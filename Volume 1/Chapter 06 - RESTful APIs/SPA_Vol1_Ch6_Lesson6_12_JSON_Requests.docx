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15EEF" w14:textId="77777777" w:rsidR="00DF0C9E" w:rsidRDefault="00477BF6">
      <w:pPr>
        <w:pStyle w:val="AcademyTitle"/>
      </w:pPr>
      <w:r>
        <w:t>SYSTEMS PROGRAMMING ACADEMY</w:t>
      </w:r>
    </w:p>
    <w:p w14:paraId="0543F36F" w14:textId="77777777" w:rsidR="00DF0C9E" w:rsidRDefault="00477BF6">
      <w:pPr>
        <w:pStyle w:val="VolumeTitle"/>
      </w:pPr>
      <w:r>
        <w:t>Volume 1: Foundations of Systems Programming</w:t>
      </w:r>
    </w:p>
    <w:p w14:paraId="1ADE9F80" w14:textId="77777777" w:rsidR="00DF0C9E" w:rsidRDefault="00477BF6">
      <w:pPr>
        <w:pStyle w:val="ChapterTitle"/>
      </w:pPr>
      <w:r>
        <w:t>Chapter 6: RESTful APIs</w:t>
      </w:r>
    </w:p>
    <w:p w14:paraId="6999B17D" w14:textId="77777777" w:rsidR="00DF0C9E" w:rsidRDefault="00477BF6">
      <w:pPr>
        <w:pStyle w:val="LessonTitle"/>
      </w:pPr>
      <w:r>
        <w:t>Lesson 6.12: JSON Requests</w:t>
      </w:r>
    </w:p>
    <w:p w14:paraId="483AE6E5" w14:textId="77777777" w:rsidR="00DF0C9E" w:rsidRDefault="00477BF6">
      <w:pPr>
        <w:pStyle w:val="LessonSubtitle"/>
      </w:pPr>
      <w:r>
        <w:t>Send a Serialized Record, and Accept Only Real JSON</w:t>
      </w:r>
    </w:p>
    <w:p w14:paraId="16B8BAE8" w14:textId="77777777" w:rsidR="00DF0C9E" w:rsidRDefault="00DF0C9E">
      <w:pPr>
        <w:keepNext/>
      </w:pPr>
    </w:p>
    <w:p w14:paraId="47E71658" w14:textId="77777777" w:rsidR="00DF0C9E" w:rsidRDefault="00DF0C9E">
      <w:pPr>
        <w:keepNext/>
      </w:pPr>
    </w:p>
    <w:p w14:paraId="0751136D" w14:textId="77777777" w:rsidR="00DF0C9E" w:rsidRDefault="00DF0C9E">
      <w:pPr>
        <w:keepNext/>
      </w:pPr>
    </w:p>
    <w:p w14:paraId="4C62EDD3" w14:textId="77777777" w:rsidR="00DF0C9E" w:rsidRDefault="00477BF6">
      <w:pPr>
        <w:pStyle w:val="Heading1"/>
      </w:pPr>
      <w:r>
        <w:t>Goal</w:t>
      </w:r>
    </w:p>
    <w:p w14:paraId="0A4A9E75" w14:textId="77777777" w:rsidR="00DF0C9E" w:rsidRDefault="00477BF6">
      <w:r>
        <w:t>Send and receive JSON request bodies from both sides, in C, C++, C#, Go, Python, and TypeScript. On the client, build a new contact as the language's own object, serialize it with the standard JSON library, and send it with POST and the JSON Content-Type. On the server, accept a body only when the request says it is JSON, says how long it is, stays within 16384 bytes, and really is JSON; refuse anything else with 415, 411, 413, or 400 invalid_json, before Lesson 6.6's checks of the contact itself.</w:t>
      </w:r>
    </w:p>
    <w:p w14:paraId="6BADAA12" w14:textId="77777777" w:rsidR="00DF0C9E" w:rsidRDefault="00DF0C9E">
      <w:pPr>
        <w:keepNext/>
      </w:pPr>
    </w:p>
    <w:p w14:paraId="00625DE4" w14:textId="77777777" w:rsidR="00DF0C9E" w:rsidRDefault="00DF0C9E">
      <w:pPr>
        <w:keepNext/>
      </w:pPr>
    </w:p>
    <w:p w14:paraId="58B8B64A" w14:textId="77777777" w:rsidR="00DF0C9E" w:rsidRDefault="00DF0C9E">
      <w:pPr>
        <w:keepNext/>
      </w:pPr>
    </w:p>
    <w:p w14:paraId="41361325" w14:textId="77777777" w:rsidR="00DF0C9E" w:rsidRDefault="00477BF6">
      <w:pPr>
        <w:pStyle w:val="Heading1"/>
      </w:pPr>
      <w:r>
        <w:t>Why This Matters</w:t>
      </w:r>
    </w:p>
    <w:p w14:paraId="528947A2" w14:textId="77777777" w:rsidR="00DF0C9E" w:rsidRDefault="00477BF6">
      <w:r>
        <w:t>A server cannot see what a client meant, only the bytes and headers that arrived. A client that writes JSON by joining text breaks the first time a value holds a quote, and a server that trusts every body will try to parse a form, a 2 GB upload, or a file with an invisible mark at its start. Each refusal tells the client exactly what to fix: the content type, the length, the size, or the syntax. Every real API makes these same checks, and every real client serializes with a library.</w:t>
      </w:r>
    </w:p>
    <w:p w14:paraId="778DFFD8" w14:textId="77777777" w:rsidR="00DF0C9E" w:rsidRDefault="00DF0C9E">
      <w:pPr>
        <w:keepNext/>
      </w:pPr>
    </w:p>
    <w:p w14:paraId="1D9CF430" w14:textId="77777777" w:rsidR="00DF0C9E" w:rsidRDefault="00DF0C9E">
      <w:pPr>
        <w:keepNext/>
      </w:pPr>
    </w:p>
    <w:p w14:paraId="29508C83" w14:textId="77777777" w:rsidR="00DF0C9E" w:rsidRDefault="00DF0C9E">
      <w:pPr>
        <w:keepNext/>
      </w:pPr>
    </w:p>
    <w:p w14:paraId="122B447A" w14:textId="77777777" w:rsidR="00DF0C9E" w:rsidRDefault="00477BF6">
      <w:pPr>
        <w:pStyle w:val="Heading1"/>
      </w:pPr>
      <w:r>
        <w:t>Concept</w:t>
      </w:r>
    </w:p>
    <w:p w14:paraId="20EEA95B" w14:textId="77777777" w:rsidR="00DF0C9E" w:rsidRDefault="00DF0C9E">
      <w:pPr>
        <w:keepNext/>
      </w:pPr>
    </w:p>
    <w:p w14:paraId="7EE3C1E6" w14:textId="77777777" w:rsidR="00DF0C9E" w:rsidRDefault="00DF0C9E">
      <w:pPr>
        <w:keepNext/>
      </w:pPr>
    </w:p>
    <w:p w14:paraId="02929D74" w14:textId="77777777" w:rsidR="00DF0C9E" w:rsidRDefault="00477BF6">
      <w:pPr>
        <w:pStyle w:val="Heading2"/>
      </w:pPr>
      <w:r>
        <w:t>A JSON Request</w:t>
      </w:r>
    </w:p>
    <w:p w14:paraId="4DAF1939" w14:textId="77777777" w:rsidR="00DF0C9E" w:rsidRDefault="00477BF6">
      <w:pPr>
        <w:pStyle w:val="ListBullet"/>
      </w:pPr>
      <w:r>
        <w:t>A request body comes with two headers that describe it (Lesson 6.2): Content-Type names its media type, and Content-Length its size in bytes. For JSON the media type is application/json; a parameter may follow a ;, such as application/json; charset=utf-8, which Lesson 6.4's send_request sends. Media types ignore letter case, so Application/JSON is the same type.</w:t>
      </w:r>
    </w:p>
    <w:p w14:paraId="51676E62" w14:textId="77777777" w:rsidR="00DF0C9E" w:rsidRDefault="00477BF6">
      <w:pPr>
        <w:pStyle w:val="ListBullet"/>
      </w:pPr>
      <w:r>
        <w:t>curl.exe's --data, and HTML forms, send application/x-www-form-urlencoded unless told otherwise. A JSON API refuses that with 415 Unsupported Media Type: the server will not guess what the bytes are.</w:t>
      </w:r>
    </w:p>
    <w:p w14:paraId="08028BCF" w14:textId="77777777" w:rsidR="00DF0C9E" w:rsidRDefault="00477BF6">
      <w:pPr>
        <w:pStyle w:val="ListBullet"/>
      </w:pPr>
      <w:r>
        <w:t>The server reads the headers before the body, so it can refuse a body without reading it. MAX_BODY_BYTES (MaxBodyBytes in C#, maxBodyBytes in Go) is 16384 in all six servers: a contact needs about 100 bytes, so anything larger is a mistake or an attack. 16384 bytes are accepted; 16385 get 413 Content Too Large.</w:t>
      </w:r>
    </w:p>
    <w:p w14:paraId="64BA2E62" w14:textId="77777777" w:rsidR="00DF0C9E" w:rsidRDefault="00477BF6">
      <w:pPr>
        <w:pStyle w:val="ListBullet"/>
      </w:pPr>
      <w:r>
        <w:t>A body may also be sent in chunks, with Transfer-Encoding: chunked and no Content-Length, when the sender does not know its size in advance. This lesson's servers refuse it with 411 Length Required, so every body's size is known before it is read, and the rule is the same in all six languages. Many servers accept chunked bodies and count as they read; that is a choice, and this API makes the simpler one.</w:t>
      </w:r>
    </w:p>
    <w:p w14:paraId="5592498E" w14:textId="77777777" w:rsidR="00DF0C9E" w:rsidRDefault="00DF0C9E">
      <w:pPr>
        <w:keepNext/>
      </w:pPr>
    </w:p>
    <w:p w14:paraId="681CB243" w14:textId="77777777" w:rsidR="00DF0C9E" w:rsidRDefault="00DF0C9E">
      <w:pPr>
        <w:keepNext/>
      </w:pPr>
    </w:p>
    <w:p w14:paraId="2FEFA0D6" w14:textId="77777777" w:rsidR="00DF0C9E" w:rsidRDefault="00477BF6">
      <w:pPr>
        <w:pStyle w:val="Heading2"/>
      </w:pPr>
      <w:r>
        <w:t>The Server's Checks, In Order</w:t>
      </w:r>
    </w:p>
    <w:p w14:paraId="16FA0C2F" w14:textId="77777777" w:rsidR="00DF0C9E" w:rsidRDefault="00477BF6">
      <w:pPr>
        <w:keepNext/>
      </w:pPr>
      <w:r>
        <w:t>Each check runs only when the one before it passed, and the first failure is the answer. The curl Check's output in the Required Clean-Run Output, in Validation Rules, shows each message:</w:t>
      </w:r>
    </w:p>
    <w:p w14:paraId="11B223C5" w14:textId="77777777" w:rsidR="00DF0C9E" w:rsidRDefault="00DF0C9E">
      <w:pPr>
        <w:keepNext/>
      </w:pPr>
    </w:p>
    <w:p w14:paraId="7A12F4FC" w14:textId="77777777" w:rsidR="00DF0C9E" w:rsidRDefault="00477BF6">
      <w:pPr>
        <w:pStyle w:val="RequiredOutput"/>
        <w:keepNext/>
      </w:pPr>
      <w:r>
        <w:t>Check, in order              Refused with  code</w:t>
      </w:r>
    </w:p>
    <w:p w14:paraId="444D5F22" w14:textId="77777777" w:rsidR="00DF0C9E" w:rsidRDefault="00477BF6">
      <w:pPr>
        <w:pStyle w:val="RequiredOutput"/>
        <w:keepNext/>
      </w:pPr>
      <w:r>
        <w:t>1. the Content-Type is JSON  415           unsupported_media_type</w:t>
      </w:r>
    </w:p>
    <w:p w14:paraId="6747714B" w14:textId="77777777" w:rsidR="00DF0C9E" w:rsidRDefault="00477BF6">
      <w:pPr>
        <w:pStyle w:val="RequiredOutput"/>
        <w:keepNext/>
      </w:pPr>
      <w:r>
        <w:t>2. a Content-Length is sent  411           length_required</w:t>
      </w:r>
    </w:p>
    <w:p w14:paraId="3AD23133" w14:textId="77777777" w:rsidR="00DF0C9E" w:rsidRDefault="00477BF6">
      <w:pPr>
        <w:pStyle w:val="RequiredOutput"/>
        <w:keepNext/>
      </w:pPr>
      <w:r>
        <w:t>3. at most 16384 bytes       413           body_too_large</w:t>
      </w:r>
    </w:p>
    <w:p w14:paraId="2CB63B09" w14:textId="77777777" w:rsidR="00DF0C9E" w:rsidRDefault="00477BF6">
      <w:pPr>
        <w:pStyle w:val="RequiredOutput"/>
        <w:keepNext/>
      </w:pPr>
      <w:r>
        <w:t>4. the body is JSON          400           invalid_json</w:t>
      </w:r>
    </w:p>
    <w:p w14:paraId="66038303" w14:textId="77777777" w:rsidR="00DF0C9E" w:rsidRDefault="00477BF6">
      <w:pPr>
        <w:pStyle w:val="RequiredOutput"/>
      </w:pPr>
      <w:r>
        <w:t>5. a contact object          400           invalid_input (Lesson 6.6)</w:t>
      </w:r>
    </w:p>
    <w:p w14:paraId="2FC5F384" w14:textId="77777777" w:rsidR="00DF0C9E" w:rsidRDefault="00DF0C9E">
      <w:pPr>
        <w:keepNext/>
      </w:pPr>
    </w:p>
    <w:p w14:paraId="581BD83B" w14:textId="77777777" w:rsidR="00DF0C9E" w:rsidRDefault="00477BF6">
      <w:pPr>
        <w:pStyle w:val="ListBullet"/>
      </w:pPr>
      <w:r>
        <w:t>invalid_json is only for a body that is not JSON at all: malformed text, text after the value such as {"name":"Ann Ames"}}, an empty body, a raw tab inside a string, a body that starts with a byte order mark, or bytes that are not UTF-8. JSON of the wrong shape, such as an array or "phone":5, is still Lesson 6.6's invalid_input with body must be a JSON contact object. The difference tells the client whether to fix its serializer or its data.</w:t>
      </w:r>
    </w:p>
    <w:p w14:paraId="3F434200" w14:textId="77777777" w:rsidR="00DF0C9E" w:rsidRDefault="00477BF6">
      <w:pPr>
        <w:pStyle w:val="ListBullet"/>
      </w:pPr>
      <w:r>
        <w:t>Lesson 6.14 explains every status code, and Lesson 6.15 the error body. 411, 413, and 415 have no ContactStatus, so they are answered with send_error directly; Lesson 6.14 maps them by their range.</w:t>
      </w:r>
    </w:p>
    <w:p w14:paraId="1247C96D" w14:textId="77777777" w:rsidR="00DF0C9E" w:rsidRDefault="00DF0C9E">
      <w:pPr>
        <w:keepNext/>
      </w:pPr>
    </w:p>
    <w:p w14:paraId="670722C0" w14:textId="77777777" w:rsidR="00DF0C9E" w:rsidRDefault="00DF0C9E">
      <w:pPr>
        <w:keepNext/>
      </w:pPr>
    </w:p>
    <w:p w14:paraId="17CD1CE2" w14:textId="77777777" w:rsidR="00DF0C9E" w:rsidRDefault="00477BF6">
      <w:pPr>
        <w:pStyle w:val="Heading2"/>
      </w:pPr>
      <w:r>
        <w:t>One Rule in All Six Languages</w:t>
      </w:r>
    </w:p>
    <w:p w14:paraId="32D9CA9E" w14:textId="77777777" w:rsidR="00DF0C9E" w:rsidRDefault="00477BF6">
      <w:r>
        <w:t>Parsers disagree about a few things, so this lesson settles each one, and every server follows the same rule:</w:t>
      </w:r>
    </w:p>
    <w:p w14:paraId="683ED1EF" w14:textId="77777777" w:rsidR="00DF0C9E" w:rsidRDefault="00DF0C9E">
      <w:pPr>
        <w:keepNext/>
      </w:pPr>
    </w:p>
    <w:p w14:paraId="4D08A30D" w14:textId="77777777" w:rsidR="00DF0C9E" w:rsidRDefault="00477BF6">
      <w:pPr>
        <w:pStyle w:val="ListBullet"/>
      </w:pPr>
      <w:r>
        <w:t>A byte order mark (BOM), the bytes EF BB BF that some Windows programs put at the start of a UTF-8 file (Lesson 5.7), is refused with invalid_json. cJSON and nlohmann/json skip it silently, and the others refuse it, so every server checks for it itself instead of trusting its parser.</w:t>
      </w:r>
    </w:p>
    <w:p w14:paraId="5F6412C5" w14:textId="77777777" w:rsidR="00DF0C9E" w:rsidRDefault="00477BF6">
      <w:pPr>
        <w:pStyle w:val="ListBullet"/>
      </w:pPr>
      <w:r>
        <w:t>Bytes that are not UTF-8 are refused with invalid_json: JSON text exchanged between programs must be UTF-8 (RFC 8259). Most readers quietly replace such bytes with U+FFFD, the replacement character, and would store it, so every server checks the bytes before it decodes them; cJSON does not check at all, so C checks by hand.</w:t>
      </w:r>
    </w:p>
    <w:p w14:paraId="1D3102BC" w14:textId="77777777" w:rsidR="00DF0C9E" w:rsidRDefault="00477BF6">
      <w:pPr>
        <w:pStyle w:val="ListBullet"/>
      </w:pPr>
      <w:r>
        <w:t>A raw control character inside a string, such as a tab, is refused with invalid_json: JSON allows it only as an escape, \t. Five parsers refuse it; cJSON accepts it, so C checks it by hand too.</w:t>
      </w:r>
    </w:p>
    <w:p w14:paraId="7C42A0BD" w14:textId="77777777" w:rsidR="00DF0C9E" w:rsidRDefault="00477BF6">
      <w:pPr>
        <w:pStyle w:val="ListBullet"/>
      </w:pPr>
      <w:r>
        <w:t>A repeated key, such as {"name":"A","name":"B"}, is valid JSON: the grammar allows it, and RFC 8259 only says names SHOULD be unique. It is not refused, because only some parsers can even see it. The rule is: send each key once. A server that receives one keeps the first in C (cJSON) and the last in the other five.</w:t>
      </w:r>
    </w:p>
    <w:p w14:paraId="231D6694" w14:textId="77777777" w:rsidR="00DF0C9E" w:rsidRDefault="00477BF6">
      <w:pPr>
        <w:pStyle w:val="ListBullet"/>
      </w:pPr>
      <w:r>
        <w:t>A body sent in chunks is refused with 411, as above.</w:t>
      </w:r>
    </w:p>
    <w:p w14:paraId="39F4EF3E" w14:textId="77777777" w:rsidR="00DF0C9E" w:rsidRDefault="00477BF6">
      <w:pPr>
        <w:pStyle w:val="ListBullet"/>
      </w:pPr>
      <w:r>
        <w:t>A Content-Length that is not a number is refused with 400 by five of the libraries, before the program sees it. Python's http.server does not check it, so the Python servers check it themselves, with 400 invalid_input and Content-Length must be a whole number, which Python's Content-Length Check shows.</w:t>
      </w:r>
    </w:p>
    <w:p w14:paraId="048AEF33" w14:textId="77777777" w:rsidR="00DF0C9E" w:rsidRDefault="00DF0C9E">
      <w:pPr>
        <w:keepNext/>
      </w:pPr>
    </w:p>
    <w:p w14:paraId="61072A8D" w14:textId="77777777" w:rsidR="00DF0C9E" w:rsidRDefault="00477BF6">
      <w:pPr>
        <w:keepNext/>
      </w:pPr>
      <w:r>
        <w:t>The check is body_is_json (bodyIsJson, BodyIsJson, BodyIsJSON). It sits in a new file beside the contact store, not inside it: the contact store is shared by every lesson and the project, so it is copied from Lesson 6.6 unchanged, and Lesson 6.6's contact_from_json, which the server calls right after it, stays frozen. body_is_json answers one question, is this text one JSON value and nothing else, using each language's parser:</w:t>
      </w:r>
    </w:p>
    <w:p w14:paraId="6AF857CF" w14:textId="77777777" w:rsidR="00DF0C9E" w:rsidRDefault="00DF0C9E">
      <w:pPr>
        <w:keepNext/>
      </w:pPr>
    </w:p>
    <w:p w14:paraId="544D9250" w14:textId="77777777" w:rsidR="00DF0C9E" w:rsidRDefault="00477BF6">
      <w:pPr>
        <w:pStyle w:val="RequiredOutput"/>
        <w:keepNext/>
      </w:pPr>
      <w:r>
        <w:t>C           int body_is_json(const char *json_text)</w:t>
      </w:r>
    </w:p>
    <w:p w14:paraId="3EF2F97A" w14:textId="77777777" w:rsidR="00DF0C9E" w:rsidRDefault="00477BF6">
      <w:pPr>
        <w:pStyle w:val="RequiredOutput"/>
        <w:keepNext/>
      </w:pPr>
      <w:r>
        <w:t>C++         bool bodyIsJson(const std::string &amp;jsonText)</w:t>
      </w:r>
    </w:p>
    <w:p w14:paraId="0A59A52D" w14:textId="77777777" w:rsidR="00DF0C9E" w:rsidRDefault="00477BF6">
      <w:pPr>
        <w:pStyle w:val="RequiredOutput"/>
        <w:keepNext/>
      </w:pPr>
      <w:r>
        <w:t>C#          public static bool BodyIsJson(string jsonText)</w:t>
      </w:r>
    </w:p>
    <w:p w14:paraId="2C225962" w14:textId="77777777" w:rsidR="00DF0C9E" w:rsidRDefault="00477BF6">
      <w:pPr>
        <w:pStyle w:val="RequiredOutput"/>
        <w:keepNext/>
      </w:pPr>
      <w:r>
        <w:t>Go          func BodyIsJSON(jsonText string) bool</w:t>
      </w:r>
    </w:p>
    <w:p w14:paraId="3CCBDA9F" w14:textId="77777777" w:rsidR="00DF0C9E" w:rsidRDefault="00477BF6">
      <w:pPr>
        <w:pStyle w:val="RequiredOutput"/>
        <w:keepNext/>
      </w:pPr>
      <w:r>
        <w:t>Python      def body_is_json(json_text: str) -&gt; bool</w:t>
      </w:r>
    </w:p>
    <w:p w14:paraId="738ECD51" w14:textId="77777777" w:rsidR="00DF0C9E" w:rsidRDefault="00477BF6">
      <w:pPr>
        <w:pStyle w:val="RequiredOutput"/>
      </w:pPr>
      <w:r>
        <w:t>TypeScript  export function bodyIsJson(jsonText: string): boolean</w:t>
      </w:r>
    </w:p>
    <w:p w14:paraId="4867882C" w14:textId="77777777" w:rsidR="00DF0C9E" w:rsidRDefault="00DF0C9E">
      <w:pPr>
        <w:keepNext/>
      </w:pPr>
    </w:p>
    <w:p w14:paraId="46DFE19E" w14:textId="77777777" w:rsidR="00DF0C9E" w:rsidRDefault="00477BF6">
      <w:pPr>
        <w:pStyle w:val="RequiredOutput"/>
        <w:keepNext/>
      </w:pPr>
      <w:r>
        <w:t xml:space="preserve">            New file              Parser            Bytes that are not UTF-8</w:t>
      </w:r>
    </w:p>
    <w:p w14:paraId="15DF37E1" w14:textId="77777777" w:rsidR="00DF0C9E" w:rsidRDefault="00477BF6">
      <w:pPr>
        <w:pStyle w:val="RequiredOutput"/>
        <w:keepNext/>
      </w:pPr>
      <w:r>
        <w:t>C           c/contact_body.c      cJSON_ParseWith-  text_is_utf8, by hand</w:t>
      </w:r>
    </w:p>
    <w:p w14:paraId="2F6F5F2C" w14:textId="77777777" w:rsidR="00DF0C9E" w:rsidRDefault="00477BF6">
      <w:pPr>
        <w:pStyle w:val="RequiredOutput"/>
        <w:keepNext/>
      </w:pPr>
      <w:r>
        <w:t xml:space="preserve">                                  Opts(text,NULL,1)</w:t>
      </w:r>
    </w:p>
    <w:p w14:paraId="5EA2E9CF" w14:textId="77777777" w:rsidR="00DF0C9E" w:rsidRDefault="00477BF6">
      <w:pPr>
        <w:pStyle w:val="RequiredOutput"/>
        <w:keepNext/>
      </w:pPr>
      <w:r>
        <w:t>C++         cpp/contact_body.cpp  ordered_json::    accept refuses them</w:t>
      </w:r>
    </w:p>
    <w:p w14:paraId="2AF08756" w14:textId="77777777" w:rsidR="00DF0C9E" w:rsidRDefault="00477BF6">
      <w:pPr>
        <w:pStyle w:val="RequiredOutput"/>
        <w:keepNext/>
      </w:pPr>
      <w:r>
        <w:t xml:space="preserve">                                  accept(text)</w:t>
      </w:r>
    </w:p>
    <w:p w14:paraId="6884BF9D" w14:textId="77777777" w:rsidR="00DF0C9E" w:rsidRDefault="00477BF6">
      <w:pPr>
        <w:pStyle w:val="RequiredOutput"/>
        <w:keepNext/>
      </w:pPr>
      <w:r>
        <w:t>C#          Server/ContactBody.cs JsonDocument.     UTF8Encoding(false, true)</w:t>
      </w:r>
    </w:p>
    <w:p w14:paraId="47B7CDEA" w14:textId="77777777" w:rsidR="00DF0C9E" w:rsidRDefault="00477BF6">
      <w:pPr>
        <w:pStyle w:val="RequiredOutput"/>
        <w:keepNext/>
      </w:pPr>
      <w:r>
        <w:t xml:space="preserve">                                  Parse(text)       throws while reading</w:t>
      </w:r>
    </w:p>
    <w:p w14:paraId="716368B7" w14:textId="77777777" w:rsidR="00DF0C9E" w:rsidRDefault="00477BF6">
      <w:pPr>
        <w:pStyle w:val="RequiredOutput"/>
        <w:keepNext/>
      </w:pPr>
      <w:r>
        <w:t>Go          contactstore/body.go  json.Valid        utf8.ValidString</w:t>
      </w:r>
    </w:p>
    <w:p w14:paraId="0DB5251A" w14:textId="77777777" w:rsidR="00DF0C9E" w:rsidRDefault="00477BF6">
      <w:pPr>
        <w:pStyle w:val="RequiredOutput"/>
        <w:keepNext/>
      </w:pPr>
      <w:r>
        <w:t>Python      contact_body.py       json.loads        strict decode("utf-8")</w:t>
      </w:r>
    </w:p>
    <w:p w14:paraId="795D0A38" w14:textId="77777777" w:rsidR="00DF0C9E" w:rsidRDefault="00477BF6">
      <w:pPr>
        <w:pStyle w:val="RequiredOutput"/>
      </w:pPr>
      <w:r>
        <w:t>TypeScript  contactBody.ts        JSON.parse        isUtf8 on the bytes</w:t>
      </w:r>
    </w:p>
    <w:p w14:paraId="015DF3E5" w14:textId="77777777" w:rsidR="00DF0C9E" w:rsidRDefault="00DF0C9E">
      <w:pPr>
        <w:keepNext/>
      </w:pPr>
    </w:p>
    <w:p w14:paraId="0C623AE3" w14:textId="77777777" w:rsidR="00DF0C9E" w:rsidRDefault="00477BF6">
      <w:pPr>
        <w:keepNext/>
      </w:pPr>
      <w:r>
        <w:t>handle_create_contact keeps Lesson 6.5's six steps; step 2 now holds three checks:</w:t>
      </w:r>
    </w:p>
    <w:p w14:paraId="2F79CDC4" w14:textId="77777777" w:rsidR="00DF0C9E" w:rsidRDefault="00DF0C9E">
      <w:pPr>
        <w:keepNext/>
      </w:pPr>
    </w:p>
    <w:p w14:paraId="6ED79920" w14:textId="77777777" w:rsidR="00DF0C9E" w:rsidRDefault="00477BF6">
      <w:pPr>
        <w:pStyle w:val="RequiredOutput"/>
        <w:keepNext/>
      </w:pPr>
      <w:r>
        <w:t>handle_create_contact(request):</w:t>
      </w:r>
    </w:p>
    <w:p w14:paraId="601A5CAB" w14:textId="77777777" w:rsidR="00DF0C9E" w:rsidRDefault="00477BF6">
      <w:pPr>
        <w:pStyle w:val="RequiredOutput"/>
        <w:keepNext/>
      </w:pPr>
      <w:r>
        <w:t xml:space="preserve">    (from Lesson 6.16: check the API key)          1. authentication</w:t>
      </w:r>
    </w:p>
    <w:p w14:paraId="6E61EDE6" w14:textId="77777777" w:rsidR="00DF0C9E" w:rsidRDefault="00477BF6">
      <w:pPr>
        <w:pStyle w:val="RequiredOutput"/>
        <w:keepNext/>
      </w:pPr>
      <w:r>
        <w:t xml:space="preserve">    json_request_problem(request): 415, 411, 413   2. input checks</w:t>
      </w:r>
    </w:p>
    <w:p w14:paraId="3DF09255" w14:textId="77777777" w:rsidR="00DF0C9E" w:rsidRDefault="00477BF6">
      <w:pPr>
        <w:pStyle w:val="RequiredOutput"/>
        <w:keepNext/>
      </w:pPr>
      <w:r>
        <w:t xml:space="preserve">    read the body</w:t>
      </w:r>
    </w:p>
    <w:p w14:paraId="512A916F" w14:textId="77777777" w:rsidR="00DF0C9E" w:rsidRDefault="00477BF6">
      <w:pPr>
        <w:pStyle w:val="RequiredOutput"/>
        <w:keepNext/>
      </w:pPr>
      <w:r>
        <w:t xml:space="preserve">    body_is_json(body), or 400 invalid_json</w:t>
      </w:r>
    </w:p>
    <w:p w14:paraId="691A1EE5" w14:textId="77777777" w:rsidR="00DF0C9E" w:rsidRDefault="00477BF6">
      <w:pPr>
        <w:pStyle w:val="RequiredOutput"/>
        <w:keepNext/>
      </w:pPr>
      <w:r>
        <w:t xml:space="preserve">    contact_from_json(body), or 400 invalid_input</w:t>
      </w:r>
    </w:p>
    <w:p w14:paraId="2A2033A6" w14:textId="77777777" w:rsidR="00DF0C9E" w:rsidRDefault="00477BF6">
      <w:pPr>
        <w:pStyle w:val="RequiredOutput"/>
        <w:keepNext/>
      </w:pPr>
      <w:r>
        <w:t xml:space="preserve">    open_connection()                                       3. open</w:t>
      </w:r>
    </w:p>
    <w:p w14:paraId="306A35D5" w14:textId="77777777" w:rsidR="00DF0C9E" w:rsidRDefault="00477BF6">
      <w:pPr>
        <w:pStyle w:val="RequiredOutput"/>
        <w:keepNext/>
      </w:pPr>
      <w:r>
        <w:t xml:space="preserve">    add_contact_record(connection, new_contact)       4. store calls</w:t>
      </w:r>
    </w:p>
    <w:p w14:paraId="759FEDA3" w14:textId="77777777" w:rsidR="00DF0C9E" w:rsidRDefault="00477BF6">
      <w:pPr>
        <w:pStyle w:val="RequiredOutput"/>
        <w:keepNext/>
      </w:pPr>
      <w:r>
        <w:t xml:space="preserve">    close_connection(connection)                            5. close</w:t>
      </w:r>
    </w:p>
    <w:p w14:paraId="136C8E70" w14:textId="77777777" w:rsidR="00DF0C9E" w:rsidRDefault="00477BF6">
      <w:pPr>
        <w:pStyle w:val="RequiredOutput"/>
      </w:pPr>
      <w:r>
        <w:t xml:space="preserve">    send_failure(...) or send_created(location, json)      6. answer</w:t>
      </w:r>
    </w:p>
    <w:p w14:paraId="46A11ADB" w14:textId="77777777" w:rsidR="00DF0C9E" w:rsidRDefault="00DF0C9E">
      <w:pPr>
        <w:keepNext/>
      </w:pPr>
    </w:p>
    <w:p w14:paraId="2D9017EE" w14:textId="77777777" w:rsidR="00DF0C9E" w:rsidRDefault="00DF0C9E">
      <w:pPr>
        <w:keepNext/>
      </w:pPr>
    </w:p>
    <w:p w14:paraId="0BF2CD2C" w14:textId="77777777" w:rsidR="00DF0C9E" w:rsidRDefault="00477BF6">
      <w:pPr>
        <w:pStyle w:val="Heading2"/>
      </w:pPr>
      <w:r>
        <w:t>The Client Serializes a Record</w:t>
      </w:r>
    </w:p>
    <w:p w14:paraId="7CB5BDF0" w14:textId="77777777" w:rsidR="00DF0C9E" w:rsidRDefault="00477BF6">
      <w:pPr>
        <w:pStyle w:val="ListBullet"/>
      </w:pPr>
      <w:r>
        <w:t>Serializing turns a value in the program into JSON text; the library writes every quote and backslash inside a value as an escape (\" and \\), so the text is always valid JSON. Joining text by hand, as '{"name":"' + name + '"}', breaks as soon as a name holds a quote, which is exactly the Workbook Exercise.</w:t>
      </w:r>
    </w:p>
    <w:p w14:paraId="63449FCA" w14:textId="77777777" w:rsidR="00DF0C9E" w:rsidRDefault="00477BF6">
      <w:pPr>
        <w:pStyle w:val="ListBullet"/>
      </w:pPr>
      <w:r>
        <w:t>Each client builds the new contact as its language's natural object, serializes it, and sends it with POST and the JSON Content-Type. contact_request_json (contactRequestJson, ContactRequestJson, contactRequestJSON) does it in the Production-Minded client:</w:t>
      </w:r>
    </w:p>
    <w:p w14:paraId="5AB2EF1C" w14:textId="77777777" w:rsidR="00DF0C9E" w:rsidRDefault="00DF0C9E">
      <w:pPr>
        <w:keepNext/>
      </w:pPr>
    </w:p>
    <w:p w14:paraId="1D8BE023" w14:textId="77777777" w:rsidR="00DF0C9E" w:rsidRDefault="00477BF6">
      <w:pPr>
        <w:pStyle w:val="RequiredOutput"/>
        <w:keepNext/>
      </w:pPr>
      <w:r>
        <w:t>C           cJSON_CreateObject, cJSON_AddStringToObject,</w:t>
      </w:r>
    </w:p>
    <w:p w14:paraId="1A2265D3" w14:textId="77777777" w:rsidR="00DF0C9E" w:rsidRDefault="00477BF6">
      <w:pPr>
        <w:pStyle w:val="RequiredOutput"/>
        <w:keepNext/>
      </w:pPr>
      <w:r>
        <w:t xml:space="preserve">            cJSON_PrintUnformatted</w:t>
      </w:r>
    </w:p>
    <w:p w14:paraId="34A91197" w14:textId="77777777" w:rsidR="00DF0C9E" w:rsidRDefault="00477BF6">
      <w:pPr>
        <w:pStyle w:val="RequiredOutput"/>
        <w:keepNext/>
      </w:pPr>
      <w:r>
        <w:t>C++         nlohmann::ordered_json record; record["name"] = ...; dump()</w:t>
      </w:r>
    </w:p>
    <w:p w14:paraId="5514A1B3" w14:textId="77777777" w:rsidR="00DF0C9E" w:rsidRDefault="00477BF6">
      <w:pPr>
        <w:pStyle w:val="RequiredOutput"/>
        <w:keepNext/>
      </w:pPr>
      <w:r>
        <w:t>C#          a ContactRequest object, JsonSerializer.Serialize with</w:t>
      </w:r>
    </w:p>
    <w:p w14:paraId="138C33AF" w14:textId="77777777" w:rsidR="00DF0C9E" w:rsidRDefault="00477BF6">
      <w:pPr>
        <w:pStyle w:val="RequiredOutput"/>
        <w:keepNext/>
      </w:pPr>
      <w:r>
        <w:t xml:space="preserve">            Lesson 5.8's options (the relaxed encoder)</w:t>
      </w:r>
    </w:p>
    <w:p w14:paraId="04A78A62" w14:textId="77777777" w:rsidR="00DF0C9E" w:rsidRDefault="00477BF6">
      <w:pPr>
        <w:pStyle w:val="RequiredOutput"/>
        <w:keepNext/>
      </w:pPr>
      <w:r>
        <w:t>Go          a contactRequest struct with json tags, json.Marshal</w:t>
      </w:r>
    </w:p>
    <w:p w14:paraId="2A7481DB" w14:textId="77777777" w:rsidR="00DF0C9E" w:rsidRDefault="00477BF6">
      <w:pPr>
        <w:pStyle w:val="RequiredOutput"/>
        <w:keepNext/>
      </w:pPr>
      <w:r>
        <w:t>Python      a dict, json.dumps(record, separators=(",", ":"),</w:t>
      </w:r>
    </w:p>
    <w:p w14:paraId="52A6877F" w14:textId="77777777" w:rsidR="00DF0C9E" w:rsidRDefault="00477BF6">
      <w:pPr>
        <w:pStyle w:val="RequiredOutput"/>
        <w:keepNext/>
      </w:pPr>
      <w:r>
        <w:t xml:space="preserve">            ensure_ascii=False)</w:t>
      </w:r>
    </w:p>
    <w:p w14:paraId="59A90447" w14:textId="77777777" w:rsidR="00DF0C9E" w:rsidRDefault="00477BF6">
      <w:pPr>
        <w:pStyle w:val="RequiredOutput"/>
      </w:pPr>
      <w:r>
        <w:t>TypeScript  an object literal, JSON.stringify</w:t>
      </w:r>
    </w:p>
    <w:p w14:paraId="4415FC46" w14:textId="77777777" w:rsidR="00DF0C9E" w:rsidRDefault="00DF0C9E">
      <w:pPr>
        <w:keepNext/>
      </w:pPr>
    </w:p>
    <w:p w14:paraId="1A7BD329" w14:textId="77777777" w:rsidR="00DF0C9E" w:rsidRDefault="00477BF6">
      <w:pPr>
        <w:pStyle w:val="ListBullet"/>
      </w:pPr>
      <w:r>
        <w:t>The name is Mae "Mo" Lin, with a nickname in quotes, so the escape shows on screen. Every serializer here also writes a letter such as ë as its UTF-8 bytes (C# with Lesson 5.8's relaxed encoder; Python with ensure_ascii=False). This chapter's screens keep to plain letters, because a Windows console shows those bytes differently in each language.</w:t>
      </w:r>
    </w:p>
    <w:p w14:paraId="1B609B8C" w14:textId="77777777" w:rsidR="00DF0C9E" w:rsidRDefault="00DF0C9E">
      <w:pPr>
        <w:keepNext/>
      </w:pPr>
    </w:p>
    <w:p w14:paraId="643C008E" w14:textId="77777777" w:rsidR="00DF0C9E" w:rsidRDefault="00DF0C9E">
      <w:pPr>
        <w:keepNext/>
      </w:pPr>
    </w:p>
    <w:p w14:paraId="6CEE385A" w14:textId="77777777" w:rsidR="00DF0C9E" w:rsidRDefault="00DF0C9E">
      <w:pPr>
        <w:keepNext/>
      </w:pPr>
    </w:p>
    <w:p w14:paraId="09F4BCB3" w14:textId="77777777" w:rsidR="00DF0C9E" w:rsidRDefault="00477BF6">
      <w:pPr>
        <w:pStyle w:val="Heading1"/>
      </w:pPr>
      <w:r>
        <w:t>Workflows</w:t>
      </w:r>
    </w:p>
    <w:p w14:paraId="0CF7D701" w14:textId="77777777" w:rsidR="00DF0C9E" w:rsidRDefault="00477BF6">
      <w:pPr>
        <w:pStyle w:val="WorkflowText"/>
        <w:keepNext/>
      </w:pPr>
      <w:r>
        <w:t>Once: Copy lesson-6.6's Certificates, Modules, and DLLs; Install the Connectors</w:t>
      </w:r>
    </w:p>
    <w:p w14:paraId="1AFFE8C7" w14:textId="77777777" w:rsidR="00DF0C9E" w:rsidRDefault="00477BF6">
      <w:pPr>
        <w:pStyle w:val="WorkflowText"/>
        <w:keepNext/>
      </w:pPr>
      <w:r>
        <w:t>↓</w:t>
      </w:r>
    </w:p>
    <w:p w14:paraId="6691E299" w14:textId="77777777" w:rsidR="00DF0C9E" w:rsidRDefault="00477BF6">
      <w:pPr>
        <w:pStyle w:val="WorkflowText"/>
        <w:keepNext/>
      </w:pPr>
      <w:r>
        <w:t>Data Reset, Then the Three Body Files for the curl Check</w:t>
      </w:r>
    </w:p>
    <w:p w14:paraId="05AEEC4A" w14:textId="77777777" w:rsidR="00DF0C9E" w:rsidRDefault="00477BF6">
      <w:pPr>
        <w:pStyle w:val="WorkflowText"/>
        <w:keepNext/>
      </w:pPr>
      <w:r>
        <w:t>↓</w:t>
      </w:r>
    </w:p>
    <w:p w14:paraId="22AB8B28" w14:textId="77777777" w:rsidR="00DF0C9E" w:rsidRDefault="00477BF6">
      <w:pPr>
        <w:pStyle w:val="WorkflowText"/>
        <w:keepNext/>
      </w:pPr>
      <w:r>
        <w:t>Terminal 1: Start the Server; Every POST Body Is Checked Before It Is Used</w:t>
      </w:r>
    </w:p>
    <w:p w14:paraId="2A0640D2" w14:textId="77777777" w:rsidR="00DF0C9E" w:rsidRDefault="00477BF6">
      <w:pPr>
        <w:pStyle w:val="WorkflowText"/>
        <w:keepNext/>
      </w:pPr>
      <w:r>
        <w:t>↓</w:t>
      </w:r>
    </w:p>
    <w:p w14:paraId="4CF1701C" w14:textId="77777777" w:rsidR="00DF0C9E" w:rsidRDefault="00477BF6">
      <w:pPr>
        <w:pStyle w:val="WorkflowText"/>
        <w:keepNext/>
      </w:pPr>
      <w:r>
        <w:t>Terminal 2: Reset, Then the Client Serializes Mae and POSTs Her (201)</w:t>
      </w:r>
    </w:p>
    <w:p w14:paraId="6566C85F" w14:textId="77777777" w:rsidR="00DF0C9E" w:rsidRDefault="00477BF6">
      <w:pPr>
        <w:pStyle w:val="WorkflowText"/>
        <w:keepNext/>
      </w:pPr>
      <w:r>
        <w:t>↓</w:t>
      </w:r>
    </w:p>
    <w:p w14:paraId="3321DB6D" w14:textId="77777777" w:rsidR="00DF0C9E" w:rsidRDefault="00477BF6">
      <w:pPr>
        <w:pStyle w:val="WorkflowText"/>
        <w:keepNext/>
      </w:pPr>
      <w:r>
        <w:t>Terminal 2: curl.exe Sends Eight Requests That Fail One Check Each</w:t>
      </w:r>
    </w:p>
    <w:p w14:paraId="34EBA231" w14:textId="77777777" w:rsidR="00DF0C9E" w:rsidRDefault="00477BF6">
      <w:pPr>
        <w:pStyle w:val="WorkflowText"/>
        <w:keepNext/>
      </w:pPr>
      <w:r>
        <w:t>↓</w:t>
      </w:r>
    </w:p>
    <w:p w14:paraId="4EB9F11D" w14:textId="77777777" w:rsidR="00DF0C9E" w:rsidRDefault="00477BF6">
      <w:pPr>
        <w:pStyle w:val="WorkflowText"/>
      </w:pPr>
      <w:r>
        <w:t>Terminal 1: Ctrl+C Stops the Server</w:t>
      </w:r>
    </w:p>
    <w:p w14:paraId="4E63D208" w14:textId="77777777" w:rsidR="00DF0C9E" w:rsidRDefault="00DF0C9E">
      <w:pPr>
        <w:keepNext/>
      </w:pPr>
    </w:p>
    <w:p w14:paraId="667D5758" w14:textId="77777777" w:rsidR="00DF0C9E" w:rsidRDefault="00DF0C9E">
      <w:pPr>
        <w:keepNext/>
      </w:pPr>
    </w:p>
    <w:p w14:paraId="718CAE05" w14:textId="77777777" w:rsidR="00DF0C9E" w:rsidRDefault="00DF0C9E">
      <w:pPr>
        <w:keepNext/>
      </w:pPr>
    </w:p>
    <w:p w14:paraId="3CFCFAF7" w14:textId="77777777" w:rsidR="00DF0C9E" w:rsidRDefault="00477BF6">
      <w:pPr>
        <w:pStyle w:val="Heading1"/>
      </w:pPr>
      <w:r>
        <w:t>Shared Learning Contract</w:t>
      </w:r>
    </w:p>
    <w:p w14:paraId="5034A707" w14:textId="77777777" w:rsidR="00DF0C9E" w:rsidRDefault="00477BF6">
      <w:pPr>
        <w:pStyle w:val="ListBullet"/>
      </w:pPr>
      <w:r>
        <w:t>The server is Lesson 6.11's, with its health route, its GET /api/v1/contacts/{id} with parse_path_id, send_json, send_error, send_failure, and the frozen handler shape unchanged, plus Lesson 6.6's POST /api/v1/contacts with send_created, add_contact_record, and contact_from_json unchanged.</w:t>
      </w:r>
    </w:p>
    <w:p w14:paraId="0EF89475" w14:textId="77777777" w:rsidR="00DF0C9E" w:rsidRDefault="00477BF6">
      <w:pPr>
        <w:pStyle w:val="ListBullet"/>
      </w:pPr>
      <w:r>
        <w:t>POST answers 415 unsupported_media_type when the media type is not application/json in any letter case, 411 length_required with no Content-Length, 413 body_too_large over 16384 bytes, 400 invalid_json when the body is not UTF-8 or body_is_json refuses it (not JSON, text after the value, a raw control character in a string, or a BOM), 400 invalid_input for JSON that is not a contact object, and otherwise Lesson 6.6's answers. Python also answers 400 invalid_input for a Content-Length that is not digits.</w:t>
      </w:r>
    </w:p>
    <w:p w14:paraId="716408F8" w14:textId="77777777" w:rsidR="00DF0C9E" w:rsidRDefault="00477BF6">
      <w:pPr>
        <w:pStyle w:val="ListBullet"/>
      </w:pPr>
      <w:r>
        <w:t>The client is Lesson 6.4's, with its functions unchanged. It serializes Mae "Mo" Lin with the standard library, prints the body it sends, POSTs it, prints the answer and its Location, fetches the Location, and ends with exit code 0.</w:t>
      </w:r>
    </w:p>
    <w:p w14:paraId="25B90257" w14:textId="77777777" w:rsidR="00DF0C9E" w:rsidRDefault="00477BF6">
      <w:pPr>
        <w:pStyle w:val="ListBullet"/>
      </w:pPr>
      <w:r>
        <w:t>Each client run starts from the Data Reset's three contacts, so Mae is always contact 4. The password comes only from SPA_DB_PASSWORD. No program turns certificate checks off.</w:t>
      </w:r>
    </w:p>
    <w:p w14:paraId="459B7AFA" w14:textId="77777777" w:rsidR="00DF0C9E" w:rsidRDefault="00DF0C9E">
      <w:pPr>
        <w:keepNext/>
      </w:pPr>
    </w:p>
    <w:p w14:paraId="78C9AB93" w14:textId="77777777" w:rsidR="00DF0C9E" w:rsidRDefault="00DF0C9E">
      <w:pPr>
        <w:keepNext/>
      </w:pPr>
    </w:p>
    <w:p w14:paraId="6BC80FAD" w14:textId="77777777" w:rsidR="00DF0C9E" w:rsidRDefault="00DF0C9E">
      <w:pPr>
        <w:keepNext/>
      </w:pPr>
    </w:p>
    <w:p w14:paraId="750E41A0" w14:textId="77777777" w:rsidR="00DF0C9E" w:rsidRDefault="00477BF6">
      <w:pPr>
        <w:pStyle w:val="Heading1"/>
      </w:pPr>
      <w:r>
        <w:t>Project Layout</w:t>
      </w:r>
    </w:p>
    <w:p w14:paraId="3EF898FA" w14:textId="77777777" w:rsidR="00DF0C9E" w:rsidRDefault="00477BF6">
      <w:pPr>
        <w:pStyle w:val="CommandBlock"/>
        <w:keepNext/>
      </w:pPr>
      <w:r>
        <w:t>lesson-6.12/</w:t>
      </w:r>
    </w:p>
    <w:p w14:paraId="6211806A" w14:textId="77777777" w:rsidR="00DF0C9E" w:rsidRDefault="00477BF6">
      <w:pPr>
        <w:pStyle w:val="CommandBlock"/>
        <w:keepNext/>
      </w:pPr>
      <w:r>
        <w:t xml:space="preserve">  sql/reset_contacts_c.sql</w:t>
      </w:r>
    </w:p>
    <w:p w14:paraId="54785B4B" w14:textId="77777777" w:rsidR="00DF0C9E" w:rsidRDefault="00477BF6">
      <w:pPr>
        <w:pStyle w:val="CommandBlock"/>
      </w:pPr>
      <w:r>
        <w:t xml:space="preserve">  sql/reset_contacts_cpp.sql</w:t>
      </w:r>
    </w:p>
    <w:p w14:paraId="28531E98" w14:textId="77777777" w:rsidR="00DF0C9E" w:rsidRDefault="00477BF6">
      <w:pPr>
        <w:pStyle w:val="CommandBlock"/>
      </w:pPr>
      <w:r>
        <w:t xml:space="preserve">  sql/reset_contacts_csharp.sql</w:t>
      </w:r>
    </w:p>
    <w:p w14:paraId="17C97899" w14:textId="77777777" w:rsidR="00DF0C9E" w:rsidRDefault="00477BF6">
      <w:pPr>
        <w:pStyle w:val="CommandBlock"/>
      </w:pPr>
      <w:r>
        <w:t xml:space="preserve">  sql/reset_contacts_go.sql</w:t>
      </w:r>
    </w:p>
    <w:p w14:paraId="27245515" w14:textId="77777777" w:rsidR="00DF0C9E" w:rsidRDefault="00477BF6">
      <w:pPr>
        <w:pStyle w:val="CommandBlock"/>
      </w:pPr>
      <w:r>
        <w:t xml:space="preserve">  sql/reset_contacts_python.sql</w:t>
      </w:r>
    </w:p>
    <w:p w14:paraId="37E0D5C1" w14:textId="77777777" w:rsidR="00DF0C9E" w:rsidRDefault="00477BF6">
      <w:pPr>
        <w:pStyle w:val="CommandBlock"/>
      </w:pPr>
      <w:r>
        <w:t xml:space="preserve">  sql/reset_contacts_typescript.sql</w:t>
      </w:r>
    </w:p>
    <w:p w14:paraId="47751FC2" w14:textId="77777777" w:rsidR="00DF0C9E" w:rsidRDefault="00477BF6">
      <w:pPr>
        <w:pStyle w:val="CommandBlock"/>
      </w:pPr>
      <w:r>
        <w:t xml:space="preserve">  curl-check.txt</w:t>
      </w:r>
    </w:p>
    <w:p w14:paraId="73503CBA" w14:textId="77777777" w:rsidR="00DF0C9E" w:rsidRDefault="00477BF6">
      <w:pPr>
        <w:pStyle w:val="CommandBlock"/>
      </w:pPr>
      <w:r>
        <w:t xml:space="preserve">  c/contact_body.h</w:t>
      </w:r>
    </w:p>
    <w:p w14:paraId="683690F2" w14:textId="77777777" w:rsidR="00DF0C9E" w:rsidRDefault="00477BF6">
      <w:pPr>
        <w:pStyle w:val="CommandBlock"/>
      </w:pPr>
      <w:r>
        <w:t xml:space="preserve">  c/contact_body.c</w:t>
      </w:r>
    </w:p>
    <w:p w14:paraId="10638AFA" w14:textId="77777777" w:rsidR="00DF0C9E" w:rsidRDefault="00477BF6">
      <w:pPr>
        <w:pStyle w:val="CommandBlock"/>
      </w:pPr>
      <w:r>
        <w:t xml:space="preserve">  c/basic_server.c</w:t>
      </w:r>
    </w:p>
    <w:p w14:paraId="55D76459" w14:textId="77777777" w:rsidR="00DF0C9E" w:rsidRDefault="00477BF6">
      <w:pPr>
        <w:pStyle w:val="CommandBlock"/>
      </w:pPr>
      <w:r>
        <w:t xml:space="preserve">  c/basic_client.c</w:t>
      </w:r>
    </w:p>
    <w:p w14:paraId="433187C5" w14:textId="77777777" w:rsidR="00DF0C9E" w:rsidRDefault="00477BF6">
      <w:pPr>
        <w:pStyle w:val="CommandBlock"/>
      </w:pPr>
      <w:r>
        <w:t xml:space="preserve">  c/server.c</w:t>
      </w:r>
    </w:p>
    <w:p w14:paraId="5E325772" w14:textId="77777777" w:rsidR="00DF0C9E" w:rsidRDefault="00477BF6">
      <w:pPr>
        <w:pStyle w:val="CommandBlock"/>
      </w:pPr>
      <w:r>
        <w:t xml:space="preserve">  c/client.c</w:t>
      </w:r>
    </w:p>
    <w:p w14:paraId="4C51AA2C" w14:textId="77777777" w:rsidR="00DF0C9E" w:rsidRDefault="00477BF6">
      <w:pPr>
        <w:pStyle w:val="CommandBlock"/>
      </w:pPr>
      <w:r>
        <w:t xml:space="preserve">  cpp/contact_body.h</w:t>
      </w:r>
    </w:p>
    <w:p w14:paraId="73FA3A31" w14:textId="77777777" w:rsidR="00DF0C9E" w:rsidRDefault="00477BF6">
      <w:pPr>
        <w:pStyle w:val="CommandBlock"/>
      </w:pPr>
      <w:r>
        <w:t xml:space="preserve">  cpp/contact_body.cpp</w:t>
      </w:r>
    </w:p>
    <w:p w14:paraId="61974C54" w14:textId="77777777" w:rsidR="00DF0C9E" w:rsidRDefault="00477BF6">
      <w:pPr>
        <w:pStyle w:val="CommandBlock"/>
      </w:pPr>
      <w:r>
        <w:t xml:space="preserve">  cpp/basic_server.cpp</w:t>
      </w:r>
    </w:p>
    <w:p w14:paraId="04582D54" w14:textId="77777777" w:rsidR="00DF0C9E" w:rsidRDefault="00477BF6">
      <w:pPr>
        <w:pStyle w:val="CommandBlock"/>
      </w:pPr>
      <w:r>
        <w:t xml:space="preserve">  cpp/basic_client.cpp</w:t>
      </w:r>
    </w:p>
    <w:p w14:paraId="45CF97D4" w14:textId="77777777" w:rsidR="00DF0C9E" w:rsidRDefault="00477BF6">
      <w:pPr>
        <w:pStyle w:val="CommandBlock"/>
      </w:pPr>
      <w:r>
        <w:t xml:space="preserve">  cpp/server.cpp</w:t>
      </w:r>
    </w:p>
    <w:p w14:paraId="48006F37" w14:textId="77777777" w:rsidR="00DF0C9E" w:rsidRDefault="00477BF6">
      <w:pPr>
        <w:pStyle w:val="CommandBlock"/>
      </w:pPr>
      <w:r>
        <w:t xml:space="preserve">  cpp/client.cpp</w:t>
      </w:r>
    </w:p>
    <w:p w14:paraId="53B76A98" w14:textId="77777777" w:rsidR="00DF0C9E" w:rsidRDefault="00477BF6">
      <w:pPr>
        <w:pStyle w:val="CommandBlock"/>
      </w:pPr>
      <w:r>
        <w:t xml:space="preserve">  csharp/BasicServer/BasicServer.csproj</w:t>
      </w:r>
    </w:p>
    <w:p w14:paraId="3E812C59" w14:textId="77777777" w:rsidR="00DF0C9E" w:rsidRDefault="00477BF6">
      <w:pPr>
        <w:pStyle w:val="CommandBlock"/>
      </w:pPr>
      <w:r>
        <w:t xml:space="preserve">  csharp/BasicServer/Program.cs</w:t>
      </w:r>
    </w:p>
    <w:p w14:paraId="7C8F3815" w14:textId="77777777" w:rsidR="00DF0C9E" w:rsidRDefault="00477BF6">
      <w:pPr>
        <w:pStyle w:val="CommandBlock"/>
      </w:pPr>
      <w:r>
        <w:t xml:space="preserve">  csharp/BasicClient/BasicClient.csproj</w:t>
      </w:r>
    </w:p>
    <w:p w14:paraId="1D677119" w14:textId="77777777" w:rsidR="00DF0C9E" w:rsidRDefault="00477BF6">
      <w:pPr>
        <w:pStyle w:val="CommandBlock"/>
      </w:pPr>
      <w:r>
        <w:t xml:space="preserve">  csharp/BasicClient/Program.cs</w:t>
      </w:r>
    </w:p>
    <w:p w14:paraId="246A7C1D" w14:textId="77777777" w:rsidR="00DF0C9E" w:rsidRDefault="00477BF6">
      <w:pPr>
        <w:pStyle w:val="CommandBlock"/>
      </w:pPr>
      <w:r>
        <w:t xml:space="preserve">  csharp/Server/Server.csproj</w:t>
      </w:r>
    </w:p>
    <w:p w14:paraId="24282892" w14:textId="77777777" w:rsidR="00DF0C9E" w:rsidRDefault="00477BF6">
      <w:pPr>
        <w:pStyle w:val="CommandBlock"/>
      </w:pPr>
      <w:r>
        <w:t xml:space="preserve">  csharp/Server/ContactBody.cs</w:t>
      </w:r>
    </w:p>
    <w:p w14:paraId="33A9402F" w14:textId="77777777" w:rsidR="00DF0C9E" w:rsidRDefault="00477BF6">
      <w:pPr>
        <w:pStyle w:val="CommandBlock"/>
      </w:pPr>
      <w:r>
        <w:t xml:space="preserve">  csharp/Server/Program.cs</w:t>
      </w:r>
    </w:p>
    <w:p w14:paraId="7F100810" w14:textId="77777777" w:rsidR="00DF0C9E" w:rsidRDefault="00477BF6">
      <w:pPr>
        <w:pStyle w:val="CommandBlock"/>
      </w:pPr>
      <w:r>
        <w:t xml:space="preserve">  csharp/Client/Client.csproj</w:t>
      </w:r>
    </w:p>
    <w:p w14:paraId="25124879" w14:textId="77777777" w:rsidR="00DF0C9E" w:rsidRDefault="00477BF6">
      <w:pPr>
        <w:pStyle w:val="CommandBlock"/>
      </w:pPr>
      <w:r>
        <w:t xml:space="preserve">  csharp/Client/Program.cs</w:t>
      </w:r>
    </w:p>
    <w:p w14:paraId="49730AC5" w14:textId="77777777" w:rsidR="00DF0C9E" w:rsidRDefault="00477BF6">
      <w:pPr>
        <w:pStyle w:val="CommandBlock"/>
      </w:pPr>
      <w:r>
        <w:t xml:space="preserve">  go/go.mod</w:t>
      </w:r>
    </w:p>
    <w:p w14:paraId="5D7105F9" w14:textId="77777777" w:rsidR="00DF0C9E" w:rsidRDefault="00477BF6">
      <w:pPr>
        <w:pStyle w:val="CommandBlock"/>
      </w:pPr>
      <w:r>
        <w:t xml:space="preserve">  go/contactstore/body.go</w:t>
      </w:r>
    </w:p>
    <w:p w14:paraId="53FF1C90" w14:textId="77777777" w:rsidR="00DF0C9E" w:rsidRDefault="00477BF6">
      <w:pPr>
        <w:pStyle w:val="CommandBlock"/>
      </w:pPr>
      <w:r>
        <w:t xml:space="preserve">  go/basic/server/main.go</w:t>
      </w:r>
    </w:p>
    <w:p w14:paraId="7CF7AADB" w14:textId="77777777" w:rsidR="00DF0C9E" w:rsidRDefault="00477BF6">
      <w:pPr>
        <w:pStyle w:val="CommandBlock"/>
      </w:pPr>
      <w:r>
        <w:t xml:space="preserve">  go/basic/client/main.go</w:t>
      </w:r>
    </w:p>
    <w:p w14:paraId="44629F00" w14:textId="77777777" w:rsidR="00DF0C9E" w:rsidRDefault="00477BF6">
      <w:pPr>
        <w:pStyle w:val="CommandBlock"/>
      </w:pPr>
      <w:r>
        <w:t xml:space="preserve">  go/server/main.go</w:t>
      </w:r>
    </w:p>
    <w:p w14:paraId="167A9E31" w14:textId="77777777" w:rsidR="00DF0C9E" w:rsidRDefault="00477BF6">
      <w:pPr>
        <w:pStyle w:val="CommandBlock"/>
      </w:pPr>
      <w:r>
        <w:t xml:space="preserve">  go/client/main.go</w:t>
      </w:r>
    </w:p>
    <w:p w14:paraId="79137372" w14:textId="77777777" w:rsidR="00DF0C9E" w:rsidRDefault="00477BF6">
      <w:pPr>
        <w:pStyle w:val="CommandBlock"/>
      </w:pPr>
      <w:r>
        <w:t xml:space="preserve">  python/contact_body.py</w:t>
      </w:r>
    </w:p>
    <w:p w14:paraId="7A40DEB6" w14:textId="77777777" w:rsidR="00DF0C9E" w:rsidRDefault="00477BF6">
      <w:pPr>
        <w:pStyle w:val="CommandBlock"/>
      </w:pPr>
      <w:r>
        <w:t xml:space="preserve">  python/basic_server.py</w:t>
      </w:r>
    </w:p>
    <w:p w14:paraId="25ACE787" w14:textId="77777777" w:rsidR="00DF0C9E" w:rsidRDefault="00477BF6">
      <w:pPr>
        <w:pStyle w:val="CommandBlock"/>
      </w:pPr>
      <w:r>
        <w:t xml:space="preserve">  python/basic_client.py</w:t>
      </w:r>
    </w:p>
    <w:p w14:paraId="753ADFCF" w14:textId="77777777" w:rsidR="00DF0C9E" w:rsidRDefault="00477BF6">
      <w:pPr>
        <w:pStyle w:val="CommandBlock"/>
      </w:pPr>
      <w:r>
        <w:t xml:space="preserve">  python/server.py</w:t>
      </w:r>
    </w:p>
    <w:p w14:paraId="6EA90A1F" w14:textId="77777777" w:rsidR="00DF0C9E" w:rsidRDefault="00477BF6">
      <w:pPr>
        <w:pStyle w:val="CommandBlock"/>
      </w:pPr>
      <w:r>
        <w:t xml:space="preserve">  python/client.py</w:t>
      </w:r>
    </w:p>
    <w:p w14:paraId="65F64643" w14:textId="77777777" w:rsidR="00DF0C9E" w:rsidRDefault="00477BF6">
      <w:pPr>
        <w:pStyle w:val="CommandBlock"/>
      </w:pPr>
      <w:r>
        <w:t xml:space="preserve">  typescript/package.json</w:t>
      </w:r>
    </w:p>
    <w:p w14:paraId="33F2740C" w14:textId="77777777" w:rsidR="00DF0C9E" w:rsidRDefault="00477BF6">
      <w:pPr>
        <w:pStyle w:val="CommandBlock"/>
      </w:pPr>
      <w:r>
        <w:t xml:space="preserve">  typescript/tsconfig.json</w:t>
      </w:r>
    </w:p>
    <w:p w14:paraId="775AC5ED" w14:textId="77777777" w:rsidR="00DF0C9E" w:rsidRDefault="00477BF6">
      <w:pPr>
        <w:pStyle w:val="CommandBlock"/>
      </w:pPr>
      <w:r>
        <w:t xml:space="preserve">  typescript/src/contactBody.ts</w:t>
      </w:r>
    </w:p>
    <w:p w14:paraId="7067FF91" w14:textId="77777777" w:rsidR="00DF0C9E" w:rsidRDefault="00477BF6">
      <w:pPr>
        <w:pStyle w:val="CommandBlock"/>
      </w:pPr>
      <w:r>
        <w:t xml:space="preserve">  typescript/src/basicServer.ts</w:t>
      </w:r>
    </w:p>
    <w:p w14:paraId="60C46239" w14:textId="77777777" w:rsidR="00DF0C9E" w:rsidRDefault="00477BF6">
      <w:pPr>
        <w:pStyle w:val="CommandBlock"/>
        <w:keepNext/>
      </w:pPr>
      <w:r>
        <w:t xml:space="preserve">  typescript/src/basicClient.ts</w:t>
      </w:r>
    </w:p>
    <w:p w14:paraId="68F90AFB" w14:textId="77777777" w:rsidR="00DF0C9E" w:rsidRDefault="00477BF6">
      <w:pPr>
        <w:pStyle w:val="CommandBlock"/>
        <w:keepNext/>
      </w:pPr>
      <w:r>
        <w:t xml:space="preserve">  typescript/src/server.ts</w:t>
      </w:r>
    </w:p>
    <w:p w14:paraId="35273D10" w14:textId="77777777" w:rsidR="00DF0C9E" w:rsidRDefault="00477BF6">
      <w:pPr>
        <w:pStyle w:val="CommandBlock"/>
      </w:pPr>
      <w:r>
        <w:t xml:space="preserve">  typescript/src/client.ts</w:t>
      </w:r>
    </w:p>
    <w:p w14:paraId="3D5E6EA5" w14:textId="77777777" w:rsidR="00DF0C9E" w:rsidRDefault="00DF0C9E">
      <w:pPr>
        <w:keepNext/>
      </w:pPr>
    </w:p>
    <w:p w14:paraId="6AC795FE" w14:textId="77777777" w:rsidR="00DF0C9E" w:rsidRDefault="00477BF6">
      <w:r>
        <w:t>The files step 1 copies from lesson-6.6 (certs, .gitignore, .\cpp\httplib.h, .\cpp\vcpkg_installed, your Chapter 5 contacts module, Lesson 6.6's contact store, the JSON libraries, and the MySQL DLLs) are not printed in this lesson, so they are not in the layout. The four body files are made by commands in Project Setup.</w:t>
      </w:r>
    </w:p>
    <w:p w14:paraId="05D21A40" w14:textId="77777777" w:rsidR="00DF0C9E" w:rsidRDefault="00DF0C9E">
      <w:pPr>
        <w:keepNext/>
      </w:pPr>
    </w:p>
    <w:p w14:paraId="6845CF28" w14:textId="77777777" w:rsidR="00DF0C9E" w:rsidRDefault="00DF0C9E">
      <w:pPr>
        <w:keepNext/>
      </w:pPr>
    </w:p>
    <w:p w14:paraId="59291D6D" w14:textId="77777777" w:rsidR="00DF0C9E" w:rsidRDefault="00DF0C9E">
      <w:pPr>
        <w:keepNext/>
      </w:pPr>
    </w:p>
    <w:p w14:paraId="195ACE05" w14:textId="77777777" w:rsidR="00DF0C9E" w:rsidRDefault="00477BF6">
      <w:pPr>
        <w:pStyle w:val="Heading1"/>
      </w:pPr>
      <w:r>
        <w:t>Project Setup</w:t>
      </w:r>
    </w:p>
    <w:p w14:paraId="4B9E4D1D" w14:textId="77777777" w:rsidR="00DF0C9E" w:rsidRDefault="00477BF6">
      <w:r>
        <w:t>This lesson uses what Lesson 6.6 made, and what Lesson 4.0 set up for the whole course: MySQL Server, the lesson user devuser, the SPA_DB_PASSWORD variable, and Connector/C++. Setup has four steps: the lesson folder with the copied files, the connectors, the known contacts, and the body files.</w:t>
      </w:r>
    </w:p>
    <w:p w14:paraId="13012D53" w14:textId="77777777" w:rsidR="00DF0C9E" w:rsidRDefault="00DF0C9E">
      <w:pPr>
        <w:keepNext/>
      </w:pPr>
    </w:p>
    <w:p w14:paraId="2F349030" w14:textId="77777777" w:rsidR="00DF0C9E" w:rsidRDefault="00DF0C9E">
      <w:pPr>
        <w:keepNext/>
      </w:pPr>
    </w:p>
    <w:p w14:paraId="0E8C3C69" w14:textId="77777777" w:rsidR="00DF0C9E" w:rsidRDefault="00477BF6">
      <w:pPr>
        <w:pStyle w:val="Heading2"/>
      </w:pPr>
      <w:r>
        <w:t>Step 1: The Lesson Folder</w:t>
      </w:r>
    </w:p>
    <w:p w14:paraId="34F639C0" w14:textId="77777777" w:rsidR="00DF0C9E" w:rsidRDefault="00DF0C9E">
      <w:pPr>
        <w:keepNext/>
      </w:pPr>
    </w:p>
    <w:p w14:paraId="651237AA" w14:textId="77777777" w:rsidR="00DF0C9E" w:rsidRDefault="00477BF6">
      <w:pPr>
        <w:pStyle w:val="Heading3"/>
      </w:pPr>
      <w:r>
        <w:t>Windows PowerShell Project Setup</w:t>
      </w:r>
    </w:p>
    <w:p w14:paraId="06EE6873" w14:textId="77777777" w:rsidR="00DF0C9E" w:rsidRDefault="00477BF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lesson-6.12 sits beside lesson-6.6. Set-Location then moves into the lesson folder, where the rest of the lesson runs.</w:t>
      </w:r>
    </w:p>
    <w:p w14:paraId="0329C8A4" w14:textId="77777777" w:rsidR="00DF0C9E" w:rsidRDefault="00DF0C9E">
      <w:pPr>
        <w:keepNext/>
      </w:pPr>
    </w:p>
    <w:p w14:paraId="7502EC47" w14:textId="77777777" w:rsidR="00DF0C9E" w:rsidRDefault="00477BF6">
      <w:pPr>
        <w:pStyle w:val="CommandBlock"/>
        <w:keepNext/>
      </w:pPr>
      <w:r>
        <w:t>New-Item -ItemType Directory -Force "$HOME\spa\lesson-6.12" | Out-Null</w:t>
      </w:r>
    </w:p>
    <w:p w14:paraId="0C2F628C" w14:textId="77777777" w:rsidR="00DF0C9E" w:rsidRDefault="00477BF6">
      <w:pPr>
        <w:pStyle w:val="CommandBlock"/>
        <w:keepNext/>
      </w:pPr>
      <w:r>
        <w:t>Set-Location "$HOME\spa\lesson-6.12"</w:t>
      </w:r>
    </w:p>
    <w:p w14:paraId="10E45DEB" w14:textId="77777777" w:rsidR="00DF0C9E" w:rsidRDefault="00477BF6">
      <w:pPr>
        <w:pStyle w:val="CommandBlock"/>
      </w:pPr>
      <w:r>
        <w:t>New-Item -ItemType Directory -Force "$HOME\spa\lesson-6.12\sql" | Out-Null</w:t>
      </w:r>
    </w:p>
    <w:p w14:paraId="23F3B7AC" w14:textId="77777777" w:rsidR="00DF0C9E" w:rsidRDefault="00477BF6">
      <w:pPr>
        <w:pStyle w:val="CommandBlock"/>
      </w:pPr>
      <w:r>
        <w:t>New-Item -ItemType Directory -Force "$HOME\spa\lesson-6.12\c" | Out-Null</w:t>
      </w:r>
    </w:p>
    <w:p w14:paraId="57D9F6E8" w14:textId="77777777" w:rsidR="00DF0C9E" w:rsidRDefault="00477BF6">
      <w:pPr>
        <w:pStyle w:val="CommandBlock"/>
      </w:pPr>
      <w:r>
        <w:t>New-Item -ItemType Directory -Force "$HOME\spa\lesson-6.12\cpp" | Out-Null</w:t>
      </w:r>
    </w:p>
    <w:p w14:paraId="5FE20FAD" w14:textId="77777777" w:rsidR="00DF0C9E" w:rsidRDefault="00477BF6">
      <w:pPr>
        <w:pStyle w:val="CommandBlock"/>
      </w:pPr>
      <w:r>
        <w:t>New-Item -ItemType Directory -Force "$HOME\spa\lesson-6.12\python" | Out-Null</w:t>
      </w:r>
    </w:p>
    <w:p w14:paraId="7E80412D" w14:textId="77777777" w:rsidR="00DF0C9E" w:rsidRDefault="00477BF6">
      <w:pPr>
        <w:pStyle w:val="CommandBlock"/>
      </w:pPr>
      <w:r>
        <w:t>New-Item -ItemType Directory -Force "$HOME\spa\lesson-6.12\go\contacts" | Out-Null</w:t>
      </w:r>
    </w:p>
    <w:p w14:paraId="195159AE" w14:textId="77777777" w:rsidR="00DF0C9E" w:rsidRDefault="00477BF6">
      <w:pPr>
        <w:pStyle w:val="CommandBlock"/>
      </w:pPr>
      <w:r>
        <w:t>New-Item -ItemType Directory -Force "$HOME\spa\lesson-6.12\go\contactstore" |</w:t>
      </w:r>
    </w:p>
    <w:p w14:paraId="60EA2547" w14:textId="77777777" w:rsidR="00DF0C9E" w:rsidRDefault="00477BF6">
      <w:pPr>
        <w:pStyle w:val="CommandBlock"/>
      </w:pPr>
      <w:r>
        <w:t xml:space="preserve">    Out-Null</w:t>
      </w:r>
    </w:p>
    <w:p w14:paraId="11A4F00F" w14:textId="77777777" w:rsidR="00DF0C9E" w:rsidRDefault="00477BF6">
      <w:pPr>
        <w:pStyle w:val="CommandBlock"/>
      </w:pPr>
      <w:r>
        <w:t>New-Item -ItemType Directory -Force "$HOME\spa\lesson-6.12\go\server" | Out-Null</w:t>
      </w:r>
    </w:p>
    <w:p w14:paraId="7F9A2C10" w14:textId="77777777" w:rsidR="00DF0C9E" w:rsidRDefault="00477BF6">
      <w:pPr>
        <w:pStyle w:val="CommandBlock"/>
      </w:pPr>
      <w:r>
        <w:t>New-Item -ItemType Directory -Force "$HOME\spa\lesson-6.12\go\client" | Out-Null</w:t>
      </w:r>
    </w:p>
    <w:p w14:paraId="58995FFE" w14:textId="77777777" w:rsidR="00DF0C9E" w:rsidRDefault="00477BF6">
      <w:pPr>
        <w:pStyle w:val="CommandBlock"/>
      </w:pPr>
      <w:r>
        <w:t>New-Item -ItemType Directory -Force "$HOME\spa\lesson-6.12\go\basic\server" |</w:t>
      </w:r>
    </w:p>
    <w:p w14:paraId="0F04689F" w14:textId="77777777" w:rsidR="00DF0C9E" w:rsidRDefault="00477BF6">
      <w:pPr>
        <w:pStyle w:val="CommandBlock"/>
      </w:pPr>
      <w:r>
        <w:t xml:space="preserve">    Out-Null</w:t>
      </w:r>
    </w:p>
    <w:p w14:paraId="372E4AF8" w14:textId="77777777" w:rsidR="00DF0C9E" w:rsidRDefault="00477BF6">
      <w:pPr>
        <w:pStyle w:val="CommandBlock"/>
      </w:pPr>
      <w:r>
        <w:t>New-Item -ItemType Directory -Force "$HOME\spa\lesson-6.12\go\basic\client" |</w:t>
      </w:r>
    </w:p>
    <w:p w14:paraId="05FED035" w14:textId="77777777" w:rsidR="00DF0C9E" w:rsidRDefault="00477BF6">
      <w:pPr>
        <w:pStyle w:val="CommandBlock"/>
      </w:pPr>
      <w:r>
        <w:t xml:space="preserve">    Out-Null</w:t>
      </w:r>
    </w:p>
    <w:p w14:paraId="1B863901" w14:textId="77777777" w:rsidR="00DF0C9E" w:rsidRDefault="00477BF6">
      <w:pPr>
        <w:pStyle w:val="CommandBlock"/>
      </w:pPr>
      <w:r>
        <w:t>New-Item -ItemType Directory -Force "$HOME\spa\lesson-6.12\typescript\src" |</w:t>
      </w:r>
    </w:p>
    <w:p w14:paraId="0745943D" w14:textId="77777777" w:rsidR="00DF0C9E" w:rsidRDefault="00477BF6">
      <w:pPr>
        <w:pStyle w:val="CommandBlock"/>
      </w:pPr>
      <w:r>
        <w:t xml:space="preserve">    Out-Null</w:t>
      </w:r>
    </w:p>
    <w:p w14:paraId="13549678" w14:textId="77777777" w:rsidR="00DF0C9E" w:rsidRDefault="00477BF6">
      <w:pPr>
        <w:pStyle w:val="CommandBlock"/>
      </w:pPr>
      <w:r>
        <w:t>New-Item -ItemType Directory -Force "$HOME\spa\lesson-6.12\csharp\BasicServer" |</w:t>
      </w:r>
    </w:p>
    <w:p w14:paraId="2F1D36D0" w14:textId="77777777" w:rsidR="00DF0C9E" w:rsidRDefault="00477BF6">
      <w:pPr>
        <w:pStyle w:val="CommandBlock"/>
      </w:pPr>
      <w:r>
        <w:t xml:space="preserve">    Out-Null</w:t>
      </w:r>
    </w:p>
    <w:p w14:paraId="0ECC8C67" w14:textId="77777777" w:rsidR="00DF0C9E" w:rsidRDefault="00477BF6">
      <w:pPr>
        <w:pStyle w:val="CommandBlock"/>
      </w:pPr>
      <w:r>
        <w:t>New-Item -ItemType Directory -Force "$HOME\spa\lesson-6.12\csharp\BasicClient" |</w:t>
      </w:r>
    </w:p>
    <w:p w14:paraId="5832FFCB" w14:textId="77777777" w:rsidR="00DF0C9E" w:rsidRDefault="00477BF6">
      <w:pPr>
        <w:pStyle w:val="CommandBlock"/>
      </w:pPr>
      <w:r>
        <w:t xml:space="preserve">    Out-Null</w:t>
      </w:r>
    </w:p>
    <w:p w14:paraId="378BE750" w14:textId="77777777" w:rsidR="00DF0C9E" w:rsidRDefault="00477BF6">
      <w:pPr>
        <w:pStyle w:val="CommandBlock"/>
      </w:pPr>
      <w:r>
        <w:t>New-Item -ItemType Directory -Force "$HOME\spa\lesson-6.12\csharp\Server" |</w:t>
      </w:r>
    </w:p>
    <w:p w14:paraId="0D35B65E" w14:textId="77777777" w:rsidR="00DF0C9E" w:rsidRDefault="00477BF6">
      <w:pPr>
        <w:pStyle w:val="CommandBlock"/>
        <w:keepNext/>
      </w:pPr>
      <w:r>
        <w:t xml:space="preserve">    Out-Null</w:t>
      </w:r>
    </w:p>
    <w:p w14:paraId="60A1E081" w14:textId="77777777" w:rsidR="00DF0C9E" w:rsidRDefault="00477BF6">
      <w:pPr>
        <w:pStyle w:val="CommandBlock"/>
        <w:keepNext/>
      </w:pPr>
      <w:r>
        <w:t>New-Item -ItemType Directory -Force "$HOME\spa\lesson-6.12\csharp\Client" |</w:t>
      </w:r>
    </w:p>
    <w:p w14:paraId="3D2EA315" w14:textId="77777777" w:rsidR="00DF0C9E" w:rsidRDefault="00477BF6">
      <w:pPr>
        <w:pStyle w:val="CommandBlock"/>
      </w:pPr>
      <w:r>
        <w:t xml:space="preserve">    Out-Null</w:t>
      </w:r>
    </w:p>
    <w:p w14:paraId="41333DE3" w14:textId="77777777" w:rsidR="00DF0C9E" w:rsidRDefault="00DF0C9E">
      <w:pPr>
        <w:keepNext/>
      </w:pPr>
    </w:p>
    <w:p w14:paraId="65D9FE76" w14:textId="77777777" w:rsidR="00DF0C9E" w:rsidRDefault="00477BF6">
      <w:pPr>
        <w:pStyle w:val="Heading3"/>
      </w:pPr>
      <w:r>
        <w:t>Windows PowerShell Lesson 6.6 Copy Setup</w:t>
      </w:r>
    </w:p>
    <w:p w14:paraId="7703DC44" w14:textId="77777777" w:rsidR="00DF0C9E" w:rsidRDefault="00477BF6">
      <w:pPr>
        <w:keepNext/>
      </w:pPr>
      <w:r>
        <w:t>Still in lesson-6.12, copy what Lesson 6.6 already holds: the certificates and .gitignore (it already ignores python/.venv/), cpp-httplib and the project's OpenSSL, your Chapter 5 contacts module (already renamed to spa_contacts), Lesson 6.6's contact store, cJSON and nlohmann/json, and the MySQL DLLs. None of them changes in this lesson, so none is printed again. The last line puts this lesson's Go module name into contactstore.go's import line:</w:t>
      </w:r>
    </w:p>
    <w:p w14:paraId="6A261004" w14:textId="77777777" w:rsidR="00DF0C9E" w:rsidRDefault="00DF0C9E">
      <w:pPr>
        <w:keepNext/>
      </w:pPr>
    </w:p>
    <w:p w14:paraId="51415845" w14:textId="77777777" w:rsidR="00DF0C9E" w:rsidRDefault="00477BF6">
      <w:pPr>
        <w:pStyle w:val="CommandBlock"/>
        <w:keepNext/>
      </w:pPr>
      <w:r>
        <w:t>$previousLesson = "..\lesson-6.6"</w:t>
      </w:r>
    </w:p>
    <w:p w14:paraId="52E441B5" w14:textId="77777777" w:rsidR="00DF0C9E" w:rsidRDefault="00477BF6">
      <w:pPr>
        <w:pStyle w:val="CommandBlock"/>
        <w:keepNext/>
      </w:pPr>
      <w:r>
        <w:t>Copy-Item -Recurse "$previousLesson\certs" .</w:t>
      </w:r>
    </w:p>
    <w:p w14:paraId="19B99326" w14:textId="77777777" w:rsidR="00DF0C9E" w:rsidRDefault="00477BF6">
      <w:pPr>
        <w:pStyle w:val="CommandBlock"/>
      </w:pPr>
      <w:r>
        <w:t>Copy-Item "$previousLesson\.gitignore" .</w:t>
      </w:r>
    </w:p>
    <w:p w14:paraId="7F4EDCD6" w14:textId="77777777" w:rsidR="00DF0C9E" w:rsidRDefault="00477BF6">
      <w:pPr>
        <w:pStyle w:val="CommandBlock"/>
      </w:pPr>
      <w:r>
        <w:t>Copy-Item "$previousLesson\c\contacts.*" .\c</w:t>
      </w:r>
    </w:p>
    <w:p w14:paraId="0F7AFB40" w14:textId="77777777" w:rsidR="00DF0C9E" w:rsidRDefault="00477BF6">
      <w:pPr>
        <w:pStyle w:val="CommandBlock"/>
      </w:pPr>
      <w:r>
        <w:t>Copy-Item "$previousLesson\c\contact_store.*" .\c</w:t>
      </w:r>
    </w:p>
    <w:p w14:paraId="7C058350" w14:textId="77777777" w:rsidR="00DF0C9E" w:rsidRDefault="00477BF6">
      <w:pPr>
        <w:pStyle w:val="CommandBlock"/>
      </w:pPr>
      <w:r>
        <w:t>Copy-Item "$previousLesson\c\cJSON.*", "$previousLesson\c\*.dll" .\c</w:t>
      </w:r>
    </w:p>
    <w:p w14:paraId="7A8B95AF" w14:textId="77777777" w:rsidR="00DF0C9E" w:rsidRDefault="00477BF6">
      <w:pPr>
        <w:pStyle w:val="CommandBlock"/>
      </w:pPr>
      <w:r>
        <w:t>Copy-Item "$previousLesson\cpp\contacts.*" .\cpp</w:t>
      </w:r>
    </w:p>
    <w:p w14:paraId="57FA6411" w14:textId="77777777" w:rsidR="00DF0C9E" w:rsidRDefault="00477BF6">
      <w:pPr>
        <w:pStyle w:val="CommandBlock"/>
      </w:pPr>
      <w:r>
        <w:t>Copy-Item "$previousLesson\cpp\contact_store.*" .\cpp</w:t>
      </w:r>
    </w:p>
    <w:p w14:paraId="3BDDC601" w14:textId="77777777" w:rsidR="00DF0C9E" w:rsidRDefault="00477BF6">
      <w:pPr>
        <w:pStyle w:val="CommandBlock"/>
      </w:pPr>
      <w:r>
        <w:t>Copy-Item "$previousLesson\cpp\httplib.h" .\cpp</w:t>
      </w:r>
    </w:p>
    <w:p w14:paraId="4601E86F" w14:textId="77777777" w:rsidR="00DF0C9E" w:rsidRDefault="00477BF6">
      <w:pPr>
        <w:pStyle w:val="CommandBlock"/>
      </w:pPr>
      <w:r>
        <w:t>Copy-Item "$previousLesson\cpp\json.hpp", "$previousLesson\cpp\*.dll" .\cpp</w:t>
      </w:r>
    </w:p>
    <w:p w14:paraId="523EBC85" w14:textId="77777777" w:rsidR="00DF0C9E" w:rsidRDefault="00477BF6">
      <w:pPr>
        <w:pStyle w:val="CommandBlock"/>
      </w:pPr>
      <w:r>
        <w:t>Copy-Item -Recurse "$previousLesson\cpp\vcpkg_installed" .\cpp</w:t>
      </w:r>
    </w:p>
    <w:p w14:paraId="4BD31E1F" w14:textId="77777777" w:rsidR="00DF0C9E" w:rsidRDefault="00477BF6">
      <w:pPr>
        <w:pStyle w:val="CommandBlock"/>
      </w:pPr>
      <w:r>
        <w:t>Copy-Item "$previousLesson\csharp\Server\Contacts.cs" .\csharp\Server</w:t>
      </w:r>
    </w:p>
    <w:p w14:paraId="7D376300" w14:textId="77777777" w:rsidR="00DF0C9E" w:rsidRDefault="00477BF6">
      <w:pPr>
        <w:pStyle w:val="CommandBlock"/>
      </w:pPr>
      <w:r>
        <w:t>Copy-Item "$previousLesson\csharp\Server\ContactStore.cs" .\csharp\Server</w:t>
      </w:r>
    </w:p>
    <w:p w14:paraId="50DDEBBD" w14:textId="77777777" w:rsidR="00DF0C9E" w:rsidRDefault="00477BF6">
      <w:pPr>
        <w:pStyle w:val="CommandBlock"/>
      </w:pPr>
      <w:r>
        <w:t>Copy-Item "$previousLesson\go\contacts\contacts.go" .\go\contacts</w:t>
      </w:r>
    </w:p>
    <w:p w14:paraId="6CA98B7F" w14:textId="77777777" w:rsidR="00DF0C9E" w:rsidRDefault="00477BF6">
      <w:pPr>
        <w:pStyle w:val="CommandBlock"/>
      </w:pPr>
      <w:r>
        <w:t>Copy-Item "$previousLesson\go\contactstore\contactstore.go" `</w:t>
      </w:r>
    </w:p>
    <w:p w14:paraId="3F597F2C" w14:textId="77777777" w:rsidR="00DF0C9E" w:rsidRDefault="00477BF6">
      <w:pPr>
        <w:pStyle w:val="CommandBlock"/>
      </w:pPr>
      <w:r>
        <w:t xml:space="preserve">    .\go\contactstore</w:t>
      </w:r>
    </w:p>
    <w:p w14:paraId="67709486" w14:textId="77777777" w:rsidR="00DF0C9E" w:rsidRDefault="00477BF6">
      <w:pPr>
        <w:pStyle w:val="CommandBlock"/>
      </w:pPr>
      <w:r>
        <w:t>Copy-Item "$previousLesson\python\contacts.py" .\python</w:t>
      </w:r>
    </w:p>
    <w:p w14:paraId="64FEB4D7" w14:textId="77777777" w:rsidR="00DF0C9E" w:rsidRDefault="00477BF6">
      <w:pPr>
        <w:pStyle w:val="CommandBlock"/>
      </w:pPr>
      <w:r>
        <w:t>Copy-Item "$previousLesson\python\contact_store.py" .\python</w:t>
      </w:r>
    </w:p>
    <w:p w14:paraId="1A6C85FB" w14:textId="77777777" w:rsidR="00DF0C9E" w:rsidRDefault="00477BF6">
      <w:pPr>
        <w:pStyle w:val="CommandBlock"/>
      </w:pPr>
      <w:r>
        <w:t>Copy-Item "$previousLesson\typescript\src\contacts.ts" .\typescript\src</w:t>
      </w:r>
    </w:p>
    <w:p w14:paraId="505CBAE9" w14:textId="77777777" w:rsidR="00DF0C9E" w:rsidRDefault="00477BF6">
      <w:pPr>
        <w:pStyle w:val="CommandBlock"/>
      </w:pPr>
      <w:r>
        <w:t>Copy-Item "$previousLesson\typescript\src\contactStore.ts" .\typescript\src</w:t>
      </w:r>
    </w:p>
    <w:p w14:paraId="107B567D" w14:textId="77777777" w:rsidR="00DF0C9E" w:rsidRDefault="00477BF6">
      <w:pPr>
        <w:pStyle w:val="CommandBlock"/>
        <w:keepNext/>
      </w:pPr>
      <w:r>
        <w:t>(Get-Content .\go\contactstore\contactstore.go) -replace `</w:t>
      </w:r>
    </w:p>
    <w:p w14:paraId="66B1A4B7" w14:textId="77777777" w:rsidR="00DF0C9E" w:rsidRDefault="00477BF6">
      <w:pPr>
        <w:pStyle w:val="CommandBlock"/>
        <w:keepNext/>
      </w:pPr>
      <w:r>
        <w:t xml:space="preserve">    "example.com/postrequests", "example.com/jsonrequests" |</w:t>
      </w:r>
    </w:p>
    <w:p w14:paraId="4809003C" w14:textId="77777777" w:rsidR="00DF0C9E" w:rsidRDefault="00477BF6">
      <w:pPr>
        <w:pStyle w:val="CommandBlock"/>
      </w:pPr>
      <w:r>
        <w:t xml:space="preserve">    Set-Content .\go\contactstore\contactstore.go</w:t>
      </w:r>
    </w:p>
    <w:p w14:paraId="1C5ACC06" w14:textId="77777777" w:rsidR="00DF0C9E" w:rsidRDefault="00DF0C9E">
      <w:pPr>
        <w:keepNext/>
      </w:pPr>
    </w:p>
    <w:p w14:paraId="6251CDEE" w14:textId="77777777" w:rsidR="00DF0C9E" w:rsidRDefault="00477BF6">
      <w:pPr>
        <w:pStyle w:val="Heading3"/>
      </w:pPr>
      <w:r>
        <w:t>Windows PowerShell Project Files</w:t>
      </w:r>
    </w:p>
    <w:p w14:paraId="775615CC" w14:textId="77777777" w:rsidR="00DF0C9E" w:rsidRDefault="00477BF6">
      <w:pPr>
        <w:keepNext/>
      </w:pPr>
      <w:r>
        <w:t>Next, let the tools create each project's settings file, as in Lesson 6.5. Remember, dotnet new console -o makes a C# project in the folder -o names, and dotnet new web makes each server's web project, with --exclude-launch-settings as in Lesson 6.0; each starter Program.cs is replaced with this lesson's code in the C# section. Remember, go mod init makes the .\go folder a module, and go get pins github.com/go-sql-driver/mysql at v1.10.1 in go.mod and go.sum. The go line shows your own Go version, and go ge</w:t>
      </w:r>
      <w:r>
        <w:t>t may mark the driver // indirect until the .go files that import it are saved; the build works either way.</w:t>
      </w:r>
    </w:p>
    <w:p w14:paraId="3C8F3A5B" w14:textId="77777777" w:rsidR="00DF0C9E" w:rsidRDefault="00DF0C9E">
      <w:pPr>
        <w:keepNext/>
      </w:pPr>
    </w:p>
    <w:p w14:paraId="5DBE89A7" w14:textId="77777777" w:rsidR="00DF0C9E" w:rsidRDefault="00477BF6">
      <w:pPr>
        <w:pStyle w:val="CommandBlock"/>
        <w:keepNext/>
      </w:pPr>
      <w:r>
        <w:t>dotnet new web -o .\csharp\BasicServer --exclude-launch-settings</w:t>
      </w:r>
    </w:p>
    <w:p w14:paraId="71B3A847" w14:textId="77777777" w:rsidR="00DF0C9E" w:rsidRDefault="00477BF6">
      <w:pPr>
        <w:pStyle w:val="CommandBlock"/>
        <w:keepNext/>
      </w:pPr>
      <w:r>
        <w:t>dotnet new console -o .\csharp\BasicClient</w:t>
      </w:r>
    </w:p>
    <w:p w14:paraId="144B991E" w14:textId="77777777" w:rsidR="00DF0C9E" w:rsidRDefault="00477BF6">
      <w:pPr>
        <w:pStyle w:val="CommandBlock"/>
        <w:keepNext/>
      </w:pPr>
      <w:r>
        <w:t>dotnet new web -o .\csharp\Server --exclude-launch-settings</w:t>
      </w:r>
    </w:p>
    <w:p w14:paraId="333DC7FA" w14:textId="77777777" w:rsidR="00DF0C9E" w:rsidRDefault="00477BF6">
      <w:pPr>
        <w:pStyle w:val="CommandBlock"/>
        <w:keepNext/>
      </w:pPr>
      <w:r>
        <w:t>dotnet new console -o .\csharp\Client</w:t>
      </w:r>
    </w:p>
    <w:p w14:paraId="642D7E83" w14:textId="77777777" w:rsidR="00DF0C9E" w:rsidRDefault="00477BF6">
      <w:pPr>
        <w:pStyle w:val="CommandBlock"/>
        <w:keepNext/>
      </w:pPr>
      <w:r>
        <w:t>go -C .\go mod init example.com/jsonrequests</w:t>
      </w:r>
    </w:p>
    <w:p w14:paraId="405B4660" w14:textId="77777777" w:rsidR="00DF0C9E" w:rsidRDefault="00477BF6">
      <w:pPr>
        <w:pStyle w:val="CommandBlock"/>
      </w:pPr>
      <w:r>
        <w:t>go -C .\go get github.com/go-sql-driver/mysql@v1.10.1</w:t>
      </w:r>
    </w:p>
    <w:p w14:paraId="08A7A21A" w14:textId="77777777" w:rsidR="00DF0C9E" w:rsidRDefault="00DF0C9E">
      <w:pPr>
        <w:keepNext/>
      </w:pPr>
    </w:p>
    <w:p w14:paraId="22026F07" w14:textId="77777777" w:rsidR="00DF0C9E" w:rsidRDefault="00477BF6">
      <w:r>
        <w:t>Two .csproj files need settings the templates do not write: each server's OutputType Exe, RunWorkingDirectory, and MySqlConnector reference (Lesson 6.0), and BasicServer's line that compiles Server's Contacts.cs. So type them over the ones dotnet new made. notepad .\csharp\BasicServer\BasicServer.csproj opens the file: press Ctrl+A, type the file below in place of its lines, save it with Ctrl+S, and close Notepad. Do the same for .\csharp\Server\Server.csproj.</w:t>
      </w:r>
    </w:p>
    <w:p w14:paraId="526A2021" w14:textId="77777777" w:rsidR="00DF0C9E" w:rsidRDefault="00DF0C9E">
      <w:pPr>
        <w:keepNext/>
      </w:pPr>
    </w:p>
    <w:p w14:paraId="4C5F81DB" w14:textId="77777777" w:rsidR="00DF0C9E" w:rsidRDefault="00477BF6">
      <w:pPr>
        <w:pStyle w:val="Heading3"/>
      </w:pPr>
      <w:r>
        <w:t>csharp/BasicServer/BasicServer.csproj</w:t>
      </w:r>
    </w:p>
    <w:p w14:paraId="07058FAB" w14:textId="77777777" w:rsidR="00DF0C9E" w:rsidRDefault="00477BF6">
      <w:pPr>
        <w:pStyle w:val="SourceCode"/>
        <w:keepNext/>
      </w:pPr>
      <w:r>
        <w:t>&lt;Project Sdk="Microsoft.NET.Sdk.Web"&gt;</w:t>
      </w:r>
    </w:p>
    <w:p w14:paraId="7B65562E" w14:textId="77777777" w:rsidR="00DF0C9E" w:rsidRDefault="00477BF6">
      <w:pPr>
        <w:pStyle w:val="SourceCode"/>
        <w:keepNext/>
      </w:pPr>
      <w:r>
        <w:t xml:space="preserve">  &lt;PropertyGroup&gt;</w:t>
      </w:r>
    </w:p>
    <w:p w14:paraId="79A8125A" w14:textId="77777777" w:rsidR="00DF0C9E" w:rsidRDefault="00477BF6">
      <w:pPr>
        <w:pStyle w:val="SourceCode"/>
      </w:pPr>
      <w:r>
        <w:t xml:space="preserve">    &lt;OutputType&gt;Exe&lt;/OutputType&gt;</w:t>
      </w:r>
    </w:p>
    <w:p w14:paraId="3FD4F969" w14:textId="77777777" w:rsidR="00DF0C9E" w:rsidRDefault="00477BF6">
      <w:pPr>
        <w:pStyle w:val="SourceCode"/>
      </w:pPr>
      <w:r>
        <w:t xml:space="preserve">    &lt;TargetFramework&gt;net10.0&lt;/TargetFramework&gt;</w:t>
      </w:r>
    </w:p>
    <w:p w14:paraId="68710E94" w14:textId="77777777" w:rsidR="00DF0C9E" w:rsidRDefault="00477BF6">
      <w:pPr>
        <w:pStyle w:val="SourceCode"/>
      </w:pPr>
      <w:r>
        <w:t xml:space="preserve">    &lt;ImplicitUsings&gt;enable&lt;/ImplicitUsings&gt;</w:t>
      </w:r>
    </w:p>
    <w:p w14:paraId="54493103" w14:textId="77777777" w:rsidR="00DF0C9E" w:rsidRDefault="00477BF6">
      <w:pPr>
        <w:pStyle w:val="SourceCode"/>
      </w:pPr>
      <w:r>
        <w:t xml:space="preserve">    &lt;Nullable&gt;enable&lt;/Nullable&gt;</w:t>
      </w:r>
    </w:p>
    <w:p w14:paraId="16EA137D" w14:textId="77777777" w:rsidR="00DF0C9E" w:rsidRDefault="00477BF6">
      <w:pPr>
        <w:pStyle w:val="SourceCode"/>
      </w:pPr>
      <w:r>
        <w:t xml:space="preserve">    &lt;RunWorkingDirectory&gt;$(MSBuildStartupDirectory)&lt;/RunWorkingDirectory&gt;</w:t>
      </w:r>
    </w:p>
    <w:p w14:paraId="2CFA5C42" w14:textId="77777777" w:rsidR="00DF0C9E" w:rsidRDefault="00477BF6">
      <w:pPr>
        <w:pStyle w:val="SourceCode"/>
      </w:pPr>
      <w:r>
        <w:t xml:space="preserve">  &lt;/PropertyGroup&gt;</w:t>
      </w:r>
    </w:p>
    <w:p w14:paraId="1BB20C26" w14:textId="77777777" w:rsidR="00DF0C9E" w:rsidRDefault="00477BF6">
      <w:pPr>
        <w:pStyle w:val="SourceCode"/>
      </w:pPr>
      <w:r>
        <w:t xml:space="preserve">  &lt;ItemGroup&gt;</w:t>
      </w:r>
    </w:p>
    <w:p w14:paraId="1888BBD0" w14:textId="77777777" w:rsidR="00DF0C9E" w:rsidRDefault="00477BF6">
      <w:pPr>
        <w:pStyle w:val="SourceCode"/>
      </w:pPr>
      <w:r>
        <w:t xml:space="preserve">    &lt;PackageReference Include="MySqlConnector" Version="2.6.2" /&gt;</w:t>
      </w:r>
    </w:p>
    <w:p w14:paraId="5099E245" w14:textId="77777777" w:rsidR="00DF0C9E" w:rsidRDefault="00477BF6">
      <w:pPr>
        <w:pStyle w:val="SourceCode"/>
        <w:keepNext/>
      </w:pPr>
      <w:r>
        <w:t xml:space="preserve">    &lt;Compile Include="..\Server\Contacts.cs" /&gt;</w:t>
      </w:r>
    </w:p>
    <w:p w14:paraId="3A8A4463" w14:textId="77777777" w:rsidR="00DF0C9E" w:rsidRDefault="00477BF6">
      <w:pPr>
        <w:pStyle w:val="SourceCode"/>
        <w:keepNext/>
      </w:pPr>
      <w:r>
        <w:t xml:space="preserve">  &lt;/ItemGroup&gt;</w:t>
      </w:r>
    </w:p>
    <w:p w14:paraId="656E6334" w14:textId="77777777" w:rsidR="00DF0C9E" w:rsidRDefault="00477BF6">
      <w:pPr>
        <w:pStyle w:val="SourceCode"/>
      </w:pPr>
      <w:r>
        <w:t>&lt;/Project&gt;</w:t>
      </w:r>
    </w:p>
    <w:p w14:paraId="56E0A88B" w14:textId="77777777" w:rsidR="00DF0C9E" w:rsidRDefault="00DF0C9E">
      <w:pPr>
        <w:keepNext/>
      </w:pPr>
    </w:p>
    <w:p w14:paraId="03AEB07F" w14:textId="77777777" w:rsidR="00DF0C9E" w:rsidRDefault="00477BF6">
      <w:pPr>
        <w:pStyle w:val="Heading3"/>
      </w:pPr>
      <w:r>
        <w:t>csharp/Server/Server.csproj</w:t>
      </w:r>
    </w:p>
    <w:p w14:paraId="5FB59D00" w14:textId="77777777" w:rsidR="00DF0C9E" w:rsidRDefault="00477BF6">
      <w:pPr>
        <w:pStyle w:val="SourceCode"/>
        <w:keepNext/>
      </w:pPr>
      <w:r>
        <w:t>&lt;Project Sdk="Microsoft.NET.Sdk.Web"&gt;</w:t>
      </w:r>
    </w:p>
    <w:p w14:paraId="5554F0ED" w14:textId="77777777" w:rsidR="00DF0C9E" w:rsidRDefault="00477BF6">
      <w:pPr>
        <w:pStyle w:val="SourceCode"/>
        <w:keepNext/>
      </w:pPr>
      <w:r>
        <w:t xml:space="preserve">  &lt;PropertyGroup&gt;</w:t>
      </w:r>
    </w:p>
    <w:p w14:paraId="36AB8B77" w14:textId="77777777" w:rsidR="00DF0C9E" w:rsidRDefault="00477BF6">
      <w:pPr>
        <w:pStyle w:val="SourceCode"/>
        <w:keepNext/>
      </w:pPr>
      <w:r>
        <w:t xml:space="preserve">    &lt;OutputType&gt;Exe&lt;/OutputType&gt;</w:t>
      </w:r>
    </w:p>
    <w:p w14:paraId="6E122620" w14:textId="77777777" w:rsidR="00DF0C9E" w:rsidRDefault="00477BF6">
      <w:pPr>
        <w:pStyle w:val="SourceCode"/>
        <w:keepNext/>
      </w:pPr>
      <w:r>
        <w:t xml:space="preserve">    &lt;TargetFramework&gt;net10.0&lt;/TargetFramework&gt;</w:t>
      </w:r>
    </w:p>
    <w:p w14:paraId="494D87EB" w14:textId="77777777" w:rsidR="00DF0C9E" w:rsidRDefault="00477BF6">
      <w:pPr>
        <w:pStyle w:val="SourceCode"/>
        <w:keepNext/>
      </w:pPr>
      <w:r>
        <w:t xml:space="preserve">    &lt;ImplicitUsings&gt;enable&lt;/ImplicitUsings&gt;</w:t>
      </w:r>
    </w:p>
    <w:p w14:paraId="3E642A99" w14:textId="77777777" w:rsidR="00DF0C9E" w:rsidRDefault="00477BF6">
      <w:pPr>
        <w:pStyle w:val="SourceCode"/>
        <w:keepNext/>
      </w:pPr>
      <w:r>
        <w:t xml:space="preserve">    &lt;Nullable&gt;enable&lt;/Nullable&gt;</w:t>
      </w:r>
    </w:p>
    <w:p w14:paraId="23C2FC76" w14:textId="77777777" w:rsidR="00DF0C9E" w:rsidRDefault="00477BF6">
      <w:pPr>
        <w:pStyle w:val="SourceCode"/>
        <w:keepNext/>
      </w:pPr>
      <w:r>
        <w:t xml:space="preserve">    &lt;RunWorkingDirectory&gt;$(MSBuildStartupDirectory)&lt;/RunWorkingDirectory&gt;</w:t>
      </w:r>
    </w:p>
    <w:p w14:paraId="0A5BFC48" w14:textId="77777777" w:rsidR="00DF0C9E" w:rsidRDefault="00477BF6">
      <w:pPr>
        <w:pStyle w:val="SourceCode"/>
        <w:keepNext/>
      </w:pPr>
      <w:r>
        <w:t xml:space="preserve">  &lt;/PropertyGroup&gt;</w:t>
      </w:r>
    </w:p>
    <w:p w14:paraId="05EA1F97" w14:textId="77777777" w:rsidR="00DF0C9E" w:rsidRDefault="00477BF6">
      <w:pPr>
        <w:pStyle w:val="SourceCode"/>
        <w:keepNext/>
      </w:pPr>
      <w:r>
        <w:t xml:space="preserve">  &lt;ItemGroup&gt;</w:t>
      </w:r>
    </w:p>
    <w:p w14:paraId="01CA97A3" w14:textId="77777777" w:rsidR="00DF0C9E" w:rsidRDefault="00477BF6">
      <w:pPr>
        <w:pStyle w:val="SourceCode"/>
        <w:keepNext/>
      </w:pPr>
      <w:r>
        <w:t xml:space="preserve">    &lt;PackageReference Include="MySqlConnector" Version="2.6.2" /&gt;</w:t>
      </w:r>
    </w:p>
    <w:p w14:paraId="5427E908" w14:textId="77777777" w:rsidR="00DF0C9E" w:rsidRDefault="00477BF6">
      <w:pPr>
        <w:pStyle w:val="SourceCode"/>
        <w:keepNext/>
      </w:pPr>
      <w:r>
        <w:t xml:space="preserve">  &lt;/ItemGroup&gt;</w:t>
      </w:r>
    </w:p>
    <w:p w14:paraId="1A23C72E" w14:textId="77777777" w:rsidR="00DF0C9E" w:rsidRDefault="00477BF6">
      <w:pPr>
        <w:pStyle w:val="SourceCode"/>
      </w:pPr>
      <w:r>
        <w:t>&lt;/Project&gt;</w:t>
      </w:r>
    </w:p>
    <w:p w14:paraId="699CF012" w14:textId="77777777" w:rsidR="00DF0C9E" w:rsidRDefault="00DF0C9E">
      <w:pPr>
        <w:keepNext/>
      </w:pPr>
    </w:p>
    <w:p w14:paraId="44B2E3DE" w14:textId="77777777" w:rsidR="00DF0C9E" w:rsidRDefault="00477BF6">
      <w:pPr>
        <w:keepNext/>
      </w:pPr>
      <w:r>
        <w:t>Remember, npm init -y, npm pkg, then npm install; the first npm install line pins mysql2 3.24.5 and undici 8.11.2 under dependencies.</w:t>
      </w:r>
    </w:p>
    <w:p w14:paraId="1DDC82C2" w14:textId="77777777" w:rsidR="00DF0C9E" w:rsidRDefault="00DF0C9E">
      <w:pPr>
        <w:keepNext/>
      </w:pPr>
    </w:p>
    <w:p w14:paraId="2F910E6A" w14:textId="77777777" w:rsidR="00DF0C9E" w:rsidRDefault="00477BF6">
      <w:pPr>
        <w:pStyle w:val="CommandBlock"/>
        <w:keepNext/>
      </w:pPr>
      <w:r>
        <w:t>Push-Location .\typescript</w:t>
      </w:r>
    </w:p>
    <w:p w14:paraId="6AE2CC5A" w14:textId="77777777" w:rsidR="00DF0C9E" w:rsidRDefault="00477BF6">
      <w:pPr>
        <w:pStyle w:val="CommandBlock"/>
        <w:keepNext/>
      </w:pPr>
      <w:r>
        <w:t>npm init -y</w:t>
      </w:r>
    </w:p>
    <w:p w14:paraId="19C67C5A" w14:textId="77777777" w:rsidR="00DF0C9E" w:rsidRDefault="00477BF6">
      <w:pPr>
        <w:pStyle w:val="CommandBlock"/>
        <w:keepNext/>
      </w:pPr>
      <w:r>
        <w:t>npm pkg set name=post-requests-typescript type=module</w:t>
      </w:r>
    </w:p>
    <w:p w14:paraId="6E9D52A6" w14:textId="77777777" w:rsidR="00DF0C9E" w:rsidRDefault="00477BF6">
      <w:pPr>
        <w:pStyle w:val="CommandBlock"/>
        <w:keepNext/>
      </w:pPr>
      <w:r>
        <w:t>npm pkg set private=true --json</w:t>
      </w:r>
    </w:p>
    <w:p w14:paraId="24788EDC" w14:textId="77777777" w:rsidR="00DF0C9E" w:rsidRDefault="00477BF6">
      <w:pPr>
        <w:pStyle w:val="CommandBlock"/>
        <w:keepNext/>
      </w:pPr>
      <w:r>
        <w:t>npm pkg set "scripts.check=tsc --noEmit" "scripts.build=tsc --noEmitOnError"</w:t>
      </w:r>
    </w:p>
    <w:p w14:paraId="400D5EC5" w14:textId="77777777" w:rsidR="00DF0C9E" w:rsidRDefault="00477BF6">
      <w:pPr>
        <w:pStyle w:val="CommandBlock"/>
        <w:keepNext/>
      </w:pPr>
      <w:r>
        <w:t>npm pkg delete version description main keywords author license scripts.test</w:t>
      </w:r>
    </w:p>
    <w:p w14:paraId="5BF98508" w14:textId="77777777" w:rsidR="00DF0C9E" w:rsidRDefault="00477BF6">
      <w:pPr>
        <w:pStyle w:val="CommandBlock"/>
        <w:keepNext/>
      </w:pPr>
      <w:r>
        <w:t>npm install --save-exact mysql2@3.24.5 undici@8.11.2 `</w:t>
      </w:r>
    </w:p>
    <w:p w14:paraId="0E71591A" w14:textId="77777777" w:rsidR="00DF0C9E" w:rsidRDefault="00477BF6">
      <w:pPr>
        <w:pStyle w:val="CommandBlock"/>
        <w:keepNext/>
      </w:pPr>
      <w:r>
        <w:t xml:space="preserve">    --ignore-scripts --no-audit --no-fund</w:t>
      </w:r>
    </w:p>
    <w:p w14:paraId="2D740214" w14:textId="77777777" w:rsidR="00DF0C9E" w:rsidRDefault="00477BF6">
      <w:pPr>
        <w:pStyle w:val="CommandBlock"/>
        <w:keepNext/>
      </w:pPr>
      <w:r>
        <w:t>npm install --save-dev --save-exact typescript@7.0.2 @types/node@24.13.5 `</w:t>
      </w:r>
    </w:p>
    <w:p w14:paraId="5680859E" w14:textId="77777777" w:rsidR="00DF0C9E" w:rsidRDefault="00477BF6">
      <w:pPr>
        <w:pStyle w:val="CommandBlock"/>
        <w:keepNext/>
      </w:pPr>
      <w:r>
        <w:t xml:space="preserve">    --ignore-scripts --no-audit --no-fund</w:t>
      </w:r>
    </w:p>
    <w:p w14:paraId="1B92DBC3" w14:textId="77777777" w:rsidR="00DF0C9E" w:rsidRDefault="00477BF6">
      <w:pPr>
        <w:pStyle w:val="CommandBlock"/>
      </w:pPr>
      <w:r>
        <w:t>Pop-Location</w:t>
      </w:r>
    </w:p>
    <w:p w14:paraId="6C0587C0" w14:textId="77777777" w:rsidR="00DF0C9E" w:rsidRDefault="00DF0C9E">
      <w:pPr>
        <w:keepNext/>
      </w:pPr>
    </w:p>
    <w:p w14:paraId="2B35CEA2" w14:textId="77777777" w:rsidR="00DF0C9E" w:rsidRDefault="00477BF6">
      <w:r>
        <w:t>Then type the TypeScript compiler settings. As in Chapter 1, notepad .\typescript\tsconfig.json creates and opens the file: choose Yes, type the file, save it with Ctrl+S, and close Notepad.</w:t>
      </w:r>
    </w:p>
    <w:p w14:paraId="4A44D652" w14:textId="77777777" w:rsidR="00DF0C9E" w:rsidRDefault="00DF0C9E">
      <w:pPr>
        <w:keepNext/>
      </w:pPr>
    </w:p>
    <w:p w14:paraId="4DDEEDD7" w14:textId="77777777" w:rsidR="00DF0C9E" w:rsidRDefault="00477BF6">
      <w:pPr>
        <w:pStyle w:val="Heading3"/>
      </w:pPr>
      <w:r>
        <w:t>typescript/tsconfig.json</w:t>
      </w:r>
    </w:p>
    <w:p w14:paraId="7C573A14" w14:textId="77777777" w:rsidR="00DF0C9E" w:rsidRDefault="00477BF6">
      <w:pPr>
        <w:pStyle w:val="SourceCode"/>
        <w:keepNext/>
      </w:pPr>
      <w:r>
        <w:t>{</w:t>
      </w:r>
    </w:p>
    <w:p w14:paraId="395BFD76" w14:textId="77777777" w:rsidR="00DF0C9E" w:rsidRDefault="00477BF6">
      <w:pPr>
        <w:pStyle w:val="SourceCode"/>
        <w:keepNext/>
      </w:pPr>
      <w:r>
        <w:t xml:space="preserve">  "compilerOptions": {</w:t>
      </w:r>
    </w:p>
    <w:p w14:paraId="19177CCC" w14:textId="77777777" w:rsidR="00DF0C9E" w:rsidRDefault="00477BF6">
      <w:pPr>
        <w:pStyle w:val="SourceCode"/>
      </w:pPr>
      <w:r>
        <w:t xml:space="preserve">    "target": "ES2022",</w:t>
      </w:r>
    </w:p>
    <w:p w14:paraId="351B6B49" w14:textId="77777777" w:rsidR="00DF0C9E" w:rsidRDefault="00477BF6">
      <w:pPr>
        <w:pStyle w:val="SourceCode"/>
      </w:pPr>
      <w:r>
        <w:t xml:space="preserve">    "module": "NodeNext",</w:t>
      </w:r>
    </w:p>
    <w:p w14:paraId="77EFACCD" w14:textId="77777777" w:rsidR="00DF0C9E" w:rsidRDefault="00477BF6">
      <w:pPr>
        <w:pStyle w:val="SourceCode"/>
      </w:pPr>
      <w:r>
        <w:t xml:space="preserve">    "moduleResolution": "NodeNext",</w:t>
      </w:r>
    </w:p>
    <w:p w14:paraId="40C53A25" w14:textId="77777777" w:rsidR="00DF0C9E" w:rsidRDefault="00477BF6">
      <w:pPr>
        <w:pStyle w:val="SourceCode"/>
      </w:pPr>
      <w:r>
        <w:t xml:space="preserve">    "rootDir": "src",</w:t>
      </w:r>
    </w:p>
    <w:p w14:paraId="69547914" w14:textId="77777777" w:rsidR="00DF0C9E" w:rsidRDefault="00477BF6">
      <w:pPr>
        <w:pStyle w:val="SourceCode"/>
      </w:pPr>
      <w:r>
        <w:t xml:space="preserve">    "outDir": "dist",</w:t>
      </w:r>
    </w:p>
    <w:p w14:paraId="68B5D3B9" w14:textId="77777777" w:rsidR="00DF0C9E" w:rsidRDefault="00477BF6">
      <w:pPr>
        <w:pStyle w:val="SourceCode"/>
      </w:pPr>
      <w:r>
        <w:t xml:space="preserve">    "strict": true,</w:t>
      </w:r>
    </w:p>
    <w:p w14:paraId="228849C8" w14:textId="77777777" w:rsidR="00DF0C9E" w:rsidRDefault="00477BF6">
      <w:pPr>
        <w:pStyle w:val="SourceCode"/>
      </w:pPr>
      <w:r>
        <w:t xml:space="preserve">    "types": [</w:t>
      </w:r>
    </w:p>
    <w:p w14:paraId="618354DF" w14:textId="77777777" w:rsidR="00DF0C9E" w:rsidRDefault="00477BF6">
      <w:pPr>
        <w:pStyle w:val="SourceCode"/>
      </w:pPr>
      <w:r>
        <w:t xml:space="preserve">      "node"</w:t>
      </w:r>
    </w:p>
    <w:p w14:paraId="065BD957" w14:textId="77777777" w:rsidR="00DF0C9E" w:rsidRDefault="00477BF6">
      <w:pPr>
        <w:pStyle w:val="SourceCode"/>
      </w:pPr>
      <w:r>
        <w:t xml:space="preserve">    ],</w:t>
      </w:r>
    </w:p>
    <w:p w14:paraId="0CAD886B" w14:textId="77777777" w:rsidR="00DF0C9E" w:rsidRDefault="00477BF6">
      <w:pPr>
        <w:pStyle w:val="SourceCode"/>
      </w:pPr>
      <w:r>
        <w:t xml:space="preserve">    "moduleDetection": "force"</w:t>
      </w:r>
    </w:p>
    <w:p w14:paraId="785731FB" w14:textId="77777777" w:rsidR="00DF0C9E" w:rsidRDefault="00477BF6">
      <w:pPr>
        <w:pStyle w:val="SourceCode"/>
      </w:pPr>
      <w:r>
        <w:t xml:space="preserve">  },</w:t>
      </w:r>
    </w:p>
    <w:p w14:paraId="44256477" w14:textId="77777777" w:rsidR="00DF0C9E" w:rsidRDefault="00477BF6">
      <w:pPr>
        <w:pStyle w:val="SourceCode"/>
      </w:pPr>
      <w:r>
        <w:t xml:space="preserve">  "include": [</w:t>
      </w:r>
    </w:p>
    <w:p w14:paraId="698C13DA" w14:textId="77777777" w:rsidR="00DF0C9E" w:rsidRDefault="00477BF6">
      <w:pPr>
        <w:pStyle w:val="SourceCode"/>
        <w:keepNext/>
      </w:pPr>
      <w:r>
        <w:t xml:space="preserve">    "src/**/*.ts"</w:t>
      </w:r>
    </w:p>
    <w:p w14:paraId="3DE27E3E" w14:textId="77777777" w:rsidR="00DF0C9E" w:rsidRDefault="00477BF6">
      <w:pPr>
        <w:pStyle w:val="SourceCode"/>
        <w:keepNext/>
      </w:pPr>
      <w:r>
        <w:t xml:space="preserve">  ]</w:t>
      </w:r>
    </w:p>
    <w:p w14:paraId="3511E784" w14:textId="77777777" w:rsidR="00DF0C9E" w:rsidRDefault="00477BF6">
      <w:pPr>
        <w:pStyle w:val="SourceCode"/>
      </w:pPr>
      <w:r>
        <w:t>}</w:t>
      </w:r>
    </w:p>
    <w:p w14:paraId="0AEB8860" w14:textId="77777777" w:rsidR="00DF0C9E" w:rsidRDefault="00DF0C9E">
      <w:pPr>
        <w:keepNext/>
      </w:pPr>
    </w:p>
    <w:p w14:paraId="08DB810D" w14:textId="77777777" w:rsidR="00DF0C9E" w:rsidRDefault="00477BF6">
      <w:pPr>
        <w:pStyle w:val="Heading3"/>
      </w:pPr>
      <w:r>
        <w:t>Linux or macOS Project Setup</w:t>
      </w:r>
    </w:p>
    <w:p w14:paraId="67F28FB6" w14:textId="77777777" w:rsidR="00DF0C9E" w:rsidRDefault="00477BF6">
      <w:pPr>
        <w:keepNext/>
      </w:pPr>
      <w:r>
        <w:t>Each folder below is a full path that starts with $HOME/spa, your course folder from Chapter 1, so the commands work from any folder; cd then moves into the lesson folder.</w:t>
      </w:r>
    </w:p>
    <w:p w14:paraId="5F80179A" w14:textId="77777777" w:rsidR="00DF0C9E" w:rsidRDefault="00DF0C9E">
      <w:pPr>
        <w:keepNext/>
      </w:pPr>
    </w:p>
    <w:p w14:paraId="50164AA8" w14:textId="77777777" w:rsidR="00DF0C9E" w:rsidRDefault="00477BF6">
      <w:pPr>
        <w:pStyle w:val="CommandBlock"/>
        <w:keepNext/>
      </w:pPr>
      <w:r>
        <w:t>mkdir -p "$HOME/spa/lesson-6.12/"{sql,c,cpp,python,typescript/src}</w:t>
      </w:r>
    </w:p>
    <w:p w14:paraId="023AF576" w14:textId="77777777" w:rsidR="00DF0C9E" w:rsidRDefault="00477BF6">
      <w:pPr>
        <w:pStyle w:val="CommandBlock"/>
        <w:keepNext/>
      </w:pPr>
      <w:r>
        <w:t>mkdir -p "$HOME/spa/lesson-6.12/go/"{contacts,contactstore,server,client}</w:t>
      </w:r>
    </w:p>
    <w:p w14:paraId="2AE76EF5" w14:textId="77777777" w:rsidR="00DF0C9E" w:rsidRDefault="00477BF6">
      <w:pPr>
        <w:pStyle w:val="CommandBlock"/>
      </w:pPr>
      <w:r>
        <w:t>mkdir -p "$HOME/spa/lesson-6.12/go/basic/"{server,client}</w:t>
      </w:r>
    </w:p>
    <w:p w14:paraId="0B98849A" w14:textId="77777777" w:rsidR="00DF0C9E" w:rsidRDefault="00477BF6">
      <w:pPr>
        <w:pStyle w:val="CommandBlock"/>
      </w:pPr>
      <w:r>
        <w:t>mkdir -p "$HOME/spa/lesson-6.12/csharp/"{BasicServer,BasicClient,Server,Client}</w:t>
      </w:r>
    </w:p>
    <w:p w14:paraId="7523B905" w14:textId="77777777" w:rsidR="00DF0C9E" w:rsidRDefault="00477BF6">
      <w:pPr>
        <w:pStyle w:val="CommandBlock"/>
      </w:pPr>
      <w:r>
        <w:t>cd "$HOME/spa/lesson-6.12"</w:t>
      </w:r>
    </w:p>
    <w:p w14:paraId="767DF40B" w14:textId="77777777" w:rsidR="00DF0C9E" w:rsidRDefault="00477BF6">
      <w:pPr>
        <w:pStyle w:val="CommandBlock"/>
      </w:pPr>
      <w:r>
        <w:t>cp -R ../lesson-6.6/certs ../lesson-6.6/.gitignore .</w:t>
      </w:r>
    </w:p>
    <w:p w14:paraId="59083451" w14:textId="77777777" w:rsidR="00DF0C9E" w:rsidRDefault="00477BF6">
      <w:pPr>
        <w:pStyle w:val="CommandBlock"/>
      </w:pPr>
      <w:r>
        <w:t>cp ../lesson-6.6/c/contacts.[ch] ../lesson-6.6/c/contact_store.[ch] ./c</w:t>
      </w:r>
    </w:p>
    <w:p w14:paraId="2ACBFE0A" w14:textId="77777777" w:rsidR="00DF0C9E" w:rsidRDefault="00477BF6">
      <w:pPr>
        <w:pStyle w:val="CommandBlock"/>
      </w:pPr>
      <w:r>
        <w:t>cp ../lesson-6.6/c/cJSON.[ch] ./c</w:t>
      </w:r>
    </w:p>
    <w:p w14:paraId="6EDD8DB6" w14:textId="77777777" w:rsidR="00DF0C9E" w:rsidRDefault="00477BF6">
      <w:pPr>
        <w:pStyle w:val="CommandBlock"/>
      </w:pPr>
      <w:r>
        <w:t>cp ../lesson-6.6/cpp/contacts.* ../lesson-6.6/cpp/contact_store.* ./cpp</w:t>
      </w:r>
    </w:p>
    <w:p w14:paraId="44927547" w14:textId="77777777" w:rsidR="00DF0C9E" w:rsidRDefault="00477BF6">
      <w:pPr>
        <w:pStyle w:val="CommandBlock"/>
      </w:pPr>
      <w:r>
        <w:t>cp ../lesson-6.6/cpp/httplib.h ../lesson-6.6/cpp/json.hpp ./cpp</w:t>
      </w:r>
    </w:p>
    <w:p w14:paraId="41AA0FDE" w14:textId="77777777" w:rsidR="00DF0C9E" w:rsidRDefault="00477BF6">
      <w:pPr>
        <w:pStyle w:val="CommandBlock"/>
      </w:pPr>
      <w:r>
        <w:t>cp ../lesson-6.6/csharp/Server/Contacts.cs ./csharp/Server</w:t>
      </w:r>
    </w:p>
    <w:p w14:paraId="342F80C8" w14:textId="77777777" w:rsidR="00DF0C9E" w:rsidRDefault="00477BF6">
      <w:pPr>
        <w:pStyle w:val="CommandBlock"/>
      </w:pPr>
      <w:r>
        <w:t>cp ../lesson-6.6/csharp/Server/ContactStore.cs ./csharp/Server</w:t>
      </w:r>
    </w:p>
    <w:p w14:paraId="1D6C36ED" w14:textId="77777777" w:rsidR="00DF0C9E" w:rsidRDefault="00477BF6">
      <w:pPr>
        <w:pStyle w:val="CommandBlock"/>
      </w:pPr>
      <w:r>
        <w:t>cp ../lesson-6.6/go/contacts/contacts.go ./go/contacts</w:t>
      </w:r>
    </w:p>
    <w:p w14:paraId="5B83D366" w14:textId="77777777" w:rsidR="00DF0C9E" w:rsidRDefault="00477BF6">
      <w:pPr>
        <w:pStyle w:val="CommandBlock"/>
      </w:pPr>
      <w:r>
        <w:t>cp ../lesson-6.6/go/contactstore/contactstore.go ./go/contactstore</w:t>
      </w:r>
    </w:p>
    <w:p w14:paraId="6B51DDD3" w14:textId="77777777" w:rsidR="00DF0C9E" w:rsidRDefault="00477BF6">
      <w:pPr>
        <w:pStyle w:val="CommandBlock"/>
      </w:pPr>
      <w:r>
        <w:t>cp ../lesson-6.6/python/contacts.py ../lesson-6.6/python/contact_store.py ./python</w:t>
      </w:r>
    </w:p>
    <w:p w14:paraId="3EB7C577" w14:textId="77777777" w:rsidR="00DF0C9E" w:rsidRDefault="00477BF6">
      <w:pPr>
        <w:pStyle w:val="CommandBlock"/>
      </w:pPr>
      <w:r>
        <w:t>cp ../lesson-6.6/typescript/src/contacts.ts ./typescript/src</w:t>
      </w:r>
    </w:p>
    <w:p w14:paraId="2B1F2998" w14:textId="77777777" w:rsidR="00DF0C9E" w:rsidRDefault="00477BF6">
      <w:pPr>
        <w:pStyle w:val="CommandBlock"/>
        <w:keepNext/>
      </w:pPr>
      <w:r>
        <w:t>cp ../lesson-6.6/typescript/src/contactStore.ts ./typescript/src</w:t>
      </w:r>
    </w:p>
    <w:p w14:paraId="658B6B02" w14:textId="77777777" w:rsidR="00DF0C9E" w:rsidRDefault="00477BF6">
      <w:pPr>
        <w:pStyle w:val="CommandBlock"/>
        <w:keepNext/>
      </w:pPr>
      <w:r>
        <w:t>sed -i 's#example.com/postrequests#example.com/jsonrequests#' \</w:t>
      </w:r>
    </w:p>
    <w:p w14:paraId="30950DCF" w14:textId="77777777" w:rsidR="00DF0C9E" w:rsidRDefault="00477BF6">
      <w:pPr>
        <w:pStyle w:val="CommandBlock"/>
      </w:pPr>
      <w:r>
        <w:t xml:space="preserve">    ./go/contactstore/contactstore.go</w:t>
      </w:r>
    </w:p>
    <w:p w14:paraId="613F8F1F" w14:textId="77777777" w:rsidR="00DF0C9E" w:rsidRDefault="00DF0C9E">
      <w:pPr>
        <w:keepNext/>
      </w:pPr>
    </w:p>
    <w:p w14:paraId="5E6278B1" w14:textId="77777777" w:rsidR="00DF0C9E" w:rsidRDefault="00477BF6">
      <w:pPr>
        <w:keepNext/>
      </w:pPr>
      <w:r>
        <w:t>Then create the C#, Go, and TypeScript project files with the same commands as on Windows; cd moves into ./typescript for the npm lines, and cd .. moves back.</w:t>
      </w:r>
    </w:p>
    <w:p w14:paraId="02BD15BE" w14:textId="77777777" w:rsidR="00DF0C9E" w:rsidRDefault="00DF0C9E">
      <w:pPr>
        <w:keepNext/>
      </w:pPr>
    </w:p>
    <w:p w14:paraId="2AF7BBAB" w14:textId="77777777" w:rsidR="00DF0C9E" w:rsidRDefault="00477BF6">
      <w:pPr>
        <w:pStyle w:val="CommandBlock"/>
        <w:keepNext/>
      </w:pPr>
      <w:r>
        <w:t>dotnet new web -o ./csharp/BasicServer --exclude-launch-settings</w:t>
      </w:r>
    </w:p>
    <w:p w14:paraId="7CE757F3" w14:textId="77777777" w:rsidR="00DF0C9E" w:rsidRDefault="00477BF6">
      <w:pPr>
        <w:pStyle w:val="CommandBlock"/>
        <w:keepNext/>
      </w:pPr>
      <w:r>
        <w:t>dotnet new console -o ./csharp/BasicClient</w:t>
      </w:r>
    </w:p>
    <w:p w14:paraId="52260B66" w14:textId="77777777" w:rsidR="00DF0C9E" w:rsidRDefault="00477BF6">
      <w:pPr>
        <w:pStyle w:val="CommandBlock"/>
      </w:pPr>
      <w:r>
        <w:t>dotnet new web -o ./csharp/Server --exclude-launch-settings</w:t>
      </w:r>
    </w:p>
    <w:p w14:paraId="1890274B" w14:textId="77777777" w:rsidR="00DF0C9E" w:rsidRDefault="00477BF6">
      <w:pPr>
        <w:pStyle w:val="CommandBlock"/>
      </w:pPr>
      <w:r>
        <w:t>dotnet new console -o ./csharp/Client</w:t>
      </w:r>
    </w:p>
    <w:p w14:paraId="6D40168D" w14:textId="77777777" w:rsidR="00DF0C9E" w:rsidRDefault="00477BF6">
      <w:pPr>
        <w:pStyle w:val="CommandBlock"/>
      </w:pPr>
      <w:r>
        <w:t>go -C ./go mod init example.com/jsonrequests</w:t>
      </w:r>
    </w:p>
    <w:p w14:paraId="4EAE02CD" w14:textId="77777777" w:rsidR="00DF0C9E" w:rsidRDefault="00477BF6">
      <w:pPr>
        <w:pStyle w:val="CommandBlock"/>
      </w:pPr>
      <w:r>
        <w:t>go -C ./go get github.com/go-sql-driver/mysql@v1.10.1</w:t>
      </w:r>
    </w:p>
    <w:p w14:paraId="04AE5BC0" w14:textId="77777777" w:rsidR="00DF0C9E" w:rsidRDefault="00477BF6">
      <w:pPr>
        <w:pStyle w:val="CommandBlock"/>
      </w:pPr>
      <w:r>
        <w:t>cd ./typescript</w:t>
      </w:r>
    </w:p>
    <w:p w14:paraId="30029018" w14:textId="77777777" w:rsidR="00DF0C9E" w:rsidRDefault="00477BF6">
      <w:pPr>
        <w:pStyle w:val="CommandBlock"/>
      </w:pPr>
      <w:r>
        <w:t>npm init -y</w:t>
      </w:r>
    </w:p>
    <w:p w14:paraId="6D5EBD29" w14:textId="77777777" w:rsidR="00DF0C9E" w:rsidRDefault="00477BF6">
      <w:pPr>
        <w:pStyle w:val="CommandBlock"/>
      </w:pPr>
      <w:r>
        <w:t>npm pkg set name=post-requests-typescript type=module</w:t>
      </w:r>
    </w:p>
    <w:p w14:paraId="668BC2EE" w14:textId="77777777" w:rsidR="00DF0C9E" w:rsidRDefault="00477BF6">
      <w:pPr>
        <w:pStyle w:val="CommandBlock"/>
      </w:pPr>
      <w:r>
        <w:t>npm pkg set private=true --json</w:t>
      </w:r>
    </w:p>
    <w:p w14:paraId="1AC21A2D" w14:textId="77777777" w:rsidR="00DF0C9E" w:rsidRDefault="00477BF6">
      <w:pPr>
        <w:pStyle w:val="CommandBlock"/>
      </w:pPr>
      <w:r>
        <w:t>npm pkg set "scripts.check=tsc --noEmit" "scripts.build=tsc --noEmitOnError"</w:t>
      </w:r>
    </w:p>
    <w:p w14:paraId="2372F18A" w14:textId="77777777" w:rsidR="00DF0C9E" w:rsidRDefault="00477BF6">
      <w:pPr>
        <w:pStyle w:val="CommandBlock"/>
      </w:pPr>
      <w:r>
        <w:t>npm pkg delete version description main keywords author license scripts.test</w:t>
      </w:r>
    </w:p>
    <w:p w14:paraId="0BA8EFA9" w14:textId="77777777" w:rsidR="00DF0C9E" w:rsidRDefault="00477BF6">
      <w:pPr>
        <w:pStyle w:val="CommandBlock"/>
      </w:pPr>
      <w:r>
        <w:t>npm install --save-exact mysql2@3.24.5 undici@8.11.2 \</w:t>
      </w:r>
    </w:p>
    <w:p w14:paraId="6AFEE688" w14:textId="77777777" w:rsidR="00DF0C9E" w:rsidRDefault="00477BF6">
      <w:pPr>
        <w:pStyle w:val="CommandBlock"/>
      </w:pPr>
      <w:r>
        <w:t xml:space="preserve">    --ignore-scripts --no-audit --no-fund</w:t>
      </w:r>
    </w:p>
    <w:p w14:paraId="4FDEDBD4" w14:textId="77777777" w:rsidR="00DF0C9E" w:rsidRDefault="00477BF6">
      <w:pPr>
        <w:pStyle w:val="CommandBlock"/>
        <w:keepNext/>
      </w:pPr>
      <w:r>
        <w:t>npm install --save-dev --save-exact typescript@7.0.2 @types/node@24.13.5 \</w:t>
      </w:r>
    </w:p>
    <w:p w14:paraId="33A42790" w14:textId="77777777" w:rsidR="00DF0C9E" w:rsidRDefault="00477BF6">
      <w:pPr>
        <w:pStyle w:val="CommandBlock"/>
        <w:keepNext/>
      </w:pPr>
      <w:r>
        <w:t xml:space="preserve">    --ignore-scripts --no-audit --no-fund</w:t>
      </w:r>
    </w:p>
    <w:p w14:paraId="3B8E8718" w14:textId="77777777" w:rsidR="00DF0C9E" w:rsidRDefault="00477BF6">
      <w:pPr>
        <w:pStyle w:val="CommandBlock"/>
      </w:pPr>
      <w:r>
        <w:t>cd ..</w:t>
      </w:r>
    </w:p>
    <w:p w14:paraId="65E17E01" w14:textId="77777777" w:rsidR="00DF0C9E" w:rsidRDefault="00DF0C9E">
      <w:pPr>
        <w:keepNext/>
      </w:pPr>
    </w:p>
    <w:p w14:paraId="16ABE7D9" w14:textId="77777777" w:rsidR="00DF0C9E" w:rsidRDefault="00477BF6">
      <w:r>
        <w:t>Type the two .csproj files and typescript/tsconfig.json exactly as shown in the Windows setup. You save each source file in its language's section below, as each is shown. As in Chapter 1, notepad .\c\contact_body.c creates and opens one: choose Yes, type the file, save it with Ctrl+S, and close Notepad (on Linux or macOS, nano ./c/contact_body.c: type the file, then save and close it with Ctrl+O, Enter, then Ctrl+X).</w:t>
      </w:r>
    </w:p>
    <w:p w14:paraId="5BEA307E" w14:textId="77777777" w:rsidR="00DF0C9E" w:rsidRDefault="00DF0C9E">
      <w:pPr>
        <w:keepNext/>
      </w:pPr>
    </w:p>
    <w:p w14:paraId="4253489C" w14:textId="77777777" w:rsidR="00DF0C9E" w:rsidRDefault="00477BF6">
      <w:pPr>
        <w:pStyle w:val="Heading3"/>
      </w:pPr>
      <w:r>
        <w:t>Windows PowerShell Copy Check</w:t>
      </w:r>
    </w:p>
    <w:p w14:paraId="101565A9" w14:textId="77777777" w:rsidR="00DF0C9E" w:rsidRDefault="00477BF6">
      <w:pPr>
        <w:pStyle w:val="CommandBlock"/>
        <w:keepNext/>
      </w:pPr>
      <w:r>
        <w:t>$openssl = "C:\Program Files\Git\mingw64\bin\openssl.exe"</w:t>
      </w:r>
    </w:p>
    <w:p w14:paraId="1FE9C7D5" w14:textId="77777777" w:rsidR="00DF0C9E" w:rsidRDefault="00477BF6">
      <w:pPr>
        <w:pStyle w:val="CommandBlock"/>
        <w:keepNext/>
      </w:pPr>
      <w:r>
        <w:t>&amp; $openssl verify -CAfile certs\spa-ca.pem certs\server.pem</w:t>
      </w:r>
    </w:p>
    <w:p w14:paraId="66A3FC23" w14:textId="77777777" w:rsidR="00DF0C9E" w:rsidRDefault="00477BF6">
      <w:pPr>
        <w:pStyle w:val="CommandBlock"/>
      </w:pPr>
      <w:r>
        <w:t>(Get-FileHash .\cpp\httplib.h).Hash</w:t>
      </w:r>
    </w:p>
    <w:p w14:paraId="3C0CA8AD" w14:textId="77777777" w:rsidR="00DF0C9E" w:rsidRDefault="00477BF6">
      <w:pPr>
        <w:pStyle w:val="CommandBlock"/>
      </w:pPr>
      <w:r>
        <w:t>Test-Path .\cpp\vcpkg_installed\x64-windows-static-md\lib\libssl.lib</w:t>
      </w:r>
    </w:p>
    <w:p w14:paraId="4CAFC625" w14:textId="77777777" w:rsidR="00DF0C9E" w:rsidRDefault="00477BF6">
      <w:pPr>
        <w:pStyle w:val="CommandBlock"/>
      </w:pPr>
      <w:r>
        <w:t>$modules = ".\c\contacts.h", ".\c\contacts.c", ".\cpp\contacts.h", `</w:t>
      </w:r>
    </w:p>
    <w:p w14:paraId="0E51565B" w14:textId="77777777" w:rsidR="00DF0C9E" w:rsidRDefault="00477BF6">
      <w:pPr>
        <w:pStyle w:val="CommandBlock"/>
      </w:pPr>
      <w:r>
        <w:t xml:space="preserve">    ".\cpp\contacts.cpp", ".\csharp\Server\Contacts.cs", `</w:t>
      </w:r>
    </w:p>
    <w:p w14:paraId="616A9D86" w14:textId="77777777" w:rsidR="00DF0C9E" w:rsidRDefault="00477BF6">
      <w:pPr>
        <w:pStyle w:val="CommandBlock"/>
      </w:pPr>
      <w:r>
        <w:t xml:space="preserve">    ".\go\contacts\contacts.go", ".\python\contacts.py", `</w:t>
      </w:r>
    </w:p>
    <w:p w14:paraId="522A0DEC" w14:textId="77777777" w:rsidR="00DF0C9E" w:rsidRDefault="00477BF6">
      <w:pPr>
        <w:pStyle w:val="CommandBlock"/>
      </w:pPr>
      <w:r>
        <w:t xml:space="preserve">    ".\typescript\src\contacts.ts"</w:t>
      </w:r>
    </w:p>
    <w:p w14:paraId="3264F452" w14:textId="77777777" w:rsidR="00DF0C9E" w:rsidRDefault="00477BF6">
      <w:pPr>
        <w:pStyle w:val="CommandBlock"/>
      </w:pPr>
      <w:r>
        <w:t>(Select-String -Path $modules -Pattern "spa_contacts").Count</w:t>
      </w:r>
    </w:p>
    <w:p w14:paraId="65FDC29B" w14:textId="77777777" w:rsidR="00DF0C9E" w:rsidRDefault="00477BF6">
      <w:pPr>
        <w:pStyle w:val="CommandBlock"/>
      </w:pPr>
      <w:r>
        <w:t>$stores = ".\c\contact_store.h", ".\c\contact_store.c", `</w:t>
      </w:r>
    </w:p>
    <w:p w14:paraId="531FA5D3" w14:textId="77777777" w:rsidR="00DF0C9E" w:rsidRDefault="00477BF6">
      <w:pPr>
        <w:pStyle w:val="CommandBlock"/>
      </w:pPr>
      <w:r>
        <w:t xml:space="preserve">    ".\cpp\contact_store.h", ".\cpp\contact_store.cpp", `</w:t>
      </w:r>
    </w:p>
    <w:p w14:paraId="0029709D" w14:textId="77777777" w:rsidR="00DF0C9E" w:rsidRDefault="00477BF6">
      <w:pPr>
        <w:pStyle w:val="CommandBlock"/>
      </w:pPr>
      <w:r>
        <w:t xml:space="preserve">    ".\csharp\Server\ContactStore.cs", ".\go\contactstore\contactstore.go", `</w:t>
      </w:r>
    </w:p>
    <w:p w14:paraId="50D1EC29" w14:textId="77777777" w:rsidR="00DF0C9E" w:rsidRDefault="00477BF6">
      <w:pPr>
        <w:pStyle w:val="CommandBlock"/>
      </w:pPr>
      <w:r>
        <w:t xml:space="preserve">    ".\python\contact_store.py", ".\typescript\src\contactStore.ts"</w:t>
      </w:r>
    </w:p>
    <w:p w14:paraId="205DB26C" w14:textId="77777777" w:rsidR="00DF0C9E" w:rsidRDefault="00477BF6">
      <w:pPr>
        <w:pStyle w:val="CommandBlock"/>
        <w:keepNext/>
      </w:pPr>
      <w:r>
        <w:t>(Get-Item $stores).Count</w:t>
      </w:r>
    </w:p>
    <w:p w14:paraId="45928CB6" w14:textId="77777777" w:rsidR="00DF0C9E" w:rsidRDefault="00477BF6">
      <w:pPr>
        <w:pStyle w:val="CommandBlock"/>
        <w:keepNext/>
      </w:pPr>
      <w:r>
        <w:t>(Select-String -Path $stores -Pattern "postrequests").Count</w:t>
      </w:r>
    </w:p>
    <w:p w14:paraId="222CF3CB" w14:textId="77777777" w:rsidR="00DF0C9E" w:rsidRDefault="00477BF6">
      <w:pPr>
        <w:pStyle w:val="CommandBlock"/>
      </w:pPr>
      <w:r>
        <w:t>(Get-FileHash .\c\cJSON.c, .\c\cJSON.h, .\cpp\json.hpp).Hash</w:t>
      </w:r>
    </w:p>
    <w:p w14:paraId="319165C6" w14:textId="77777777" w:rsidR="00DF0C9E" w:rsidRDefault="00DF0C9E">
      <w:pPr>
        <w:keepNext/>
      </w:pPr>
    </w:p>
    <w:p w14:paraId="31FA2B28" w14:textId="77777777" w:rsidR="00DF0C9E" w:rsidRDefault="00477BF6">
      <w:pPr>
        <w:keepNext/>
      </w:pPr>
      <w:r>
        <w:t>Remember, verify checks that the server certificate is signed by the course CA, httplib.h's SHA-256 must match before you build (Lesson 6.0), and 18 of the module's lines name spa_contacts (Lesson 6.1). Get-Item finds all eight contact store files, and none of them still names postrequests (Lesson 6.11). The last line prints the SHA-256 of each JSON library file, the hashes your Chapter 5 project checked.</w:t>
      </w:r>
    </w:p>
    <w:p w14:paraId="65566948" w14:textId="77777777" w:rsidR="00DF0C9E" w:rsidRDefault="00DF0C9E">
      <w:pPr>
        <w:keepNext/>
      </w:pPr>
    </w:p>
    <w:p w14:paraId="3F11E17F" w14:textId="77777777" w:rsidR="00DF0C9E" w:rsidRDefault="00477BF6">
      <w:pPr>
        <w:pStyle w:val="RequiredOutput"/>
        <w:keepNext/>
      </w:pPr>
      <w:r>
        <w:t>certs\server.pem: OK</w:t>
      </w:r>
    </w:p>
    <w:p w14:paraId="2C04A605" w14:textId="77777777" w:rsidR="00DF0C9E" w:rsidRDefault="00477BF6">
      <w:pPr>
        <w:pStyle w:val="RequiredOutput"/>
        <w:keepNext/>
      </w:pPr>
      <w:r>
        <w:t>DC1E4DE3E0EF3A18F3A5818FAB563EB3FA45D5D3BB1DB527A8D389077ED5EE6C</w:t>
      </w:r>
    </w:p>
    <w:p w14:paraId="4961E256" w14:textId="77777777" w:rsidR="00DF0C9E" w:rsidRDefault="00477BF6">
      <w:pPr>
        <w:pStyle w:val="RequiredOutput"/>
        <w:keepNext/>
      </w:pPr>
      <w:r>
        <w:t>True</w:t>
      </w:r>
    </w:p>
    <w:p w14:paraId="4B34D2E3" w14:textId="77777777" w:rsidR="00DF0C9E" w:rsidRDefault="00477BF6">
      <w:pPr>
        <w:pStyle w:val="RequiredOutput"/>
        <w:keepNext/>
      </w:pPr>
      <w:r>
        <w:t>18</w:t>
      </w:r>
    </w:p>
    <w:p w14:paraId="448B198B" w14:textId="77777777" w:rsidR="00DF0C9E" w:rsidRDefault="00477BF6">
      <w:pPr>
        <w:pStyle w:val="RequiredOutput"/>
        <w:keepNext/>
      </w:pPr>
      <w:r>
        <w:t>8</w:t>
      </w:r>
    </w:p>
    <w:p w14:paraId="275FC37D" w14:textId="77777777" w:rsidR="00DF0C9E" w:rsidRDefault="00477BF6">
      <w:pPr>
        <w:pStyle w:val="RequiredOutput"/>
        <w:keepNext/>
      </w:pPr>
      <w:r>
        <w:t>0</w:t>
      </w:r>
    </w:p>
    <w:p w14:paraId="1FDB4BA8" w14:textId="77777777" w:rsidR="00DF0C9E" w:rsidRDefault="00477BF6">
      <w:pPr>
        <w:pStyle w:val="RequiredOutput"/>
        <w:keepNext/>
      </w:pPr>
      <w:r>
        <w:t>298581A04A36C0165DA4B0AADE235C23088CB2FAA58651D720EA2F3706ED0B0D</w:t>
      </w:r>
    </w:p>
    <w:p w14:paraId="3AF23D2E" w14:textId="77777777" w:rsidR="00DF0C9E" w:rsidRDefault="00477BF6">
      <w:pPr>
        <w:pStyle w:val="RequiredOutput"/>
        <w:keepNext/>
      </w:pPr>
      <w:r>
        <w:t>25B0145150D500498E4D209CEC69C18C42CF818BFFCC54690BE3B895A2A16DEE</w:t>
      </w:r>
    </w:p>
    <w:p w14:paraId="7A21DCAF" w14:textId="77777777" w:rsidR="00DF0C9E" w:rsidRDefault="00477BF6">
      <w:pPr>
        <w:pStyle w:val="RequiredOutput"/>
      </w:pPr>
      <w:r>
        <w:t>AAF127C04CB31C406E5B04A63F1AE89369FCCDE6D8FA7CDDA1ED4F32DFC5DE63</w:t>
      </w:r>
    </w:p>
    <w:p w14:paraId="001C10A7" w14:textId="77777777" w:rsidR="00DF0C9E" w:rsidRDefault="00DF0C9E">
      <w:pPr>
        <w:keepNext/>
      </w:pPr>
    </w:p>
    <w:p w14:paraId="4FB77982" w14:textId="77777777" w:rsidR="00DF0C9E" w:rsidRDefault="00477BF6">
      <w:pPr>
        <w:pStyle w:val="Heading3"/>
      </w:pPr>
      <w:r>
        <w:t>Windows PowerShell Library Check</w:t>
      </w:r>
    </w:p>
    <w:p w14:paraId="4CBD5BD3" w14:textId="77777777" w:rsidR="00DF0C9E" w:rsidRDefault="00477BF6">
      <w:pPr>
        <w:keepNext/>
      </w:pPr>
      <w:r>
        <w:t>The MySQL DLLs came with the copy; the C and C++ servers need them next to them (Lesson 6.1).</w:t>
      </w:r>
    </w:p>
    <w:p w14:paraId="17788F96" w14:textId="77777777" w:rsidR="00DF0C9E" w:rsidRDefault="00DF0C9E">
      <w:pPr>
        <w:keepNext/>
      </w:pPr>
    </w:p>
    <w:p w14:paraId="0729307B" w14:textId="77777777" w:rsidR="00DF0C9E" w:rsidRDefault="00477BF6">
      <w:pPr>
        <w:pStyle w:val="CommandBlock"/>
        <w:keepNext/>
      </w:pPr>
      <w:r>
        <w:t>Get-ChildItem .\c -Filter *.dll -Name</w:t>
      </w:r>
    </w:p>
    <w:p w14:paraId="5235A0FF" w14:textId="77777777" w:rsidR="00DF0C9E" w:rsidRDefault="00477BF6">
      <w:pPr>
        <w:pStyle w:val="CommandBlock"/>
      </w:pPr>
      <w:r>
        <w:t>Get-ChildItem .\cpp -Filter *.dll -Name</w:t>
      </w:r>
    </w:p>
    <w:p w14:paraId="6E6E26F5" w14:textId="77777777" w:rsidR="00DF0C9E" w:rsidRDefault="00DF0C9E">
      <w:pPr>
        <w:keepNext/>
      </w:pPr>
    </w:p>
    <w:p w14:paraId="12D97A6B" w14:textId="77777777" w:rsidR="00DF0C9E" w:rsidRDefault="00477BF6">
      <w:pPr>
        <w:pStyle w:val="RequiredOutput"/>
        <w:keepNext/>
      </w:pPr>
      <w:r>
        <w:t>libcrypto-3-x64.dll</w:t>
      </w:r>
    </w:p>
    <w:p w14:paraId="3C3A26A0" w14:textId="77777777" w:rsidR="00DF0C9E" w:rsidRDefault="00477BF6">
      <w:pPr>
        <w:pStyle w:val="RequiredOutput"/>
        <w:keepNext/>
      </w:pPr>
      <w:r>
        <w:t>libmysql.dll</w:t>
      </w:r>
    </w:p>
    <w:p w14:paraId="1DE8941B" w14:textId="77777777" w:rsidR="00DF0C9E" w:rsidRDefault="00477BF6">
      <w:pPr>
        <w:pStyle w:val="RequiredOutput"/>
        <w:keepNext/>
      </w:pPr>
      <w:r>
        <w:t>libssl-3-x64.dll</w:t>
      </w:r>
    </w:p>
    <w:p w14:paraId="7E868A53" w14:textId="77777777" w:rsidR="00DF0C9E" w:rsidRDefault="00477BF6">
      <w:pPr>
        <w:pStyle w:val="RequiredOutput"/>
        <w:keepNext/>
      </w:pPr>
      <w:r>
        <w:t>libcrypto-3-x64.dll</w:t>
      </w:r>
    </w:p>
    <w:p w14:paraId="0A758D0A" w14:textId="77777777" w:rsidR="00DF0C9E" w:rsidRDefault="00477BF6">
      <w:pPr>
        <w:pStyle w:val="RequiredOutput"/>
        <w:keepNext/>
      </w:pPr>
      <w:r>
        <w:t>libssl-3-x64.dll</w:t>
      </w:r>
    </w:p>
    <w:p w14:paraId="5AB067E9" w14:textId="77777777" w:rsidR="00DF0C9E" w:rsidRDefault="00477BF6">
      <w:pPr>
        <w:pStyle w:val="RequiredOutput"/>
      </w:pPr>
      <w:r>
        <w:t>mysqlcppconn-10-vs14.dll</w:t>
      </w:r>
    </w:p>
    <w:p w14:paraId="3C8F4716" w14:textId="77777777" w:rsidR="00DF0C9E" w:rsidRDefault="00DF0C9E">
      <w:pPr>
        <w:keepNext/>
      </w:pPr>
    </w:p>
    <w:p w14:paraId="5FA6F0FB" w14:textId="77777777" w:rsidR="00DF0C9E" w:rsidRDefault="00DF0C9E">
      <w:pPr>
        <w:keepNext/>
      </w:pPr>
    </w:p>
    <w:p w14:paraId="2277ACCB" w14:textId="77777777" w:rsidR="00DF0C9E" w:rsidRDefault="00477BF6">
      <w:pPr>
        <w:pStyle w:val="Heading2"/>
      </w:pPr>
      <w:r>
        <w:t>Step 2: The Connectors, Inside the Project</w:t>
      </w:r>
    </w:p>
    <w:p w14:paraId="642CB8E4" w14:textId="77777777" w:rsidR="00DF0C9E" w:rsidRDefault="00477BF6">
      <w:r>
        <w:t>These are Lesson 6.6's connector commands. Remember, each connector is installed into the lesson folder only, at the version its project file or command pins: npm and go get already installed mysql2 and the Go driver in step 1, pip installs the Python connector into .\python\.venv, and dotnet restore downloads MySqlConnector for both server projects.</w:t>
      </w:r>
    </w:p>
    <w:p w14:paraId="22BDF82B" w14:textId="77777777" w:rsidR="00DF0C9E" w:rsidRDefault="00DF0C9E">
      <w:pPr>
        <w:keepNext/>
      </w:pPr>
    </w:p>
    <w:p w14:paraId="6CE64E54" w14:textId="77777777" w:rsidR="00DF0C9E" w:rsidRDefault="00477BF6">
      <w:pPr>
        <w:pStyle w:val="Heading3"/>
      </w:pPr>
      <w:r>
        <w:t>Windows PowerShell Connector Setup</w:t>
      </w:r>
    </w:p>
    <w:p w14:paraId="5A57DC02" w14:textId="77777777" w:rsidR="00DF0C9E" w:rsidRDefault="00477BF6">
      <w:pPr>
        <w:pStyle w:val="CommandBlock"/>
        <w:keepNext/>
      </w:pPr>
      <w:r>
        <w:t>py -m venv .\python\.venv</w:t>
      </w:r>
    </w:p>
    <w:p w14:paraId="77A01D5A" w14:textId="77777777" w:rsidR="00DF0C9E" w:rsidRDefault="00477BF6">
      <w:pPr>
        <w:pStyle w:val="CommandBlock"/>
        <w:keepNext/>
      </w:pPr>
      <w:r>
        <w:t>.\python\.venv\Scripts\python.exe -m pip install mysql-connector-python==26.7.0</w:t>
      </w:r>
    </w:p>
    <w:p w14:paraId="549303B9" w14:textId="77777777" w:rsidR="00DF0C9E" w:rsidRDefault="00477BF6">
      <w:pPr>
        <w:pStyle w:val="CommandBlock"/>
        <w:keepNext/>
      </w:pPr>
      <w:r>
        <w:t>dotnet restore .\csharp\BasicServer</w:t>
      </w:r>
    </w:p>
    <w:p w14:paraId="2702BE21" w14:textId="77777777" w:rsidR="00DF0C9E" w:rsidRDefault="00477BF6">
      <w:pPr>
        <w:pStyle w:val="CommandBlock"/>
      </w:pPr>
      <w:r>
        <w:t>dotnet restore .\csharp\Server</w:t>
      </w:r>
    </w:p>
    <w:p w14:paraId="2F44BD60" w14:textId="77777777" w:rsidR="00DF0C9E" w:rsidRDefault="00DF0C9E">
      <w:pPr>
        <w:keepNext/>
      </w:pPr>
    </w:p>
    <w:p w14:paraId="7B21C6FD" w14:textId="77777777" w:rsidR="00DF0C9E" w:rsidRDefault="00477BF6">
      <w:pPr>
        <w:pStyle w:val="Heading3"/>
      </w:pPr>
      <w:r>
        <w:t>Linux or macOS Connector Setup</w:t>
      </w:r>
    </w:p>
    <w:p w14:paraId="59DBE42D" w14:textId="77777777" w:rsidR="00DF0C9E" w:rsidRDefault="00477BF6">
      <w:pPr>
        <w:keepNext/>
      </w:pPr>
      <w:r>
        <w:t>C and C++ need no DLLs on Linux or macOS: the system finds the libraries Lesson 4.0's packages installed.</w:t>
      </w:r>
    </w:p>
    <w:p w14:paraId="63CD6D62" w14:textId="77777777" w:rsidR="00DF0C9E" w:rsidRDefault="00DF0C9E">
      <w:pPr>
        <w:keepNext/>
      </w:pPr>
    </w:p>
    <w:p w14:paraId="5AEA3D0A" w14:textId="77777777" w:rsidR="00DF0C9E" w:rsidRDefault="00477BF6">
      <w:pPr>
        <w:pStyle w:val="CommandBlock"/>
        <w:keepNext/>
      </w:pPr>
      <w:r>
        <w:t>python3 -m venv ./python/.venv</w:t>
      </w:r>
    </w:p>
    <w:p w14:paraId="67348CCF" w14:textId="77777777" w:rsidR="00DF0C9E" w:rsidRDefault="00477BF6">
      <w:pPr>
        <w:pStyle w:val="CommandBlock"/>
        <w:keepNext/>
      </w:pPr>
      <w:r>
        <w:t>./python/.venv/bin/python -m pip install mysql-connector-python==26.7.0</w:t>
      </w:r>
    </w:p>
    <w:p w14:paraId="660ADBC8" w14:textId="77777777" w:rsidR="00DF0C9E" w:rsidRDefault="00477BF6">
      <w:pPr>
        <w:pStyle w:val="CommandBlock"/>
        <w:keepNext/>
      </w:pPr>
      <w:r>
        <w:t>dotnet restore ./csharp/BasicServer</w:t>
      </w:r>
    </w:p>
    <w:p w14:paraId="499E67CA" w14:textId="77777777" w:rsidR="00DF0C9E" w:rsidRDefault="00477BF6">
      <w:pPr>
        <w:pStyle w:val="CommandBlock"/>
      </w:pPr>
      <w:r>
        <w:t>dotnet restore ./csharp/Server</w:t>
      </w:r>
    </w:p>
    <w:p w14:paraId="5D008BF2" w14:textId="77777777" w:rsidR="00DF0C9E" w:rsidRDefault="00DF0C9E">
      <w:pPr>
        <w:keepNext/>
      </w:pPr>
    </w:p>
    <w:p w14:paraId="79059B67" w14:textId="77777777" w:rsidR="00DF0C9E" w:rsidRDefault="00DF0C9E">
      <w:pPr>
        <w:keepNext/>
      </w:pPr>
    </w:p>
    <w:p w14:paraId="6727AC1C" w14:textId="77777777" w:rsidR="00DF0C9E" w:rsidRDefault="00477BF6">
      <w:pPr>
        <w:pStyle w:val="Heading2"/>
      </w:pPr>
      <w:r>
        <w:t>Step 3: The Known Contacts</w:t>
      </w:r>
    </w:p>
    <w:p w14:paraId="7802AB60" w14:textId="77777777" w:rsidR="00DF0C9E" w:rsidRDefault="00477BF6">
      <w:r>
        <w:t>The files below are Chapter 5's reset, as in Lesson 6.6, one per language; each server writes its own language's table, such as contacts_go. This lesson's clients create a contact, so every client block runs its language's source line again before the client starts; run the whole Data Reset once here first, to create the tables.</w:t>
      </w:r>
    </w:p>
    <w:p w14:paraId="19756FB9" w14:textId="77777777" w:rsidR="00DF0C9E" w:rsidRDefault="00DF0C9E">
      <w:pPr>
        <w:keepNext/>
      </w:pPr>
    </w:p>
    <w:p w14:paraId="494BCAC6" w14:textId="77777777" w:rsidR="00DF0C9E" w:rsidRDefault="00477BF6">
      <w:pPr>
        <w:pStyle w:val="Heading3"/>
      </w:pPr>
      <w:r>
        <w:t>sql/reset_contacts_c.sql</w:t>
      </w:r>
    </w:p>
    <w:p w14:paraId="7BAEDB1A" w14:textId="77777777" w:rsidR="00DF0C9E" w:rsidRDefault="00477BF6">
      <w:pPr>
        <w:pStyle w:val="SourceCode"/>
        <w:keepNext/>
      </w:pPr>
      <w:r>
        <w:t>-- The Chapter 5 known contacts for C, for Chapter 6. This file resets the C</w:t>
      </w:r>
    </w:p>
    <w:p w14:paraId="7E187817" w14:textId="77777777" w:rsidR="00DF0C9E" w:rsidRDefault="00477BF6">
      <w:pPr>
        <w:pStyle w:val="SourceCode"/>
        <w:keepNext/>
      </w:pPr>
      <w:r>
        <w:t>-- programs' own table, contacts_c: it drops it, with any rows earlier</w:t>
      </w:r>
    </w:p>
    <w:p w14:paraId="0BC4101B" w14:textId="77777777" w:rsidR="00DF0C9E" w:rsidRDefault="00477BF6">
      <w:pPr>
        <w:pStyle w:val="SourceCode"/>
      </w:pPr>
      <w:r>
        <w:t>-- lessons or your own experiments left in it, and builds it again with</w:t>
      </w:r>
    </w:p>
    <w:p w14:paraId="7BAA981F" w14:textId="77777777" w:rsidR="00DF0C9E" w:rsidRDefault="00477BF6">
      <w:pPr>
        <w:pStyle w:val="SourceCode"/>
      </w:pPr>
      <w:r>
        <w:t>-- three known rows.</w:t>
      </w:r>
    </w:p>
    <w:p w14:paraId="5A9AE5EE" w14:textId="77777777" w:rsidR="00DF0C9E" w:rsidRDefault="00DF0C9E">
      <w:pPr>
        <w:pStyle w:val="SourceCode"/>
      </w:pPr>
    </w:p>
    <w:p w14:paraId="0373C14B" w14:textId="77777777" w:rsidR="00DF0C9E" w:rsidRDefault="00477BF6">
      <w:pPr>
        <w:pStyle w:val="SourceCode"/>
      </w:pPr>
      <w:r>
        <w:t>-- Remove the old tables (Lesson 4.4). contacts_c goes first, because in</w:t>
      </w:r>
    </w:p>
    <w:p w14:paraId="0ACB07F5" w14:textId="77777777" w:rsidR="00DF0C9E" w:rsidRDefault="00477BF6">
      <w:pPr>
        <w:pStyle w:val="SourceCode"/>
      </w:pPr>
      <w:r>
        <w:t>-- Lessons 4.11 to 4.14 it pointed at contact_groups_c; Chapter 5 has no</w:t>
      </w:r>
    </w:p>
    <w:p w14:paraId="29FCEDD7" w14:textId="77777777" w:rsidR="00DF0C9E" w:rsidRDefault="00477BF6">
      <w:pPr>
        <w:pStyle w:val="SourceCode"/>
      </w:pPr>
      <w:r>
        <w:t>-- groups, so contact_groups_c goes too. contacts_c_old is the name Lesson</w:t>
      </w:r>
    </w:p>
    <w:p w14:paraId="673D0E8B" w14:textId="77777777" w:rsidR="00DF0C9E" w:rsidRDefault="00477BF6">
      <w:pPr>
        <w:pStyle w:val="SourceCode"/>
      </w:pPr>
      <w:r>
        <w:t>-- 5.9's Troubleshooting Run gives contacts_c, in case a run stopped before</w:t>
      </w:r>
    </w:p>
    <w:p w14:paraId="2C63E89A" w14:textId="77777777" w:rsidR="00DF0C9E" w:rsidRDefault="00477BF6">
      <w:pPr>
        <w:pStyle w:val="SourceCode"/>
      </w:pPr>
      <w:r>
        <w:t>-- its Repair Run renamed it back. IF EXISTS skips a missing table.</w:t>
      </w:r>
    </w:p>
    <w:p w14:paraId="0FDF2A53" w14:textId="77777777" w:rsidR="00DF0C9E" w:rsidRDefault="00477BF6">
      <w:pPr>
        <w:pStyle w:val="SourceCode"/>
      </w:pPr>
      <w:r>
        <w:t>DROP TABLE IF EXISTS contacts_c;</w:t>
      </w:r>
    </w:p>
    <w:p w14:paraId="7F67657A" w14:textId="77777777" w:rsidR="00DF0C9E" w:rsidRDefault="00477BF6">
      <w:pPr>
        <w:pStyle w:val="SourceCode"/>
      </w:pPr>
      <w:r>
        <w:t>DROP TABLE IF EXISTS contact_groups_c;</w:t>
      </w:r>
    </w:p>
    <w:p w14:paraId="3CACE36B" w14:textId="77777777" w:rsidR="00DF0C9E" w:rsidRDefault="00477BF6">
      <w:pPr>
        <w:pStyle w:val="SourceCode"/>
      </w:pPr>
      <w:r>
        <w:t>DROP TABLE IF EXISTS contacts_c_old;</w:t>
      </w:r>
    </w:p>
    <w:p w14:paraId="4F9D6181" w14:textId="77777777" w:rsidR="00DF0C9E" w:rsidRDefault="00DF0C9E">
      <w:pPr>
        <w:pStyle w:val="SourceCode"/>
      </w:pPr>
    </w:p>
    <w:p w14:paraId="63B25F56" w14:textId="77777777" w:rsidR="00DF0C9E" w:rsidRDefault="00477BF6">
      <w:pPr>
        <w:pStyle w:val="SourceCode"/>
      </w:pPr>
      <w:r>
        <w:t>-- The Chapter 5 contacts table: Lesson 4.4's columns, plus Lesson 4.12's</w:t>
      </w:r>
    </w:p>
    <w:p w14:paraId="4D005F67" w14:textId="77777777" w:rsidR="00DF0C9E" w:rsidRDefault="00477BF6">
      <w:pPr>
        <w:pStyle w:val="SourceCode"/>
      </w:pPr>
      <w:r>
        <w:t>-- index on name, because the contacts are listed in name order.</w:t>
      </w:r>
    </w:p>
    <w:p w14:paraId="2258C13F" w14:textId="77777777" w:rsidR="00DF0C9E" w:rsidRDefault="00477BF6">
      <w:pPr>
        <w:pStyle w:val="SourceCode"/>
      </w:pPr>
      <w:r>
        <w:t>CREATE TABLE contacts_c (</w:t>
      </w:r>
    </w:p>
    <w:p w14:paraId="41FA44A9" w14:textId="77777777" w:rsidR="00DF0C9E" w:rsidRDefault="00477BF6">
      <w:pPr>
        <w:pStyle w:val="SourceCode"/>
      </w:pPr>
      <w:r>
        <w:t xml:space="preserve">    id    INT AUTO_INCREMENT PRIMARY KEY,</w:t>
      </w:r>
    </w:p>
    <w:p w14:paraId="3928D8C4" w14:textId="77777777" w:rsidR="00DF0C9E" w:rsidRDefault="00477BF6">
      <w:pPr>
        <w:pStyle w:val="SourceCode"/>
      </w:pPr>
      <w:r>
        <w:t xml:space="preserve">    name  VARCHAR(100) NOT NULL,</w:t>
      </w:r>
    </w:p>
    <w:p w14:paraId="6F10BB14" w14:textId="77777777" w:rsidR="00DF0C9E" w:rsidRDefault="00477BF6">
      <w:pPr>
        <w:pStyle w:val="SourceCode"/>
      </w:pPr>
      <w:r>
        <w:t xml:space="preserve">    email VARCHAR(254) NOT NULL UNIQUE,</w:t>
      </w:r>
    </w:p>
    <w:p w14:paraId="6FE5F356" w14:textId="77777777" w:rsidR="00DF0C9E" w:rsidRDefault="00477BF6">
      <w:pPr>
        <w:pStyle w:val="SourceCode"/>
      </w:pPr>
      <w:r>
        <w:t xml:space="preserve">    phone VARCHAR(20)  NULL,</w:t>
      </w:r>
    </w:p>
    <w:p w14:paraId="63B51ADC" w14:textId="77777777" w:rsidR="00DF0C9E" w:rsidRDefault="00477BF6">
      <w:pPr>
        <w:pStyle w:val="SourceCode"/>
      </w:pPr>
      <w:r>
        <w:t xml:space="preserve">    INDEX idx_contacts_c_name (name)</w:t>
      </w:r>
    </w:p>
    <w:p w14:paraId="35D44410" w14:textId="77777777" w:rsidR="00DF0C9E" w:rsidRDefault="00477BF6">
      <w:pPr>
        <w:pStyle w:val="SourceCode"/>
      </w:pPr>
      <w:r>
        <w:t>) CHARACTER SET utf8mb4;</w:t>
      </w:r>
    </w:p>
    <w:p w14:paraId="2B43E0FF" w14:textId="77777777" w:rsidR="00DF0C9E" w:rsidRDefault="00DF0C9E">
      <w:pPr>
        <w:pStyle w:val="SourceCode"/>
      </w:pPr>
    </w:p>
    <w:p w14:paraId="661B5F8A" w14:textId="77777777" w:rsidR="00DF0C9E" w:rsidRDefault="00477BF6">
      <w:pPr>
        <w:pStyle w:val="SourceCode"/>
      </w:pPr>
      <w:r>
        <w:t>-- Lesson 4.6's three contacts; the new table numbers them 1 to 3.</w:t>
      </w:r>
    </w:p>
    <w:p w14:paraId="432D2738" w14:textId="77777777" w:rsidR="00DF0C9E" w:rsidRDefault="00477BF6">
      <w:pPr>
        <w:pStyle w:val="SourceCode"/>
      </w:pPr>
      <w:r>
        <w:t>-- Grace Hopper's phone is NULL.</w:t>
      </w:r>
    </w:p>
    <w:p w14:paraId="36467360" w14:textId="77777777" w:rsidR="00DF0C9E" w:rsidRDefault="00477BF6">
      <w:pPr>
        <w:pStyle w:val="SourceCode"/>
      </w:pPr>
      <w:r>
        <w:t>INSERT INTO contacts_c (name, email, phone)</w:t>
      </w:r>
    </w:p>
    <w:p w14:paraId="47C4F028" w14:textId="77777777" w:rsidR="00DF0C9E" w:rsidRDefault="00477BF6">
      <w:pPr>
        <w:pStyle w:val="SourceCode"/>
      </w:pPr>
      <w:r>
        <w:t xml:space="preserve">    VALUES ('Ada Lovelace', 'ada@example.com', '555-0100');</w:t>
      </w:r>
    </w:p>
    <w:p w14:paraId="693E16E7" w14:textId="77777777" w:rsidR="00DF0C9E" w:rsidRDefault="00477BF6">
      <w:pPr>
        <w:pStyle w:val="SourceCode"/>
      </w:pPr>
      <w:r>
        <w:t>INSERT INTO contacts_c (name, email, phone)</w:t>
      </w:r>
    </w:p>
    <w:p w14:paraId="0E019D19" w14:textId="77777777" w:rsidR="00DF0C9E" w:rsidRDefault="00477BF6">
      <w:pPr>
        <w:pStyle w:val="SourceCode"/>
        <w:keepNext/>
      </w:pPr>
      <w:r>
        <w:t xml:space="preserve">    VALUES ('Grace Hopper', 'grace@example.com', NULL);</w:t>
      </w:r>
    </w:p>
    <w:p w14:paraId="6EF48140" w14:textId="77777777" w:rsidR="00DF0C9E" w:rsidRDefault="00477BF6">
      <w:pPr>
        <w:pStyle w:val="SourceCode"/>
        <w:keepNext/>
      </w:pPr>
      <w:r>
        <w:t>INSERT INTO contacts_c (name, email, phone)</w:t>
      </w:r>
    </w:p>
    <w:p w14:paraId="350F64CB" w14:textId="77777777" w:rsidR="00DF0C9E" w:rsidRDefault="00477BF6">
      <w:pPr>
        <w:pStyle w:val="SourceCode"/>
      </w:pPr>
      <w:r>
        <w:t xml:space="preserve">    VALUES ('Alan Turing', 'alan@example.com', '555-0102');</w:t>
      </w:r>
    </w:p>
    <w:p w14:paraId="2A9A92FE" w14:textId="77777777" w:rsidR="00DF0C9E" w:rsidRDefault="00DF0C9E">
      <w:pPr>
        <w:keepNext/>
      </w:pPr>
    </w:p>
    <w:p w14:paraId="0705EC8C" w14:textId="77777777" w:rsidR="00DF0C9E" w:rsidRDefault="00477BF6">
      <w:pPr>
        <w:pStyle w:val="Heading3"/>
      </w:pPr>
      <w:r>
        <w:t>sql/reset_contacts_cpp.sql</w:t>
      </w:r>
    </w:p>
    <w:p w14:paraId="09507B46" w14:textId="77777777" w:rsidR="00DF0C9E" w:rsidRDefault="00477BF6">
      <w:pPr>
        <w:pStyle w:val="SourceCode"/>
        <w:keepNext/>
      </w:pPr>
      <w:r>
        <w:t>-- The Chapter 5 known contacts for C++, for Chapter 6. This file resets the</w:t>
      </w:r>
    </w:p>
    <w:p w14:paraId="6F95D9AF" w14:textId="77777777" w:rsidR="00DF0C9E" w:rsidRDefault="00477BF6">
      <w:pPr>
        <w:pStyle w:val="SourceCode"/>
        <w:keepNext/>
      </w:pPr>
      <w:r>
        <w:t>-- C++ programs' own table, contacts_cpp: it drops it, with any rows earlier</w:t>
      </w:r>
    </w:p>
    <w:p w14:paraId="62CD03AF" w14:textId="77777777" w:rsidR="00DF0C9E" w:rsidRDefault="00477BF6">
      <w:pPr>
        <w:pStyle w:val="SourceCode"/>
      </w:pPr>
      <w:r>
        <w:t>-- lessons or your own experiments left in it, and builds it again with</w:t>
      </w:r>
    </w:p>
    <w:p w14:paraId="6E134D2D" w14:textId="77777777" w:rsidR="00DF0C9E" w:rsidRDefault="00477BF6">
      <w:pPr>
        <w:pStyle w:val="SourceCode"/>
      </w:pPr>
      <w:r>
        <w:t>-- three known rows.</w:t>
      </w:r>
    </w:p>
    <w:p w14:paraId="7584BA2B" w14:textId="77777777" w:rsidR="00DF0C9E" w:rsidRDefault="00DF0C9E">
      <w:pPr>
        <w:pStyle w:val="SourceCode"/>
      </w:pPr>
    </w:p>
    <w:p w14:paraId="7FE70984" w14:textId="77777777" w:rsidR="00DF0C9E" w:rsidRDefault="00477BF6">
      <w:pPr>
        <w:pStyle w:val="SourceCode"/>
      </w:pPr>
      <w:r>
        <w:t>-- Remove the old tables (Lesson 4.4). contacts_cpp goes first, because in</w:t>
      </w:r>
    </w:p>
    <w:p w14:paraId="5D64FD92" w14:textId="77777777" w:rsidR="00DF0C9E" w:rsidRDefault="00477BF6">
      <w:pPr>
        <w:pStyle w:val="SourceCode"/>
      </w:pPr>
      <w:r>
        <w:t>-- Lessons 4.11 to 4.14 it pointed at contact_groups_cpp; Chapter 5 has no</w:t>
      </w:r>
    </w:p>
    <w:p w14:paraId="0660A42E" w14:textId="77777777" w:rsidR="00DF0C9E" w:rsidRDefault="00477BF6">
      <w:pPr>
        <w:pStyle w:val="SourceCode"/>
      </w:pPr>
      <w:r>
        <w:t>-- groups, so contact_groups_cpp goes too. contacts_cpp_old is the name</w:t>
      </w:r>
    </w:p>
    <w:p w14:paraId="44873FE5" w14:textId="77777777" w:rsidR="00DF0C9E" w:rsidRDefault="00477BF6">
      <w:pPr>
        <w:pStyle w:val="SourceCode"/>
      </w:pPr>
      <w:r>
        <w:t>-- Lesson 5.9's Troubleshooting Run gives contacts_cpp, in case a run</w:t>
      </w:r>
    </w:p>
    <w:p w14:paraId="13AAFD1A" w14:textId="77777777" w:rsidR="00DF0C9E" w:rsidRDefault="00477BF6">
      <w:pPr>
        <w:pStyle w:val="SourceCode"/>
      </w:pPr>
      <w:r>
        <w:t>-- stopped before its Repair Run renamed it back. IF EXISTS skips a missing</w:t>
      </w:r>
    </w:p>
    <w:p w14:paraId="21BC77CF" w14:textId="77777777" w:rsidR="00DF0C9E" w:rsidRDefault="00477BF6">
      <w:pPr>
        <w:pStyle w:val="SourceCode"/>
      </w:pPr>
      <w:r>
        <w:t>-- table.</w:t>
      </w:r>
    </w:p>
    <w:p w14:paraId="564CFDDD" w14:textId="77777777" w:rsidR="00DF0C9E" w:rsidRDefault="00477BF6">
      <w:pPr>
        <w:pStyle w:val="SourceCode"/>
      </w:pPr>
      <w:r>
        <w:t>DROP TABLE IF EXISTS contacts_cpp;</w:t>
      </w:r>
    </w:p>
    <w:p w14:paraId="62B3F3EE" w14:textId="77777777" w:rsidR="00DF0C9E" w:rsidRDefault="00477BF6">
      <w:pPr>
        <w:pStyle w:val="SourceCode"/>
      </w:pPr>
      <w:r>
        <w:t>DROP TABLE IF EXISTS contact_groups_cpp;</w:t>
      </w:r>
    </w:p>
    <w:p w14:paraId="2CA1D9D6" w14:textId="77777777" w:rsidR="00DF0C9E" w:rsidRDefault="00477BF6">
      <w:pPr>
        <w:pStyle w:val="SourceCode"/>
      </w:pPr>
      <w:r>
        <w:t>DROP TABLE IF EXISTS contacts_cpp_old;</w:t>
      </w:r>
    </w:p>
    <w:p w14:paraId="582EC18E" w14:textId="77777777" w:rsidR="00DF0C9E" w:rsidRDefault="00DF0C9E">
      <w:pPr>
        <w:pStyle w:val="SourceCode"/>
      </w:pPr>
    </w:p>
    <w:p w14:paraId="14C4441F" w14:textId="77777777" w:rsidR="00DF0C9E" w:rsidRDefault="00477BF6">
      <w:pPr>
        <w:pStyle w:val="SourceCode"/>
      </w:pPr>
      <w:r>
        <w:t>-- The Chapter 5 contacts table: Lesson 4.4's columns, plus Lesson 4.12's</w:t>
      </w:r>
    </w:p>
    <w:p w14:paraId="48762371" w14:textId="77777777" w:rsidR="00DF0C9E" w:rsidRDefault="00477BF6">
      <w:pPr>
        <w:pStyle w:val="SourceCode"/>
      </w:pPr>
      <w:r>
        <w:t>-- index on name, because the contacts are listed in name order.</w:t>
      </w:r>
    </w:p>
    <w:p w14:paraId="773A7925" w14:textId="77777777" w:rsidR="00DF0C9E" w:rsidRDefault="00477BF6">
      <w:pPr>
        <w:pStyle w:val="SourceCode"/>
      </w:pPr>
      <w:r>
        <w:t>CREATE TABLE contacts_cpp (</w:t>
      </w:r>
    </w:p>
    <w:p w14:paraId="19466B24" w14:textId="77777777" w:rsidR="00DF0C9E" w:rsidRDefault="00477BF6">
      <w:pPr>
        <w:pStyle w:val="SourceCode"/>
      </w:pPr>
      <w:r>
        <w:t xml:space="preserve">    id    INT AUTO_INCREMENT PRIMARY KEY,</w:t>
      </w:r>
    </w:p>
    <w:p w14:paraId="3D8910BB" w14:textId="77777777" w:rsidR="00DF0C9E" w:rsidRDefault="00477BF6">
      <w:pPr>
        <w:pStyle w:val="SourceCode"/>
      </w:pPr>
      <w:r>
        <w:t xml:space="preserve">    name  VARCHAR(100) NOT NULL,</w:t>
      </w:r>
    </w:p>
    <w:p w14:paraId="4E53A8CE" w14:textId="77777777" w:rsidR="00DF0C9E" w:rsidRDefault="00477BF6">
      <w:pPr>
        <w:pStyle w:val="SourceCode"/>
      </w:pPr>
      <w:r>
        <w:t xml:space="preserve">    email VARCHAR(254) NOT NULL UNIQUE,</w:t>
      </w:r>
    </w:p>
    <w:p w14:paraId="7A7FBCA0" w14:textId="77777777" w:rsidR="00DF0C9E" w:rsidRDefault="00477BF6">
      <w:pPr>
        <w:pStyle w:val="SourceCode"/>
      </w:pPr>
      <w:r>
        <w:t xml:space="preserve">    phone VARCHAR(20)  NULL,</w:t>
      </w:r>
    </w:p>
    <w:p w14:paraId="11744582" w14:textId="77777777" w:rsidR="00DF0C9E" w:rsidRDefault="00477BF6">
      <w:pPr>
        <w:pStyle w:val="SourceCode"/>
      </w:pPr>
      <w:r>
        <w:t xml:space="preserve">    INDEX idx_contacts_cpp_name (name)</w:t>
      </w:r>
    </w:p>
    <w:p w14:paraId="349B379C" w14:textId="77777777" w:rsidR="00DF0C9E" w:rsidRDefault="00477BF6">
      <w:pPr>
        <w:pStyle w:val="SourceCode"/>
      </w:pPr>
      <w:r>
        <w:t>) CHARACTER SET utf8mb4;</w:t>
      </w:r>
    </w:p>
    <w:p w14:paraId="41B13C08" w14:textId="77777777" w:rsidR="00DF0C9E" w:rsidRDefault="00DF0C9E">
      <w:pPr>
        <w:pStyle w:val="SourceCode"/>
      </w:pPr>
    </w:p>
    <w:p w14:paraId="4758C903" w14:textId="77777777" w:rsidR="00DF0C9E" w:rsidRDefault="00477BF6">
      <w:pPr>
        <w:pStyle w:val="SourceCode"/>
      </w:pPr>
      <w:r>
        <w:t>-- Lesson 4.6's three contacts; the new table numbers them 1 to 3.</w:t>
      </w:r>
    </w:p>
    <w:p w14:paraId="34244438" w14:textId="77777777" w:rsidR="00DF0C9E" w:rsidRDefault="00477BF6">
      <w:pPr>
        <w:pStyle w:val="SourceCode"/>
      </w:pPr>
      <w:r>
        <w:t>-- Grace Hopper's phone is NULL.</w:t>
      </w:r>
    </w:p>
    <w:p w14:paraId="6E59E0CC" w14:textId="77777777" w:rsidR="00DF0C9E" w:rsidRDefault="00477BF6">
      <w:pPr>
        <w:pStyle w:val="SourceCode"/>
      </w:pPr>
      <w:r>
        <w:t>INSERT INTO contacts_cpp (name, email, phone)</w:t>
      </w:r>
    </w:p>
    <w:p w14:paraId="0911E4C1" w14:textId="77777777" w:rsidR="00DF0C9E" w:rsidRDefault="00477BF6">
      <w:pPr>
        <w:pStyle w:val="SourceCode"/>
      </w:pPr>
      <w:r>
        <w:t xml:space="preserve">    VALUES ('Ada Lovelace', 'ada@example.com', '555-0100');</w:t>
      </w:r>
    </w:p>
    <w:p w14:paraId="0E81704C" w14:textId="77777777" w:rsidR="00DF0C9E" w:rsidRDefault="00477BF6">
      <w:pPr>
        <w:pStyle w:val="SourceCode"/>
      </w:pPr>
      <w:r>
        <w:t>INSERT INTO contacts_cpp (name, email, phone)</w:t>
      </w:r>
    </w:p>
    <w:p w14:paraId="16BDBF38" w14:textId="77777777" w:rsidR="00DF0C9E" w:rsidRDefault="00477BF6">
      <w:pPr>
        <w:pStyle w:val="SourceCode"/>
        <w:keepNext/>
      </w:pPr>
      <w:r>
        <w:t xml:space="preserve">    VALUES ('Grace Hopper', 'grace@example.com', NULL);</w:t>
      </w:r>
    </w:p>
    <w:p w14:paraId="085D963F" w14:textId="77777777" w:rsidR="00DF0C9E" w:rsidRDefault="00477BF6">
      <w:pPr>
        <w:pStyle w:val="SourceCode"/>
        <w:keepNext/>
      </w:pPr>
      <w:r>
        <w:t>INSERT INTO contacts_cpp (name, email, phone)</w:t>
      </w:r>
    </w:p>
    <w:p w14:paraId="0959ACA2" w14:textId="77777777" w:rsidR="00DF0C9E" w:rsidRDefault="00477BF6">
      <w:pPr>
        <w:pStyle w:val="SourceCode"/>
      </w:pPr>
      <w:r>
        <w:t xml:space="preserve">    VALUES ('Alan Turing', 'alan@example.com', '555-0102');</w:t>
      </w:r>
    </w:p>
    <w:p w14:paraId="504069BD" w14:textId="77777777" w:rsidR="00DF0C9E" w:rsidRDefault="00DF0C9E">
      <w:pPr>
        <w:keepNext/>
      </w:pPr>
    </w:p>
    <w:p w14:paraId="52255BEA" w14:textId="77777777" w:rsidR="00DF0C9E" w:rsidRDefault="00477BF6">
      <w:pPr>
        <w:pStyle w:val="Heading3"/>
      </w:pPr>
      <w:r>
        <w:t>sql/reset_contacts_csharp.sql</w:t>
      </w:r>
    </w:p>
    <w:p w14:paraId="7E43FB31" w14:textId="77777777" w:rsidR="00DF0C9E" w:rsidRDefault="00477BF6">
      <w:pPr>
        <w:pStyle w:val="SourceCode"/>
        <w:keepNext/>
      </w:pPr>
      <w:r>
        <w:t>-- The Chapter 5 known contacts for C#, for Chapter 6. This file resets the</w:t>
      </w:r>
    </w:p>
    <w:p w14:paraId="1108892E" w14:textId="77777777" w:rsidR="00DF0C9E" w:rsidRDefault="00477BF6">
      <w:pPr>
        <w:pStyle w:val="SourceCode"/>
        <w:keepNext/>
      </w:pPr>
      <w:r>
        <w:t>-- C# programs' own table, contacts_csharp: it drops it, with any rows</w:t>
      </w:r>
    </w:p>
    <w:p w14:paraId="0F835F4A" w14:textId="77777777" w:rsidR="00DF0C9E" w:rsidRDefault="00477BF6">
      <w:pPr>
        <w:pStyle w:val="SourceCode"/>
      </w:pPr>
      <w:r>
        <w:t>-- earlier lessons or your own experiments left in it, and builds it again</w:t>
      </w:r>
    </w:p>
    <w:p w14:paraId="3DEB487D" w14:textId="77777777" w:rsidR="00DF0C9E" w:rsidRDefault="00477BF6">
      <w:pPr>
        <w:pStyle w:val="SourceCode"/>
      </w:pPr>
      <w:r>
        <w:t>-- with three known rows.</w:t>
      </w:r>
    </w:p>
    <w:p w14:paraId="0648BC81" w14:textId="77777777" w:rsidR="00DF0C9E" w:rsidRDefault="00DF0C9E">
      <w:pPr>
        <w:pStyle w:val="SourceCode"/>
      </w:pPr>
    </w:p>
    <w:p w14:paraId="2F745337" w14:textId="77777777" w:rsidR="00DF0C9E" w:rsidRDefault="00477BF6">
      <w:pPr>
        <w:pStyle w:val="SourceCode"/>
      </w:pPr>
      <w:r>
        <w:t>-- Remove the old tables (Lesson 4.4). contacts_csharp goes first, because</w:t>
      </w:r>
    </w:p>
    <w:p w14:paraId="1CA94138" w14:textId="77777777" w:rsidR="00DF0C9E" w:rsidRDefault="00477BF6">
      <w:pPr>
        <w:pStyle w:val="SourceCode"/>
      </w:pPr>
      <w:r>
        <w:t>-- in Lessons 4.11 to 4.14 it pointed at contact_groups_csharp; Chapter 5</w:t>
      </w:r>
    </w:p>
    <w:p w14:paraId="2437CBD3" w14:textId="77777777" w:rsidR="00DF0C9E" w:rsidRDefault="00477BF6">
      <w:pPr>
        <w:pStyle w:val="SourceCode"/>
      </w:pPr>
      <w:r>
        <w:t>-- has no groups, so contact_groups_csharp goes too. contacts_csharp_old is</w:t>
      </w:r>
    </w:p>
    <w:p w14:paraId="0B932643" w14:textId="77777777" w:rsidR="00DF0C9E" w:rsidRDefault="00477BF6">
      <w:pPr>
        <w:pStyle w:val="SourceCode"/>
      </w:pPr>
      <w:r>
        <w:t>-- the name Lesson 5.9's Troubleshooting Run gives contacts_csharp, in case</w:t>
      </w:r>
    </w:p>
    <w:p w14:paraId="272F8C31" w14:textId="77777777" w:rsidR="00DF0C9E" w:rsidRDefault="00477BF6">
      <w:pPr>
        <w:pStyle w:val="SourceCode"/>
      </w:pPr>
      <w:r>
        <w:t>-- a run stopped before its Repair Run renamed it back. IF EXISTS skips a</w:t>
      </w:r>
    </w:p>
    <w:p w14:paraId="662201F3" w14:textId="77777777" w:rsidR="00DF0C9E" w:rsidRDefault="00477BF6">
      <w:pPr>
        <w:pStyle w:val="SourceCode"/>
      </w:pPr>
      <w:r>
        <w:t>-- missing table.</w:t>
      </w:r>
    </w:p>
    <w:p w14:paraId="41B1B26D" w14:textId="77777777" w:rsidR="00DF0C9E" w:rsidRDefault="00477BF6">
      <w:pPr>
        <w:pStyle w:val="SourceCode"/>
      </w:pPr>
      <w:r>
        <w:t>DROP TABLE IF EXISTS contacts_csharp;</w:t>
      </w:r>
    </w:p>
    <w:p w14:paraId="5916CFB2" w14:textId="77777777" w:rsidR="00DF0C9E" w:rsidRDefault="00477BF6">
      <w:pPr>
        <w:pStyle w:val="SourceCode"/>
      </w:pPr>
      <w:r>
        <w:t>DROP TABLE IF EXISTS contact_groups_csharp;</w:t>
      </w:r>
    </w:p>
    <w:p w14:paraId="5B2AC02C" w14:textId="77777777" w:rsidR="00DF0C9E" w:rsidRDefault="00477BF6">
      <w:pPr>
        <w:pStyle w:val="SourceCode"/>
      </w:pPr>
      <w:r>
        <w:t>DROP TABLE IF EXISTS contacts_csharp_old;</w:t>
      </w:r>
    </w:p>
    <w:p w14:paraId="121B3007" w14:textId="77777777" w:rsidR="00DF0C9E" w:rsidRDefault="00DF0C9E">
      <w:pPr>
        <w:pStyle w:val="SourceCode"/>
      </w:pPr>
    </w:p>
    <w:p w14:paraId="380E406E" w14:textId="77777777" w:rsidR="00DF0C9E" w:rsidRDefault="00477BF6">
      <w:pPr>
        <w:pStyle w:val="SourceCode"/>
      </w:pPr>
      <w:r>
        <w:t>-- The Chapter 5 contacts table: Lesson 4.4's columns, plus Lesson 4.12's</w:t>
      </w:r>
    </w:p>
    <w:p w14:paraId="15CA852B" w14:textId="77777777" w:rsidR="00DF0C9E" w:rsidRDefault="00477BF6">
      <w:pPr>
        <w:pStyle w:val="SourceCode"/>
      </w:pPr>
      <w:r>
        <w:t>-- index on name, because the contacts are listed in name order.</w:t>
      </w:r>
    </w:p>
    <w:p w14:paraId="156387DC" w14:textId="77777777" w:rsidR="00DF0C9E" w:rsidRDefault="00477BF6">
      <w:pPr>
        <w:pStyle w:val="SourceCode"/>
      </w:pPr>
      <w:r>
        <w:t>CREATE TABLE contacts_csharp (</w:t>
      </w:r>
    </w:p>
    <w:p w14:paraId="265FB01B" w14:textId="77777777" w:rsidR="00DF0C9E" w:rsidRDefault="00477BF6">
      <w:pPr>
        <w:pStyle w:val="SourceCode"/>
      </w:pPr>
      <w:r>
        <w:t xml:space="preserve">    id    INT AUTO_INCREMENT PRIMARY KEY,</w:t>
      </w:r>
    </w:p>
    <w:p w14:paraId="3FF3C397" w14:textId="77777777" w:rsidR="00DF0C9E" w:rsidRDefault="00477BF6">
      <w:pPr>
        <w:pStyle w:val="SourceCode"/>
      </w:pPr>
      <w:r>
        <w:t xml:space="preserve">    name  VARCHAR(100) NOT NULL,</w:t>
      </w:r>
    </w:p>
    <w:p w14:paraId="05A35226" w14:textId="77777777" w:rsidR="00DF0C9E" w:rsidRDefault="00477BF6">
      <w:pPr>
        <w:pStyle w:val="SourceCode"/>
      </w:pPr>
      <w:r>
        <w:t xml:space="preserve">    email VARCHAR(254) NOT NULL UNIQUE,</w:t>
      </w:r>
    </w:p>
    <w:p w14:paraId="65932A8F" w14:textId="77777777" w:rsidR="00DF0C9E" w:rsidRDefault="00477BF6">
      <w:pPr>
        <w:pStyle w:val="SourceCode"/>
      </w:pPr>
      <w:r>
        <w:t xml:space="preserve">    phone VARCHAR(20)  NULL,</w:t>
      </w:r>
    </w:p>
    <w:p w14:paraId="59D496F9" w14:textId="77777777" w:rsidR="00DF0C9E" w:rsidRDefault="00477BF6">
      <w:pPr>
        <w:pStyle w:val="SourceCode"/>
      </w:pPr>
      <w:r>
        <w:t xml:space="preserve">    INDEX idx_contacts_csharp_name (name)</w:t>
      </w:r>
    </w:p>
    <w:p w14:paraId="4BB0C54B" w14:textId="77777777" w:rsidR="00DF0C9E" w:rsidRDefault="00477BF6">
      <w:pPr>
        <w:pStyle w:val="SourceCode"/>
      </w:pPr>
      <w:r>
        <w:t>) CHARACTER SET utf8mb4;</w:t>
      </w:r>
    </w:p>
    <w:p w14:paraId="578DAB3B" w14:textId="77777777" w:rsidR="00DF0C9E" w:rsidRDefault="00DF0C9E">
      <w:pPr>
        <w:pStyle w:val="SourceCode"/>
      </w:pPr>
    </w:p>
    <w:p w14:paraId="70EEE03B" w14:textId="77777777" w:rsidR="00DF0C9E" w:rsidRDefault="00477BF6">
      <w:pPr>
        <w:pStyle w:val="SourceCode"/>
      </w:pPr>
      <w:r>
        <w:t>-- Lesson 4.6's three contacts; the new table numbers them 1 to 3.</w:t>
      </w:r>
    </w:p>
    <w:p w14:paraId="171D238F" w14:textId="77777777" w:rsidR="00DF0C9E" w:rsidRDefault="00477BF6">
      <w:pPr>
        <w:pStyle w:val="SourceCode"/>
      </w:pPr>
      <w:r>
        <w:t>-- Grace Hopper's phone is NULL.</w:t>
      </w:r>
    </w:p>
    <w:p w14:paraId="53E9DC9F" w14:textId="77777777" w:rsidR="00DF0C9E" w:rsidRDefault="00477BF6">
      <w:pPr>
        <w:pStyle w:val="SourceCode"/>
      </w:pPr>
      <w:r>
        <w:t>INSERT INTO contacts_csharp (name, email, phone)</w:t>
      </w:r>
    </w:p>
    <w:p w14:paraId="4DC19807" w14:textId="77777777" w:rsidR="00DF0C9E" w:rsidRDefault="00477BF6">
      <w:pPr>
        <w:pStyle w:val="SourceCode"/>
      </w:pPr>
      <w:r>
        <w:t xml:space="preserve">    VALUES ('Ada Lovelace', 'ada@example.com', '555-0100');</w:t>
      </w:r>
    </w:p>
    <w:p w14:paraId="16F21D56" w14:textId="77777777" w:rsidR="00DF0C9E" w:rsidRDefault="00477BF6">
      <w:pPr>
        <w:pStyle w:val="SourceCode"/>
      </w:pPr>
      <w:r>
        <w:t>INSERT INTO contacts_csharp (name, email, phone)</w:t>
      </w:r>
    </w:p>
    <w:p w14:paraId="615C2915" w14:textId="77777777" w:rsidR="00DF0C9E" w:rsidRDefault="00477BF6">
      <w:pPr>
        <w:pStyle w:val="SourceCode"/>
        <w:keepNext/>
      </w:pPr>
      <w:r>
        <w:t xml:space="preserve">    VALUES ('Grace Hopper', 'grace@example.com', NULL);</w:t>
      </w:r>
    </w:p>
    <w:p w14:paraId="27A0F75A" w14:textId="77777777" w:rsidR="00DF0C9E" w:rsidRDefault="00477BF6">
      <w:pPr>
        <w:pStyle w:val="SourceCode"/>
        <w:keepNext/>
      </w:pPr>
      <w:r>
        <w:t>INSERT INTO contacts_csharp (name, email, phone)</w:t>
      </w:r>
    </w:p>
    <w:p w14:paraId="653E00AC" w14:textId="77777777" w:rsidR="00DF0C9E" w:rsidRDefault="00477BF6">
      <w:pPr>
        <w:pStyle w:val="SourceCode"/>
      </w:pPr>
      <w:r>
        <w:t xml:space="preserve">    VALUES ('Alan Turing', 'alan@example.com', '555-0102');</w:t>
      </w:r>
    </w:p>
    <w:p w14:paraId="16ACC38B" w14:textId="77777777" w:rsidR="00DF0C9E" w:rsidRDefault="00DF0C9E">
      <w:pPr>
        <w:keepNext/>
      </w:pPr>
    </w:p>
    <w:p w14:paraId="7CD6650A" w14:textId="77777777" w:rsidR="00DF0C9E" w:rsidRDefault="00477BF6">
      <w:pPr>
        <w:pStyle w:val="Heading3"/>
      </w:pPr>
      <w:r>
        <w:t>sql/reset_contacts_go.sql</w:t>
      </w:r>
    </w:p>
    <w:p w14:paraId="47EF1DA7" w14:textId="77777777" w:rsidR="00DF0C9E" w:rsidRDefault="00477BF6">
      <w:pPr>
        <w:pStyle w:val="SourceCode"/>
        <w:keepNext/>
      </w:pPr>
      <w:r>
        <w:t>-- The Chapter 5 known contacts for Go, for Chapter 6. This file resets the</w:t>
      </w:r>
    </w:p>
    <w:p w14:paraId="3B517499" w14:textId="77777777" w:rsidR="00DF0C9E" w:rsidRDefault="00477BF6">
      <w:pPr>
        <w:pStyle w:val="SourceCode"/>
        <w:keepNext/>
      </w:pPr>
      <w:r>
        <w:t>-- Go programs' own table, contacts_go: it drops it, with any rows earlier</w:t>
      </w:r>
    </w:p>
    <w:p w14:paraId="3EF2DEC2" w14:textId="77777777" w:rsidR="00DF0C9E" w:rsidRDefault="00477BF6">
      <w:pPr>
        <w:pStyle w:val="SourceCode"/>
      </w:pPr>
      <w:r>
        <w:t>-- lessons or your own experiments left in it, and builds it again with</w:t>
      </w:r>
    </w:p>
    <w:p w14:paraId="065895C4" w14:textId="77777777" w:rsidR="00DF0C9E" w:rsidRDefault="00477BF6">
      <w:pPr>
        <w:pStyle w:val="SourceCode"/>
      </w:pPr>
      <w:r>
        <w:t>-- three known rows.</w:t>
      </w:r>
    </w:p>
    <w:p w14:paraId="0F763927" w14:textId="77777777" w:rsidR="00DF0C9E" w:rsidRDefault="00DF0C9E">
      <w:pPr>
        <w:pStyle w:val="SourceCode"/>
      </w:pPr>
    </w:p>
    <w:p w14:paraId="457B4271" w14:textId="77777777" w:rsidR="00DF0C9E" w:rsidRDefault="00477BF6">
      <w:pPr>
        <w:pStyle w:val="SourceCode"/>
      </w:pPr>
      <w:r>
        <w:t>-- Remove the old tables (Lesson 4.4). contacts_go goes first, because in</w:t>
      </w:r>
    </w:p>
    <w:p w14:paraId="24B0C883" w14:textId="77777777" w:rsidR="00DF0C9E" w:rsidRDefault="00477BF6">
      <w:pPr>
        <w:pStyle w:val="SourceCode"/>
      </w:pPr>
      <w:r>
        <w:t>-- Lessons 4.11 to 4.14 it pointed at contact_groups_go; Chapter 5 has no</w:t>
      </w:r>
    </w:p>
    <w:p w14:paraId="2D090CCD" w14:textId="77777777" w:rsidR="00DF0C9E" w:rsidRDefault="00477BF6">
      <w:pPr>
        <w:pStyle w:val="SourceCode"/>
      </w:pPr>
      <w:r>
        <w:t>-- groups, so contact_groups_go goes too. contacts_go_old is the name Lesson</w:t>
      </w:r>
    </w:p>
    <w:p w14:paraId="4F3CEBB0" w14:textId="77777777" w:rsidR="00DF0C9E" w:rsidRDefault="00477BF6">
      <w:pPr>
        <w:pStyle w:val="SourceCode"/>
      </w:pPr>
      <w:r>
        <w:t>-- 5.9's Troubleshooting Run gives contacts_go, in case a run stopped before</w:t>
      </w:r>
    </w:p>
    <w:p w14:paraId="6F2AA942" w14:textId="77777777" w:rsidR="00DF0C9E" w:rsidRDefault="00477BF6">
      <w:pPr>
        <w:pStyle w:val="SourceCode"/>
      </w:pPr>
      <w:r>
        <w:t>-- its Repair Run renamed it back. IF EXISTS skips a missing table.</w:t>
      </w:r>
    </w:p>
    <w:p w14:paraId="52AC3F83" w14:textId="77777777" w:rsidR="00DF0C9E" w:rsidRDefault="00477BF6">
      <w:pPr>
        <w:pStyle w:val="SourceCode"/>
      </w:pPr>
      <w:r>
        <w:t>DROP TABLE IF EXISTS contacts_go;</w:t>
      </w:r>
    </w:p>
    <w:p w14:paraId="350D6C37" w14:textId="77777777" w:rsidR="00DF0C9E" w:rsidRDefault="00477BF6">
      <w:pPr>
        <w:pStyle w:val="SourceCode"/>
      </w:pPr>
      <w:r>
        <w:t>DROP TABLE IF EXISTS contact_groups_go;</w:t>
      </w:r>
    </w:p>
    <w:p w14:paraId="5EFD5BD6" w14:textId="77777777" w:rsidR="00DF0C9E" w:rsidRDefault="00477BF6">
      <w:pPr>
        <w:pStyle w:val="SourceCode"/>
      </w:pPr>
      <w:r>
        <w:t>DROP TABLE IF EXISTS contacts_go_old;</w:t>
      </w:r>
    </w:p>
    <w:p w14:paraId="38B90320" w14:textId="77777777" w:rsidR="00DF0C9E" w:rsidRDefault="00DF0C9E">
      <w:pPr>
        <w:pStyle w:val="SourceCode"/>
      </w:pPr>
    </w:p>
    <w:p w14:paraId="2CB9A90F" w14:textId="77777777" w:rsidR="00DF0C9E" w:rsidRDefault="00477BF6">
      <w:pPr>
        <w:pStyle w:val="SourceCode"/>
      </w:pPr>
      <w:r>
        <w:t>-- The Chapter 5 contacts table: Lesson 4.4's columns, plus Lesson 4.12's</w:t>
      </w:r>
    </w:p>
    <w:p w14:paraId="69977465" w14:textId="77777777" w:rsidR="00DF0C9E" w:rsidRDefault="00477BF6">
      <w:pPr>
        <w:pStyle w:val="SourceCode"/>
      </w:pPr>
      <w:r>
        <w:t>-- index on name, because the contacts are listed in name order.</w:t>
      </w:r>
    </w:p>
    <w:p w14:paraId="72593F9F" w14:textId="77777777" w:rsidR="00DF0C9E" w:rsidRDefault="00477BF6">
      <w:pPr>
        <w:pStyle w:val="SourceCode"/>
      </w:pPr>
      <w:r>
        <w:t>CREATE TABLE contacts_go (</w:t>
      </w:r>
    </w:p>
    <w:p w14:paraId="64EABD68" w14:textId="77777777" w:rsidR="00DF0C9E" w:rsidRDefault="00477BF6">
      <w:pPr>
        <w:pStyle w:val="SourceCode"/>
      </w:pPr>
      <w:r>
        <w:t xml:space="preserve">    id    INT AUTO_INCREMENT PRIMARY KEY,</w:t>
      </w:r>
    </w:p>
    <w:p w14:paraId="1C71285C" w14:textId="77777777" w:rsidR="00DF0C9E" w:rsidRDefault="00477BF6">
      <w:pPr>
        <w:pStyle w:val="SourceCode"/>
      </w:pPr>
      <w:r>
        <w:t xml:space="preserve">    name  VARCHAR(100) NOT NULL,</w:t>
      </w:r>
    </w:p>
    <w:p w14:paraId="3C260247" w14:textId="77777777" w:rsidR="00DF0C9E" w:rsidRDefault="00477BF6">
      <w:pPr>
        <w:pStyle w:val="SourceCode"/>
      </w:pPr>
      <w:r>
        <w:t xml:space="preserve">    email VARCHAR(254) NOT NULL UNIQUE,</w:t>
      </w:r>
    </w:p>
    <w:p w14:paraId="193221C1" w14:textId="77777777" w:rsidR="00DF0C9E" w:rsidRDefault="00477BF6">
      <w:pPr>
        <w:pStyle w:val="SourceCode"/>
      </w:pPr>
      <w:r>
        <w:t xml:space="preserve">    phone VARCHAR(20)  NULL,</w:t>
      </w:r>
    </w:p>
    <w:p w14:paraId="3345B94A" w14:textId="77777777" w:rsidR="00DF0C9E" w:rsidRDefault="00477BF6">
      <w:pPr>
        <w:pStyle w:val="SourceCode"/>
      </w:pPr>
      <w:r>
        <w:t xml:space="preserve">    INDEX idx_contacts_go_name (name)</w:t>
      </w:r>
    </w:p>
    <w:p w14:paraId="14E20D00" w14:textId="77777777" w:rsidR="00DF0C9E" w:rsidRDefault="00477BF6">
      <w:pPr>
        <w:pStyle w:val="SourceCode"/>
      </w:pPr>
      <w:r>
        <w:t>) CHARACTER SET utf8mb4;</w:t>
      </w:r>
    </w:p>
    <w:p w14:paraId="3F19668F" w14:textId="77777777" w:rsidR="00DF0C9E" w:rsidRDefault="00DF0C9E">
      <w:pPr>
        <w:pStyle w:val="SourceCode"/>
      </w:pPr>
    </w:p>
    <w:p w14:paraId="4C804035" w14:textId="77777777" w:rsidR="00DF0C9E" w:rsidRDefault="00477BF6">
      <w:pPr>
        <w:pStyle w:val="SourceCode"/>
      </w:pPr>
      <w:r>
        <w:t>-- Lesson 4.6's three contacts; the new table numbers them 1 to 3.</w:t>
      </w:r>
    </w:p>
    <w:p w14:paraId="6F2C1D4C" w14:textId="77777777" w:rsidR="00DF0C9E" w:rsidRDefault="00477BF6">
      <w:pPr>
        <w:pStyle w:val="SourceCode"/>
      </w:pPr>
      <w:r>
        <w:t>-- Grace Hopper's phone is NULL.</w:t>
      </w:r>
    </w:p>
    <w:p w14:paraId="0A6CE9F8" w14:textId="77777777" w:rsidR="00DF0C9E" w:rsidRDefault="00477BF6">
      <w:pPr>
        <w:pStyle w:val="SourceCode"/>
      </w:pPr>
      <w:r>
        <w:t>INSERT INTO contacts_go (name, email, phone)</w:t>
      </w:r>
    </w:p>
    <w:p w14:paraId="0F587E3A" w14:textId="77777777" w:rsidR="00DF0C9E" w:rsidRDefault="00477BF6">
      <w:pPr>
        <w:pStyle w:val="SourceCode"/>
      </w:pPr>
      <w:r>
        <w:t xml:space="preserve">    VALUES ('Ada Lovelace', 'ada@example.com', '555-0100');</w:t>
      </w:r>
    </w:p>
    <w:p w14:paraId="50EF3436" w14:textId="77777777" w:rsidR="00DF0C9E" w:rsidRDefault="00477BF6">
      <w:pPr>
        <w:pStyle w:val="SourceCode"/>
      </w:pPr>
      <w:r>
        <w:t>INSERT INTO contacts_go (name, email, phone)</w:t>
      </w:r>
    </w:p>
    <w:p w14:paraId="03B2DDDA" w14:textId="77777777" w:rsidR="00DF0C9E" w:rsidRDefault="00477BF6">
      <w:pPr>
        <w:pStyle w:val="SourceCode"/>
        <w:keepNext/>
      </w:pPr>
      <w:r>
        <w:t xml:space="preserve">    VALUES ('Grace Hopper', 'grace@example.com', NULL);</w:t>
      </w:r>
    </w:p>
    <w:p w14:paraId="7FF5ACB0" w14:textId="77777777" w:rsidR="00DF0C9E" w:rsidRDefault="00477BF6">
      <w:pPr>
        <w:pStyle w:val="SourceCode"/>
        <w:keepNext/>
      </w:pPr>
      <w:r>
        <w:t>INSERT INTO contacts_go (name, email, phone)</w:t>
      </w:r>
    </w:p>
    <w:p w14:paraId="0EEEDA7F" w14:textId="77777777" w:rsidR="00DF0C9E" w:rsidRDefault="00477BF6">
      <w:pPr>
        <w:pStyle w:val="SourceCode"/>
      </w:pPr>
      <w:r>
        <w:t xml:space="preserve">    VALUES ('Alan Turing', 'alan@example.com', '555-0102');</w:t>
      </w:r>
    </w:p>
    <w:p w14:paraId="7C40E5AB" w14:textId="77777777" w:rsidR="00DF0C9E" w:rsidRDefault="00DF0C9E">
      <w:pPr>
        <w:keepNext/>
      </w:pPr>
    </w:p>
    <w:p w14:paraId="60B7BF6A" w14:textId="77777777" w:rsidR="00DF0C9E" w:rsidRDefault="00477BF6">
      <w:pPr>
        <w:pStyle w:val="Heading3"/>
      </w:pPr>
      <w:r>
        <w:t>sql/reset_contacts_python.sql</w:t>
      </w:r>
    </w:p>
    <w:p w14:paraId="04372DBD" w14:textId="77777777" w:rsidR="00DF0C9E" w:rsidRDefault="00477BF6">
      <w:pPr>
        <w:pStyle w:val="SourceCode"/>
        <w:keepNext/>
      </w:pPr>
      <w:r>
        <w:t>-- The Chapter 5 known contacts for Python, for Chapter 6. This file resets</w:t>
      </w:r>
    </w:p>
    <w:p w14:paraId="53E2522C" w14:textId="77777777" w:rsidR="00DF0C9E" w:rsidRDefault="00477BF6">
      <w:pPr>
        <w:pStyle w:val="SourceCode"/>
        <w:keepNext/>
      </w:pPr>
      <w:r>
        <w:t>-- the Python programs' own table, contacts_python: it drops it, with any</w:t>
      </w:r>
    </w:p>
    <w:p w14:paraId="2C7749C3" w14:textId="77777777" w:rsidR="00DF0C9E" w:rsidRDefault="00477BF6">
      <w:pPr>
        <w:pStyle w:val="SourceCode"/>
      </w:pPr>
      <w:r>
        <w:t>-- rows earlier lessons or your own experiments left in it, and builds it</w:t>
      </w:r>
    </w:p>
    <w:p w14:paraId="77558744" w14:textId="77777777" w:rsidR="00DF0C9E" w:rsidRDefault="00477BF6">
      <w:pPr>
        <w:pStyle w:val="SourceCode"/>
      </w:pPr>
      <w:r>
        <w:t>-- again with three known rows.</w:t>
      </w:r>
    </w:p>
    <w:p w14:paraId="27333C35" w14:textId="77777777" w:rsidR="00DF0C9E" w:rsidRDefault="00DF0C9E">
      <w:pPr>
        <w:pStyle w:val="SourceCode"/>
      </w:pPr>
    </w:p>
    <w:p w14:paraId="73998482" w14:textId="77777777" w:rsidR="00DF0C9E" w:rsidRDefault="00477BF6">
      <w:pPr>
        <w:pStyle w:val="SourceCode"/>
      </w:pPr>
      <w:r>
        <w:t>-- Remove the old tables (Lesson 4.4). contacts_python goes first, because</w:t>
      </w:r>
    </w:p>
    <w:p w14:paraId="637D6576" w14:textId="77777777" w:rsidR="00DF0C9E" w:rsidRDefault="00477BF6">
      <w:pPr>
        <w:pStyle w:val="SourceCode"/>
      </w:pPr>
      <w:r>
        <w:t>-- in Lessons 4.11 to 4.14 it pointed at contact_groups_python; Chapter 5</w:t>
      </w:r>
    </w:p>
    <w:p w14:paraId="5CAA51FB" w14:textId="77777777" w:rsidR="00DF0C9E" w:rsidRDefault="00477BF6">
      <w:pPr>
        <w:pStyle w:val="SourceCode"/>
      </w:pPr>
      <w:r>
        <w:t>-- has no groups, so contact_groups_python goes too. contacts_python_old is</w:t>
      </w:r>
    </w:p>
    <w:p w14:paraId="0D17FC87" w14:textId="77777777" w:rsidR="00DF0C9E" w:rsidRDefault="00477BF6">
      <w:pPr>
        <w:pStyle w:val="SourceCode"/>
      </w:pPr>
      <w:r>
        <w:t>-- the name Lesson 5.9's Troubleshooting Run gives contacts_python, in case</w:t>
      </w:r>
    </w:p>
    <w:p w14:paraId="6C3F818F" w14:textId="77777777" w:rsidR="00DF0C9E" w:rsidRDefault="00477BF6">
      <w:pPr>
        <w:pStyle w:val="SourceCode"/>
      </w:pPr>
      <w:r>
        <w:t>-- a run stopped before its Repair Run renamed it back. IF EXISTS skips a</w:t>
      </w:r>
    </w:p>
    <w:p w14:paraId="5B5A45D5" w14:textId="77777777" w:rsidR="00DF0C9E" w:rsidRDefault="00477BF6">
      <w:pPr>
        <w:pStyle w:val="SourceCode"/>
      </w:pPr>
      <w:r>
        <w:t>-- missing table.</w:t>
      </w:r>
    </w:p>
    <w:p w14:paraId="3135D206" w14:textId="77777777" w:rsidR="00DF0C9E" w:rsidRDefault="00477BF6">
      <w:pPr>
        <w:pStyle w:val="SourceCode"/>
      </w:pPr>
      <w:r>
        <w:t>DROP TABLE IF EXISTS contacts_python;</w:t>
      </w:r>
    </w:p>
    <w:p w14:paraId="78C6FB41" w14:textId="77777777" w:rsidR="00DF0C9E" w:rsidRDefault="00477BF6">
      <w:pPr>
        <w:pStyle w:val="SourceCode"/>
      </w:pPr>
      <w:r>
        <w:t>DROP TABLE IF EXISTS contact_groups_python;</w:t>
      </w:r>
    </w:p>
    <w:p w14:paraId="04A1ECF8" w14:textId="77777777" w:rsidR="00DF0C9E" w:rsidRDefault="00477BF6">
      <w:pPr>
        <w:pStyle w:val="SourceCode"/>
      </w:pPr>
      <w:r>
        <w:t>DROP TABLE IF EXISTS contacts_python_old;</w:t>
      </w:r>
    </w:p>
    <w:p w14:paraId="530C9F6A" w14:textId="77777777" w:rsidR="00DF0C9E" w:rsidRDefault="00DF0C9E">
      <w:pPr>
        <w:pStyle w:val="SourceCode"/>
      </w:pPr>
    </w:p>
    <w:p w14:paraId="264C7DA0" w14:textId="77777777" w:rsidR="00DF0C9E" w:rsidRDefault="00477BF6">
      <w:pPr>
        <w:pStyle w:val="SourceCode"/>
      </w:pPr>
      <w:r>
        <w:t>-- The Chapter 5 contacts table: Lesson 4.4's columns, plus Lesson 4.12's</w:t>
      </w:r>
    </w:p>
    <w:p w14:paraId="5F7C2DFA" w14:textId="77777777" w:rsidR="00DF0C9E" w:rsidRDefault="00477BF6">
      <w:pPr>
        <w:pStyle w:val="SourceCode"/>
      </w:pPr>
      <w:r>
        <w:t>-- index on name, because the contacts are listed in name order.</w:t>
      </w:r>
    </w:p>
    <w:p w14:paraId="39FCBB45" w14:textId="77777777" w:rsidR="00DF0C9E" w:rsidRDefault="00477BF6">
      <w:pPr>
        <w:pStyle w:val="SourceCode"/>
      </w:pPr>
      <w:r>
        <w:t>CREATE TABLE contacts_python (</w:t>
      </w:r>
    </w:p>
    <w:p w14:paraId="2FA90BAD" w14:textId="77777777" w:rsidR="00DF0C9E" w:rsidRDefault="00477BF6">
      <w:pPr>
        <w:pStyle w:val="SourceCode"/>
      </w:pPr>
      <w:r>
        <w:t xml:space="preserve">    id    INT AUTO_INCREMENT PRIMARY KEY,</w:t>
      </w:r>
    </w:p>
    <w:p w14:paraId="0331BBE0" w14:textId="77777777" w:rsidR="00DF0C9E" w:rsidRDefault="00477BF6">
      <w:pPr>
        <w:pStyle w:val="SourceCode"/>
      </w:pPr>
      <w:r>
        <w:t xml:space="preserve">    name  VARCHAR(100) NOT NULL,</w:t>
      </w:r>
    </w:p>
    <w:p w14:paraId="2601338E" w14:textId="77777777" w:rsidR="00DF0C9E" w:rsidRDefault="00477BF6">
      <w:pPr>
        <w:pStyle w:val="SourceCode"/>
      </w:pPr>
      <w:r>
        <w:t xml:space="preserve">    email VARCHAR(254) NOT NULL UNIQUE,</w:t>
      </w:r>
    </w:p>
    <w:p w14:paraId="17238464" w14:textId="77777777" w:rsidR="00DF0C9E" w:rsidRDefault="00477BF6">
      <w:pPr>
        <w:pStyle w:val="SourceCode"/>
      </w:pPr>
      <w:r>
        <w:t xml:space="preserve">    phone VARCHAR(20)  NULL,</w:t>
      </w:r>
    </w:p>
    <w:p w14:paraId="489AA47A" w14:textId="77777777" w:rsidR="00DF0C9E" w:rsidRDefault="00477BF6">
      <w:pPr>
        <w:pStyle w:val="SourceCode"/>
      </w:pPr>
      <w:r>
        <w:t xml:space="preserve">    INDEX idx_contacts_python_name (name)</w:t>
      </w:r>
    </w:p>
    <w:p w14:paraId="6FA4C657" w14:textId="77777777" w:rsidR="00DF0C9E" w:rsidRDefault="00477BF6">
      <w:pPr>
        <w:pStyle w:val="SourceCode"/>
      </w:pPr>
      <w:r>
        <w:t>) CHARACTER SET utf8mb4;</w:t>
      </w:r>
    </w:p>
    <w:p w14:paraId="1F59F8A2" w14:textId="77777777" w:rsidR="00DF0C9E" w:rsidRDefault="00DF0C9E">
      <w:pPr>
        <w:pStyle w:val="SourceCode"/>
      </w:pPr>
    </w:p>
    <w:p w14:paraId="59A43099" w14:textId="77777777" w:rsidR="00DF0C9E" w:rsidRDefault="00477BF6">
      <w:pPr>
        <w:pStyle w:val="SourceCode"/>
      </w:pPr>
      <w:r>
        <w:t>-- Lesson 4.6's three contacts; the new table numbers them 1 to 3.</w:t>
      </w:r>
    </w:p>
    <w:p w14:paraId="0AE93DF2" w14:textId="77777777" w:rsidR="00DF0C9E" w:rsidRDefault="00477BF6">
      <w:pPr>
        <w:pStyle w:val="SourceCode"/>
      </w:pPr>
      <w:r>
        <w:t>-- Grace Hopper's phone is NULL.</w:t>
      </w:r>
    </w:p>
    <w:p w14:paraId="30FA10A8" w14:textId="77777777" w:rsidR="00DF0C9E" w:rsidRDefault="00477BF6">
      <w:pPr>
        <w:pStyle w:val="SourceCode"/>
      </w:pPr>
      <w:r>
        <w:t>INSERT INTO contacts_python (name, email, phone)</w:t>
      </w:r>
    </w:p>
    <w:p w14:paraId="045DC92A" w14:textId="77777777" w:rsidR="00DF0C9E" w:rsidRDefault="00477BF6">
      <w:pPr>
        <w:pStyle w:val="SourceCode"/>
      </w:pPr>
      <w:r>
        <w:t xml:space="preserve">    VALUES ('Ada Lovelace', 'ada@example.com', '555-0100');</w:t>
      </w:r>
    </w:p>
    <w:p w14:paraId="1CFAF25A" w14:textId="77777777" w:rsidR="00DF0C9E" w:rsidRDefault="00477BF6">
      <w:pPr>
        <w:pStyle w:val="SourceCode"/>
      </w:pPr>
      <w:r>
        <w:t>INSERT INTO contacts_python (name, email, phone)</w:t>
      </w:r>
    </w:p>
    <w:p w14:paraId="623032F8" w14:textId="77777777" w:rsidR="00DF0C9E" w:rsidRDefault="00477BF6">
      <w:pPr>
        <w:pStyle w:val="SourceCode"/>
        <w:keepNext/>
      </w:pPr>
      <w:r>
        <w:t xml:space="preserve">    VALUES ('Grace Hopper', 'grace@example.com', NULL);</w:t>
      </w:r>
    </w:p>
    <w:p w14:paraId="6E2050D9" w14:textId="77777777" w:rsidR="00DF0C9E" w:rsidRDefault="00477BF6">
      <w:pPr>
        <w:pStyle w:val="SourceCode"/>
        <w:keepNext/>
      </w:pPr>
      <w:r>
        <w:t>INSERT INTO contacts_python (name, email, phone)</w:t>
      </w:r>
    </w:p>
    <w:p w14:paraId="68CA7F3A" w14:textId="77777777" w:rsidR="00DF0C9E" w:rsidRDefault="00477BF6">
      <w:pPr>
        <w:pStyle w:val="SourceCode"/>
      </w:pPr>
      <w:r>
        <w:t xml:space="preserve">    VALUES ('Alan Turing', 'alan@example.com', '555-0102');</w:t>
      </w:r>
    </w:p>
    <w:p w14:paraId="3B7FD193" w14:textId="77777777" w:rsidR="00DF0C9E" w:rsidRDefault="00DF0C9E">
      <w:pPr>
        <w:keepNext/>
      </w:pPr>
    </w:p>
    <w:p w14:paraId="3197D7C2" w14:textId="77777777" w:rsidR="00DF0C9E" w:rsidRDefault="00477BF6">
      <w:pPr>
        <w:pStyle w:val="Heading3"/>
      </w:pPr>
      <w:r>
        <w:t>sql/reset_contacts_typescript.sql</w:t>
      </w:r>
    </w:p>
    <w:p w14:paraId="293D01C6" w14:textId="77777777" w:rsidR="00DF0C9E" w:rsidRDefault="00477BF6">
      <w:pPr>
        <w:pStyle w:val="SourceCode"/>
        <w:keepNext/>
      </w:pPr>
      <w:r>
        <w:t>-- The Chapter 5 known contacts for TypeScript, for Chapter 6. This file</w:t>
      </w:r>
    </w:p>
    <w:p w14:paraId="2479C9AB" w14:textId="77777777" w:rsidR="00DF0C9E" w:rsidRDefault="00477BF6">
      <w:pPr>
        <w:pStyle w:val="SourceCode"/>
        <w:keepNext/>
      </w:pPr>
      <w:r>
        <w:t>-- resets the TypeScript programs' own table, contacts_typescript: it drops</w:t>
      </w:r>
    </w:p>
    <w:p w14:paraId="6F3A7C8F" w14:textId="77777777" w:rsidR="00DF0C9E" w:rsidRDefault="00477BF6">
      <w:pPr>
        <w:pStyle w:val="SourceCode"/>
      </w:pPr>
      <w:r>
        <w:t>-- it, with any rows earlier lessons or your own experiments left in it, and</w:t>
      </w:r>
    </w:p>
    <w:p w14:paraId="31C9792E" w14:textId="77777777" w:rsidR="00DF0C9E" w:rsidRDefault="00477BF6">
      <w:pPr>
        <w:pStyle w:val="SourceCode"/>
      </w:pPr>
      <w:r>
        <w:t>-- builds it again with three known rows.</w:t>
      </w:r>
    </w:p>
    <w:p w14:paraId="193A9DAC" w14:textId="77777777" w:rsidR="00DF0C9E" w:rsidRDefault="00DF0C9E">
      <w:pPr>
        <w:pStyle w:val="SourceCode"/>
      </w:pPr>
    </w:p>
    <w:p w14:paraId="78BF9FA8" w14:textId="77777777" w:rsidR="00DF0C9E" w:rsidRDefault="00477BF6">
      <w:pPr>
        <w:pStyle w:val="SourceCode"/>
      </w:pPr>
      <w:r>
        <w:t>-- Remove the old tables (Lesson 4.4). contacts_typescript goes first,</w:t>
      </w:r>
    </w:p>
    <w:p w14:paraId="6A5CD781" w14:textId="77777777" w:rsidR="00DF0C9E" w:rsidRDefault="00477BF6">
      <w:pPr>
        <w:pStyle w:val="SourceCode"/>
      </w:pPr>
      <w:r>
        <w:t>-- because in Lessons 4.11 to 4.14 it pointed at contact_groups_typescript;</w:t>
      </w:r>
    </w:p>
    <w:p w14:paraId="06C46A3A" w14:textId="77777777" w:rsidR="00DF0C9E" w:rsidRDefault="00477BF6">
      <w:pPr>
        <w:pStyle w:val="SourceCode"/>
      </w:pPr>
      <w:r>
        <w:t>-- Chapter 5 has no groups, so contact_groups_typescript goes too.</w:t>
      </w:r>
    </w:p>
    <w:p w14:paraId="382BD7F0" w14:textId="77777777" w:rsidR="00DF0C9E" w:rsidRDefault="00477BF6">
      <w:pPr>
        <w:pStyle w:val="SourceCode"/>
      </w:pPr>
      <w:r>
        <w:t>-- contacts_typescript_old is the name Lesson 5.9's Troubleshooting Run</w:t>
      </w:r>
    </w:p>
    <w:p w14:paraId="0507D3C1" w14:textId="77777777" w:rsidR="00DF0C9E" w:rsidRDefault="00477BF6">
      <w:pPr>
        <w:pStyle w:val="SourceCode"/>
      </w:pPr>
      <w:r>
        <w:t>-- gives contacts_typescript, in case a run stopped before its Repair Run</w:t>
      </w:r>
    </w:p>
    <w:p w14:paraId="1853441E" w14:textId="77777777" w:rsidR="00DF0C9E" w:rsidRDefault="00477BF6">
      <w:pPr>
        <w:pStyle w:val="SourceCode"/>
      </w:pPr>
      <w:r>
        <w:t>-- renamed it back. IF EXISTS skips a missing table.</w:t>
      </w:r>
    </w:p>
    <w:p w14:paraId="4D6904CB" w14:textId="77777777" w:rsidR="00DF0C9E" w:rsidRDefault="00477BF6">
      <w:pPr>
        <w:pStyle w:val="SourceCode"/>
      </w:pPr>
      <w:r>
        <w:t>DROP TABLE IF EXISTS contacts_typescript;</w:t>
      </w:r>
    </w:p>
    <w:p w14:paraId="50E9CE0A" w14:textId="77777777" w:rsidR="00DF0C9E" w:rsidRDefault="00477BF6">
      <w:pPr>
        <w:pStyle w:val="SourceCode"/>
      </w:pPr>
      <w:r>
        <w:t>DROP TABLE IF EXISTS contact_groups_typescript;</w:t>
      </w:r>
    </w:p>
    <w:p w14:paraId="34923DDC" w14:textId="77777777" w:rsidR="00DF0C9E" w:rsidRDefault="00477BF6">
      <w:pPr>
        <w:pStyle w:val="SourceCode"/>
      </w:pPr>
      <w:r>
        <w:t>DROP TABLE IF EXISTS contacts_typescript_old;</w:t>
      </w:r>
    </w:p>
    <w:p w14:paraId="695BEDCC" w14:textId="77777777" w:rsidR="00DF0C9E" w:rsidRDefault="00DF0C9E">
      <w:pPr>
        <w:pStyle w:val="SourceCode"/>
      </w:pPr>
    </w:p>
    <w:p w14:paraId="06BE92E4" w14:textId="77777777" w:rsidR="00DF0C9E" w:rsidRDefault="00477BF6">
      <w:pPr>
        <w:pStyle w:val="SourceCode"/>
      </w:pPr>
      <w:r>
        <w:t>-- The Chapter 5 contacts table: Lesson 4.4's columns, plus Lesson 4.12's</w:t>
      </w:r>
    </w:p>
    <w:p w14:paraId="5815D7E5" w14:textId="77777777" w:rsidR="00DF0C9E" w:rsidRDefault="00477BF6">
      <w:pPr>
        <w:pStyle w:val="SourceCode"/>
      </w:pPr>
      <w:r>
        <w:t>-- index on name, because the contacts are listed in name order.</w:t>
      </w:r>
    </w:p>
    <w:p w14:paraId="59084654" w14:textId="77777777" w:rsidR="00DF0C9E" w:rsidRDefault="00477BF6">
      <w:pPr>
        <w:pStyle w:val="SourceCode"/>
      </w:pPr>
      <w:r>
        <w:t>CREATE TABLE contacts_typescript (</w:t>
      </w:r>
    </w:p>
    <w:p w14:paraId="2D7EF210" w14:textId="77777777" w:rsidR="00DF0C9E" w:rsidRDefault="00477BF6">
      <w:pPr>
        <w:pStyle w:val="SourceCode"/>
      </w:pPr>
      <w:r>
        <w:t xml:space="preserve">    id    INT AUTO_INCREMENT PRIMARY KEY,</w:t>
      </w:r>
    </w:p>
    <w:p w14:paraId="7A1918B7" w14:textId="77777777" w:rsidR="00DF0C9E" w:rsidRDefault="00477BF6">
      <w:pPr>
        <w:pStyle w:val="SourceCode"/>
      </w:pPr>
      <w:r>
        <w:t xml:space="preserve">    name  VARCHAR(100) NOT NULL,</w:t>
      </w:r>
    </w:p>
    <w:p w14:paraId="2FD61A92" w14:textId="77777777" w:rsidR="00DF0C9E" w:rsidRDefault="00477BF6">
      <w:pPr>
        <w:pStyle w:val="SourceCode"/>
      </w:pPr>
      <w:r>
        <w:t xml:space="preserve">    email VARCHAR(254) NOT NULL UNIQUE,</w:t>
      </w:r>
    </w:p>
    <w:p w14:paraId="43C610B5" w14:textId="77777777" w:rsidR="00DF0C9E" w:rsidRDefault="00477BF6">
      <w:pPr>
        <w:pStyle w:val="SourceCode"/>
      </w:pPr>
      <w:r>
        <w:t xml:space="preserve">    phone VARCHAR(20)  NULL,</w:t>
      </w:r>
    </w:p>
    <w:p w14:paraId="207BB60A" w14:textId="77777777" w:rsidR="00DF0C9E" w:rsidRDefault="00477BF6">
      <w:pPr>
        <w:pStyle w:val="SourceCode"/>
      </w:pPr>
      <w:r>
        <w:t xml:space="preserve">    INDEX idx_contacts_typescript_name (name)</w:t>
      </w:r>
    </w:p>
    <w:p w14:paraId="45035FA5" w14:textId="77777777" w:rsidR="00DF0C9E" w:rsidRDefault="00477BF6">
      <w:pPr>
        <w:pStyle w:val="SourceCode"/>
      </w:pPr>
      <w:r>
        <w:t>) CHARACTER SET utf8mb4;</w:t>
      </w:r>
    </w:p>
    <w:p w14:paraId="2D7917C2" w14:textId="77777777" w:rsidR="00DF0C9E" w:rsidRDefault="00DF0C9E">
      <w:pPr>
        <w:pStyle w:val="SourceCode"/>
      </w:pPr>
    </w:p>
    <w:p w14:paraId="199126A6" w14:textId="77777777" w:rsidR="00DF0C9E" w:rsidRDefault="00477BF6">
      <w:pPr>
        <w:pStyle w:val="SourceCode"/>
      </w:pPr>
      <w:r>
        <w:t>-- Lesson 4.6's three contacts; the new table numbers them 1 to 3.</w:t>
      </w:r>
    </w:p>
    <w:p w14:paraId="7084787B" w14:textId="77777777" w:rsidR="00DF0C9E" w:rsidRDefault="00477BF6">
      <w:pPr>
        <w:pStyle w:val="SourceCode"/>
      </w:pPr>
      <w:r>
        <w:t>-- Grace Hopper's phone is NULL.</w:t>
      </w:r>
    </w:p>
    <w:p w14:paraId="250F0025" w14:textId="77777777" w:rsidR="00DF0C9E" w:rsidRDefault="00477BF6">
      <w:pPr>
        <w:pStyle w:val="SourceCode"/>
      </w:pPr>
      <w:r>
        <w:t>INSERT INTO contacts_typescript (name, email, phone)</w:t>
      </w:r>
    </w:p>
    <w:p w14:paraId="4B854FDA" w14:textId="77777777" w:rsidR="00DF0C9E" w:rsidRDefault="00477BF6">
      <w:pPr>
        <w:pStyle w:val="SourceCode"/>
      </w:pPr>
      <w:r>
        <w:t xml:space="preserve">    VALUES ('Ada Lovelace', 'ada@example.com', '555-0100');</w:t>
      </w:r>
    </w:p>
    <w:p w14:paraId="545531D0" w14:textId="77777777" w:rsidR="00DF0C9E" w:rsidRDefault="00477BF6">
      <w:pPr>
        <w:pStyle w:val="SourceCode"/>
      </w:pPr>
      <w:r>
        <w:t>INSERT INTO contacts_typescript (name, email, phone)</w:t>
      </w:r>
    </w:p>
    <w:p w14:paraId="6364EDAC" w14:textId="77777777" w:rsidR="00DF0C9E" w:rsidRDefault="00477BF6">
      <w:pPr>
        <w:pStyle w:val="SourceCode"/>
        <w:keepNext/>
      </w:pPr>
      <w:r>
        <w:t xml:space="preserve">    VALUES ('Grace Hopper', 'grace@example.com', NULL);</w:t>
      </w:r>
    </w:p>
    <w:p w14:paraId="31FEDC04" w14:textId="77777777" w:rsidR="00DF0C9E" w:rsidRDefault="00477BF6">
      <w:pPr>
        <w:pStyle w:val="SourceCode"/>
        <w:keepNext/>
      </w:pPr>
      <w:r>
        <w:t>INSERT INTO contacts_typescript (name, email, phone)</w:t>
      </w:r>
    </w:p>
    <w:p w14:paraId="194B5AF3" w14:textId="77777777" w:rsidR="00DF0C9E" w:rsidRDefault="00477BF6">
      <w:pPr>
        <w:pStyle w:val="SourceCode"/>
      </w:pPr>
      <w:r>
        <w:t xml:space="preserve">    VALUES ('Alan Turing', 'alan@example.com', '555-0102');</w:t>
      </w:r>
    </w:p>
    <w:p w14:paraId="7AECD96A" w14:textId="77777777" w:rsidR="00DF0C9E" w:rsidRDefault="00DF0C9E">
      <w:pPr>
        <w:keepNext/>
      </w:pPr>
    </w:p>
    <w:p w14:paraId="6B5DC01A" w14:textId="77777777" w:rsidR="00DF0C9E" w:rsidRDefault="00477BF6">
      <w:pPr>
        <w:pStyle w:val="Heading3"/>
      </w:pPr>
      <w:r>
        <w:t>Windows PowerShell Data Reset</w:t>
      </w:r>
    </w:p>
    <w:p w14:paraId="069F8462" w14:textId="77777777" w:rsidR="00DF0C9E" w:rsidRDefault="00477BF6">
      <w:pPr>
        <w:keepNext/>
      </w:pPr>
      <w:r>
        <w:t>Remember, source runs every statement in a file and needs --commands when it comes from -e (Lesson 4.6), and MYSQL_PWD gives the mysql client the password until the block's last line.</w:t>
      </w:r>
    </w:p>
    <w:p w14:paraId="30A65C79" w14:textId="77777777" w:rsidR="00DF0C9E" w:rsidRDefault="00DF0C9E">
      <w:pPr>
        <w:keepNext/>
      </w:pPr>
    </w:p>
    <w:p w14:paraId="7936629F" w14:textId="77777777" w:rsidR="00DF0C9E" w:rsidRDefault="00477BF6">
      <w:pPr>
        <w:pStyle w:val="CommandBlock"/>
        <w:keepNext/>
      </w:pPr>
      <w:r>
        <w:t>$mysql = "C:\Program Files\MySQL\MySQL Server 26.7\bin\mysql.exe"</w:t>
      </w:r>
    </w:p>
    <w:p w14:paraId="367277B5" w14:textId="77777777" w:rsidR="00DF0C9E" w:rsidRDefault="00477BF6">
      <w:pPr>
        <w:pStyle w:val="CommandBlock"/>
        <w:keepNext/>
      </w:pPr>
      <w:r>
        <w:t>$env:MYSQL_PWD = $env:SPA_DB_PASSWORD</w:t>
      </w:r>
    </w:p>
    <w:p w14:paraId="60671DAA" w14:textId="77777777" w:rsidR="00DF0C9E" w:rsidRDefault="00477BF6">
      <w:pPr>
        <w:pStyle w:val="CommandBlock"/>
      </w:pPr>
      <w:r>
        <w:t>&amp; $mysql -u devuser -h 127.0.0.1 -P 3306 `</w:t>
      </w:r>
    </w:p>
    <w:p w14:paraId="6EE9E476" w14:textId="77777777" w:rsidR="00DF0C9E" w:rsidRDefault="00477BF6">
      <w:pPr>
        <w:pStyle w:val="CommandBlock"/>
      </w:pPr>
      <w:r>
        <w:t xml:space="preserve">    -e "CREATE DATABASE IF NOT EXISTS spa_contacts"</w:t>
      </w:r>
    </w:p>
    <w:p w14:paraId="1DEE7DAD" w14:textId="77777777" w:rsidR="00DF0C9E" w:rsidRDefault="00477BF6">
      <w:pPr>
        <w:pStyle w:val="CommandBlock"/>
      </w:pPr>
      <w:r>
        <w:t>&amp; $mysql -u devuser -h 127.0.0.1 -P 3306 -D spa_contacts --commands `</w:t>
      </w:r>
    </w:p>
    <w:p w14:paraId="61582498" w14:textId="77777777" w:rsidR="00DF0C9E" w:rsidRDefault="00477BF6">
      <w:pPr>
        <w:pStyle w:val="CommandBlock"/>
      </w:pPr>
      <w:r>
        <w:t xml:space="preserve">    -e "source ./sql/reset_contacts_c.sql"</w:t>
      </w:r>
    </w:p>
    <w:p w14:paraId="0D80D7C1" w14:textId="77777777" w:rsidR="00DF0C9E" w:rsidRDefault="00477BF6">
      <w:pPr>
        <w:pStyle w:val="CommandBlock"/>
      </w:pPr>
      <w:r>
        <w:t>&amp; $mysql -u devuser -h 127.0.0.1 -P 3306 -D spa_contacts --commands `</w:t>
      </w:r>
    </w:p>
    <w:p w14:paraId="22E1B63F" w14:textId="77777777" w:rsidR="00DF0C9E" w:rsidRDefault="00477BF6">
      <w:pPr>
        <w:pStyle w:val="CommandBlock"/>
      </w:pPr>
      <w:r>
        <w:t xml:space="preserve">    -e "source ./sql/reset_contacts_cpp.sql"</w:t>
      </w:r>
    </w:p>
    <w:p w14:paraId="48194C07" w14:textId="77777777" w:rsidR="00DF0C9E" w:rsidRDefault="00477BF6">
      <w:pPr>
        <w:pStyle w:val="CommandBlock"/>
      </w:pPr>
      <w:r>
        <w:t>&amp; $mysql -u devuser -h 127.0.0.1 -P 3306 -D spa_contacts --commands `</w:t>
      </w:r>
    </w:p>
    <w:p w14:paraId="0D868AC7" w14:textId="77777777" w:rsidR="00DF0C9E" w:rsidRDefault="00477BF6">
      <w:pPr>
        <w:pStyle w:val="CommandBlock"/>
      </w:pPr>
      <w:r>
        <w:t xml:space="preserve">    -e "source ./sql/reset_contacts_csharp.sql"</w:t>
      </w:r>
    </w:p>
    <w:p w14:paraId="7D86ACC9" w14:textId="77777777" w:rsidR="00DF0C9E" w:rsidRDefault="00477BF6">
      <w:pPr>
        <w:pStyle w:val="CommandBlock"/>
      </w:pPr>
      <w:r>
        <w:t>&amp; $mysql -u devuser -h 127.0.0.1 -P 3306 -D spa_contacts --commands `</w:t>
      </w:r>
    </w:p>
    <w:p w14:paraId="329F9993" w14:textId="77777777" w:rsidR="00DF0C9E" w:rsidRDefault="00477BF6">
      <w:pPr>
        <w:pStyle w:val="CommandBlock"/>
      </w:pPr>
      <w:r>
        <w:t xml:space="preserve">    -e "source ./sql/reset_contacts_go.sql"</w:t>
      </w:r>
    </w:p>
    <w:p w14:paraId="2FD36E4D" w14:textId="77777777" w:rsidR="00DF0C9E" w:rsidRDefault="00477BF6">
      <w:pPr>
        <w:pStyle w:val="CommandBlock"/>
      </w:pPr>
      <w:r>
        <w:t>&amp; $mysql -u devuser -h 127.0.0.1 -P 3306 -D spa_contacts --commands `</w:t>
      </w:r>
    </w:p>
    <w:p w14:paraId="5D3B47E7" w14:textId="77777777" w:rsidR="00DF0C9E" w:rsidRDefault="00477BF6">
      <w:pPr>
        <w:pStyle w:val="CommandBlock"/>
      </w:pPr>
      <w:r>
        <w:t xml:space="preserve">    -e "source ./sql/reset_contacts_python.sql"</w:t>
      </w:r>
    </w:p>
    <w:p w14:paraId="46425125" w14:textId="77777777" w:rsidR="00DF0C9E" w:rsidRDefault="00477BF6">
      <w:pPr>
        <w:pStyle w:val="CommandBlock"/>
      </w:pPr>
      <w:r>
        <w:t>&amp; $mysql -u devuser -h 127.0.0.1 -P 3306 -D spa_contacts --commands `</w:t>
      </w:r>
    </w:p>
    <w:p w14:paraId="792FC551" w14:textId="77777777" w:rsidR="00DF0C9E" w:rsidRDefault="00477BF6">
      <w:pPr>
        <w:pStyle w:val="CommandBlock"/>
      </w:pPr>
      <w:r>
        <w:t xml:space="preserve">    -e "source ./sql/reset_contacts_typescript.sql"</w:t>
      </w:r>
    </w:p>
    <w:p w14:paraId="38B19C34" w14:textId="77777777" w:rsidR="00DF0C9E" w:rsidRDefault="00477BF6">
      <w:pPr>
        <w:pStyle w:val="CommandBlock"/>
        <w:keepNext/>
      </w:pPr>
      <w:r>
        <w:t>&amp; $mysql -u devuser -h 127.0.0.1 -P 3306 -D spa_contacts -t `</w:t>
      </w:r>
    </w:p>
    <w:p w14:paraId="10C24066" w14:textId="77777777" w:rsidR="00DF0C9E" w:rsidRDefault="00477BF6">
      <w:pPr>
        <w:pStyle w:val="CommandBlock"/>
        <w:keepNext/>
      </w:pPr>
      <w:r>
        <w:t xml:space="preserve">    -e "SELECT id, name, email, phone FROM contacts_c ORDER BY id"</w:t>
      </w:r>
    </w:p>
    <w:p w14:paraId="072D43CD" w14:textId="77777777" w:rsidR="00DF0C9E" w:rsidRDefault="00477BF6">
      <w:pPr>
        <w:pStyle w:val="CommandBlock"/>
      </w:pPr>
      <w:r>
        <w:t>Remove-Item Env:MYSQL_PWD</w:t>
      </w:r>
    </w:p>
    <w:p w14:paraId="6E8ED288" w14:textId="77777777" w:rsidR="00DF0C9E" w:rsidRDefault="00DF0C9E">
      <w:pPr>
        <w:keepNext/>
      </w:pPr>
    </w:p>
    <w:p w14:paraId="782F9B0C" w14:textId="77777777" w:rsidR="00DF0C9E" w:rsidRDefault="00477BF6">
      <w:pPr>
        <w:pStyle w:val="Heading3"/>
      </w:pPr>
      <w:r>
        <w:t>Linux or macOS Data Reset</w:t>
      </w:r>
    </w:p>
    <w:p w14:paraId="555C0E13" w14:textId="77777777" w:rsidR="00DF0C9E" w:rsidRDefault="00477BF6">
      <w:pPr>
        <w:pStyle w:val="CommandBlock"/>
        <w:keepNext/>
      </w:pPr>
      <w:r>
        <w:t>export MYSQL_PWD="$SPA_DB_PASSWORD"</w:t>
      </w:r>
    </w:p>
    <w:p w14:paraId="4794CC56" w14:textId="77777777" w:rsidR="00DF0C9E" w:rsidRDefault="00477BF6">
      <w:pPr>
        <w:pStyle w:val="CommandBlock"/>
        <w:keepNext/>
      </w:pPr>
      <w:r>
        <w:t>mysql -u devuser -h 127.0.0.1 -P 3306 \</w:t>
      </w:r>
    </w:p>
    <w:p w14:paraId="326FEC7D" w14:textId="77777777" w:rsidR="00DF0C9E" w:rsidRDefault="00477BF6">
      <w:pPr>
        <w:pStyle w:val="CommandBlock"/>
      </w:pPr>
      <w:r>
        <w:t xml:space="preserve">    -e "CREATE DATABASE IF NOT EXISTS spa_contacts"</w:t>
      </w:r>
    </w:p>
    <w:p w14:paraId="0AD04ACF" w14:textId="77777777" w:rsidR="00DF0C9E" w:rsidRDefault="00477BF6">
      <w:pPr>
        <w:pStyle w:val="CommandBlock"/>
      </w:pPr>
      <w:r>
        <w:t>mysql -u devuser -h 127.0.0.1 -P 3306 -D spa_contacts \</w:t>
      </w:r>
    </w:p>
    <w:p w14:paraId="73D2A10B" w14:textId="77777777" w:rsidR="00DF0C9E" w:rsidRDefault="00477BF6">
      <w:pPr>
        <w:pStyle w:val="CommandBlock"/>
      </w:pPr>
      <w:r>
        <w:t xml:space="preserve">    &lt; ./sql/reset_contacts_c.sql</w:t>
      </w:r>
    </w:p>
    <w:p w14:paraId="72790586" w14:textId="77777777" w:rsidR="00DF0C9E" w:rsidRDefault="00477BF6">
      <w:pPr>
        <w:pStyle w:val="CommandBlock"/>
      </w:pPr>
      <w:r>
        <w:t>mysql -u devuser -h 127.0.0.1 -P 3306 -D spa_contacts \</w:t>
      </w:r>
    </w:p>
    <w:p w14:paraId="27D5E07D" w14:textId="77777777" w:rsidR="00DF0C9E" w:rsidRDefault="00477BF6">
      <w:pPr>
        <w:pStyle w:val="CommandBlock"/>
      </w:pPr>
      <w:r>
        <w:t xml:space="preserve">    &lt; ./sql/reset_contacts_cpp.sql</w:t>
      </w:r>
    </w:p>
    <w:p w14:paraId="5311EA29" w14:textId="77777777" w:rsidR="00DF0C9E" w:rsidRDefault="00477BF6">
      <w:pPr>
        <w:pStyle w:val="CommandBlock"/>
      </w:pPr>
      <w:r>
        <w:t>mysql -u devuser -h 127.0.0.1 -P 3306 -D spa_contacts \</w:t>
      </w:r>
    </w:p>
    <w:p w14:paraId="7150FD0F" w14:textId="77777777" w:rsidR="00DF0C9E" w:rsidRDefault="00477BF6">
      <w:pPr>
        <w:pStyle w:val="CommandBlock"/>
      </w:pPr>
      <w:r>
        <w:t xml:space="preserve">    &lt; ./sql/reset_contacts_csharp.sql</w:t>
      </w:r>
    </w:p>
    <w:p w14:paraId="4B09244E" w14:textId="77777777" w:rsidR="00DF0C9E" w:rsidRDefault="00477BF6">
      <w:pPr>
        <w:pStyle w:val="CommandBlock"/>
      </w:pPr>
      <w:r>
        <w:t>mysql -u devuser -h 127.0.0.1 -P 3306 -D spa_contacts \</w:t>
      </w:r>
    </w:p>
    <w:p w14:paraId="38C2A7EB" w14:textId="77777777" w:rsidR="00DF0C9E" w:rsidRDefault="00477BF6">
      <w:pPr>
        <w:pStyle w:val="CommandBlock"/>
      </w:pPr>
      <w:r>
        <w:t xml:space="preserve">    &lt; ./sql/reset_contacts_go.sql</w:t>
      </w:r>
    </w:p>
    <w:p w14:paraId="1EB0A536" w14:textId="77777777" w:rsidR="00DF0C9E" w:rsidRDefault="00477BF6">
      <w:pPr>
        <w:pStyle w:val="CommandBlock"/>
      </w:pPr>
      <w:r>
        <w:t>mysql -u devuser -h 127.0.0.1 -P 3306 -D spa_contacts \</w:t>
      </w:r>
    </w:p>
    <w:p w14:paraId="79BEBCFD" w14:textId="77777777" w:rsidR="00DF0C9E" w:rsidRDefault="00477BF6">
      <w:pPr>
        <w:pStyle w:val="CommandBlock"/>
      </w:pPr>
      <w:r>
        <w:t xml:space="preserve">    &lt; ./sql/reset_contacts_python.sql</w:t>
      </w:r>
    </w:p>
    <w:p w14:paraId="256534D7" w14:textId="77777777" w:rsidR="00DF0C9E" w:rsidRDefault="00477BF6">
      <w:pPr>
        <w:pStyle w:val="CommandBlock"/>
      </w:pPr>
      <w:r>
        <w:t>mysql -u devuser -h 127.0.0.1 -P 3306 -D spa_contacts \</w:t>
      </w:r>
    </w:p>
    <w:p w14:paraId="36A8EA8E" w14:textId="77777777" w:rsidR="00DF0C9E" w:rsidRDefault="00477BF6">
      <w:pPr>
        <w:pStyle w:val="CommandBlock"/>
      </w:pPr>
      <w:r>
        <w:t xml:space="preserve">    &lt; ./sql/reset_contacts_typescript.sql</w:t>
      </w:r>
    </w:p>
    <w:p w14:paraId="093B2A3F" w14:textId="77777777" w:rsidR="00DF0C9E" w:rsidRDefault="00477BF6">
      <w:pPr>
        <w:pStyle w:val="CommandBlock"/>
        <w:keepNext/>
      </w:pPr>
      <w:r>
        <w:t>mysql -u devuser -h 127.0.0.1 -P 3306 -D spa_contacts -t \</w:t>
      </w:r>
    </w:p>
    <w:p w14:paraId="3DD07280" w14:textId="77777777" w:rsidR="00DF0C9E" w:rsidRDefault="00477BF6">
      <w:pPr>
        <w:pStyle w:val="CommandBlock"/>
        <w:keepNext/>
      </w:pPr>
      <w:r>
        <w:t xml:space="preserve">    -e "SELECT id, name, email, phone FROM contacts_c ORDER BY id"</w:t>
      </w:r>
    </w:p>
    <w:p w14:paraId="00C57A83" w14:textId="77777777" w:rsidR="00DF0C9E" w:rsidRDefault="00477BF6">
      <w:pPr>
        <w:pStyle w:val="CommandBlock"/>
      </w:pPr>
      <w:r>
        <w:t>unset MYSQL_PWD</w:t>
      </w:r>
    </w:p>
    <w:p w14:paraId="32F9972F" w14:textId="77777777" w:rsidR="00DF0C9E" w:rsidRDefault="00DF0C9E">
      <w:pPr>
        <w:keepNext/>
      </w:pPr>
    </w:p>
    <w:p w14:paraId="2C29A444" w14:textId="77777777" w:rsidR="00DF0C9E" w:rsidRDefault="00477BF6">
      <w:pPr>
        <w:keepNext/>
      </w:pPr>
      <w:r>
        <w:t>The CREATE DATABASE and reset commands print nothing. The query shows the C programs' table, contacts_c; put your language's table in its place to see that one. It prints exactly this table, and every language's table holds the same rows:</w:t>
      </w:r>
    </w:p>
    <w:p w14:paraId="548FA0E7" w14:textId="77777777" w:rsidR="00DF0C9E" w:rsidRDefault="00DF0C9E">
      <w:pPr>
        <w:keepNext/>
      </w:pPr>
    </w:p>
    <w:p w14:paraId="251C9819" w14:textId="77777777" w:rsidR="00DF0C9E" w:rsidRDefault="00477BF6">
      <w:pPr>
        <w:pStyle w:val="RequiredOutput"/>
        <w:keepNext/>
      </w:pPr>
      <w:r>
        <w:t>+----+--------------+-------------------+----------+</w:t>
      </w:r>
    </w:p>
    <w:p w14:paraId="5503AE87" w14:textId="77777777" w:rsidR="00DF0C9E" w:rsidRDefault="00477BF6">
      <w:pPr>
        <w:pStyle w:val="RequiredOutput"/>
        <w:keepNext/>
      </w:pPr>
      <w:r>
        <w:t>| id | name         | email             | phone    |</w:t>
      </w:r>
    </w:p>
    <w:p w14:paraId="094B5AC5" w14:textId="77777777" w:rsidR="00DF0C9E" w:rsidRDefault="00477BF6">
      <w:pPr>
        <w:pStyle w:val="RequiredOutput"/>
        <w:keepNext/>
      </w:pPr>
      <w:r>
        <w:t>+----+--------------+-------------------+----------+</w:t>
      </w:r>
    </w:p>
    <w:p w14:paraId="2AE5F65C" w14:textId="77777777" w:rsidR="00DF0C9E" w:rsidRDefault="00477BF6">
      <w:pPr>
        <w:pStyle w:val="RequiredOutput"/>
        <w:keepNext/>
      </w:pPr>
      <w:r>
        <w:t>|  1 | Ada Lovelace | ada@example.com   | 555-0100 |</w:t>
      </w:r>
    </w:p>
    <w:p w14:paraId="5328E324" w14:textId="77777777" w:rsidR="00DF0C9E" w:rsidRDefault="00477BF6">
      <w:pPr>
        <w:pStyle w:val="RequiredOutput"/>
        <w:keepNext/>
      </w:pPr>
      <w:r>
        <w:t>|  2 | Grace Hopper | grace@example.com | NULL     |</w:t>
      </w:r>
    </w:p>
    <w:p w14:paraId="629EAD00" w14:textId="77777777" w:rsidR="00DF0C9E" w:rsidRDefault="00477BF6">
      <w:pPr>
        <w:pStyle w:val="RequiredOutput"/>
        <w:keepNext/>
      </w:pPr>
      <w:r>
        <w:t>|  3 | Alan Turing  | alan@example.com  | 555-0102 |</w:t>
      </w:r>
    </w:p>
    <w:p w14:paraId="7C5FB96E" w14:textId="77777777" w:rsidR="00DF0C9E" w:rsidRDefault="00477BF6">
      <w:pPr>
        <w:pStyle w:val="RequiredOutput"/>
      </w:pPr>
      <w:r>
        <w:t>+----+--------------+-------------------+----------+</w:t>
      </w:r>
    </w:p>
    <w:p w14:paraId="7F59A865" w14:textId="77777777" w:rsidR="00DF0C9E" w:rsidRDefault="00DF0C9E">
      <w:pPr>
        <w:keepNext/>
      </w:pPr>
    </w:p>
    <w:p w14:paraId="2D9E1936" w14:textId="77777777" w:rsidR="00DF0C9E" w:rsidRDefault="00DF0C9E">
      <w:pPr>
        <w:keepNext/>
      </w:pPr>
    </w:p>
    <w:p w14:paraId="253A0376" w14:textId="77777777" w:rsidR="00DF0C9E" w:rsidRDefault="00477BF6">
      <w:pPr>
        <w:pStyle w:val="Heading2"/>
      </w:pPr>
      <w:r>
        <w:t>Step 4: The Body Files</w:t>
      </w:r>
    </w:p>
    <w:p w14:paraId="3DA38D59" w14:textId="77777777" w:rsidR="00DF0C9E" w:rsidRDefault="00477BF6">
      <w:r>
        <w:t>Four curl Check requests send a body from a file, because their bodies are too long to type or hold a byte you cannot type. largest-body.json is exactly 16384 bytes: a [, 16382 spaces, and a ], which is valid JSON but not a contact. too-large-body.json has one space more. bom-body.json is a good contact that starts with a byte order mark, which Windows PowerShell 5.1's Set-Content -Encoding UTF8 writes by itself (Lesson 5.7). not-utf8-body.json is a contact whose name holds the byte FF, 255, which never app</w:t>
      </w:r>
      <w:r>
        <w:t>ears in UTF-8. " " * 16382 repeats the one space 16382 times, and -NoNewline adds no line break at the end. GetBytes turns text into its bytes, an array; $bytes[13] = 255 replaces the X in the name with FF, and -Encoding Byte writes the bytes exactly.</w:t>
      </w:r>
    </w:p>
    <w:p w14:paraId="4672741C" w14:textId="77777777" w:rsidR="00DF0C9E" w:rsidRDefault="00DF0C9E">
      <w:pPr>
        <w:keepNext/>
      </w:pPr>
    </w:p>
    <w:p w14:paraId="2FDD3BC7" w14:textId="77777777" w:rsidR="00DF0C9E" w:rsidRDefault="00477BF6">
      <w:pPr>
        <w:pStyle w:val="Heading3"/>
      </w:pPr>
      <w:r>
        <w:t>Windows PowerShell Body File Setup</w:t>
      </w:r>
    </w:p>
    <w:p w14:paraId="554B0075" w14:textId="77777777" w:rsidR="00DF0C9E" w:rsidRDefault="00477BF6">
      <w:pPr>
        <w:pStyle w:val="CommandBlock"/>
        <w:keepNext/>
      </w:pPr>
      <w:r>
        <w:t>$spaces = " " * 16382</w:t>
      </w:r>
    </w:p>
    <w:p w14:paraId="395D6710" w14:textId="77777777" w:rsidR="00DF0C9E" w:rsidRDefault="00477BF6">
      <w:pPr>
        <w:pStyle w:val="CommandBlock"/>
        <w:keepNext/>
      </w:pPr>
      <w:r>
        <w:t>Set-Content -NoNewline -Encoding Ascii largest-body.json "[$spaces]"</w:t>
      </w:r>
    </w:p>
    <w:p w14:paraId="4F47B37E" w14:textId="77777777" w:rsidR="00DF0C9E" w:rsidRDefault="00477BF6">
      <w:pPr>
        <w:pStyle w:val="CommandBlock"/>
        <w:keepNext/>
      </w:pPr>
      <w:r>
        <w:t>Set-Content -NoNewline -Encoding Ascii too-large-body.json "[$spaces ]"</w:t>
      </w:r>
    </w:p>
    <w:p w14:paraId="0CBDCB15" w14:textId="77777777" w:rsidR="00DF0C9E" w:rsidRDefault="00477BF6">
      <w:pPr>
        <w:pStyle w:val="CommandBlock"/>
        <w:keepNext/>
      </w:pPr>
      <w:r>
        <w:t>Set-Content -NoNewline -Encoding UTF8 bom-body.json `</w:t>
      </w:r>
    </w:p>
    <w:p w14:paraId="6824A417" w14:textId="77777777" w:rsidR="00DF0C9E" w:rsidRDefault="00477BF6">
      <w:pPr>
        <w:pStyle w:val="CommandBlock"/>
        <w:keepNext/>
      </w:pPr>
      <w:r>
        <w:t xml:space="preserve">    '{"name":"Lin Park","email":"lin@example.com"}'</w:t>
      </w:r>
    </w:p>
    <w:p w14:paraId="60B800C9" w14:textId="77777777" w:rsidR="00DF0C9E" w:rsidRDefault="00477BF6">
      <w:pPr>
        <w:pStyle w:val="CommandBlock"/>
        <w:keepNext/>
      </w:pPr>
      <w:r>
        <w:t>$bytes = [Text.Encoding]::ASCII.GetBytes( `</w:t>
      </w:r>
    </w:p>
    <w:p w14:paraId="0E031795" w14:textId="77777777" w:rsidR="00DF0C9E" w:rsidRDefault="00477BF6">
      <w:pPr>
        <w:pStyle w:val="CommandBlock"/>
        <w:keepNext/>
      </w:pPr>
      <w:r>
        <w:t xml:space="preserve">    '{"name":"Bad X Byte","email":"bad@example.com"}')</w:t>
      </w:r>
    </w:p>
    <w:p w14:paraId="27AC6C92" w14:textId="77777777" w:rsidR="00DF0C9E" w:rsidRDefault="00477BF6">
      <w:pPr>
        <w:pStyle w:val="CommandBlock"/>
        <w:keepNext/>
      </w:pPr>
      <w:r>
        <w:t>$bytes[13] = 255</w:t>
      </w:r>
    </w:p>
    <w:p w14:paraId="1CCDF4C8" w14:textId="77777777" w:rsidR="00DF0C9E" w:rsidRDefault="00477BF6">
      <w:pPr>
        <w:pStyle w:val="CommandBlock"/>
      </w:pPr>
      <w:r>
        <w:t>Set-Content -Encoding Byte not-utf8-body.json $bytes</w:t>
      </w:r>
    </w:p>
    <w:p w14:paraId="24346B09" w14:textId="77777777" w:rsidR="00DF0C9E" w:rsidRDefault="00DF0C9E">
      <w:pPr>
        <w:keepNext/>
      </w:pPr>
    </w:p>
    <w:p w14:paraId="09FAEB99" w14:textId="77777777" w:rsidR="00DF0C9E" w:rsidRDefault="00477BF6">
      <w:pPr>
        <w:pStyle w:val="Heading3"/>
      </w:pPr>
      <w:r>
        <w:t>Linux or macOS Body File Setup</w:t>
      </w:r>
    </w:p>
    <w:p w14:paraId="7A2D1050" w14:textId="77777777" w:rsidR="00DF0C9E" w:rsidRDefault="00477BF6">
      <w:pPr>
        <w:keepNext/>
      </w:pPr>
      <w:r>
        <w:t>printf '%16382s' '' writes 16382 spaces, \357\273\277 are the three BOM bytes in octal (Lesson 5.7), and \377 is FF.</w:t>
      </w:r>
    </w:p>
    <w:p w14:paraId="2DD7D50F" w14:textId="77777777" w:rsidR="00DF0C9E" w:rsidRDefault="00DF0C9E">
      <w:pPr>
        <w:keepNext/>
      </w:pPr>
    </w:p>
    <w:p w14:paraId="4C156E00" w14:textId="77777777" w:rsidR="00DF0C9E" w:rsidRDefault="00477BF6">
      <w:pPr>
        <w:pStyle w:val="CommandBlock"/>
        <w:keepNext/>
      </w:pPr>
      <w:r>
        <w:t>printf '[%16382s]' '' &gt; largest-body.json</w:t>
      </w:r>
    </w:p>
    <w:p w14:paraId="6D29CFC3" w14:textId="77777777" w:rsidR="00DF0C9E" w:rsidRDefault="00477BF6">
      <w:pPr>
        <w:pStyle w:val="CommandBlock"/>
        <w:keepNext/>
      </w:pPr>
      <w:r>
        <w:t>printf '[%16383s]' '' &gt; too-large-body.json</w:t>
      </w:r>
    </w:p>
    <w:p w14:paraId="78145CE7" w14:textId="77777777" w:rsidR="00DF0C9E" w:rsidRDefault="00477BF6">
      <w:pPr>
        <w:pStyle w:val="CommandBlock"/>
        <w:keepNext/>
      </w:pPr>
      <w:r>
        <w:t>printf '\357\273\277{"name":"Lin Park","email":"lin@example.com"}' \</w:t>
      </w:r>
    </w:p>
    <w:p w14:paraId="403D0DDE" w14:textId="77777777" w:rsidR="00DF0C9E" w:rsidRDefault="00477BF6">
      <w:pPr>
        <w:pStyle w:val="CommandBlock"/>
        <w:keepNext/>
      </w:pPr>
      <w:r>
        <w:t xml:space="preserve">    &gt; bom-body.json</w:t>
      </w:r>
    </w:p>
    <w:p w14:paraId="0149D28C" w14:textId="77777777" w:rsidR="00DF0C9E" w:rsidRDefault="00477BF6">
      <w:pPr>
        <w:pStyle w:val="CommandBlock"/>
        <w:keepNext/>
      </w:pPr>
      <w:r>
        <w:t>printf '{"name":"Bad \377 Byte","email":"bad@example.com"}' \</w:t>
      </w:r>
    </w:p>
    <w:p w14:paraId="081EF09F" w14:textId="77777777" w:rsidR="00DF0C9E" w:rsidRDefault="00477BF6">
      <w:pPr>
        <w:pStyle w:val="CommandBlock"/>
      </w:pPr>
      <w:r>
        <w:t xml:space="preserve">    &gt; not-utf8-body.json</w:t>
      </w:r>
    </w:p>
    <w:p w14:paraId="2601BA3D" w14:textId="77777777" w:rsidR="00DF0C9E" w:rsidRDefault="00DF0C9E">
      <w:pPr>
        <w:keepNext/>
      </w:pPr>
    </w:p>
    <w:p w14:paraId="2B527729" w14:textId="77777777" w:rsidR="00DF0C9E" w:rsidRDefault="00477BF6">
      <w:pPr>
        <w:pStyle w:val="Heading3"/>
      </w:pPr>
      <w:r>
        <w:t>Windows PowerShell Body File Check</w:t>
      </w:r>
    </w:p>
    <w:p w14:paraId="15B23C8C" w14:textId="77777777" w:rsidR="00DF0C9E" w:rsidRDefault="00477BF6">
      <w:pPr>
        <w:keepNext/>
      </w:pPr>
      <w:r>
        <w:t>Length is a file's size in bytes. Remember, (Get-Content ... -Encoding Byte -TotalCount 3) -join " " prints a file's first three bytes as numbers (Lesson 5.7): 239 187 191 is EF BB BF.</w:t>
      </w:r>
    </w:p>
    <w:p w14:paraId="71C97E1E" w14:textId="77777777" w:rsidR="00DF0C9E" w:rsidRDefault="00DF0C9E">
      <w:pPr>
        <w:keepNext/>
      </w:pPr>
    </w:p>
    <w:p w14:paraId="59F83062" w14:textId="77777777" w:rsidR="00DF0C9E" w:rsidRDefault="00477BF6">
      <w:pPr>
        <w:pStyle w:val="CommandBlock"/>
        <w:keepNext/>
      </w:pPr>
      <w:r>
        <w:t>(Get-Item largest-body.json).Length</w:t>
      </w:r>
    </w:p>
    <w:p w14:paraId="2164FBFE" w14:textId="77777777" w:rsidR="00DF0C9E" w:rsidRDefault="00477BF6">
      <w:pPr>
        <w:pStyle w:val="CommandBlock"/>
        <w:keepNext/>
      </w:pPr>
      <w:r>
        <w:t>(Get-Item too-large-body.json).Length</w:t>
      </w:r>
    </w:p>
    <w:p w14:paraId="3A23F154" w14:textId="77777777" w:rsidR="00DF0C9E" w:rsidRDefault="00477BF6">
      <w:pPr>
        <w:pStyle w:val="CommandBlock"/>
        <w:keepNext/>
      </w:pPr>
      <w:r>
        <w:t>(Get-Item bom-body.json).Length</w:t>
      </w:r>
    </w:p>
    <w:p w14:paraId="0FEDE3E2" w14:textId="77777777" w:rsidR="00DF0C9E" w:rsidRDefault="00477BF6">
      <w:pPr>
        <w:pStyle w:val="CommandBlock"/>
        <w:keepNext/>
      </w:pPr>
      <w:r>
        <w:t>(Get-Content bom-body.json -Encoding Byte -TotalCount 3) -join " "</w:t>
      </w:r>
    </w:p>
    <w:p w14:paraId="344C09B4" w14:textId="77777777" w:rsidR="00DF0C9E" w:rsidRDefault="00477BF6">
      <w:pPr>
        <w:pStyle w:val="CommandBlock"/>
        <w:keepNext/>
      </w:pPr>
      <w:r>
        <w:t>(Get-Item not-utf8-body.json).Length</w:t>
      </w:r>
    </w:p>
    <w:p w14:paraId="641D057F" w14:textId="77777777" w:rsidR="00DF0C9E" w:rsidRDefault="00477BF6">
      <w:pPr>
        <w:pStyle w:val="CommandBlock"/>
      </w:pPr>
      <w:r>
        <w:t>(Get-Content not-utf8-body.json -Encoding Byte)[13]</w:t>
      </w:r>
    </w:p>
    <w:p w14:paraId="4868C170" w14:textId="77777777" w:rsidR="00DF0C9E" w:rsidRDefault="00DF0C9E">
      <w:pPr>
        <w:keepNext/>
      </w:pPr>
    </w:p>
    <w:p w14:paraId="75D1B988" w14:textId="77777777" w:rsidR="00DF0C9E" w:rsidRDefault="00477BF6">
      <w:pPr>
        <w:pStyle w:val="RequiredOutput"/>
        <w:keepNext/>
      </w:pPr>
      <w:r>
        <w:t>16384</w:t>
      </w:r>
    </w:p>
    <w:p w14:paraId="09C77A11" w14:textId="77777777" w:rsidR="00DF0C9E" w:rsidRDefault="00477BF6">
      <w:pPr>
        <w:pStyle w:val="RequiredOutput"/>
        <w:keepNext/>
      </w:pPr>
      <w:r>
        <w:t>16385</w:t>
      </w:r>
    </w:p>
    <w:p w14:paraId="44A281C4" w14:textId="77777777" w:rsidR="00DF0C9E" w:rsidRDefault="00477BF6">
      <w:pPr>
        <w:pStyle w:val="RequiredOutput"/>
        <w:keepNext/>
      </w:pPr>
      <w:r>
        <w:t>48</w:t>
      </w:r>
    </w:p>
    <w:p w14:paraId="295920C2" w14:textId="77777777" w:rsidR="00DF0C9E" w:rsidRDefault="00477BF6">
      <w:pPr>
        <w:pStyle w:val="RequiredOutput"/>
        <w:keepNext/>
      </w:pPr>
      <w:r>
        <w:t>239 187 191</w:t>
      </w:r>
    </w:p>
    <w:p w14:paraId="5B4A832C" w14:textId="77777777" w:rsidR="00DF0C9E" w:rsidRDefault="00477BF6">
      <w:pPr>
        <w:pStyle w:val="RequiredOutput"/>
        <w:keepNext/>
      </w:pPr>
      <w:r>
        <w:t>47</w:t>
      </w:r>
    </w:p>
    <w:p w14:paraId="549720E0" w14:textId="77777777" w:rsidR="00DF0C9E" w:rsidRDefault="00477BF6">
      <w:pPr>
        <w:pStyle w:val="RequiredOutput"/>
      </w:pPr>
      <w:r>
        <w:t>255</w:t>
      </w:r>
    </w:p>
    <w:p w14:paraId="44D50ED0" w14:textId="77777777" w:rsidR="00DF0C9E" w:rsidRDefault="00DF0C9E">
      <w:pPr>
        <w:keepNext/>
      </w:pPr>
    </w:p>
    <w:p w14:paraId="3CA60872" w14:textId="77777777" w:rsidR="00DF0C9E" w:rsidRDefault="00DF0C9E">
      <w:pPr>
        <w:keepNext/>
      </w:pPr>
    </w:p>
    <w:p w14:paraId="489ED0CF" w14:textId="77777777" w:rsidR="00DF0C9E" w:rsidRDefault="00477BF6">
      <w:pPr>
        <w:pStyle w:val="Heading2"/>
      </w:pPr>
      <w:r>
        <w:t>The curl Check File</w:t>
      </w:r>
    </w:p>
    <w:p w14:paraId="0FBD7569" w14:textId="77777777" w:rsidR="00DF0C9E" w:rsidRDefault="00477BF6">
      <w:r>
        <w:t>Every language's Production-Minded section ends with the same curl Check, so its twelve requests live in one file, which curl.exe reads with -K (Lesson 6.11). Each request fails exactly one check, in the order the server makes them. data-raw sends its text exactly as written, and data-binary = "@file" sends a file's bytes exactly, with no change to line breaks. header adds one header line: with Transfer-Encoding: chunked, curl.exe sends the body in chunks and no Content-Length, and Content-Type: with nothin</w:t>
      </w:r>
      <w:r>
        <w:t>g after the colon leaves that header out. request = "POST" with no data sends a POST with no body and neither length header. Inside a quoted value, \t is a real tab. Save the file in the lesson-6.12 folder.</w:t>
      </w:r>
    </w:p>
    <w:p w14:paraId="724DF94F" w14:textId="77777777" w:rsidR="00DF0C9E" w:rsidRDefault="00DF0C9E">
      <w:pPr>
        <w:keepNext/>
      </w:pPr>
    </w:p>
    <w:p w14:paraId="3462466F" w14:textId="77777777" w:rsidR="00DF0C9E" w:rsidRDefault="00477BF6">
      <w:pPr>
        <w:pStyle w:val="Heading3"/>
      </w:pPr>
      <w:r>
        <w:t>curl-check.txt</w:t>
      </w:r>
    </w:p>
    <w:p w14:paraId="3934D82E" w14:textId="77777777" w:rsidR="00DF0C9E" w:rsidRDefault="00477BF6">
      <w:pPr>
        <w:pStyle w:val="SourceCode"/>
        <w:keepNext/>
      </w:pPr>
      <w:r>
        <w:t># The curl Check's options. curl.exe -K reads them from this file, one</w:t>
      </w:r>
    </w:p>
    <w:p w14:paraId="3B563DF8" w14:textId="77777777" w:rsidR="00DF0C9E" w:rsidRDefault="00477BF6">
      <w:pPr>
        <w:pStyle w:val="SourceCode"/>
        <w:keepNext/>
      </w:pPr>
      <w:r>
        <w:t># option per line; next starts the options of one more request. silent and</w:t>
      </w:r>
    </w:p>
    <w:p w14:paraId="76942417" w14:textId="77777777" w:rsidR="00DF0C9E" w:rsidRDefault="00477BF6">
      <w:pPr>
        <w:pStyle w:val="SourceCode"/>
      </w:pPr>
      <w:r>
        <w:t># show-error hold for every request, so only the others are given again.</w:t>
      </w:r>
    </w:p>
    <w:p w14:paraId="2C396DC2" w14:textId="77777777" w:rsidR="00DF0C9E" w:rsidRDefault="00477BF6">
      <w:pPr>
        <w:pStyle w:val="SourceCode"/>
      </w:pPr>
      <w:r>
        <w:t># Every request is a POST to the contacts path; write-out prints the status</w:t>
      </w:r>
    </w:p>
    <w:p w14:paraId="3234786E" w14:textId="77777777" w:rsidR="00DF0C9E" w:rsidRDefault="00477BF6">
      <w:pPr>
        <w:pStyle w:val="SourceCode"/>
      </w:pPr>
      <w:r>
        <w:t># and content type after each body. Each fails one check, in server order.</w:t>
      </w:r>
    </w:p>
    <w:p w14:paraId="21FCDC58" w14:textId="77777777" w:rsidR="00DF0C9E" w:rsidRDefault="00477BF6">
      <w:pPr>
        <w:pStyle w:val="SourceCode"/>
      </w:pPr>
      <w:r>
        <w:t># 1. data-raw sends the text as the body, with curl's own default</w:t>
      </w:r>
    </w:p>
    <w:p w14:paraId="7C9DE146" w14:textId="77777777" w:rsidR="00DF0C9E" w:rsidRDefault="00477BF6">
      <w:pPr>
        <w:pStyle w:val="SourceCode"/>
      </w:pPr>
      <w:r>
        <w:t># Content-Type, application/x-www-form-urlencoded: 415.</w:t>
      </w:r>
    </w:p>
    <w:p w14:paraId="4FD83B4E" w14:textId="77777777" w:rsidR="00DF0C9E" w:rsidRDefault="00477BF6">
      <w:pPr>
        <w:pStyle w:val="SourceCode"/>
      </w:pPr>
      <w:r>
        <w:t>silent</w:t>
      </w:r>
    </w:p>
    <w:p w14:paraId="3568095C" w14:textId="77777777" w:rsidR="00DF0C9E" w:rsidRDefault="00477BF6">
      <w:pPr>
        <w:pStyle w:val="SourceCode"/>
      </w:pPr>
      <w:r>
        <w:t>show-error</w:t>
      </w:r>
    </w:p>
    <w:p w14:paraId="733BE915" w14:textId="77777777" w:rsidR="00DF0C9E" w:rsidRDefault="00477BF6">
      <w:pPr>
        <w:pStyle w:val="SourceCode"/>
      </w:pPr>
      <w:r>
        <w:t>ssl-revoke-best-effort</w:t>
      </w:r>
    </w:p>
    <w:p w14:paraId="5C69C296" w14:textId="77777777" w:rsidR="00DF0C9E" w:rsidRDefault="00477BF6">
      <w:pPr>
        <w:pStyle w:val="SourceCode"/>
      </w:pPr>
      <w:r>
        <w:t>cacert = "certs/spa-ca.pem"</w:t>
      </w:r>
    </w:p>
    <w:p w14:paraId="605AED5A" w14:textId="77777777" w:rsidR="00DF0C9E" w:rsidRDefault="00477BF6">
      <w:pPr>
        <w:pStyle w:val="SourceCode"/>
      </w:pPr>
      <w:r>
        <w:t>write-out = "\n%{http_code} %{content_type}\n"</w:t>
      </w:r>
    </w:p>
    <w:p w14:paraId="1B506F03" w14:textId="77777777" w:rsidR="00DF0C9E" w:rsidRDefault="00477BF6">
      <w:pPr>
        <w:pStyle w:val="SourceCode"/>
      </w:pPr>
      <w:r>
        <w:t>url = "https://127.0.0.1:8765/api/v1/contacts"</w:t>
      </w:r>
    </w:p>
    <w:p w14:paraId="77BF8D58" w14:textId="77777777" w:rsidR="00DF0C9E" w:rsidRDefault="00477BF6">
      <w:pPr>
        <w:pStyle w:val="SourceCode"/>
      </w:pPr>
      <w:r>
        <w:t>data-raw = "{\"name\":\"Ann Ames\",\"email\":\"ann@example.com\"}"</w:t>
      </w:r>
    </w:p>
    <w:p w14:paraId="0A9E5F36" w14:textId="77777777" w:rsidR="00DF0C9E" w:rsidRDefault="00477BF6">
      <w:pPr>
        <w:pStyle w:val="SourceCode"/>
      </w:pPr>
      <w:r>
        <w:t># 2. No Content-Type at all: a header with nothing after the colon tells</w:t>
      </w:r>
    </w:p>
    <w:p w14:paraId="78B74001" w14:textId="77777777" w:rsidR="00DF0C9E" w:rsidRDefault="00477BF6">
      <w:pPr>
        <w:pStyle w:val="SourceCode"/>
      </w:pPr>
      <w:r>
        <w:t># curl to leave that header out.</w:t>
      </w:r>
    </w:p>
    <w:p w14:paraId="291F58B5" w14:textId="77777777" w:rsidR="00DF0C9E" w:rsidRDefault="00477BF6">
      <w:pPr>
        <w:pStyle w:val="SourceCode"/>
      </w:pPr>
      <w:r>
        <w:t>next</w:t>
      </w:r>
    </w:p>
    <w:p w14:paraId="329AD26D" w14:textId="77777777" w:rsidR="00DF0C9E" w:rsidRDefault="00477BF6">
      <w:pPr>
        <w:pStyle w:val="SourceCode"/>
      </w:pPr>
      <w:r>
        <w:t>ssl-revoke-best-effort</w:t>
      </w:r>
    </w:p>
    <w:p w14:paraId="78875BB0" w14:textId="77777777" w:rsidR="00DF0C9E" w:rsidRDefault="00477BF6">
      <w:pPr>
        <w:pStyle w:val="SourceCode"/>
      </w:pPr>
      <w:r>
        <w:t>cacert = "certs/spa-ca.pem"</w:t>
      </w:r>
    </w:p>
    <w:p w14:paraId="7BD562B3" w14:textId="77777777" w:rsidR="00DF0C9E" w:rsidRDefault="00477BF6">
      <w:pPr>
        <w:pStyle w:val="SourceCode"/>
      </w:pPr>
      <w:r>
        <w:t>write-out = "\n%{http_code} %{content_type}\n"</w:t>
      </w:r>
    </w:p>
    <w:p w14:paraId="44385F4B" w14:textId="77777777" w:rsidR="00DF0C9E" w:rsidRDefault="00477BF6">
      <w:pPr>
        <w:pStyle w:val="SourceCode"/>
      </w:pPr>
      <w:r>
        <w:t>url = "https://127.0.0.1:8765/api/v1/contacts"</w:t>
      </w:r>
    </w:p>
    <w:p w14:paraId="41AC9A3C" w14:textId="77777777" w:rsidR="00DF0C9E" w:rsidRDefault="00477BF6">
      <w:pPr>
        <w:pStyle w:val="SourceCode"/>
      </w:pPr>
      <w:r>
        <w:t>header = "Content-Type:"</w:t>
      </w:r>
    </w:p>
    <w:p w14:paraId="15A5CF69" w14:textId="77777777" w:rsidR="00DF0C9E" w:rsidRDefault="00477BF6">
      <w:pPr>
        <w:pStyle w:val="SourceCode"/>
      </w:pPr>
      <w:r>
        <w:t>data-raw = "{\"name\":\"Ann Ames\",\"email\":\"ann@example.com\"}"</w:t>
      </w:r>
    </w:p>
    <w:p w14:paraId="151299EE" w14:textId="77777777" w:rsidR="00DF0C9E" w:rsidRDefault="00477BF6">
      <w:pPr>
        <w:pStyle w:val="SourceCode"/>
      </w:pPr>
      <w:r>
        <w:t># 3. A body sent in chunks, with no Content-Length: 411.</w:t>
      </w:r>
    </w:p>
    <w:p w14:paraId="05A80E70" w14:textId="77777777" w:rsidR="00DF0C9E" w:rsidRDefault="00477BF6">
      <w:pPr>
        <w:pStyle w:val="SourceCode"/>
      </w:pPr>
      <w:r>
        <w:t>next</w:t>
      </w:r>
    </w:p>
    <w:p w14:paraId="1B3EA366" w14:textId="77777777" w:rsidR="00DF0C9E" w:rsidRDefault="00477BF6">
      <w:pPr>
        <w:pStyle w:val="SourceCode"/>
      </w:pPr>
      <w:r>
        <w:t>ssl-revoke-best-effort</w:t>
      </w:r>
    </w:p>
    <w:p w14:paraId="4D0F492F" w14:textId="77777777" w:rsidR="00DF0C9E" w:rsidRDefault="00477BF6">
      <w:pPr>
        <w:pStyle w:val="SourceCode"/>
      </w:pPr>
      <w:r>
        <w:t>cacert = "certs/spa-ca.pem"</w:t>
      </w:r>
    </w:p>
    <w:p w14:paraId="5E7774B4" w14:textId="77777777" w:rsidR="00DF0C9E" w:rsidRDefault="00477BF6">
      <w:pPr>
        <w:pStyle w:val="SourceCode"/>
      </w:pPr>
      <w:r>
        <w:t>write-out = "\n%{http_code} %{content_type}\n"</w:t>
      </w:r>
    </w:p>
    <w:p w14:paraId="27C4F50F" w14:textId="77777777" w:rsidR="00DF0C9E" w:rsidRDefault="00477BF6">
      <w:pPr>
        <w:pStyle w:val="SourceCode"/>
      </w:pPr>
      <w:r>
        <w:t>url = "https://127.0.0.1:8765/api/v1/contacts"</w:t>
      </w:r>
    </w:p>
    <w:p w14:paraId="49FA07DB" w14:textId="77777777" w:rsidR="00DF0C9E" w:rsidRDefault="00477BF6">
      <w:pPr>
        <w:pStyle w:val="SourceCode"/>
      </w:pPr>
      <w:r>
        <w:t>header = "Content-Type: application/json"</w:t>
      </w:r>
    </w:p>
    <w:p w14:paraId="180C3A5F" w14:textId="77777777" w:rsidR="00DF0C9E" w:rsidRDefault="00477BF6">
      <w:pPr>
        <w:pStyle w:val="SourceCode"/>
      </w:pPr>
      <w:r>
        <w:t>header = "Transfer-Encoding: chunked"</w:t>
      </w:r>
    </w:p>
    <w:p w14:paraId="282811E0" w14:textId="77777777" w:rsidR="00DF0C9E" w:rsidRDefault="00477BF6">
      <w:pPr>
        <w:pStyle w:val="SourceCode"/>
      </w:pPr>
      <w:r>
        <w:t>data-raw = "{\"name\":\"Ann Ames\",\"email\":\"ann@example.com\"}"</w:t>
      </w:r>
    </w:p>
    <w:p w14:paraId="24427D2B" w14:textId="77777777" w:rsidR="00DF0C9E" w:rsidRDefault="00477BF6">
      <w:pPr>
        <w:pStyle w:val="SourceCode"/>
      </w:pPr>
      <w:r>
        <w:t># 4. A POST with no body and no length at all: request names the method,</w:t>
      </w:r>
    </w:p>
    <w:p w14:paraId="25C89657" w14:textId="77777777" w:rsidR="00DF0C9E" w:rsidRDefault="00477BF6">
      <w:pPr>
        <w:pStyle w:val="SourceCode"/>
      </w:pPr>
      <w:r>
        <w:t># and with no data option curl sends neither header. 411 again.</w:t>
      </w:r>
    </w:p>
    <w:p w14:paraId="1B3C5888" w14:textId="77777777" w:rsidR="00DF0C9E" w:rsidRDefault="00477BF6">
      <w:pPr>
        <w:pStyle w:val="SourceCode"/>
      </w:pPr>
      <w:r>
        <w:t>next</w:t>
      </w:r>
    </w:p>
    <w:p w14:paraId="751D1379" w14:textId="77777777" w:rsidR="00DF0C9E" w:rsidRDefault="00477BF6">
      <w:pPr>
        <w:pStyle w:val="SourceCode"/>
      </w:pPr>
      <w:r>
        <w:t>ssl-revoke-best-effort</w:t>
      </w:r>
    </w:p>
    <w:p w14:paraId="77810064" w14:textId="77777777" w:rsidR="00DF0C9E" w:rsidRDefault="00477BF6">
      <w:pPr>
        <w:pStyle w:val="SourceCode"/>
      </w:pPr>
      <w:r>
        <w:t>cacert = "certs/spa-ca.pem"</w:t>
      </w:r>
    </w:p>
    <w:p w14:paraId="2AF8EAD9" w14:textId="77777777" w:rsidR="00DF0C9E" w:rsidRDefault="00477BF6">
      <w:pPr>
        <w:pStyle w:val="SourceCode"/>
      </w:pPr>
      <w:r>
        <w:t>write-out = "\n%{http_code} %{content_type}\n"</w:t>
      </w:r>
    </w:p>
    <w:p w14:paraId="2A565DAD" w14:textId="77777777" w:rsidR="00DF0C9E" w:rsidRDefault="00477BF6">
      <w:pPr>
        <w:pStyle w:val="SourceCode"/>
      </w:pPr>
      <w:r>
        <w:t>url = "https://127.0.0.1:8765/api/v1/contacts"</w:t>
      </w:r>
    </w:p>
    <w:p w14:paraId="4E547D54" w14:textId="77777777" w:rsidR="00DF0C9E" w:rsidRDefault="00477BF6">
      <w:pPr>
        <w:pStyle w:val="SourceCode"/>
      </w:pPr>
      <w:r>
        <w:t>header = "Content-Type: application/json"</w:t>
      </w:r>
    </w:p>
    <w:p w14:paraId="1A58E44C" w14:textId="77777777" w:rsidR="00DF0C9E" w:rsidRDefault="00477BF6">
      <w:pPr>
        <w:pStyle w:val="SourceCode"/>
      </w:pPr>
      <w:r>
        <w:t>request = "POST"</w:t>
      </w:r>
    </w:p>
    <w:p w14:paraId="5F3AF6D9" w14:textId="77777777" w:rsidR="00DF0C9E" w:rsidRDefault="00477BF6">
      <w:pPr>
        <w:pStyle w:val="SourceCode"/>
      </w:pPr>
      <w:r>
        <w:t># 5. 16385 bytes, one more than the limit: 413. @ reads the body from the</w:t>
      </w:r>
    </w:p>
    <w:p w14:paraId="741CC85B" w14:textId="77777777" w:rsidR="00DF0C9E" w:rsidRDefault="00477BF6">
      <w:pPr>
        <w:pStyle w:val="SourceCode"/>
      </w:pPr>
      <w:r>
        <w:t># file named after it.</w:t>
      </w:r>
    </w:p>
    <w:p w14:paraId="0F3F4FFC" w14:textId="77777777" w:rsidR="00DF0C9E" w:rsidRDefault="00477BF6">
      <w:pPr>
        <w:pStyle w:val="SourceCode"/>
      </w:pPr>
      <w:r>
        <w:t>next</w:t>
      </w:r>
    </w:p>
    <w:p w14:paraId="0AEC3304" w14:textId="77777777" w:rsidR="00DF0C9E" w:rsidRDefault="00477BF6">
      <w:pPr>
        <w:pStyle w:val="SourceCode"/>
      </w:pPr>
      <w:r>
        <w:t>ssl-revoke-best-effort</w:t>
      </w:r>
    </w:p>
    <w:p w14:paraId="226DEA56" w14:textId="77777777" w:rsidR="00DF0C9E" w:rsidRDefault="00477BF6">
      <w:pPr>
        <w:pStyle w:val="SourceCode"/>
      </w:pPr>
      <w:r>
        <w:t>cacert = "certs/spa-ca.pem"</w:t>
      </w:r>
    </w:p>
    <w:p w14:paraId="6DC39C76" w14:textId="77777777" w:rsidR="00DF0C9E" w:rsidRDefault="00477BF6">
      <w:pPr>
        <w:pStyle w:val="SourceCode"/>
      </w:pPr>
      <w:r>
        <w:t>write-out = "\n%{http_code} %{content_type}\n"</w:t>
      </w:r>
    </w:p>
    <w:p w14:paraId="0456560E" w14:textId="77777777" w:rsidR="00DF0C9E" w:rsidRDefault="00477BF6">
      <w:pPr>
        <w:pStyle w:val="SourceCode"/>
      </w:pPr>
      <w:r>
        <w:t>url = "https://127.0.0.1:8765/api/v1/contacts"</w:t>
      </w:r>
    </w:p>
    <w:p w14:paraId="7F2FFBDF" w14:textId="77777777" w:rsidR="00DF0C9E" w:rsidRDefault="00477BF6">
      <w:pPr>
        <w:pStyle w:val="SourceCode"/>
      </w:pPr>
      <w:r>
        <w:t>header = "Content-Type: application/json"</w:t>
      </w:r>
    </w:p>
    <w:p w14:paraId="6EDEA154" w14:textId="77777777" w:rsidR="00DF0C9E" w:rsidRDefault="00477BF6">
      <w:pPr>
        <w:pStyle w:val="SourceCode"/>
      </w:pPr>
      <w:r>
        <w:t>data-binary = "@too-large-body.json"</w:t>
      </w:r>
    </w:p>
    <w:p w14:paraId="6DE01584" w14:textId="77777777" w:rsidR="00DF0C9E" w:rsidRDefault="00477BF6">
      <w:pPr>
        <w:pStyle w:val="SourceCode"/>
      </w:pPr>
      <w:r>
        <w:t># 6. The JSON Content-Type with an empty body: not JSON.</w:t>
      </w:r>
    </w:p>
    <w:p w14:paraId="48A6487D" w14:textId="77777777" w:rsidR="00DF0C9E" w:rsidRDefault="00477BF6">
      <w:pPr>
        <w:pStyle w:val="SourceCode"/>
      </w:pPr>
      <w:r>
        <w:t>next</w:t>
      </w:r>
    </w:p>
    <w:p w14:paraId="2E37ADAA" w14:textId="77777777" w:rsidR="00DF0C9E" w:rsidRDefault="00477BF6">
      <w:pPr>
        <w:pStyle w:val="SourceCode"/>
      </w:pPr>
      <w:r>
        <w:t>ssl-revoke-best-effort</w:t>
      </w:r>
    </w:p>
    <w:p w14:paraId="290E2CD3" w14:textId="77777777" w:rsidR="00DF0C9E" w:rsidRDefault="00477BF6">
      <w:pPr>
        <w:pStyle w:val="SourceCode"/>
      </w:pPr>
      <w:r>
        <w:t>cacert = "certs/spa-ca.pem"</w:t>
      </w:r>
    </w:p>
    <w:p w14:paraId="1FDA5ADE" w14:textId="77777777" w:rsidR="00DF0C9E" w:rsidRDefault="00477BF6">
      <w:pPr>
        <w:pStyle w:val="SourceCode"/>
      </w:pPr>
      <w:r>
        <w:t>write-out = "\n%{http_code} %{content_type}\n"</w:t>
      </w:r>
    </w:p>
    <w:p w14:paraId="16DCC3AD" w14:textId="77777777" w:rsidR="00DF0C9E" w:rsidRDefault="00477BF6">
      <w:pPr>
        <w:pStyle w:val="SourceCode"/>
      </w:pPr>
      <w:r>
        <w:t>url = "https://127.0.0.1:8765/api/v1/contacts"</w:t>
      </w:r>
    </w:p>
    <w:p w14:paraId="2E4B9333" w14:textId="77777777" w:rsidR="00DF0C9E" w:rsidRDefault="00477BF6">
      <w:pPr>
        <w:pStyle w:val="SourceCode"/>
      </w:pPr>
      <w:r>
        <w:t>header = "Content-Type: application/json"</w:t>
      </w:r>
    </w:p>
    <w:p w14:paraId="245ACCB8" w14:textId="77777777" w:rsidR="00DF0C9E" w:rsidRDefault="00477BF6">
      <w:pPr>
        <w:pStyle w:val="SourceCode"/>
      </w:pPr>
      <w:r>
        <w:t>data-raw = ""</w:t>
      </w:r>
    </w:p>
    <w:p w14:paraId="4A6C635E" w14:textId="77777777" w:rsidR="00DF0C9E" w:rsidRDefault="00477BF6">
      <w:pPr>
        <w:pStyle w:val="SourceCode"/>
      </w:pPr>
      <w:r>
        <w:t># 7. The closing } is missing: not JSON.</w:t>
      </w:r>
    </w:p>
    <w:p w14:paraId="3B2CF3A7" w14:textId="77777777" w:rsidR="00DF0C9E" w:rsidRDefault="00477BF6">
      <w:pPr>
        <w:pStyle w:val="SourceCode"/>
      </w:pPr>
      <w:r>
        <w:t>next</w:t>
      </w:r>
    </w:p>
    <w:p w14:paraId="468C13BA" w14:textId="77777777" w:rsidR="00DF0C9E" w:rsidRDefault="00477BF6">
      <w:pPr>
        <w:pStyle w:val="SourceCode"/>
      </w:pPr>
      <w:r>
        <w:t>ssl-revoke-best-effort</w:t>
      </w:r>
    </w:p>
    <w:p w14:paraId="06DD9A0B" w14:textId="77777777" w:rsidR="00DF0C9E" w:rsidRDefault="00477BF6">
      <w:pPr>
        <w:pStyle w:val="SourceCode"/>
      </w:pPr>
      <w:r>
        <w:t>cacert = "certs/spa-ca.pem"</w:t>
      </w:r>
    </w:p>
    <w:p w14:paraId="7E6B58CE" w14:textId="77777777" w:rsidR="00DF0C9E" w:rsidRDefault="00477BF6">
      <w:pPr>
        <w:pStyle w:val="SourceCode"/>
      </w:pPr>
      <w:r>
        <w:t>write-out = "\n%{http_code} %{content_type}\n"</w:t>
      </w:r>
    </w:p>
    <w:p w14:paraId="773ADB9B" w14:textId="77777777" w:rsidR="00DF0C9E" w:rsidRDefault="00477BF6">
      <w:pPr>
        <w:pStyle w:val="SourceCode"/>
      </w:pPr>
      <w:r>
        <w:t>url = "https://127.0.0.1:8765/api/v1/contacts"</w:t>
      </w:r>
    </w:p>
    <w:p w14:paraId="2807C46B" w14:textId="77777777" w:rsidR="00DF0C9E" w:rsidRDefault="00477BF6">
      <w:pPr>
        <w:pStyle w:val="SourceCode"/>
      </w:pPr>
      <w:r>
        <w:t>header = "Content-Type: application/json"</w:t>
      </w:r>
    </w:p>
    <w:p w14:paraId="4D070121" w14:textId="77777777" w:rsidR="00DF0C9E" w:rsidRDefault="00477BF6">
      <w:pPr>
        <w:pStyle w:val="SourceCode"/>
      </w:pPr>
      <w:r>
        <w:t>data-raw = "{\"name\":\"Ann Ames\",\"email\":\"ann@example.com\""</w:t>
      </w:r>
    </w:p>
    <w:p w14:paraId="20C33B09" w14:textId="77777777" w:rsidR="00DF0C9E" w:rsidRDefault="00477BF6">
      <w:pPr>
        <w:pStyle w:val="SourceCode"/>
      </w:pPr>
      <w:r>
        <w:t># 8. One } too many: text after the value, so not JSON.</w:t>
      </w:r>
    </w:p>
    <w:p w14:paraId="7CBC9F42" w14:textId="77777777" w:rsidR="00DF0C9E" w:rsidRDefault="00477BF6">
      <w:pPr>
        <w:pStyle w:val="SourceCode"/>
      </w:pPr>
      <w:r>
        <w:t>next</w:t>
      </w:r>
    </w:p>
    <w:p w14:paraId="6B36A2C1" w14:textId="77777777" w:rsidR="00DF0C9E" w:rsidRDefault="00477BF6">
      <w:pPr>
        <w:pStyle w:val="SourceCode"/>
      </w:pPr>
      <w:r>
        <w:t>ssl-revoke-best-effort</w:t>
      </w:r>
    </w:p>
    <w:p w14:paraId="2A0EC904" w14:textId="77777777" w:rsidR="00DF0C9E" w:rsidRDefault="00477BF6">
      <w:pPr>
        <w:pStyle w:val="SourceCode"/>
      </w:pPr>
      <w:r>
        <w:t>cacert = "certs/spa-ca.pem"</w:t>
      </w:r>
    </w:p>
    <w:p w14:paraId="14425E85" w14:textId="77777777" w:rsidR="00DF0C9E" w:rsidRDefault="00477BF6">
      <w:pPr>
        <w:pStyle w:val="SourceCode"/>
      </w:pPr>
      <w:r>
        <w:t>write-out = "\n%{http_code} %{content_type}\n"</w:t>
      </w:r>
    </w:p>
    <w:p w14:paraId="5130D368" w14:textId="77777777" w:rsidR="00DF0C9E" w:rsidRDefault="00477BF6">
      <w:pPr>
        <w:pStyle w:val="SourceCode"/>
      </w:pPr>
      <w:r>
        <w:t>url = "https://127.0.0.1:8765/api/v1/contacts"</w:t>
      </w:r>
    </w:p>
    <w:p w14:paraId="592B145F" w14:textId="77777777" w:rsidR="00DF0C9E" w:rsidRDefault="00477BF6">
      <w:pPr>
        <w:pStyle w:val="SourceCode"/>
      </w:pPr>
      <w:r>
        <w:t>header = "Content-Type: application/json"</w:t>
      </w:r>
    </w:p>
    <w:p w14:paraId="64B96750" w14:textId="77777777" w:rsidR="00DF0C9E" w:rsidRDefault="00477BF6">
      <w:pPr>
        <w:pStyle w:val="SourceCode"/>
      </w:pPr>
      <w:r>
        <w:t>data-raw = "{\"name\":\"Ann Ames\",\"email\":\"ann@example.com\"}}"</w:t>
      </w:r>
    </w:p>
    <w:p w14:paraId="37BD49FF" w14:textId="77777777" w:rsidR="00DF0C9E" w:rsidRDefault="00477BF6">
      <w:pPr>
        <w:pStyle w:val="SourceCode"/>
      </w:pPr>
      <w:r>
        <w:t># 9. A raw tab inside the name: \t in this file is a real tab character,</w:t>
      </w:r>
    </w:p>
    <w:p w14:paraId="73CC7E9F" w14:textId="77777777" w:rsidR="00DF0C9E" w:rsidRDefault="00477BF6">
      <w:pPr>
        <w:pStyle w:val="SourceCode"/>
      </w:pPr>
      <w:r>
        <w:t># which JSON allows inside a string only as the escape \t.</w:t>
      </w:r>
    </w:p>
    <w:p w14:paraId="07228271" w14:textId="77777777" w:rsidR="00DF0C9E" w:rsidRDefault="00477BF6">
      <w:pPr>
        <w:pStyle w:val="SourceCode"/>
      </w:pPr>
      <w:r>
        <w:t>next</w:t>
      </w:r>
    </w:p>
    <w:p w14:paraId="51F2D316" w14:textId="77777777" w:rsidR="00DF0C9E" w:rsidRDefault="00477BF6">
      <w:pPr>
        <w:pStyle w:val="SourceCode"/>
      </w:pPr>
      <w:r>
        <w:t>ssl-revoke-best-effort</w:t>
      </w:r>
    </w:p>
    <w:p w14:paraId="6B98C902" w14:textId="77777777" w:rsidR="00DF0C9E" w:rsidRDefault="00477BF6">
      <w:pPr>
        <w:pStyle w:val="SourceCode"/>
      </w:pPr>
      <w:r>
        <w:t>cacert = "certs/spa-ca.pem"</w:t>
      </w:r>
    </w:p>
    <w:p w14:paraId="5F643FA5" w14:textId="77777777" w:rsidR="00DF0C9E" w:rsidRDefault="00477BF6">
      <w:pPr>
        <w:pStyle w:val="SourceCode"/>
      </w:pPr>
      <w:r>
        <w:t>write-out = "\n%{http_code} %{content_type}\n"</w:t>
      </w:r>
    </w:p>
    <w:p w14:paraId="23EA88C4" w14:textId="77777777" w:rsidR="00DF0C9E" w:rsidRDefault="00477BF6">
      <w:pPr>
        <w:pStyle w:val="SourceCode"/>
      </w:pPr>
      <w:r>
        <w:t>url = "https://127.0.0.1:8765/api/v1/contacts"</w:t>
      </w:r>
    </w:p>
    <w:p w14:paraId="778D8949" w14:textId="77777777" w:rsidR="00DF0C9E" w:rsidRDefault="00477BF6">
      <w:pPr>
        <w:pStyle w:val="SourceCode"/>
      </w:pPr>
      <w:r>
        <w:t>header = "Content-Type: application/json"</w:t>
      </w:r>
    </w:p>
    <w:p w14:paraId="0BD8BDAB" w14:textId="77777777" w:rsidR="00DF0C9E" w:rsidRDefault="00477BF6">
      <w:pPr>
        <w:pStyle w:val="SourceCode"/>
      </w:pPr>
      <w:r>
        <w:t>data-raw = "{\"name\":\"Ann\tAmes\",\"email\":\"ann@example.com\"}"</w:t>
      </w:r>
    </w:p>
    <w:p w14:paraId="14F0FE40" w14:textId="77777777" w:rsidR="00DF0C9E" w:rsidRDefault="00477BF6">
      <w:pPr>
        <w:pStyle w:val="SourceCode"/>
      </w:pPr>
      <w:r>
        <w:t># 10. A contact that starts with a byte order mark.</w:t>
      </w:r>
    </w:p>
    <w:p w14:paraId="7C568868" w14:textId="77777777" w:rsidR="00DF0C9E" w:rsidRDefault="00477BF6">
      <w:pPr>
        <w:pStyle w:val="SourceCode"/>
      </w:pPr>
      <w:r>
        <w:t>next</w:t>
      </w:r>
    </w:p>
    <w:p w14:paraId="1EBBEF9A" w14:textId="77777777" w:rsidR="00DF0C9E" w:rsidRDefault="00477BF6">
      <w:pPr>
        <w:pStyle w:val="SourceCode"/>
      </w:pPr>
      <w:r>
        <w:t>ssl-revoke-best-effort</w:t>
      </w:r>
    </w:p>
    <w:p w14:paraId="2AE39720" w14:textId="77777777" w:rsidR="00DF0C9E" w:rsidRDefault="00477BF6">
      <w:pPr>
        <w:pStyle w:val="SourceCode"/>
      </w:pPr>
      <w:r>
        <w:t>cacert = "certs/spa-ca.pem"</w:t>
      </w:r>
    </w:p>
    <w:p w14:paraId="78297898" w14:textId="77777777" w:rsidR="00DF0C9E" w:rsidRDefault="00477BF6">
      <w:pPr>
        <w:pStyle w:val="SourceCode"/>
      </w:pPr>
      <w:r>
        <w:t>write-out = "\n%{http_code} %{content_type}\n"</w:t>
      </w:r>
    </w:p>
    <w:p w14:paraId="6A04547B" w14:textId="77777777" w:rsidR="00DF0C9E" w:rsidRDefault="00477BF6">
      <w:pPr>
        <w:pStyle w:val="SourceCode"/>
      </w:pPr>
      <w:r>
        <w:t>url = "https://127.0.0.1:8765/api/v1/contacts"</w:t>
      </w:r>
    </w:p>
    <w:p w14:paraId="4329D6DD" w14:textId="77777777" w:rsidR="00DF0C9E" w:rsidRDefault="00477BF6">
      <w:pPr>
        <w:pStyle w:val="SourceCode"/>
      </w:pPr>
      <w:r>
        <w:t>header = "Content-Type: application/json"</w:t>
      </w:r>
    </w:p>
    <w:p w14:paraId="3724B081" w14:textId="77777777" w:rsidR="00DF0C9E" w:rsidRDefault="00477BF6">
      <w:pPr>
        <w:pStyle w:val="SourceCode"/>
      </w:pPr>
      <w:r>
        <w:t>data-binary = "@bom-body.json"</w:t>
      </w:r>
    </w:p>
    <w:p w14:paraId="15942500" w14:textId="77777777" w:rsidR="00DF0C9E" w:rsidRDefault="00477BF6">
      <w:pPr>
        <w:pStyle w:val="SourceCode"/>
      </w:pPr>
      <w:r>
        <w:t># 11. A contact whose name holds the byte FF, which is never UTF-8.</w:t>
      </w:r>
    </w:p>
    <w:p w14:paraId="6F5C2632" w14:textId="77777777" w:rsidR="00DF0C9E" w:rsidRDefault="00477BF6">
      <w:pPr>
        <w:pStyle w:val="SourceCode"/>
      </w:pPr>
      <w:r>
        <w:t>next</w:t>
      </w:r>
    </w:p>
    <w:p w14:paraId="3D324B05" w14:textId="77777777" w:rsidR="00DF0C9E" w:rsidRDefault="00477BF6">
      <w:pPr>
        <w:pStyle w:val="SourceCode"/>
      </w:pPr>
      <w:r>
        <w:t>ssl-revoke-best-effort</w:t>
      </w:r>
    </w:p>
    <w:p w14:paraId="4D74C639" w14:textId="77777777" w:rsidR="00DF0C9E" w:rsidRDefault="00477BF6">
      <w:pPr>
        <w:pStyle w:val="SourceCode"/>
      </w:pPr>
      <w:r>
        <w:t>cacert = "certs/spa-ca.pem"</w:t>
      </w:r>
    </w:p>
    <w:p w14:paraId="13E55685" w14:textId="77777777" w:rsidR="00DF0C9E" w:rsidRDefault="00477BF6">
      <w:pPr>
        <w:pStyle w:val="SourceCode"/>
      </w:pPr>
      <w:r>
        <w:t>write-out = "\n%{http_code} %{content_type}\n"</w:t>
      </w:r>
    </w:p>
    <w:p w14:paraId="6034EFAD" w14:textId="77777777" w:rsidR="00DF0C9E" w:rsidRDefault="00477BF6">
      <w:pPr>
        <w:pStyle w:val="SourceCode"/>
      </w:pPr>
      <w:r>
        <w:t>url = "https://127.0.0.1:8765/api/v1/contacts"</w:t>
      </w:r>
    </w:p>
    <w:p w14:paraId="69DBA500" w14:textId="77777777" w:rsidR="00DF0C9E" w:rsidRDefault="00477BF6">
      <w:pPr>
        <w:pStyle w:val="SourceCode"/>
      </w:pPr>
      <w:r>
        <w:t>header = "Content-Type: application/json"</w:t>
      </w:r>
    </w:p>
    <w:p w14:paraId="2A55D315" w14:textId="77777777" w:rsidR="00DF0C9E" w:rsidRDefault="00477BF6">
      <w:pPr>
        <w:pStyle w:val="SourceCode"/>
      </w:pPr>
      <w:r>
        <w:t>data-binary = "@not-utf8-body.json"</w:t>
      </w:r>
    </w:p>
    <w:p w14:paraId="398F9D8D" w14:textId="77777777" w:rsidR="00DF0C9E" w:rsidRDefault="00477BF6">
      <w:pPr>
        <w:pStyle w:val="SourceCode"/>
      </w:pPr>
      <w:r>
        <w:t># 12. Exactly 16384 bytes: the size passes, and it is JSON, but an array,</w:t>
      </w:r>
    </w:p>
    <w:p w14:paraId="559C0AA8" w14:textId="77777777" w:rsidR="00DF0C9E" w:rsidRDefault="00477BF6">
      <w:pPr>
        <w:pStyle w:val="SourceCode"/>
      </w:pPr>
      <w:r>
        <w:t># not a contact object: Lesson 6.6's invalid_input.</w:t>
      </w:r>
    </w:p>
    <w:p w14:paraId="5E51A01A" w14:textId="77777777" w:rsidR="00DF0C9E" w:rsidRDefault="00477BF6">
      <w:pPr>
        <w:pStyle w:val="SourceCode"/>
      </w:pPr>
      <w:r>
        <w:t>next</w:t>
      </w:r>
    </w:p>
    <w:p w14:paraId="7C77F3D0" w14:textId="77777777" w:rsidR="00DF0C9E" w:rsidRDefault="00477BF6">
      <w:pPr>
        <w:pStyle w:val="SourceCode"/>
      </w:pPr>
      <w:r>
        <w:t>ssl-revoke-best-effort</w:t>
      </w:r>
    </w:p>
    <w:p w14:paraId="20D161C2" w14:textId="77777777" w:rsidR="00DF0C9E" w:rsidRDefault="00477BF6">
      <w:pPr>
        <w:pStyle w:val="SourceCode"/>
      </w:pPr>
      <w:r>
        <w:t>cacert = "certs/spa-ca.pem"</w:t>
      </w:r>
    </w:p>
    <w:p w14:paraId="1BA0183C" w14:textId="77777777" w:rsidR="00DF0C9E" w:rsidRDefault="00477BF6">
      <w:pPr>
        <w:pStyle w:val="SourceCode"/>
      </w:pPr>
      <w:r>
        <w:t>write-out = "\n%{http_code} %{content_type}\n"</w:t>
      </w:r>
    </w:p>
    <w:p w14:paraId="67CE7795" w14:textId="77777777" w:rsidR="00DF0C9E" w:rsidRDefault="00477BF6">
      <w:pPr>
        <w:pStyle w:val="SourceCode"/>
        <w:keepNext/>
      </w:pPr>
      <w:r>
        <w:t>url = "https://127.0.0.1:8765/api/v1/contacts"</w:t>
      </w:r>
    </w:p>
    <w:p w14:paraId="76CE7B66" w14:textId="77777777" w:rsidR="00DF0C9E" w:rsidRDefault="00477BF6">
      <w:pPr>
        <w:pStyle w:val="SourceCode"/>
        <w:keepNext/>
      </w:pPr>
      <w:r>
        <w:t>header = "Content-Type: application/json"</w:t>
      </w:r>
    </w:p>
    <w:p w14:paraId="6A60E3F3" w14:textId="77777777" w:rsidR="00DF0C9E" w:rsidRDefault="00477BF6">
      <w:pPr>
        <w:pStyle w:val="SourceCode"/>
      </w:pPr>
      <w:r>
        <w:t>data-binary = "@largest-body.json"</w:t>
      </w:r>
    </w:p>
    <w:p w14:paraId="2215D0B3" w14:textId="77777777" w:rsidR="00DF0C9E" w:rsidRDefault="00DF0C9E">
      <w:pPr>
        <w:keepNext/>
      </w:pPr>
    </w:p>
    <w:p w14:paraId="39F41A53" w14:textId="77777777" w:rsidR="00DF0C9E" w:rsidRDefault="00DF0C9E">
      <w:pPr>
        <w:keepNext/>
      </w:pPr>
    </w:p>
    <w:p w14:paraId="64A2BDF0" w14:textId="77777777" w:rsidR="00DF0C9E" w:rsidRDefault="00477BF6">
      <w:pPr>
        <w:pStyle w:val="Heading2"/>
      </w:pPr>
      <w:r>
        <w:t>When a Program Run Fails</w:t>
      </w:r>
    </w:p>
    <w:p w14:paraId="525D8D95" w14:textId="77777777" w:rsidR="00DF0C9E" w:rsidRDefault="00477BF6">
      <w:pPr>
        <w:pStyle w:val="ListBullet"/>
      </w:pPr>
      <w:r>
        <w:t>Mae gets an id other than 4, or the POST answers 409: the client ran without its reset lines, and Mae was already stored. Run the whole client block again.</w:t>
      </w:r>
    </w:p>
    <w:p w14:paraId="6A0D6E75" w14:textId="77777777" w:rsidR="00DF0C9E" w:rsidRDefault="00477BF6">
      <w:pPr>
        <w:pStyle w:val="ListBullet"/>
      </w:pPr>
      <w:r>
        <w:t>A client prints Status: 500 with The database refused the user name or password.: SPA_DB_PASSWORD is not set in Terminal 1, where the server runs. Set it there (Lesson 4.0), or open a new terminal, and start the server again.</w:t>
      </w:r>
    </w:p>
    <w:p w14:paraId="20537CD6" w14:textId="77777777" w:rsidR="00DF0C9E" w:rsidRDefault="00477BF6">
      <w:pPr>
        <w:pStyle w:val="ListBullet"/>
      </w:pPr>
      <w:r>
        <w:t>Status: 500 with Cannot reach the database server. Check the host and port.: MySQL is not running. Run Lesson 4.0's Server Check. Either way, contacts.log in lesson-6.12 holds the details.</w:t>
      </w:r>
    </w:p>
    <w:p w14:paraId="3DE8DAA9" w14:textId="77777777" w:rsidR="00DF0C9E" w:rsidRDefault="00477BF6">
      <w:pPr>
        <w:pStyle w:val="ListBullet"/>
      </w:pPr>
      <w:r>
        <w:t>The client cannot reach the server, with a refused connection: no server is running. Start it in Terminal 1, and wait for its Listening line.</w:t>
      </w:r>
    </w:p>
    <w:p w14:paraId="291952B9" w14:textId="77777777" w:rsidR="00DF0C9E" w:rsidRDefault="00477BF6">
      <w:pPr>
        <w:pStyle w:val="ListBullet"/>
      </w:pPr>
      <w:r>
        <w:t>The server cannot start because the port is in use: another server still listens on 8765, perhaps from another lesson. Stop it with Ctrl+C in its terminal (Lesson 6.0).</w:t>
      </w:r>
    </w:p>
    <w:p w14:paraId="4B874811" w14:textId="77777777" w:rsidR="00DF0C9E" w:rsidRDefault="00477BF6">
      <w:pPr>
        <w:pStyle w:val="ListBullet"/>
      </w:pPr>
      <w:r>
        <w:t>curl.exe reports that it cannot read largest-body.json or another body file: run the Body File Setup in the lesson-6.12 folder; the Body File Check must match.</w:t>
      </w:r>
    </w:p>
    <w:p w14:paraId="1FE48B3F" w14:textId="77777777" w:rsidR="00DF0C9E" w:rsidRDefault="00477BF6">
      <w:pPr>
        <w:pStyle w:val="ListBullet"/>
      </w:pPr>
      <w:r>
        <w:t>A build cannot find contacts.h, cJSON.h, json.hpp, or a copied module: step 1's copy did not run, or lesson-6.6 is not beside lesson-6.12. The Copy Check must match.</w:t>
      </w:r>
    </w:p>
    <w:p w14:paraId="1DBEA5EA" w14:textId="77777777" w:rsidR="00DF0C9E" w:rsidRDefault="00477BF6">
      <w:pPr>
        <w:pStyle w:val="ListBullet"/>
      </w:pPr>
      <w:r>
        <w:t>A C program prints nothing and ends with exit code -1073740940 or -1073741819: run the C section's $env:Path line in that terminal (Lesson 6.0). Exit code -1073741515 means a DLL is missing from the c or cpp folder: copy it again from lesson-6.6.</w:t>
      </w:r>
    </w:p>
    <w:p w14:paraId="35EFB410" w14:textId="77777777" w:rsidR="00DF0C9E" w:rsidRDefault="00DF0C9E">
      <w:pPr>
        <w:keepNext/>
      </w:pPr>
    </w:p>
    <w:p w14:paraId="47DB8A2D" w14:textId="77777777" w:rsidR="00DF0C9E" w:rsidRDefault="00DF0C9E">
      <w:pPr>
        <w:keepNext/>
      </w:pPr>
    </w:p>
    <w:p w14:paraId="4C50BB4F" w14:textId="77777777" w:rsidR="00DF0C9E" w:rsidRDefault="00DF0C9E">
      <w:pPr>
        <w:keepNext/>
      </w:pPr>
    </w:p>
    <w:p w14:paraId="502EB32B" w14:textId="77777777" w:rsidR="00DF0C9E" w:rsidRDefault="00477BF6">
      <w:pPr>
        <w:pStyle w:val="Heading1"/>
      </w:pPr>
      <w:r>
        <w:t>C Implementation</w:t>
      </w:r>
    </w:p>
    <w:p w14:paraId="2A9C60EC" w14:textId="77777777" w:rsidR="00DF0C9E" w:rsidRDefault="00477BF6">
      <w:r>
        <w:t>Remember, C's server uses libmicrohttpd and its client libcurl, both from MSYS2, and every Windows C block starts with the $env:Path line, so the programs load MSYS2's DLLs (Lesson 6.0). The servers link your Chapter 5 contacts module, cJSON, libmysql, and this lesson's contact_body.c; the Production-Minded server also links Lesson 6.6's contact store, which step 1 copied. The clients now build their body with cJSON, so each client's gcc command compiles cJSON.c too.</w:t>
      </w:r>
    </w:p>
    <w:p w14:paraId="4C3F1194" w14:textId="77777777" w:rsidR="00DF0C9E" w:rsidRDefault="00DF0C9E">
      <w:pPr>
        <w:keepNext/>
      </w:pPr>
    </w:p>
    <w:p w14:paraId="2A923E6C" w14:textId="77777777" w:rsidR="00DF0C9E" w:rsidRDefault="00DF0C9E">
      <w:pPr>
        <w:keepNext/>
      </w:pPr>
    </w:p>
    <w:p w14:paraId="47717F0A" w14:textId="77777777" w:rsidR="00DF0C9E" w:rsidRDefault="00477BF6">
      <w:pPr>
        <w:pStyle w:val="Heading2"/>
      </w:pPr>
      <w:r>
        <w:t>Basic Implementation</w:t>
      </w:r>
    </w:p>
    <w:p w14:paraId="6823793F" w14:textId="77777777" w:rsidR="00DF0C9E" w:rsidRDefault="00477BF6">
      <w:r>
        <w:t>Start with the most direct versions. The Basic server answers one route itself: it is Lesson 6.6's Basic server, with header_problem added before the body is used, and the body refused as invalid_json when a zero byte cuts it short or body_is_json refuses it; JSON of the wrong shape is still invalid_input. Even the Basic server needs body_is_json, so this lesson's new file, contact_body.c with its header, comes first, and both servers use it: cJSON lets through three things that are not JSON, which the modu</w:t>
      </w:r>
      <w:r>
        <w:t>le checks by hand. The Basic client: main builds a cJSON object with the three keys, serializes it with cJSON_PrintUnformatted, prints it, and sends it with CURLOPT_POSTFIELDS and the header Content-Type: application/json. The new steps are commented in full, and the ones from earlier lessons have short reminders.</w:t>
      </w:r>
    </w:p>
    <w:p w14:paraId="33EF6531" w14:textId="77777777" w:rsidR="00DF0C9E" w:rsidRDefault="00DF0C9E">
      <w:pPr>
        <w:keepNext/>
      </w:pPr>
    </w:p>
    <w:p w14:paraId="0209D395" w14:textId="77777777" w:rsidR="00DF0C9E" w:rsidRDefault="00477BF6">
      <w:pPr>
        <w:pStyle w:val="Heading3"/>
      </w:pPr>
      <w:r>
        <w:t>c/contact_body.h</w:t>
      </w:r>
    </w:p>
    <w:p w14:paraId="4E06B93E" w14:textId="77777777" w:rsidR="00DF0C9E" w:rsidRDefault="00477BF6">
      <w:pPr>
        <w:pStyle w:val="SourceCode"/>
        <w:keepNext/>
      </w:pPr>
      <w:r>
        <w:t>// Lesson 6.12: the request body check, in a module of its own beside the</w:t>
      </w:r>
    </w:p>
    <w:p w14:paraId="72FD6F9E" w14:textId="77777777" w:rsidR="00DF0C9E" w:rsidRDefault="00477BF6">
      <w:pPr>
        <w:pStyle w:val="SourceCode"/>
        <w:keepNext/>
      </w:pPr>
      <w:r>
        <w:t>// contact store, which is copied unchanged. It never prints and never</w:t>
      </w:r>
    </w:p>
    <w:p w14:paraId="7FAFE70C" w14:textId="77777777" w:rsidR="00DF0C9E" w:rsidRDefault="00477BF6">
      <w:pPr>
        <w:pStyle w:val="SourceCode"/>
      </w:pPr>
      <w:r>
        <w:t>// touches the database.</w:t>
      </w:r>
    </w:p>
    <w:p w14:paraId="1A3FB1DF" w14:textId="77777777" w:rsidR="00DF0C9E" w:rsidRDefault="00477BF6">
      <w:pPr>
        <w:pStyle w:val="SourceCode"/>
      </w:pPr>
      <w:r>
        <w:t>#ifndef CONTACT_BODY_H</w:t>
      </w:r>
    </w:p>
    <w:p w14:paraId="18976AE4" w14:textId="77777777" w:rsidR="00DF0C9E" w:rsidRDefault="00477BF6">
      <w:pPr>
        <w:pStyle w:val="SourceCode"/>
      </w:pPr>
      <w:r>
        <w:t>#define CONTACT_BODY_H</w:t>
      </w:r>
    </w:p>
    <w:p w14:paraId="03EC6D1F" w14:textId="77777777" w:rsidR="00DF0C9E" w:rsidRDefault="00DF0C9E">
      <w:pPr>
        <w:pStyle w:val="SourceCode"/>
      </w:pPr>
    </w:p>
    <w:p w14:paraId="2022EBE5" w14:textId="77777777" w:rsidR="00DF0C9E" w:rsidRDefault="00477BF6">
      <w:pPr>
        <w:pStyle w:val="SourceCode"/>
      </w:pPr>
      <w:r>
        <w:t>// body_is_json returns 1 when the whole body is one JSON value and nothing</w:t>
      </w:r>
    </w:p>
    <w:p w14:paraId="76C07B6B" w14:textId="77777777" w:rsidR="00DF0C9E" w:rsidRDefault="00477BF6">
      <w:pPr>
        <w:pStyle w:val="SourceCode"/>
      </w:pPr>
      <w:r>
        <w:t>// else, or 0. It checks the syntax only, never the shape, which is</w:t>
      </w:r>
    </w:p>
    <w:p w14:paraId="514B9FCC" w14:textId="77777777" w:rsidR="00DF0C9E" w:rsidRDefault="00477BF6">
      <w:pPr>
        <w:pStyle w:val="SourceCode"/>
      </w:pPr>
      <w:r>
        <w:t>// contact_from_json's job. A body that starts with a byte order mark (BOM),</w:t>
      </w:r>
    </w:p>
    <w:p w14:paraId="5D3E2C8D" w14:textId="77777777" w:rsidR="00DF0C9E" w:rsidRDefault="00477BF6">
      <w:pPr>
        <w:pStyle w:val="SourceCode"/>
      </w:pPr>
      <w:r>
        <w:t>// or holds bytes that are not UTF-8, is refused: parsers disagree about</w:t>
      </w:r>
    </w:p>
    <w:p w14:paraId="353FF617" w14:textId="77777777" w:rsidR="00DF0C9E" w:rsidRDefault="00477BF6">
      <w:pPr>
        <w:pStyle w:val="SourceCode"/>
      </w:pPr>
      <w:r>
        <w:t>// both, so every server checks them itself.</w:t>
      </w:r>
    </w:p>
    <w:p w14:paraId="71D0942A" w14:textId="77777777" w:rsidR="00DF0C9E" w:rsidRDefault="00477BF6">
      <w:pPr>
        <w:pStyle w:val="SourceCode"/>
        <w:keepNext/>
      </w:pPr>
      <w:r>
        <w:t>int body_is_json(const char *json_text);</w:t>
      </w:r>
    </w:p>
    <w:p w14:paraId="69D0F7DB" w14:textId="77777777" w:rsidR="00DF0C9E" w:rsidRDefault="00DF0C9E">
      <w:pPr>
        <w:pStyle w:val="SourceCode"/>
        <w:keepNext/>
      </w:pPr>
    </w:p>
    <w:p w14:paraId="10C17C48" w14:textId="77777777" w:rsidR="00DF0C9E" w:rsidRDefault="00477BF6">
      <w:pPr>
        <w:pStyle w:val="SourceCode"/>
        <w:keepNext/>
      </w:pPr>
      <w:r>
        <w:t>// The end of the include guard that #ifndef CONTACT_BODY_H opened.</w:t>
      </w:r>
    </w:p>
    <w:p w14:paraId="69C982F6" w14:textId="77777777" w:rsidR="00DF0C9E" w:rsidRDefault="00477BF6">
      <w:pPr>
        <w:pStyle w:val="SourceCode"/>
      </w:pPr>
      <w:r>
        <w:t>#endif</w:t>
      </w:r>
    </w:p>
    <w:p w14:paraId="72B20908" w14:textId="77777777" w:rsidR="00DF0C9E" w:rsidRDefault="00DF0C9E">
      <w:pPr>
        <w:keepNext/>
      </w:pPr>
    </w:p>
    <w:p w14:paraId="331166CD" w14:textId="77777777" w:rsidR="00DF0C9E" w:rsidRDefault="00477BF6">
      <w:pPr>
        <w:pStyle w:val="Heading3"/>
      </w:pPr>
      <w:r>
        <w:t>c/contact_body.c</w:t>
      </w:r>
    </w:p>
    <w:p w14:paraId="3DA199B8" w14:textId="77777777" w:rsidR="00DF0C9E" w:rsidRDefault="00477BF6">
      <w:pPr>
        <w:pStyle w:val="SourceCode"/>
        <w:keepNext/>
      </w:pPr>
      <w:r>
        <w:t>// Lesson 6.12: the request body check. cJSON accepts three things the other</w:t>
      </w:r>
    </w:p>
    <w:p w14:paraId="7B92FA1D" w14:textId="77777777" w:rsidR="00DF0C9E" w:rsidRDefault="00477BF6">
      <w:pPr>
        <w:pStyle w:val="SourceCode"/>
        <w:keepNext/>
      </w:pPr>
      <w:r>
        <w:t>// languages' parsers refuse, so body_is_json checks them before it parses:</w:t>
      </w:r>
    </w:p>
    <w:p w14:paraId="5092154F" w14:textId="77777777" w:rsidR="00DF0C9E" w:rsidRDefault="00477BF6">
      <w:pPr>
        <w:pStyle w:val="SourceCode"/>
      </w:pPr>
      <w:r>
        <w:t>// a byte order mark, bytes that are not UTF-8, and a raw control character</w:t>
      </w:r>
    </w:p>
    <w:p w14:paraId="0F484B66" w14:textId="77777777" w:rsidR="00DF0C9E" w:rsidRDefault="00477BF6">
      <w:pPr>
        <w:pStyle w:val="SourceCode"/>
      </w:pPr>
      <w:r>
        <w:t>// inside a string.</w:t>
      </w:r>
    </w:p>
    <w:p w14:paraId="63813768" w14:textId="77777777" w:rsidR="00DF0C9E" w:rsidRDefault="00477BF6">
      <w:pPr>
        <w:pStyle w:val="SourceCode"/>
      </w:pPr>
      <w:r>
        <w:t>#include &lt;string.h&gt;</w:t>
      </w:r>
    </w:p>
    <w:p w14:paraId="6F378930" w14:textId="77777777" w:rsidR="00DF0C9E" w:rsidRDefault="00DF0C9E">
      <w:pPr>
        <w:pStyle w:val="SourceCode"/>
      </w:pPr>
    </w:p>
    <w:p w14:paraId="4096F2AB" w14:textId="77777777" w:rsidR="00DF0C9E" w:rsidRDefault="00477BF6">
      <w:pPr>
        <w:pStyle w:val="SourceCode"/>
      </w:pPr>
      <w:r>
        <w:t>#include "cJSON.h"</w:t>
      </w:r>
    </w:p>
    <w:p w14:paraId="79E86A40" w14:textId="77777777" w:rsidR="00DF0C9E" w:rsidRDefault="00477BF6">
      <w:pPr>
        <w:pStyle w:val="SourceCode"/>
      </w:pPr>
      <w:r>
        <w:t>#include "contact_body.h"</w:t>
      </w:r>
    </w:p>
    <w:p w14:paraId="64411B2C" w14:textId="77777777" w:rsidR="00DF0C9E" w:rsidRDefault="00DF0C9E">
      <w:pPr>
        <w:pStyle w:val="SourceCode"/>
      </w:pPr>
    </w:p>
    <w:p w14:paraId="30BC65FD" w14:textId="77777777" w:rsidR="00DF0C9E" w:rsidRDefault="00477BF6">
      <w:pPr>
        <w:pStyle w:val="SourceCode"/>
      </w:pPr>
      <w:r>
        <w:t>// 1 when json_text is UTF-8, as RFC 3629 defines it. A byte below 0x80 is one</w:t>
      </w:r>
    </w:p>
    <w:p w14:paraId="46A1702E" w14:textId="77777777" w:rsidR="00DF0C9E" w:rsidRDefault="00477BF6">
      <w:pPr>
        <w:pStyle w:val="SourceCode"/>
      </w:pPr>
      <w:r>
        <w:t>// character by itself. A larger lead byte says how many continuation bytes,</w:t>
      </w:r>
    </w:p>
    <w:p w14:paraId="3A596350" w14:textId="77777777" w:rsidR="00DF0C9E" w:rsidRDefault="00477BF6">
      <w:pPr>
        <w:pStyle w:val="SourceCode"/>
      </w:pPr>
      <w:r>
        <w:t>// each 0x80 to 0xBF, must follow it: C2-DF one, E0-EF two, F0-F4 three.</w:t>
      </w:r>
    </w:p>
    <w:p w14:paraId="1243BC4C" w14:textId="77777777" w:rsidR="00DF0C9E" w:rsidRDefault="00477BF6">
      <w:pPr>
        <w:pStyle w:val="SourceCode"/>
      </w:pPr>
      <w:r>
        <w:t>// Every other lead byte is refused: 80-BF can only follow a lead, C0 and C1</w:t>
      </w:r>
    </w:p>
    <w:p w14:paraId="4B9B66FB" w14:textId="77777777" w:rsidR="00DF0C9E" w:rsidRDefault="00477BF6">
      <w:pPr>
        <w:pStyle w:val="SourceCode"/>
      </w:pPr>
      <w:r>
        <w:t>// would spell a character that has a shorter form, and F5-FF go beyond the</w:t>
      </w:r>
    </w:p>
    <w:p w14:paraId="23CA8DF1" w14:textId="77777777" w:rsidR="00DF0C9E" w:rsidRDefault="00477BF6">
      <w:pPr>
        <w:pStyle w:val="SourceCode"/>
      </w:pPr>
      <w:r>
        <w:t>// last character, U+10FFFF. Four leads narrow their first continuation</w:t>
      </w:r>
    </w:p>
    <w:p w14:paraId="2CB41977" w14:textId="77777777" w:rsidR="00DF0C9E" w:rsidRDefault="00477BF6">
      <w:pPr>
        <w:pStyle w:val="SourceCode"/>
      </w:pPr>
      <w:r>
        <w:t>// byte for the same reasons: E0 needs A0 or more and F0 needs 90 or more</w:t>
      </w:r>
    </w:p>
    <w:p w14:paraId="1441A594" w14:textId="77777777" w:rsidR="00DF0C9E" w:rsidRDefault="00477BF6">
      <w:pPr>
        <w:pStyle w:val="SourceCode"/>
      </w:pPr>
      <w:r>
        <w:t>// (shorter forms exist), ED needs 9F or less (ED A0 to ED BF are UTF-16</w:t>
      </w:r>
    </w:p>
    <w:p w14:paraId="3579CCD9" w14:textId="77777777" w:rsidR="00DF0C9E" w:rsidRDefault="00477BF6">
      <w:pPr>
        <w:pStyle w:val="SourceCode"/>
      </w:pPr>
      <w:r>
        <w:t>// surrogates, not characters), and F4 needs 8F or less.</w:t>
      </w:r>
    </w:p>
    <w:p w14:paraId="1CB46F82" w14:textId="77777777" w:rsidR="00DF0C9E" w:rsidRDefault="00477BF6">
      <w:pPr>
        <w:pStyle w:val="SourceCode"/>
      </w:pPr>
      <w:r>
        <w:t>static int text_is_utf8(const char *json_text)</w:t>
      </w:r>
    </w:p>
    <w:p w14:paraId="51269D6D" w14:textId="77777777" w:rsidR="00DF0C9E" w:rsidRDefault="00477BF6">
      <w:pPr>
        <w:pStyle w:val="SourceCode"/>
      </w:pPr>
      <w:r>
        <w:t>{</w:t>
      </w:r>
    </w:p>
    <w:p w14:paraId="51723836" w14:textId="77777777" w:rsidR="00DF0C9E" w:rsidRDefault="00477BF6">
      <w:pPr>
        <w:pStyle w:val="SourceCode"/>
      </w:pPr>
      <w:r>
        <w:t xml:space="preserve">    const unsigned char *bytes = (const unsigned char *) json_text;</w:t>
      </w:r>
    </w:p>
    <w:p w14:paraId="25E352C0" w14:textId="77777777" w:rsidR="00DF0C9E" w:rsidRDefault="00477BF6">
      <w:pPr>
        <w:pStyle w:val="SourceCode"/>
      </w:pPr>
      <w:r>
        <w:t xml:space="preserve">    size_t position = 0;</w:t>
      </w:r>
    </w:p>
    <w:p w14:paraId="1CEA4F24" w14:textId="77777777" w:rsidR="00DF0C9E" w:rsidRDefault="00477BF6">
      <w:pPr>
        <w:pStyle w:val="SourceCode"/>
      </w:pPr>
      <w:r>
        <w:t xml:space="preserve">    while (bytes[position] != '\0') {</w:t>
      </w:r>
    </w:p>
    <w:p w14:paraId="63EAE52D" w14:textId="77777777" w:rsidR="00DF0C9E" w:rsidRDefault="00477BF6">
      <w:pPr>
        <w:pStyle w:val="SourceCode"/>
      </w:pPr>
      <w:r>
        <w:t xml:space="preserve">        unsigned char lead = bytes[position];</w:t>
      </w:r>
    </w:p>
    <w:p w14:paraId="4566EC07" w14:textId="77777777" w:rsidR="00DF0C9E" w:rsidRDefault="00477BF6">
      <w:pPr>
        <w:pStyle w:val="SourceCode"/>
      </w:pPr>
      <w:r>
        <w:t xml:space="preserve">        size_t count = 0;</w:t>
      </w:r>
    </w:p>
    <w:p w14:paraId="1879ABFA" w14:textId="77777777" w:rsidR="00DF0C9E" w:rsidRDefault="00477BF6">
      <w:pPr>
        <w:pStyle w:val="SourceCode"/>
      </w:pPr>
      <w:r>
        <w:t xml:space="preserve">        unsigned char low = 0x80;</w:t>
      </w:r>
    </w:p>
    <w:p w14:paraId="0EC74AB9" w14:textId="77777777" w:rsidR="00DF0C9E" w:rsidRDefault="00477BF6">
      <w:pPr>
        <w:pStyle w:val="SourceCode"/>
      </w:pPr>
      <w:r>
        <w:t xml:space="preserve">        unsigned char high = 0xBF;</w:t>
      </w:r>
    </w:p>
    <w:p w14:paraId="0E8A57D4" w14:textId="77777777" w:rsidR="00DF0C9E" w:rsidRDefault="00477BF6">
      <w:pPr>
        <w:pStyle w:val="SourceCode"/>
      </w:pPr>
      <w:r>
        <w:t xml:space="preserve">        if (lead &gt;= 0xC2 &amp;&amp; lead &lt;= 0xDF) {</w:t>
      </w:r>
    </w:p>
    <w:p w14:paraId="6C581177" w14:textId="77777777" w:rsidR="00DF0C9E" w:rsidRDefault="00477BF6">
      <w:pPr>
        <w:pStyle w:val="SourceCode"/>
      </w:pPr>
      <w:r>
        <w:t xml:space="preserve">            count = 1;</w:t>
      </w:r>
    </w:p>
    <w:p w14:paraId="09A2FDF1" w14:textId="77777777" w:rsidR="00DF0C9E" w:rsidRDefault="00477BF6">
      <w:pPr>
        <w:pStyle w:val="SourceCode"/>
      </w:pPr>
      <w:r>
        <w:t xml:space="preserve">        } else if (lead &gt;= 0xE0 &amp;&amp; lead &lt;= 0xEF) {</w:t>
      </w:r>
    </w:p>
    <w:p w14:paraId="4CF4B5D4" w14:textId="77777777" w:rsidR="00DF0C9E" w:rsidRDefault="00477BF6">
      <w:pPr>
        <w:pStyle w:val="SourceCode"/>
      </w:pPr>
      <w:r>
        <w:t xml:space="preserve">            count = 2;</w:t>
      </w:r>
    </w:p>
    <w:p w14:paraId="62F07775" w14:textId="77777777" w:rsidR="00DF0C9E" w:rsidRDefault="00477BF6">
      <w:pPr>
        <w:pStyle w:val="SourceCode"/>
      </w:pPr>
      <w:r>
        <w:t xml:space="preserve">            if (lead == 0xE0) {</w:t>
      </w:r>
    </w:p>
    <w:p w14:paraId="3E239D7E" w14:textId="77777777" w:rsidR="00DF0C9E" w:rsidRDefault="00477BF6">
      <w:pPr>
        <w:pStyle w:val="SourceCode"/>
      </w:pPr>
      <w:r>
        <w:t xml:space="preserve">                low = 0xA0;</w:t>
      </w:r>
    </w:p>
    <w:p w14:paraId="775DCA61" w14:textId="77777777" w:rsidR="00DF0C9E" w:rsidRDefault="00477BF6">
      <w:pPr>
        <w:pStyle w:val="SourceCode"/>
      </w:pPr>
      <w:r>
        <w:t xml:space="preserve">            }</w:t>
      </w:r>
    </w:p>
    <w:p w14:paraId="6429E2BF" w14:textId="77777777" w:rsidR="00DF0C9E" w:rsidRDefault="00477BF6">
      <w:pPr>
        <w:pStyle w:val="SourceCode"/>
      </w:pPr>
      <w:r>
        <w:t xml:space="preserve">            if (lead == 0xED) {</w:t>
      </w:r>
    </w:p>
    <w:p w14:paraId="35ECAECD" w14:textId="77777777" w:rsidR="00DF0C9E" w:rsidRDefault="00477BF6">
      <w:pPr>
        <w:pStyle w:val="SourceCode"/>
      </w:pPr>
      <w:r>
        <w:t xml:space="preserve">                high = 0x9F;</w:t>
      </w:r>
    </w:p>
    <w:p w14:paraId="53FABA26" w14:textId="77777777" w:rsidR="00DF0C9E" w:rsidRDefault="00477BF6">
      <w:pPr>
        <w:pStyle w:val="SourceCode"/>
      </w:pPr>
      <w:r>
        <w:t xml:space="preserve">            }</w:t>
      </w:r>
    </w:p>
    <w:p w14:paraId="54C42F2D" w14:textId="77777777" w:rsidR="00DF0C9E" w:rsidRDefault="00477BF6">
      <w:pPr>
        <w:pStyle w:val="SourceCode"/>
      </w:pPr>
      <w:r>
        <w:t xml:space="preserve">        } else if (lead &gt;= 0xF0 &amp;&amp; lead &lt;= 0xF4) {</w:t>
      </w:r>
    </w:p>
    <w:p w14:paraId="0552B65B" w14:textId="77777777" w:rsidR="00DF0C9E" w:rsidRDefault="00477BF6">
      <w:pPr>
        <w:pStyle w:val="SourceCode"/>
      </w:pPr>
      <w:r>
        <w:t xml:space="preserve">            count = 3;</w:t>
      </w:r>
    </w:p>
    <w:p w14:paraId="512A6ED7" w14:textId="77777777" w:rsidR="00DF0C9E" w:rsidRDefault="00477BF6">
      <w:pPr>
        <w:pStyle w:val="SourceCode"/>
      </w:pPr>
      <w:r>
        <w:t xml:space="preserve">            if (lead == 0xF0) {</w:t>
      </w:r>
    </w:p>
    <w:p w14:paraId="63EB0745" w14:textId="77777777" w:rsidR="00DF0C9E" w:rsidRDefault="00477BF6">
      <w:pPr>
        <w:pStyle w:val="SourceCode"/>
      </w:pPr>
      <w:r>
        <w:t xml:space="preserve">                low = 0x90;</w:t>
      </w:r>
    </w:p>
    <w:p w14:paraId="4A82C1C0" w14:textId="77777777" w:rsidR="00DF0C9E" w:rsidRDefault="00477BF6">
      <w:pPr>
        <w:pStyle w:val="SourceCode"/>
      </w:pPr>
      <w:r>
        <w:t xml:space="preserve">            }</w:t>
      </w:r>
    </w:p>
    <w:p w14:paraId="154FBADE" w14:textId="77777777" w:rsidR="00DF0C9E" w:rsidRDefault="00477BF6">
      <w:pPr>
        <w:pStyle w:val="SourceCode"/>
      </w:pPr>
      <w:r>
        <w:t xml:space="preserve">            if (lead == 0xF4) {</w:t>
      </w:r>
    </w:p>
    <w:p w14:paraId="2EC0A181" w14:textId="77777777" w:rsidR="00DF0C9E" w:rsidRDefault="00477BF6">
      <w:pPr>
        <w:pStyle w:val="SourceCode"/>
      </w:pPr>
      <w:r>
        <w:t xml:space="preserve">                high = 0x8F;</w:t>
      </w:r>
    </w:p>
    <w:p w14:paraId="2F0096F3" w14:textId="77777777" w:rsidR="00DF0C9E" w:rsidRDefault="00477BF6">
      <w:pPr>
        <w:pStyle w:val="SourceCode"/>
      </w:pPr>
      <w:r>
        <w:t xml:space="preserve">            }</w:t>
      </w:r>
    </w:p>
    <w:p w14:paraId="44ABADE3" w14:textId="77777777" w:rsidR="00DF0C9E" w:rsidRDefault="00477BF6">
      <w:pPr>
        <w:pStyle w:val="SourceCode"/>
      </w:pPr>
      <w:r>
        <w:t xml:space="preserve">        } else if (lead &gt;= 0x80) {</w:t>
      </w:r>
    </w:p>
    <w:p w14:paraId="093AAD7E" w14:textId="77777777" w:rsidR="00DF0C9E" w:rsidRDefault="00477BF6">
      <w:pPr>
        <w:pStyle w:val="SourceCode"/>
      </w:pPr>
      <w:r>
        <w:t xml:space="preserve">            return 0;</w:t>
      </w:r>
    </w:p>
    <w:p w14:paraId="2B1E6DF3" w14:textId="77777777" w:rsidR="00DF0C9E" w:rsidRDefault="00477BF6">
      <w:pPr>
        <w:pStyle w:val="SourceCode"/>
      </w:pPr>
      <w:r>
        <w:t xml:space="preserve">        }</w:t>
      </w:r>
    </w:p>
    <w:p w14:paraId="496CDF70" w14:textId="77777777" w:rsidR="00DF0C9E" w:rsidRDefault="00477BF6">
      <w:pPr>
        <w:pStyle w:val="SourceCode"/>
      </w:pPr>
      <w:r>
        <w:t xml:space="preserve">        // The '\0' that ends the text is below 0x80, so a character cut</w:t>
      </w:r>
    </w:p>
    <w:p w14:paraId="70C4B58F" w14:textId="77777777" w:rsidR="00DF0C9E" w:rsidRDefault="00477BF6">
      <w:pPr>
        <w:pStyle w:val="SourceCode"/>
      </w:pPr>
      <w:r>
        <w:t xml:space="preserve">        // short by the end is refused too, and nothing is read past it.</w:t>
      </w:r>
    </w:p>
    <w:p w14:paraId="4576220A" w14:textId="77777777" w:rsidR="00DF0C9E" w:rsidRDefault="00477BF6">
      <w:pPr>
        <w:pStyle w:val="SourceCode"/>
      </w:pPr>
      <w:r>
        <w:t xml:space="preserve">        for (size_t next = 1; next &lt;= count; next++) {</w:t>
      </w:r>
    </w:p>
    <w:p w14:paraId="6004B378" w14:textId="77777777" w:rsidR="00DF0C9E" w:rsidRDefault="00477BF6">
      <w:pPr>
        <w:pStyle w:val="SourceCode"/>
      </w:pPr>
      <w:r>
        <w:t xml:space="preserve">            unsigned char follower = bytes[position + next];</w:t>
      </w:r>
    </w:p>
    <w:p w14:paraId="2F65FAA1" w14:textId="77777777" w:rsidR="00DF0C9E" w:rsidRDefault="00477BF6">
      <w:pPr>
        <w:pStyle w:val="SourceCode"/>
      </w:pPr>
      <w:r>
        <w:t xml:space="preserve">            if (follower &lt; low || follower &gt; high) {</w:t>
      </w:r>
    </w:p>
    <w:p w14:paraId="764CCBE0" w14:textId="77777777" w:rsidR="00DF0C9E" w:rsidRDefault="00477BF6">
      <w:pPr>
        <w:pStyle w:val="SourceCode"/>
      </w:pPr>
      <w:r>
        <w:t xml:space="preserve">                return 0;</w:t>
      </w:r>
    </w:p>
    <w:p w14:paraId="7B3644F6" w14:textId="77777777" w:rsidR="00DF0C9E" w:rsidRDefault="00477BF6">
      <w:pPr>
        <w:pStyle w:val="SourceCode"/>
      </w:pPr>
      <w:r>
        <w:t xml:space="preserve">            }</w:t>
      </w:r>
    </w:p>
    <w:p w14:paraId="6C00837B" w14:textId="77777777" w:rsidR="00DF0C9E" w:rsidRDefault="00477BF6">
      <w:pPr>
        <w:pStyle w:val="SourceCode"/>
      </w:pPr>
      <w:r>
        <w:t xml:space="preserve">            low = 0x80;</w:t>
      </w:r>
    </w:p>
    <w:p w14:paraId="6AC0F819" w14:textId="77777777" w:rsidR="00DF0C9E" w:rsidRDefault="00477BF6">
      <w:pPr>
        <w:pStyle w:val="SourceCode"/>
      </w:pPr>
      <w:r>
        <w:t xml:space="preserve">            high = 0xBF;</w:t>
      </w:r>
    </w:p>
    <w:p w14:paraId="07FABF03" w14:textId="77777777" w:rsidR="00DF0C9E" w:rsidRDefault="00477BF6">
      <w:pPr>
        <w:pStyle w:val="SourceCode"/>
      </w:pPr>
      <w:r>
        <w:t xml:space="preserve">        }</w:t>
      </w:r>
    </w:p>
    <w:p w14:paraId="397E8718" w14:textId="77777777" w:rsidR="00DF0C9E" w:rsidRDefault="00477BF6">
      <w:pPr>
        <w:pStyle w:val="SourceCode"/>
      </w:pPr>
      <w:r>
        <w:t xml:space="preserve">        position = position + 1 + count;</w:t>
      </w:r>
    </w:p>
    <w:p w14:paraId="4611759E" w14:textId="77777777" w:rsidR="00DF0C9E" w:rsidRDefault="00477BF6">
      <w:pPr>
        <w:pStyle w:val="SourceCode"/>
      </w:pPr>
      <w:r>
        <w:t xml:space="preserve">    }</w:t>
      </w:r>
    </w:p>
    <w:p w14:paraId="26D9F655" w14:textId="77777777" w:rsidR="00DF0C9E" w:rsidRDefault="00477BF6">
      <w:pPr>
        <w:pStyle w:val="SourceCode"/>
      </w:pPr>
      <w:r>
        <w:t xml:space="preserve">    return 1;</w:t>
      </w:r>
    </w:p>
    <w:p w14:paraId="12CBDCBE" w14:textId="77777777" w:rsidR="00DF0C9E" w:rsidRDefault="00477BF6">
      <w:pPr>
        <w:pStyle w:val="SourceCode"/>
      </w:pPr>
      <w:r>
        <w:t>}</w:t>
      </w:r>
    </w:p>
    <w:p w14:paraId="31E031E7" w14:textId="77777777" w:rsidR="00DF0C9E" w:rsidRDefault="00DF0C9E">
      <w:pPr>
        <w:pStyle w:val="SourceCode"/>
      </w:pPr>
    </w:p>
    <w:p w14:paraId="00E72C56" w14:textId="77777777" w:rsidR="00DF0C9E" w:rsidRDefault="00477BF6">
      <w:pPr>
        <w:pStyle w:val="SourceCode"/>
      </w:pPr>
      <w:r>
        <w:t>// 1 when a string inside the JSON text holds a raw control character, a</w:t>
      </w:r>
    </w:p>
    <w:p w14:paraId="3F9C824F" w14:textId="77777777" w:rsidR="00DF0C9E" w:rsidRDefault="00477BF6">
      <w:pPr>
        <w:pStyle w:val="SourceCode"/>
      </w:pPr>
      <w:r>
        <w:t>// byte below 0x20 such as a tab: JSON requires the escape \t instead.</w:t>
      </w:r>
    </w:p>
    <w:p w14:paraId="723FEAD6" w14:textId="77777777" w:rsidR="00DF0C9E" w:rsidRDefault="00477BF6">
      <w:pPr>
        <w:pStyle w:val="SourceCode"/>
      </w:pPr>
      <w:r>
        <w:t>// in_string turns on at a " and off at the next one; a backslash inside a</w:t>
      </w:r>
    </w:p>
    <w:p w14:paraId="19210CC1" w14:textId="77777777" w:rsidR="00DF0C9E" w:rsidRDefault="00477BF6">
      <w:pPr>
        <w:pStyle w:val="SourceCode"/>
      </w:pPr>
      <w:r>
        <w:t>// string skips the character after it, so the " in \" does not end the</w:t>
      </w:r>
    </w:p>
    <w:p w14:paraId="23F30914" w14:textId="77777777" w:rsidR="00DF0C9E" w:rsidRDefault="00477BF6">
      <w:pPr>
        <w:pStyle w:val="SourceCode"/>
      </w:pPr>
      <w:r>
        <w:t>// string.</w:t>
      </w:r>
    </w:p>
    <w:p w14:paraId="3DB00A40" w14:textId="77777777" w:rsidR="00DF0C9E" w:rsidRDefault="00477BF6">
      <w:pPr>
        <w:pStyle w:val="SourceCode"/>
      </w:pPr>
      <w:r>
        <w:t>static int has_raw_control_character(const char *json_text)</w:t>
      </w:r>
    </w:p>
    <w:p w14:paraId="258605C1" w14:textId="77777777" w:rsidR="00DF0C9E" w:rsidRDefault="00477BF6">
      <w:pPr>
        <w:pStyle w:val="SourceCode"/>
      </w:pPr>
      <w:r>
        <w:t>{</w:t>
      </w:r>
    </w:p>
    <w:p w14:paraId="2197820D" w14:textId="77777777" w:rsidR="00DF0C9E" w:rsidRDefault="00477BF6">
      <w:pPr>
        <w:pStyle w:val="SourceCode"/>
      </w:pPr>
      <w:r>
        <w:t xml:space="preserve">    int in_string = 0;</w:t>
      </w:r>
    </w:p>
    <w:p w14:paraId="4C64E465" w14:textId="77777777" w:rsidR="00DF0C9E" w:rsidRDefault="00477BF6">
      <w:pPr>
        <w:pStyle w:val="SourceCode"/>
      </w:pPr>
      <w:r>
        <w:t xml:space="preserve">    size_t position = 0;</w:t>
      </w:r>
    </w:p>
    <w:p w14:paraId="559ACEF5" w14:textId="77777777" w:rsidR="00DF0C9E" w:rsidRDefault="00477BF6">
      <w:pPr>
        <w:pStyle w:val="SourceCode"/>
      </w:pPr>
      <w:r>
        <w:t xml:space="preserve">    while (json_text[position] != '\0') {</w:t>
      </w:r>
    </w:p>
    <w:p w14:paraId="2F0265CC" w14:textId="77777777" w:rsidR="00DF0C9E" w:rsidRDefault="00477BF6">
      <w:pPr>
        <w:pStyle w:val="SourceCode"/>
      </w:pPr>
      <w:r>
        <w:t xml:space="preserve">        unsigned char character = (unsigned char) json_text[position];</w:t>
      </w:r>
    </w:p>
    <w:p w14:paraId="0A07FFF4" w14:textId="77777777" w:rsidR="00DF0C9E" w:rsidRDefault="00477BF6">
      <w:pPr>
        <w:pStyle w:val="SourceCode"/>
      </w:pPr>
      <w:r>
        <w:t xml:space="preserve">        if (in_string &amp;&amp; character &lt; 0x20) {</w:t>
      </w:r>
    </w:p>
    <w:p w14:paraId="6FF2F9FF" w14:textId="77777777" w:rsidR="00DF0C9E" w:rsidRDefault="00477BF6">
      <w:pPr>
        <w:pStyle w:val="SourceCode"/>
      </w:pPr>
      <w:r>
        <w:t xml:space="preserve">            return 1;</w:t>
      </w:r>
    </w:p>
    <w:p w14:paraId="576D9AFB" w14:textId="77777777" w:rsidR="00DF0C9E" w:rsidRDefault="00477BF6">
      <w:pPr>
        <w:pStyle w:val="SourceCode"/>
      </w:pPr>
      <w:r>
        <w:t xml:space="preserve">        }</w:t>
      </w:r>
    </w:p>
    <w:p w14:paraId="22DF6607" w14:textId="77777777" w:rsidR="00DF0C9E" w:rsidRDefault="00477BF6">
      <w:pPr>
        <w:pStyle w:val="SourceCode"/>
      </w:pPr>
      <w:r>
        <w:t xml:space="preserve">        if (in_string &amp;&amp; character == '\\' &amp;&amp; json_text[position + 1] != '\0') {</w:t>
      </w:r>
    </w:p>
    <w:p w14:paraId="6F59E206" w14:textId="77777777" w:rsidR="00DF0C9E" w:rsidRDefault="00477BF6">
      <w:pPr>
        <w:pStyle w:val="SourceCode"/>
      </w:pPr>
      <w:r>
        <w:t xml:space="preserve">            position = position + 1;</w:t>
      </w:r>
    </w:p>
    <w:p w14:paraId="6640E4F5" w14:textId="77777777" w:rsidR="00DF0C9E" w:rsidRDefault="00477BF6">
      <w:pPr>
        <w:pStyle w:val="SourceCode"/>
      </w:pPr>
      <w:r>
        <w:t xml:space="preserve">        } else if (character == '"') {</w:t>
      </w:r>
    </w:p>
    <w:p w14:paraId="629C70AE" w14:textId="77777777" w:rsidR="00DF0C9E" w:rsidRDefault="00477BF6">
      <w:pPr>
        <w:pStyle w:val="SourceCode"/>
      </w:pPr>
      <w:r>
        <w:t xml:space="preserve">            in_string = !in_string;</w:t>
      </w:r>
    </w:p>
    <w:p w14:paraId="269BAFB5" w14:textId="77777777" w:rsidR="00DF0C9E" w:rsidRDefault="00477BF6">
      <w:pPr>
        <w:pStyle w:val="SourceCode"/>
      </w:pPr>
      <w:r>
        <w:t xml:space="preserve">        }</w:t>
      </w:r>
    </w:p>
    <w:p w14:paraId="3DB08D31" w14:textId="77777777" w:rsidR="00DF0C9E" w:rsidRDefault="00477BF6">
      <w:pPr>
        <w:pStyle w:val="SourceCode"/>
      </w:pPr>
      <w:r>
        <w:t xml:space="preserve">        position = position + 1;</w:t>
      </w:r>
    </w:p>
    <w:p w14:paraId="392573DB" w14:textId="77777777" w:rsidR="00DF0C9E" w:rsidRDefault="00477BF6">
      <w:pPr>
        <w:pStyle w:val="SourceCode"/>
      </w:pPr>
      <w:r>
        <w:t xml:space="preserve">    }</w:t>
      </w:r>
    </w:p>
    <w:p w14:paraId="6CDA7757" w14:textId="77777777" w:rsidR="00DF0C9E" w:rsidRDefault="00477BF6">
      <w:pPr>
        <w:pStyle w:val="SourceCode"/>
      </w:pPr>
      <w:r>
        <w:t xml:space="preserve">    return 0;</w:t>
      </w:r>
    </w:p>
    <w:p w14:paraId="14213C32" w14:textId="77777777" w:rsidR="00DF0C9E" w:rsidRDefault="00477BF6">
      <w:pPr>
        <w:pStyle w:val="SourceCode"/>
      </w:pPr>
      <w:r>
        <w:t>}</w:t>
      </w:r>
    </w:p>
    <w:p w14:paraId="5A0EF9BE" w14:textId="77777777" w:rsidR="00DF0C9E" w:rsidRDefault="00DF0C9E">
      <w:pPr>
        <w:pStyle w:val="SourceCode"/>
      </w:pPr>
    </w:p>
    <w:p w14:paraId="0B8FD4FA" w14:textId="77777777" w:rsidR="00DF0C9E" w:rsidRDefault="00477BF6">
      <w:pPr>
        <w:pStyle w:val="SourceCode"/>
      </w:pPr>
      <w:r>
        <w:t>int body_is_json(const char *json_text)</w:t>
      </w:r>
    </w:p>
    <w:p w14:paraId="27EA4454" w14:textId="77777777" w:rsidR="00DF0C9E" w:rsidRDefault="00477BF6">
      <w:pPr>
        <w:pStyle w:val="SourceCode"/>
      </w:pPr>
      <w:r>
        <w:t>{</w:t>
      </w:r>
    </w:p>
    <w:p w14:paraId="614C0542" w14:textId="77777777" w:rsidR="00DF0C9E" w:rsidRDefault="00477BF6">
      <w:pPr>
        <w:pStyle w:val="SourceCode"/>
      </w:pPr>
      <w:r>
        <w:t xml:space="preserve">    // A byte order mark (BOM) is three bytes in UTF-8, EF BB BF, which \x</w:t>
      </w:r>
    </w:p>
    <w:p w14:paraId="3C729E67" w14:textId="77777777" w:rsidR="00DF0C9E" w:rsidRDefault="00477BF6">
      <w:pPr>
        <w:pStyle w:val="SourceCode"/>
      </w:pPr>
      <w:r>
        <w:t xml:space="preserve">    // writes in hexadecimal. cJSON skips a BOM without a word, so the check</w:t>
      </w:r>
    </w:p>
    <w:p w14:paraId="14339EB3" w14:textId="77777777" w:rsidR="00DF0C9E" w:rsidRDefault="00477BF6">
      <w:pPr>
        <w:pStyle w:val="SourceCode"/>
      </w:pPr>
      <w:r>
        <w:t xml:space="preserve">    // comes first: strncmp compares only the first three characters.</w:t>
      </w:r>
    </w:p>
    <w:p w14:paraId="1B5C053B" w14:textId="77777777" w:rsidR="00DF0C9E" w:rsidRDefault="00477BF6">
      <w:pPr>
        <w:pStyle w:val="SourceCode"/>
      </w:pPr>
      <w:r>
        <w:t xml:space="preserve">    if (strncmp(json_text, "\xEF\xBB\xBF", 3) == 0) {</w:t>
      </w:r>
    </w:p>
    <w:p w14:paraId="344177DC" w14:textId="77777777" w:rsidR="00DF0C9E" w:rsidRDefault="00477BF6">
      <w:pPr>
        <w:pStyle w:val="SourceCode"/>
      </w:pPr>
      <w:r>
        <w:t xml:space="preserve">        return 0;</w:t>
      </w:r>
    </w:p>
    <w:p w14:paraId="4E9FFB14" w14:textId="77777777" w:rsidR="00DF0C9E" w:rsidRDefault="00477BF6">
      <w:pPr>
        <w:pStyle w:val="SourceCode"/>
      </w:pPr>
      <w:r>
        <w:t xml:space="preserve">    }</w:t>
      </w:r>
    </w:p>
    <w:p w14:paraId="6A700508" w14:textId="77777777" w:rsidR="00DF0C9E" w:rsidRDefault="00477BF6">
      <w:pPr>
        <w:pStyle w:val="SourceCode"/>
      </w:pPr>
      <w:r>
        <w:t xml:space="preserve">    if (!text_is_utf8(json_text) || has_raw_control_character(json_text)) {</w:t>
      </w:r>
    </w:p>
    <w:p w14:paraId="667DEAC8" w14:textId="77777777" w:rsidR="00DF0C9E" w:rsidRDefault="00477BF6">
      <w:pPr>
        <w:pStyle w:val="SourceCode"/>
      </w:pPr>
      <w:r>
        <w:t xml:space="preserve">        return 0;</w:t>
      </w:r>
    </w:p>
    <w:p w14:paraId="07A4E38F" w14:textId="77777777" w:rsidR="00DF0C9E" w:rsidRDefault="00477BF6">
      <w:pPr>
        <w:pStyle w:val="SourceCode"/>
      </w:pPr>
      <w:r>
        <w:t xml:space="preserve">    }</w:t>
      </w:r>
    </w:p>
    <w:p w14:paraId="5BBAA3D0" w14:textId="77777777" w:rsidR="00DF0C9E" w:rsidRDefault="00477BF6">
      <w:pPr>
        <w:pStyle w:val="SourceCode"/>
      </w:pPr>
      <w:r>
        <w:t xml:space="preserve">    // Remember, cJSON_ParseWithOpts with 1 refuses text after the value,</w:t>
      </w:r>
    </w:p>
    <w:p w14:paraId="222B4B9D" w14:textId="77777777" w:rsidR="00DF0C9E" w:rsidRDefault="00477BF6">
      <w:pPr>
        <w:pStyle w:val="SourceCode"/>
      </w:pPr>
      <w:r>
        <w:t xml:space="preserve">    // such as {}x, and returns NULL for text that is not JSON. The parsed</w:t>
      </w:r>
    </w:p>
    <w:p w14:paraId="720092D5" w14:textId="77777777" w:rsidR="00DF0C9E" w:rsidRDefault="00477BF6">
      <w:pPr>
        <w:pStyle w:val="SourceCode"/>
      </w:pPr>
      <w:r>
        <w:t xml:space="preserve">    // value itself is not needed, so cJSON_Delete gives it back at once.</w:t>
      </w:r>
    </w:p>
    <w:p w14:paraId="1B0DFC8D" w14:textId="77777777" w:rsidR="00DF0C9E" w:rsidRDefault="00477BF6">
      <w:pPr>
        <w:pStyle w:val="SourceCode"/>
      </w:pPr>
      <w:r>
        <w:t xml:space="preserve">    cJSON *parsed_body = cJSON_ParseWithOpts(json_text, NULL, 1);</w:t>
      </w:r>
    </w:p>
    <w:p w14:paraId="029E7AC7" w14:textId="77777777" w:rsidR="00DF0C9E" w:rsidRDefault="00477BF6">
      <w:pPr>
        <w:pStyle w:val="SourceCode"/>
      </w:pPr>
      <w:r>
        <w:t xml:space="preserve">    int is_json = parsed_body != NULL;</w:t>
      </w:r>
    </w:p>
    <w:p w14:paraId="14D8D7B2" w14:textId="77777777" w:rsidR="00DF0C9E" w:rsidRDefault="00477BF6">
      <w:pPr>
        <w:pStyle w:val="SourceCode"/>
        <w:keepNext/>
      </w:pPr>
      <w:r>
        <w:t xml:space="preserve">    cJSON_Delete(parsed_body);</w:t>
      </w:r>
    </w:p>
    <w:p w14:paraId="5DD7925E" w14:textId="77777777" w:rsidR="00DF0C9E" w:rsidRDefault="00477BF6">
      <w:pPr>
        <w:pStyle w:val="SourceCode"/>
        <w:keepNext/>
      </w:pPr>
      <w:r>
        <w:t xml:space="preserve">    return is_json;</w:t>
      </w:r>
    </w:p>
    <w:p w14:paraId="321714AA" w14:textId="77777777" w:rsidR="00DF0C9E" w:rsidRDefault="00477BF6">
      <w:pPr>
        <w:pStyle w:val="SourceCode"/>
      </w:pPr>
      <w:r>
        <w:t>}</w:t>
      </w:r>
    </w:p>
    <w:p w14:paraId="3A80828B" w14:textId="77777777" w:rsidR="00DF0C9E" w:rsidRDefault="00DF0C9E">
      <w:pPr>
        <w:keepNext/>
      </w:pPr>
    </w:p>
    <w:p w14:paraId="6F1CDE98" w14:textId="77777777" w:rsidR="00DF0C9E" w:rsidRDefault="00477BF6">
      <w:pPr>
        <w:pStyle w:val="Heading3"/>
      </w:pPr>
      <w:r>
        <w:t>c/basic_server.c</w:t>
      </w:r>
    </w:p>
    <w:p w14:paraId="41944DBA" w14:textId="77777777" w:rsidR="00DF0C9E" w:rsidRDefault="00477BF6">
      <w:pPr>
        <w:pStyle w:val="SourceCode"/>
        <w:keepNext/>
      </w:pPr>
      <w:r>
        <w:t>// Lesson 6.12 Basic: a server that creates a contact from POST</w:t>
      </w:r>
    </w:p>
    <w:p w14:paraId="7176B09C" w14:textId="77777777" w:rsidR="00DF0C9E" w:rsidRDefault="00477BF6">
      <w:pPr>
        <w:pStyle w:val="SourceCode"/>
        <w:keepNext/>
      </w:pPr>
      <w:r>
        <w:t>// /api/v1/contacts only when the request is JSON: the JSON Content-Type, a</w:t>
      </w:r>
    </w:p>
    <w:p w14:paraId="71623AEB" w14:textId="77777777" w:rsidR="00DF0C9E" w:rsidRDefault="00477BF6">
      <w:pPr>
        <w:pStyle w:val="SourceCode"/>
      </w:pPr>
      <w:r>
        <w:t>// Content-Length of at most 16384 bytes, and a body that parses as JSON.</w:t>
      </w:r>
    </w:p>
    <w:p w14:paraId="607B3916" w14:textId="77777777" w:rsidR="00DF0C9E" w:rsidRDefault="00477BF6">
      <w:pPr>
        <w:pStyle w:val="SourceCode"/>
      </w:pPr>
      <w:r>
        <w:t>// The rest is Lesson 6.6's Basic server.</w:t>
      </w:r>
    </w:p>
    <w:p w14:paraId="7249FA99" w14:textId="77777777" w:rsidR="00DF0C9E" w:rsidRDefault="00477BF6">
      <w:pPr>
        <w:pStyle w:val="SourceCode"/>
      </w:pPr>
      <w:r>
        <w:t>#include &lt;ctype.h&gt;</w:t>
      </w:r>
    </w:p>
    <w:p w14:paraId="1B1FB838" w14:textId="77777777" w:rsidR="00DF0C9E" w:rsidRDefault="00477BF6">
      <w:pPr>
        <w:pStyle w:val="SourceCode"/>
      </w:pPr>
      <w:r>
        <w:t>#include &lt;stdio.h&gt;</w:t>
      </w:r>
    </w:p>
    <w:p w14:paraId="2AEB00E8" w14:textId="77777777" w:rsidR="00DF0C9E" w:rsidRDefault="00477BF6">
      <w:pPr>
        <w:pStyle w:val="SourceCode"/>
      </w:pPr>
      <w:r>
        <w:t>#include &lt;stdlib.h&gt;</w:t>
      </w:r>
    </w:p>
    <w:p w14:paraId="148E7F7A" w14:textId="77777777" w:rsidR="00DF0C9E" w:rsidRDefault="00477BF6">
      <w:pPr>
        <w:pStyle w:val="SourceCode"/>
      </w:pPr>
      <w:r>
        <w:t>#include &lt;string.h&gt;</w:t>
      </w:r>
    </w:p>
    <w:p w14:paraId="39BD31D4" w14:textId="77777777" w:rsidR="00DF0C9E" w:rsidRDefault="00DF0C9E">
      <w:pPr>
        <w:pStyle w:val="SourceCode"/>
      </w:pPr>
    </w:p>
    <w:p w14:paraId="2A2D68EF" w14:textId="77777777" w:rsidR="00DF0C9E" w:rsidRDefault="00477BF6">
      <w:pPr>
        <w:pStyle w:val="SourceCode"/>
      </w:pPr>
      <w:r>
        <w:t>// Remember, libmicrohttpd is the HTTP server library, and its header</w:t>
      </w:r>
    </w:p>
    <w:p w14:paraId="2B1F6747" w14:textId="77777777" w:rsidR="00DF0C9E" w:rsidRDefault="00477BF6">
      <w:pPr>
        <w:pStyle w:val="SourceCode"/>
      </w:pPr>
      <w:r>
        <w:t>// brings in the Windows sockets headers.</w:t>
      </w:r>
    </w:p>
    <w:p w14:paraId="6EC9C916" w14:textId="77777777" w:rsidR="00DF0C9E" w:rsidRDefault="00477BF6">
      <w:pPr>
        <w:pStyle w:val="SourceCode"/>
      </w:pPr>
      <w:r>
        <w:t>#include &lt;microhttpd.h&gt;</w:t>
      </w:r>
    </w:p>
    <w:p w14:paraId="4E3436F8" w14:textId="77777777" w:rsidR="00DF0C9E" w:rsidRDefault="00DF0C9E">
      <w:pPr>
        <w:pStyle w:val="SourceCode"/>
      </w:pPr>
    </w:p>
    <w:p w14:paraId="442DAA2D" w14:textId="77777777" w:rsidR="00DF0C9E" w:rsidRDefault="00477BF6">
      <w:pPr>
        <w:pStyle w:val="SourceCode"/>
      </w:pPr>
      <w:r>
        <w:t>// Remember, Linux and macOS declare sockaddr_in in arpa/inet.h.</w:t>
      </w:r>
    </w:p>
    <w:p w14:paraId="26E65146" w14:textId="77777777" w:rsidR="00DF0C9E" w:rsidRDefault="00477BF6">
      <w:pPr>
        <w:pStyle w:val="SourceCode"/>
      </w:pPr>
      <w:r>
        <w:t>#ifndef _WIN32</w:t>
      </w:r>
    </w:p>
    <w:p w14:paraId="6CC8A47F" w14:textId="77777777" w:rsidR="00DF0C9E" w:rsidRDefault="00477BF6">
      <w:pPr>
        <w:pStyle w:val="SourceCode"/>
      </w:pPr>
      <w:r>
        <w:t>#include &lt;arpa/inet.h&gt;</w:t>
      </w:r>
    </w:p>
    <w:p w14:paraId="685B9392" w14:textId="77777777" w:rsidR="00DF0C9E" w:rsidRDefault="00477BF6">
      <w:pPr>
        <w:pStyle w:val="SourceCode"/>
      </w:pPr>
      <w:r>
        <w:t>#endif</w:t>
      </w:r>
    </w:p>
    <w:p w14:paraId="1C393690" w14:textId="77777777" w:rsidR="00DF0C9E" w:rsidRDefault="00DF0C9E">
      <w:pPr>
        <w:pStyle w:val="SourceCode"/>
      </w:pPr>
    </w:p>
    <w:p w14:paraId="59EEE2B7" w14:textId="77777777" w:rsidR="00DF0C9E" w:rsidRDefault="00477BF6">
      <w:pPr>
        <w:pStyle w:val="SourceCode"/>
      </w:pPr>
      <w:r>
        <w:t>// Remember, cJSON reads and writes JSON text (Lesson 3.15), and contacts.h</w:t>
      </w:r>
    </w:p>
    <w:p w14:paraId="3C7C6D5C" w14:textId="77777777" w:rsidR="00DF0C9E" w:rsidRDefault="00477BF6">
      <w:pPr>
        <w:pStyle w:val="SourceCode"/>
      </w:pPr>
      <w:r>
        <w:t>// is your Chapter 5 module, which brings in MySQL's mysql.h.</w:t>
      </w:r>
    </w:p>
    <w:p w14:paraId="0C7C24F6" w14:textId="77777777" w:rsidR="00DF0C9E" w:rsidRDefault="00477BF6">
      <w:pPr>
        <w:pStyle w:val="SourceCode"/>
      </w:pPr>
      <w:r>
        <w:t>#include "cJSON.h"</w:t>
      </w:r>
    </w:p>
    <w:p w14:paraId="11A2B03C" w14:textId="77777777" w:rsidR="00DF0C9E" w:rsidRDefault="00477BF6">
      <w:pPr>
        <w:pStyle w:val="SourceCode"/>
      </w:pPr>
      <w:r>
        <w:t>#include "contact_body.h"</w:t>
      </w:r>
    </w:p>
    <w:p w14:paraId="294FB07C" w14:textId="77777777" w:rsidR="00DF0C9E" w:rsidRDefault="00477BF6">
      <w:pPr>
        <w:pStyle w:val="SourceCode"/>
      </w:pPr>
      <w:r>
        <w:t>#include "contacts.h"</w:t>
      </w:r>
    </w:p>
    <w:p w14:paraId="713251D8" w14:textId="77777777" w:rsidR="00DF0C9E" w:rsidRDefault="00477BF6">
      <w:pPr>
        <w:pStyle w:val="SourceCode"/>
      </w:pPr>
      <w:r>
        <w:t>// Remember, side-by-side literals join, and a final \ continues a #define.</w:t>
      </w:r>
    </w:p>
    <w:p w14:paraId="327AD2A4" w14:textId="77777777" w:rsidR="00DF0C9E" w:rsidRDefault="00477BF6">
      <w:pPr>
        <w:pStyle w:val="SourceCode"/>
      </w:pPr>
      <w:r>
        <w:t>#define DATABASE_FAILURE_JSON \</w:t>
      </w:r>
    </w:p>
    <w:p w14:paraId="2CEFAB21" w14:textId="77777777" w:rsidR="00DF0C9E" w:rsidRDefault="00477BF6">
      <w:pPr>
        <w:pStyle w:val="SourceCode"/>
      </w:pPr>
      <w:r>
        <w:t xml:space="preserve">    "{\"code\":\"database_failure\"," \</w:t>
      </w:r>
    </w:p>
    <w:p w14:paraId="0184EAC2" w14:textId="77777777" w:rsidR="00DF0C9E" w:rsidRDefault="00477BF6">
      <w:pPr>
        <w:pStyle w:val="SourceCode"/>
      </w:pPr>
      <w:r>
        <w:t xml:space="preserve">    "\"message\":\"the database could not answer\"}"</w:t>
      </w:r>
    </w:p>
    <w:p w14:paraId="632EB8D1" w14:textId="77777777" w:rsidR="00DF0C9E" w:rsidRDefault="00477BF6">
      <w:pPr>
        <w:pStyle w:val="SourceCode"/>
      </w:pPr>
      <w:r>
        <w:t>// Room for one value from the body; longer text is cut short. Cut text</w:t>
      </w:r>
    </w:p>
    <w:p w14:paraId="12750771" w14:textId="77777777" w:rsidR="00DF0C9E" w:rsidRDefault="00477BF6">
      <w:pPr>
        <w:pStyle w:val="SourceCode"/>
      </w:pPr>
      <w:r>
        <w:t>// still fails the validator, unless it ends in spaces that trim_text drops.</w:t>
      </w:r>
    </w:p>
    <w:p w14:paraId="2EAB2D01" w14:textId="77777777" w:rsidR="00DF0C9E" w:rsidRDefault="00477BF6">
      <w:pPr>
        <w:pStyle w:val="SourceCode"/>
      </w:pPr>
      <w:r>
        <w:t>#define TEXT_SIZE 1024</w:t>
      </w:r>
    </w:p>
    <w:p w14:paraId="77EA469E" w14:textId="77777777" w:rsidR="00DF0C9E" w:rsidRDefault="00477BF6">
      <w:pPr>
        <w:pStyle w:val="SourceCode"/>
      </w:pPr>
      <w:r>
        <w:t>#define ANSWER_SIZE 4096</w:t>
      </w:r>
    </w:p>
    <w:p w14:paraId="71A411A2" w14:textId="77777777" w:rsidR="00DF0C9E" w:rsidRDefault="00477BF6">
      <w:pPr>
        <w:pStyle w:val="SourceCode"/>
      </w:pPr>
      <w:r>
        <w:t>// The largest body this server reads, in bytes.</w:t>
      </w:r>
    </w:p>
    <w:p w14:paraId="3E4565F8" w14:textId="77777777" w:rsidR="00DF0C9E" w:rsidRDefault="00477BF6">
      <w:pPr>
        <w:pStyle w:val="SourceCode"/>
      </w:pPr>
      <w:r>
        <w:t>#define MAX_BODY_BYTES 16384</w:t>
      </w:r>
    </w:p>
    <w:p w14:paraId="0765A726" w14:textId="77777777" w:rsidR="00DF0C9E" w:rsidRDefault="00DF0C9E">
      <w:pPr>
        <w:pStyle w:val="SourceCode"/>
      </w:pPr>
    </w:p>
    <w:p w14:paraId="61CA1E4A" w14:textId="77777777" w:rsidR="00DF0C9E" w:rsidRDefault="00477BF6">
      <w:pPr>
        <w:pStyle w:val="SourceCode"/>
      </w:pPr>
      <w:r>
        <w:t>// Remember, one request's body, collected as its pieces arrive: up to</w:t>
      </w:r>
    </w:p>
    <w:p w14:paraId="21F8F3A5" w14:textId="77777777" w:rsidR="00DF0C9E" w:rsidRDefault="00477BF6">
      <w:pPr>
        <w:pStyle w:val="SourceCode"/>
      </w:pPr>
      <w:r>
        <w:t>// 16384 characters and the '\0' that ends them (Lesson 6.2).</w:t>
      </w:r>
    </w:p>
    <w:p w14:paraId="66A7D6F5" w14:textId="77777777" w:rsidR="00DF0C9E" w:rsidRDefault="00477BF6">
      <w:pPr>
        <w:pStyle w:val="SourceCode"/>
      </w:pPr>
      <w:r>
        <w:t>struct Upload {</w:t>
      </w:r>
    </w:p>
    <w:p w14:paraId="4FEE62EC" w14:textId="77777777" w:rsidR="00DF0C9E" w:rsidRDefault="00477BF6">
      <w:pPr>
        <w:pStyle w:val="SourceCode"/>
      </w:pPr>
      <w:r>
        <w:t xml:space="preserve">    char body[16385];</w:t>
      </w:r>
    </w:p>
    <w:p w14:paraId="0755E37C" w14:textId="77777777" w:rsidR="00DF0C9E" w:rsidRDefault="00477BF6">
      <w:pPr>
        <w:pStyle w:val="SourceCode"/>
      </w:pPr>
      <w:r>
        <w:t xml:space="preserve">    size_t length;</w:t>
      </w:r>
    </w:p>
    <w:p w14:paraId="0504C72B" w14:textId="77777777" w:rsidR="00DF0C9E" w:rsidRDefault="00477BF6">
      <w:pPr>
        <w:pStyle w:val="SourceCode"/>
      </w:pPr>
      <w:r>
        <w:t>};</w:t>
      </w:r>
    </w:p>
    <w:p w14:paraId="23597C2A" w14:textId="77777777" w:rsidR="00DF0C9E" w:rsidRDefault="00DF0C9E">
      <w:pPr>
        <w:pStyle w:val="SourceCode"/>
      </w:pPr>
    </w:p>
    <w:p w14:paraId="3AFD0BEF" w14:textId="77777777" w:rsidR="00DF0C9E" w:rsidRDefault="00477BF6">
      <w:pPr>
        <w:pStyle w:val="SourceCode"/>
      </w:pPr>
      <w:r>
        <w:t>// Remember, read a whole small text file into contents. Returns 1 on</w:t>
      </w:r>
    </w:p>
    <w:p w14:paraId="18BF9DE7" w14:textId="77777777" w:rsidR="00DF0C9E" w:rsidRDefault="00477BF6">
      <w:pPr>
        <w:pStyle w:val="SourceCode"/>
      </w:pPr>
      <w:r>
        <w:t>// success, 0 if it cannot be opened or does not fit (feof: end reached).</w:t>
      </w:r>
    </w:p>
    <w:p w14:paraId="0A1964BD" w14:textId="77777777" w:rsidR="00DF0C9E" w:rsidRDefault="00477BF6">
      <w:pPr>
        <w:pStyle w:val="SourceCode"/>
      </w:pPr>
      <w:r>
        <w:t>static int read_text_file(const char *path, char *contents, size_t size)</w:t>
      </w:r>
    </w:p>
    <w:p w14:paraId="0B3A5485" w14:textId="77777777" w:rsidR="00DF0C9E" w:rsidRDefault="00477BF6">
      <w:pPr>
        <w:pStyle w:val="SourceCode"/>
      </w:pPr>
      <w:r>
        <w:t>{</w:t>
      </w:r>
    </w:p>
    <w:p w14:paraId="57C92C16" w14:textId="77777777" w:rsidR="00DF0C9E" w:rsidRDefault="00477BF6">
      <w:pPr>
        <w:pStyle w:val="SourceCode"/>
      </w:pPr>
      <w:r>
        <w:t xml:space="preserve">    FILE *file = fopen(path, "rb");</w:t>
      </w:r>
    </w:p>
    <w:p w14:paraId="5BAD238E" w14:textId="77777777" w:rsidR="00DF0C9E" w:rsidRDefault="00477BF6">
      <w:pPr>
        <w:pStyle w:val="SourceCode"/>
      </w:pPr>
      <w:r>
        <w:t xml:space="preserve">    if (file == NULL) {</w:t>
      </w:r>
    </w:p>
    <w:p w14:paraId="1C39D714" w14:textId="77777777" w:rsidR="00DF0C9E" w:rsidRDefault="00477BF6">
      <w:pPr>
        <w:pStyle w:val="SourceCode"/>
      </w:pPr>
      <w:r>
        <w:t xml:space="preserve">        return 0;</w:t>
      </w:r>
    </w:p>
    <w:p w14:paraId="71FCE198" w14:textId="77777777" w:rsidR="00DF0C9E" w:rsidRDefault="00477BF6">
      <w:pPr>
        <w:pStyle w:val="SourceCode"/>
      </w:pPr>
      <w:r>
        <w:t xml:space="preserve">    }</w:t>
      </w:r>
    </w:p>
    <w:p w14:paraId="0D67816D" w14:textId="77777777" w:rsidR="00DF0C9E" w:rsidRDefault="00477BF6">
      <w:pPr>
        <w:pStyle w:val="SourceCode"/>
      </w:pPr>
      <w:r>
        <w:t xml:space="preserve">    size_t length = fread(contents, 1, size - 1, file);</w:t>
      </w:r>
    </w:p>
    <w:p w14:paraId="56DCFA27" w14:textId="77777777" w:rsidR="00DF0C9E" w:rsidRDefault="00477BF6">
      <w:pPr>
        <w:pStyle w:val="SourceCode"/>
      </w:pPr>
      <w:r>
        <w:t xml:space="preserve">    int fits = feof(file);</w:t>
      </w:r>
    </w:p>
    <w:p w14:paraId="767595E9" w14:textId="77777777" w:rsidR="00DF0C9E" w:rsidRDefault="00477BF6">
      <w:pPr>
        <w:pStyle w:val="SourceCode"/>
      </w:pPr>
      <w:r>
        <w:t xml:space="preserve">    fclose(file);</w:t>
      </w:r>
    </w:p>
    <w:p w14:paraId="1805137E" w14:textId="77777777" w:rsidR="00DF0C9E" w:rsidRDefault="00477BF6">
      <w:pPr>
        <w:pStyle w:val="SourceCode"/>
      </w:pPr>
      <w:r>
        <w:t xml:space="preserve">    contents[length] = '\0';</w:t>
      </w:r>
    </w:p>
    <w:p w14:paraId="15C98864" w14:textId="77777777" w:rsidR="00DF0C9E" w:rsidRDefault="00477BF6">
      <w:pPr>
        <w:pStyle w:val="SourceCode"/>
      </w:pPr>
      <w:r>
        <w:t xml:space="preserve">    return fits;</w:t>
      </w:r>
    </w:p>
    <w:p w14:paraId="6F821FF8" w14:textId="77777777" w:rsidR="00DF0C9E" w:rsidRDefault="00477BF6">
      <w:pPr>
        <w:pStyle w:val="SourceCode"/>
      </w:pPr>
      <w:r>
        <w:t>}</w:t>
      </w:r>
    </w:p>
    <w:p w14:paraId="6E115D69" w14:textId="77777777" w:rsidR="00DF0C9E" w:rsidRDefault="00DF0C9E">
      <w:pPr>
        <w:pStyle w:val="SourceCode"/>
      </w:pPr>
    </w:p>
    <w:p w14:paraId="2B3969C6" w14:textId="77777777" w:rsidR="00DF0C9E" w:rsidRDefault="00477BF6">
      <w:pPr>
        <w:pStyle w:val="SourceCode"/>
      </w:pPr>
      <w:r>
        <w:t>// Writes the error body {"code":"...","message":"..."} into answer_text</w:t>
      </w:r>
    </w:p>
    <w:p w14:paraId="549BA8AB" w14:textId="77777777" w:rsidR="00DF0C9E" w:rsidRDefault="00477BF6">
      <w:pPr>
        <w:pStyle w:val="SourceCode"/>
      </w:pPr>
      <w:r>
        <w:t>// and returns status. cJSON writes it, so a quote in the message is escaped.</w:t>
      </w:r>
    </w:p>
    <w:p w14:paraId="72A29CDB" w14:textId="77777777" w:rsidR="00DF0C9E" w:rsidRDefault="00477BF6">
      <w:pPr>
        <w:pStyle w:val="SourceCode"/>
      </w:pPr>
      <w:r>
        <w:t>static unsigned int write_error(unsigned int status, const char *code,</w:t>
      </w:r>
    </w:p>
    <w:p w14:paraId="63687D9C" w14:textId="77777777" w:rsidR="00DF0C9E" w:rsidRDefault="00477BF6">
      <w:pPr>
        <w:pStyle w:val="SourceCode"/>
      </w:pPr>
      <w:r>
        <w:t xml:space="preserve">                                const char *message, char *answer_text)</w:t>
      </w:r>
    </w:p>
    <w:p w14:paraId="3AA7B3D9" w14:textId="77777777" w:rsidR="00DF0C9E" w:rsidRDefault="00477BF6">
      <w:pPr>
        <w:pStyle w:val="SourceCode"/>
      </w:pPr>
      <w:r>
        <w:t>{</w:t>
      </w:r>
    </w:p>
    <w:p w14:paraId="4EAB4E11" w14:textId="77777777" w:rsidR="00DF0C9E" w:rsidRDefault="00477BF6">
      <w:pPr>
        <w:pStyle w:val="SourceCode"/>
      </w:pPr>
      <w:r>
        <w:t xml:space="preserve">    cJSON *error_body = cJSON_CreateObject();</w:t>
      </w:r>
    </w:p>
    <w:p w14:paraId="1CDED1E5" w14:textId="77777777" w:rsidR="00DF0C9E" w:rsidRDefault="00477BF6">
      <w:pPr>
        <w:pStyle w:val="SourceCode"/>
      </w:pPr>
      <w:r>
        <w:t xml:space="preserve">    cJSON_AddStringToObject(error_body, "code", code);</w:t>
      </w:r>
    </w:p>
    <w:p w14:paraId="2B27115D" w14:textId="77777777" w:rsidR="00DF0C9E" w:rsidRDefault="00477BF6">
      <w:pPr>
        <w:pStyle w:val="SourceCode"/>
      </w:pPr>
      <w:r>
        <w:t xml:space="preserve">    cJSON_AddStringToObject(error_body, "message", message);</w:t>
      </w:r>
    </w:p>
    <w:p w14:paraId="14D1E817" w14:textId="77777777" w:rsidR="00DF0C9E" w:rsidRDefault="00477BF6">
      <w:pPr>
        <w:pStyle w:val="SourceCode"/>
      </w:pPr>
      <w:r>
        <w:t xml:space="preserve">    char *json_text = cJSON_PrintUnformatted(error_body);</w:t>
      </w:r>
    </w:p>
    <w:p w14:paraId="53C182E3" w14:textId="77777777" w:rsidR="00DF0C9E" w:rsidRDefault="00477BF6">
      <w:pPr>
        <w:pStyle w:val="SourceCode"/>
      </w:pPr>
      <w:r>
        <w:t xml:space="preserve">    cJSON_Delete(error_body);</w:t>
      </w:r>
    </w:p>
    <w:p w14:paraId="41C711B6" w14:textId="77777777" w:rsidR="00DF0C9E" w:rsidRDefault="00477BF6">
      <w:pPr>
        <w:pStyle w:val="SourceCode"/>
      </w:pPr>
      <w:r>
        <w:t xml:space="preserve">    // Remember, cJSON_PrintUnformatted returns NULL when memory runs out,</w:t>
      </w:r>
    </w:p>
    <w:p w14:paraId="0CFF4564" w14:textId="77777777" w:rsidR="00DF0C9E" w:rsidRDefault="00477BF6">
      <w:pPr>
        <w:pStyle w:val="SourceCode"/>
      </w:pPr>
      <w:r>
        <w:t xml:space="preserve">    // and snprintf must never get NULL for %s: the answer becomes 500.</w:t>
      </w:r>
    </w:p>
    <w:p w14:paraId="3815D1BD" w14:textId="77777777" w:rsidR="00DF0C9E" w:rsidRDefault="00477BF6">
      <w:pPr>
        <w:pStyle w:val="SourceCode"/>
      </w:pPr>
      <w:r>
        <w:t xml:space="preserve">    if (json_text == NULL) {</w:t>
      </w:r>
    </w:p>
    <w:p w14:paraId="381C1348" w14:textId="77777777" w:rsidR="00DF0C9E" w:rsidRDefault="00477BF6">
      <w:pPr>
        <w:pStyle w:val="SourceCode"/>
      </w:pPr>
      <w:r>
        <w:t xml:space="preserve">        snprintf(answer_text, ANSWER_SIZE, "%s", DATABASE_FAILURE_JSON);</w:t>
      </w:r>
    </w:p>
    <w:p w14:paraId="281C7FE8" w14:textId="77777777" w:rsidR="00DF0C9E" w:rsidRDefault="00477BF6">
      <w:pPr>
        <w:pStyle w:val="SourceCode"/>
      </w:pPr>
      <w:r>
        <w:t xml:space="preserve">        return 500;</w:t>
      </w:r>
    </w:p>
    <w:p w14:paraId="6863BD72" w14:textId="77777777" w:rsidR="00DF0C9E" w:rsidRDefault="00477BF6">
      <w:pPr>
        <w:pStyle w:val="SourceCode"/>
      </w:pPr>
      <w:r>
        <w:t xml:space="preserve">    }</w:t>
      </w:r>
    </w:p>
    <w:p w14:paraId="5567BA45" w14:textId="77777777" w:rsidR="00DF0C9E" w:rsidRDefault="00477BF6">
      <w:pPr>
        <w:pStyle w:val="SourceCode"/>
      </w:pPr>
      <w:r>
        <w:t xml:space="preserve">    snprintf(answer_text, ANSWER_SIZE, "%s", json_text);</w:t>
      </w:r>
    </w:p>
    <w:p w14:paraId="0761CC93" w14:textId="77777777" w:rsidR="00DF0C9E" w:rsidRDefault="00477BF6">
      <w:pPr>
        <w:pStyle w:val="SourceCode"/>
      </w:pPr>
      <w:r>
        <w:t xml:space="preserve">    cJSON_free(json_text);</w:t>
      </w:r>
    </w:p>
    <w:p w14:paraId="4DF1DF45" w14:textId="77777777" w:rsidR="00DF0C9E" w:rsidRDefault="00477BF6">
      <w:pPr>
        <w:pStyle w:val="SourceCode"/>
      </w:pPr>
      <w:r>
        <w:t xml:space="preserve">    return status;</w:t>
      </w:r>
    </w:p>
    <w:p w14:paraId="530F38ED" w14:textId="77777777" w:rsidR="00DF0C9E" w:rsidRDefault="00477BF6">
      <w:pPr>
        <w:pStyle w:val="SourceCode"/>
      </w:pPr>
      <w:r>
        <w:t>}</w:t>
      </w:r>
    </w:p>
    <w:p w14:paraId="0A07B44B" w14:textId="77777777" w:rsidR="00DF0C9E" w:rsidRDefault="00DF0C9E">
      <w:pPr>
        <w:pStyle w:val="SourceCode"/>
      </w:pPr>
    </w:p>
    <w:p w14:paraId="649C4CB4" w14:textId="77777777" w:rsidR="00DF0C9E" w:rsidRDefault="00477BF6">
      <w:pPr>
        <w:pStyle w:val="SourceCode"/>
      </w:pPr>
      <w:r>
        <w:t>// 1 when content_type names JSON: the text before any ;, spaces and tabs</w:t>
      </w:r>
    </w:p>
    <w:p w14:paraId="5B377CB7" w14:textId="77777777" w:rsidR="00DF0C9E" w:rsidRDefault="00477BF6">
      <w:pPr>
        <w:pStyle w:val="SourceCode"/>
      </w:pPr>
      <w:r>
        <w:t>// around it allowed, is application/json in any letter case. strspn counts</w:t>
      </w:r>
    </w:p>
    <w:p w14:paraId="7AB864D3" w14:textId="77777777" w:rsidR="00DF0C9E" w:rsidRDefault="00477BF6">
      <w:pPr>
        <w:pStyle w:val="SourceCode"/>
      </w:pPr>
      <w:r>
        <w:t>// the spaces and tabs at the start, strcspn the characters up to the ; (or</w:t>
      </w:r>
    </w:p>
    <w:p w14:paraId="0F00E585" w14:textId="77777777" w:rsidR="00DF0C9E" w:rsidRDefault="00477BF6">
      <w:pPr>
        <w:pStyle w:val="SourceCode"/>
      </w:pPr>
      <w:r>
        <w:t>// the end). Remember, strchr(" \t", c) is NULL unless c is a space or a tab,</w:t>
      </w:r>
    </w:p>
    <w:p w14:paraId="3071E454" w14:textId="77777777" w:rsidR="00DF0C9E" w:rsidRDefault="00477BF6">
      <w:pPr>
        <w:pStyle w:val="SourceCode"/>
      </w:pPr>
      <w:r>
        <w:t>// and tolower makes a letter small; ctype calls take an unsigned char.</w:t>
      </w:r>
    </w:p>
    <w:p w14:paraId="1C512928" w14:textId="77777777" w:rsidR="00DF0C9E" w:rsidRDefault="00477BF6">
      <w:pPr>
        <w:pStyle w:val="SourceCode"/>
      </w:pPr>
      <w:r>
        <w:t>static int is_json_content_type(const char *content_type)</w:t>
      </w:r>
    </w:p>
    <w:p w14:paraId="70A4B7AC" w14:textId="77777777" w:rsidR="00DF0C9E" w:rsidRDefault="00477BF6">
      <w:pPr>
        <w:pStyle w:val="SourceCode"/>
      </w:pPr>
      <w:r>
        <w:t>{</w:t>
      </w:r>
    </w:p>
    <w:p w14:paraId="7A274102" w14:textId="77777777" w:rsidR="00DF0C9E" w:rsidRDefault="00477BF6">
      <w:pPr>
        <w:pStyle w:val="SourceCode"/>
      </w:pPr>
      <w:r>
        <w:t xml:space="preserve">    const char *json_media_type = "application/json";</w:t>
      </w:r>
    </w:p>
    <w:p w14:paraId="4EF5EFEC" w14:textId="77777777" w:rsidR="00DF0C9E" w:rsidRDefault="00477BF6">
      <w:pPr>
        <w:pStyle w:val="SourceCode"/>
      </w:pPr>
      <w:r>
        <w:t xml:space="preserve">    size_t start = strspn(content_type, " \t");</w:t>
      </w:r>
    </w:p>
    <w:p w14:paraId="4C0216DC" w14:textId="77777777" w:rsidR="00DF0C9E" w:rsidRDefault="00477BF6">
      <w:pPr>
        <w:pStyle w:val="SourceCode"/>
      </w:pPr>
      <w:r>
        <w:t xml:space="preserve">    size_t end = start + strcspn(&amp;content_type[start], ";");</w:t>
      </w:r>
    </w:p>
    <w:p w14:paraId="0733E5DE" w14:textId="77777777" w:rsidR="00DF0C9E" w:rsidRDefault="00477BF6">
      <w:pPr>
        <w:pStyle w:val="SourceCode"/>
      </w:pPr>
      <w:r>
        <w:t xml:space="preserve">    while (end &gt; start &amp;&amp; strchr(" \t", content_type[end - 1]) != NULL) {</w:t>
      </w:r>
    </w:p>
    <w:p w14:paraId="6D06375C" w14:textId="77777777" w:rsidR="00DF0C9E" w:rsidRDefault="00477BF6">
      <w:pPr>
        <w:pStyle w:val="SourceCode"/>
      </w:pPr>
      <w:r>
        <w:t xml:space="preserve">        end = end - 1;</w:t>
      </w:r>
    </w:p>
    <w:p w14:paraId="2286A9BA" w14:textId="77777777" w:rsidR="00DF0C9E" w:rsidRDefault="00477BF6">
      <w:pPr>
        <w:pStyle w:val="SourceCode"/>
      </w:pPr>
      <w:r>
        <w:t xml:space="preserve">    }</w:t>
      </w:r>
    </w:p>
    <w:p w14:paraId="232A0E3A" w14:textId="77777777" w:rsidR="00DF0C9E" w:rsidRDefault="00477BF6">
      <w:pPr>
        <w:pStyle w:val="SourceCode"/>
      </w:pPr>
      <w:r>
        <w:t xml:space="preserve">    if (end - start != strlen(json_media_type)) {</w:t>
      </w:r>
    </w:p>
    <w:p w14:paraId="1F708FC1" w14:textId="77777777" w:rsidR="00DF0C9E" w:rsidRDefault="00477BF6">
      <w:pPr>
        <w:pStyle w:val="SourceCode"/>
      </w:pPr>
      <w:r>
        <w:t xml:space="preserve">        return 0;</w:t>
      </w:r>
    </w:p>
    <w:p w14:paraId="3C4799EF" w14:textId="77777777" w:rsidR="00DF0C9E" w:rsidRDefault="00477BF6">
      <w:pPr>
        <w:pStyle w:val="SourceCode"/>
      </w:pPr>
      <w:r>
        <w:t xml:space="preserve">    }</w:t>
      </w:r>
    </w:p>
    <w:p w14:paraId="21E92FDB" w14:textId="77777777" w:rsidR="00DF0C9E" w:rsidRDefault="00477BF6">
      <w:pPr>
        <w:pStyle w:val="SourceCode"/>
      </w:pPr>
      <w:r>
        <w:t xml:space="preserve">    for (size_t position = 0; position &lt; end - start; position++) {</w:t>
      </w:r>
    </w:p>
    <w:p w14:paraId="09DDA9B9" w14:textId="77777777" w:rsidR="00DF0C9E" w:rsidRDefault="00477BF6">
      <w:pPr>
        <w:pStyle w:val="SourceCode"/>
      </w:pPr>
      <w:r>
        <w:t xml:space="preserve">        int letter = tolower((unsigned char) content_type[start + position]);</w:t>
      </w:r>
    </w:p>
    <w:p w14:paraId="17C4C46C" w14:textId="77777777" w:rsidR="00DF0C9E" w:rsidRDefault="00477BF6">
      <w:pPr>
        <w:pStyle w:val="SourceCode"/>
      </w:pPr>
      <w:r>
        <w:t xml:space="preserve">        if (letter != json_media_type[position]) {</w:t>
      </w:r>
    </w:p>
    <w:p w14:paraId="72B02F22" w14:textId="77777777" w:rsidR="00DF0C9E" w:rsidRDefault="00477BF6">
      <w:pPr>
        <w:pStyle w:val="SourceCode"/>
      </w:pPr>
      <w:r>
        <w:t xml:space="preserve">            return 0;</w:t>
      </w:r>
    </w:p>
    <w:p w14:paraId="6C0D2BA0" w14:textId="77777777" w:rsidR="00DF0C9E" w:rsidRDefault="00477BF6">
      <w:pPr>
        <w:pStyle w:val="SourceCode"/>
      </w:pPr>
      <w:r>
        <w:t xml:space="preserve">        }</w:t>
      </w:r>
    </w:p>
    <w:p w14:paraId="504F9821" w14:textId="77777777" w:rsidR="00DF0C9E" w:rsidRDefault="00477BF6">
      <w:pPr>
        <w:pStyle w:val="SourceCode"/>
      </w:pPr>
      <w:r>
        <w:t xml:space="preserve">    }</w:t>
      </w:r>
    </w:p>
    <w:p w14:paraId="188BFF56" w14:textId="77777777" w:rsidR="00DF0C9E" w:rsidRDefault="00477BF6">
      <w:pPr>
        <w:pStyle w:val="SourceCode"/>
      </w:pPr>
      <w:r>
        <w:t xml:space="preserve">    return 1;</w:t>
      </w:r>
    </w:p>
    <w:p w14:paraId="4DCF3572" w14:textId="77777777" w:rsidR="00DF0C9E" w:rsidRDefault="00477BF6">
      <w:pPr>
        <w:pStyle w:val="SourceCode"/>
      </w:pPr>
      <w:r>
        <w:t>}</w:t>
      </w:r>
    </w:p>
    <w:p w14:paraId="214240E4" w14:textId="77777777" w:rsidR="00DF0C9E" w:rsidRDefault="00DF0C9E">
      <w:pPr>
        <w:pStyle w:val="SourceCode"/>
      </w:pPr>
    </w:p>
    <w:p w14:paraId="05C02294" w14:textId="77777777" w:rsidR="00DF0C9E" w:rsidRDefault="00477BF6">
      <w:pPr>
        <w:pStyle w:val="SourceCode"/>
      </w:pPr>
      <w:r>
        <w:t>// Checks the request's Content-Type and Content-Length before its body is</w:t>
      </w:r>
    </w:p>
    <w:p w14:paraId="36FB40A3" w14:textId="77777777" w:rsidR="00DF0C9E" w:rsidRDefault="00477BF6">
      <w:pPr>
        <w:pStyle w:val="SourceCode"/>
      </w:pPr>
      <w:r>
        <w:t>// used. Writes the error body into answer_text and returns the status for</w:t>
      </w:r>
    </w:p>
    <w:p w14:paraId="5FEB81E2" w14:textId="77777777" w:rsidR="00DF0C9E" w:rsidRDefault="00477BF6">
      <w:pPr>
        <w:pStyle w:val="SourceCode"/>
      </w:pPr>
      <w:r>
        <w:t>// the first problem, or returns 0 when the body may be used.</w:t>
      </w:r>
    </w:p>
    <w:p w14:paraId="68E29EAE" w14:textId="77777777" w:rsidR="00DF0C9E" w:rsidRDefault="00477BF6">
      <w:pPr>
        <w:pStyle w:val="SourceCode"/>
      </w:pPr>
      <w:r>
        <w:t>// MHD_lookup_connection_value finds a header by name, in any letter case,</w:t>
      </w:r>
    </w:p>
    <w:p w14:paraId="58EE6269" w14:textId="77777777" w:rsidR="00DF0C9E" w:rsidRDefault="00477BF6">
      <w:pPr>
        <w:pStyle w:val="SourceCode"/>
      </w:pPr>
      <w:r>
        <w:t>// or returns NULL when the request did not send it.</w:t>
      </w:r>
    </w:p>
    <w:p w14:paraId="4C4230E2" w14:textId="77777777" w:rsidR="00DF0C9E" w:rsidRDefault="00477BF6">
      <w:pPr>
        <w:pStyle w:val="SourceCode"/>
      </w:pPr>
      <w:r>
        <w:t>static unsigned int header_problem(struct MHD_Connection *connection,</w:t>
      </w:r>
    </w:p>
    <w:p w14:paraId="225A26AB" w14:textId="77777777" w:rsidR="00DF0C9E" w:rsidRDefault="00477BF6">
      <w:pPr>
        <w:pStyle w:val="SourceCode"/>
      </w:pPr>
      <w:r>
        <w:t xml:space="preserve">                                   char *answer_text)</w:t>
      </w:r>
    </w:p>
    <w:p w14:paraId="778A3C6B" w14:textId="77777777" w:rsidR="00DF0C9E" w:rsidRDefault="00477BF6">
      <w:pPr>
        <w:pStyle w:val="SourceCode"/>
      </w:pPr>
      <w:r>
        <w:t>{</w:t>
      </w:r>
    </w:p>
    <w:p w14:paraId="0D3CCDF5" w14:textId="77777777" w:rsidR="00DF0C9E" w:rsidRDefault="00477BF6">
      <w:pPr>
        <w:pStyle w:val="SourceCode"/>
      </w:pPr>
      <w:r>
        <w:t xml:space="preserve">    // The Content-Type must name JSON: without it, 415 Unsupported Media</w:t>
      </w:r>
    </w:p>
    <w:p w14:paraId="70B5F7DC" w14:textId="77777777" w:rsidR="00DF0C9E" w:rsidRDefault="00477BF6">
      <w:pPr>
        <w:pStyle w:val="SourceCode"/>
      </w:pPr>
      <w:r>
        <w:t xml:space="preserve">    // Type.</w:t>
      </w:r>
    </w:p>
    <w:p w14:paraId="0FF2942F" w14:textId="77777777" w:rsidR="00DF0C9E" w:rsidRDefault="00477BF6">
      <w:pPr>
        <w:pStyle w:val="SourceCode"/>
      </w:pPr>
      <w:r>
        <w:t xml:space="preserve">    const char *content_type = MHD_lookup_connection_value(</w:t>
      </w:r>
    </w:p>
    <w:p w14:paraId="682B79DB" w14:textId="77777777" w:rsidR="00DF0C9E" w:rsidRDefault="00477BF6">
      <w:pPr>
        <w:pStyle w:val="SourceCode"/>
      </w:pPr>
      <w:r>
        <w:t xml:space="preserve">        connection, MHD_HEADER_KIND, "Content-Type");</w:t>
      </w:r>
    </w:p>
    <w:p w14:paraId="66EEBBE5" w14:textId="77777777" w:rsidR="00DF0C9E" w:rsidRDefault="00477BF6">
      <w:pPr>
        <w:pStyle w:val="SourceCode"/>
      </w:pPr>
      <w:r>
        <w:t xml:space="preserve">    if (content_type == NULL || !is_json_content_type(content_type)) {</w:t>
      </w:r>
    </w:p>
    <w:p w14:paraId="6FAB2B43" w14:textId="77777777" w:rsidR="00DF0C9E" w:rsidRDefault="00477BF6">
      <w:pPr>
        <w:pStyle w:val="SourceCode"/>
      </w:pPr>
      <w:r>
        <w:t xml:space="preserve">        return write_error(415, "unsupported_media_type",</w:t>
      </w:r>
    </w:p>
    <w:p w14:paraId="14A798D6" w14:textId="77777777" w:rsidR="00DF0C9E" w:rsidRDefault="00477BF6">
      <w:pPr>
        <w:pStyle w:val="SourceCode"/>
      </w:pPr>
      <w:r>
        <w:t xml:space="preserve">                           "body must be application/json", answer_text);</w:t>
      </w:r>
    </w:p>
    <w:p w14:paraId="7C9F0801" w14:textId="77777777" w:rsidR="00DF0C9E" w:rsidRDefault="00477BF6">
      <w:pPr>
        <w:pStyle w:val="SourceCode"/>
      </w:pPr>
      <w:r>
        <w:t xml:space="preserve">    }</w:t>
      </w:r>
    </w:p>
    <w:p w14:paraId="7C030C64" w14:textId="77777777" w:rsidR="00DF0C9E" w:rsidRDefault="00477BF6">
      <w:pPr>
        <w:pStyle w:val="SourceCode"/>
      </w:pPr>
      <w:r>
        <w:t xml:space="preserve">    // libmicrohttpd has already refused a Content-Length that is not a</w:t>
      </w:r>
    </w:p>
    <w:p w14:paraId="1BFF4640" w14:textId="77777777" w:rsidR="00DF0C9E" w:rsidRDefault="00477BF6">
      <w:pPr>
        <w:pStyle w:val="SourceCode"/>
      </w:pPr>
      <w:r>
        <w:t xml:space="preserve">    // number. A body sent in chunks has none: 411 Length Required, so the</w:t>
      </w:r>
    </w:p>
    <w:p w14:paraId="2B36CAB6" w14:textId="77777777" w:rsidR="00DF0C9E" w:rsidRDefault="00477BF6">
      <w:pPr>
        <w:pStyle w:val="SourceCode"/>
      </w:pPr>
      <w:r>
        <w:t xml:space="preserve">    // size of every body is known before it is used. More than</w:t>
      </w:r>
    </w:p>
    <w:p w14:paraId="700B6A34" w14:textId="77777777" w:rsidR="00DF0C9E" w:rsidRDefault="00477BF6">
      <w:pPr>
        <w:pStyle w:val="SourceCode"/>
      </w:pPr>
      <w:r>
        <w:t xml:space="preserve">    // MAX_BODY_BYTES: 413 Content Too Large. strtoull reads the digits as a</w:t>
      </w:r>
    </w:p>
    <w:p w14:paraId="00F62EAD" w14:textId="77777777" w:rsidR="00DF0C9E" w:rsidRDefault="00477BF6">
      <w:pPr>
        <w:pStyle w:val="SourceCode"/>
      </w:pPr>
      <w:r>
        <w:t xml:space="preserve">    // whole number in base ten.</w:t>
      </w:r>
    </w:p>
    <w:p w14:paraId="7F6957F8" w14:textId="77777777" w:rsidR="00DF0C9E" w:rsidRDefault="00477BF6">
      <w:pPr>
        <w:pStyle w:val="SourceCode"/>
      </w:pPr>
      <w:r>
        <w:t xml:space="preserve">    const char *length_text = MHD_lookup_connection_value(</w:t>
      </w:r>
    </w:p>
    <w:p w14:paraId="0760BCFC" w14:textId="77777777" w:rsidR="00DF0C9E" w:rsidRDefault="00477BF6">
      <w:pPr>
        <w:pStyle w:val="SourceCode"/>
      </w:pPr>
      <w:r>
        <w:t xml:space="preserve">        connection, MHD_HEADER_KIND, "Content-Length");</w:t>
      </w:r>
    </w:p>
    <w:p w14:paraId="253EC02D" w14:textId="77777777" w:rsidR="00DF0C9E" w:rsidRDefault="00477BF6">
      <w:pPr>
        <w:pStyle w:val="SourceCode"/>
      </w:pPr>
      <w:r>
        <w:t xml:space="preserve">    if (length_text == NULL) {</w:t>
      </w:r>
    </w:p>
    <w:p w14:paraId="735F53C3" w14:textId="77777777" w:rsidR="00DF0C9E" w:rsidRDefault="00477BF6">
      <w:pPr>
        <w:pStyle w:val="SourceCode"/>
      </w:pPr>
      <w:r>
        <w:t xml:space="preserve">        return write_error(411, "length_required",</w:t>
      </w:r>
    </w:p>
    <w:p w14:paraId="2B1D62BE" w14:textId="77777777" w:rsidR="00DF0C9E" w:rsidRDefault="00477BF6">
      <w:pPr>
        <w:pStyle w:val="SourceCode"/>
      </w:pPr>
      <w:r>
        <w:t xml:space="preserve">                           "Content-Length is required", answer_text);</w:t>
      </w:r>
    </w:p>
    <w:p w14:paraId="2161D317" w14:textId="77777777" w:rsidR="00DF0C9E" w:rsidRDefault="00477BF6">
      <w:pPr>
        <w:pStyle w:val="SourceCode"/>
      </w:pPr>
      <w:r>
        <w:t xml:space="preserve">    }</w:t>
      </w:r>
    </w:p>
    <w:p w14:paraId="40EBD872" w14:textId="77777777" w:rsidR="00DF0C9E" w:rsidRDefault="00477BF6">
      <w:pPr>
        <w:pStyle w:val="SourceCode"/>
      </w:pPr>
      <w:r>
        <w:t xml:space="preserve">    if (strtoull(length_text, NULL, 10) &gt; MAX_BODY_BYTES) {</w:t>
      </w:r>
    </w:p>
    <w:p w14:paraId="32DB6502" w14:textId="77777777" w:rsidR="00DF0C9E" w:rsidRDefault="00477BF6">
      <w:pPr>
        <w:pStyle w:val="SourceCode"/>
      </w:pPr>
      <w:r>
        <w:t xml:space="preserve">        return write_error(413, "body_too_large",</w:t>
      </w:r>
    </w:p>
    <w:p w14:paraId="25BEBE2B" w14:textId="77777777" w:rsidR="00DF0C9E" w:rsidRDefault="00477BF6">
      <w:pPr>
        <w:pStyle w:val="SourceCode"/>
      </w:pPr>
      <w:r>
        <w:t xml:space="preserve">                           "body must be at most 16384 bytes", answer_text);</w:t>
      </w:r>
    </w:p>
    <w:p w14:paraId="21923331" w14:textId="77777777" w:rsidR="00DF0C9E" w:rsidRDefault="00477BF6">
      <w:pPr>
        <w:pStyle w:val="SourceCode"/>
      </w:pPr>
      <w:r>
        <w:t xml:space="preserve">    }</w:t>
      </w:r>
    </w:p>
    <w:p w14:paraId="00C2A1CA" w14:textId="77777777" w:rsidR="00DF0C9E" w:rsidRDefault="00477BF6">
      <w:pPr>
        <w:pStyle w:val="SourceCode"/>
      </w:pPr>
      <w:r>
        <w:t xml:space="preserve">    return 0;</w:t>
      </w:r>
    </w:p>
    <w:p w14:paraId="45C584B2" w14:textId="77777777" w:rsidR="00DF0C9E" w:rsidRDefault="00477BF6">
      <w:pPr>
        <w:pStyle w:val="SourceCode"/>
      </w:pPr>
      <w:r>
        <w:t>}</w:t>
      </w:r>
    </w:p>
    <w:p w14:paraId="458070FD" w14:textId="77777777" w:rsidR="00DF0C9E" w:rsidRDefault="00DF0C9E">
      <w:pPr>
        <w:pStyle w:val="SourceCode"/>
      </w:pPr>
    </w:p>
    <w:p w14:paraId="6B7B746C" w14:textId="77777777" w:rsidR="00DF0C9E" w:rsidRDefault="00477BF6">
      <w:pPr>
        <w:pStyle w:val="SourceCode"/>
      </w:pPr>
      <w:r>
        <w:t>// Copies the text of one key of the body into destination and returns 1.</w:t>
      </w:r>
    </w:p>
    <w:p w14:paraId="7A2E3D41" w14:textId="77777777" w:rsidR="00DF0C9E" w:rsidRDefault="00477BF6">
      <w:pPr>
        <w:pStyle w:val="SourceCode"/>
      </w:pPr>
      <w:r>
        <w:t>// A missing key or null gives "", so the validator names it; any other</w:t>
      </w:r>
    </w:p>
    <w:p w14:paraId="5AF0E7B7" w14:textId="77777777" w:rsidR="00DF0C9E" w:rsidRDefault="00477BF6">
      <w:pPr>
        <w:pStyle w:val="SourceCode"/>
      </w:pPr>
      <w:r>
        <w:t>// value that is not text, such as a number, returns 0.</w:t>
      </w:r>
    </w:p>
    <w:p w14:paraId="66F6301E" w14:textId="77777777" w:rsidR="00DF0C9E" w:rsidRDefault="00477BF6">
      <w:pPr>
        <w:pStyle w:val="SourceCode"/>
      </w:pPr>
      <w:r>
        <w:t>// cJSON_GetObjectItemCaseSensitive finds the key exactly as spelled, or</w:t>
      </w:r>
    </w:p>
    <w:p w14:paraId="0DA0EA89" w14:textId="77777777" w:rsidR="00DF0C9E" w:rsidRDefault="00477BF6">
      <w:pPr>
        <w:pStyle w:val="SourceCode"/>
      </w:pPr>
      <w:r>
        <w:t>// gives NULL; cJSON_GetStringValue gives a value's text, or NULL when it</w:t>
      </w:r>
    </w:p>
    <w:p w14:paraId="71523201" w14:textId="77777777" w:rsidR="00DF0C9E" w:rsidRDefault="00477BF6">
      <w:pPr>
        <w:pStyle w:val="SourceCode"/>
      </w:pPr>
      <w:r>
        <w:t>// is not text.</w:t>
      </w:r>
    </w:p>
    <w:p w14:paraId="79553EF4" w14:textId="77777777" w:rsidR="00DF0C9E" w:rsidRDefault="00477BF6">
      <w:pPr>
        <w:pStyle w:val="SourceCode"/>
      </w:pPr>
      <w:r>
        <w:t>static int copy_text(const cJSON *record, const char *key, char *destination)</w:t>
      </w:r>
    </w:p>
    <w:p w14:paraId="565D1ABD" w14:textId="77777777" w:rsidR="00DF0C9E" w:rsidRDefault="00477BF6">
      <w:pPr>
        <w:pStyle w:val="SourceCode"/>
      </w:pPr>
      <w:r>
        <w:t>{</w:t>
      </w:r>
    </w:p>
    <w:p w14:paraId="4CD7A77D" w14:textId="77777777" w:rsidR="00DF0C9E" w:rsidRDefault="00477BF6">
      <w:pPr>
        <w:pStyle w:val="SourceCode"/>
      </w:pPr>
      <w:r>
        <w:t xml:space="preserve">    const cJSON *key_value = cJSON_GetObjectItemCaseSensitive(record, key);</w:t>
      </w:r>
    </w:p>
    <w:p w14:paraId="084156A8" w14:textId="77777777" w:rsidR="00DF0C9E" w:rsidRDefault="00477BF6">
      <w:pPr>
        <w:pStyle w:val="SourceCode"/>
      </w:pPr>
      <w:r>
        <w:t xml:space="preserve">    destination[0] = '\0';</w:t>
      </w:r>
    </w:p>
    <w:p w14:paraId="4DA62241" w14:textId="77777777" w:rsidR="00DF0C9E" w:rsidRDefault="00477BF6">
      <w:pPr>
        <w:pStyle w:val="SourceCode"/>
      </w:pPr>
      <w:r>
        <w:t xml:space="preserve">    if (key_value == NULL || cJSON_IsNull(key_value)) {</w:t>
      </w:r>
    </w:p>
    <w:p w14:paraId="797CEC6E" w14:textId="77777777" w:rsidR="00DF0C9E" w:rsidRDefault="00477BF6">
      <w:pPr>
        <w:pStyle w:val="SourceCode"/>
      </w:pPr>
      <w:r>
        <w:t xml:space="preserve">        return 1;</w:t>
      </w:r>
    </w:p>
    <w:p w14:paraId="4887297A" w14:textId="77777777" w:rsidR="00DF0C9E" w:rsidRDefault="00477BF6">
      <w:pPr>
        <w:pStyle w:val="SourceCode"/>
      </w:pPr>
      <w:r>
        <w:t xml:space="preserve">    }</w:t>
      </w:r>
    </w:p>
    <w:p w14:paraId="044F0E5B" w14:textId="77777777" w:rsidR="00DF0C9E" w:rsidRDefault="00477BF6">
      <w:pPr>
        <w:pStyle w:val="SourceCode"/>
      </w:pPr>
      <w:r>
        <w:t xml:space="preserve">    const char *value_text = cJSON_GetStringValue(key_value);</w:t>
      </w:r>
    </w:p>
    <w:p w14:paraId="67E67526" w14:textId="77777777" w:rsidR="00DF0C9E" w:rsidRDefault="00477BF6">
      <w:pPr>
        <w:pStyle w:val="SourceCode"/>
      </w:pPr>
      <w:r>
        <w:t xml:space="preserve">    if (value_text == NULL) {</w:t>
      </w:r>
    </w:p>
    <w:p w14:paraId="0F292692" w14:textId="77777777" w:rsidR="00DF0C9E" w:rsidRDefault="00477BF6">
      <w:pPr>
        <w:pStyle w:val="SourceCode"/>
      </w:pPr>
      <w:r>
        <w:t xml:space="preserve">        return 0;</w:t>
      </w:r>
    </w:p>
    <w:p w14:paraId="38B97ADE" w14:textId="77777777" w:rsidR="00DF0C9E" w:rsidRDefault="00477BF6">
      <w:pPr>
        <w:pStyle w:val="SourceCode"/>
      </w:pPr>
      <w:r>
        <w:t xml:space="preserve">    }</w:t>
      </w:r>
    </w:p>
    <w:p w14:paraId="3EAB6998" w14:textId="77777777" w:rsidR="00DF0C9E" w:rsidRDefault="00477BF6">
      <w:pPr>
        <w:pStyle w:val="SourceCode"/>
      </w:pPr>
      <w:r>
        <w:t xml:space="preserve">    snprintf(destination, TEXT_SIZE, "%s", value_text);</w:t>
      </w:r>
    </w:p>
    <w:p w14:paraId="50FEC8FB" w14:textId="77777777" w:rsidR="00DF0C9E" w:rsidRDefault="00477BF6">
      <w:pPr>
        <w:pStyle w:val="SourceCode"/>
      </w:pPr>
      <w:r>
        <w:t xml:space="preserve">    return 1;</w:t>
      </w:r>
    </w:p>
    <w:p w14:paraId="59711A13" w14:textId="77777777" w:rsidR="00DF0C9E" w:rsidRDefault="00477BF6">
      <w:pPr>
        <w:pStyle w:val="SourceCode"/>
      </w:pPr>
      <w:r>
        <w:t>}</w:t>
      </w:r>
    </w:p>
    <w:p w14:paraId="63024363" w14:textId="77777777" w:rsidR="00DF0C9E" w:rsidRDefault="00DF0C9E">
      <w:pPr>
        <w:pStyle w:val="SourceCode"/>
      </w:pPr>
    </w:p>
    <w:p w14:paraId="68E009CC" w14:textId="77777777" w:rsidR="00DF0C9E" w:rsidRDefault="00477BF6">
      <w:pPr>
        <w:pStyle w:val="SourceCode"/>
      </w:pPr>
      <w:r>
        <w:t>// POST /api/v1/contacts: create one contact from the body. Writes the JSON</w:t>
      </w:r>
    </w:p>
    <w:p w14:paraId="75E4D955" w14:textId="77777777" w:rsidR="00DF0C9E" w:rsidRDefault="00477BF6">
      <w:pPr>
        <w:pStyle w:val="SourceCode"/>
      </w:pPr>
      <w:r>
        <w:t>// to send into answer_text, the new contact's path into location, and</w:t>
      </w:r>
    </w:p>
    <w:p w14:paraId="6772863E" w14:textId="77777777" w:rsidR="00DF0C9E" w:rsidRDefault="00477BF6">
      <w:pPr>
        <w:pStyle w:val="SourceCode"/>
      </w:pPr>
      <w:r>
        <w:t>// returns the status.</w:t>
      </w:r>
    </w:p>
    <w:p w14:paraId="2F94D5CF" w14:textId="77777777" w:rsidR="00DF0C9E" w:rsidRDefault="00477BF6">
      <w:pPr>
        <w:pStyle w:val="SourceCode"/>
      </w:pPr>
      <w:r>
        <w:t>static unsigned int answer_create(const char *body, size_t body_length,</w:t>
      </w:r>
    </w:p>
    <w:p w14:paraId="7BDB4581" w14:textId="77777777" w:rsidR="00DF0C9E" w:rsidRDefault="00477BF6">
      <w:pPr>
        <w:pStyle w:val="SourceCode"/>
      </w:pPr>
      <w:r>
        <w:t xml:space="preserve">                                  char *answer_text, char *location,</w:t>
      </w:r>
    </w:p>
    <w:p w14:paraId="260667DE" w14:textId="77777777" w:rsidR="00DF0C9E" w:rsidRDefault="00477BF6">
      <w:pPr>
        <w:pStyle w:val="SourceCode"/>
      </w:pPr>
      <w:r>
        <w:t xml:space="preserve">                                  size_t location_size)</w:t>
      </w:r>
    </w:p>
    <w:p w14:paraId="5ECB68D1" w14:textId="77777777" w:rsidR="00DF0C9E" w:rsidRDefault="00477BF6">
      <w:pPr>
        <w:pStyle w:val="SourceCode"/>
      </w:pPr>
      <w:r>
        <w:t>{</w:t>
      </w:r>
    </w:p>
    <w:p w14:paraId="3C810A78" w14:textId="77777777" w:rsidR="00DF0C9E" w:rsidRDefault="00477BF6">
      <w:pPr>
        <w:pStyle w:val="SourceCode"/>
      </w:pPr>
      <w:r>
        <w:t xml:space="preserve">    // Text that is not JSON at all is the client's mistake: invalid_json.</w:t>
      </w:r>
    </w:p>
    <w:p w14:paraId="3D7B70B1" w14:textId="77777777" w:rsidR="00DF0C9E" w:rsidRDefault="00477BF6">
      <w:pPr>
        <w:pStyle w:val="SourceCode"/>
      </w:pPr>
      <w:r>
        <w:t xml:space="preserve">    // C text ends at the first zero byte, and JSON never holds a raw one,</w:t>
      </w:r>
    </w:p>
    <w:p w14:paraId="439EFAA3" w14:textId="77777777" w:rsidR="00DF0C9E" w:rsidRDefault="00477BF6">
      <w:pPr>
        <w:pStyle w:val="SourceCode"/>
      </w:pPr>
      <w:r>
        <w:t xml:space="preserve">    // so a body shorter as text than body_length is refused. body_is_json,</w:t>
      </w:r>
    </w:p>
    <w:p w14:paraId="45020BDE" w14:textId="77777777" w:rsidR="00DF0C9E" w:rsidRDefault="00477BF6">
      <w:pPr>
        <w:pStyle w:val="SourceCode"/>
      </w:pPr>
      <w:r>
        <w:t xml:space="preserve">    // from contact_body.c, refuses a byte order mark, bytes that are not</w:t>
      </w:r>
    </w:p>
    <w:p w14:paraId="7A8E1684" w14:textId="77777777" w:rsidR="00DF0C9E" w:rsidRDefault="00477BF6">
      <w:pPr>
        <w:pStyle w:val="SourceCode"/>
      </w:pPr>
      <w:r>
        <w:t xml:space="preserve">    // UTF-8, a raw control character inside a string, and text that cJSON</w:t>
      </w:r>
    </w:p>
    <w:p w14:paraId="3802C21C" w14:textId="77777777" w:rsidR="00DF0C9E" w:rsidRDefault="00477BF6">
      <w:pPr>
        <w:pStyle w:val="SourceCode"/>
      </w:pPr>
      <w:r>
        <w:t xml:space="preserve">    // cannot parse, including text after the value, such as {}junk. C needs</w:t>
      </w:r>
    </w:p>
    <w:p w14:paraId="5CDD8543" w14:textId="77777777" w:rsidR="00DF0C9E" w:rsidRDefault="00477BF6">
      <w:pPr>
        <w:pStyle w:val="SourceCode"/>
      </w:pPr>
      <w:r>
        <w:t xml:space="preserve">    // that module even here: cJSON lets the first three through.</w:t>
      </w:r>
    </w:p>
    <w:p w14:paraId="394E340E" w14:textId="77777777" w:rsidR="00DF0C9E" w:rsidRDefault="00477BF6">
      <w:pPr>
        <w:pStyle w:val="SourceCode"/>
      </w:pPr>
      <w:r>
        <w:t xml:space="preserve">    if (strlen(body) != body_length || !body_is_json(body)) {</w:t>
      </w:r>
    </w:p>
    <w:p w14:paraId="082FD954" w14:textId="77777777" w:rsidR="00DF0C9E" w:rsidRDefault="00477BF6">
      <w:pPr>
        <w:pStyle w:val="SourceCode"/>
      </w:pPr>
      <w:r>
        <w:t xml:space="preserve">        return write_error(400, "invalid_json", "body must be valid JSON",</w:t>
      </w:r>
    </w:p>
    <w:p w14:paraId="2EB10FA2" w14:textId="77777777" w:rsidR="00DF0C9E" w:rsidRDefault="00477BF6">
      <w:pPr>
        <w:pStyle w:val="SourceCode"/>
      </w:pPr>
      <w:r>
        <w:t xml:space="preserve">                           answer_text);</w:t>
      </w:r>
    </w:p>
    <w:p w14:paraId="59B18275" w14:textId="77777777" w:rsidR="00DF0C9E" w:rsidRDefault="00477BF6">
      <w:pPr>
        <w:pStyle w:val="SourceCode"/>
      </w:pPr>
      <w:r>
        <w:t xml:space="preserve">    }</w:t>
      </w:r>
    </w:p>
    <w:p w14:paraId="09E69CB9" w14:textId="77777777" w:rsidR="00DF0C9E" w:rsidRDefault="00477BF6">
      <w:pPr>
        <w:pStyle w:val="SourceCode"/>
      </w:pPr>
      <w:r>
        <w:t xml:space="preserve">    // Remember, cJSON_ParseWithOpts with 1 refuses text after the value; the</w:t>
      </w:r>
    </w:p>
    <w:p w14:paraId="6F170CFE" w14:textId="77777777" w:rsidR="00DF0C9E" w:rsidRDefault="00477BF6">
      <w:pPr>
        <w:pStyle w:val="SourceCode"/>
      </w:pPr>
      <w:r>
        <w:t xml:space="preserve">    // body passed body_is_json, so the parse succeeds.</w:t>
      </w:r>
    </w:p>
    <w:p w14:paraId="625A576B" w14:textId="77777777" w:rsidR="00DF0C9E" w:rsidRDefault="00477BF6">
      <w:pPr>
        <w:pStyle w:val="SourceCode"/>
      </w:pPr>
      <w:r>
        <w:t xml:space="preserve">    cJSON *record = cJSON_ParseWithOpts(body, NULL, 1);</w:t>
      </w:r>
    </w:p>
    <w:p w14:paraId="3ED89A7C" w14:textId="77777777" w:rsidR="00DF0C9E" w:rsidRDefault="00477BF6">
      <w:pPr>
        <w:pStyle w:val="SourceCode"/>
      </w:pPr>
      <w:r>
        <w:t xml:space="preserve">    // JSON of the wrong shape, such as [] or "phone":5, is invalid_input,</w:t>
      </w:r>
    </w:p>
    <w:p w14:paraId="16AB4F21" w14:textId="77777777" w:rsidR="00DF0C9E" w:rsidRDefault="00477BF6">
      <w:pPr>
        <w:pStyle w:val="SourceCode"/>
      </w:pPr>
      <w:r>
        <w:t xml:space="preserve">    // as in Lesson 6.6. The body must be one JSON object whose values are</w:t>
      </w:r>
    </w:p>
    <w:p w14:paraId="450774C9" w14:textId="77777777" w:rsidR="00DF0C9E" w:rsidRDefault="00477BF6">
      <w:pPr>
        <w:pStyle w:val="SourceCode"/>
      </w:pPr>
      <w:r>
        <w:t xml:space="preserve">    // text, null, or missing; &amp;&amp; stops at the first part that is false.</w:t>
      </w:r>
    </w:p>
    <w:p w14:paraId="4A182E04" w14:textId="77777777" w:rsidR="00DF0C9E" w:rsidRDefault="00477BF6">
      <w:pPr>
        <w:pStyle w:val="SourceCode"/>
      </w:pPr>
      <w:r>
        <w:t xml:space="preserve">    char full_name[TEXT_SIZE];</w:t>
      </w:r>
    </w:p>
    <w:p w14:paraId="1CAA37FB" w14:textId="77777777" w:rsidR="00DF0C9E" w:rsidRDefault="00477BF6">
      <w:pPr>
        <w:pStyle w:val="SourceCode"/>
      </w:pPr>
      <w:r>
        <w:t xml:space="preserve">    char email[TEXT_SIZE];</w:t>
      </w:r>
    </w:p>
    <w:p w14:paraId="49325A92" w14:textId="77777777" w:rsidR="00DF0C9E" w:rsidRDefault="00477BF6">
      <w:pPr>
        <w:pStyle w:val="SourceCode"/>
      </w:pPr>
      <w:r>
        <w:t xml:space="preserve">    char phone[TEXT_SIZE];</w:t>
      </w:r>
    </w:p>
    <w:p w14:paraId="2BC96A55" w14:textId="77777777" w:rsidR="00DF0C9E" w:rsidRDefault="00477BF6">
      <w:pPr>
        <w:pStyle w:val="SourceCode"/>
      </w:pPr>
      <w:r>
        <w:t xml:space="preserve">    int is_contact = cJSON_IsObject(record) &amp;&amp;</w:t>
      </w:r>
    </w:p>
    <w:p w14:paraId="690109CE" w14:textId="77777777" w:rsidR="00DF0C9E" w:rsidRDefault="00477BF6">
      <w:pPr>
        <w:pStyle w:val="SourceCode"/>
      </w:pPr>
      <w:r>
        <w:t xml:space="preserve">                     copy_text(record, "name", full_name) &amp;&amp;</w:t>
      </w:r>
    </w:p>
    <w:p w14:paraId="67E21640" w14:textId="77777777" w:rsidR="00DF0C9E" w:rsidRDefault="00477BF6">
      <w:pPr>
        <w:pStyle w:val="SourceCode"/>
      </w:pPr>
      <w:r>
        <w:t xml:space="preserve">                     copy_text(record, "email", email) &amp;&amp;</w:t>
      </w:r>
    </w:p>
    <w:p w14:paraId="677C7D19" w14:textId="77777777" w:rsidR="00DF0C9E" w:rsidRDefault="00477BF6">
      <w:pPr>
        <w:pStyle w:val="SourceCode"/>
      </w:pPr>
      <w:r>
        <w:t xml:space="preserve">                     copy_text(record, "phone", phone);</w:t>
      </w:r>
    </w:p>
    <w:p w14:paraId="2DD81ED8" w14:textId="77777777" w:rsidR="00DF0C9E" w:rsidRDefault="00477BF6">
      <w:pPr>
        <w:pStyle w:val="SourceCode"/>
      </w:pPr>
      <w:r>
        <w:t xml:space="preserve">    cJSON_Delete(record);</w:t>
      </w:r>
    </w:p>
    <w:p w14:paraId="57241A7C" w14:textId="77777777" w:rsidR="00DF0C9E" w:rsidRDefault="00477BF6">
      <w:pPr>
        <w:pStyle w:val="SourceCode"/>
      </w:pPr>
      <w:r>
        <w:t xml:space="preserve">    if (!is_contact) {</w:t>
      </w:r>
    </w:p>
    <w:p w14:paraId="1F18F4F8" w14:textId="77777777" w:rsidR="00DF0C9E" w:rsidRDefault="00477BF6">
      <w:pPr>
        <w:pStyle w:val="SourceCode"/>
      </w:pPr>
      <w:r>
        <w:t xml:space="preserve">        return write_error(400, "invalid_input",</w:t>
      </w:r>
    </w:p>
    <w:p w14:paraId="1B7A937B" w14:textId="77777777" w:rsidR="00DF0C9E" w:rsidRDefault="00477BF6">
      <w:pPr>
        <w:pStyle w:val="SourceCode"/>
      </w:pPr>
      <w:r>
        <w:t xml:space="preserve">                           "body must be a JSON contact object", answer_text);</w:t>
      </w:r>
    </w:p>
    <w:p w14:paraId="487890CD" w14:textId="77777777" w:rsidR="00DF0C9E" w:rsidRDefault="00477BF6">
      <w:pPr>
        <w:pStyle w:val="SourceCode"/>
      </w:pPr>
      <w:r>
        <w:t xml:space="preserve">    }</w:t>
      </w:r>
    </w:p>
    <w:p w14:paraId="5457EE60" w14:textId="77777777" w:rsidR="00DF0C9E" w:rsidRDefault="00DF0C9E">
      <w:pPr>
        <w:pStyle w:val="SourceCode"/>
      </w:pPr>
    </w:p>
    <w:p w14:paraId="4C60B3EA" w14:textId="77777777" w:rsidR="00DF0C9E" w:rsidRDefault="00477BF6">
      <w:pPr>
        <w:pStyle w:val="SourceCode"/>
      </w:pPr>
      <w:r>
        <w:t xml:space="preserve">    // The same checks as Chapter 5's add: trim, then validate. Remember,</w:t>
      </w:r>
    </w:p>
    <w:p w14:paraId="34E2E616" w14:textId="77777777" w:rsidR="00DF0C9E" w:rsidRDefault="00477BF6">
      <w:pPr>
        <w:pStyle w:val="SourceCode"/>
      </w:pPr>
      <w:r>
        <w:t xml:space="preserve">    // trim_text trims in place and returns the first character's address,</w:t>
      </w:r>
    </w:p>
    <w:p w14:paraId="7FA197CE" w14:textId="77777777" w:rsidR="00DF0C9E" w:rsidRDefault="00477BF6">
      <w:pPr>
        <w:pStyle w:val="SourceCode"/>
      </w:pPr>
      <w:r>
        <w:t xml:space="preserve">    // and validate_contact returns the first problem, or NULL.</w:t>
      </w:r>
    </w:p>
    <w:p w14:paraId="7549B46A" w14:textId="77777777" w:rsidR="00DF0C9E" w:rsidRDefault="00477BF6">
      <w:pPr>
        <w:pStyle w:val="SourceCode"/>
      </w:pPr>
      <w:r>
        <w:t xml:space="preserve">    char *trimmed_name = trim_text(full_name);</w:t>
      </w:r>
    </w:p>
    <w:p w14:paraId="279B4D02" w14:textId="77777777" w:rsidR="00DF0C9E" w:rsidRDefault="00477BF6">
      <w:pPr>
        <w:pStyle w:val="SourceCode"/>
      </w:pPr>
      <w:r>
        <w:t xml:space="preserve">    char *trimmed_email = trim_text(email);</w:t>
      </w:r>
    </w:p>
    <w:p w14:paraId="0BE5FB01" w14:textId="77777777" w:rsidR="00DF0C9E" w:rsidRDefault="00477BF6">
      <w:pPr>
        <w:pStyle w:val="SourceCode"/>
      </w:pPr>
      <w:r>
        <w:t xml:space="preserve">    char *trimmed_phone = trim_text(phone);</w:t>
      </w:r>
    </w:p>
    <w:p w14:paraId="10DB0E76" w14:textId="77777777" w:rsidR="00DF0C9E" w:rsidRDefault="00477BF6">
      <w:pPr>
        <w:pStyle w:val="SourceCode"/>
      </w:pPr>
      <w:r>
        <w:t xml:space="preserve">    const char *invalid =</w:t>
      </w:r>
    </w:p>
    <w:p w14:paraId="3EC68814" w14:textId="77777777" w:rsidR="00DF0C9E" w:rsidRDefault="00477BF6">
      <w:pPr>
        <w:pStyle w:val="SourceCode"/>
      </w:pPr>
      <w:r>
        <w:t xml:space="preserve">        validate_contact(trimmed_name, trimmed_email, trimmed_phone);</w:t>
      </w:r>
    </w:p>
    <w:p w14:paraId="615F3E7B" w14:textId="77777777" w:rsidR="00DF0C9E" w:rsidRDefault="00477BF6">
      <w:pPr>
        <w:pStyle w:val="SourceCode"/>
      </w:pPr>
      <w:r>
        <w:t xml:space="preserve">    if (invalid != NULL) {</w:t>
      </w:r>
    </w:p>
    <w:p w14:paraId="1DECDF02" w14:textId="77777777" w:rsidR="00DF0C9E" w:rsidRDefault="00477BF6">
      <w:pPr>
        <w:pStyle w:val="SourceCode"/>
      </w:pPr>
      <w:r>
        <w:t xml:space="preserve">        return write_error(400, "invalid_input", invalid, answer_text);</w:t>
      </w:r>
    </w:p>
    <w:p w14:paraId="23341FE7" w14:textId="77777777" w:rsidR="00DF0C9E" w:rsidRDefault="00477BF6">
      <w:pPr>
        <w:pStyle w:val="SourceCode"/>
      </w:pPr>
      <w:r>
        <w:t xml:space="preserve">    }</w:t>
      </w:r>
    </w:p>
    <w:p w14:paraId="21B8A208" w14:textId="77777777" w:rsidR="00DF0C9E" w:rsidRDefault="00DF0C9E">
      <w:pPr>
        <w:pStyle w:val="SourceCode"/>
      </w:pPr>
    </w:p>
    <w:p w14:paraId="432CE0D3" w14:textId="77777777" w:rsidR="00DF0C9E" w:rsidRDefault="00477BF6">
      <w:pPr>
        <w:pStyle w:val="SourceCode"/>
      </w:pPr>
      <w:r>
        <w:t xml:space="preserve">    // One connection for this one request. Remember, the password comes</w:t>
      </w:r>
    </w:p>
    <w:p w14:paraId="2BB9E947" w14:textId="77777777" w:rsidR="00DF0C9E" w:rsidRDefault="00477BF6">
      <w:pPr>
        <w:pStyle w:val="SourceCode"/>
      </w:pPr>
      <w:r>
        <w:t xml:space="preserve">    // only from SPA_DB_PASSWORD.</w:t>
      </w:r>
    </w:p>
    <w:p w14:paraId="16370E7B" w14:textId="77777777" w:rsidR="00DF0C9E" w:rsidRDefault="00477BF6">
      <w:pPr>
        <w:pStyle w:val="SourceCode"/>
      </w:pPr>
      <w:r>
        <w:t xml:space="preserve">    const char *password = getenv("SPA_DB_PASSWORD");</w:t>
      </w:r>
    </w:p>
    <w:p w14:paraId="59333550" w14:textId="77777777" w:rsidR="00DF0C9E" w:rsidRDefault="00477BF6">
      <w:pPr>
        <w:pStyle w:val="SourceCode"/>
      </w:pPr>
      <w:r>
        <w:t xml:space="preserve">    if (password == NULL) {</w:t>
      </w:r>
    </w:p>
    <w:p w14:paraId="1C91137C" w14:textId="77777777" w:rsidR="00DF0C9E" w:rsidRDefault="00477BF6">
      <w:pPr>
        <w:pStyle w:val="SourceCode"/>
      </w:pPr>
      <w:r>
        <w:t xml:space="preserve">        password = "";</w:t>
      </w:r>
    </w:p>
    <w:p w14:paraId="04A53239" w14:textId="77777777" w:rsidR="00DF0C9E" w:rsidRDefault="00477BF6">
      <w:pPr>
        <w:pStyle w:val="SourceCode"/>
      </w:pPr>
      <w:r>
        <w:t xml:space="preserve">    }</w:t>
      </w:r>
    </w:p>
    <w:p w14:paraId="508474B2" w14:textId="77777777" w:rsidR="00DF0C9E" w:rsidRDefault="00477BF6">
      <w:pPr>
        <w:pStyle w:val="SourceCode"/>
      </w:pPr>
      <w:r>
        <w:t xml:space="preserve">    MYSQL *database = mysql_init(NULL);</w:t>
      </w:r>
    </w:p>
    <w:p w14:paraId="047DAF27" w14:textId="77777777" w:rsidR="00DF0C9E" w:rsidRDefault="00477BF6">
      <w:pPr>
        <w:pStyle w:val="SourceCode"/>
      </w:pPr>
      <w:r>
        <w:t xml:space="preserve">    if (database == NULL || connect_database(database, password) != 0) {</w:t>
      </w:r>
    </w:p>
    <w:p w14:paraId="64B52084" w14:textId="77777777" w:rsidR="00DF0C9E" w:rsidRDefault="00477BF6">
      <w:pPr>
        <w:pStyle w:val="SourceCode"/>
      </w:pPr>
      <w:r>
        <w:t xml:space="preserve">        mysql_close(database);</w:t>
      </w:r>
    </w:p>
    <w:p w14:paraId="13AD4E62" w14:textId="77777777" w:rsidR="00DF0C9E" w:rsidRDefault="00477BF6">
      <w:pPr>
        <w:pStyle w:val="SourceCode"/>
      </w:pPr>
      <w:r>
        <w:t xml:space="preserve">        snprintf(answer_text, ANSWER_SIZE, "%s", DATABASE_FAILURE_JSON);</w:t>
      </w:r>
    </w:p>
    <w:p w14:paraId="7AA4C4B0" w14:textId="77777777" w:rsidR="00DF0C9E" w:rsidRDefault="00477BF6">
      <w:pPr>
        <w:pStyle w:val="SourceCode"/>
      </w:pPr>
      <w:r>
        <w:t xml:space="preserve">        return 500;</w:t>
      </w:r>
    </w:p>
    <w:p w14:paraId="1E1A91E5" w14:textId="77777777" w:rsidR="00DF0C9E" w:rsidRDefault="00477BF6">
      <w:pPr>
        <w:pStyle w:val="SourceCode"/>
      </w:pPr>
      <w:r>
        <w:t xml:space="preserve">    }</w:t>
      </w:r>
    </w:p>
    <w:p w14:paraId="7C5BBEB4" w14:textId="77777777" w:rsidR="00DF0C9E" w:rsidRDefault="00477BF6">
      <w:pPr>
        <w:pStyle w:val="SourceCode"/>
      </w:pPr>
      <w:r>
        <w:t xml:space="preserve">    // Remember, store_contact returns the new id, or 0 after filling</w:t>
      </w:r>
    </w:p>
    <w:p w14:paraId="66AFE84A" w14:textId="77777777" w:rsidR="00DF0C9E" w:rsidRDefault="00477BF6">
      <w:pPr>
        <w:pStyle w:val="SourceCode"/>
      </w:pPr>
      <w:r>
        <w:t xml:space="preserve">    // failure (Lesson 5.9). handle_database_error sorts the failure: a</w:t>
      </w:r>
    </w:p>
    <w:p w14:paraId="056F441D" w14:textId="77777777" w:rsidR="00DF0C9E" w:rsidRDefault="00477BF6">
      <w:pPr>
        <w:pStyle w:val="SourceCode"/>
      </w:pPr>
      <w:r>
        <w:t xml:space="preserve">    // taken email (error 1062) is DUPLICATE_EMAIL, and status_message</w:t>
      </w:r>
    </w:p>
    <w:p w14:paraId="1894CF39" w14:textId="77777777" w:rsidR="00DF0C9E" w:rsidRDefault="00477BF6">
      <w:pPr>
        <w:pStyle w:val="SourceCode"/>
      </w:pPr>
      <w:r>
        <w:t xml:space="preserve">    // gives Chapter 5's words for it.</w:t>
      </w:r>
    </w:p>
    <w:p w14:paraId="1FDE8A83" w14:textId="77777777" w:rsidR="00DF0C9E" w:rsidRDefault="00477BF6">
      <w:pPr>
        <w:pStyle w:val="SourceCode"/>
      </w:pPr>
      <w:r>
        <w:t xml:space="preserve">    struct DatabaseError failure = {0, ""};</w:t>
      </w:r>
    </w:p>
    <w:p w14:paraId="37747E09" w14:textId="77777777" w:rsidR="00DF0C9E" w:rsidRDefault="00477BF6">
      <w:pPr>
        <w:pStyle w:val="SourceCode"/>
      </w:pPr>
      <w:r>
        <w:t xml:space="preserve">    int new_id = store_contact(database, trimmed_name, trimmed_email,</w:t>
      </w:r>
    </w:p>
    <w:p w14:paraId="0B13ECD3" w14:textId="77777777" w:rsidR="00DF0C9E" w:rsidRDefault="00477BF6">
      <w:pPr>
        <w:pStyle w:val="SourceCode"/>
      </w:pPr>
      <w:r>
        <w:t xml:space="preserve">                               trimmed_phone, &amp;failure);</w:t>
      </w:r>
    </w:p>
    <w:p w14:paraId="16710E0E" w14:textId="77777777" w:rsidR="00DF0C9E" w:rsidRDefault="00477BF6">
      <w:pPr>
        <w:pStyle w:val="SourceCode"/>
      </w:pPr>
      <w:r>
        <w:t xml:space="preserve">    struct Contact contact = {0, "", "", "", false};</w:t>
      </w:r>
    </w:p>
    <w:p w14:paraId="0A34F9CB" w14:textId="77777777" w:rsidR="00DF0C9E" w:rsidRDefault="00477BF6">
      <w:pPr>
        <w:pStyle w:val="SourceCode"/>
      </w:pPr>
      <w:r>
        <w:t xml:space="preserve">    int found = 0;</w:t>
      </w:r>
    </w:p>
    <w:p w14:paraId="2D5F97E5" w14:textId="77777777" w:rsidR="00DF0C9E" w:rsidRDefault="00477BF6">
      <w:pPr>
        <w:pStyle w:val="SourceCode"/>
      </w:pPr>
      <w:r>
        <w:t xml:space="preserve">    if (new_id != 0) {</w:t>
      </w:r>
    </w:p>
    <w:p w14:paraId="4752FA0B" w14:textId="77777777" w:rsidR="00DF0C9E" w:rsidRDefault="00477BF6">
      <w:pPr>
        <w:pStyle w:val="SourceCode"/>
      </w:pPr>
      <w:r>
        <w:t xml:space="preserve">        // Read the row back, so the answer shows what was stored.</w:t>
      </w:r>
    </w:p>
    <w:p w14:paraId="554F4745" w14:textId="77777777" w:rsidR="00DF0C9E" w:rsidRDefault="00477BF6">
      <w:pPr>
        <w:pStyle w:val="SourceCode"/>
      </w:pPr>
      <w:r>
        <w:t xml:space="preserve">        found = find_contact(database, new_id, &amp;contact, &amp;failure);</w:t>
      </w:r>
    </w:p>
    <w:p w14:paraId="5D6E02A6" w14:textId="77777777" w:rsidR="00DF0C9E" w:rsidRDefault="00477BF6">
      <w:pPr>
        <w:pStyle w:val="SourceCode"/>
      </w:pPr>
      <w:r>
        <w:t xml:space="preserve">    }</w:t>
      </w:r>
    </w:p>
    <w:p w14:paraId="60687950" w14:textId="77777777" w:rsidR="00DF0C9E" w:rsidRDefault="00477BF6">
      <w:pPr>
        <w:pStyle w:val="SourceCode"/>
      </w:pPr>
      <w:r>
        <w:t xml:space="preserve">    // Remember, mysql_thread_end gives back what MySQL kept for this</w:t>
      </w:r>
    </w:p>
    <w:p w14:paraId="2302D831" w14:textId="77777777" w:rsidR="00DF0C9E" w:rsidRDefault="00477BF6">
      <w:pPr>
        <w:pStyle w:val="SourceCode"/>
      </w:pPr>
      <w:r>
        <w:t xml:space="preserve">    // thread.</w:t>
      </w:r>
    </w:p>
    <w:p w14:paraId="3F2C9961" w14:textId="77777777" w:rsidR="00DF0C9E" w:rsidRDefault="00477BF6">
      <w:pPr>
        <w:pStyle w:val="SourceCode"/>
      </w:pPr>
      <w:r>
        <w:t xml:space="preserve">    mysql_close(database);</w:t>
      </w:r>
    </w:p>
    <w:p w14:paraId="2D050651" w14:textId="77777777" w:rsidR="00DF0C9E" w:rsidRDefault="00477BF6">
      <w:pPr>
        <w:pStyle w:val="SourceCode"/>
      </w:pPr>
      <w:r>
        <w:t xml:space="preserve">    mysql_thread_end();</w:t>
      </w:r>
    </w:p>
    <w:p w14:paraId="34D0105E" w14:textId="77777777" w:rsidR="00DF0C9E" w:rsidRDefault="00477BF6">
      <w:pPr>
        <w:pStyle w:val="SourceCode"/>
      </w:pPr>
      <w:r>
        <w:t xml:space="preserve">    if (new_id == 0) {</w:t>
      </w:r>
    </w:p>
    <w:p w14:paraId="2D10AFCE" w14:textId="77777777" w:rsidR="00DF0C9E" w:rsidRDefault="00477BF6">
      <w:pPr>
        <w:pStyle w:val="SourceCode"/>
      </w:pPr>
      <w:r>
        <w:t xml:space="preserve">        char problem[PROBLEM_SIZE];</w:t>
      </w:r>
    </w:p>
    <w:p w14:paraId="74353A83" w14:textId="77777777" w:rsidR="00DF0C9E" w:rsidRDefault="00477BF6">
      <w:pPr>
        <w:pStyle w:val="SourceCode"/>
      </w:pPr>
      <w:r>
        <w:t xml:space="preserve">        enum ContactStatus status =</w:t>
      </w:r>
    </w:p>
    <w:p w14:paraId="3912BB23" w14:textId="77777777" w:rsidR="00DF0C9E" w:rsidRDefault="00477BF6">
      <w:pPr>
        <w:pStyle w:val="SourceCode"/>
      </w:pPr>
      <w:r>
        <w:t xml:space="preserve">            handle_database_error("add", failure, problem, sizeof problem);</w:t>
      </w:r>
    </w:p>
    <w:p w14:paraId="1EA1F7D2" w14:textId="77777777" w:rsidR="00DF0C9E" w:rsidRDefault="00477BF6">
      <w:pPr>
        <w:pStyle w:val="SourceCode"/>
      </w:pPr>
      <w:r>
        <w:t xml:space="preserve">        if (status != DUPLICATE_EMAIL) {</w:t>
      </w:r>
    </w:p>
    <w:p w14:paraId="46ACFF6B" w14:textId="77777777" w:rsidR="00DF0C9E" w:rsidRDefault="00477BF6">
      <w:pPr>
        <w:pStyle w:val="SourceCode"/>
      </w:pPr>
      <w:r>
        <w:t xml:space="preserve">            snprintf(answer_text, ANSWER_SIZE, "%s", DATABASE_FAILURE_JSON);</w:t>
      </w:r>
    </w:p>
    <w:p w14:paraId="75CF7453" w14:textId="77777777" w:rsidR="00DF0C9E" w:rsidRDefault="00477BF6">
      <w:pPr>
        <w:pStyle w:val="SourceCode"/>
      </w:pPr>
      <w:r>
        <w:t xml:space="preserve">            return 500;</w:t>
      </w:r>
    </w:p>
    <w:p w14:paraId="32AE86CB" w14:textId="77777777" w:rsidR="00DF0C9E" w:rsidRDefault="00477BF6">
      <w:pPr>
        <w:pStyle w:val="SourceCode"/>
      </w:pPr>
      <w:r>
        <w:t xml:space="preserve">        }</w:t>
      </w:r>
    </w:p>
    <w:p w14:paraId="6C75F049" w14:textId="77777777" w:rsidR="00DF0C9E" w:rsidRDefault="00477BF6">
      <w:pPr>
        <w:pStyle w:val="SourceCode"/>
      </w:pPr>
      <w:r>
        <w:t xml:space="preserve">        // The email is already in use: 409 Conflict.</w:t>
      </w:r>
    </w:p>
    <w:p w14:paraId="039018DC" w14:textId="77777777" w:rsidR="00DF0C9E" w:rsidRDefault="00477BF6">
      <w:pPr>
        <w:pStyle w:val="SourceCode"/>
      </w:pPr>
      <w:r>
        <w:t xml:space="preserve">        char message[PROBLEM_SIZE];</w:t>
      </w:r>
    </w:p>
    <w:p w14:paraId="4A16589C" w14:textId="77777777" w:rsidR="00DF0C9E" w:rsidRDefault="00477BF6">
      <w:pPr>
        <w:pStyle w:val="SourceCode"/>
      </w:pPr>
      <w:r>
        <w:t xml:space="preserve">        status_message(status, problem, message, sizeof message);</w:t>
      </w:r>
    </w:p>
    <w:p w14:paraId="56522459" w14:textId="77777777" w:rsidR="00DF0C9E" w:rsidRDefault="00477BF6">
      <w:pPr>
        <w:pStyle w:val="SourceCode"/>
      </w:pPr>
      <w:r>
        <w:t xml:space="preserve">        return write_error(409, "duplicate_email", message, answer_text);</w:t>
      </w:r>
    </w:p>
    <w:p w14:paraId="284955B5" w14:textId="77777777" w:rsidR="00DF0C9E" w:rsidRDefault="00477BF6">
      <w:pPr>
        <w:pStyle w:val="SourceCode"/>
      </w:pPr>
      <w:r>
        <w:t xml:space="preserve">    }</w:t>
      </w:r>
    </w:p>
    <w:p w14:paraId="2069BF65" w14:textId="77777777" w:rsidR="00DF0C9E" w:rsidRDefault="00477BF6">
      <w:pPr>
        <w:pStyle w:val="SourceCode"/>
      </w:pPr>
      <w:r>
        <w:t xml:space="preserve">    if (found != 1) {</w:t>
      </w:r>
    </w:p>
    <w:p w14:paraId="13E059D7" w14:textId="77777777" w:rsidR="00DF0C9E" w:rsidRDefault="00477BF6">
      <w:pPr>
        <w:pStyle w:val="SourceCode"/>
      </w:pPr>
      <w:r>
        <w:t xml:space="preserve">        snprintf(answer_text, ANSWER_SIZE, "%s", DATABASE_FAILURE_JSON);</w:t>
      </w:r>
    </w:p>
    <w:p w14:paraId="20E33FE9" w14:textId="77777777" w:rsidR="00DF0C9E" w:rsidRDefault="00477BF6">
      <w:pPr>
        <w:pStyle w:val="SourceCode"/>
      </w:pPr>
      <w:r>
        <w:t xml:space="preserve">        return 500;</w:t>
      </w:r>
    </w:p>
    <w:p w14:paraId="491786F7" w14:textId="77777777" w:rsidR="00DF0C9E" w:rsidRDefault="00477BF6">
      <w:pPr>
        <w:pStyle w:val="SourceCode"/>
      </w:pPr>
      <w:r>
        <w:t xml:space="preserve">    }</w:t>
      </w:r>
    </w:p>
    <w:p w14:paraId="26A189D9" w14:textId="77777777" w:rsidR="00DF0C9E" w:rsidRDefault="00DF0C9E">
      <w:pPr>
        <w:pStyle w:val="SourceCode"/>
      </w:pPr>
    </w:p>
    <w:p w14:paraId="1E3214B0" w14:textId="77777777" w:rsidR="00DF0C9E" w:rsidRDefault="00477BF6">
      <w:pPr>
        <w:pStyle w:val="SourceCode"/>
      </w:pPr>
      <w:r>
        <w:t xml:space="preserve">    // The stored contact as Lesson 5.8's JSON object, with null for no</w:t>
      </w:r>
    </w:p>
    <w:p w14:paraId="02506907" w14:textId="77777777" w:rsidR="00DF0C9E" w:rsidRDefault="00477BF6">
      <w:pPr>
        <w:pStyle w:val="SourceCode"/>
      </w:pPr>
      <w:r>
        <w:t xml:space="preserve">    // phone, and its own path for the Location header.</w:t>
      </w:r>
    </w:p>
    <w:p w14:paraId="61D9D0C9" w14:textId="77777777" w:rsidR="00DF0C9E" w:rsidRDefault="00477BF6">
      <w:pPr>
        <w:pStyle w:val="SourceCode"/>
      </w:pPr>
      <w:r>
        <w:t xml:space="preserve">    cJSON *stored = cJSON_CreateObject();</w:t>
      </w:r>
    </w:p>
    <w:p w14:paraId="7C2BA568" w14:textId="77777777" w:rsidR="00DF0C9E" w:rsidRDefault="00477BF6">
      <w:pPr>
        <w:pStyle w:val="SourceCode"/>
      </w:pPr>
      <w:r>
        <w:t xml:space="preserve">    cJSON_AddNumberToObject(stored, "id", contact.id);</w:t>
      </w:r>
    </w:p>
    <w:p w14:paraId="31757753" w14:textId="77777777" w:rsidR="00DF0C9E" w:rsidRDefault="00477BF6">
      <w:pPr>
        <w:pStyle w:val="SourceCode"/>
      </w:pPr>
      <w:r>
        <w:t xml:space="preserve">    cJSON_AddStringToObject(stored, "name", contact.full_name);</w:t>
      </w:r>
    </w:p>
    <w:p w14:paraId="026F7E67" w14:textId="77777777" w:rsidR="00DF0C9E" w:rsidRDefault="00477BF6">
      <w:pPr>
        <w:pStyle w:val="SourceCode"/>
      </w:pPr>
      <w:r>
        <w:t xml:space="preserve">    cJSON_AddStringToObject(stored, "email", contact.email);</w:t>
      </w:r>
    </w:p>
    <w:p w14:paraId="0A50E154" w14:textId="77777777" w:rsidR="00DF0C9E" w:rsidRDefault="00477BF6">
      <w:pPr>
        <w:pStyle w:val="SourceCode"/>
      </w:pPr>
      <w:r>
        <w:t xml:space="preserve">    if (contact.has_phone) {</w:t>
      </w:r>
    </w:p>
    <w:p w14:paraId="5BE117ED" w14:textId="77777777" w:rsidR="00DF0C9E" w:rsidRDefault="00477BF6">
      <w:pPr>
        <w:pStyle w:val="SourceCode"/>
      </w:pPr>
      <w:r>
        <w:t xml:space="preserve">        cJSON_AddStringToObject(stored, "phone", contact.phone);</w:t>
      </w:r>
    </w:p>
    <w:p w14:paraId="655FC9B6" w14:textId="77777777" w:rsidR="00DF0C9E" w:rsidRDefault="00477BF6">
      <w:pPr>
        <w:pStyle w:val="SourceCode"/>
      </w:pPr>
      <w:r>
        <w:t xml:space="preserve">    } else {</w:t>
      </w:r>
    </w:p>
    <w:p w14:paraId="26CA27E1" w14:textId="77777777" w:rsidR="00DF0C9E" w:rsidRDefault="00477BF6">
      <w:pPr>
        <w:pStyle w:val="SourceCode"/>
      </w:pPr>
      <w:r>
        <w:t xml:space="preserve">        cJSON_AddNullToObject(stored, "phone");</w:t>
      </w:r>
    </w:p>
    <w:p w14:paraId="3468B7A2" w14:textId="77777777" w:rsidR="00DF0C9E" w:rsidRDefault="00477BF6">
      <w:pPr>
        <w:pStyle w:val="SourceCode"/>
      </w:pPr>
      <w:r>
        <w:t xml:space="preserve">    }</w:t>
      </w:r>
    </w:p>
    <w:p w14:paraId="305993F9" w14:textId="77777777" w:rsidR="00DF0C9E" w:rsidRDefault="00477BF6">
      <w:pPr>
        <w:pStyle w:val="SourceCode"/>
      </w:pPr>
      <w:r>
        <w:t xml:space="preserve">    char *json_text = cJSON_PrintUnformatted(stored);</w:t>
      </w:r>
    </w:p>
    <w:p w14:paraId="778E944A" w14:textId="77777777" w:rsidR="00DF0C9E" w:rsidRDefault="00477BF6">
      <w:pPr>
        <w:pStyle w:val="SourceCode"/>
      </w:pPr>
      <w:r>
        <w:t xml:space="preserve">    cJSON_Delete(stored);</w:t>
      </w:r>
    </w:p>
    <w:p w14:paraId="33DBDD1C" w14:textId="77777777" w:rsidR="00DF0C9E" w:rsidRDefault="00477BF6">
      <w:pPr>
        <w:pStyle w:val="SourceCode"/>
      </w:pPr>
      <w:r>
        <w:t xml:space="preserve">    // NULL again means memory ran out.</w:t>
      </w:r>
    </w:p>
    <w:p w14:paraId="14BE4953" w14:textId="77777777" w:rsidR="00DF0C9E" w:rsidRDefault="00477BF6">
      <w:pPr>
        <w:pStyle w:val="SourceCode"/>
      </w:pPr>
      <w:r>
        <w:t xml:space="preserve">    if (json_text == NULL) {</w:t>
      </w:r>
    </w:p>
    <w:p w14:paraId="630FB9EF" w14:textId="77777777" w:rsidR="00DF0C9E" w:rsidRDefault="00477BF6">
      <w:pPr>
        <w:pStyle w:val="SourceCode"/>
      </w:pPr>
      <w:r>
        <w:t xml:space="preserve">        snprintf(answer_text, ANSWER_SIZE, "%s", DATABASE_FAILURE_JSON);</w:t>
      </w:r>
    </w:p>
    <w:p w14:paraId="6D5CFC49" w14:textId="77777777" w:rsidR="00DF0C9E" w:rsidRDefault="00477BF6">
      <w:pPr>
        <w:pStyle w:val="SourceCode"/>
      </w:pPr>
      <w:r>
        <w:t xml:space="preserve">        return 500;</w:t>
      </w:r>
    </w:p>
    <w:p w14:paraId="23475D07" w14:textId="77777777" w:rsidR="00DF0C9E" w:rsidRDefault="00477BF6">
      <w:pPr>
        <w:pStyle w:val="SourceCode"/>
      </w:pPr>
      <w:r>
        <w:t xml:space="preserve">    }</w:t>
      </w:r>
    </w:p>
    <w:p w14:paraId="03C8AD96" w14:textId="77777777" w:rsidR="00DF0C9E" w:rsidRDefault="00477BF6">
      <w:pPr>
        <w:pStyle w:val="SourceCode"/>
      </w:pPr>
      <w:r>
        <w:t xml:space="preserve">    snprintf(answer_text, ANSWER_SIZE, "%s", json_text);</w:t>
      </w:r>
    </w:p>
    <w:p w14:paraId="44B81761" w14:textId="77777777" w:rsidR="00DF0C9E" w:rsidRDefault="00477BF6">
      <w:pPr>
        <w:pStyle w:val="SourceCode"/>
      </w:pPr>
      <w:r>
        <w:t xml:space="preserve">    cJSON_free(json_text);</w:t>
      </w:r>
    </w:p>
    <w:p w14:paraId="6565AD71" w14:textId="77777777" w:rsidR="00DF0C9E" w:rsidRDefault="00477BF6">
      <w:pPr>
        <w:pStyle w:val="SourceCode"/>
      </w:pPr>
      <w:r>
        <w:t xml:space="preserve">    snprintf(location, location_size, "/api/v1/contacts/%d", contact.id);</w:t>
      </w:r>
    </w:p>
    <w:p w14:paraId="08BBB3A7" w14:textId="77777777" w:rsidR="00DF0C9E" w:rsidRDefault="00477BF6">
      <w:pPr>
        <w:pStyle w:val="SourceCode"/>
      </w:pPr>
      <w:r>
        <w:t xml:space="preserve">    // 201 Created: the request made a new resource.</w:t>
      </w:r>
    </w:p>
    <w:p w14:paraId="23E7BADA" w14:textId="77777777" w:rsidR="00DF0C9E" w:rsidRDefault="00477BF6">
      <w:pPr>
        <w:pStyle w:val="SourceCode"/>
      </w:pPr>
      <w:r>
        <w:t xml:space="preserve">    return 201;</w:t>
      </w:r>
    </w:p>
    <w:p w14:paraId="0BF804FB" w14:textId="77777777" w:rsidR="00DF0C9E" w:rsidRDefault="00477BF6">
      <w:pPr>
        <w:pStyle w:val="SourceCode"/>
      </w:pPr>
      <w:r>
        <w:t>}</w:t>
      </w:r>
    </w:p>
    <w:p w14:paraId="44E3C51C" w14:textId="77777777" w:rsidR="00DF0C9E" w:rsidRDefault="00DF0C9E">
      <w:pPr>
        <w:pStyle w:val="SourceCode"/>
      </w:pPr>
    </w:p>
    <w:p w14:paraId="710D984A" w14:textId="77777777" w:rsidR="00DF0C9E" w:rsidRDefault="00477BF6">
      <w:pPr>
        <w:pStyle w:val="SourceCode"/>
      </w:pPr>
      <w:r>
        <w:t>// Remember, libmicrohttpd calls this function at least twice per request:</w:t>
      </w:r>
    </w:p>
    <w:p w14:paraId="319835E9" w14:textId="77777777" w:rsidR="00DF0C9E" w:rsidRDefault="00477BF6">
      <w:pPr>
        <w:pStyle w:val="SourceCode"/>
      </w:pPr>
      <w:r>
        <w:t>// once when the headers have arrived, once for each piece of the body, if</w:t>
      </w:r>
    </w:p>
    <w:p w14:paraId="3758FC31" w14:textId="77777777" w:rsidR="00DF0C9E" w:rsidRDefault="00477BF6">
      <w:pPr>
        <w:pStyle w:val="SourceCode"/>
      </w:pPr>
      <w:r>
        <w:t>// any, and once more when the whole request is in. *request_state carries</w:t>
      </w:r>
    </w:p>
    <w:p w14:paraId="6BCFC7C1" w14:textId="77777777" w:rsidR="00DF0C9E" w:rsidRDefault="00477BF6">
      <w:pPr>
        <w:pStyle w:val="SourceCode"/>
      </w:pPr>
      <w:r>
        <w:t>// the Upload from call to call, NULL on the first call (Lesson 6.2).</w:t>
      </w:r>
    </w:p>
    <w:p w14:paraId="1D2F1CCB" w14:textId="77777777" w:rsidR="00DF0C9E" w:rsidRDefault="00477BF6">
      <w:pPr>
        <w:pStyle w:val="SourceCode"/>
      </w:pPr>
      <w:r>
        <w:t>static enum MHD_Result answer_request(void *context,</w:t>
      </w:r>
    </w:p>
    <w:p w14:paraId="33705DF4" w14:textId="77777777" w:rsidR="00DF0C9E" w:rsidRDefault="00477BF6">
      <w:pPr>
        <w:pStyle w:val="SourceCode"/>
      </w:pPr>
      <w:r>
        <w:t xml:space="preserve">                                      struct MHD_Connection *connection,</w:t>
      </w:r>
    </w:p>
    <w:p w14:paraId="78D13B0B" w14:textId="77777777" w:rsidR="00DF0C9E" w:rsidRDefault="00477BF6">
      <w:pPr>
        <w:pStyle w:val="SourceCode"/>
      </w:pPr>
      <w:r>
        <w:t xml:space="preserve">                                      const char *url, const char *method,</w:t>
      </w:r>
    </w:p>
    <w:p w14:paraId="0DD31A4C" w14:textId="77777777" w:rsidR="00DF0C9E" w:rsidRDefault="00477BF6">
      <w:pPr>
        <w:pStyle w:val="SourceCode"/>
      </w:pPr>
      <w:r>
        <w:t xml:space="preserve">                                      const char *version,</w:t>
      </w:r>
    </w:p>
    <w:p w14:paraId="76A48E7A" w14:textId="77777777" w:rsidR="00DF0C9E" w:rsidRDefault="00477BF6">
      <w:pPr>
        <w:pStyle w:val="SourceCode"/>
      </w:pPr>
      <w:r>
        <w:t xml:space="preserve">                                      const char *upload_data,</w:t>
      </w:r>
    </w:p>
    <w:p w14:paraId="21FAD95B" w14:textId="77777777" w:rsidR="00DF0C9E" w:rsidRDefault="00477BF6">
      <w:pPr>
        <w:pStyle w:val="SourceCode"/>
      </w:pPr>
      <w:r>
        <w:t xml:space="preserve">                                      size_t *upload_data_size,</w:t>
      </w:r>
    </w:p>
    <w:p w14:paraId="2F71356D" w14:textId="77777777" w:rsidR="00DF0C9E" w:rsidRDefault="00477BF6">
      <w:pPr>
        <w:pStyle w:val="SourceCode"/>
      </w:pPr>
      <w:r>
        <w:t xml:space="preserve">                                      void **request_state)</w:t>
      </w:r>
    </w:p>
    <w:p w14:paraId="251B675F" w14:textId="77777777" w:rsidR="00DF0C9E" w:rsidRDefault="00477BF6">
      <w:pPr>
        <w:pStyle w:val="SourceCode"/>
      </w:pPr>
      <w:r>
        <w:t>{</w:t>
      </w:r>
    </w:p>
    <w:p w14:paraId="27597A02" w14:textId="77777777" w:rsidR="00DF0C9E" w:rsidRDefault="00477BF6">
      <w:pPr>
        <w:pStyle w:val="SourceCode"/>
      </w:pPr>
      <w:r>
        <w:t xml:space="preserve">    // Remember, (void) marks a parameter this server does not use.</w:t>
      </w:r>
    </w:p>
    <w:p w14:paraId="2EAA780B" w14:textId="77777777" w:rsidR="00DF0C9E" w:rsidRDefault="00477BF6">
      <w:pPr>
        <w:pStyle w:val="SourceCode"/>
      </w:pPr>
      <w:r>
        <w:t xml:space="preserve">    (void) context;</w:t>
      </w:r>
    </w:p>
    <w:p w14:paraId="5CCC0540" w14:textId="77777777" w:rsidR="00DF0C9E" w:rsidRDefault="00477BF6">
      <w:pPr>
        <w:pStyle w:val="SourceCode"/>
      </w:pPr>
      <w:r>
        <w:t xml:space="preserve">    (void) version;</w:t>
      </w:r>
    </w:p>
    <w:p w14:paraId="19F25E7D" w14:textId="77777777" w:rsidR="00DF0C9E" w:rsidRDefault="00477BF6">
      <w:pPr>
        <w:pStyle w:val="SourceCode"/>
      </w:pPr>
      <w:r>
        <w:t xml:space="preserve">    // First call: set aside an empty Upload with calloc, and ask for the</w:t>
      </w:r>
    </w:p>
    <w:p w14:paraId="021FAD04" w14:textId="77777777" w:rsidR="00DF0C9E" w:rsidRDefault="00477BF6">
      <w:pPr>
        <w:pStyle w:val="SourceCode"/>
      </w:pPr>
      <w:r>
        <w:t xml:space="preserve">    // next call.</w:t>
      </w:r>
    </w:p>
    <w:p w14:paraId="143D307F" w14:textId="77777777" w:rsidR="00DF0C9E" w:rsidRDefault="00477BF6">
      <w:pPr>
        <w:pStyle w:val="SourceCode"/>
      </w:pPr>
      <w:r>
        <w:t xml:space="preserve">    if (*request_state == NULL) {</w:t>
      </w:r>
    </w:p>
    <w:p w14:paraId="0A7A3AE7" w14:textId="77777777" w:rsidR="00DF0C9E" w:rsidRDefault="00477BF6">
      <w:pPr>
        <w:pStyle w:val="SourceCode"/>
      </w:pPr>
      <w:r>
        <w:t xml:space="preserve">        struct Upload *new_upload = calloc(1, sizeof *new_upload);</w:t>
      </w:r>
    </w:p>
    <w:p w14:paraId="0E327455" w14:textId="77777777" w:rsidR="00DF0C9E" w:rsidRDefault="00477BF6">
      <w:pPr>
        <w:pStyle w:val="SourceCode"/>
      </w:pPr>
      <w:r>
        <w:t xml:space="preserve">        if (new_upload == NULL) {</w:t>
      </w:r>
    </w:p>
    <w:p w14:paraId="40A58E23" w14:textId="77777777" w:rsidR="00DF0C9E" w:rsidRDefault="00477BF6">
      <w:pPr>
        <w:pStyle w:val="SourceCode"/>
      </w:pPr>
      <w:r>
        <w:t xml:space="preserve">            return MHD_NO;</w:t>
      </w:r>
    </w:p>
    <w:p w14:paraId="2A4AA377" w14:textId="77777777" w:rsidR="00DF0C9E" w:rsidRDefault="00477BF6">
      <w:pPr>
        <w:pStyle w:val="SourceCode"/>
      </w:pPr>
      <w:r>
        <w:t xml:space="preserve">        }</w:t>
      </w:r>
    </w:p>
    <w:p w14:paraId="0C6DE267" w14:textId="77777777" w:rsidR="00DF0C9E" w:rsidRDefault="00477BF6">
      <w:pPr>
        <w:pStyle w:val="SourceCode"/>
      </w:pPr>
      <w:r>
        <w:t xml:space="preserve">        *request_state = new_upload;</w:t>
      </w:r>
    </w:p>
    <w:p w14:paraId="6E93388C" w14:textId="77777777" w:rsidR="00DF0C9E" w:rsidRDefault="00477BF6">
      <w:pPr>
        <w:pStyle w:val="SourceCode"/>
      </w:pPr>
      <w:r>
        <w:t xml:space="preserve">        return MHD_YES;</w:t>
      </w:r>
    </w:p>
    <w:p w14:paraId="20ED365E" w14:textId="77777777" w:rsidR="00DF0C9E" w:rsidRDefault="00477BF6">
      <w:pPr>
        <w:pStyle w:val="SourceCode"/>
      </w:pPr>
      <w:r>
        <w:t xml:space="preserve">    }</w:t>
      </w:r>
    </w:p>
    <w:p w14:paraId="474B7004" w14:textId="77777777" w:rsidR="00DF0C9E" w:rsidRDefault="00477BF6">
      <w:pPr>
        <w:pStyle w:val="SourceCode"/>
      </w:pPr>
      <w:r>
        <w:t xml:space="preserve">    struct Upload *upload = *request_state;</w:t>
      </w:r>
    </w:p>
    <w:p w14:paraId="34152850" w14:textId="77777777" w:rsidR="00DF0C9E" w:rsidRDefault="00477BF6">
      <w:pPr>
        <w:pStyle w:val="SourceCode"/>
      </w:pPr>
      <w:r>
        <w:t xml:space="preserve">    // A piece of the body: add what fits (? : takes the smaller), mark it used.</w:t>
      </w:r>
    </w:p>
    <w:p w14:paraId="2AB85D41" w14:textId="77777777" w:rsidR="00DF0C9E" w:rsidRDefault="00477BF6">
      <w:pPr>
        <w:pStyle w:val="SourceCode"/>
      </w:pPr>
      <w:r>
        <w:t xml:space="preserve">    if (*upload_data_size &gt; 0) {</w:t>
      </w:r>
    </w:p>
    <w:p w14:paraId="7DDE586E" w14:textId="77777777" w:rsidR="00DF0C9E" w:rsidRDefault="00477BF6">
      <w:pPr>
        <w:pStyle w:val="SourceCode"/>
      </w:pPr>
      <w:r>
        <w:t xml:space="preserve">        size_t room = sizeof upload-&gt;body - 1 - upload-&gt;length;</w:t>
      </w:r>
    </w:p>
    <w:p w14:paraId="55F381A6" w14:textId="77777777" w:rsidR="00DF0C9E" w:rsidRDefault="00477BF6">
      <w:pPr>
        <w:pStyle w:val="SourceCode"/>
      </w:pPr>
      <w:r>
        <w:t xml:space="preserve">        size_t taken = *upload_data_size &lt; room ? *upload_data_size : room;</w:t>
      </w:r>
    </w:p>
    <w:p w14:paraId="79C1A9B9" w14:textId="77777777" w:rsidR="00DF0C9E" w:rsidRDefault="00477BF6">
      <w:pPr>
        <w:pStyle w:val="SourceCode"/>
      </w:pPr>
      <w:r>
        <w:t xml:space="preserve">        memcpy(upload-&gt;body + upload-&gt;length, upload_data, taken);</w:t>
      </w:r>
    </w:p>
    <w:p w14:paraId="1599180B" w14:textId="77777777" w:rsidR="00DF0C9E" w:rsidRDefault="00477BF6">
      <w:pPr>
        <w:pStyle w:val="SourceCode"/>
      </w:pPr>
      <w:r>
        <w:t xml:space="preserve">        upload-&gt;length += taken;</w:t>
      </w:r>
    </w:p>
    <w:p w14:paraId="2D3C1EF6" w14:textId="77777777" w:rsidR="00DF0C9E" w:rsidRDefault="00477BF6">
      <w:pPr>
        <w:pStyle w:val="SourceCode"/>
      </w:pPr>
      <w:r>
        <w:t xml:space="preserve">        upload-&gt;body[upload-&gt;length] = '\0';</w:t>
      </w:r>
    </w:p>
    <w:p w14:paraId="767C8959" w14:textId="77777777" w:rsidR="00DF0C9E" w:rsidRDefault="00477BF6">
      <w:pPr>
        <w:pStyle w:val="SourceCode"/>
      </w:pPr>
      <w:r>
        <w:t xml:space="preserve">        *upload_data_size = 0;</w:t>
      </w:r>
    </w:p>
    <w:p w14:paraId="22AE0E33" w14:textId="77777777" w:rsidR="00DF0C9E" w:rsidRDefault="00477BF6">
      <w:pPr>
        <w:pStyle w:val="SourceCode"/>
      </w:pPr>
      <w:r>
        <w:t xml:space="preserve">        return MHD_YES;</w:t>
      </w:r>
    </w:p>
    <w:p w14:paraId="0A637F8A" w14:textId="77777777" w:rsidR="00DF0C9E" w:rsidRDefault="00477BF6">
      <w:pPr>
        <w:pStyle w:val="SourceCode"/>
      </w:pPr>
      <w:r>
        <w:t xml:space="preserve">    }</w:t>
      </w:r>
    </w:p>
    <w:p w14:paraId="26208FC6" w14:textId="77777777" w:rsidR="00DF0C9E" w:rsidRDefault="00DF0C9E">
      <w:pPr>
        <w:pStyle w:val="SourceCode"/>
      </w:pPr>
    </w:p>
    <w:p w14:paraId="4A387313" w14:textId="77777777" w:rsidR="00DF0C9E" w:rsidRDefault="00477BF6">
      <w:pPr>
        <w:pStyle w:val="SourceCode"/>
      </w:pPr>
      <w:r>
        <w:t xml:space="preserve">    // Last call: the whole request is in. Only POST /api/v1/contacts is</w:t>
      </w:r>
    </w:p>
    <w:p w14:paraId="72A37910" w14:textId="77777777" w:rsidR="00DF0C9E" w:rsidRDefault="00477BF6">
      <w:pPr>
        <w:pStyle w:val="SourceCode"/>
      </w:pPr>
      <w:r>
        <w:t xml:space="preserve">    // answered here; every other request gets 404.</w:t>
      </w:r>
    </w:p>
    <w:p w14:paraId="046860DD" w14:textId="77777777" w:rsidR="00DF0C9E" w:rsidRDefault="00477BF6">
      <w:pPr>
        <w:pStyle w:val="SourceCode"/>
      </w:pPr>
      <w:r>
        <w:t xml:space="preserve">    unsigned int status = 404;</w:t>
      </w:r>
    </w:p>
    <w:p w14:paraId="3358B01D" w14:textId="77777777" w:rsidR="00DF0C9E" w:rsidRDefault="00477BF6">
      <w:pPr>
        <w:pStyle w:val="SourceCode"/>
      </w:pPr>
      <w:r>
        <w:t xml:space="preserve">    char answer_text[ANSWER_SIZE] =</w:t>
      </w:r>
    </w:p>
    <w:p w14:paraId="6C691A5B" w14:textId="77777777" w:rsidR="00DF0C9E" w:rsidRDefault="00477BF6">
      <w:pPr>
        <w:pStyle w:val="SourceCode"/>
      </w:pPr>
      <w:r>
        <w:t xml:space="preserve">        "{\"code\":\"not_found\",\"message\":\"no such path\"}";</w:t>
      </w:r>
    </w:p>
    <w:p w14:paraId="1724FC63" w14:textId="77777777" w:rsidR="00DF0C9E" w:rsidRDefault="00477BF6">
      <w:pPr>
        <w:pStyle w:val="SourceCode"/>
      </w:pPr>
      <w:r>
        <w:t xml:space="preserve">    char location[64] = "";</w:t>
      </w:r>
    </w:p>
    <w:p w14:paraId="00F32807" w14:textId="77777777" w:rsidR="00DF0C9E" w:rsidRDefault="00477BF6">
      <w:pPr>
        <w:pStyle w:val="SourceCode"/>
      </w:pPr>
      <w:r>
        <w:t xml:space="preserve">    if (strcmp(method, "POST") == 0 &amp;&amp; strcmp(url, "/api/v1/contacts") == 0) {</w:t>
      </w:r>
    </w:p>
    <w:p w14:paraId="0B5341A7" w14:textId="77777777" w:rsidR="00DF0C9E" w:rsidRDefault="00477BF6">
      <w:pPr>
        <w:pStyle w:val="SourceCode"/>
      </w:pPr>
      <w:r>
        <w:t xml:space="preserve">        // First the headers; the body is used only when they pass.</w:t>
      </w:r>
    </w:p>
    <w:p w14:paraId="140A647C" w14:textId="77777777" w:rsidR="00DF0C9E" w:rsidRDefault="00477BF6">
      <w:pPr>
        <w:pStyle w:val="SourceCode"/>
      </w:pPr>
      <w:r>
        <w:t xml:space="preserve">        status = header_problem(connection, answer_text);</w:t>
      </w:r>
    </w:p>
    <w:p w14:paraId="6DBDAC98" w14:textId="77777777" w:rsidR="00DF0C9E" w:rsidRDefault="00477BF6">
      <w:pPr>
        <w:pStyle w:val="SourceCode"/>
      </w:pPr>
      <w:r>
        <w:t xml:space="preserve">        if (status == 0) {</w:t>
      </w:r>
    </w:p>
    <w:p w14:paraId="2093269D" w14:textId="77777777" w:rsidR="00DF0C9E" w:rsidRDefault="00477BF6">
      <w:pPr>
        <w:pStyle w:val="SourceCode"/>
      </w:pPr>
      <w:r>
        <w:t xml:space="preserve">            status = answer_create(upload-&gt;body, upload-&gt;length, answer_text,</w:t>
      </w:r>
    </w:p>
    <w:p w14:paraId="483D19BF" w14:textId="77777777" w:rsidR="00DF0C9E" w:rsidRDefault="00477BF6">
      <w:pPr>
        <w:pStyle w:val="SourceCode"/>
      </w:pPr>
      <w:r>
        <w:t xml:space="preserve">                                   location, sizeof location);</w:t>
      </w:r>
    </w:p>
    <w:p w14:paraId="6B117D84" w14:textId="77777777" w:rsidR="00DF0C9E" w:rsidRDefault="00477BF6">
      <w:pPr>
        <w:pStyle w:val="SourceCode"/>
      </w:pPr>
      <w:r>
        <w:t xml:space="preserve">        }</w:t>
      </w:r>
    </w:p>
    <w:p w14:paraId="19091596" w14:textId="77777777" w:rsidR="00DF0C9E" w:rsidRDefault="00477BF6">
      <w:pPr>
        <w:pStyle w:val="SourceCode"/>
      </w:pPr>
      <w:r>
        <w:t xml:space="preserve">    }</w:t>
      </w:r>
    </w:p>
    <w:p w14:paraId="0C8DCCE0" w14:textId="77777777" w:rsidR="00DF0C9E" w:rsidRDefault="00477BF6">
      <w:pPr>
        <w:pStyle w:val="SourceCode"/>
      </w:pPr>
      <w:r>
        <w:t xml:space="preserve">    // Remember, _copy copies the text; the queue keeps the response alive.</w:t>
      </w:r>
    </w:p>
    <w:p w14:paraId="36F95563" w14:textId="77777777" w:rsidR="00DF0C9E" w:rsidRDefault="00477BF6">
      <w:pPr>
        <w:pStyle w:val="SourceCode"/>
      </w:pPr>
      <w:r>
        <w:t xml:space="preserve">    struct MHD_Response *response =</w:t>
      </w:r>
    </w:p>
    <w:p w14:paraId="164D90A8" w14:textId="77777777" w:rsidR="00DF0C9E" w:rsidRDefault="00477BF6">
      <w:pPr>
        <w:pStyle w:val="SourceCode"/>
      </w:pPr>
      <w:r>
        <w:t xml:space="preserve">        MHD_create_response_from_buffer_copy(strlen(answer_text), answer_text);</w:t>
      </w:r>
    </w:p>
    <w:p w14:paraId="38B340C4" w14:textId="77777777" w:rsidR="00DF0C9E" w:rsidRDefault="00477BF6">
      <w:pPr>
        <w:pStyle w:val="SourceCode"/>
      </w:pPr>
      <w:r>
        <w:t xml:space="preserve">    MHD_add_response_header(response, "Content-Type",</w:t>
      </w:r>
    </w:p>
    <w:p w14:paraId="4FC880D6" w14:textId="77777777" w:rsidR="00DF0C9E" w:rsidRDefault="00477BF6">
      <w:pPr>
        <w:pStyle w:val="SourceCode"/>
      </w:pPr>
      <w:r>
        <w:t xml:space="preserve">                            "application/json; charset=utf-8");</w:t>
      </w:r>
    </w:p>
    <w:p w14:paraId="5A035F37" w14:textId="77777777" w:rsidR="00DF0C9E" w:rsidRDefault="00477BF6">
      <w:pPr>
        <w:pStyle w:val="SourceCode"/>
      </w:pPr>
      <w:r>
        <w:t xml:space="preserve">    // Location names the new contact's path; only a 201 has one.</w:t>
      </w:r>
    </w:p>
    <w:p w14:paraId="4E68BA24" w14:textId="77777777" w:rsidR="00DF0C9E" w:rsidRDefault="00477BF6">
      <w:pPr>
        <w:pStyle w:val="SourceCode"/>
      </w:pPr>
      <w:r>
        <w:t xml:space="preserve">    if (location[0] != '\0') {</w:t>
      </w:r>
    </w:p>
    <w:p w14:paraId="22B9C5E8" w14:textId="77777777" w:rsidR="00DF0C9E" w:rsidRDefault="00477BF6">
      <w:pPr>
        <w:pStyle w:val="SourceCode"/>
      </w:pPr>
      <w:r>
        <w:t xml:space="preserve">        MHD_add_response_header(response, "Location", location);</w:t>
      </w:r>
    </w:p>
    <w:p w14:paraId="4BEA0C0E" w14:textId="77777777" w:rsidR="00DF0C9E" w:rsidRDefault="00477BF6">
      <w:pPr>
        <w:pStyle w:val="SourceCode"/>
      </w:pPr>
      <w:r>
        <w:t xml:space="preserve">    }</w:t>
      </w:r>
    </w:p>
    <w:p w14:paraId="6CDD4675" w14:textId="77777777" w:rsidR="00DF0C9E" w:rsidRDefault="00477BF6">
      <w:pPr>
        <w:pStyle w:val="SourceCode"/>
      </w:pPr>
      <w:r>
        <w:t xml:space="preserve">    enum MHD_Result queued = MHD_queue_response(connection, status, response);</w:t>
      </w:r>
    </w:p>
    <w:p w14:paraId="7FE4DA61" w14:textId="77777777" w:rsidR="00DF0C9E" w:rsidRDefault="00477BF6">
      <w:pPr>
        <w:pStyle w:val="SourceCode"/>
      </w:pPr>
      <w:r>
        <w:t xml:space="preserve">    MHD_destroy_response(response);</w:t>
      </w:r>
    </w:p>
    <w:p w14:paraId="099AC064" w14:textId="77777777" w:rsidR="00DF0C9E" w:rsidRDefault="00477BF6">
      <w:pPr>
        <w:pStyle w:val="SourceCode"/>
      </w:pPr>
      <w:r>
        <w:t xml:space="preserve">    // The request is answered, so give the Upload's memory back.</w:t>
      </w:r>
    </w:p>
    <w:p w14:paraId="10D36744" w14:textId="77777777" w:rsidR="00DF0C9E" w:rsidRDefault="00477BF6">
      <w:pPr>
        <w:pStyle w:val="SourceCode"/>
      </w:pPr>
      <w:r>
        <w:t xml:space="preserve">    free(upload);</w:t>
      </w:r>
    </w:p>
    <w:p w14:paraId="192D5241" w14:textId="77777777" w:rsidR="00DF0C9E" w:rsidRDefault="00477BF6">
      <w:pPr>
        <w:pStyle w:val="SourceCode"/>
      </w:pPr>
      <w:r>
        <w:t xml:space="preserve">    *request_state = NULL;</w:t>
      </w:r>
    </w:p>
    <w:p w14:paraId="7AB94414" w14:textId="77777777" w:rsidR="00DF0C9E" w:rsidRDefault="00477BF6">
      <w:pPr>
        <w:pStyle w:val="SourceCode"/>
      </w:pPr>
      <w:r>
        <w:t xml:space="preserve">    return queued;</w:t>
      </w:r>
    </w:p>
    <w:p w14:paraId="3075A382" w14:textId="77777777" w:rsidR="00DF0C9E" w:rsidRDefault="00477BF6">
      <w:pPr>
        <w:pStyle w:val="SourceCode"/>
      </w:pPr>
      <w:r>
        <w:t>}</w:t>
      </w:r>
    </w:p>
    <w:p w14:paraId="2C0E8FF7" w14:textId="77777777" w:rsidR="00DF0C9E" w:rsidRDefault="00DF0C9E">
      <w:pPr>
        <w:pStyle w:val="SourceCode"/>
      </w:pPr>
    </w:p>
    <w:p w14:paraId="45B5B31F" w14:textId="77777777" w:rsidR="00DF0C9E" w:rsidRDefault="00477BF6">
      <w:pPr>
        <w:pStyle w:val="SourceCode"/>
      </w:pPr>
      <w:r>
        <w:t>int main(void)</w:t>
      </w:r>
    </w:p>
    <w:p w14:paraId="66A59589" w14:textId="77777777" w:rsidR="00DF0C9E" w:rsidRDefault="00477BF6">
      <w:pPr>
        <w:pStyle w:val="SourceCode"/>
      </w:pPr>
      <w:r>
        <w:t>{</w:t>
      </w:r>
    </w:p>
    <w:p w14:paraId="79668A79" w14:textId="77777777" w:rsidR="00DF0C9E" w:rsidRDefault="00477BF6">
      <w:pPr>
        <w:pStyle w:val="SourceCode"/>
      </w:pPr>
      <w:r>
        <w:t xml:space="preserve">    // MySQL's C library is not safe to start from several threads at once,</w:t>
      </w:r>
    </w:p>
    <w:p w14:paraId="6DDB3EC3" w14:textId="77777777" w:rsidR="00DF0C9E" w:rsidRDefault="00477BF6">
      <w:pPr>
        <w:pStyle w:val="SourceCode"/>
      </w:pPr>
      <w:r>
        <w:t xml:space="preserve">    // so mysql_library_init starts it once, before the server's threads.</w:t>
      </w:r>
    </w:p>
    <w:p w14:paraId="0F03B3F5" w14:textId="77777777" w:rsidR="00DF0C9E" w:rsidRDefault="00477BF6">
      <w:pPr>
        <w:pStyle w:val="SourceCode"/>
      </w:pPr>
      <w:r>
        <w:t xml:space="preserve">    mysql_library_init(0, NULL, NULL);</w:t>
      </w:r>
    </w:p>
    <w:p w14:paraId="1C1B6DE3" w14:textId="77777777" w:rsidR="00DF0C9E" w:rsidRDefault="00477BF6">
      <w:pPr>
        <w:pStyle w:val="SourceCode"/>
      </w:pPr>
      <w:r>
        <w:t xml:space="preserve">    // Remember, libmicrohttpd takes the certificate and the key as text.</w:t>
      </w:r>
    </w:p>
    <w:p w14:paraId="63535390" w14:textId="77777777" w:rsidR="00DF0C9E" w:rsidRDefault="00477BF6">
      <w:pPr>
        <w:pStyle w:val="SourceCode"/>
      </w:pPr>
      <w:r>
        <w:t xml:space="preserve">    char certificate[8192];</w:t>
      </w:r>
    </w:p>
    <w:p w14:paraId="0EB99AB3" w14:textId="77777777" w:rsidR="00DF0C9E" w:rsidRDefault="00477BF6">
      <w:pPr>
        <w:pStyle w:val="SourceCode"/>
      </w:pPr>
      <w:r>
        <w:t xml:space="preserve">    char key[8192];</w:t>
      </w:r>
    </w:p>
    <w:p w14:paraId="01708146" w14:textId="77777777" w:rsidR="00DF0C9E" w:rsidRDefault="00477BF6">
      <w:pPr>
        <w:pStyle w:val="SourceCode"/>
      </w:pPr>
      <w:r>
        <w:t xml:space="preserve">    if (!read_text_file("certs/server.pem", certificate, sizeof certificate) ||</w:t>
      </w:r>
    </w:p>
    <w:p w14:paraId="541C0F67" w14:textId="77777777" w:rsidR="00DF0C9E" w:rsidRDefault="00477BF6">
      <w:pPr>
        <w:pStyle w:val="SourceCode"/>
      </w:pPr>
      <w:r>
        <w:t xml:space="preserve">        !read_text_file("certs/server.key", key, sizeof key)) {</w:t>
      </w:r>
    </w:p>
    <w:p w14:paraId="5387CC5E" w14:textId="77777777" w:rsidR="00DF0C9E" w:rsidRDefault="00477BF6">
      <w:pPr>
        <w:pStyle w:val="SourceCode"/>
      </w:pPr>
      <w:r>
        <w:t xml:space="preserve">        fprintf(stderr, "Error: could not read the certificate files\n");</w:t>
      </w:r>
    </w:p>
    <w:p w14:paraId="1BB8114F" w14:textId="77777777" w:rsidR="00DF0C9E" w:rsidRDefault="00477BF6">
      <w:pPr>
        <w:pStyle w:val="SourceCode"/>
      </w:pPr>
      <w:r>
        <w:t xml:space="preserve">        return 1;</w:t>
      </w:r>
    </w:p>
    <w:p w14:paraId="7F7CD165" w14:textId="77777777" w:rsidR="00DF0C9E" w:rsidRDefault="00477BF6">
      <w:pPr>
        <w:pStyle w:val="SourceCode"/>
      </w:pPr>
      <w:r>
        <w:t xml:space="preserve">    }</w:t>
      </w:r>
    </w:p>
    <w:p w14:paraId="727A1DC1" w14:textId="77777777" w:rsidR="00DF0C9E" w:rsidRDefault="00DF0C9E">
      <w:pPr>
        <w:pStyle w:val="SourceCode"/>
      </w:pPr>
    </w:p>
    <w:p w14:paraId="51D45DF0" w14:textId="77777777" w:rsidR="00DF0C9E" w:rsidRDefault="00477BF6">
      <w:pPr>
        <w:pStyle w:val="SourceCode"/>
      </w:pPr>
      <w:r>
        <w:t xml:space="preserve">    // Remember, sockaddr_in holds the address and port: 127.0.0.1:8765.</w:t>
      </w:r>
    </w:p>
    <w:p w14:paraId="5B249E85" w14:textId="77777777" w:rsidR="00DF0C9E" w:rsidRDefault="00477BF6">
      <w:pPr>
        <w:pStyle w:val="SourceCode"/>
      </w:pPr>
      <w:r>
        <w:t xml:space="preserve">    struct sockaddr_in address;</w:t>
      </w:r>
    </w:p>
    <w:p w14:paraId="26E24875" w14:textId="77777777" w:rsidR="00DF0C9E" w:rsidRDefault="00477BF6">
      <w:pPr>
        <w:pStyle w:val="SourceCode"/>
      </w:pPr>
      <w:r>
        <w:t xml:space="preserve">    memset(&amp;address, 0, sizeof address);</w:t>
      </w:r>
    </w:p>
    <w:p w14:paraId="520278CF" w14:textId="77777777" w:rsidR="00DF0C9E" w:rsidRDefault="00477BF6">
      <w:pPr>
        <w:pStyle w:val="SourceCode"/>
      </w:pPr>
      <w:r>
        <w:t xml:space="preserve">    address.sin_family = AF_INET;</w:t>
      </w:r>
    </w:p>
    <w:p w14:paraId="43E181E7" w14:textId="77777777" w:rsidR="00DF0C9E" w:rsidRDefault="00477BF6">
      <w:pPr>
        <w:pStyle w:val="SourceCode"/>
      </w:pPr>
      <w:r>
        <w:t xml:space="preserve">    address.sin_port = htons(8765);</w:t>
      </w:r>
    </w:p>
    <w:p w14:paraId="3D41598E" w14:textId="77777777" w:rsidR="00DF0C9E" w:rsidRDefault="00477BF6">
      <w:pPr>
        <w:pStyle w:val="SourceCode"/>
      </w:pPr>
      <w:r>
        <w:t xml:space="preserve">    inet_pton(AF_INET, "127.0.0.1", &amp;address.sin_addr);</w:t>
      </w:r>
    </w:p>
    <w:p w14:paraId="0F155FE0" w14:textId="77777777" w:rsidR="00DF0C9E" w:rsidRDefault="00DF0C9E">
      <w:pPr>
        <w:pStyle w:val="SourceCode"/>
      </w:pPr>
    </w:p>
    <w:p w14:paraId="420BCC32" w14:textId="77777777" w:rsidR="00DF0C9E" w:rsidRDefault="00477BF6">
      <w:pPr>
        <w:pStyle w:val="SourceCode"/>
      </w:pPr>
      <w:r>
        <w:t xml:space="preserve">    // Remember, MHD_USE_TLS turns on HTTPS, and each connection gets its own</w:t>
      </w:r>
    </w:p>
    <w:p w14:paraId="59A5805D" w14:textId="77777777" w:rsidR="00DF0C9E" w:rsidRDefault="00477BF6">
      <w:pPr>
        <w:pStyle w:val="SourceCode"/>
      </w:pPr>
      <w:r>
        <w:t xml:space="preserve">    // thread inside the library.</w:t>
      </w:r>
    </w:p>
    <w:p w14:paraId="3D3A66B2" w14:textId="77777777" w:rsidR="00DF0C9E" w:rsidRDefault="00477BF6">
      <w:pPr>
        <w:pStyle w:val="SourceCode"/>
      </w:pPr>
      <w:r>
        <w:t xml:space="preserve">    struct MHD_Daemon *daemon = MHD_start_daemon(</w:t>
      </w:r>
    </w:p>
    <w:p w14:paraId="04829E9F" w14:textId="77777777" w:rsidR="00DF0C9E" w:rsidRDefault="00477BF6">
      <w:pPr>
        <w:pStyle w:val="SourceCode"/>
      </w:pPr>
      <w:r>
        <w:t xml:space="preserve">        MHD_USE_TLS | MHD_USE_INTERNAL_POLLING_THREAD |</w:t>
      </w:r>
    </w:p>
    <w:p w14:paraId="220BF914" w14:textId="77777777" w:rsidR="00DF0C9E" w:rsidRDefault="00477BF6">
      <w:pPr>
        <w:pStyle w:val="SourceCode"/>
      </w:pPr>
      <w:r>
        <w:t xml:space="preserve">            MHD_USE_THREAD_PER_CONNECTION,</w:t>
      </w:r>
    </w:p>
    <w:p w14:paraId="405F3A66" w14:textId="77777777" w:rsidR="00DF0C9E" w:rsidRDefault="00477BF6">
      <w:pPr>
        <w:pStyle w:val="SourceCode"/>
      </w:pPr>
      <w:r>
        <w:t xml:space="preserve">        8765, NULL, NULL, answer_request, NULL,</w:t>
      </w:r>
    </w:p>
    <w:p w14:paraId="2050357F" w14:textId="77777777" w:rsidR="00DF0C9E" w:rsidRDefault="00477BF6">
      <w:pPr>
        <w:pStyle w:val="SourceCode"/>
      </w:pPr>
      <w:r>
        <w:t xml:space="preserve">        MHD_OPTION_SOCK_ADDR_LEN, (socklen_t) sizeof address,</w:t>
      </w:r>
    </w:p>
    <w:p w14:paraId="402105D4" w14:textId="77777777" w:rsidR="00DF0C9E" w:rsidRDefault="00477BF6">
      <w:pPr>
        <w:pStyle w:val="SourceCode"/>
      </w:pPr>
      <w:r>
        <w:t xml:space="preserve">        (const struct sockaddr *) &amp;address,</w:t>
      </w:r>
    </w:p>
    <w:p w14:paraId="4DE974CD" w14:textId="77777777" w:rsidR="00DF0C9E" w:rsidRDefault="00477BF6">
      <w:pPr>
        <w:pStyle w:val="SourceCode"/>
      </w:pPr>
      <w:r>
        <w:t xml:space="preserve">        MHD_OPTION_HTTPS_MEM_CERT, certificate,</w:t>
      </w:r>
    </w:p>
    <w:p w14:paraId="1032ADB3" w14:textId="77777777" w:rsidR="00DF0C9E" w:rsidRDefault="00477BF6">
      <w:pPr>
        <w:pStyle w:val="SourceCode"/>
      </w:pPr>
      <w:r>
        <w:t xml:space="preserve">        MHD_OPTION_HTTPS_MEM_KEY, key,</w:t>
      </w:r>
    </w:p>
    <w:p w14:paraId="033E5B9C" w14:textId="77777777" w:rsidR="00DF0C9E" w:rsidRDefault="00477BF6">
      <w:pPr>
        <w:pStyle w:val="SourceCode"/>
      </w:pPr>
      <w:r>
        <w:t xml:space="preserve">        MHD_OPTION_END);</w:t>
      </w:r>
    </w:p>
    <w:p w14:paraId="0A4D3043" w14:textId="77777777" w:rsidR="00DF0C9E" w:rsidRDefault="00477BF6">
      <w:pPr>
        <w:pStyle w:val="SourceCode"/>
      </w:pPr>
      <w:r>
        <w:t xml:space="preserve">    if (daemon == NULL) {</w:t>
      </w:r>
    </w:p>
    <w:p w14:paraId="4E4143D9" w14:textId="77777777" w:rsidR="00DF0C9E" w:rsidRDefault="00477BF6">
      <w:pPr>
        <w:pStyle w:val="SourceCode"/>
      </w:pPr>
      <w:r>
        <w:t xml:space="preserve">        fprintf(stderr, "Error: could not start the server\n");</w:t>
      </w:r>
    </w:p>
    <w:p w14:paraId="38D4AD92" w14:textId="77777777" w:rsidR="00DF0C9E" w:rsidRDefault="00477BF6">
      <w:pPr>
        <w:pStyle w:val="SourceCode"/>
      </w:pPr>
      <w:r>
        <w:t xml:space="preserve">        return 1;</w:t>
      </w:r>
    </w:p>
    <w:p w14:paraId="52138B1C" w14:textId="77777777" w:rsidR="00DF0C9E" w:rsidRDefault="00477BF6">
      <w:pPr>
        <w:pStyle w:val="SourceCode"/>
      </w:pPr>
      <w:r>
        <w:t xml:space="preserve">    }</w:t>
      </w:r>
    </w:p>
    <w:p w14:paraId="52CC9F8A" w14:textId="77777777" w:rsidR="00DF0C9E" w:rsidRDefault="00DF0C9E">
      <w:pPr>
        <w:pStyle w:val="SourceCode"/>
      </w:pPr>
    </w:p>
    <w:p w14:paraId="0F116054" w14:textId="77777777" w:rsidR="00DF0C9E" w:rsidRDefault="00477BF6">
      <w:pPr>
        <w:pStyle w:val="SourceCode"/>
      </w:pPr>
      <w:r>
        <w:t xml:space="preserve">    printf("Listening on https://127.0.0.1:8765\n");</w:t>
      </w:r>
    </w:p>
    <w:p w14:paraId="28A93F46" w14:textId="77777777" w:rsidR="00DF0C9E" w:rsidRDefault="00477BF6">
      <w:pPr>
        <w:pStyle w:val="SourceCode"/>
      </w:pPr>
      <w:r>
        <w:t xml:space="preserve">    fflush(stdout);</w:t>
      </w:r>
    </w:p>
    <w:p w14:paraId="7FED2237" w14:textId="77777777" w:rsidR="00DF0C9E" w:rsidRDefault="00477BF6">
      <w:pPr>
        <w:pStyle w:val="SourceCode"/>
      </w:pPr>
      <w:r>
        <w:t xml:space="preserve">    // Remember, main waits for a line: Ctrl+C (or Enter) stops it.</w:t>
      </w:r>
    </w:p>
    <w:p w14:paraId="47468440" w14:textId="77777777" w:rsidR="00DF0C9E" w:rsidRDefault="00477BF6">
      <w:pPr>
        <w:pStyle w:val="SourceCode"/>
      </w:pPr>
      <w:r>
        <w:t xml:space="preserve">    (void) getchar();</w:t>
      </w:r>
    </w:p>
    <w:p w14:paraId="774C7738" w14:textId="77777777" w:rsidR="00DF0C9E" w:rsidRDefault="00477BF6">
      <w:pPr>
        <w:pStyle w:val="SourceCode"/>
      </w:pPr>
      <w:r>
        <w:t xml:space="preserve">    MHD_stop_daemon(daemon);</w:t>
      </w:r>
    </w:p>
    <w:p w14:paraId="4B8695BB" w14:textId="77777777" w:rsidR="00DF0C9E" w:rsidRDefault="00477BF6">
      <w:pPr>
        <w:pStyle w:val="SourceCode"/>
        <w:keepNext/>
      </w:pPr>
      <w:r>
        <w:t xml:space="preserve">    mysql_library_end();</w:t>
      </w:r>
    </w:p>
    <w:p w14:paraId="052B007A" w14:textId="77777777" w:rsidR="00DF0C9E" w:rsidRDefault="00477BF6">
      <w:pPr>
        <w:pStyle w:val="SourceCode"/>
        <w:keepNext/>
      </w:pPr>
      <w:r>
        <w:t xml:space="preserve">    return 0;</w:t>
      </w:r>
    </w:p>
    <w:p w14:paraId="5DBDFE1E" w14:textId="77777777" w:rsidR="00DF0C9E" w:rsidRDefault="00477BF6">
      <w:pPr>
        <w:pStyle w:val="SourceCode"/>
      </w:pPr>
      <w:r>
        <w:t>}</w:t>
      </w:r>
    </w:p>
    <w:p w14:paraId="5CCAAEC5" w14:textId="77777777" w:rsidR="00DF0C9E" w:rsidRDefault="00DF0C9E">
      <w:pPr>
        <w:keepNext/>
      </w:pPr>
    </w:p>
    <w:p w14:paraId="669FAEA7" w14:textId="77777777" w:rsidR="00DF0C9E" w:rsidRDefault="00477BF6">
      <w:pPr>
        <w:pStyle w:val="Heading3"/>
      </w:pPr>
      <w:r>
        <w:t>c/basic_client.c</w:t>
      </w:r>
    </w:p>
    <w:p w14:paraId="16FC3CE0" w14:textId="77777777" w:rsidR="00DF0C9E" w:rsidRDefault="00477BF6">
      <w:pPr>
        <w:pStyle w:val="SourceCode"/>
        <w:keepNext/>
      </w:pPr>
      <w:r>
        <w:t>// Lesson 6.12 Basic: build a new contact as a cJSON object, serialize it</w:t>
      </w:r>
    </w:p>
    <w:p w14:paraId="65B808AE" w14:textId="77777777" w:rsidR="00DF0C9E" w:rsidRDefault="00477BF6">
      <w:pPr>
        <w:pStyle w:val="SourceCode"/>
        <w:keepNext/>
      </w:pPr>
      <w:r>
        <w:t>// with cJSON_PrintUnformatted, send it with POST and the JSON</w:t>
      </w:r>
    </w:p>
    <w:p w14:paraId="6031FAF6" w14:textId="77777777" w:rsidR="00DF0C9E" w:rsidRDefault="00477BF6">
      <w:pPr>
        <w:pStyle w:val="SourceCode"/>
      </w:pPr>
      <w:r>
        <w:t>// Content-Type, and print the answer's status, content type, and body.</w:t>
      </w:r>
    </w:p>
    <w:p w14:paraId="7875A3F4" w14:textId="77777777" w:rsidR="00DF0C9E" w:rsidRDefault="00477BF6">
      <w:pPr>
        <w:pStyle w:val="SourceCode"/>
      </w:pPr>
      <w:r>
        <w:t>#include &lt;stdio.h&gt;</w:t>
      </w:r>
    </w:p>
    <w:p w14:paraId="541FB9C1" w14:textId="77777777" w:rsidR="00DF0C9E" w:rsidRDefault="00477BF6">
      <w:pPr>
        <w:pStyle w:val="SourceCode"/>
      </w:pPr>
      <w:r>
        <w:t>#include &lt;string.h&gt;</w:t>
      </w:r>
    </w:p>
    <w:p w14:paraId="60261387" w14:textId="77777777" w:rsidR="00DF0C9E" w:rsidRDefault="00DF0C9E">
      <w:pPr>
        <w:pStyle w:val="SourceCode"/>
      </w:pPr>
    </w:p>
    <w:p w14:paraId="2FC809E5" w14:textId="77777777" w:rsidR="00DF0C9E" w:rsidRDefault="00477BF6">
      <w:pPr>
        <w:pStyle w:val="SourceCode"/>
      </w:pPr>
      <w:r>
        <w:t>// Remember, libcurl is the library inside curl.exe, and cJSON writes JSON</w:t>
      </w:r>
    </w:p>
    <w:p w14:paraId="28306697" w14:textId="77777777" w:rsidR="00DF0C9E" w:rsidRDefault="00477BF6">
      <w:pPr>
        <w:pStyle w:val="SourceCode"/>
      </w:pPr>
      <w:r>
        <w:t>// text (Lesson 3.15).</w:t>
      </w:r>
    </w:p>
    <w:p w14:paraId="63DC84DF" w14:textId="77777777" w:rsidR="00DF0C9E" w:rsidRDefault="00477BF6">
      <w:pPr>
        <w:pStyle w:val="SourceCode"/>
      </w:pPr>
      <w:r>
        <w:t>#include &lt;curl/curl.h&gt;</w:t>
      </w:r>
    </w:p>
    <w:p w14:paraId="1DE24CEF" w14:textId="77777777" w:rsidR="00DF0C9E" w:rsidRDefault="00477BF6">
      <w:pPr>
        <w:pStyle w:val="SourceCode"/>
      </w:pPr>
      <w:r>
        <w:t>#include "cJSON.h"</w:t>
      </w:r>
    </w:p>
    <w:p w14:paraId="0DAE3236" w14:textId="77777777" w:rsidR="00DF0C9E" w:rsidRDefault="00DF0C9E">
      <w:pPr>
        <w:pStyle w:val="SourceCode"/>
      </w:pPr>
    </w:p>
    <w:p w14:paraId="6EC8FCBC" w14:textId="77777777" w:rsidR="00DF0C9E" w:rsidRDefault="00477BF6">
      <w:pPr>
        <w:pStyle w:val="SourceCode"/>
      </w:pPr>
      <w:r>
        <w:t>// Room for one answer's body: one contact needs about 80 bytes.</w:t>
      </w:r>
    </w:p>
    <w:p w14:paraId="2F949E33" w14:textId="77777777" w:rsidR="00DF0C9E" w:rsidRDefault="00477BF6">
      <w:pPr>
        <w:pStyle w:val="SourceCode"/>
      </w:pPr>
      <w:r>
        <w:t>#define BODY_SIZE 4096</w:t>
      </w:r>
    </w:p>
    <w:p w14:paraId="7385E590" w14:textId="77777777" w:rsidR="00DF0C9E" w:rsidRDefault="00DF0C9E">
      <w:pPr>
        <w:pStyle w:val="SourceCode"/>
      </w:pPr>
    </w:p>
    <w:p w14:paraId="72C4B9C0" w14:textId="77777777" w:rsidR="00DF0C9E" w:rsidRDefault="00477BF6">
      <w:pPr>
        <w:pStyle w:val="SourceCode"/>
      </w:pPr>
      <w:r>
        <w:t>// Remember, libcurl calls this for each piece of the body; returning</w:t>
      </w:r>
    </w:p>
    <w:p w14:paraId="0016DF15" w14:textId="77777777" w:rsidR="00DF0C9E" w:rsidRDefault="00477BF6">
      <w:pPr>
        <w:pStyle w:val="SourceCode"/>
      </w:pPr>
      <w:r>
        <w:t>// anything but the piece's length stops the transfer.</w:t>
      </w:r>
    </w:p>
    <w:p w14:paraId="0878E480" w14:textId="77777777" w:rsidR="00DF0C9E" w:rsidRDefault="00477BF6">
      <w:pPr>
        <w:pStyle w:val="SourceCode"/>
      </w:pPr>
      <w:r>
        <w:t>static size_t save_body(char *piece, size_t size, size_t count,</w:t>
      </w:r>
    </w:p>
    <w:p w14:paraId="20E2BB00" w14:textId="77777777" w:rsidR="00DF0C9E" w:rsidRDefault="00477BF6">
      <w:pPr>
        <w:pStyle w:val="SourceCode"/>
      </w:pPr>
      <w:r>
        <w:t xml:space="preserve">                        void *destination)</w:t>
      </w:r>
    </w:p>
    <w:p w14:paraId="352CAE7C" w14:textId="77777777" w:rsidR="00DF0C9E" w:rsidRDefault="00477BF6">
      <w:pPr>
        <w:pStyle w:val="SourceCode"/>
      </w:pPr>
      <w:r>
        <w:t>{</w:t>
      </w:r>
    </w:p>
    <w:p w14:paraId="0E2E9741" w14:textId="77777777" w:rsidR="00DF0C9E" w:rsidRDefault="00477BF6">
      <w:pPr>
        <w:pStyle w:val="SourceCode"/>
      </w:pPr>
      <w:r>
        <w:t xml:space="preserve">    char *body = destination;</w:t>
      </w:r>
    </w:p>
    <w:p w14:paraId="2C6D41AD" w14:textId="77777777" w:rsidR="00DF0C9E" w:rsidRDefault="00477BF6">
      <w:pPr>
        <w:pStyle w:val="SourceCode"/>
      </w:pPr>
      <w:r>
        <w:t xml:space="preserve">    size_t length = size * count;</w:t>
      </w:r>
    </w:p>
    <w:p w14:paraId="767D5200" w14:textId="77777777" w:rsidR="00DF0C9E" w:rsidRDefault="00477BF6">
      <w:pPr>
        <w:pStyle w:val="SourceCode"/>
      </w:pPr>
      <w:r>
        <w:t xml:space="preserve">    size_t used = strlen(body);</w:t>
      </w:r>
    </w:p>
    <w:p w14:paraId="40BFC721" w14:textId="77777777" w:rsidR="00DF0C9E" w:rsidRDefault="00477BF6">
      <w:pPr>
        <w:pStyle w:val="SourceCode"/>
      </w:pPr>
      <w:r>
        <w:t xml:space="preserve">    if (used + length &gt;= BODY_SIZE) {</w:t>
      </w:r>
    </w:p>
    <w:p w14:paraId="18472404" w14:textId="77777777" w:rsidR="00DF0C9E" w:rsidRDefault="00477BF6">
      <w:pPr>
        <w:pStyle w:val="SourceCode"/>
      </w:pPr>
      <w:r>
        <w:t xml:space="preserve">        return 0;</w:t>
      </w:r>
    </w:p>
    <w:p w14:paraId="7C3D7DEC" w14:textId="77777777" w:rsidR="00DF0C9E" w:rsidRDefault="00477BF6">
      <w:pPr>
        <w:pStyle w:val="SourceCode"/>
      </w:pPr>
      <w:r>
        <w:t xml:space="preserve">    }</w:t>
      </w:r>
    </w:p>
    <w:p w14:paraId="5E14CA15" w14:textId="77777777" w:rsidR="00DF0C9E" w:rsidRDefault="00477BF6">
      <w:pPr>
        <w:pStyle w:val="SourceCode"/>
      </w:pPr>
      <w:r>
        <w:t xml:space="preserve">    memcpy(body + used, piece, length);</w:t>
      </w:r>
    </w:p>
    <w:p w14:paraId="5E997180" w14:textId="77777777" w:rsidR="00DF0C9E" w:rsidRDefault="00477BF6">
      <w:pPr>
        <w:pStyle w:val="SourceCode"/>
      </w:pPr>
      <w:r>
        <w:t xml:space="preserve">    body[used + length] = '\0';</w:t>
      </w:r>
    </w:p>
    <w:p w14:paraId="3FA42E97" w14:textId="77777777" w:rsidR="00DF0C9E" w:rsidRDefault="00477BF6">
      <w:pPr>
        <w:pStyle w:val="SourceCode"/>
      </w:pPr>
      <w:r>
        <w:t xml:space="preserve">    return length;</w:t>
      </w:r>
    </w:p>
    <w:p w14:paraId="189C30B2" w14:textId="77777777" w:rsidR="00DF0C9E" w:rsidRDefault="00477BF6">
      <w:pPr>
        <w:pStyle w:val="SourceCode"/>
      </w:pPr>
      <w:r>
        <w:t>}</w:t>
      </w:r>
    </w:p>
    <w:p w14:paraId="3B04EE56" w14:textId="77777777" w:rsidR="00DF0C9E" w:rsidRDefault="00DF0C9E">
      <w:pPr>
        <w:pStyle w:val="SourceCode"/>
      </w:pPr>
    </w:p>
    <w:p w14:paraId="473832A2" w14:textId="77777777" w:rsidR="00DF0C9E" w:rsidRDefault="00477BF6">
      <w:pPr>
        <w:pStyle w:val="SourceCode"/>
      </w:pPr>
      <w:r>
        <w:t>int main(void)</w:t>
      </w:r>
    </w:p>
    <w:p w14:paraId="51FB3F13" w14:textId="77777777" w:rsidR="00DF0C9E" w:rsidRDefault="00477BF6">
      <w:pPr>
        <w:pStyle w:val="SourceCode"/>
      </w:pPr>
      <w:r>
        <w:t>{</w:t>
      </w:r>
    </w:p>
    <w:p w14:paraId="2EAFAE05" w14:textId="77777777" w:rsidR="00DF0C9E" w:rsidRDefault="00477BF6">
      <w:pPr>
        <w:pStyle w:val="SourceCode"/>
      </w:pPr>
      <w:r>
        <w:t xml:space="preserve">    // The request object: a cJSON object with the API's three keys. The</w:t>
      </w:r>
    </w:p>
    <w:p w14:paraId="24B3C1CC" w14:textId="77777777" w:rsidR="00DF0C9E" w:rsidRDefault="00477BF6">
      <w:pPr>
        <w:pStyle w:val="SourceCode"/>
      </w:pPr>
      <w:r>
        <w:t xml:space="preserve">    // server chooses the id, so the body has none. Remember, \" puts a</w:t>
      </w:r>
    </w:p>
    <w:p w14:paraId="1F1E69A1" w14:textId="77777777" w:rsidR="00DF0C9E" w:rsidRDefault="00477BF6">
      <w:pPr>
        <w:pStyle w:val="SourceCode"/>
      </w:pPr>
      <w:r>
        <w:t xml:space="preserve">    // double quote inside C text.</w:t>
      </w:r>
    </w:p>
    <w:p w14:paraId="6CC71A01" w14:textId="77777777" w:rsidR="00DF0C9E" w:rsidRDefault="00477BF6">
      <w:pPr>
        <w:pStyle w:val="SourceCode"/>
      </w:pPr>
      <w:r>
        <w:t xml:space="preserve">    cJSON *record = cJSON_CreateObject();</w:t>
      </w:r>
    </w:p>
    <w:p w14:paraId="2D3D945F" w14:textId="77777777" w:rsidR="00DF0C9E" w:rsidRDefault="00477BF6">
      <w:pPr>
        <w:pStyle w:val="SourceCode"/>
      </w:pPr>
      <w:r>
        <w:t xml:space="preserve">    cJSON_AddStringToObject(record, "name", "Mae \"Mo\" Lin");</w:t>
      </w:r>
    </w:p>
    <w:p w14:paraId="2E71CBAB" w14:textId="77777777" w:rsidR="00DF0C9E" w:rsidRDefault="00477BF6">
      <w:pPr>
        <w:pStyle w:val="SourceCode"/>
      </w:pPr>
      <w:r>
        <w:t xml:space="preserve">    cJSON_AddStringToObject(record, "email", "mo@example.com");</w:t>
      </w:r>
    </w:p>
    <w:p w14:paraId="5E9F19B7" w14:textId="77777777" w:rsidR="00DF0C9E" w:rsidRDefault="00477BF6">
      <w:pPr>
        <w:pStyle w:val="SourceCode"/>
      </w:pPr>
      <w:r>
        <w:t xml:space="preserve">    cJSON_AddStringToObject(record, "phone", "555-0105");</w:t>
      </w:r>
    </w:p>
    <w:p w14:paraId="18AA5CF8" w14:textId="77777777" w:rsidR="00DF0C9E" w:rsidRDefault="00477BF6">
      <w:pPr>
        <w:pStyle w:val="SourceCode"/>
      </w:pPr>
      <w:r>
        <w:t xml:space="preserve">    // Serializing turns the object into JSON text. cJSON writes each quote</w:t>
      </w:r>
    </w:p>
    <w:p w14:paraId="5ABD679D" w14:textId="77777777" w:rsidR="00DF0C9E" w:rsidRDefault="00477BF6">
      <w:pPr>
        <w:pStyle w:val="SourceCode"/>
      </w:pPr>
      <w:r>
        <w:t xml:space="preserve">    // inside a value as \", so the text stays one valid JSON object, and it</w:t>
      </w:r>
    </w:p>
    <w:p w14:paraId="2F3CE3DA" w14:textId="77777777" w:rsidR="00DF0C9E" w:rsidRDefault="00477BF6">
      <w:pPr>
        <w:pStyle w:val="SourceCode"/>
      </w:pPr>
      <w:r>
        <w:t xml:space="preserve">    // writes every letter as itself. The text is new memory, given back</w:t>
      </w:r>
    </w:p>
    <w:p w14:paraId="4DFDF8A9" w14:textId="77777777" w:rsidR="00DF0C9E" w:rsidRDefault="00477BF6">
      <w:pPr>
        <w:pStyle w:val="SourceCode"/>
      </w:pPr>
      <w:r>
        <w:t xml:space="preserve">    // with cJSON_free; NULL means memory ran out.</w:t>
      </w:r>
    </w:p>
    <w:p w14:paraId="23395CC3" w14:textId="77777777" w:rsidR="00DF0C9E" w:rsidRDefault="00477BF6">
      <w:pPr>
        <w:pStyle w:val="SourceCode"/>
      </w:pPr>
      <w:r>
        <w:t xml:space="preserve">    char *json_body = cJSON_PrintUnformatted(record);</w:t>
      </w:r>
    </w:p>
    <w:p w14:paraId="6AA877DC" w14:textId="77777777" w:rsidR="00DF0C9E" w:rsidRDefault="00477BF6">
      <w:pPr>
        <w:pStyle w:val="SourceCode"/>
      </w:pPr>
      <w:r>
        <w:t xml:space="preserve">    cJSON_Delete(record);</w:t>
      </w:r>
    </w:p>
    <w:p w14:paraId="5C0B16A6" w14:textId="77777777" w:rsidR="00DF0C9E" w:rsidRDefault="00477BF6">
      <w:pPr>
        <w:pStyle w:val="SourceCode"/>
      </w:pPr>
      <w:r>
        <w:t xml:space="preserve">    if (json_body == NULL) {</w:t>
      </w:r>
    </w:p>
    <w:p w14:paraId="3070D571" w14:textId="77777777" w:rsidR="00DF0C9E" w:rsidRDefault="00477BF6">
      <w:pPr>
        <w:pStyle w:val="SourceCode"/>
      </w:pPr>
      <w:r>
        <w:t xml:space="preserve">        fprintf(stderr, "Error: out of memory\n");</w:t>
      </w:r>
    </w:p>
    <w:p w14:paraId="73B9228B" w14:textId="77777777" w:rsidR="00DF0C9E" w:rsidRDefault="00477BF6">
      <w:pPr>
        <w:pStyle w:val="SourceCode"/>
      </w:pPr>
      <w:r>
        <w:t xml:space="preserve">        return 1;</w:t>
      </w:r>
    </w:p>
    <w:p w14:paraId="206F2E2D" w14:textId="77777777" w:rsidR="00DF0C9E" w:rsidRDefault="00477BF6">
      <w:pPr>
        <w:pStyle w:val="SourceCode"/>
      </w:pPr>
      <w:r>
        <w:t xml:space="preserve">    }</w:t>
      </w:r>
    </w:p>
    <w:p w14:paraId="644B3B9A" w14:textId="77777777" w:rsidR="00DF0C9E" w:rsidRDefault="00477BF6">
      <w:pPr>
        <w:pStyle w:val="SourceCode"/>
      </w:pPr>
      <w:r>
        <w:t xml:space="preserve">    printf("Sent: %s\n", json_body);</w:t>
      </w:r>
    </w:p>
    <w:p w14:paraId="353A792F" w14:textId="77777777" w:rsidR="00DF0C9E" w:rsidRDefault="00DF0C9E">
      <w:pPr>
        <w:pStyle w:val="SourceCode"/>
      </w:pPr>
    </w:p>
    <w:p w14:paraId="1F47CBAE" w14:textId="77777777" w:rsidR="00DF0C9E" w:rsidRDefault="00477BF6">
      <w:pPr>
        <w:pStyle w:val="SourceCode"/>
      </w:pPr>
      <w:r>
        <w:t xml:space="preserve">    // Remember, create the client once: it trusts only the course</w:t>
      </w:r>
    </w:p>
    <w:p w14:paraId="205D9041" w14:textId="77777777" w:rsidR="00DF0C9E" w:rsidRDefault="00477BF6">
      <w:pPr>
        <w:pStyle w:val="SourceCode"/>
      </w:pPr>
      <w:r>
        <w:t xml:space="preserve">    // certificate authority and gives up after 10 seconds (10L: a long).</w:t>
      </w:r>
    </w:p>
    <w:p w14:paraId="4073D060" w14:textId="77777777" w:rsidR="00DF0C9E" w:rsidRDefault="00477BF6">
      <w:pPr>
        <w:pStyle w:val="SourceCode"/>
      </w:pPr>
      <w:r>
        <w:t xml:space="preserve">    CURL *client = curl_easy_init();</w:t>
      </w:r>
    </w:p>
    <w:p w14:paraId="360DC6A5" w14:textId="77777777" w:rsidR="00DF0C9E" w:rsidRDefault="00477BF6">
      <w:pPr>
        <w:pStyle w:val="SourceCode"/>
      </w:pPr>
      <w:r>
        <w:t xml:space="preserve">    curl_easy_setopt(client, CURLOPT_CAINFO, "certs/spa-ca.pem");</w:t>
      </w:r>
    </w:p>
    <w:p w14:paraId="498A84A1" w14:textId="77777777" w:rsidR="00DF0C9E" w:rsidRDefault="00477BF6">
      <w:pPr>
        <w:pStyle w:val="SourceCode"/>
      </w:pPr>
      <w:r>
        <w:t xml:space="preserve">    curl_easy_setopt(client, CURLOPT_TIMEOUT, 10L);</w:t>
      </w:r>
    </w:p>
    <w:p w14:paraId="620EE269" w14:textId="77777777" w:rsidR="00DF0C9E" w:rsidRDefault="00477BF6">
      <w:pPr>
        <w:pStyle w:val="SourceCode"/>
      </w:pPr>
      <w:r>
        <w:t xml:space="preserve">    // The Content-Type header tells the server the body is JSON. Remember,</w:t>
      </w:r>
    </w:p>
    <w:p w14:paraId="7010D2BF" w14:textId="77777777" w:rsidR="00DF0C9E" w:rsidRDefault="00477BF6">
      <w:pPr>
        <w:pStyle w:val="SourceCode"/>
      </w:pPr>
      <w:r>
        <w:t xml:space="preserve">    // a curl_slist holds extra header lines, and CURLOPT_POSTFIELDS sets</w:t>
      </w:r>
    </w:p>
    <w:p w14:paraId="5071EC36" w14:textId="77777777" w:rsidR="00DF0C9E" w:rsidRDefault="00477BF6">
      <w:pPr>
        <w:pStyle w:val="SourceCode"/>
      </w:pPr>
      <w:r>
        <w:t xml:space="preserve">    // the body and makes the request a POST (Lesson 6.2).</w:t>
      </w:r>
    </w:p>
    <w:p w14:paraId="3D7FB327" w14:textId="77777777" w:rsidR="00DF0C9E" w:rsidRDefault="00477BF6">
      <w:pPr>
        <w:pStyle w:val="SourceCode"/>
      </w:pPr>
      <w:r>
        <w:t xml:space="preserve">    struct curl_slist *headers =</w:t>
      </w:r>
    </w:p>
    <w:p w14:paraId="6708A958" w14:textId="77777777" w:rsidR="00DF0C9E" w:rsidRDefault="00477BF6">
      <w:pPr>
        <w:pStyle w:val="SourceCode"/>
      </w:pPr>
      <w:r>
        <w:t xml:space="preserve">        curl_slist_append(NULL, "Content-Type: application/json");</w:t>
      </w:r>
    </w:p>
    <w:p w14:paraId="52558E6D" w14:textId="77777777" w:rsidR="00DF0C9E" w:rsidRDefault="00477BF6">
      <w:pPr>
        <w:pStyle w:val="SourceCode"/>
      </w:pPr>
      <w:r>
        <w:t xml:space="preserve">    curl_easy_setopt(client, CURLOPT_HTTPHEADER, headers);</w:t>
      </w:r>
    </w:p>
    <w:p w14:paraId="3745D64C" w14:textId="77777777" w:rsidR="00DF0C9E" w:rsidRDefault="00477BF6">
      <w:pPr>
        <w:pStyle w:val="SourceCode"/>
      </w:pPr>
      <w:r>
        <w:t xml:space="preserve">    char body[BODY_SIZE] = "";</w:t>
      </w:r>
    </w:p>
    <w:p w14:paraId="0D3AEE44" w14:textId="77777777" w:rsidR="00DF0C9E" w:rsidRDefault="00477BF6">
      <w:pPr>
        <w:pStyle w:val="SourceCode"/>
      </w:pPr>
      <w:r>
        <w:t xml:space="preserve">    curl_easy_setopt(client, CURLOPT_URL,</w:t>
      </w:r>
    </w:p>
    <w:p w14:paraId="28D35336" w14:textId="77777777" w:rsidR="00DF0C9E" w:rsidRDefault="00477BF6">
      <w:pPr>
        <w:pStyle w:val="SourceCode"/>
      </w:pPr>
      <w:r>
        <w:t xml:space="preserve">                     "https://127.0.0.1:8765/api/v1/contacts");</w:t>
      </w:r>
    </w:p>
    <w:p w14:paraId="4E2C1469" w14:textId="77777777" w:rsidR="00DF0C9E" w:rsidRDefault="00477BF6">
      <w:pPr>
        <w:pStyle w:val="SourceCode"/>
      </w:pPr>
      <w:r>
        <w:t xml:space="preserve">    curl_easy_setopt(client, CURLOPT_POSTFIELDS, json_body);</w:t>
      </w:r>
    </w:p>
    <w:p w14:paraId="0C17D92A" w14:textId="77777777" w:rsidR="00DF0C9E" w:rsidRDefault="00477BF6">
      <w:pPr>
        <w:pStyle w:val="SourceCode"/>
      </w:pPr>
      <w:r>
        <w:t xml:space="preserve">    curl_easy_setopt(client, CURLOPT_WRITEFUNCTION, save_body);</w:t>
      </w:r>
    </w:p>
    <w:p w14:paraId="09F2CBA5" w14:textId="77777777" w:rsidR="00DF0C9E" w:rsidRDefault="00477BF6">
      <w:pPr>
        <w:pStyle w:val="SourceCode"/>
      </w:pPr>
      <w:r>
        <w:t xml:space="preserve">    curl_easy_setopt(client, CURLOPT_WRITEDATA, body);</w:t>
      </w:r>
    </w:p>
    <w:p w14:paraId="427B32F0" w14:textId="77777777" w:rsidR="00DF0C9E" w:rsidRDefault="00477BF6">
      <w:pPr>
        <w:pStyle w:val="SourceCode"/>
      </w:pPr>
      <w:r>
        <w:t xml:space="preserve">    CURLcode outcome = curl_easy_perform(client);</w:t>
      </w:r>
    </w:p>
    <w:p w14:paraId="0B5DEB4C" w14:textId="77777777" w:rsidR="00DF0C9E" w:rsidRDefault="00477BF6">
      <w:pPr>
        <w:pStyle w:val="SourceCode"/>
      </w:pPr>
      <w:r>
        <w:t xml:space="preserve">    cJSON_free(json_body);</w:t>
      </w:r>
    </w:p>
    <w:p w14:paraId="2D186860" w14:textId="77777777" w:rsidR="00DF0C9E" w:rsidRDefault="00477BF6">
      <w:pPr>
        <w:pStyle w:val="SourceCode"/>
      </w:pPr>
      <w:r>
        <w:t xml:space="preserve">    if (outcome != CURLE_OK) {</w:t>
      </w:r>
    </w:p>
    <w:p w14:paraId="1C68F355" w14:textId="77777777" w:rsidR="00DF0C9E" w:rsidRDefault="00477BF6">
      <w:pPr>
        <w:pStyle w:val="SourceCode"/>
      </w:pPr>
      <w:r>
        <w:t xml:space="preserve">        fprintf(stderr, "Error: %s\n", curl_easy_strerror(outcome));</w:t>
      </w:r>
    </w:p>
    <w:p w14:paraId="014BD029" w14:textId="77777777" w:rsidR="00DF0C9E" w:rsidRDefault="00477BF6">
      <w:pPr>
        <w:pStyle w:val="SourceCode"/>
      </w:pPr>
      <w:r>
        <w:t xml:space="preserve">        curl_slist_free_all(headers);</w:t>
      </w:r>
    </w:p>
    <w:p w14:paraId="547D64EC" w14:textId="77777777" w:rsidR="00DF0C9E" w:rsidRDefault="00477BF6">
      <w:pPr>
        <w:pStyle w:val="SourceCode"/>
      </w:pPr>
      <w:r>
        <w:t xml:space="preserve">        curl_easy_cleanup(client);</w:t>
      </w:r>
    </w:p>
    <w:p w14:paraId="69959C22" w14:textId="77777777" w:rsidR="00DF0C9E" w:rsidRDefault="00477BF6">
      <w:pPr>
        <w:pStyle w:val="SourceCode"/>
      </w:pPr>
      <w:r>
        <w:t xml:space="preserve">        return 1;</w:t>
      </w:r>
    </w:p>
    <w:p w14:paraId="2B93A6F5" w14:textId="77777777" w:rsidR="00DF0C9E" w:rsidRDefault="00477BF6">
      <w:pPr>
        <w:pStyle w:val="SourceCode"/>
      </w:pPr>
      <w:r>
        <w:t xml:space="preserve">    }</w:t>
      </w:r>
    </w:p>
    <w:p w14:paraId="5A78E057" w14:textId="77777777" w:rsidR="00DF0C9E" w:rsidRDefault="00DF0C9E">
      <w:pPr>
        <w:pStyle w:val="SourceCode"/>
      </w:pPr>
    </w:p>
    <w:p w14:paraId="6A43538D" w14:textId="77777777" w:rsidR="00DF0C9E" w:rsidRDefault="00477BF6">
      <w:pPr>
        <w:pStyle w:val="SourceCode"/>
      </w:pPr>
      <w:r>
        <w:t xml:space="preserve">    // The answer's status, content type, and body.</w:t>
      </w:r>
    </w:p>
    <w:p w14:paraId="33E94248" w14:textId="77777777" w:rsidR="00DF0C9E" w:rsidRDefault="00477BF6">
      <w:pPr>
        <w:pStyle w:val="SourceCode"/>
      </w:pPr>
      <w:r>
        <w:t xml:space="preserve">    long status = 0;</w:t>
      </w:r>
    </w:p>
    <w:p w14:paraId="16A099E1" w14:textId="77777777" w:rsidR="00DF0C9E" w:rsidRDefault="00477BF6">
      <w:pPr>
        <w:pStyle w:val="SourceCode"/>
      </w:pPr>
      <w:r>
        <w:t xml:space="preserve">    char *content_type = NULL;</w:t>
      </w:r>
    </w:p>
    <w:p w14:paraId="2A3BF86C" w14:textId="77777777" w:rsidR="00DF0C9E" w:rsidRDefault="00477BF6">
      <w:pPr>
        <w:pStyle w:val="SourceCode"/>
      </w:pPr>
      <w:r>
        <w:t xml:space="preserve">    curl_easy_getinfo(client, CURLINFO_RESPONSE_CODE, &amp;status);</w:t>
      </w:r>
    </w:p>
    <w:p w14:paraId="59B61D1A" w14:textId="77777777" w:rsidR="00DF0C9E" w:rsidRDefault="00477BF6">
      <w:pPr>
        <w:pStyle w:val="SourceCode"/>
      </w:pPr>
      <w:r>
        <w:t xml:space="preserve">    curl_easy_getinfo(client, CURLINFO_CONTENT_TYPE, &amp;content_type);</w:t>
      </w:r>
    </w:p>
    <w:p w14:paraId="3A874E6E" w14:textId="77777777" w:rsidR="00DF0C9E" w:rsidRDefault="00477BF6">
      <w:pPr>
        <w:pStyle w:val="SourceCode"/>
      </w:pPr>
      <w:r>
        <w:t xml:space="preserve">    // Remember, printf must never get NULL for %s.</w:t>
      </w:r>
    </w:p>
    <w:p w14:paraId="73D89F95" w14:textId="77777777" w:rsidR="00DF0C9E" w:rsidRDefault="00477BF6">
      <w:pPr>
        <w:pStyle w:val="SourceCode"/>
      </w:pPr>
      <w:r>
        <w:t xml:space="preserve">    if (content_type == NULL) {</w:t>
      </w:r>
    </w:p>
    <w:p w14:paraId="586F1E39" w14:textId="77777777" w:rsidR="00DF0C9E" w:rsidRDefault="00477BF6">
      <w:pPr>
        <w:pStyle w:val="SourceCode"/>
      </w:pPr>
      <w:r>
        <w:t xml:space="preserve">        content_type = "(none)";</w:t>
      </w:r>
    </w:p>
    <w:p w14:paraId="39E75DBA" w14:textId="77777777" w:rsidR="00DF0C9E" w:rsidRDefault="00477BF6">
      <w:pPr>
        <w:pStyle w:val="SourceCode"/>
      </w:pPr>
      <w:r>
        <w:t xml:space="preserve">    }</w:t>
      </w:r>
    </w:p>
    <w:p w14:paraId="7C038D6C" w14:textId="77777777" w:rsidR="00DF0C9E" w:rsidRDefault="00477BF6">
      <w:pPr>
        <w:pStyle w:val="SourceCode"/>
      </w:pPr>
      <w:r>
        <w:t xml:space="preserve">    printf("Status: %ld\n", status);</w:t>
      </w:r>
    </w:p>
    <w:p w14:paraId="2F5554CF" w14:textId="77777777" w:rsidR="00DF0C9E" w:rsidRDefault="00477BF6">
      <w:pPr>
        <w:pStyle w:val="SourceCode"/>
      </w:pPr>
      <w:r>
        <w:t xml:space="preserve">    printf("Content-Type: %s\n", content_type);</w:t>
      </w:r>
    </w:p>
    <w:p w14:paraId="77A34451" w14:textId="77777777" w:rsidR="00DF0C9E" w:rsidRDefault="00477BF6">
      <w:pPr>
        <w:pStyle w:val="SourceCode"/>
      </w:pPr>
      <w:r>
        <w:t xml:space="preserve">    printf("Body: %s\n", body);</w:t>
      </w:r>
    </w:p>
    <w:p w14:paraId="4D80BD54" w14:textId="77777777" w:rsidR="00DF0C9E" w:rsidRDefault="00DF0C9E">
      <w:pPr>
        <w:pStyle w:val="SourceCode"/>
      </w:pPr>
    </w:p>
    <w:p w14:paraId="5EEC1A8D" w14:textId="77777777" w:rsidR="00DF0C9E" w:rsidRDefault="00477BF6">
      <w:pPr>
        <w:pStyle w:val="SourceCode"/>
      </w:pPr>
      <w:r>
        <w:t xml:space="preserve">    // Remember, curl_slist_free_all gives the header list's memory back.</w:t>
      </w:r>
    </w:p>
    <w:p w14:paraId="22C387AA" w14:textId="77777777" w:rsidR="00DF0C9E" w:rsidRDefault="00477BF6">
      <w:pPr>
        <w:pStyle w:val="SourceCode"/>
      </w:pPr>
      <w:r>
        <w:t xml:space="preserve">    curl_slist_free_all(headers);</w:t>
      </w:r>
    </w:p>
    <w:p w14:paraId="42384293" w14:textId="77777777" w:rsidR="00DF0C9E" w:rsidRDefault="00477BF6">
      <w:pPr>
        <w:pStyle w:val="SourceCode"/>
        <w:keepNext/>
      </w:pPr>
      <w:r>
        <w:t xml:space="preserve">    curl_easy_cleanup(client);</w:t>
      </w:r>
    </w:p>
    <w:p w14:paraId="035ED5A0" w14:textId="77777777" w:rsidR="00DF0C9E" w:rsidRDefault="00477BF6">
      <w:pPr>
        <w:pStyle w:val="SourceCode"/>
        <w:keepNext/>
      </w:pPr>
      <w:r>
        <w:t xml:space="preserve">    return 0;</w:t>
      </w:r>
    </w:p>
    <w:p w14:paraId="683614E5" w14:textId="77777777" w:rsidR="00DF0C9E" w:rsidRDefault="00477BF6">
      <w:pPr>
        <w:pStyle w:val="SourceCode"/>
      </w:pPr>
      <w:r>
        <w:t>}</w:t>
      </w:r>
    </w:p>
    <w:p w14:paraId="7DCC70C0" w14:textId="77777777" w:rsidR="00DF0C9E" w:rsidRDefault="00DF0C9E">
      <w:pPr>
        <w:keepNext/>
      </w:pPr>
    </w:p>
    <w:p w14:paraId="270E749B" w14:textId="77777777" w:rsidR="00DF0C9E" w:rsidRDefault="00477BF6">
      <w:pPr>
        <w:pStyle w:val="Heading3"/>
      </w:pPr>
      <w:r>
        <w:t>Windows PowerShell Basic Server Build and Run</w:t>
      </w:r>
    </w:p>
    <w:p w14:paraId="709C25B6" w14:textId="77777777" w:rsidR="00DF0C9E" w:rsidRDefault="00477BF6">
      <w:pPr>
        <w:keepNext/>
      </w:pPr>
      <w:r>
        <w:t>In Terminal 1, in the lesson-6.12 folder, after the Data Reset:</w:t>
      </w:r>
    </w:p>
    <w:p w14:paraId="315FBB4B" w14:textId="77777777" w:rsidR="00DF0C9E" w:rsidRDefault="00DF0C9E">
      <w:pPr>
        <w:keepNext/>
      </w:pPr>
    </w:p>
    <w:p w14:paraId="40A0EF9B" w14:textId="77777777" w:rsidR="00DF0C9E" w:rsidRDefault="00477BF6">
      <w:pPr>
        <w:pStyle w:val="CommandBlock"/>
        <w:keepNext/>
      </w:pPr>
      <w:r>
        <w:t>$env:Path = "C:\msys64\ucrt64\bin;" + $env:Path</w:t>
      </w:r>
    </w:p>
    <w:p w14:paraId="7914F275" w14:textId="77777777" w:rsidR="00DF0C9E" w:rsidRDefault="00477BF6">
      <w:pPr>
        <w:pStyle w:val="CommandBlock"/>
        <w:keepNext/>
      </w:pPr>
      <w:r>
        <w:t>$server = "C:\Program Files\MySQL\MySQL Server 26.7"</w:t>
      </w:r>
    </w:p>
    <w:p w14:paraId="33A67AF3" w14:textId="77777777" w:rsidR="00DF0C9E" w:rsidRDefault="00477BF6">
      <w:pPr>
        <w:pStyle w:val="CommandBlock"/>
        <w:keepNext/>
      </w:pPr>
      <w:r>
        <w:t>gcc -std=c17 -Wall -Wextra -Wpedantic -Werror `</w:t>
      </w:r>
    </w:p>
    <w:p w14:paraId="14C78D47" w14:textId="77777777" w:rsidR="00DF0C9E" w:rsidRDefault="00477BF6">
      <w:pPr>
        <w:pStyle w:val="CommandBlock"/>
        <w:keepNext/>
      </w:pPr>
      <w:r>
        <w:t xml:space="preserve">    .\c\basic_server.c .\c\contact_body.c .\c\contacts.c .\c\cJSON.c `</w:t>
      </w:r>
    </w:p>
    <w:p w14:paraId="46839DD5" w14:textId="77777777" w:rsidR="00DF0C9E" w:rsidRDefault="00477BF6">
      <w:pPr>
        <w:pStyle w:val="CommandBlock"/>
        <w:keepNext/>
      </w:pPr>
      <w:r>
        <w:t xml:space="preserve">    -I "$server\include" -L "$server\lib" -lmysql -lmicrohttpd -lws2_32 `</w:t>
      </w:r>
    </w:p>
    <w:p w14:paraId="424AC155" w14:textId="77777777" w:rsidR="00DF0C9E" w:rsidRDefault="00477BF6">
      <w:pPr>
        <w:pStyle w:val="CommandBlock"/>
        <w:keepNext/>
      </w:pPr>
      <w:r>
        <w:t xml:space="preserve">    -o .\c\basic-server.exe</w:t>
      </w:r>
    </w:p>
    <w:p w14:paraId="48E7A242" w14:textId="77777777" w:rsidR="00DF0C9E" w:rsidRDefault="00477BF6">
      <w:pPr>
        <w:pStyle w:val="CommandBlock"/>
      </w:pPr>
      <w:r>
        <w:t>.\c\basic-server.exe</w:t>
      </w:r>
    </w:p>
    <w:p w14:paraId="7948A9A5" w14:textId="77777777" w:rsidR="00DF0C9E" w:rsidRDefault="00DF0C9E">
      <w:pPr>
        <w:keepNext/>
      </w:pPr>
    </w:p>
    <w:p w14:paraId="73A11FD1" w14:textId="77777777" w:rsidR="00DF0C9E" w:rsidRDefault="00477BF6">
      <w:r>
        <w:t>The server prints its Listening line and waits. Leave it running.</w:t>
      </w:r>
    </w:p>
    <w:p w14:paraId="074E7EF4" w14:textId="77777777" w:rsidR="00DF0C9E" w:rsidRDefault="00DF0C9E">
      <w:pPr>
        <w:keepNext/>
      </w:pPr>
    </w:p>
    <w:p w14:paraId="69690B03" w14:textId="77777777" w:rsidR="00DF0C9E" w:rsidRDefault="00477BF6">
      <w:pPr>
        <w:pStyle w:val="Heading3"/>
      </w:pPr>
      <w:r>
        <w:t>Windows PowerShell Basic Client Build and Run</w:t>
      </w:r>
    </w:p>
    <w:p w14:paraId="7DD87104" w14:textId="77777777" w:rsidR="00DF0C9E" w:rsidRDefault="00477BF6">
      <w:pPr>
        <w:keepNext/>
      </w:pPr>
      <w:r>
        <w:t>In Terminal 2, in the lesson-6.12 folder. The lines before the run are the Data Reset's source line again, because every client run creates Mae:</w:t>
      </w:r>
    </w:p>
    <w:p w14:paraId="73749B1D" w14:textId="77777777" w:rsidR="00DF0C9E" w:rsidRDefault="00DF0C9E">
      <w:pPr>
        <w:keepNext/>
      </w:pPr>
    </w:p>
    <w:p w14:paraId="5B6FA0B1" w14:textId="77777777" w:rsidR="00DF0C9E" w:rsidRDefault="00477BF6">
      <w:pPr>
        <w:pStyle w:val="CommandBlock"/>
        <w:keepNext/>
      </w:pPr>
      <w:r>
        <w:t>$env:Path = "C:\msys64\ucrt64\bin;" + $env:Path</w:t>
      </w:r>
    </w:p>
    <w:p w14:paraId="64749B90" w14:textId="77777777" w:rsidR="00DF0C9E" w:rsidRDefault="00477BF6">
      <w:pPr>
        <w:pStyle w:val="CommandBlock"/>
        <w:keepNext/>
      </w:pPr>
      <w:r>
        <w:t>gcc -std=c17 -Wall -Wextra -Wpedantic -Werror .\c\basic_client.c .\c\cJSON.c `</w:t>
      </w:r>
    </w:p>
    <w:p w14:paraId="6880C76A" w14:textId="77777777" w:rsidR="00DF0C9E" w:rsidRDefault="00477BF6">
      <w:pPr>
        <w:pStyle w:val="CommandBlock"/>
        <w:keepNext/>
      </w:pPr>
      <w:r>
        <w:t xml:space="preserve">    -lcurl -o .\c\basic-client.exe</w:t>
      </w:r>
    </w:p>
    <w:p w14:paraId="2F6F2120" w14:textId="77777777" w:rsidR="00DF0C9E" w:rsidRDefault="00477BF6">
      <w:pPr>
        <w:pStyle w:val="CommandBlock"/>
        <w:keepNext/>
      </w:pPr>
      <w:r>
        <w:t>$mysql = "C:\Program Files\MySQL\MySQL Server 26.7\bin\mysql.exe"</w:t>
      </w:r>
    </w:p>
    <w:p w14:paraId="55568684" w14:textId="77777777" w:rsidR="00DF0C9E" w:rsidRDefault="00477BF6">
      <w:pPr>
        <w:pStyle w:val="CommandBlock"/>
        <w:keepNext/>
      </w:pPr>
      <w:r>
        <w:t>$env:MYSQL_PWD = $env:SPA_DB_PASSWORD</w:t>
      </w:r>
    </w:p>
    <w:p w14:paraId="73735123" w14:textId="77777777" w:rsidR="00DF0C9E" w:rsidRDefault="00477BF6">
      <w:pPr>
        <w:pStyle w:val="CommandBlock"/>
        <w:keepNext/>
      </w:pPr>
      <w:r>
        <w:t>&amp; $mysql -u devuser -h 127.0.0.1 -P 3306 -D spa_contacts --commands `</w:t>
      </w:r>
    </w:p>
    <w:p w14:paraId="29FCAE17" w14:textId="77777777" w:rsidR="00DF0C9E" w:rsidRDefault="00477BF6">
      <w:pPr>
        <w:pStyle w:val="CommandBlock"/>
        <w:keepNext/>
      </w:pPr>
      <w:r>
        <w:t xml:space="preserve">    -e "source ./sql/reset_contacts_c.sql"</w:t>
      </w:r>
    </w:p>
    <w:p w14:paraId="5DAF844A" w14:textId="77777777" w:rsidR="00DF0C9E" w:rsidRDefault="00477BF6">
      <w:pPr>
        <w:pStyle w:val="CommandBlock"/>
        <w:keepNext/>
      </w:pPr>
      <w:r>
        <w:t>Remove-Item Env:MYSQL_PWD</w:t>
      </w:r>
    </w:p>
    <w:p w14:paraId="31730637" w14:textId="77777777" w:rsidR="00DF0C9E" w:rsidRDefault="00477BF6">
      <w:pPr>
        <w:pStyle w:val="CommandBlock"/>
      </w:pPr>
      <w:r>
        <w:t>.\c\basic-client.exe</w:t>
      </w:r>
    </w:p>
    <w:p w14:paraId="24C24512" w14:textId="77777777" w:rsidR="00DF0C9E" w:rsidRDefault="00DF0C9E">
      <w:pPr>
        <w:keepNext/>
      </w:pPr>
    </w:p>
    <w:p w14:paraId="4BE09C41" w14:textId="77777777" w:rsidR="00DF0C9E" w:rsidRDefault="00477BF6">
      <w:r>
        <w:t>Then press Ctrl+C in Terminal 1 to stop the server.</w:t>
      </w:r>
    </w:p>
    <w:p w14:paraId="02D745DB" w14:textId="77777777" w:rsidR="00DF0C9E" w:rsidRDefault="00DF0C9E">
      <w:pPr>
        <w:keepNext/>
      </w:pPr>
    </w:p>
    <w:p w14:paraId="179F86AD" w14:textId="77777777" w:rsidR="00DF0C9E" w:rsidRDefault="00477BF6">
      <w:pPr>
        <w:pStyle w:val="Heading3"/>
      </w:pPr>
      <w:r>
        <w:t>Linux or macOS Basic Build and Run</w:t>
      </w:r>
    </w:p>
    <w:p w14:paraId="5DFE6374" w14:textId="77777777" w:rsidR="00DF0C9E" w:rsidRDefault="00477BF6">
      <w:pPr>
        <w:keepNext/>
      </w:pPr>
      <w:r>
        <w:t>In Terminal 1, then in Terminal 2:</w:t>
      </w:r>
    </w:p>
    <w:p w14:paraId="033A4A5C" w14:textId="77777777" w:rsidR="00DF0C9E" w:rsidRDefault="00DF0C9E">
      <w:pPr>
        <w:keepNext/>
      </w:pPr>
    </w:p>
    <w:p w14:paraId="6E437081" w14:textId="77777777" w:rsidR="00DF0C9E" w:rsidRDefault="00477BF6">
      <w:pPr>
        <w:pStyle w:val="CommandBlock"/>
        <w:keepNext/>
      </w:pPr>
      <w:r>
        <w:t>gcc -std=c17 -Wall -Wextra -Wpedantic -Werror \</w:t>
      </w:r>
    </w:p>
    <w:p w14:paraId="2C3FF0D7" w14:textId="77777777" w:rsidR="00DF0C9E" w:rsidRDefault="00477BF6">
      <w:pPr>
        <w:pStyle w:val="CommandBlock"/>
        <w:keepNext/>
      </w:pPr>
      <w:r>
        <w:t xml:space="preserve">    ./c/basic_server.c ./c/contact_body.c ./c/contacts.c ./c/cJSON.c \</w:t>
      </w:r>
    </w:p>
    <w:p w14:paraId="2C0728C5" w14:textId="77777777" w:rsidR="00DF0C9E" w:rsidRDefault="00477BF6">
      <w:pPr>
        <w:pStyle w:val="CommandBlock"/>
        <w:keepNext/>
      </w:pPr>
      <w:r>
        <w:t xml:space="preserve">    $(mysql_config --cflags --libs) -lmicrohttpd -o ./c/basic-server</w:t>
      </w:r>
    </w:p>
    <w:p w14:paraId="29B3DE0B" w14:textId="77777777" w:rsidR="00DF0C9E" w:rsidRDefault="00477BF6">
      <w:pPr>
        <w:pStyle w:val="CommandBlock"/>
      </w:pPr>
      <w:r>
        <w:t>./c/basic-server</w:t>
      </w:r>
    </w:p>
    <w:p w14:paraId="745A029E" w14:textId="77777777" w:rsidR="00DF0C9E" w:rsidRDefault="00DF0C9E">
      <w:pPr>
        <w:keepNext/>
      </w:pPr>
    </w:p>
    <w:p w14:paraId="3C235133" w14:textId="77777777" w:rsidR="00DF0C9E" w:rsidRDefault="00477BF6">
      <w:pPr>
        <w:pStyle w:val="CommandBlock"/>
        <w:keepNext/>
      </w:pPr>
      <w:r>
        <w:t>gcc -std=c17 -Wall -Wextra -Wpedantic -Werror ./c/basic_client.c ./c/cJSON.c \</w:t>
      </w:r>
    </w:p>
    <w:p w14:paraId="31EED749" w14:textId="77777777" w:rsidR="00DF0C9E" w:rsidRDefault="00477BF6">
      <w:pPr>
        <w:pStyle w:val="CommandBlock"/>
        <w:keepNext/>
      </w:pPr>
      <w:r>
        <w:t xml:space="preserve">    -lcurl -o ./c/basic-client</w:t>
      </w:r>
    </w:p>
    <w:p w14:paraId="32C5E97B" w14:textId="77777777" w:rsidR="00DF0C9E" w:rsidRDefault="00477BF6">
      <w:pPr>
        <w:pStyle w:val="CommandBlock"/>
        <w:keepNext/>
      </w:pPr>
      <w:r>
        <w:t>MYSQL_PWD="$SPA_DB_PASSWORD" mysql -u devuser -h 127.0.0.1 -P 3306 \</w:t>
      </w:r>
    </w:p>
    <w:p w14:paraId="6D9AE4FA" w14:textId="77777777" w:rsidR="00DF0C9E" w:rsidRDefault="00477BF6">
      <w:pPr>
        <w:pStyle w:val="CommandBlock"/>
        <w:keepNext/>
      </w:pPr>
      <w:r>
        <w:t xml:space="preserve">    -D spa_contacts &lt; ./sql/reset_contacts_c.sql</w:t>
      </w:r>
    </w:p>
    <w:p w14:paraId="6A4F4E18" w14:textId="77777777" w:rsidR="00DF0C9E" w:rsidRDefault="00477BF6">
      <w:pPr>
        <w:pStyle w:val="CommandBlock"/>
      </w:pPr>
      <w:r>
        <w:t>./c/basic-client</w:t>
      </w:r>
    </w:p>
    <w:p w14:paraId="7F73D18C" w14:textId="77777777" w:rsidR="00DF0C9E" w:rsidRDefault="00DF0C9E">
      <w:pPr>
        <w:keepNext/>
      </w:pPr>
    </w:p>
    <w:p w14:paraId="193AD81B" w14:textId="77777777" w:rsidR="00DF0C9E" w:rsidRDefault="00477BF6">
      <w:pPr>
        <w:pStyle w:val="Heading3"/>
      </w:pPr>
      <w:r>
        <w:t>Check Your Results</w:t>
      </w:r>
    </w:p>
    <w:p w14:paraId="01813B2F" w14:textId="77777777" w:rsidR="00DF0C9E" w:rsidRDefault="00477BF6">
      <w:r>
        <w:t>Terminal 2 must show the Basic client lines of the Required Clean-Run Output in Validation Rules, and Terminal 1 only its Listening line.</w:t>
      </w:r>
    </w:p>
    <w:p w14:paraId="55C83677" w14:textId="77777777" w:rsidR="00DF0C9E" w:rsidRDefault="00DF0C9E">
      <w:pPr>
        <w:keepNext/>
      </w:pPr>
    </w:p>
    <w:p w14:paraId="7CDE5C81" w14:textId="77777777" w:rsidR="00DF0C9E" w:rsidRDefault="00477BF6">
      <w:pPr>
        <w:pStyle w:val="ListBullet"/>
      </w:pPr>
      <w:r>
        <w:t>The Sent line is the serializer's work: each quote inside the name is written as \", and the keys come in the order name, email, phone.</w:t>
      </w:r>
    </w:p>
    <w:p w14:paraId="798FAE08" w14:textId="77777777" w:rsidR="00DF0C9E" w:rsidRDefault="00477BF6">
      <w:pPr>
        <w:pStyle w:val="ListBullet"/>
      </w:pPr>
      <w:r>
        <w:t>Status: 201 and the stored contact prove the server accepted application/json and read the quotes back as quotes. 400 with invalid_json means the body was not valid JSON; 415 means the Content-Type header is missing or wrong. Status: 500 means the server could not reach the database: see When a Program Run Fails in Project Setup.</w:t>
      </w:r>
    </w:p>
    <w:p w14:paraId="18145BC6" w14:textId="77777777" w:rsidR="00DF0C9E" w:rsidRDefault="00DF0C9E">
      <w:pPr>
        <w:keepNext/>
      </w:pPr>
    </w:p>
    <w:p w14:paraId="60117FF0" w14:textId="77777777" w:rsidR="00DF0C9E" w:rsidRDefault="00DF0C9E">
      <w:pPr>
        <w:keepNext/>
      </w:pPr>
    </w:p>
    <w:p w14:paraId="1A65FF32" w14:textId="77777777" w:rsidR="00DF0C9E" w:rsidRDefault="00477BF6">
      <w:pPr>
        <w:pStyle w:val="Heading2"/>
      </w:pPr>
      <w:r>
        <w:t>Production-Minded Implementation</w:t>
      </w:r>
    </w:p>
    <w:p w14:paraId="55FBCEF2" w14:textId="77777777" w:rsidR="00DF0C9E" w:rsidRDefault="00477BF6">
      <w:r>
        <w:t>The Production-Minded server is Lesson 6.6's create route on Lesson 6.11's server, without the collection's route: GET /api/v1/contacts/{id} keeps parse_path_id. handle_create_contact's step 2 now calls json_request_problem for the headers, then body_is_json from this lesson's new file, contact_body.c with its header, shown in the Basic Implementation, then Lesson 6.6's contact_from_json, unchanged. The contact store itself is Lesson 6.6's, copied unchanged in step 1. The client keeps Lesson 6.4's functions</w:t>
      </w:r>
      <w:r>
        <w:t xml:space="preserve"> unchanged and adds contact_request_json. Read body_is_json first, then the server's json_request_problem and handle_create_contact, then the client's contact_request_json and main.</w:t>
      </w:r>
    </w:p>
    <w:p w14:paraId="383EF314" w14:textId="77777777" w:rsidR="00DF0C9E" w:rsidRDefault="00DF0C9E">
      <w:pPr>
        <w:keepNext/>
      </w:pPr>
    </w:p>
    <w:p w14:paraId="620025F3" w14:textId="77777777" w:rsidR="00DF0C9E" w:rsidRDefault="00477BF6">
      <w:pPr>
        <w:pStyle w:val="Heading3"/>
      </w:pPr>
      <w:r>
        <w:t>c/server.c</w:t>
      </w:r>
    </w:p>
    <w:p w14:paraId="3ABCB365" w14:textId="77777777" w:rsidR="00DF0C9E" w:rsidRDefault="00477BF6">
      <w:pPr>
        <w:pStyle w:val="SourceCode"/>
        <w:keepNext/>
      </w:pPr>
      <w:r>
        <w:t>// Lesson 6.12: the Chapter 6 server. POST /api/v1/contacts accepts only a</w:t>
      </w:r>
    </w:p>
    <w:p w14:paraId="743AF48B" w14:textId="77777777" w:rsidR="00DF0C9E" w:rsidRDefault="00477BF6">
      <w:pPr>
        <w:pStyle w:val="SourceCode"/>
        <w:keepNext/>
      </w:pPr>
      <w:r>
        <w:t>// JSON request: the JSON Content-Type, a Content-Length no larger than</w:t>
      </w:r>
    </w:p>
    <w:p w14:paraId="14C463F2" w14:textId="77777777" w:rsidR="00DF0C9E" w:rsidRDefault="00477BF6">
      <w:pPr>
        <w:pStyle w:val="SourceCode"/>
      </w:pPr>
      <w:r>
        <w:t>// MAX_BODY_BYTES, and a body that is JSON. GET /api/v1/contacts/{id} is</w:t>
      </w:r>
    </w:p>
    <w:p w14:paraId="4D3B00AC" w14:textId="77777777" w:rsidR="00DF0C9E" w:rsidRDefault="00477BF6">
      <w:pPr>
        <w:pStyle w:val="SourceCode"/>
      </w:pPr>
      <w:r>
        <w:t>// Lesson 6.11's, unchanged.</w:t>
      </w:r>
    </w:p>
    <w:p w14:paraId="6B95A471" w14:textId="77777777" w:rsidR="00DF0C9E" w:rsidRDefault="00477BF6">
      <w:pPr>
        <w:pStyle w:val="SourceCode"/>
      </w:pPr>
      <w:r>
        <w:t>#include &lt;ctype.h&gt;</w:t>
      </w:r>
    </w:p>
    <w:p w14:paraId="66D27AB6" w14:textId="77777777" w:rsidR="00DF0C9E" w:rsidRDefault="00477BF6">
      <w:pPr>
        <w:pStyle w:val="SourceCode"/>
      </w:pPr>
      <w:r>
        <w:t>#include &lt;stdio.h&gt;</w:t>
      </w:r>
    </w:p>
    <w:p w14:paraId="33BA751B" w14:textId="77777777" w:rsidR="00DF0C9E" w:rsidRDefault="00477BF6">
      <w:pPr>
        <w:pStyle w:val="SourceCode"/>
      </w:pPr>
      <w:r>
        <w:t>#include &lt;stdlib.h&gt;</w:t>
      </w:r>
    </w:p>
    <w:p w14:paraId="132B503F" w14:textId="77777777" w:rsidR="00DF0C9E" w:rsidRDefault="00477BF6">
      <w:pPr>
        <w:pStyle w:val="SourceCode"/>
      </w:pPr>
      <w:r>
        <w:t>#include &lt;string.h&gt;</w:t>
      </w:r>
    </w:p>
    <w:p w14:paraId="7FB246A4" w14:textId="77777777" w:rsidR="00DF0C9E" w:rsidRDefault="00DF0C9E">
      <w:pPr>
        <w:pStyle w:val="SourceCode"/>
      </w:pPr>
    </w:p>
    <w:p w14:paraId="754D05E6" w14:textId="77777777" w:rsidR="00DF0C9E" w:rsidRDefault="00477BF6">
      <w:pPr>
        <w:pStyle w:val="SourceCode"/>
      </w:pPr>
      <w:r>
        <w:t>#include &lt;microhttpd.h&gt;</w:t>
      </w:r>
    </w:p>
    <w:p w14:paraId="26E8405E" w14:textId="77777777" w:rsidR="00DF0C9E" w:rsidRDefault="00DF0C9E">
      <w:pPr>
        <w:pStyle w:val="SourceCode"/>
      </w:pPr>
    </w:p>
    <w:p w14:paraId="36FA1AB5" w14:textId="77777777" w:rsidR="00DF0C9E" w:rsidRDefault="00477BF6">
      <w:pPr>
        <w:pStyle w:val="SourceCode"/>
      </w:pPr>
      <w:r>
        <w:t>// Remember, cJSON writes JSON text (Lesson 3.15); contact_store.h, Lesson</w:t>
      </w:r>
    </w:p>
    <w:p w14:paraId="33DF7350" w14:textId="77777777" w:rsidR="00DF0C9E" w:rsidRDefault="00477BF6">
      <w:pPr>
        <w:pStyle w:val="SourceCode"/>
      </w:pPr>
      <w:r>
        <w:t>// 6.6's module, brings in your Chapter 5 contacts.h and MySQL's mysql.h.</w:t>
      </w:r>
    </w:p>
    <w:p w14:paraId="1E578A93" w14:textId="77777777" w:rsidR="00DF0C9E" w:rsidRDefault="00477BF6">
      <w:pPr>
        <w:pStyle w:val="SourceCode"/>
      </w:pPr>
      <w:r>
        <w:t>// contact_body.h is this lesson's module beside it.</w:t>
      </w:r>
    </w:p>
    <w:p w14:paraId="1F6BD9F5" w14:textId="77777777" w:rsidR="00DF0C9E" w:rsidRDefault="00477BF6">
      <w:pPr>
        <w:pStyle w:val="SourceCode"/>
      </w:pPr>
      <w:r>
        <w:t>#include "cJSON.h"</w:t>
      </w:r>
    </w:p>
    <w:p w14:paraId="07955A75" w14:textId="77777777" w:rsidR="00DF0C9E" w:rsidRDefault="00477BF6">
      <w:pPr>
        <w:pStyle w:val="SourceCode"/>
      </w:pPr>
      <w:r>
        <w:t>#include "contact_body.h"</w:t>
      </w:r>
    </w:p>
    <w:p w14:paraId="07BBF4CD" w14:textId="77777777" w:rsidR="00DF0C9E" w:rsidRDefault="00477BF6">
      <w:pPr>
        <w:pStyle w:val="SourceCode"/>
      </w:pPr>
      <w:r>
        <w:t>#include "contact_store.h"</w:t>
      </w:r>
    </w:p>
    <w:p w14:paraId="50AB1C16" w14:textId="77777777" w:rsidR="00DF0C9E" w:rsidRDefault="00DF0C9E">
      <w:pPr>
        <w:pStyle w:val="SourceCode"/>
      </w:pPr>
    </w:p>
    <w:p w14:paraId="4F6159FF" w14:textId="77777777" w:rsidR="00DF0C9E" w:rsidRDefault="00477BF6">
      <w:pPr>
        <w:pStyle w:val="SourceCode"/>
      </w:pPr>
      <w:r>
        <w:t>// Remember, Linux and macOS declare sockaddr_in in arpa/inet.h.</w:t>
      </w:r>
    </w:p>
    <w:p w14:paraId="64C67BF4" w14:textId="77777777" w:rsidR="00DF0C9E" w:rsidRDefault="00477BF6">
      <w:pPr>
        <w:pStyle w:val="SourceCode"/>
      </w:pPr>
      <w:r>
        <w:t>#ifndef _WIN32</w:t>
      </w:r>
    </w:p>
    <w:p w14:paraId="2D8E2432" w14:textId="77777777" w:rsidR="00DF0C9E" w:rsidRDefault="00477BF6">
      <w:pPr>
        <w:pStyle w:val="SourceCode"/>
      </w:pPr>
      <w:r>
        <w:t>#include &lt;arpa/inet.h&gt;</w:t>
      </w:r>
    </w:p>
    <w:p w14:paraId="410F62DD" w14:textId="77777777" w:rsidR="00DF0C9E" w:rsidRDefault="00477BF6">
      <w:pPr>
        <w:pStyle w:val="SourceCode"/>
      </w:pPr>
      <w:r>
        <w:t>#endif</w:t>
      </w:r>
    </w:p>
    <w:p w14:paraId="065083D1" w14:textId="77777777" w:rsidR="00DF0C9E" w:rsidRDefault="00477BF6">
      <w:pPr>
        <w:pStyle w:val="SourceCode"/>
      </w:pPr>
      <w:r>
        <w:t>// Remember, C joins strings written side by side: API_PREFIX "/contacts".</w:t>
      </w:r>
    </w:p>
    <w:p w14:paraId="59DD9FFF" w14:textId="77777777" w:rsidR="00DF0C9E" w:rsidRDefault="00477BF6">
      <w:pPr>
        <w:pStyle w:val="SourceCode"/>
      </w:pPr>
      <w:r>
        <w:t>#define HOST "127.0.0.1"</w:t>
      </w:r>
    </w:p>
    <w:p w14:paraId="264FE6E2" w14:textId="77777777" w:rsidR="00DF0C9E" w:rsidRDefault="00477BF6">
      <w:pPr>
        <w:pStyle w:val="SourceCode"/>
      </w:pPr>
      <w:r>
        <w:t>#define HTTPS_PORT 8765</w:t>
      </w:r>
    </w:p>
    <w:p w14:paraId="62593F7F" w14:textId="77777777" w:rsidR="00DF0C9E" w:rsidRDefault="00477BF6">
      <w:pPr>
        <w:pStyle w:val="SourceCode"/>
      </w:pPr>
      <w:r>
        <w:t>#define API_PREFIX "/api/v1"</w:t>
      </w:r>
    </w:p>
    <w:p w14:paraId="14E5CB59" w14:textId="77777777" w:rsidR="00DF0C9E" w:rsidRDefault="00477BF6">
      <w:pPr>
        <w:pStyle w:val="SourceCode"/>
      </w:pPr>
      <w:r>
        <w:t>#define CONTACTS_PATH API_PREFIX "/contacts"</w:t>
      </w:r>
    </w:p>
    <w:p w14:paraId="4EB6D180" w14:textId="77777777" w:rsidR="00DF0C9E" w:rsidRDefault="00477BF6">
      <w:pPr>
        <w:pStyle w:val="SourceCode"/>
      </w:pPr>
      <w:r>
        <w:t>#define CERTIFICATE_FILE "certs/server.pem"</w:t>
      </w:r>
    </w:p>
    <w:p w14:paraId="568FEFDE" w14:textId="77777777" w:rsidR="00DF0C9E" w:rsidRDefault="00477BF6">
      <w:pPr>
        <w:pStyle w:val="SourceCode"/>
      </w:pPr>
      <w:r>
        <w:t>#define KEY_FILE "certs/server.key"</w:t>
      </w:r>
    </w:p>
    <w:p w14:paraId="6AF205B7" w14:textId="77777777" w:rsidR="00DF0C9E" w:rsidRDefault="00477BF6">
      <w:pPr>
        <w:pStyle w:val="SourceCode"/>
      </w:pPr>
      <w:r>
        <w:t>#define JSON_TYPE "application/json; charset=utf-8"</w:t>
      </w:r>
    </w:p>
    <w:p w14:paraId="61D2372A" w14:textId="77777777" w:rsidR="00DF0C9E" w:rsidRDefault="00477BF6">
      <w:pPr>
        <w:pStyle w:val="SourceCode"/>
      </w:pPr>
      <w:r>
        <w:t>#define NOT_FOUND_JSON "{\"code\":\"not_found\",\"message\":\"no such path\"}"</w:t>
      </w:r>
    </w:p>
    <w:p w14:paraId="589B1F7F" w14:textId="77777777" w:rsidR="00DF0C9E" w:rsidRDefault="00477BF6">
      <w:pPr>
        <w:pStyle w:val="SourceCode"/>
      </w:pPr>
      <w:r>
        <w:t>#define PEM_SIZE 8192</w:t>
      </w:r>
    </w:p>
    <w:p w14:paraId="521431CA" w14:textId="77777777" w:rsidR="00DF0C9E" w:rsidRDefault="00477BF6">
      <w:pPr>
        <w:pStyle w:val="SourceCode"/>
      </w:pPr>
      <w:r>
        <w:t>// The largest body the server reads, in bytes: 16 KB, the same in every</w:t>
      </w:r>
    </w:p>
    <w:p w14:paraId="6BC6E660" w14:textId="77777777" w:rsidR="00DF0C9E" w:rsidRDefault="00477BF6">
      <w:pPr>
        <w:pStyle w:val="SourceCode"/>
      </w:pPr>
      <w:r>
        <w:t>// language. A contact needs far less.</w:t>
      </w:r>
    </w:p>
    <w:p w14:paraId="4880E277" w14:textId="77777777" w:rsidR="00DF0C9E" w:rsidRDefault="00477BF6">
      <w:pPr>
        <w:pStyle w:val="SourceCode"/>
      </w:pPr>
      <w:r>
        <w:t>#define MAX_BODY_BYTES 16384</w:t>
      </w:r>
    </w:p>
    <w:p w14:paraId="137CD729" w14:textId="77777777" w:rsidR="00DF0C9E" w:rsidRDefault="00477BF6">
      <w:pPr>
        <w:pStyle w:val="SourceCode"/>
      </w:pPr>
      <w:r>
        <w:t>// The one media type a JSON request may name.</w:t>
      </w:r>
    </w:p>
    <w:p w14:paraId="3756F0E6" w14:textId="77777777" w:rsidR="00DF0C9E" w:rsidRDefault="00477BF6">
      <w:pPr>
        <w:pStyle w:val="SourceCode"/>
      </w:pPr>
      <w:r>
        <w:t>#define JSON_MEDIA_TYPE "application/json"</w:t>
      </w:r>
    </w:p>
    <w:p w14:paraId="1D647974" w14:textId="77777777" w:rsidR="00DF0C9E" w:rsidRDefault="00477BF6">
      <w:pPr>
        <w:pStyle w:val="SourceCode"/>
      </w:pPr>
      <w:r>
        <w:t>// Remember, the words for a body that is not a JSON contact object, and</w:t>
      </w:r>
    </w:p>
    <w:p w14:paraId="32941F13" w14:textId="77777777" w:rsidR="00DF0C9E" w:rsidRDefault="00477BF6">
      <w:pPr>
        <w:pStyle w:val="SourceCode"/>
      </w:pPr>
      <w:r>
        <w:t>// the room for a Location path such as /api/v1/contacts/4.</w:t>
      </w:r>
    </w:p>
    <w:p w14:paraId="7778DDC3" w14:textId="77777777" w:rsidR="00DF0C9E" w:rsidRDefault="00477BF6">
      <w:pPr>
        <w:pStyle w:val="SourceCode"/>
      </w:pPr>
      <w:r>
        <w:t>#define BODY_PROBLEM "body must be a JSON contact object"</w:t>
      </w:r>
    </w:p>
    <w:p w14:paraId="72E07514" w14:textId="77777777" w:rsidR="00DF0C9E" w:rsidRDefault="00477BF6">
      <w:pPr>
        <w:pStyle w:val="SourceCode"/>
      </w:pPr>
      <w:r>
        <w:t>#define LOCATION_SIZE 64</w:t>
      </w:r>
    </w:p>
    <w:p w14:paraId="27F86831" w14:textId="77777777" w:rsidR="00DF0C9E" w:rsidRDefault="00477BF6">
      <w:pPr>
        <w:pStyle w:val="SourceCode"/>
      </w:pPr>
      <w:r>
        <w:t>// The words for an id that parse_path_id refuses. A path id is stricter</w:t>
      </w:r>
    </w:p>
    <w:p w14:paraId="7FC1F73D" w14:textId="77777777" w:rsidR="00DF0C9E" w:rsidRDefault="00477BF6">
      <w:pPr>
        <w:pStyle w:val="SourceCode"/>
      </w:pPr>
      <w:r>
        <w:t>// than a typed one, so it has words of its own.</w:t>
      </w:r>
    </w:p>
    <w:p w14:paraId="4F36DE63" w14:textId="77777777" w:rsidR="00DF0C9E" w:rsidRDefault="00477BF6">
      <w:pPr>
        <w:pStyle w:val="SourceCode"/>
      </w:pPr>
      <w:r>
        <w:t>#define PATH_ID_PROBLEM "id must be digits only, 1 to 2147483647"</w:t>
      </w:r>
    </w:p>
    <w:p w14:paraId="06FE664B" w14:textId="77777777" w:rsidR="00DF0C9E" w:rsidRDefault="00477BF6">
      <w:pPr>
        <w:pStyle w:val="SourceCode"/>
      </w:pPr>
      <w:r>
        <w:t>#define DIGIT_CHARACTERS "0123456789"</w:t>
      </w:r>
    </w:p>
    <w:p w14:paraId="68A6F50E" w14:textId="77777777" w:rsidR="00DF0C9E" w:rsidRDefault="00477BF6">
      <w:pPr>
        <w:pStyle w:val="SourceCode"/>
      </w:pPr>
      <w:r>
        <w:t>// An id has at most 10 digits; longer text is not an id.</w:t>
      </w:r>
    </w:p>
    <w:p w14:paraId="6814018F" w14:textId="77777777" w:rsidR="00DF0C9E" w:rsidRDefault="00477BF6">
      <w:pPr>
        <w:pStyle w:val="SourceCode"/>
      </w:pPr>
      <w:r>
        <w:t>#define ID_TEXT_SIZE 32</w:t>
      </w:r>
    </w:p>
    <w:p w14:paraId="628CC53B" w14:textId="77777777" w:rsidR="00DF0C9E" w:rsidRDefault="00477BF6">
      <w:pPr>
        <w:pStyle w:val="SourceCode"/>
      </w:pPr>
      <w:r>
        <w:t>#define OUT_OF_MEMORY "out of memory"</w:t>
      </w:r>
    </w:p>
    <w:p w14:paraId="4D77530E" w14:textId="77777777" w:rsidR="00DF0C9E" w:rsidRDefault="00477BF6">
      <w:pPr>
        <w:pStyle w:val="SourceCode"/>
      </w:pPr>
      <w:r>
        <w:t>#define OUT_OF_MEMORY_JSON \</w:t>
      </w:r>
    </w:p>
    <w:p w14:paraId="75BA2C21" w14:textId="77777777" w:rsidR="00DF0C9E" w:rsidRDefault="00477BF6">
      <w:pPr>
        <w:pStyle w:val="SourceCode"/>
      </w:pPr>
      <w:r>
        <w:t xml:space="preserve">    "{\"code\":\"database_failure\",\"message\":\"out of memory\"}"</w:t>
      </w:r>
    </w:p>
    <w:p w14:paraId="023BEB59" w14:textId="77777777" w:rsidR="00DF0C9E" w:rsidRDefault="00DF0C9E">
      <w:pPr>
        <w:pStyle w:val="SourceCode"/>
      </w:pPr>
    </w:p>
    <w:p w14:paraId="4FC06476" w14:textId="77777777" w:rsidR="00DF0C9E" w:rsidRDefault="00477BF6">
      <w:pPr>
        <w:pStyle w:val="SourceCode"/>
      </w:pPr>
      <w:r>
        <w:t>// What a handler needs to know about the request it answers: path is the</w:t>
      </w:r>
    </w:p>
    <w:p w14:paraId="22DAE660" w14:textId="77777777" w:rsidR="00DF0C9E" w:rsidRDefault="00477BF6">
      <w:pPr>
        <w:pStyle w:val="SourceCode"/>
      </w:pPr>
      <w:r>
        <w:t>// path alone, for routing; target is the path and query exactly as the</w:t>
      </w:r>
    </w:p>
    <w:p w14:paraId="42C4C3BF" w14:textId="77777777" w:rsidR="00DF0C9E" w:rsidRDefault="00477BF6">
      <w:pPr>
        <w:pStyle w:val="SourceCode"/>
      </w:pPr>
      <w:r>
        <w:t>// client sent them, for the request line; body is the whole body as text</w:t>
      </w:r>
    </w:p>
    <w:p w14:paraId="11964C2F" w14:textId="77777777" w:rsidR="00DF0C9E" w:rsidRDefault="00477BF6">
      <w:pPr>
        <w:pStyle w:val="SourceCode"/>
      </w:pPr>
      <w:r>
        <w:t>// ("" when there is none).</w:t>
      </w:r>
    </w:p>
    <w:p w14:paraId="4DF559BA" w14:textId="77777777" w:rsidR="00DF0C9E" w:rsidRDefault="00477BF6">
      <w:pPr>
        <w:pStyle w:val="SourceCode"/>
      </w:pPr>
      <w:r>
        <w:t>struct Request {</w:t>
      </w:r>
    </w:p>
    <w:p w14:paraId="58800651" w14:textId="77777777" w:rsidR="00DF0C9E" w:rsidRDefault="00477BF6">
      <w:pPr>
        <w:pStyle w:val="SourceCode"/>
      </w:pPr>
      <w:r>
        <w:t xml:space="preserve">    struct MHD_Connection *connection;</w:t>
      </w:r>
    </w:p>
    <w:p w14:paraId="427F31C9" w14:textId="77777777" w:rsidR="00DF0C9E" w:rsidRDefault="00477BF6">
      <w:pPr>
        <w:pStyle w:val="SourceCode"/>
      </w:pPr>
      <w:r>
        <w:t xml:space="preserve">    const char *method;</w:t>
      </w:r>
    </w:p>
    <w:p w14:paraId="24A5B620" w14:textId="77777777" w:rsidR="00DF0C9E" w:rsidRDefault="00477BF6">
      <w:pPr>
        <w:pStyle w:val="SourceCode"/>
      </w:pPr>
      <w:r>
        <w:t xml:space="preserve">    const char *path;</w:t>
      </w:r>
    </w:p>
    <w:p w14:paraId="0448B5C2" w14:textId="77777777" w:rsidR="00DF0C9E" w:rsidRDefault="00477BF6">
      <w:pPr>
        <w:pStyle w:val="SourceCode"/>
      </w:pPr>
      <w:r>
        <w:t xml:space="preserve">    const char *target;</w:t>
      </w:r>
    </w:p>
    <w:p w14:paraId="74717591" w14:textId="77777777" w:rsidR="00DF0C9E" w:rsidRDefault="00477BF6">
      <w:pPr>
        <w:pStyle w:val="SourceCode"/>
      </w:pPr>
      <w:r>
        <w:t xml:space="preserve">    const char *body;</w:t>
      </w:r>
    </w:p>
    <w:p w14:paraId="3FB82E51" w14:textId="77777777" w:rsidR="00DF0C9E" w:rsidRDefault="00477BF6">
      <w:pPr>
        <w:pStyle w:val="SourceCode"/>
      </w:pPr>
      <w:r>
        <w:t>};</w:t>
      </w:r>
    </w:p>
    <w:p w14:paraId="17D5AFF9" w14:textId="77777777" w:rsidR="00DF0C9E" w:rsidRDefault="00DF0C9E">
      <w:pPr>
        <w:pStyle w:val="SourceCode"/>
      </w:pPr>
    </w:p>
    <w:p w14:paraId="7BCC8F10" w14:textId="77777777" w:rsidR="00DF0C9E" w:rsidRDefault="00477BF6">
      <w:pPr>
        <w:pStyle w:val="SourceCode"/>
      </w:pPr>
      <w:r>
        <w:t>// Remember, what the server keeps for one request while it arrives: the</w:t>
      </w:r>
    </w:p>
    <w:p w14:paraId="71994E13" w14:textId="77777777" w:rsidR="00DF0C9E" w:rsidRDefault="00477BF6">
      <w:pPr>
        <w:pStyle w:val="SourceCode"/>
      </w:pPr>
      <w:r>
        <w:t>// target, the body collected so far, and whether the headers have been</w:t>
      </w:r>
    </w:p>
    <w:p w14:paraId="21551315" w14:textId="77777777" w:rsidR="00DF0C9E" w:rsidRDefault="00477BF6">
      <w:pPr>
        <w:pStyle w:val="SourceCode"/>
      </w:pPr>
      <w:r>
        <w:t>// seen (Lesson 6.2).</w:t>
      </w:r>
    </w:p>
    <w:p w14:paraId="57C9E0EC" w14:textId="77777777" w:rsidR="00DF0C9E" w:rsidRDefault="00477BF6">
      <w:pPr>
        <w:pStyle w:val="SourceCode"/>
      </w:pPr>
      <w:r>
        <w:t>struct RequestState {</w:t>
      </w:r>
    </w:p>
    <w:p w14:paraId="76C6A4D5" w14:textId="77777777" w:rsidR="00DF0C9E" w:rsidRDefault="00477BF6">
      <w:pPr>
        <w:pStyle w:val="SourceCode"/>
      </w:pPr>
      <w:r>
        <w:t xml:space="preserve">    char *target;</w:t>
      </w:r>
    </w:p>
    <w:p w14:paraId="3DAE7D2F" w14:textId="77777777" w:rsidR="00DF0C9E" w:rsidRDefault="00477BF6">
      <w:pPr>
        <w:pStyle w:val="SourceCode"/>
      </w:pPr>
      <w:r>
        <w:t xml:space="preserve">    int headers_seen;</w:t>
      </w:r>
    </w:p>
    <w:p w14:paraId="6A054D03" w14:textId="77777777" w:rsidR="00DF0C9E" w:rsidRDefault="00477BF6">
      <w:pPr>
        <w:pStyle w:val="SourceCode"/>
      </w:pPr>
      <w:r>
        <w:t xml:space="preserve">    size_t body_length;</w:t>
      </w:r>
    </w:p>
    <w:p w14:paraId="68685D3B" w14:textId="77777777" w:rsidR="00DF0C9E" w:rsidRDefault="00477BF6">
      <w:pPr>
        <w:pStyle w:val="SourceCode"/>
      </w:pPr>
      <w:r>
        <w:t xml:space="preserve">    char body[MAX_BODY_BYTES + 1];</w:t>
      </w:r>
    </w:p>
    <w:p w14:paraId="06CD84EB" w14:textId="77777777" w:rsidR="00DF0C9E" w:rsidRDefault="00477BF6">
      <w:pPr>
        <w:pStyle w:val="SourceCode"/>
      </w:pPr>
      <w:r>
        <w:t>};</w:t>
      </w:r>
    </w:p>
    <w:p w14:paraId="1570CEBD" w14:textId="77777777" w:rsidR="00DF0C9E" w:rsidRDefault="00DF0C9E">
      <w:pPr>
        <w:pStyle w:val="SourceCode"/>
      </w:pPr>
    </w:p>
    <w:p w14:paraId="23B7F850" w14:textId="77777777" w:rsidR="00DF0C9E" w:rsidRDefault="00477BF6">
      <w:pPr>
        <w:pStyle w:val="SourceCode"/>
      </w:pPr>
      <w:r>
        <w:t>// Print one line per answered request: GET /api/v1/health -&gt; 200.</w:t>
      </w:r>
    </w:p>
    <w:p w14:paraId="63BDCBC2" w14:textId="77777777" w:rsidR="00DF0C9E" w:rsidRDefault="00477BF6">
      <w:pPr>
        <w:pStyle w:val="SourceCode"/>
      </w:pPr>
      <w:r>
        <w:t>static void log_request(const char *method, const char *target,</w:t>
      </w:r>
    </w:p>
    <w:p w14:paraId="033EC23F" w14:textId="77777777" w:rsidR="00DF0C9E" w:rsidRDefault="00477BF6">
      <w:pPr>
        <w:pStyle w:val="SourceCode"/>
      </w:pPr>
      <w:r>
        <w:t xml:space="preserve">                        unsigned int status)</w:t>
      </w:r>
    </w:p>
    <w:p w14:paraId="19AEAC87" w14:textId="77777777" w:rsidR="00DF0C9E" w:rsidRDefault="00477BF6">
      <w:pPr>
        <w:pStyle w:val="SourceCode"/>
      </w:pPr>
      <w:r>
        <w:t>{</w:t>
      </w:r>
    </w:p>
    <w:p w14:paraId="5D1D6F04" w14:textId="77777777" w:rsidR="00DF0C9E" w:rsidRDefault="00477BF6">
      <w:pPr>
        <w:pStyle w:val="SourceCode"/>
      </w:pPr>
      <w:r>
        <w:t xml:space="preserve">    printf("%s %s -&gt; %u\n", method, target, status);</w:t>
      </w:r>
    </w:p>
    <w:p w14:paraId="4D38D13B" w14:textId="77777777" w:rsidR="00DF0C9E" w:rsidRDefault="00477BF6">
      <w:pPr>
        <w:pStyle w:val="SourceCode"/>
      </w:pPr>
      <w:r>
        <w:t xml:space="preserve">    // Remember, fflush sends the line now: printed into a pipe or a file,</w:t>
      </w:r>
    </w:p>
    <w:p w14:paraId="17BFAA0A" w14:textId="77777777" w:rsidR="00DF0C9E" w:rsidRDefault="00477BF6">
      <w:pPr>
        <w:pStyle w:val="SourceCode"/>
      </w:pPr>
      <w:r>
        <w:t xml:space="preserve">    // output waits in a buffer, so another program would not see it yet.</w:t>
      </w:r>
    </w:p>
    <w:p w14:paraId="2EEB00CC" w14:textId="77777777" w:rsidR="00DF0C9E" w:rsidRDefault="00477BF6">
      <w:pPr>
        <w:pStyle w:val="SourceCode"/>
      </w:pPr>
      <w:r>
        <w:t xml:space="preserve">    fflush(stdout);</w:t>
      </w:r>
    </w:p>
    <w:p w14:paraId="088A70AC" w14:textId="77777777" w:rsidR="00DF0C9E" w:rsidRDefault="00477BF6">
      <w:pPr>
        <w:pStyle w:val="SourceCode"/>
      </w:pPr>
      <w:r>
        <w:t>}</w:t>
      </w:r>
    </w:p>
    <w:p w14:paraId="421132CD" w14:textId="77777777" w:rsidR="00DF0C9E" w:rsidRDefault="00DF0C9E">
      <w:pPr>
        <w:pStyle w:val="SourceCode"/>
      </w:pPr>
    </w:p>
    <w:p w14:paraId="28D6C4C8" w14:textId="77777777" w:rsidR="00DF0C9E" w:rsidRDefault="00477BF6">
      <w:pPr>
        <w:pStyle w:val="SourceCode"/>
      </w:pPr>
      <w:r>
        <w:t>// Every answer but send_created's 201 goes through here and is logged. _copy</w:t>
      </w:r>
    </w:p>
    <w:p w14:paraId="5247EC1F" w14:textId="77777777" w:rsidR="00DF0C9E" w:rsidRDefault="00477BF6">
      <w:pPr>
        <w:pStyle w:val="SourceCode"/>
      </w:pPr>
      <w:r>
        <w:t>// keeps the library's own copy of json_text, which may be gone before it is</w:t>
      </w:r>
    </w:p>
    <w:p w14:paraId="2C3A3555" w14:textId="77777777" w:rsidR="00DF0C9E" w:rsidRDefault="00477BF6">
      <w:pPr>
        <w:pStyle w:val="SourceCode"/>
      </w:pPr>
      <w:r>
        <w:t>// sent; the queue holds the response, so destroy only lets go of ours.</w:t>
      </w:r>
    </w:p>
    <w:p w14:paraId="501CD013" w14:textId="77777777" w:rsidR="00DF0C9E" w:rsidRDefault="00477BF6">
      <w:pPr>
        <w:pStyle w:val="SourceCode"/>
      </w:pPr>
      <w:r>
        <w:t>static enum MHD_Result send_json(const struct Request *request,</w:t>
      </w:r>
    </w:p>
    <w:p w14:paraId="7C674CB4" w14:textId="77777777" w:rsidR="00DF0C9E" w:rsidRDefault="00477BF6">
      <w:pPr>
        <w:pStyle w:val="SourceCode"/>
      </w:pPr>
      <w:r>
        <w:t xml:space="preserve">                                 unsigned int status, const char *json_text)</w:t>
      </w:r>
    </w:p>
    <w:p w14:paraId="21F6937F" w14:textId="77777777" w:rsidR="00DF0C9E" w:rsidRDefault="00477BF6">
      <w:pPr>
        <w:pStyle w:val="SourceCode"/>
      </w:pPr>
      <w:r>
        <w:t>{</w:t>
      </w:r>
    </w:p>
    <w:p w14:paraId="0B853D97" w14:textId="77777777" w:rsidR="00DF0C9E" w:rsidRDefault="00477BF6">
      <w:pPr>
        <w:pStyle w:val="SourceCode"/>
      </w:pPr>
      <w:r>
        <w:t xml:space="preserve">    struct MHD_Response *response =</w:t>
      </w:r>
    </w:p>
    <w:p w14:paraId="11988427" w14:textId="77777777" w:rsidR="00DF0C9E" w:rsidRDefault="00477BF6">
      <w:pPr>
        <w:pStyle w:val="SourceCode"/>
      </w:pPr>
      <w:r>
        <w:t xml:space="preserve">        MHD_create_response_from_buffer_copy(strlen(json_text), json_text);</w:t>
      </w:r>
    </w:p>
    <w:p w14:paraId="23128BC9" w14:textId="77777777" w:rsidR="00DF0C9E" w:rsidRDefault="00477BF6">
      <w:pPr>
        <w:pStyle w:val="SourceCode"/>
      </w:pPr>
      <w:r>
        <w:t xml:space="preserve">    MHD_add_response_header(response, "Content-Type", JSON_TYPE);</w:t>
      </w:r>
    </w:p>
    <w:p w14:paraId="198959AA" w14:textId="77777777" w:rsidR="00DF0C9E" w:rsidRDefault="00477BF6">
      <w:pPr>
        <w:pStyle w:val="SourceCode"/>
      </w:pPr>
      <w:r>
        <w:t xml:space="preserve">    enum MHD_Result queued =</w:t>
      </w:r>
    </w:p>
    <w:p w14:paraId="454198B6" w14:textId="77777777" w:rsidR="00DF0C9E" w:rsidRDefault="00477BF6">
      <w:pPr>
        <w:pStyle w:val="SourceCode"/>
      </w:pPr>
      <w:r>
        <w:t xml:space="preserve">        MHD_queue_response(request-&gt;connection, status, response);</w:t>
      </w:r>
    </w:p>
    <w:p w14:paraId="008C62AD" w14:textId="77777777" w:rsidR="00DF0C9E" w:rsidRDefault="00477BF6">
      <w:pPr>
        <w:pStyle w:val="SourceCode"/>
      </w:pPr>
      <w:r>
        <w:t xml:space="preserve">    MHD_destroy_response(response);</w:t>
      </w:r>
    </w:p>
    <w:p w14:paraId="24B2312F" w14:textId="77777777" w:rsidR="00DF0C9E" w:rsidRDefault="00477BF6">
      <w:pPr>
        <w:pStyle w:val="SourceCode"/>
      </w:pPr>
      <w:r>
        <w:t xml:space="preserve">    log_request(request-&gt;method, request-&gt;target, status);</w:t>
      </w:r>
    </w:p>
    <w:p w14:paraId="6315A39A" w14:textId="77777777" w:rsidR="00DF0C9E" w:rsidRDefault="00477BF6">
      <w:pPr>
        <w:pStyle w:val="SourceCode"/>
      </w:pPr>
      <w:r>
        <w:t xml:space="preserve">    return queued;</w:t>
      </w:r>
    </w:p>
    <w:p w14:paraId="503233E2" w14:textId="77777777" w:rsidR="00DF0C9E" w:rsidRDefault="00477BF6">
      <w:pPr>
        <w:pStyle w:val="SourceCode"/>
      </w:pPr>
      <w:r>
        <w:t>}</w:t>
      </w:r>
    </w:p>
    <w:p w14:paraId="30FD3AAC" w14:textId="77777777" w:rsidR="00DF0C9E" w:rsidRDefault="00DF0C9E">
      <w:pPr>
        <w:pStyle w:val="SourceCode"/>
      </w:pPr>
    </w:p>
    <w:p w14:paraId="7DC09C97" w14:textId="77777777" w:rsidR="00DF0C9E" w:rsidRDefault="00477BF6">
      <w:pPr>
        <w:pStyle w:val="SourceCode"/>
      </w:pPr>
      <w:r>
        <w:t>// send_json's twin for 201 Created: the same steps, plus the Location</w:t>
      </w:r>
    </w:p>
    <w:p w14:paraId="61445154" w14:textId="77777777" w:rsidR="00DF0C9E" w:rsidRDefault="00477BF6">
      <w:pPr>
        <w:pStyle w:val="SourceCode"/>
      </w:pPr>
      <w:r>
        <w:t>// header, which names the path of the contact just created.</w:t>
      </w:r>
    </w:p>
    <w:p w14:paraId="14F0E2C1" w14:textId="77777777" w:rsidR="00DF0C9E" w:rsidRDefault="00477BF6">
      <w:pPr>
        <w:pStyle w:val="SourceCode"/>
      </w:pPr>
      <w:r>
        <w:t>static enum MHD_Result send_created(const struct Request *request,</w:t>
      </w:r>
    </w:p>
    <w:p w14:paraId="7837B46A" w14:textId="77777777" w:rsidR="00DF0C9E" w:rsidRDefault="00477BF6">
      <w:pPr>
        <w:pStyle w:val="SourceCode"/>
      </w:pPr>
      <w:r>
        <w:t xml:space="preserve">                                    const char *location,</w:t>
      </w:r>
    </w:p>
    <w:p w14:paraId="0C115074" w14:textId="77777777" w:rsidR="00DF0C9E" w:rsidRDefault="00477BF6">
      <w:pPr>
        <w:pStyle w:val="SourceCode"/>
      </w:pPr>
      <w:r>
        <w:t xml:space="preserve">                                    const char *json_text)</w:t>
      </w:r>
    </w:p>
    <w:p w14:paraId="0F48350E" w14:textId="77777777" w:rsidR="00DF0C9E" w:rsidRDefault="00477BF6">
      <w:pPr>
        <w:pStyle w:val="SourceCode"/>
      </w:pPr>
      <w:r>
        <w:t>{</w:t>
      </w:r>
    </w:p>
    <w:p w14:paraId="6028156D" w14:textId="77777777" w:rsidR="00DF0C9E" w:rsidRDefault="00477BF6">
      <w:pPr>
        <w:pStyle w:val="SourceCode"/>
      </w:pPr>
      <w:r>
        <w:t xml:space="preserve">    struct MHD_Response *response =</w:t>
      </w:r>
    </w:p>
    <w:p w14:paraId="7CCAF167" w14:textId="77777777" w:rsidR="00DF0C9E" w:rsidRDefault="00477BF6">
      <w:pPr>
        <w:pStyle w:val="SourceCode"/>
      </w:pPr>
      <w:r>
        <w:t xml:space="preserve">        MHD_create_response_from_buffer_copy(strlen(json_text), json_text);</w:t>
      </w:r>
    </w:p>
    <w:p w14:paraId="109BF176" w14:textId="77777777" w:rsidR="00DF0C9E" w:rsidRDefault="00477BF6">
      <w:pPr>
        <w:pStyle w:val="SourceCode"/>
      </w:pPr>
      <w:r>
        <w:t xml:space="preserve">    MHD_add_response_header(response, "Content-Type", JSON_TYPE);</w:t>
      </w:r>
    </w:p>
    <w:p w14:paraId="498AE4DA" w14:textId="77777777" w:rsidR="00DF0C9E" w:rsidRDefault="00477BF6">
      <w:pPr>
        <w:pStyle w:val="SourceCode"/>
      </w:pPr>
      <w:r>
        <w:t xml:space="preserve">    MHD_add_response_header(response, "Location", location);</w:t>
      </w:r>
    </w:p>
    <w:p w14:paraId="707A66BE" w14:textId="77777777" w:rsidR="00DF0C9E" w:rsidRDefault="00477BF6">
      <w:pPr>
        <w:pStyle w:val="SourceCode"/>
      </w:pPr>
      <w:r>
        <w:t xml:space="preserve">    enum MHD_Result queued =</w:t>
      </w:r>
    </w:p>
    <w:p w14:paraId="22C48847" w14:textId="77777777" w:rsidR="00DF0C9E" w:rsidRDefault="00477BF6">
      <w:pPr>
        <w:pStyle w:val="SourceCode"/>
      </w:pPr>
      <w:r>
        <w:t xml:space="preserve">        MHD_queue_response(request-&gt;connection, 201, response);</w:t>
      </w:r>
    </w:p>
    <w:p w14:paraId="68ACCC01" w14:textId="77777777" w:rsidR="00DF0C9E" w:rsidRDefault="00477BF6">
      <w:pPr>
        <w:pStyle w:val="SourceCode"/>
      </w:pPr>
      <w:r>
        <w:t xml:space="preserve">    MHD_destroy_response(response);</w:t>
      </w:r>
    </w:p>
    <w:p w14:paraId="481B35C1" w14:textId="77777777" w:rsidR="00DF0C9E" w:rsidRDefault="00477BF6">
      <w:pPr>
        <w:pStyle w:val="SourceCode"/>
      </w:pPr>
      <w:r>
        <w:t xml:space="preserve">    log_request(request-&gt;method, request-&gt;target, 201);</w:t>
      </w:r>
    </w:p>
    <w:p w14:paraId="56E9FC76" w14:textId="77777777" w:rsidR="00DF0C9E" w:rsidRDefault="00477BF6">
      <w:pPr>
        <w:pStyle w:val="SourceCode"/>
      </w:pPr>
      <w:r>
        <w:t xml:space="preserve">    return queued;</w:t>
      </w:r>
    </w:p>
    <w:p w14:paraId="6987226A" w14:textId="77777777" w:rsidR="00DF0C9E" w:rsidRDefault="00477BF6">
      <w:pPr>
        <w:pStyle w:val="SourceCode"/>
      </w:pPr>
      <w:r>
        <w:t>}</w:t>
      </w:r>
    </w:p>
    <w:p w14:paraId="00403DC3" w14:textId="77777777" w:rsidR="00DF0C9E" w:rsidRDefault="00DF0C9E">
      <w:pPr>
        <w:pStyle w:val="SourceCode"/>
      </w:pPr>
    </w:p>
    <w:p w14:paraId="3B8E21FB" w14:textId="77777777" w:rsidR="00DF0C9E" w:rsidRDefault="00477BF6">
      <w:pPr>
        <w:pStyle w:val="SourceCode"/>
      </w:pPr>
      <w:r>
        <w:t>static enum MHD_Result handle_health(const struct Request *request)</w:t>
      </w:r>
    </w:p>
    <w:p w14:paraId="56BA603E" w14:textId="77777777" w:rsidR="00DF0C9E" w:rsidRDefault="00477BF6">
      <w:pPr>
        <w:pStyle w:val="SourceCode"/>
      </w:pPr>
      <w:r>
        <w:t>{</w:t>
      </w:r>
    </w:p>
    <w:p w14:paraId="470B0C61" w14:textId="77777777" w:rsidR="00DF0C9E" w:rsidRDefault="00477BF6">
      <w:pPr>
        <w:pStyle w:val="SourceCode"/>
      </w:pPr>
      <w:r>
        <w:t xml:space="preserve">    return send_json(request, 200, "{\"status\":\"ok\"}");</w:t>
      </w:r>
    </w:p>
    <w:p w14:paraId="0DE6C79F" w14:textId="77777777" w:rsidR="00DF0C9E" w:rsidRDefault="00477BF6">
      <w:pPr>
        <w:pStyle w:val="SourceCode"/>
      </w:pPr>
      <w:r>
        <w:t>}</w:t>
      </w:r>
    </w:p>
    <w:p w14:paraId="6984E531" w14:textId="77777777" w:rsidR="00DF0C9E" w:rsidRDefault="00DF0C9E">
      <w:pPr>
        <w:pStyle w:val="SourceCode"/>
      </w:pPr>
    </w:p>
    <w:p w14:paraId="2A597F1D" w14:textId="77777777" w:rsidR="00DF0C9E" w:rsidRDefault="00477BF6">
      <w:pPr>
        <w:pStyle w:val="SourceCode"/>
      </w:pPr>
      <w:r>
        <w:t>// The one place a ContactStatus becomes an HTTP status. Lesson 6.14</w:t>
      </w:r>
    </w:p>
    <w:p w14:paraId="466E4E1B" w14:textId="77777777" w:rsidR="00DF0C9E" w:rsidRDefault="00477BF6">
      <w:pPr>
        <w:pStyle w:val="SourceCode"/>
      </w:pPr>
      <w:r>
        <w:t>// covers every status code.</w:t>
      </w:r>
    </w:p>
    <w:p w14:paraId="10B74218" w14:textId="77777777" w:rsidR="00DF0C9E" w:rsidRDefault="00477BF6">
      <w:pPr>
        <w:pStyle w:val="SourceCode"/>
      </w:pPr>
      <w:r>
        <w:t>static unsigned int http_status_for(enum ContactStatus status)</w:t>
      </w:r>
    </w:p>
    <w:p w14:paraId="616F55DA" w14:textId="77777777" w:rsidR="00DF0C9E" w:rsidRDefault="00477BF6">
      <w:pPr>
        <w:pStyle w:val="SourceCode"/>
      </w:pPr>
      <w:r>
        <w:t>{</w:t>
      </w:r>
    </w:p>
    <w:p w14:paraId="073D82D0" w14:textId="77777777" w:rsidR="00DF0C9E" w:rsidRDefault="00477BF6">
      <w:pPr>
        <w:pStyle w:val="SourceCode"/>
      </w:pPr>
      <w:r>
        <w:t xml:space="preserve">    switch (status) {</w:t>
      </w:r>
    </w:p>
    <w:p w14:paraId="5DD00747" w14:textId="77777777" w:rsidR="00DF0C9E" w:rsidRDefault="00477BF6">
      <w:pPr>
        <w:pStyle w:val="SourceCode"/>
      </w:pPr>
      <w:r>
        <w:t xml:space="preserve">    case SUCCESS:</w:t>
      </w:r>
    </w:p>
    <w:p w14:paraId="10B424F5" w14:textId="77777777" w:rsidR="00DF0C9E" w:rsidRDefault="00477BF6">
      <w:pPr>
        <w:pStyle w:val="SourceCode"/>
      </w:pPr>
      <w:r>
        <w:t xml:space="preserve">        return 200;</w:t>
      </w:r>
    </w:p>
    <w:p w14:paraId="69FA8FA3" w14:textId="77777777" w:rsidR="00DF0C9E" w:rsidRDefault="00477BF6">
      <w:pPr>
        <w:pStyle w:val="SourceCode"/>
      </w:pPr>
      <w:r>
        <w:t xml:space="preserve">    case INVALID_INPUT:</w:t>
      </w:r>
    </w:p>
    <w:p w14:paraId="4C6548BD" w14:textId="77777777" w:rsidR="00DF0C9E" w:rsidRDefault="00477BF6">
      <w:pPr>
        <w:pStyle w:val="SourceCode"/>
      </w:pPr>
      <w:r>
        <w:t xml:space="preserve">        return 400;</w:t>
      </w:r>
    </w:p>
    <w:p w14:paraId="64A46368" w14:textId="77777777" w:rsidR="00DF0C9E" w:rsidRDefault="00477BF6">
      <w:pPr>
        <w:pStyle w:val="SourceCode"/>
      </w:pPr>
      <w:r>
        <w:t xml:space="preserve">    case NOT_FOUND:</w:t>
      </w:r>
    </w:p>
    <w:p w14:paraId="11868A70" w14:textId="77777777" w:rsidR="00DF0C9E" w:rsidRDefault="00477BF6">
      <w:pPr>
        <w:pStyle w:val="SourceCode"/>
      </w:pPr>
      <w:r>
        <w:t xml:space="preserve">        return 404;</w:t>
      </w:r>
    </w:p>
    <w:p w14:paraId="7179B59D" w14:textId="77777777" w:rsidR="00DF0C9E" w:rsidRDefault="00477BF6">
      <w:pPr>
        <w:pStyle w:val="SourceCode"/>
      </w:pPr>
      <w:r>
        <w:t xml:space="preserve">    case DUPLICATE_EMAIL:</w:t>
      </w:r>
    </w:p>
    <w:p w14:paraId="65393A73" w14:textId="77777777" w:rsidR="00DF0C9E" w:rsidRDefault="00477BF6">
      <w:pPr>
        <w:pStyle w:val="SourceCode"/>
      </w:pPr>
      <w:r>
        <w:t xml:space="preserve">        return 409;</w:t>
      </w:r>
    </w:p>
    <w:p w14:paraId="5F8435B4" w14:textId="77777777" w:rsidR="00DF0C9E" w:rsidRDefault="00477BF6">
      <w:pPr>
        <w:pStyle w:val="SourceCode"/>
      </w:pPr>
      <w:r>
        <w:t xml:space="preserve">    default:</w:t>
      </w:r>
    </w:p>
    <w:p w14:paraId="6E0D11C1" w14:textId="77777777" w:rsidR="00DF0C9E" w:rsidRDefault="00477BF6">
      <w:pPr>
        <w:pStyle w:val="SourceCode"/>
      </w:pPr>
      <w:r>
        <w:t xml:space="preserve">        // Every other status is a failure on the server's side.</w:t>
      </w:r>
    </w:p>
    <w:p w14:paraId="066F1161" w14:textId="77777777" w:rsidR="00DF0C9E" w:rsidRDefault="00477BF6">
      <w:pPr>
        <w:pStyle w:val="SourceCode"/>
      </w:pPr>
      <w:r>
        <w:t xml:space="preserve">        return 500;</w:t>
      </w:r>
    </w:p>
    <w:p w14:paraId="6DFA57E1" w14:textId="77777777" w:rsidR="00DF0C9E" w:rsidRDefault="00477BF6">
      <w:pPr>
        <w:pStyle w:val="SourceCode"/>
      </w:pPr>
      <w:r>
        <w:t xml:space="preserve">    }</w:t>
      </w:r>
    </w:p>
    <w:p w14:paraId="380A41EF" w14:textId="77777777" w:rsidR="00DF0C9E" w:rsidRDefault="00477BF6">
      <w:pPr>
        <w:pStyle w:val="SourceCode"/>
      </w:pPr>
      <w:r>
        <w:t>}</w:t>
      </w:r>
    </w:p>
    <w:p w14:paraId="7C903694" w14:textId="77777777" w:rsidR="00DF0C9E" w:rsidRDefault="00DF0C9E">
      <w:pPr>
        <w:pStyle w:val="SourceCode"/>
      </w:pPr>
    </w:p>
    <w:p w14:paraId="438AB3EB" w14:textId="77777777" w:rsidR="00DF0C9E" w:rsidRDefault="00477BF6">
      <w:pPr>
        <w:pStyle w:val="SourceCode"/>
      </w:pPr>
      <w:r>
        <w:t>// The code an error body names for a ContactStatus.</w:t>
      </w:r>
    </w:p>
    <w:p w14:paraId="3B25046E" w14:textId="77777777" w:rsidR="00DF0C9E" w:rsidRDefault="00477BF6">
      <w:pPr>
        <w:pStyle w:val="SourceCode"/>
      </w:pPr>
      <w:r>
        <w:t>static const char *error_code_for(enum ContactStatus status)</w:t>
      </w:r>
    </w:p>
    <w:p w14:paraId="1627C36F" w14:textId="77777777" w:rsidR="00DF0C9E" w:rsidRDefault="00477BF6">
      <w:pPr>
        <w:pStyle w:val="SourceCode"/>
      </w:pPr>
      <w:r>
        <w:t>{</w:t>
      </w:r>
    </w:p>
    <w:p w14:paraId="0E813A24" w14:textId="77777777" w:rsidR="00DF0C9E" w:rsidRDefault="00477BF6">
      <w:pPr>
        <w:pStyle w:val="SourceCode"/>
      </w:pPr>
      <w:r>
        <w:t xml:space="preserve">    switch (status) {</w:t>
      </w:r>
    </w:p>
    <w:p w14:paraId="0EA02F21" w14:textId="77777777" w:rsidR="00DF0C9E" w:rsidRDefault="00477BF6">
      <w:pPr>
        <w:pStyle w:val="SourceCode"/>
      </w:pPr>
      <w:r>
        <w:t xml:space="preserve">    case INVALID_INPUT:</w:t>
      </w:r>
    </w:p>
    <w:p w14:paraId="323CB35F" w14:textId="77777777" w:rsidR="00DF0C9E" w:rsidRDefault="00477BF6">
      <w:pPr>
        <w:pStyle w:val="SourceCode"/>
      </w:pPr>
      <w:r>
        <w:t xml:space="preserve">        return "invalid_input";</w:t>
      </w:r>
    </w:p>
    <w:p w14:paraId="5DBA07B2" w14:textId="77777777" w:rsidR="00DF0C9E" w:rsidRDefault="00477BF6">
      <w:pPr>
        <w:pStyle w:val="SourceCode"/>
      </w:pPr>
      <w:r>
        <w:t xml:space="preserve">    case NOT_FOUND:</w:t>
      </w:r>
    </w:p>
    <w:p w14:paraId="44C61CBE" w14:textId="77777777" w:rsidR="00DF0C9E" w:rsidRDefault="00477BF6">
      <w:pPr>
        <w:pStyle w:val="SourceCode"/>
      </w:pPr>
      <w:r>
        <w:t xml:space="preserve">        return "not_found";</w:t>
      </w:r>
    </w:p>
    <w:p w14:paraId="7F498022" w14:textId="77777777" w:rsidR="00DF0C9E" w:rsidRDefault="00477BF6">
      <w:pPr>
        <w:pStyle w:val="SourceCode"/>
      </w:pPr>
      <w:r>
        <w:t xml:space="preserve">    case DUPLICATE_EMAIL:</w:t>
      </w:r>
    </w:p>
    <w:p w14:paraId="41C593C2" w14:textId="77777777" w:rsidR="00DF0C9E" w:rsidRDefault="00477BF6">
      <w:pPr>
        <w:pStyle w:val="SourceCode"/>
      </w:pPr>
      <w:r>
        <w:t xml:space="preserve">        return "duplicate_email";</w:t>
      </w:r>
    </w:p>
    <w:p w14:paraId="53C2599C" w14:textId="77777777" w:rsidR="00DF0C9E" w:rsidRDefault="00477BF6">
      <w:pPr>
        <w:pStyle w:val="SourceCode"/>
      </w:pPr>
      <w:r>
        <w:t xml:space="preserve">    default:</w:t>
      </w:r>
    </w:p>
    <w:p w14:paraId="61F4913C" w14:textId="77777777" w:rsidR="00DF0C9E" w:rsidRDefault="00477BF6">
      <w:pPr>
        <w:pStyle w:val="SourceCode"/>
      </w:pPr>
      <w:r>
        <w:t xml:space="preserve">        return "database_failure";</w:t>
      </w:r>
    </w:p>
    <w:p w14:paraId="7E748349" w14:textId="77777777" w:rsidR="00DF0C9E" w:rsidRDefault="00477BF6">
      <w:pPr>
        <w:pStyle w:val="SourceCode"/>
      </w:pPr>
      <w:r>
        <w:t xml:space="preserve">    }</w:t>
      </w:r>
    </w:p>
    <w:p w14:paraId="56DD7537" w14:textId="77777777" w:rsidR="00DF0C9E" w:rsidRDefault="00477BF6">
      <w:pPr>
        <w:pStyle w:val="SourceCode"/>
      </w:pPr>
      <w:r>
        <w:t>}</w:t>
      </w:r>
    </w:p>
    <w:p w14:paraId="08E695D3" w14:textId="77777777" w:rsidR="00DF0C9E" w:rsidRDefault="00DF0C9E">
      <w:pPr>
        <w:pStyle w:val="SourceCode"/>
      </w:pPr>
    </w:p>
    <w:p w14:paraId="110E8723" w14:textId="77777777" w:rsidR="00DF0C9E" w:rsidRDefault="00477BF6">
      <w:pPr>
        <w:pStyle w:val="SourceCode"/>
      </w:pPr>
      <w:r>
        <w:t>// The one error body: {"code":"...","message":"..."}. Lesson 6.15 covers</w:t>
      </w:r>
    </w:p>
    <w:p w14:paraId="75630821" w14:textId="77777777" w:rsidR="00DF0C9E" w:rsidRDefault="00477BF6">
      <w:pPr>
        <w:pStyle w:val="SourceCode"/>
      </w:pPr>
      <w:r>
        <w:t>// it in full. cJSON writes it, so any quote in the message is escaped.</w:t>
      </w:r>
    </w:p>
    <w:p w14:paraId="733BBF97" w14:textId="77777777" w:rsidR="00DF0C9E" w:rsidRDefault="00477BF6">
      <w:pPr>
        <w:pStyle w:val="SourceCode"/>
      </w:pPr>
      <w:r>
        <w:t>static enum MHD_Result send_error(const struct Request *request,</w:t>
      </w:r>
    </w:p>
    <w:p w14:paraId="5631E962" w14:textId="77777777" w:rsidR="00DF0C9E" w:rsidRDefault="00477BF6">
      <w:pPr>
        <w:pStyle w:val="SourceCode"/>
      </w:pPr>
      <w:r>
        <w:t xml:space="preserve">                                  unsigned int status, const char *code,</w:t>
      </w:r>
    </w:p>
    <w:p w14:paraId="53D3333C" w14:textId="77777777" w:rsidR="00DF0C9E" w:rsidRDefault="00477BF6">
      <w:pPr>
        <w:pStyle w:val="SourceCode"/>
      </w:pPr>
      <w:r>
        <w:t xml:space="preserve">                                  const char *message)</w:t>
      </w:r>
    </w:p>
    <w:p w14:paraId="68616E72" w14:textId="77777777" w:rsidR="00DF0C9E" w:rsidRDefault="00477BF6">
      <w:pPr>
        <w:pStyle w:val="SourceCode"/>
      </w:pPr>
      <w:r>
        <w:t>{</w:t>
      </w:r>
    </w:p>
    <w:p w14:paraId="7CD6E998" w14:textId="77777777" w:rsidR="00DF0C9E" w:rsidRDefault="00477BF6">
      <w:pPr>
        <w:pStyle w:val="SourceCode"/>
      </w:pPr>
      <w:r>
        <w:t xml:space="preserve">    cJSON *error_body = cJSON_CreateObject();</w:t>
      </w:r>
    </w:p>
    <w:p w14:paraId="5BCC78C8" w14:textId="77777777" w:rsidR="00DF0C9E" w:rsidRDefault="00477BF6">
      <w:pPr>
        <w:pStyle w:val="SourceCode"/>
      </w:pPr>
      <w:r>
        <w:t xml:space="preserve">    cJSON_AddStringToObject(error_body, "code", code);</w:t>
      </w:r>
    </w:p>
    <w:p w14:paraId="4E428791" w14:textId="77777777" w:rsidR="00DF0C9E" w:rsidRDefault="00477BF6">
      <w:pPr>
        <w:pStyle w:val="SourceCode"/>
      </w:pPr>
      <w:r>
        <w:t xml:space="preserve">    cJSON_AddStringToObject(error_body, "message", message);</w:t>
      </w:r>
    </w:p>
    <w:p w14:paraId="6957A9A1" w14:textId="77777777" w:rsidR="00DF0C9E" w:rsidRDefault="00477BF6">
      <w:pPr>
        <w:pStyle w:val="SourceCode"/>
      </w:pPr>
      <w:r>
        <w:t xml:space="preserve">    char *json_text = cJSON_PrintUnformatted(error_body);</w:t>
      </w:r>
    </w:p>
    <w:p w14:paraId="63136B2A" w14:textId="77777777" w:rsidR="00DF0C9E" w:rsidRDefault="00477BF6">
      <w:pPr>
        <w:pStyle w:val="SourceCode"/>
      </w:pPr>
      <w:r>
        <w:t xml:space="preserve">    cJSON_Delete(error_body);</w:t>
      </w:r>
    </w:p>
    <w:p w14:paraId="7B0316C0" w14:textId="77777777" w:rsidR="00DF0C9E" w:rsidRDefault="00477BF6">
      <w:pPr>
        <w:pStyle w:val="SourceCode"/>
      </w:pPr>
      <w:r>
        <w:t xml:space="preserve">    if (json_text == NULL) {</w:t>
      </w:r>
    </w:p>
    <w:p w14:paraId="408CC48D" w14:textId="77777777" w:rsidR="00DF0C9E" w:rsidRDefault="00477BF6">
      <w:pPr>
        <w:pStyle w:val="SourceCode"/>
      </w:pPr>
      <w:r>
        <w:t xml:space="preserve">        return send_json(request, 500, OUT_OF_MEMORY_JSON);</w:t>
      </w:r>
    </w:p>
    <w:p w14:paraId="735D385A" w14:textId="77777777" w:rsidR="00DF0C9E" w:rsidRDefault="00477BF6">
      <w:pPr>
        <w:pStyle w:val="SourceCode"/>
      </w:pPr>
      <w:r>
        <w:t xml:space="preserve">    }</w:t>
      </w:r>
    </w:p>
    <w:p w14:paraId="5A47BA72" w14:textId="77777777" w:rsidR="00DF0C9E" w:rsidRDefault="00477BF6">
      <w:pPr>
        <w:pStyle w:val="SourceCode"/>
      </w:pPr>
      <w:r>
        <w:t xml:space="preserve">    enum MHD_Result queued = send_json(request, status, json_text);</w:t>
      </w:r>
    </w:p>
    <w:p w14:paraId="0CC89B08" w14:textId="77777777" w:rsidR="00DF0C9E" w:rsidRDefault="00477BF6">
      <w:pPr>
        <w:pStyle w:val="SourceCode"/>
      </w:pPr>
      <w:r>
        <w:t xml:space="preserve">    cJSON_free(json_text);</w:t>
      </w:r>
    </w:p>
    <w:p w14:paraId="06F03FCD" w14:textId="77777777" w:rsidR="00DF0C9E" w:rsidRDefault="00477BF6">
      <w:pPr>
        <w:pStyle w:val="SourceCode"/>
      </w:pPr>
      <w:r>
        <w:t xml:space="preserve">    return queued;</w:t>
      </w:r>
    </w:p>
    <w:p w14:paraId="49CC504C" w14:textId="77777777" w:rsidR="00DF0C9E" w:rsidRDefault="00477BF6">
      <w:pPr>
        <w:pStyle w:val="SourceCode"/>
      </w:pPr>
      <w:r>
        <w:t>}</w:t>
      </w:r>
    </w:p>
    <w:p w14:paraId="3E314F9F" w14:textId="77777777" w:rsidR="00DF0C9E" w:rsidRDefault="00DF0C9E">
      <w:pPr>
        <w:pStyle w:val="SourceCode"/>
      </w:pPr>
    </w:p>
    <w:p w14:paraId="04C862B4" w14:textId="77777777" w:rsidR="00DF0C9E" w:rsidRDefault="00477BF6">
      <w:pPr>
        <w:pStyle w:val="SourceCode"/>
      </w:pPr>
      <w:r>
        <w:t>// Answers a status that is not SUCCESS: its HTTP status, its code, and</w:t>
      </w:r>
    </w:p>
    <w:p w14:paraId="167F4200" w14:textId="77777777" w:rsidR="00DF0C9E" w:rsidRDefault="00477BF6">
      <w:pPr>
        <w:pStyle w:val="SourceCode"/>
      </w:pPr>
      <w:r>
        <w:t>// status_message's words, the same words Chapter 5 printed.</w:t>
      </w:r>
    </w:p>
    <w:p w14:paraId="2B13ACBA" w14:textId="77777777" w:rsidR="00DF0C9E" w:rsidRDefault="00477BF6">
      <w:pPr>
        <w:pStyle w:val="SourceCode"/>
      </w:pPr>
      <w:r>
        <w:t>static enum MHD_Result send_failure(const struct Request *request,</w:t>
      </w:r>
    </w:p>
    <w:p w14:paraId="2CD63449" w14:textId="77777777" w:rsidR="00DF0C9E" w:rsidRDefault="00477BF6">
      <w:pPr>
        <w:pStyle w:val="SourceCode"/>
      </w:pPr>
      <w:r>
        <w:t xml:space="preserve">                                    enum ContactStatus status,</w:t>
      </w:r>
    </w:p>
    <w:p w14:paraId="30A0B0C2" w14:textId="77777777" w:rsidR="00DF0C9E" w:rsidRDefault="00477BF6">
      <w:pPr>
        <w:pStyle w:val="SourceCode"/>
      </w:pPr>
      <w:r>
        <w:t xml:space="preserve">                                    const char *problem)</w:t>
      </w:r>
    </w:p>
    <w:p w14:paraId="1FA9CCF5" w14:textId="77777777" w:rsidR="00DF0C9E" w:rsidRDefault="00477BF6">
      <w:pPr>
        <w:pStyle w:val="SourceCode"/>
      </w:pPr>
      <w:r>
        <w:t>{</w:t>
      </w:r>
    </w:p>
    <w:p w14:paraId="50289B9C" w14:textId="77777777" w:rsidR="00DF0C9E" w:rsidRDefault="00477BF6">
      <w:pPr>
        <w:pStyle w:val="SourceCode"/>
      </w:pPr>
      <w:r>
        <w:t xml:space="preserve">    char message[PROBLEM_SIZE];</w:t>
      </w:r>
    </w:p>
    <w:p w14:paraId="40E689E3" w14:textId="77777777" w:rsidR="00DF0C9E" w:rsidRDefault="00477BF6">
      <w:pPr>
        <w:pStyle w:val="SourceCode"/>
      </w:pPr>
      <w:r>
        <w:t xml:space="preserve">    status_message(status, problem, message, sizeof message);</w:t>
      </w:r>
    </w:p>
    <w:p w14:paraId="6744979D" w14:textId="77777777" w:rsidR="00DF0C9E" w:rsidRDefault="00477BF6">
      <w:pPr>
        <w:pStyle w:val="SourceCode"/>
      </w:pPr>
      <w:r>
        <w:t xml:space="preserve">    return send_error(request, http_status_for(status),</w:t>
      </w:r>
    </w:p>
    <w:p w14:paraId="4D794D2F" w14:textId="77777777" w:rsidR="00DF0C9E" w:rsidRDefault="00477BF6">
      <w:pPr>
        <w:pStyle w:val="SourceCode"/>
      </w:pPr>
      <w:r>
        <w:t xml:space="preserve">                      error_code_for(status), message);</w:t>
      </w:r>
    </w:p>
    <w:p w14:paraId="4192D42C" w14:textId="77777777" w:rsidR="00DF0C9E" w:rsidRDefault="00477BF6">
      <w:pPr>
        <w:pStyle w:val="SourceCode"/>
      </w:pPr>
      <w:r>
        <w:t>}</w:t>
      </w:r>
    </w:p>
    <w:p w14:paraId="38E27C7E" w14:textId="77777777" w:rsidR="00DF0C9E" w:rsidRDefault="00DF0C9E">
      <w:pPr>
        <w:pStyle w:val="SourceCode"/>
      </w:pPr>
    </w:p>
    <w:p w14:paraId="63CEC5D0" w14:textId="77777777" w:rsidR="00DF0C9E" w:rsidRDefault="00477BF6">
      <w:pPr>
        <w:pStyle w:val="SourceCode"/>
      </w:pPr>
      <w:r>
        <w:t>// Sends JSON text that contact_store made, then gives its memory back.</w:t>
      </w:r>
    </w:p>
    <w:p w14:paraId="0E87A6D0" w14:textId="77777777" w:rsidR="00DF0C9E" w:rsidRDefault="00477BF6">
      <w:pPr>
        <w:pStyle w:val="SourceCode"/>
      </w:pPr>
      <w:r>
        <w:t>// NULL means memory ran out while it was being made.</w:t>
      </w:r>
    </w:p>
    <w:p w14:paraId="051742C5" w14:textId="77777777" w:rsidR="00DF0C9E" w:rsidRDefault="00477BF6">
      <w:pPr>
        <w:pStyle w:val="SourceCode"/>
      </w:pPr>
      <w:r>
        <w:t>static enum MHD_Result send_made_json(const struct Request *request,</w:t>
      </w:r>
    </w:p>
    <w:p w14:paraId="686944CC" w14:textId="77777777" w:rsidR="00DF0C9E" w:rsidRDefault="00477BF6">
      <w:pPr>
        <w:pStyle w:val="SourceCode"/>
      </w:pPr>
      <w:r>
        <w:t xml:space="preserve">                                      char *json_text)</w:t>
      </w:r>
    </w:p>
    <w:p w14:paraId="29814005" w14:textId="77777777" w:rsidR="00DF0C9E" w:rsidRDefault="00477BF6">
      <w:pPr>
        <w:pStyle w:val="SourceCode"/>
      </w:pPr>
      <w:r>
        <w:t>{</w:t>
      </w:r>
    </w:p>
    <w:p w14:paraId="5E81C799" w14:textId="77777777" w:rsidR="00DF0C9E" w:rsidRDefault="00477BF6">
      <w:pPr>
        <w:pStyle w:val="SourceCode"/>
      </w:pPr>
      <w:r>
        <w:t xml:space="preserve">    if (json_text == NULL) {</w:t>
      </w:r>
    </w:p>
    <w:p w14:paraId="33D312DF" w14:textId="77777777" w:rsidR="00DF0C9E" w:rsidRDefault="00477BF6">
      <w:pPr>
        <w:pStyle w:val="SourceCode"/>
      </w:pPr>
      <w:r>
        <w:t xml:space="preserve">        return send_failure(request, DATABASE_FAILURE, OUT_OF_MEMORY);</w:t>
      </w:r>
    </w:p>
    <w:p w14:paraId="4387CA21" w14:textId="77777777" w:rsidR="00DF0C9E" w:rsidRDefault="00477BF6">
      <w:pPr>
        <w:pStyle w:val="SourceCode"/>
      </w:pPr>
      <w:r>
        <w:t xml:space="preserve">    }</w:t>
      </w:r>
    </w:p>
    <w:p w14:paraId="4B623B04" w14:textId="77777777" w:rsidR="00DF0C9E" w:rsidRDefault="00477BF6">
      <w:pPr>
        <w:pStyle w:val="SourceCode"/>
      </w:pPr>
      <w:r>
        <w:t xml:space="preserve">    enum MHD_Result queued = send_json(request, 200, json_text);</w:t>
      </w:r>
    </w:p>
    <w:p w14:paraId="127ED8EE" w14:textId="77777777" w:rsidR="00DF0C9E" w:rsidRDefault="00477BF6">
      <w:pPr>
        <w:pStyle w:val="SourceCode"/>
      </w:pPr>
      <w:r>
        <w:t xml:space="preserve">    cJSON_free(json_text);</w:t>
      </w:r>
    </w:p>
    <w:p w14:paraId="2754D916" w14:textId="77777777" w:rsidR="00DF0C9E" w:rsidRDefault="00477BF6">
      <w:pPr>
        <w:pStyle w:val="SourceCode"/>
      </w:pPr>
      <w:r>
        <w:t xml:space="preserve">    return queued;</w:t>
      </w:r>
    </w:p>
    <w:p w14:paraId="7D18E46D" w14:textId="77777777" w:rsidR="00DF0C9E" w:rsidRDefault="00477BF6">
      <w:pPr>
        <w:pStyle w:val="SourceCode"/>
      </w:pPr>
      <w:r>
        <w:t>}</w:t>
      </w:r>
    </w:p>
    <w:p w14:paraId="3F0015B8" w14:textId="77777777" w:rsidR="00DF0C9E" w:rsidRDefault="00DF0C9E">
      <w:pPr>
        <w:pStyle w:val="SourceCode"/>
      </w:pPr>
    </w:p>
    <w:p w14:paraId="014E11E2" w14:textId="77777777" w:rsidR="00DF0C9E" w:rsidRDefault="00477BF6">
      <w:pPr>
        <w:pStyle w:val="SourceCode"/>
      </w:pPr>
      <w:r>
        <w:t>// The id in a decoded path segment, or 0 when the segment is not an id.</w:t>
      </w:r>
    </w:p>
    <w:p w14:paraId="2B10BD01" w14:textId="77777777" w:rsidR="00DF0C9E" w:rsidRDefault="00477BF6">
      <w:pPr>
        <w:pStyle w:val="SourceCode"/>
      </w:pPr>
      <w:r>
        <w:t>// Every character must be a digit 0 to 9: no space, no sign. Then Chapter</w:t>
      </w:r>
    </w:p>
    <w:p w14:paraId="3C2FA828" w14:textId="77777777" w:rsidR="00DF0C9E" w:rsidRDefault="00477BF6">
      <w:pPr>
        <w:pStyle w:val="SourceCode"/>
      </w:pPr>
      <w:r>
        <w:t>// 5's parse_id checks the length and the range, 1 to 2147483647. parse_id</w:t>
      </w:r>
    </w:p>
    <w:p w14:paraId="0B52CEE1" w14:textId="77777777" w:rsidR="00DF0C9E" w:rsidRDefault="00477BF6">
      <w:pPr>
        <w:pStyle w:val="SourceCode"/>
      </w:pPr>
      <w:r>
        <w:t>// trims spaces first, which suits a typed answer; in a path, a space is a</w:t>
      </w:r>
    </w:p>
    <w:p w14:paraId="02D73C59" w14:textId="77777777" w:rsidR="00DF0C9E" w:rsidRDefault="00477BF6">
      <w:pPr>
        <w:pStyle w:val="SourceCode"/>
      </w:pPr>
      <w:r>
        <w:t>// mistake, so it is refused here instead. A leading 0 is refused too, so</w:t>
      </w:r>
    </w:p>
    <w:p w14:paraId="1632D510" w14:textId="77777777" w:rsidR="00DF0C9E" w:rsidRDefault="00477BF6">
      <w:pPr>
        <w:pStyle w:val="SourceCode"/>
      </w:pPr>
      <w:r>
        <w:t>// 07 and 007 never name contact 7: each contact has exactly one path.</w:t>
      </w:r>
    </w:p>
    <w:p w14:paraId="3724792B" w14:textId="77777777" w:rsidR="00DF0C9E" w:rsidRDefault="00477BF6">
      <w:pPr>
        <w:pStyle w:val="SourceCode"/>
      </w:pPr>
      <w:r>
        <w:t>// parse_id trims the text in place, so it gets a copy, and a segment of</w:t>
      </w:r>
    </w:p>
    <w:p w14:paraId="0D493380" w14:textId="77777777" w:rsidR="00DF0C9E" w:rsidRDefault="00477BF6">
      <w:pPr>
        <w:pStyle w:val="SourceCode"/>
      </w:pPr>
      <w:r>
        <w:t>// 32 characters or more is not copied at all.</w:t>
      </w:r>
    </w:p>
    <w:p w14:paraId="4C4976E9" w14:textId="77777777" w:rsidR="00DF0C9E" w:rsidRDefault="00477BF6">
      <w:pPr>
        <w:pStyle w:val="SourceCode"/>
      </w:pPr>
      <w:r>
        <w:t>static int parse_path_id(const char *id_text)</w:t>
      </w:r>
    </w:p>
    <w:p w14:paraId="3963B870" w14:textId="77777777" w:rsidR="00DF0C9E" w:rsidRDefault="00477BF6">
      <w:pPr>
        <w:pStyle w:val="SourceCode"/>
      </w:pPr>
      <w:r>
        <w:t>{</w:t>
      </w:r>
    </w:p>
    <w:p w14:paraId="41A77AD4" w14:textId="77777777" w:rsidR="00DF0C9E" w:rsidRDefault="00477BF6">
      <w:pPr>
        <w:pStyle w:val="SourceCode"/>
      </w:pPr>
      <w:r>
        <w:t xml:space="preserve">    size_t length = strlen(id_text);</w:t>
      </w:r>
    </w:p>
    <w:p w14:paraId="511FDE32" w14:textId="77777777" w:rsidR="00DF0C9E" w:rsidRDefault="00477BF6">
      <w:pPr>
        <w:pStyle w:val="SourceCode"/>
      </w:pPr>
      <w:r>
        <w:t xml:space="preserve">    if (length &gt;= ID_TEXT_SIZE || id_text[0] == '0') {</w:t>
      </w:r>
    </w:p>
    <w:p w14:paraId="4E9C136F" w14:textId="77777777" w:rsidR="00DF0C9E" w:rsidRDefault="00477BF6">
      <w:pPr>
        <w:pStyle w:val="SourceCode"/>
      </w:pPr>
      <w:r>
        <w:t xml:space="preserve">        return 0;</w:t>
      </w:r>
    </w:p>
    <w:p w14:paraId="54A2590C" w14:textId="77777777" w:rsidR="00DF0C9E" w:rsidRDefault="00477BF6">
      <w:pPr>
        <w:pStyle w:val="SourceCode"/>
      </w:pPr>
      <w:r>
        <w:t xml:space="preserve">    }</w:t>
      </w:r>
    </w:p>
    <w:p w14:paraId="733F0563" w14:textId="77777777" w:rsidR="00DF0C9E" w:rsidRDefault="00477BF6">
      <w:pPr>
        <w:pStyle w:val="SourceCode"/>
      </w:pPr>
      <w:r>
        <w:t xml:space="preserve">    for (size_t position = 0; position &lt; length; position++) {</w:t>
      </w:r>
    </w:p>
    <w:p w14:paraId="53BE939C" w14:textId="77777777" w:rsidR="00DF0C9E" w:rsidRDefault="00477BF6">
      <w:pPr>
        <w:pStyle w:val="SourceCode"/>
      </w:pPr>
      <w:r>
        <w:t xml:space="preserve">        if (strchr(DIGIT_CHARACTERS, id_text[position]) == NULL) {</w:t>
      </w:r>
    </w:p>
    <w:p w14:paraId="5131B032" w14:textId="77777777" w:rsidR="00DF0C9E" w:rsidRDefault="00477BF6">
      <w:pPr>
        <w:pStyle w:val="SourceCode"/>
      </w:pPr>
      <w:r>
        <w:t xml:space="preserve">            return 0;</w:t>
      </w:r>
    </w:p>
    <w:p w14:paraId="7A4156E9" w14:textId="77777777" w:rsidR="00DF0C9E" w:rsidRDefault="00477BF6">
      <w:pPr>
        <w:pStyle w:val="SourceCode"/>
      </w:pPr>
      <w:r>
        <w:t xml:space="preserve">        }</w:t>
      </w:r>
    </w:p>
    <w:p w14:paraId="37B0264D" w14:textId="77777777" w:rsidR="00DF0C9E" w:rsidRDefault="00477BF6">
      <w:pPr>
        <w:pStyle w:val="SourceCode"/>
      </w:pPr>
      <w:r>
        <w:t xml:space="preserve">    }</w:t>
      </w:r>
    </w:p>
    <w:p w14:paraId="7BBA22F9" w14:textId="77777777" w:rsidR="00DF0C9E" w:rsidRDefault="00477BF6">
      <w:pPr>
        <w:pStyle w:val="SourceCode"/>
      </w:pPr>
      <w:r>
        <w:t xml:space="preserve">    char typed_id[ID_TEXT_SIZE];</w:t>
      </w:r>
    </w:p>
    <w:p w14:paraId="2EDCA3D8" w14:textId="77777777" w:rsidR="00DF0C9E" w:rsidRDefault="00477BF6">
      <w:pPr>
        <w:pStyle w:val="SourceCode"/>
      </w:pPr>
      <w:r>
        <w:t xml:space="preserve">    snprintf(typed_id, sizeof typed_id, "%s", id_text);</w:t>
      </w:r>
    </w:p>
    <w:p w14:paraId="618652D5" w14:textId="77777777" w:rsidR="00DF0C9E" w:rsidRDefault="00477BF6">
      <w:pPr>
        <w:pStyle w:val="SourceCode"/>
      </w:pPr>
      <w:r>
        <w:t xml:space="preserve">    return parse_id(typed_id);</w:t>
      </w:r>
    </w:p>
    <w:p w14:paraId="7924AC83" w14:textId="77777777" w:rsidR="00DF0C9E" w:rsidRDefault="00477BF6">
      <w:pPr>
        <w:pStyle w:val="SourceCode"/>
      </w:pPr>
      <w:r>
        <w:t>}</w:t>
      </w:r>
    </w:p>
    <w:p w14:paraId="0EFB1674" w14:textId="77777777" w:rsidR="00DF0C9E" w:rsidRDefault="00DF0C9E">
      <w:pPr>
        <w:pStyle w:val="SourceCode"/>
      </w:pPr>
    </w:p>
    <w:p w14:paraId="5199132B" w14:textId="77777777" w:rsidR="00DF0C9E" w:rsidRDefault="00477BF6">
      <w:pPr>
        <w:pStyle w:val="SourceCode"/>
      </w:pPr>
      <w:r>
        <w:t>// GET /api/v1/contacts/{id}: one contact, or 404 when no contact has that</w:t>
      </w:r>
    </w:p>
    <w:p w14:paraId="788126D8" w14:textId="77777777" w:rsidR="00DF0C9E" w:rsidRDefault="00477BF6">
      <w:pPr>
        <w:pStyle w:val="SourceCode"/>
      </w:pPr>
      <w:r>
        <w:t>// id. Every handler has this shape: check the input, open one connection, make</w:t>
      </w:r>
    </w:p>
    <w:p w14:paraId="0DBC1E97" w14:textId="77777777" w:rsidR="00DF0C9E" w:rsidRDefault="00477BF6">
      <w:pPr>
        <w:pStyle w:val="SourceCode"/>
      </w:pPr>
      <w:r>
        <w:t>// the contact_store calls the request needs on it, close the connection, then</w:t>
      </w:r>
    </w:p>
    <w:p w14:paraId="04EE2C8C" w14:textId="77777777" w:rsidR="00DF0C9E" w:rsidRDefault="00477BF6">
      <w:pPr>
        <w:pStyle w:val="SourceCode"/>
      </w:pPr>
      <w:r>
        <w:t>// answer the failure or the JSON. From Lesson 6.16, an authentication check</w:t>
      </w:r>
    </w:p>
    <w:p w14:paraId="402FB859" w14:textId="77777777" w:rsidR="00DF0C9E" w:rsidRDefault="00477BF6">
      <w:pPr>
        <w:pStyle w:val="SourceCode"/>
      </w:pPr>
      <w:r>
        <w:t>// comes before everything else.</w:t>
      </w:r>
    </w:p>
    <w:p w14:paraId="01BFFEBC" w14:textId="77777777" w:rsidR="00DF0C9E" w:rsidRDefault="00477BF6">
      <w:pPr>
        <w:pStyle w:val="SourceCode"/>
      </w:pPr>
      <w:r>
        <w:t>static enum MHD_Result handle_get_contact(const struct Request *request,</w:t>
      </w:r>
    </w:p>
    <w:p w14:paraId="3D9C21F4" w14:textId="77777777" w:rsidR="00DF0C9E" w:rsidRDefault="00477BF6">
      <w:pPr>
        <w:pStyle w:val="SourceCode"/>
      </w:pPr>
      <w:r>
        <w:t xml:space="preserve">                                          const char *id_text)</w:t>
      </w:r>
    </w:p>
    <w:p w14:paraId="29CF5533" w14:textId="77777777" w:rsidR="00DF0C9E" w:rsidRDefault="00477BF6">
      <w:pPr>
        <w:pStyle w:val="SourceCode"/>
      </w:pPr>
      <w:r>
        <w:t>{</w:t>
      </w:r>
    </w:p>
    <w:p w14:paraId="120461EB" w14:textId="77777777" w:rsidR="00DF0C9E" w:rsidRDefault="00477BF6">
      <w:pPr>
        <w:pStyle w:val="SourceCode"/>
      </w:pPr>
      <w:r>
        <w:t xml:space="preserve">    // Step 2, the input check: parse_path_id returns 0 for a segment that</w:t>
      </w:r>
    </w:p>
    <w:p w14:paraId="4D2D266C" w14:textId="77777777" w:rsidR="00DF0C9E" w:rsidRDefault="00477BF6">
      <w:pPr>
        <w:pStyle w:val="SourceCode"/>
      </w:pPr>
      <w:r>
        <w:t xml:space="preserve">    // is not an id, and the answer is 400 before the database is touched.</w:t>
      </w:r>
    </w:p>
    <w:p w14:paraId="5827E3F6" w14:textId="77777777" w:rsidR="00DF0C9E" w:rsidRDefault="00477BF6">
      <w:pPr>
        <w:pStyle w:val="SourceCode"/>
      </w:pPr>
      <w:r>
        <w:t xml:space="preserve">    int contact_id = parse_path_id(id_text);</w:t>
      </w:r>
    </w:p>
    <w:p w14:paraId="0D612F55" w14:textId="77777777" w:rsidR="00DF0C9E" w:rsidRDefault="00477BF6">
      <w:pPr>
        <w:pStyle w:val="SourceCode"/>
      </w:pPr>
      <w:r>
        <w:t xml:space="preserve">    if (contact_id == 0) {</w:t>
      </w:r>
    </w:p>
    <w:p w14:paraId="646196FC" w14:textId="77777777" w:rsidR="00DF0C9E" w:rsidRDefault="00477BF6">
      <w:pPr>
        <w:pStyle w:val="SourceCode"/>
      </w:pPr>
      <w:r>
        <w:t xml:space="preserve">        return send_failure(request, INVALID_INPUT, PATH_ID_PROBLEM);</w:t>
      </w:r>
    </w:p>
    <w:p w14:paraId="0EEA29DA" w14:textId="77777777" w:rsidR="00DF0C9E" w:rsidRDefault="00477BF6">
      <w:pPr>
        <w:pStyle w:val="SourceCode"/>
      </w:pPr>
      <w:r>
        <w:t xml:space="preserve">    }</w:t>
      </w:r>
    </w:p>
    <w:p w14:paraId="48543DAD" w14:textId="77777777" w:rsidR="00DF0C9E" w:rsidRDefault="00477BF6">
      <w:pPr>
        <w:pStyle w:val="SourceCode"/>
      </w:pPr>
      <w:r>
        <w:t xml:space="preserve">    char problem[PROBLEM_SIZE] = "";</w:t>
      </w:r>
    </w:p>
    <w:p w14:paraId="62CEF980" w14:textId="77777777" w:rsidR="00DF0C9E" w:rsidRDefault="00477BF6">
      <w:pPr>
        <w:pStyle w:val="SourceCode"/>
      </w:pPr>
      <w:r>
        <w:t xml:space="preserve">    MYSQL *connection = NULL;</w:t>
      </w:r>
    </w:p>
    <w:p w14:paraId="394693AB" w14:textId="77777777" w:rsidR="00DF0C9E" w:rsidRDefault="00477BF6">
      <w:pPr>
        <w:pStyle w:val="SourceCode"/>
      </w:pPr>
      <w:r>
        <w:t xml:space="preserve">    enum ContactStatus status =</w:t>
      </w:r>
    </w:p>
    <w:p w14:paraId="639BDDBD" w14:textId="77777777" w:rsidR="00DF0C9E" w:rsidRDefault="00477BF6">
      <w:pPr>
        <w:pStyle w:val="SourceCode"/>
      </w:pPr>
      <w:r>
        <w:t xml:space="preserve">        open_connection(&amp;connection, problem, sizeof problem);</w:t>
      </w:r>
    </w:p>
    <w:p w14:paraId="6D967499" w14:textId="77777777" w:rsidR="00DF0C9E" w:rsidRDefault="00477BF6">
      <w:pPr>
        <w:pStyle w:val="SourceCode"/>
      </w:pPr>
      <w:r>
        <w:t xml:space="preserve">    if (status != SUCCESS) {</w:t>
      </w:r>
    </w:p>
    <w:p w14:paraId="400402B9" w14:textId="77777777" w:rsidR="00DF0C9E" w:rsidRDefault="00477BF6">
      <w:pPr>
        <w:pStyle w:val="SourceCode"/>
      </w:pPr>
      <w:r>
        <w:t xml:space="preserve">        return send_failure(request, status, problem);</w:t>
      </w:r>
    </w:p>
    <w:p w14:paraId="74E957D5" w14:textId="77777777" w:rsidR="00DF0C9E" w:rsidRDefault="00477BF6">
      <w:pPr>
        <w:pStyle w:val="SourceCode"/>
      </w:pPr>
      <w:r>
        <w:t xml:space="preserve">    }</w:t>
      </w:r>
    </w:p>
    <w:p w14:paraId="36DB8469" w14:textId="77777777" w:rsidR="00DF0C9E" w:rsidRDefault="00477BF6">
      <w:pPr>
        <w:pStyle w:val="SourceCode"/>
      </w:pPr>
      <w:r>
        <w:t xml:space="preserve">    struct Contact contact = {0, "", "", "", false};</w:t>
      </w:r>
    </w:p>
    <w:p w14:paraId="1E7377B4" w14:textId="77777777" w:rsidR="00DF0C9E" w:rsidRDefault="00477BF6">
      <w:pPr>
        <w:pStyle w:val="SourceCode"/>
      </w:pPr>
      <w:r>
        <w:t xml:space="preserve">    status = get_contact_record(connection, contact_id, &amp;contact, problem,</w:t>
      </w:r>
    </w:p>
    <w:p w14:paraId="4EC3F9C6" w14:textId="77777777" w:rsidR="00DF0C9E" w:rsidRDefault="00477BF6">
      <w:pPr>
        <w:pStyle w:val="SourceCode"/>
      </w:pPr>
      <w:r>
        <w:t xml:space="preserve">                                sizeof problem);</w:t>
      </w:r>
    </w:p>
    <w:p w14:paraId="4F520269" w14:textId="77777777" w:rsidR="00DF0C9E" w:rsidRDefault="00477BF6">
      <w:pPr>
        <w:pStyle w:val="SourceCode"/>
      </w:pPr>
      <w:r>
        <w:t xml:space="preserve">    close_connection(connection);</w:t>
      </w:r>
    </w:p>
    <w:p w14:paraId="18335C0D" w14:textId="77777777" w:rsidR="00DF0C9E" w:rsidRDefault="00477BF6">
      <w:pPr>
        <w:pStyle w:val="SourceCode"/>
      </w:pPr>
      <w:r>
        <w:t xml:space="preserve">    if (status != SUCCESS) {</w:t>
      </w:r>
    </w:p>
    <w:p w14:paraId="055F1367" w14:textId="77777777" w:rsidR="00DF0C9E" w:rsidRDefault="00477BF6">
      <w:pPr>
        <w:pStyle w:val="SourceCode"/>
      </w:pPr>
      <w:r>
        <w:t xml:space="preserve">        return send_failure(request, status, problem);</w:t>
      </w:r>
    </w:p>
    <w:p w14:paraId="2B77FE22" w14:textId="77777777" w:rsidR="00DF0C9E" w:rsidRDefault="00477BF6">
      <w:pPr>
        <w:pStyle w:val="SourceCode"/>
      </w:pPr>
      <w:r>
        <w:t xml:space="preserve">    }</w:t>
      </w:r>
    </w:p>
    <w:p w14:paraId="355D1C2B" w14:textId="77777777" w:rsidR="00DF0C9E" w:rsidRDefault="00477BF6">
      <w:pPr>
        <w:pStyle w:val="SourceCode"/>
      </w:pPr>
      <w:r>
        <w:t xml:space="preserve">    return send_made_json(request, contact_to_json(contact));</w:t>
      </w:r>
    </w:p>
    <w:p w14:paraId="500E71D7" w14:textId="77777777" w:rsidR="00DF0C9E" w:rsidRDefault="00477BF6">
      <w:pPr>
        <w:pStyle w:val="SourceCode"/>
      </w:pPr>
      <w:r>
        <w:t>}</w:t>
      </w:r>
    </w:p>
    <w:p w14:paraId="5532253D" w14:textId="77777777" w:rsidR="00DF0C9E" w:rsidRDefault="00DF0C9E">
      <w:pPr>
        <w:pStyle w:val="SourceCode"/>
      </w:pPr>
    </w:p>
    <w:p w14:paraId="7FCB70B8" w14:textId="77777777" w:rsidR="00DF0C9E" w:rsidRDefault="00477BF6">
      <w:pPr>
        <w:pStyle w:val="SourceCode"/>
      </w:pPr>
      <w:r>
        <w:t>// 1 when content_type names JSON: the text before any ;, spaces and tabs</w:t>
      </w:r>
    </w:p>
    <w:p w14:paraId="3AB041B3" w14:textId="77777777" w:rsidR="00DF0C9E" w:rsidRDefault="00477BF6">
      <w:pPr>
        <w:pStyle w:val="SourceCode"/>
      </w:pPr>
      <w:r>
        <w:t>// around it allowed, is application/json in any letter case. strspn counts</w:t>
      </w:r>
    </w:p>
    <w:p w14:paraId="16D53770" w14:textId="77777777" w:rsidR="00DF0C9E" w:rsidRDefault="00477BF6">
      <w:pPr>
        <w:pStyle w:val="SourceCode"/>
      </w:pPr>
      <w:r>
        <w:t>// the spaces and tabs at the start, strcspn the characters up to the ; (or</w:t>
      </w:r>
    </w:p>
    <w:p w14:paraId="0CBC7B23" w14:textId="77777777" w:rsidR="00DF0C9E" w:rsidRDefault="00477BF6">
      <w:pPr>
        <w:pStyle w:val="SourceCode"/>
      </w:pPr>
      <w:r>
        <w:t>// the end). Remember, strchr(" \t", c) is NULL unless c is a space or a tab,</w:t>
      </w:r>
    </w:p>
    <w:p w14:paraId="35CCB114" w14:textId="77777777" w:rsidR="00DF0C9E" w:rsidRDefault="00477BF6">
      <w:pPr>
        <w:pStyle w:val="SourceCode"/>
      </w:pPr>
      <w:r>
        <w:t>// and tolower makes a letter small; ctype calls take an unsigned char.</w:t>
      </w:r>
    </w:p>
    <w:p w14:paraId="08B20B0F" w14:textId="77777777" w:rsidR="00DF0C9E" w:rsidRDefault="00477BF6">
      <w:pPr>
        <w:pStyle w:val="SourceCode"/>
      </w:pPr>
      <w:r>
        <w:t>static int is_json_content_type(const char *content_type)</w:t>
      </w:r>
    </w:p>
    <w:p w14:paraId="315EFA2B" w14:textId="77777777" w:rsidR="00DF0C9E" w:rsidRDefault="00477BF6">
      <w:pPr>
        <w:pStyle w:val="SourceCode"/>
      </w:pPr>
      <w:r>
        <w:t>{</w:t>
      </w:r>
    </w:p>
    <w:p w14:paraId="23B0148C" w14:textId="77777777" w:rsidR="00DF0C9E" w:rsidRDefault="00477BF6">
      <w:pPr>
        <w:pStyle w:val="SourceCode"/>
      </w:pPr>
      <w:r>
        <w:t xml:space="preserve">    size_t start = strspn(content_type, " \t");</w:t>
      </w:r>
    </w:p>
    <w:p w14:paraId="3510F8EE" w14:textId="77777777" w:rsidR="00DF0C9E" w:rsidRDefault="00477BF6">
      <w:pPr>
        <w:pStyle w:val="SourceCode"/>
      </w:pPr>
      <w:r>
        <w:t xml:space="preserve">    size_t end = start + strcspn(&amp;content_type[start], ";");</w:t>
      </w:r>
    </w:p>
    <w:p w14:paraId="672A9388" w14:textId="77777777" w:rsidR="00DF0C9E" w:rsidRDefault="00477BF6">
      <w:pPr>
        <w:pStyle w:val="SourceCode"/>
      </w:pPr>
      <w:r>
        <w:t xml:space="preserve">    while (end &gt; start &amp;&amp; strchr(" \t", content_type[end - 1]) != NULL) {</w:t>
      </w:r>
    </w:p>
    <w:p w14:paraId="676AB6C6" w14:textId="77777777" w:rsidR="00DF0C9E" w:rsidRDefault="00477BF6">
      <w:pPr>
        <w:pStyle w:val="SourceCode"/>
      </w:pPr>
      <w:r>
        <w:t xml:space="preserve">        end = end - 1;</w:t>
      </w:r>
    </w:p>
    <w:p w14:paraId="03F2B921" w14:textId="77777777" w:rsidR="00DF0C9E" w:rsidRDefault="00477BF6">
      <w:pPr>
        <w:pStyle w:val="SourceCode"/>
      </w:pPr>
      <w:r>
        <w:t xml:space="preserve">    }</w:t>
      </w:r>
    </w:p>
    <w:p w14:paraId="11B4C962" w14:textId="77777777" w:rsidR="00DF0C9E" w:rsidRDefault="00477BF6">
      <w:pPr>
        <w:pStyle w:val="SourceCode"/>
      </w:pPr>
      <w:r>
        <w:t xml:space="preserve">    if (end - start != strlen(JSON_MEDIA_TYPE)) {</w:t>
      </w:r>
    </w:p>
    <w:p w14:paraId="5F9E7663" w14:textId="77777777" w:rsidR="00DF0C9E" w:rsidRDefault="00477BF6">
      <w:pPr>
        <w:pStyle w:val="SourceCode"/>
      </w:pPr>
      <w:r>
        <w:t xml:space="preserve">        return 0;</w:t>
      </w:r>
    </w:p>
    <w:p w14:paraId="5D30A03C" w14:textId="77777777" w:rsidR="00DF0C9E" w:rsidRDefault="00477BF6">
      <w:pPr>
        <w:pStyle w:val="SourceCode"/>
      </w:pPr>
      <w:r>
        <w:t xml:space="preserve">    }</w:t>
      </w:r>
    </w:p>
    <w:p w14:paraId="2D8009B2" w14:textId="77777777" w:rsidR="00DF0C9E" w:rsidRDefault="00477BF6">
      <w:pPr>
        <w:pStyle w:val="SourceCode"/>
      </w:pPr>
      <w:r>
        <w:t xml:space="preserve">    for (size_t position = 0; position &lt; end - start; position++) {</w:t>
      </w:r>
    </w:p>
    <w:p w14:paraId="2400BAB9" w14:textId="77777777" w:rsidR="00DF0C9E" w:rsidRDefault="00477BF6">
      <w:pPr>
        <w:pStyle w:val="SourceCode"/>
      </w:pPr>
      <w:r>
        <w:t xml:space="preserve">        int letter = tolower((unsigned char) content_type[start + position]);</w:t>
      </w:r>
    </w:p>
    <w:p w14:paraId="4B080281" w14:textId="77777777" w:rsidR="00DF0C9E" w:rsidRDefault="00477BF6">
      <w:pPr>
        <w:pStyle w:val="SourceCode"/>
      </w:pPr>
      <w:r>
        <w:t xml:space="preserve">        if (letter != JSON_MEDIA_TYPE[position]) {</w:t>
      </w:r>
    </w:p>
    <w:p w14:paraId="0D54EAA7" w14:textId="77777777" w:rsidR="00DF0C9E" w:rsidRDefault="00477BF6">
      <w:pPr>
        <w:pStyle w:val="SourceCode"/>
      </w:pPr>
      <w:r>
        <w:t xml:space="preserve">            return 0;</w:t>
      </w:r>
    </w:p>
    <w:p w14:paraId="0DBACFB4" w14:textId="77777777" w:rsidR="00DF0C9E" w:rsidRDefault="00477BF6">
      <w:pPr>
        <w:pStyle w:val="SourceCode"/>
      </w:pPr>
      <w:r>
        <w:t xml:space="preserve">        }</w:t>
      </w:r>
    </w:p>
    <w:p w14:paraId="52BEE75C" w14:textId="77777777" w:rsidR="00DF0C9E" w:rsidRDefault="00477BF6">
      <w:pPr>
        <w:pStyle w:val="SourceCode"/>
      </w:pPr>
      <w:r>
        <w:t xml:space="preserve">    }</w:t>
      </w:r>
    </w:p>
    <w:p w14:paraId="00BE8C64" w14:textId="77777777" w:rsidR="00DF0C9E" w:rsidRDefault="00477BF6">
      <w:pPr>
        <w:pStyle w:val="SourceCode"/>
      </w:pPr>
      <w:r>
        <w:t xml:space="preserve">    return 1;</w:t>
      </w:r>
    </w:p>
    <w:p w14:paraId="291C953F" w14:textId="77777777" w:rsidR="00DF0C9E" w:rsidRDefault="00477BF6">
      <w:pPr>
        <w:pStyle w:val="SourceCode"/>
      </w:pPr>
      <w:r>
        <w:t>}</w:t>
      </w:r>
    </w:p>
    <w:p w14:paraId="48965F37" w14:textId="77777777" w:rsidR="00DF0C9E" w:rsidRDefault="00DF0C9E">
      <w:pPr>
        <w:pStyle w:val="SourceCode"/>
      </w:pPr>
    </w:p>
    <w:p w14:paraId="4BCF9157" w14:textId="77777777" w:rsidR="00DF0C9E" w:rsidRDefault="00477BF6">
      <w:pPr>
        <w:pStyle w:val="SourceCode"/>
      </w:pPr>
      <w:r>
        <w:t>// Checks a JSON request's headers before its body is used, and returns the</w:t>
      </w:r>
    </w:p>
    <w:p w14:paraId="75079C5B" w14:textId="77777777" w:rsidR="00DF0C9E" w:rsidRDefault="00477BF6">
      <w:pPr>
        <w:pStyle w:val="SourceCode"/>
      </w:pPr>
      <w:r>
        <w:t>// HTTP status for the first problem, with its code and message in *code</w:t>
      </w:r>
    </w:p>
    <w:p w14:paraId="40064286" w14:textId="77777777" w:rsidR="00DF0C9E" w:rsidRDefault="00477BF6">
      <w:pPr>
        <w:pStyle w:val="SourceCode"/>
      </w:pPr>
      <w:r>
        <w:t>// and *message, or 0 when there is none. const char **code is the address</w:t>
      </w:r>
    </w:p>
    <w:p w14:paraId="4B32E512" w14:textId="77777777" w:rsidR="00DF0C9E" w:rsidRDefault="00477BF6">
      <w:pPr>
        <w:pStyle w:val="SourceCode"/>
      </w:pPr>
      <w:r>
        <w:t>// of the caller's const char * variable, so the function can set it.</w:t>
      </w:r>
    </w:p>
    <w:p w14:paraId="7A8ACDEF" w14:textId="77777777" w:rsidR="00DF0C9E" w:rsidRDefault="00477BF6">
      <w:pPr>
        <w:pStyle w:val="SourceCode"/>
      </w:pPr>
      <w:r>
        <w:t>// MHD_lookup_connection_value finds a header by name, in any letter case,</w:t>
      </w:r>
    </w:p>
    <w:p w14:paraId="3A0B4754" w14:textId="77777777" w:rsidR="00DF0C9E" w:rsidRDefault="00477BF6">
      <w:pPr>
        <w:pStyle w:val="SourceCode"/>
      </w:pPr>
      <w:r>
        <w:t>// or returns NULL when the request did not send it.</w:t>
      </w:r>
    </w:p>
    <w:p w14:paraId="5DBC44F2" w14:textId="77777777" w:rsidR="00DF0C9E" w:rsidRDefault="00477BF6">
      <w:pPr>
        <w:pStyle w:val="SourceCode"/>
      </w:pPr>
      <w:r>
        <w:t>static unsigned int json_request_problem(const struct Request *request,</w:t>
      </w:r>
    </w:p>
    <w:p w14:paraId="1AADD32E" w14:textId="77777777" w:rsidR="00DF0C9E" w:rsidRDefault="00477BF6">
      <w:pPr>
        <w:pStyle w:val="SourceCode"/>
      </w:pPr>
      <w:r>
        <w:t xml:space="preserve">                                         const char **code,</w:t>
      </w:r>
    </w:p>
    <w:p w14:paraId="198B4855" w14:textId="77777777" w:rsidR="00DF0C9E" w:rsidRDefault="00477BF6">
      <w:pPr>
        <w:pStyle w:val="SourceCode"/>
      </w:pPr>
      <w:r>
        <w:t xml:space="preserve">                                         const char **message)</w:t>
      </w:r>
    </w:p>
    <w:p w14:paraId="0F629656" w14:textId="77777777" w:rsidR="00DF0C9E" w:rsidRDefault="00477BF6">
      <w:pPr>
        <w:pStyle w:val="SourceCode"/>
      </w:pPr>
      <w:r>
        <w:t>{</w:t>
      </w:r>
    </w:p>
    <w:p w14:paraId="542E1039" w14:textId="77777777" w:rsidR="00DF0C9E" w:rsidRDefault="00477BF6">
      <w:pPr>
        <w:pStyle w:val="SourceCode"/>
      </w:pPr>
      <w:r>
        <w:t xml:space="preserve">    const char *content_type = MHD_lookup_connection_value(</w:t>
      </w:r>
    </w:p>
    <w:p w14:paraId="06313047" w14:textId="77777777" w:rsidR="00DF0C9E" w:rsidRDefault="00477BF6">
      <w:pPr>
        <w:pStyle w:val="SourceCode"/>
      </w:pPr>
      <w:r>
        <w:t xml:space="preserve">        request-&gt;connection, MHD_HEADER_KIND, "Content-Type");</w:t>
      </w:r>
    </w:p>
    <w:p w14:paraId="2815D7E8" w14:textId="77777777" w:rsidR="00DF0C9E" w:rsidRDefault="00477BF6">
      <w:pPr>
        <w:pStyle w:val="SourceCode"/>
      </w:pPr>
      <w:r>
        <w:t xml:space="preserve">    if (content_type == NULL || !is_json_content_type(content_type)) {</w:t>
      </w:r>
    </w:p>
    <w:p w14:paraId="69089707" w14:textId="77777777" w:rsidR="00DF0C9E" w:rsidRDefault="00477BF6">
      <w:pPr>
        <w:pStyle w:val="SourceCode"/>
      </w:pPr>
      <w:r>
        <w:t xml:space="preserve">        *code = "unsupported_media_type";</w:t>
      </w:r>
    </w:p>
    <w:p w14:paraId="0996C6C8" w14:textId="77777777" w:rsidR="00DF0C9E" w:rsidRDefault="00477BF6">
      <w:pPr>
        <w:pStyle w:val="SourceCode"/>
      </w:pPr>
      <w:r>
        <w:t xml:space="preserve">        *message = "body must be application/json";</w:t>
      </w:r>
    </w:p>
    <w:p w14:paraId="785494F5" w14:textId="77777777" w:rsidR="00DF0C9E" w:rsidRDefault="00477BF6">
      <w:pPr>
        <w:pStyle w:val="SourceCode"/>
      </w:pPr>
      <w:r>
        <w:t xml:space="preserve">        return 415;</w:t>
      </w:r>
    </w:p>
    <w:p w14:paraId="5FE384F2" w14:textId="77777777" w:rsidR="00DF0C9E" w:rsidRDefault="00477BF6">
      <w:pPr>
        <w:pStyle w:val="SourceCode"/>
      </w:pPr>
      <w:r>
        <w:t xml:space="preserve">    }</w:t>
      </w:r>
    </w:p>
    <w:p w14:paraId="36702130" w14:textId="77777777" w:rsidR="00DF0C9E" w:rsidRDefault="00477BF6">
      <w:pPr>
        <w:pStyle w:val="SourceCode"/>
      </w:pPr>
      <w:r>
        <w:t xml:space="preserve">    // libmicrohttpd has already refused a Content-Length that is not a</w:t>
      </w:r>
    </w:p>
    <w:p w14:paraId="06B61026" w14:textId="77777777" w:rsidR="00DF0C9E" w:rsidRDefault="00477BF6">
      <w:pPr>
        <w:pStyle w:val="SourceCode"/>
      </w:pPr>
      <w:r>
        <w:t xml:space="preserve">    // number. A body sent in chunks has none. This server refuses it with</w:t>
      </w:r>
    </w:p>
    <w:p w14:paraId="11962FE4" w14:textId="77777777" w:rsidR="00DF0C9E" w:rsidRDefault="00477BF6">
      <w:pPr>
        <w:pStyle w:val="SourceCode"/>
      </w:pPr>
      <w:r>
        <w:t xml:space="preserve">    // 411 Length Required, so every body's size is known before it is used.</w:t>
      </w:r>
    </w:p>
    <w:p w14:paraId="49B7E624" w14:textId="77777777" w:rsidR="00DF0C9E" w:rsidRDefault="00477BF6">
      <w:pPr>
        <w:pStyle w:val="SourceCode"/>
      </w:pPr>
      <w:r>
        <w:t xml:space="preserve">    const char *length_text = MHD_lookup_connection_value(</w:t>
      </w:r>
    </w:p>
    <w:p w14:paraId="2F04C247" w14:textId="77777777" w:rsidR="00DF0C9E" w:rsidRDefault="00477BF6">
      <w:pPr>
        <w:pStyle w:val="SourceCode"/>
      </w:pPr>
      <w:r>
        <w:t xml:space="preserve">        request-&gt;connection, MHD_HEADER_KIND, "Content-Length");</w:t>
      </w:r>
    </w:p>
    <w:p w14:paraId="649DF768" w14:textId="77777777" w:rsidR="00DF0C9E" w:rsidRDefault="00477BF6">
      <w:pPr>
        <w:pStyle w:val="SourceCode"/>
      </w:pPr>
      <w:r>
        <w:t xml:space="preserve">    if (length_text == NULL) {</w:t>
      </w:r>
    </w:p>
    <w:p w14:paraId="1B2933EA" w14:textId="77777777" w:rsidR="00DF0C9E" w:rsidRDefault="00477BF6">
      <w:pPr>
        <w:pStyle w:val="SourceCode"/>
      </w:pPr>
      <w:r>
        <w:t xml:space="preserve">        *code = "length_required";</w:t>
      </w:r>
    </w:p>
    <w:p w14:paraId="16B95766" w14:textId="77777777" w:rsidR="00DF0C9E" w:rsidRDefault="00477BF6">
      <w:pPr>
        <w:pStyle w:val="SourceCode"/>
      </w:pPr>
      <w:r>
        <w:t xml:space="preserve">        *message = "Content-Length is required";</w:t>
      </w:r>
    </w:p>
    <w:p w14:paraId="5F5AB128" w14:textId="77777777" w:rsidR="00DF0C9E" w:rsidRDefault="00477BF6">
      <w:pPr>
        <w:pStyle w:val="SourceCode"/>
      </w:pPr>
      <w:r>
        <w:t xml:space="preserve">        return 411;</w:t>
      </w:r>
    </w:p>
    <w:p w14:paraId="354B21DA" w14:textId="77777777" w:rsidR="00DF0C9E" w:rsidRDefault="00477BF6">
      <w:pPr>
        <w:pStyle w:val="SourceCode"/>
      </w:pPr>
      <w:r>
        <w:t xml:space="preserve">    }</w:t>
      </w:r>
    </w:p>
    <w:p w14:paraId="1E5E6544" w14:textId="77777777" w:rsidR="00DF0C9E" w:rsidRDefault="00477BF6">
      <w:pPr>
        <w:pStyle w:val="SourceCode"/>
      </w:pPr>
      <w:r>
        <w:t xml:space="preserve">    // strtoull reads the digits as a whole number; NULL means the caller</w:t>
      </w:r>
    </w:p>
    <w:p w14:paraId="265F969B" w14:textId="77777777" w:rsidR="00DF0C9E" w:rsidRDefault="00477BF6">
      <w:pPr>
        <w:pStyle w:val="SourceCode"/>
      </w:pPr>
      <w:r>
        <w:t xml:space="preserve">    // does not ask where it stopped, and 10 means base ten.</w:t>
      </w:r>
    </w:p>
    <w:p w14:paraId="3C2174ED" w14:textId="77777777" w:rsidR="00DF0C9E" w:rsidRDefault="00477BF6">
      <w:pPr>
        <w:pStyle w:val="SourceCode"/>
      </w:pPr>
      <w:r>
        <w:t xml:space="preserve">    if (strtoull(length_text, NULL, 10) &gt; MAX_BODY_BYTES) {</w:t>
      </w:r>
    </w:p>
    <w:p w14:paraId="6A8F7FE9" w14:textId="77777777" w:rsidR="00DF0C9E" w:rsidRDefault="00477BF6">
      <w:pPr>
        <w:pStyle w:val="SourceCode"/>
      </w:pPr>
      <w:r>
        <w:t xml:space="preserve">        *code = "body_too_large";</w:t>
      </w:r>
    </w:p>
    <w:p w14:paraId="1E2B095B" w14:textId="77777777" w:rsidR="00DF0C9E" w:rsidRDefault="00477BF6">
      <w:pPr>
        <w:pStyle w:val="SourceCode"/>
      </w:pPr>
      <w:r>
        <w:t xml:space="preserve">        *message = "body must be at most 16384 bytes";</w:t>
      </w:r>
    </w:p>
    <w:p w14:paraId="74129743" w14:textId="77777777" w:rsidR="00DF0C9E" w:rsidRDefault="00477BF6">
      <w:pPr>
        <w:pStyle w:val="SourceCode"/>
      </w:pPr>
      <w:r>
        <w:t xml:space="preserve">        return 413;</w:t>
      </w:r>
    </w:p>
    <w:p w14:paraId="0841CFD1" w14:textId="77777777" w:rsidR="00DF0C9E" w:rsidRDefault="00477BF6">
      <w:pPr>
        <w:pStyle w:val="SourceCode"/>
      </w:pPr>
      <w:r>
        <w:t xml:space="preserve">    }</w:t>
      </w:r>
    </w:p>
    <w:p w14:paraId="5FCE3CBF" w14:textId="77777777" w:rsidR="00DF0C9E" w:rsidRDefault="00477BF6">
      <w:pPr>
        <w:pStyle w:val="SourceCode"/>
      </w:pPr>
      <w:r>
        <w:t xml:space="preserve">    return 0;</w:t>
      </w:r>
    </w:p>
    <w:p w14:paraId="05FD5198" w14:textId="77777777" w:rsidR="00DF0C9E" w:rsidRDefault="00477BF6">
      <w:pPr>
        <w:pStyle w:val="SourceCode"/>
      </w:pPr>
      <w:r>
        <w:t>}</w:t>
      </w:r>
    </w:p>
    <w:p w14:paraId="622FDE67" w14:textId="77777777" w:rsidR="00DF0C9E" w:rsidRDefault="00DF0C9E">
      <w:pPr>
        <w:pStyle w:val="SourceCode"/>
      </w:pPr>
    </w:p>
    <w:p w14:paraId="6173F95F" w14:textId="77777777" w:rsidR="00DF0C9E" w:rsidRDefault="00477BF6">
      <w:pPr>
        <w:pStyle w:val="SourceCode"/>
      </w:pPr>
      <w:r>
        <w:t>// POST /api/v1/contacts: create one contact from the JSON body, and answer</w:t>
      </w:r>
    </w:p>
    <w:p w14:paraId="39329731" w14:textId="77777777" w:rsidR="00DF0C9E" w:rsidRDefault="00477BF6">
      <w:pPr>
        <w:pStyle w:val="SourceCode"/>
      </w:pPr>
      <w:r>
        <w:t>// 201 with its Location and the stored contact. Step 2, the input checks,</w:t>
      </w:r>
    </w:p>
    <w:p w14:paraId="64DEF8EF" w14:textId="77777777" w:rsidR="00DF0C9E" w:rsidRDefault="00477BF6">
      <w:pPr>
        <w:pStyle w:val="SourceCode"/>
      </w:pPr>
      <w:r>
        <w:t>// now runs three checks in order: the headers (json_request_problem), the</w:t>
      </w:r>
    </w:p>
    <w:p w14:paraId="5900C343" w14:textId="77777777" w:rsidR="00DF0C9E" w:rsidRDefault="00477BF6">
      <w:pPr>
        <w:pStyle w:val="SourceCode"/>
      </w:pPr>
      <w:r>
        <w:t>// syntax (body_is_json), then the shape (contact_from_json).</w:t>
      </w:r>
    </w:p>
    <w:p w14:paraId="0D4FC466" w14:textId="77777777" w:rsidR="00DF0C9E" w:rsidRDefault="00477BF6">
      <w:pPr>
        <w:pStyle w:val="SourceCode"/>
      </w:pPr>
      <w:r>
        <w:t>// add_contact_record checks the values.</w:t>
      </w:r>
    </w:p>
    <w:p w14:paraId="482E357A" w14:textId="77777777" w:rsidR="00DF0C9E" w:rsidRDefault="00477BF6">
      <w:pPr>
        <w:pStyle w:val="SourceCode"/>
      </w:pPr>
      <w:r>
        <w:t>static enum MHD_Result handle_create_contact(const struct Request *request)</w:t>
      </w:r>
    </w:p>
    <w:p w14:paraId="2FC65A8B" w14:textId="77777777" w:rsidR="00DF0C9E" w:rsidRDefault="00477BF6">
      <w:pPr>
        <w:pStyle w:val="SourceCode"/>
      </w:pPr>
      <w:r>
        <w:t>{</w:t>
      </w:r>
    </w:p>
    <w:p w14:paraId="678C5C70" w14:textId="77777777" w:rsidR="00DF0C9E" w:rsidRDefault="00477BF6">
      <w:pPr>
        <w:pStyle w:val="SourceCode"/>
      </w:pPr>
      <w:r>
        <w:t xml:space="preserve">    const char *code = "";</w:t>
      </w:r>
    </w:p>
    <w:p w14:paraId="0EC31BA4" w14:textId="77777777" w:rsidR="00DF0C9E" w:rsidRDefault="00477BF6">
      <w:pPr>
        <w:pStyle w:val="SourceCode"/>
      </w:pPr>
      <w:r>
        <w:t xml:space="preserve">    const char *message = "";</w:t>
      </w:r>
    </w:p>
    <w:p w14:paraId="6E082C15" w14:textId="77777777" w:rsidR="00DF0C9E" w:rsidRDefault="00477BF6">
      <w:pPr>
        <w:pStyle w:val="SourceCode"/>
      </w:pPr>
      <w:r>
        <w:t xml:space="preserve">    unsigned int status_code = json_request_problem(request, &amp;code, &amp;message);</w:t>
      </w:r>
    </w:p>
    <w:p w14:paraId="4A9002BC" w14:textId="77777777" w:rsidR="00DF0C9E" w:rsidRDefault="00477BF6">
      <w:pPr>
        <w:pStyle w:val="SourceCode"/>
      </w:pPr>
      <w:r>
        <w:t xml:space="preserve">    if (status_code != 0) {</w:t>
      </w:r>
    </w:p>
    <w:p w14:paraId="11C5CFB9" w14:textId="77777777" w:rsidR="00DF0C9E" w:rsidRDefault="00477BF6">
      <w:pPr>
        <w:pStyle w:val="SourceCode"/>
      </w:pPr>
      <w:r>
        <w:t xml:space="preserve">        return send_error(request, status_code, code, message);</w:t>
      </w:r>
    </w:p>
    <w:p w14:paraId="6CBEB57C" w14:textId="77777777" w:rsidR="00DF0C9E" w:rsidRDefault="00477BF6">
      <w:pPr>
        <w:pStyle w:val="SourceCode"/>
      </w:pPr>
      <w:r>
        <w:t xml:space="preserve">    }</w:t>
      </w:r>
    </w:p>
    <w:p w14:paraId="6B45489C" w14:textId="77777777" w:rsidR="00DF0C9E" w:rsidRDefault="00477BF6">
      <w:pPr>
        <w:pStyle w:val="SourceCode"/>
      </w:pPr>
      <w:r>
        <w:t xml:space="preserve">    // Text that is not JSON at all gets its own code, invalid_json. C text</w:t>
      </w:r>
    </w:p>
    <w:p w14:paraId="5BFF7E88" w14:textId="77777777" w:rsidR="00DF0C9E" w:rsidRDefault="00477BF6">
      <w:pPr>
        <w:pStyle w:val="SourceCode"/>
      </w:pPr>
      <w:r>
        <w:t xml:space="preserve">    // ends at the first zero byte, and JSON never holds a raw one, so a</w:t>
      </w:r>
    </w:p>
    <w:p w14:paraId="73A61CF7" w14:textId="77777777" w:rsidR="00DF0C9E" w:rsidRDefault="00477BF6">
      <w:pPr>
        <w:pStyle w:val="SourceCode"/>
      </w:pPr>
      <w:r>
        <w:t xml:space="preserve">    // body shorter as text than its Content-Length is not JSON either.</w:t>
      </w:r>
    </w:p>
    <w:p w14:paraId="46B22FB5" w14:textId="77777777" w:rsidR="00DF0C9E" w:rsidRDefault="00477BF6">
      <w:pPr>
        <w:pStyle w:val="SourceCode"/>
      </w:pPr>
      <w:r>
        <w:t xml:space="preserve">    const char *length_text = MHD_lookup_connection_value(</w:t>
      </w:r>
    </w:p>
    <w:p w14:paraId="3CDD15E2" w14:textId="77777777" w:rsidR="00DF0C9E" w:rsidRDefault="00477BF6">
      <w:pPr>
        <w:pStyle w:val="SourceCode"/>
      </w:pPr>
      <w:r>
        <w:t xml:space="preserve">        request-&gt;connection, MHD_HEADER_KIND, "Content-Length");</w:t>
      </w:r>
    </w:p>
    <w:p w14:paraId="089D64DC" w14:textId="77777777" w:rsidR="00DF0C9E" w:rsidRDefault="00477BF6">
      <w:pPr>
        <w:pStyle w:val="SourceCode"/>
      </w:pPr>
      <w:r>
        <w:t xml:space="preserve">    if (strlen(request-&gt;body) != strtoull(length_text, NULL, 10) ||</w:t>
      </w:r>
    </w:p>
    <w:p w14:paraId="1932F2AA" w14:textId="77777777" w:rsidR="00DF0C9E" w:rsidRDefault="00477BF6">
      <w:pPr>
        <w:pStyle w:val="SourceCode"/>
      </w:pPr>
      <w:r>
        <w:t xml:space="preserve">        !body_is_json(request-&gt;body)) {</w:t>
      </w:r>
    </w:p>
    <w:p w14:paraId="529413B6" w14:textId="77777777" w:rsidR="00DF0C9E" w:rsidRDefault="00477BF6">
      <w:pPr>
        <w:pStyle w:val="SourceCode"/>
      </w:pPr>
      <w:r>
        <w:t xml:space="preserve">        return send_error(request, 400, "invalid_json",</w:t>
      </w:r>
    </w:p>
    <w:p w14:paraId="15C5108D" w14:textId="77777777" w:rsidR="00DF0C9E" w:rsidRDefault="00477BF6">
      <w:pPr>
        <w:pStyle w:val="SourceCode"/>
      </w:pPr>
      <w:r>
        <w:t xml:space="preserve">                          "body must be valid JSON");</w:t>
      </w:r>
    </w:p>
    <w:p w14:paraId="4418A61F" w14:textId="77777777" w:rsidR="00DF0C9E" w:rsidRDefault="00477BF6">
      <w:pPr>
        <w:pStyle w:val="SourceCode"/>
      </w:pPr>
      <w:r>
        <w:t xml:space="preserve">    }</w:t>
      </w:r>
    </w:p>
    <w:p w14:paraId="00A9D63F" w14:textId="77777777" w:rsidR="00DF0C9E" w:rsidRDefault="00477BF6">
      <w:pPr>
        <w:pStyle w:val="SourceCode"/>
      </w:pPr>
      <w:r>
        <w:t xml:space="preserve">    // JSON of the wrong shape, such as [] or "phone":5, is still Lesson</w:t>
      </w:r>
    </w:p>
    <w:p w14:paraId="0E8CE058" w14:textId="77777777" w:rsidR="00DF0C9E" w:rsidRDefault="00477BF6">
      <w:pPr>
        <w:pStyle w:val="SourceCode"/>
      </w:pPr>
      <w:r>
        <w:t xml:space="preserve">    // 6.6's invalid_input.</w:t>
      </w:r>
    </w:p>
    <w:p w14:paraId="4D873EF3" w14:textId="77777777" w:rsidR="00DF0C9E" w:rsidRDefault="00477BF6">
      <w:pPr>
        <w:pStyle w:val="SourceCode"/>
      </w:pPr>
      <w:r>
        <w:t xml:space="preserve">    struct Contact new_contact = {0, "", "", "", false};</w:t>
      </w:r>
    </w:p>
    <w:p w14:paraId="5886D159" w14:textId="77777777" w:rsidR="00DF0C9E" w:rsidRDefault="00477BF6">
      <w:pPr>
        <w:pStyle w:val="SourceCode"/>
      </w:pPr>
      <w:r>
        <w:t xml:space="preserve">    if (!contact_from_json(request-&gt;body, &amp;new_contact)) {</w:t>
      </w:r>
    </w:p>
    <w:p w14:paraId="471A160E" w14:textId="77777777" w:rsidR="00DF0C9E" w:rsidRDefault="00477BF6">
      <w:pPr>
        <w:pStyle w:val="SourceCode"/>
      </w:pPr>
      <w:r>
        <w:t xml:space="preserve">        return send_failure(request, INVALID_INPUT, BODY_PROBLEM);</w:t>
      </w:r>
    </w:p>
    <w:p w14:paraId="4ECCDEF1" w14:textId="77777777" w:rsidR="00DF0C9E" w:rsidRDefault="00477BF6">
      <w:pPr>
        <w:pStyle w:val="SourceCode"/>
      </w:pPr>
      <w:r>
        <w:t xml:space="preserve">    }</w:t>
      </w:r>
    </w:p>
    <w:p w14:paraId="2491A4CF" w14:textId="77777777" w:rsidR="00DF0C9E" w:rsidRDefault="00477BF6">
      <w:pPr>
        <w:pStyle w:val="SourceCode"/>
      </w:pPr>
      <w:r>
        <w:t xml:space="preserve">    char problem[PROBLEM_SIZE] = "";</w:t>
      </w:r>
    </w:p>
    <w:p w14:paraId="026C6A33" w14:textId="77777777" w:rsidR="00DF0C9E" w:rsidRDefault="00477BF6">
      <w:pPr>
        <w:pStyle w:val="SourceCode"/>
      </w:pPr>
      <w:r>
        <w:t xml:space="preserve">    MYSQL *connection = NULL;</w:t>
      </w:r>
    </w:p>
    <w:p w14:paraId="1432E791" w14:textId="77777777" w:rsidR="00DF0C9E" w:rsidRDefault="00477BF6">
      <w:pPr>
        <w:pStyle w:val="SourceCode"/>
      </w:pPr>
      <w:r>
        <w:t xml:space="preserve">    enum ContactStatus status =</w:t>
      </w:r>
    </w:p>
    <w:p w14:paraId="7FEA72A0" w14:textId="77777777" w:rsidR="00DF0C9E" w:rsidRDefault="00477BF6">
      <w:pPr>
        <w:pStyle w:val="SourceCode"/>
      </w:pPr>
      <w:r>
        <w:t xml:space="preserve">        open_connection(&amp;connection, problem, sizeof problem);</w:t>
      </w:r>
    </w:p>
    <w:p w14:paraId="603C69DF" w14:textId="77777777" w:rsidR="00DF0C9E" w:rsidRDefault="00477BF6">
      <w:pPr>
        <w:pStyle w:val="SourceCode"/>
      </w:pPr>
      <w:r>
        <w:t xml:space="preserve">    if (status != SUCCESS) {</w:t>
      </w:r>
    </w:p>
    <w:p w14:paraId="08B672B2" w14:textId="77777777" w:rsidR="00DF0C9E" w:rsidRDefault="00477BF6">
      <w:pPr>
        <w:pStyle w:val="SourceCode"/>
      </w:pPr>
      <w:r>
        <w:t xml:space="preserve">        return send_failure(request, status, problem);</w:t>
      </w:r>
    </w:p>
    <w:p w14:paraId="5A5AD29B" w14:textId="77777777" w:rsidR="00DF0C9E" w:rsidRDefault="00477BF6">
      <w:pPr>
        <w:pStyle w:val="SourceCode"/>
      </w:pPr>
      <w:r>
        <w:t xml:space="preserve">    }</w:t>
      </w:r>
    </w:p>
    <w:p w14:paraId="694E6A22" w14:textId="77777777" w:rsidR="00DF0C9E" w:rsidRDefault="00477BF6">
      <w:pPr>
        <w:pStyle w:val="SourceCode"/>
      </w:pPr>
      <w:r>
        <w:t xml:space="preserve">    struct Contact contact = {0, "", "", "", false};</w:t>
      </w:r>
    </w:p>
    <w:p w14:paraId="004A94CA" w14:textId="77777777" w:rsidR="00DF0C9E" w:rsidRDefault="00477BF6">
      <w:pPr>
        <w:pStyle w:val="SourceCode"/>
      </w:pPr>
      <w:r>
        <w:t xml:space="preserve">    status = add_contact_record(connection, &amp;new_contact, &amp;contact, problem,</w:t>
      </w:r>
    </w:p>
    <w:p w14:paraId="483AB537" w14:textId="77777777" w:rsidR="00DF0C9E" w:rsidRDefault="00477BF6">
      <w:pPr>
        <w:pStyle w:val="SourceCode"/>
      </w:pPr>
      <w:r>
        <w:t xml:space="preserve">                                sizeof problem);</w:t>
      </w:r>
    </w:p>
    <w:p w14:paraId="0F46E2CA" w14:textId="77777777" w:rsidR="00DF0C9E" w:rsidRDefault="00477BF6">
      <w:pPr>
        <w:pStyle w:val="SourceCode"/>
      </w:pPr>
      <w:r>
        <w:t xml:space="preserve">    close_connection(connection);</w:t>
      </w:r>
    </w:p>
    <w:p w14:paraId="2D771F26" w14:textId="77777777" w:rsidR="00DF0C9E" w:rsidRDefault="00477BF6">
      <w:pPr>
        <w:pStyle w:val="SourceCode"/>
      </w:pPr>
      <w:r>
        <w:t xml:space="preserve">    if (status != SUCCESS) {</w:t>
      </w:r>
    </w:p>
    <w:p w14:paraId="4DF2BE62" w14:textId="77777777" w:rsidR="00DF0C9E" w:rsidRDefault="00477BF6">
      <w:pPr>
        <w:pStyle w:val="SourceCode"/>
      </w:pPr>
      <w:r>
        <w:t xml:space="preserve">        return send_failure(request, status, problem);</w:t>
      </w:r>
    </w:p>
    <w:p w14:paraId="747E9DAD" w14:textId="77777777" w:rsidR="00DF0C9E" w:rsidRDefault="00477BF6">
      <w:pPr>
        <w:pStyle w:val="SourceCode"/>
      </w:pPr>
      <w:r>
        <w:t xml:space="preserve">    }</w:t>
      </w:r>
    </w:p>
    <w:p w14:paraId="3873DB27" w14:textId="77777777" w:rsidR="00DF0C9E" w:rsidRDefault="00477BF6">
      <w:pPr>
        <w:pStyle w:val="SourceCode"/>
      </w:pPr>
      <w:r>
        <w:t xml:space="preserve">    // The new contact's own path, such as /api/v1/contacts/4.</w:t>
      </w:r>
    </w:p>
    <w:p w14:paraId="4FAB30D2" w14:textId="77777777" w:rsidR="00DF0C9E" w:rsidRDefault="00477BF6">
      <w:pPr>
        <w:pStyle w:val="SourceCode"/>
      </w:pPr>
      <w:r>
        <w:t xml:space="preserve">    char location[LOCATION_SIZE];</w:t>
      </w:r>
    </w:p>
    <w:p w14:paraId="757CD754" w14:textId="77777777" w:rsidR="00DF0C9E" w:rsidRDefault="00477BF6">
      <w:pPr>
        <w:pStyle w:val="SourceCode"/>
      </w:pPr>
      <w:r>
        <w:t xml:space="preserve">    snprintf(location, sizeof location, "%s/%d", CONTACTS_PATH, contact.id);</w:t>
      </w:r>
    </w:p>
    <w:p w14:paraId="515DB90F" w14:textId="77777777" w:rsidR="00DF0C9E" w:rsidRDefault="00477BF6">
      <w:pPr>
        <w:pStyle w:val="SourceCode"/>
      </w:pPr>
      <w:r>
        <w:t xml:space="preserve">    char *json_text = contact_to_json(contact);</w:t>
      </w:r>
    </w:p>
    <w:p w14:paraId="139164EB" w14:textId="77777777" w:rsidR="00DF0C9E" w:rsidRDefault="00477BF6">
      <w:pPr>
        <w:pStyle w:val="SourceCode"/>
      </w:pPr>
      <w:r>
        <w:t xml:space="preserve">    if (json_text == NULL) {</w:t>
      </w:r>
    </w:p>
    <w:p w14:paraId="4BD9577F" w14:textId="77777777" w:rsidR="00DF0C9E" w:rsidRDefault="00477BF6">
      <w:pPr>
        <w:pStyle w:val="SourceCode"/>
      </w:pPr>
      <w:r>
        <w:t xml:space="preserve">        return send_failure(request, DATABASE_FAILURE, OUT_OF_MEMORY);</w:t>
      </w:r>
    </w:p>
    <w:p w14:paraId="6BFE91F4" w14:textId="77777777" w:rsidR="00DF0C9E" w:rsidRDefault="00477BF6">
      <w:pPr>
        <w:pStyle w:val="SourceCode"/>
      </w:pPr>
      <w:r>
        <w:t xml:space="preserve">    }</w:t>
      </w:r>
    </w:p>
    <w:p w14:paraId="20323048" w14:textId="77777777" w:rsidR="00DF0C9E" w:rsidRDefault="00477BF6">
      <w:pPr>
        <w:pStyle w:val="SourceCode"/>
      </w:pPr>
      <w:r>
        <w:t xml:space="preserve">    enum MHD_Result queued = send_created(request, location, json_text);</w:t>
      </w:r>
    </w:p>
    <w:p w14:paraId="407310B3" w14:textId="77777777" w:rsidR="00DF0C9E" w:rsidRDefault="00477BF6">
      <w:pPr>
        <w:pStyle w:val="SourceCode"/>
      </w:pPr>
      <w:r>
        <w:t xml:space="preserve">    cJSON_free(json_text);</w:t>
      </w:r>
    </w:p>
    <w:p w14:paraId="19547500" w14:textId="77777777" w:rsidR="00DF0C9E" w:rsidRDefault="00477BF6">
      <w:pPr>
        <w:pStyle w:val="SourceCode"/>
      </w:pPr>
      <w:r>
        <w:t xml:space="preserve">    return queued;</w:t>
      </w:r>
    </w:p>
    <w:p w14:paraId="58194FE6" w14:textId="77777777" w:rsidR="00DF0C9E" w:rsidRDefault="00477BF6">
      <w:pPr>
        <w:pStyle w:val="SourceCode"/>
      </w:pPr>
      <w:r>
        <w:t>}</w:t>
      </w:r>
    </w:p>
    <w:p w14:paraId="5E1B0EA8" w14:textId="77777777" w:rsidR="00DF0C9E" w:rsidRDefault="00DF0C9E">
      <w:pPr>
        <w:pStyle w:val="SourceCode"/>
      </w:pPr>
    </w:p>
    <w:p w14:paraId="4F0E36A5" w14:textId="77777777" w:rsidR="00DF0C9E" w:rsidRDefault="00477BF6">
      <w:pPr>
        <w:pStyle w:val="SourceCode"/>
      </w:pPr>
      <w:r>
        <w:t>// The {id} segment of /api/v1/contacts/{id}, or NULL when the path has</w:t>
      </w:r>
    </w:p>
    <w:p w14:paraId="6F533C31" w14:textId="77777777" w:rsidR="00DF0C9E" w:rsidRDefault="00477BF6">
      <w:pPr>
        <w:pStyle w:val="SourceCode"/>
      </w:pPr>
      <w:r>
        <w:t>// another shape: no id, or more segments after it. libmicrohttpd decodes</w:t>
      </w:r>
    </w:p>
    <w:p w14:paraId="6739255A" w14:textId="77777777" w:rsidR="00DF0C9E" w:rsidRDefault="00477BF6">
      <w:pPr>
        <w:pStyle w:val="SourceCode"/>
      </w:pPr>
      <w:r>
        <w:t>// the path before answer_request sees it, so the segment is decoded: 2%20</w:t>
      </w:r>
    </w:p>
    <w:p w14:paraId="165AC9C9" w14:textId="77777777" w:rsidR="00DF0C9E" w:rsidRDefault="00477BF6">
      <w:pPr>
        <w:pStyle w:val="SourceCode"/>
      </w:pPr>
      <w:r>
        <w:t>// is the text "2 ". %2F becomes a slash too, so the path has one segment</w:t>
      </w:r>
    </w:p>
    <w:p w14:paraId="33FBE090" w14:textId="77777777" w:rsidR="00DF0C9E" w:rsidRDefault="00477BF6">
      <w:pPr>
        <w:pStyle w:val="SourceCode"/>
      </w:pPr>
      <w:r>
        <w:t>// more, and the answer is 404.</w:t>
      </w:r>
    </w:p>
    <w:p w14:paraId="60E2C529" w14:textId="77777777" w:rsidR="00DF0C9E" w:rsidRDefault="00477BF6">
      <w:pPr>
        <w:pStyle w:val="SourceCode"/>
      </w:pPr>
      <w:r>
        <w:t>static const char *contact_id_from_path(const char *path)</w:t>
      </w:r>
    </w:p>
    <w:p w14:paraId="76B28F5B" w14:textId="77777777" w:rsidR="00DF0C9E" w:rsidRDefault="00477BF6">
      <w:pPr>
        <w:pStyle w:val="SourceCode"/>
      </w:pPr>
      <w:r>
        <w:t>{</w:t>
      </w:r>
    </w:p>
    <w:p w14:paraId="3B32919E" w14:textId="77777777" w:rsidR="00DF0C9E" w:rsidRDefault="00477BF6">
      <w:pPr>
        <w:pStyle w:val="SourceCode"/>
      </w:pPr>
      <w:r>
        <w:t xml:space="preserve">    const char *prefix = CONTACTS_PATH "/";</w:t>
      </w:r>
    </w:p>
    <w:p w14:paraId="1E09221B" w14:textId="77777777" w:rsidR="00DF0C9E" w:rsidRDefault="00477BF6">
      <w:pPr>
        <w:pStyle w:val="SourceCode"/>
      </w:pPr>
      <w:r>
        <w:t xml:space="preserve">    size_t prefix_length = strlen(prefix);</w:t>
      </w:r>
    </w:p>
    <w:p w14:paraId="5F6E3921" w14:textId="77777777" w:rsidR="00DF0C9E" w:rsidRDefault="00477BF6">
      <w:pPr>
        <w:pStyle w:val="SourceCode"/>
      </w:pPr>
      <w:r>
        <w:t xml:space="preserve">    if (strncmp(path, prefix, prefix_length) != 0) {</w:t>
      </w:r>
    </w:p>
    <w:p w14:paraId="2292803B" w14:textId="77777777" w:rsidR="00DF0C9E" w:rsidRDefault="00477BF6">
      <w:pPr>
        <w:pStyle w:val="SourceCode"/>
      </w:pPr>
      <w:r>
        <w:t xml:space="preserve">        return NULL;</w:t>
      </w:r>
    </w:p>
    <w:p w14:paraId="694E17B8" w14:textId="77777777" w:rsidR="00DF0C9E" w:rsidRDefault="00477BF6">
      <w:pPr>
        <w:pStyle w:val="SourceCode"/>
      </w:pPr>
      <w:r>
        <w:t xml:space="preserve">    }</w:t>
      </w:r>
    </w:p>
    <w:p w14:paraId="73F0E833" w14:textId="77777777" w:rsidR="00DF0C9E" w:rsidRDefault="00477BF6">
      <w:pPr>
        <w:pStyle w:val="SourceCode"/>
      </w:pPr>
      <w:r>
        <w:t xml:space="preserve">    const char *segment = &amp;path[prefix_length];</w:t>
      </w:r>
    </w:p>
    <w:p w14:paraId="7C08DE1E" w14:textId="77777777" w:rsidR="00DF0C9E" w:rsidRDefault="00477BF6">
      <w:pPr>
        <w:pStyle w:val="SourceCode"/>
      </w:pPr>
      <w:r>
        <w:t xml:space="preserve">    if (segment[0] == '\0' || strstr(segment, "/") != NULL) {</w:t>
      </w:r>
    </w:p>
    <w:p w14:paraId="7B3E0CD2" w14:textId="77777777" w:rsidR="00DF0C9E" w:rsidRDefault="00477BF6">
      <w:pPr>
        <w:pStyle w:val="SourceCode"/>
      </w:pPr>
      <w:r>
        <w:t xml:space="preserve">        return NULL;</w:t>
      </w:r>
    </w:p>
    <w:p w14:paraId="167ED219" w14:textId="77777777" w:rsidR="00DF0C9E" w:rsidRDefault="00477BF6">
      <w:pPr>
        <w:pStyle w:val="SourceCode"/>
      </w:pPr>
      <w:r>
        <w:t xml:space="preserve">    }</w:t>
      </w:r>
    </w:p>
    <w:p w14:paraId="1A4EBBA9" w14:textId="77777777" w:rsidR="00DF0C9E" w:rsidRDefault="00477BF6">
      <w:pPr>
        <w:pStyle w:val="SourceCode"/>
      </w:pPr>
      <w:r>
        <w:t xml:space="preserve">    return segment;</w:t>
      </w:r>
    </w:p>
    <w:p w14:paraId="59820D2C" w14:textId="77777777" w:rsidR="00DF0C9E" w:rsidRDefault="00477BF6">
      <w:pPr>
        <w:pStyle w:val="SourceCode"/>
      </w:pPr>
      <w:r>
        <w:t>}</w:t>
      </w:r>
    </w:p>
    <w:p w14:paraId="6D403576" w14:textId="77777777" w:rsidR="00DF0C9E" w:rsidRDefault="00DF0C9E">
      <w:pPr>
        <w:pStyle w:val="SourceCode"/>
      </w:pPr>
    </w:p>
    <w:p w14:paraId="534FDFF6" w14:textId="77777777" w:rsidR="00DF0C9E" w:rsidRDefault="00477BF6">
      <w:pPr>
        <w:pStyle w:val="SourceCode"/>
      </w:pPr>
      <w:r>
        <w:t>// The route table: one check per route, then 404 for the rest.</w:t>
      </w:r>
    </w:p>
    <w:p w14:paraId="3A4FB004" w14:textId="77777777" w:rsidR="00DF0C9E" w:rsidRDefault="00477BF6">
      <w:pPr>
        <w:pStyle w:val="SourceCode"/>
      </w:pPr>
      <w:r>
        <w:t>static enum MHD_Result route_request(const struct Request *request)</w:t>
      </w:r>
    </w:p>
    <w:p w14:paraId="1E206684" w14:textId="77777777" w:rsidR="00DF0C9E" w:rsidRDefault="00477BF6">
      <w:pPr>
        <w:pStyle w:val="SourceCode"/>
      </w:pPr>
      <w:r>
        <w:t>{</w:t>
      </w:r>
    </w:p>
    <w:p w14:paraId="5C09A05B" w14:textId="77777777" w:rsidR="00DF0C9E" w:rsidRDefault="00477BF6">
      <w:pPr>
        <w:pStyle w:val="SourceCode"/>
      </w:pPr>
      <w:r>
        <w:t xml:space="preserve">    if (strcmp(request-&gt;method, "GET") == 0 &amp;&amp;</w:t>
      </w:r>
    </w:p>
    <w:p w14:paraId="7859AB0E" w14:textId="77777777" w:rsidR="00DF0C9E" w:rsidRDefault="00477BF6">
      <w:pPr>
        <w:pStyle w:val="SourceCode"/>
      </w:pPr>
      <w:r>
        <w:t xml:space="preserve">        strcmp(request-&gt;path, API_PREFIX "/health") == 0) {</w:t>
      </w:r>
    </w:p>
    <w:p w14:paraId="23043CC9" w14:textId="77777777" w:rsidR="00DF0C9E" w:rsidRDefault="00477BF6">
      <w:pPr>
        <w:pStyle w:val="SourceCode"/>
      </w:pPr>
      <w:r>
        <w:t xml:space="preserve">        return handle_health(request);</w:t>
      </w:r>
    </w:p>
    <w:p w14:paraId="749CB8DE" w14:textId="77777777" w:rsidR="00DF0C9E" w:rsidRDefault="00477BF6">
      <w:pPr>
        <w:pStyle w:val="SourceCode"/>
      </w:pPr>
      <w:r>
        <w:t xml:space="preserve">    }</w:t>
      </w:r>
    </w:p>
    <w:p w14:paraId="3B6D1249" w14:textId="77777777" w:rsidR="00DF0C9E" w:rsidRDefault="00477BF6">
      <w:pPr>
        <w:pStyle w:val="SourceCode"/>
      </w:pPr>
      <w:r>
        <w:t xml:space="preserve">    int is_get = strcmp(request-&gt;method, "GET") == 0;</w:t>
      </w:r>
    </w:p>
    <w:p w14:paraId="62635B40" w14:textId="77777777" w:rsidR="00DF0C9E" w:rsidRDefault="00477BF6">
      <w:pPr>
        <w:pStyle w:val="SourceCode"/>
      </w:pPr>
      <w:r>
        <w:t xml:space="preserve">    const char *contact_id = contact_id_from_path(request-&gt;path);</w:t>
      </w:r>
    </w:p>
    <w:p w14:paraId="18B09333" w14:textId="77777777" w:rsidR="00DF0C9E" w:rsidRDefault="00477BF6">
      <w:pPr>
        <w:pStyle w:val="SourceCode"/>
      </w:pPr>
      <w:r>
        <w:t xml:space="preserve">    if (is_get &amp;&amp; contact_id != NULL) {</w:t>
      </w:r>
    </w:p>
    <w:p w14:paraId="490BC30D" w14:textId="77777777" w:rsidR="00DF0C9E" w:rsidRDefault="00477BF6">
      <w:pPr>
        <w:pStyle w:val="SourceCode"/>
      </w:pPr>
      <w:r>
        <w:t xml:space="preserve">        return handle_get_contact(request, contact_id);</w:t>
      </w:r>
    </w:p>
    <w:p w14:paraId="6346940D" w14:textId="77777777" w:rsidR="00DF0C9E" w:rsidRDefault="00477BF6">
      <w:pPr>
        <w:pStyle w:val="SourceCode"/>
      </w:pPr>
      <w:r>
        <w:t xml:space="preserve">    }</w:t>
      </w:r>
    </w:p>
    <w:p w14:paraId="25AA97C2" w14:textId="77777777" w:rsidR="00DF0C9E" w:rsidRDefault="00477BF6">
      <w:pPr>
        <w:pStyle w:val="SourceCode"/>
      </w:pPr>
      <w:r>
        <w:t xml:space="preserve">    if (strcmp(request-&gt;method, "POST") == 0 &amp;&amp;</w:t>
      </w:r>
    </w:p>
    <w:p w14:paraId="1C8CA992" w14:textId="77777777" w:rsidR="00DF0C9E" w:rsidRDefault="00477BF6">
      <w:pPr>
        <w:pStyle w:val="SourceCode"/>
      </w:pPr>
      <w:r>
        <w:t xml:space="preserve">        strcmp(request-&gt;path, CONTACTS_PATH) == 0) {</w:t>
      </w:r>
    </w:p>
    <w:p w14:paraId="5B521370" w14:textId="77777777" w:rsidR="00DF0C9E" w:rsidRDefault="00477BF6">
      <w:pPr>
        <w:pStyle w:val="SourceCode"/>
      </w:pPr>
      <w:r>
        <w:t xml:space="preserve">        return handle_create_contact(request);</w:t>
      </w:r>
    </w:p>
    <w:p w14:paraId="76C0A1E0" w14:textId="77777777" w:rsidR="00DF0C9E" w:rsidRDefault="00477BF6">
      <w:pPr>
        <w:pStyle w:val="SourceCode"/>
      </w:pPr>
      <w:r>
        <w:t xml:space="preserve">    }</w:t>
      </w:r>
    </w:p>
    <w:p w14:paraId="570F07AF" w14:textId="77777777" w:rsidR="00DF0C9E" w:rsidRDefault="00477BF6">
      <w:pPr>
        <w:pStyle w:val="SourceCode"/>
      </w:pPr>
      <w:r>
        <w:t xml:space="preserve">    return send_json(request, 404, NOT_FOUND_JSON);</w:t>
      </w:r>
    </w:p>
    <w:p w14:paraId="76A6A168" w14:textId="77777777" w:rsidR="00DF0C9E" w:rsidRDefault="00477BF6">
      <w:pPr>
        <w:pStyle w:val="SourceCode"/>
      </w:pPr>
      <w:r>
        <w:t>}</w:t>
      </w:r>
    </w:p>
    <w:p w14:paraId="718B1501" w14:textId="77777777" w:rsidR="00DF0C9E" w:rsidRDefault="00DF0C9E">
      <w:pPr>
        <w:pStyle w:val="SourceCode"/>
      </w:pPr>
    </w:p>
    <w:p w14:paraId="7FB1BBE0" w14:textId="77777777" w:rsidR="00DF0C9E" w:rsidRDefault="00477BF6">
      <w:pPr>
        <w:pStyle w:val="SourceCode"/>
      </w:pPr>
      <w:r>
        <w:t>// Remember, libmicrohttpd calls this with the request's whole target</w:t>
      </w:r>
    </w:p>
    <w:p w14:paraId="60816B99" w14:textId="77777777" w:rsidR="00DF0C9E" w:rsidRDefault="00477BF6">
      <w:pPr>
        <w:pStyle w:val="SourceCode"/>
      </w:pPr>
      <w:r>
        <w:t>// before it splits off the query, and keeps what it returns as the</w:t>
      </w:r>
    </w:p>
    <w:p w14:paraId="6009A3B9" w14:textId="77777777" w:rsidR="00DF0C9E" w:rsidRDefault="00477BF6">
      <w:pPr>
        <w:pStyle w:val="SourceCode"/>
      </w:pPr>
      <w:r>
        <w:t>// request's request_state: here a new RequestState, zeroed by calloc, with</w:t>
      </w:r>
    </w:p>
    <w:p w14:paraId="6CDAD38F" w14:textId="77777777" w:rsidR="00DF0C9E" w:rsidRDefault="00477BF6">
      <w:pPr>
        <w:pStyle w:val="SourceCode"/>
      </w:pPr>
      <w:r>
        <w:t>// a copy of the target (Lesson 6.2).</w:t>
      </w:r>
    </w:p>
    <w:p w14:paraId="21F30F9C" w14:textId="77777777" w:rsidR="00DF0C9E" w:rsidRDefault="00477BF6">
      <w:pPr>
        <w:pStyle w:val="SourceCode"/>
      </w:pPr>
      <w:r>
        <w:t>static void *start_request(void *context, const char *uri,</w:t>
      </w:r>
    </w:p>
    <w:p w14:paraId="04AA947D" w14:textId="77777777" w:rsidR="00DF0C9E" w:rsidRDefault="00477BF6">
      <w:pPr>
        <w:pStyle w:val="SourceCode"/>
      </w:pPr>
      <w:r>
        <w:t xml:space="preserve">                           struct MHD_Connection *connection)</w:t>
      </w:r>
    </w:p>
    <w:p w14:paraId="1F0F3775" w14:textId="77777777" w:rsidR="00DF0C9E" w:rsidRDefault="00477BF6">
      <w:pPr>
        <w:pStyle w:val="SourceCode"/>
      </w:pPr>
      <w:r>
        <w:t>{</w:t>
      </w:r>
    </w:p>
    <w:p w14:paraId="25CF5840" w14:textId="77777777" w:rsidR="00DF0C9E" w:rsidRDefault="00477BF6">
      <w:pPr>
        <w:pStyle w:val="SourceCode"/>
      </w:pPr>
      <w:r>
        <w:t xml:space="preserve">    (void) context;</w:t>
      </w:r>
    </w:p>
    <w:p w14:paraId="1E795370" w14:textId="77777777" w:rsidR="00DF0C9E" w:rsidRDefault="00477BF6">
      <w:pPr>
        <w:pStyle w:val="SourceCode"/>
      </w:pPr>
      <w:r>
        <w:t xml:space="preserve">    (void) connection;</w:t>
      </w:r>
    </w:p>
    <w:p w14:paraId="2F82AE67" w14:textId="77777777" w:rsidR="00DF0C9E" w:rsidRDefault="00477BF6">
      <w:pPr>
        <w:pStyle w:val="SourceCode"/>
      </w:pPr>
      <w:r>
        <w:t xml:space="preserve">    struct RequestState *request_record = calloc(1, sizeof *request_record);</w:t>
      </w:r>
    </w:p>
    <w:p w14:paraId="43698088" w14:textId="77777777" w:rsidR="00DF0C9E" w:rsidRDefault="00477BF6">
      <w:pPr>
        <w:pStyle w:val="SourceCode"/>
      </w:pPr>
      <w:r>
        <w:t xml:space="preserve">    if (request_record == NULL) {</w:t>
      </w:r>
    </w:p>
    <w:p w14:paraId="4174B673" w14:textId="77777777" w:rsidR="00DF0C9E" w:rsidRDefault="00477BF6">
      <w:pPr>
        <w:pStyle w:val="SourceCode"/>
      </w:pPr>
      <w:r>
        <w:t xml:space="preserve">        return NULL;</w:t>
      </w:r>
    </w:p>
    <w:p w14:paraId="358839D6" w14:textId="77777777" w:rsidR="00DF0C9E" w:rsidRDefault="00477BF6">
      <w:pPr>
        <w:pStyle w:val="SourceCode"/>
      </w:pPr>
      <w:r>
        <w:t xml:space="preserve">    }</w:t>
      </w:r>
    </w:p>
    <w:p w14:paraId="461F9B56" w14:textId="77777777" w:rsidR="00DF0C9E" w:rsidRDefault="00477BF6">
      <w:pPr>
        <w:pStyle w:val="SourceCode"/>
      </w:pPr>
      <w:r>
        <w:t xml:space="preserve">    size_t length = strlen(uri);</w:t>
      </w:r>
    </w:p>
    <w:p w14:paraId="45970EDB" w14:textId="77777777" w:rsidR="00DF0C9E" w:rsidRDefault="00477BF6">
      <w:pPr>
        <w:pStyle w:val="SourceCode"/>
      </w:pPr>
      <w:r>
        <w:t xml:space="preserve">    request_record-&gt;target = malloc(length + 1);</w:t>
      </w:r>
    </w:p>
    <w:p w14:paraId="4F21AE84" w14:textId="77777777" w:rsidR="00DF0C9E" w:rsidRDefault="00477BF6">
      <w:pPr>
        <w:pStyle w:val="SourceCode"/>
      </w:pPr>
      <w:r>
        <w:t xml:space="preserve">    if (request_record-&gt;target == NULL) {</w:t>
      </w:r>
    </w:p>
    <w:p w14:paraId="5A30D851" w14:textId="77777777" w:rsidR="00DF0C9E" w:rsidRDefault="00477BF6">
      <w:pPr>
        <w:pStyle w:val="SourceCode"/>
      </w:pPr>
      <w:r>
        <w:t xml:space="preserve">        free(request_record);</w:t>
      </w:r>
    </w:p>
    <w:p w14:paraId="1EE77784" w14:textId="77777777" w:rsidR="00DF0C9E" w:rsidRDefault="00477BF6">
      <w:pPr>
        <w:pStyle w:val="SourceCode"/>
      </w:pPr>
      <w:r>
        <w:t xml:space="preserve">        return NULL;</w:t>
      </w:r>
    </w:p>
    <w:p w14:paraId="30E0BF7F" w14:textId="77777777" w:rsidR="00DF0C9E" w:rsidRDefault="00477BF6">
      <w:pPr>
        <w:pStyle w:val="SourceCode"/>
      </w:pPr>
      <w:r>
        <w:t xml:space="preserve">    }</w:t>
      </w:r>
    </w:p>
    <w:p w14:paraId="391F3BFC" w14:textId="77777777" w:rsidR="00DF0C9E" w:rsidRDefault="00477BF6">
      <w:pPr>
        <w:pStyle w:val="SourceCode"/>
      </w:pPr>
      <w:r>
        <w:t xml:space="preserve">    memcpy(request_record-&gt;target, uri, length + 1);</w:t>
      </w:r>
    </w:p>
    <w:p w14:paraId="7E4D0C02" w14:textId="77777777" w:rsidR="00DF0C9E" w:rsidRDefault="00477BF6">
      <w:pPr>
        <w:pStyle w:val="SourceCode"/>
      </w:pPr>
      <w:r>
        <w:t xml:space="preserve">    return request_record;</w:t>
      </w:r>
    </w:p>
    <w:p w14:paraId="6CD2A448" w14:textId="77777777" w:rsidR="00DF0C9E" w:rsidRDefault="00477BF6">
      <w:pPr>
        <w:pStyle w:val="SourceCode"/>
      </w:pPr>
      <w:r>
        <w:t>}</w:t>
      </w:r>
    </w:p>
    <w:p w14:paraId="67F54C39" w14:textId="77777777" w:rsidR="00DF0C9E" w:rsidRDefault="00DF0C9E">
      <w:pPr>
        <w:pStyle w:val="SourceCode"/>
      </w:pPr>
    </w:p>
    <w:p w14:paraId="487A2077" w14:textId="77777777" w:rsidR="00DF0C9E" w:rsidRDefault="00477BF6">
      <w:pPr>
        <w:pStyle w:val="SourceCode"/>
      </w:pPr>
      <w:r>
        <w:t>// Remember, libmicrohttpd calls this when a request is finished, answered</w:t>
      </w:r>
    </w:p>
    <w:p w14:paraId="103C5571" w14:textId="77777777" w:rsidR="00DF0C9E" w:rsidRDefault="00477BF6">
      <w:pPr>
        <w:pStyle w:val="SourceCode"/>
      </w:pPr>
      <w:r>
        <w:t>// or not; free gives the memory back, exactly once.</w:t>
      </w:r>
    </w:p>
    <w:p w14:paraId="75A68C37" w14:textId="77777777" w:rsidR="00DF0C9E" w:rsidRDefault="00477BF6">
      <w:pPr>
        <w:pStyle w:val="SourceCode"/>
      </w:pPr>
      <w:r>
        <w:t>static void finish_request(void *context,</w:t>
      </w:r>
    </w:p>
    <w:p w14:paraId="115E14B7" w14:textId="77777777" w:rsidR="00DF0C9E" w:rsidRDefault="00477BF6">
      <w:pPr>
        <w:pStyle w:val="SourceCode"/>
      </w:pPr>
      <w:r>
        <w:t xml:space="preserve">                           struct MHD_Connection *connection,</w:t>
      </w:r>
    </w:p>
    <w:p w14:paraId="614D7856" w14:textId="77777777" w:rsidR="00DF0C9E" w:rsidRDefault="00477BF6">
      <w:pPr>
        <w:pStyle w:val="SourceCode"/>
      </w:pPr>
      <w:r>
        <w:t xml:space="preserve">                           void **request_state,</w:t>
      </w:r>
    </w:p>
    <w:p w14:paraId="740E5C7F" w14:textId="77777777" w:rsidR="00DF0C9E" w:rsidRDefault="00477BF6">
      <w:pPr>
        <w:pStyle w:val="SourceCode"/>
      </w:pPr>
      <w:r>
        <w:t xml:space="preserve">                           enum MHD_RequestTerminationCode reason)</w:t>
      </w:r>
    </w:p>
    <w:p w14:paraId="65FF6B7F" w14:textId="77777777" w:rsidR="00DF0C9E" w:rsidRDefault="00477BF6">
      <w:pPr>
        <w:pStyle w:val="SourceCode"/>
      </w:pPr>
      <w:r>
        <w:t>{</w:t>
      </w:r>
    </w:p>
    <w:p w14:paraId="12CBCE9E" w14:textId="77777777" w:rsidR="00DF0C9E" w:rsidRDefault="00477BF6">
      <w:pPr>
        <w:pStyle w:val="SourceCode"/>
      </w:pPr>
      <w:r>
        <w:t xml:space="preserve">    (void) context;</w:t>
      </w:r>
    </w:p>
    <w:p w14:paraId="2FC230F5" w14:textId="77777777" w:rsidR="00DF0C9E" w:rsidRDefault="00477BF6">
      <w:pPr>
        <w:pStyle w:val="SourceCode"/>
      </w:pPr>
      <w:r>
        <w:t xml:space="preserve">    (void) connection;</w:t>
      </w:r>
    </w:p>
    <w:p w14:paraId="47DCEB43" w14:textId="77777777" w:rsidR="00DF0C9E" w:rsidRDefault="00477BF6">
      <w:pPr>
        <w:pStyle w:val="SourceCode"/>
      </w:pPr>
      <w:r>
        <w:t xml:space="preserve">    (void) reason;</w:t>
      </w:r>
    </w:p>
    <w:p w14:paraId="013A5564" w14:textId="77777777" w:rsidR="00DF0C9E" w:rsidRDefault="00477BF6">
      <w:pPr>
        <w:pStyle w:val="SourceCode"/>
      </w:pPr>
      <w:r>
        <w:t xml:space="preserve">    struct RequestState *request_record = *request_state;</w:t>
      </w:r>
    </w:p>
    <w:p w14:paraId="35EA8DF5" w14:textId="77777777" w:rsidR="00DF0C9E" w:rsidRDefault="00477BF6">
      <w:pPr>
        <w:pStyle w:val="SourceCode"/>
      </w:pPr>
      <w:r>
        <w:t xml:space="preserve">    if (request_record != NULL) {</w:t>
      </w:r>
    </w:p>
    <w:p w14:paraId="0254C56D" w14:textId="77777777" w:rsidR="00DF0C9E" w:rsidRDefault="00477BF6">
      <w:pPr>
        <w:pStyle w:val="SourceCode"/>
      </w:pPr>
      <w:r>
        <w:t xml:space="preserve">        free(request_record-&gt;target);</w:t>
      </w:r>
    </w:p>
    <w:p w14:paraId="0926A83D" w14:textId="77777777" w:rsidR="00DF0C9E" w:rsidRDefault="00477BF6">
      <w:pPr>
        <w:pStyle w:val="SourceCode"/>
      </w:pPr>
      <w:r>
        <w:t xml:space="preserve">        free(request_record);</w:t>
      </w:r>
    </w:p>
    <w:p w14:paraId="2B10E423" w14:textId="77777777" w:rsidR="00DF0C9E" w:rsidRDefault="00477BF6">
      <w:pPr>
        <w:pStyle w:val="SourceCode"/>
      </w:pPr>
      <w:r>
        <w:t xml:space="preserve">    }</w:t>
      </w:r>
    </w:p>
    <w:p w14:paraId="420CD11F" w14:textId="77777777" w:rsidR="00DF0C9E" w:rsidRDefault="00477BF6">
      <w:pPr>
        <w:pStyle w:val="SourceCode"/>
      </w:pPr>
      <w:r>
        <w:t xml:space="preserve">    *request_state = NULL;</w:t>
      </w:r>
    </w:p>
    <w:p w14:paraId="00BF689F" w14:textId="77777777" w:rsidR="00DF0C9E" w:rsidRDefault="00477BF6">
      <w:pPr>
        <w:pStyle w:val="SourceCode"/>
      </w:pPr>
      <w:r>
        <w:t>}</w:t>
      </w:r>
    </w:p>
    <w:p w14:paraId="4A1D492B" w14:textId="77777777" w:rsidR="00DF0C9E" w:rsidRDefault="00DF0C9E">
      <w:pPr>
        <w:pStyle w:val="SourceCode"/>
      </w:pPr>
    </w:p>
    <w:p w14:paraId="608CD34F" w14:textId="77777777" w:rsidR="00DF0C9E" w:rsidRDefault="00477BF6">
      <w:pPr>
        <w:pStyle w:val="SourceCode"/>
      </w:pPr>
      <w:r>
        <w:t>// Remember, libmicrohttpd calls this more than once for every request:</w:t>
      </w:r>
    </w:p>
    <w:p w14:paraId="15935717" w14:textId="77777777" w:rsidR="00DF0C9E" w:rsidRDefault="00477BF6">
      <w:pPr>
        <w:pStyle w:val="SourceCode"/>
      </w:pPr>
      <w:r>
        <w:t>// once when the headers have arrived, once for each piece of the body,</w:t>
      </w:r>
    </w:p>
    <w:p w14:paraId="5080DB94" w14:textId="77777777" w:rsidR="00DF0C9E" w:rsidRDefault="00477BF6">
      <w:pPr>
        <w:pStyle w:val="SourceCode"/>
      </w:pPr>
      <w:r>
        <w:t>// and once more, with no data, when the whole request is in. A POST body</w:t>
      </w:r>
    </w:p>
    <w:p w14:paraId="7A74AEE1" w14:textId="77777777" w:rsidR="00DF0C9E" w:rsidRDefault="00477BF6">
      <w:pPr>
        <w:pStyle w:val="SourceCode"/>
      </w:pPr>
      <w:r>
        <w:t>// can arrive in several pieces, so each one is added to the body before</w:t>
      </w:r>
    </w:p>
    <w:p w14:paraId="6965E014" w14:textId="77777777" w:rsidR="00DF0C9E" w:rsidRDefault="00477BF6">
      <w:pPr>
        <w:pStyle w:val="SourceCode"/>
      </w:pPr>
      <w:r>
        <w:t>// the request is routed (Lesson 6.2).</w:t>
      </w:r>
    </w:p>
    <w:p w14:paraId="0452404D" w14:textId="77777777" w:rsidR="00DF0C9E" w:rsidRDefault="00477BF6">
      <w:pPr>
        <w:pStyle w:val="SourceCode"/>
      </w:pPr>
      <w:r>
        <w:t>static enum MHD_Result answer_request(void *context,</w:t>
      </w:r>
    </w:p>
    <w:p w14:paraId="62798610" w14:textId="77777777" w:rsidR="00DF0C9E" w:rsidRDefault="00477BF6">
      <w:pPr>
        <w:pStyle w:val="SourceCode"/>
      </w:pPr>
      <w:r>
        <w:t xml:space="preserve">                                      struct MHD_Connection *connection,</w:t>
      </w:r>
    </w:p>
    <w:p w14:paraId="6B190793" w14:textId="77777777" w:rsidR="00DF0C9E" w:rsidRDefault="00477BF6">
      <w:pPr>
        <w:pStyle w:val="SourceCode"/>
      </w:pPr>
      <w:r>
        <w:t xml:space="preserve">                                      const char *url, const char *method,</w:t>
      </w:r>
    </w:p>
    <w:p w14:paraId="3A448498" w14:textId="77777777" w:rsidR="00DF0C9E" w:rsidRDefault="00477BF6">
      <w:pPr>
        <w:pStyle w:val="SourceCode"/>
      </w:pPr>
      <w:r>
        <w:t xml:space="preserve">                                      const char *version,</w:t>
      </w:r>
    </w:p>
    <w:p w14:paraId="719F8E29" w14:textId="77777777" w:rsidR="00DF0C9E" w:rsidRDefault="00477BF6">
      <w:pPr>
        <w:pStyle w:val="SourceCode"/>
      </w:pPr>
      <w:r>
        <w:t xml:space="preserve">                                      const char *upload_data,</w:t>
      </w:r>
    </w:p>
    <w:p w14:paraId="111DBE06" w14:textId="77777777" w:rsidR="00DF0C9E" w:rsidRDefault="00477BF6">
      <w:pPr>
        <w:pStyle w:val="SourceCode"/>
      </w:pPr>
      <w:r>
        <w:t xml:space="preserve">                                      size_t *upload_data_size,</w:t>
      </w:r>
    </w:p>
    <w:p w14:paraId="3D0F9ADC" w14:textId="77777777" w:rsidR="00DF0C9E" w:rsidRDefault="00477BF6">
      <w:pPr>
        <w:pStyle w:val="SourceCode"/>
      </w:pPr>
      <w:r>
        <w:t xml:space="preserve">                                      void **request_state)</w:t>
      </w:r>
    </w:p>
    <w:p w14:paraId="1AB4C9FC" w14:textId="77777777" w:rsidR="00DF0C9E" w:rsidRDefault="00477BF6">
      <w:pPr>
        <w:pStyle w:val="SourceCode"/>
      </w:pPr>
      <w:r>
        <w:t>{</w:t>
      </w:r>
    </w:p>
    <w:p w14:paraId="24B576C8" w14:textId="77777777" w:rsidR="00DF0C9E" w:rsidRDefault="00477BF6">
      <w:pPr>
        <w:pStyle w:val="SourceCode"/>
      </w:pPr>
      <w:r>
        <w:t xml:space="preserve">    (void) context;</w:t>
      </w:r>
    </w:p>
    <w:p w14:paraId="609A8CE7" w14:textId="77777777" w:rsidR="00DF0C9E" w:rsidRDefault="00477BF6">
      <w:pPr>
        <w:pStyle w:val="SourceCode"/>
      </w:pPr>
      <w:r>
        <w:t xml:space="preserve">    (void) version;</w:t>
      </w:r>
    </w:p>
    <w:p w14:paraId="241C673E" w14:textId="77777777" w:rsidR="00DF0C9E" w:rsidRDefault="00477BF6">
      <w:pPr>
        <w:pStyle w:val="SourceCode"/>
      </w:pPr>
      <w:r>
        <w:t xml:space="preserve">    struct RequestState *request_record = *request_state;</w:t>
      </w:r>
    </w:p>
    <w:p w14:paraId="70B16985" w14:textId="77777777" w:rsidR="00DF0C9E" w:rsidRDefault="00477BF6">
      <w:pPr>
        <w:pStyle w:val="SourceCode"/>
      </w:pPr>
      <w:r>
        <w:t xml:space="preserve">    if (request_record == NULL) {</w:t>
      </w:r>
    </w:p>
    <w:p w14:paraId="612A15C4" w14:textId="77777777" w:rsidR="00DF0C9E" w:rsidRDefault="00477BF6">
      <w:pPr>
        <w:pStyle w:val="SourceCode"/>
      </w:pPr>
      <w:r>
        <w:t xml:space="preserve">        // start_request could not get memory: close the connection.</w:t>
      </w:r>
    </w:p>
    <w:p w14:paraId="2691E32F" w14:textId="77777777" w:rsidR="00DF0C9E" w:rsidRDefault="00477BF6">
      <w:pPr>
        <w:pStyle w:val="SourceCode"/>
      </w:pPr>
      <w:r>
        <w:t xml:space="preserve">        return MHD_NO;</w:t>
      </w:r>
    </w:p>
    <w:p w14:paraId="45C559E4" w14:textId="77777777" w:rsidR="00DF0C9E" w:rsidRDefault="00477BF6">
      <w:pPr>
        <w:pStyle w:val="SourceCode"/>
      </w:pPr>
      <w:r>
        <w:t xml:space="preserve">    }</w:t>
      </w:r>
    </w:p>
    <w:p w14:paraId="3F16552C" w14:textId="77777777" w:rsidR="00DF0C9E" w:rsidRDefault="00477BF6">
      <w:pPr>
        <w:pStyle w:val="SourceCode"/>
      </w:pPr>
      <w:r>
        <w:t xml:space="preserve">    // First call: only the headers are in. MHD_YES asks for the next call.</w:t>
      </w:r>
    </w:p>
    <w:p w14:paraId="56CE4E8D" w14:textId="77777777" w:rsidR="00DF0C9E" w:rsidRDefault="00477BF6">
      <w:pPr>
        <w:pStyle w:val="SourceCode"/>
      </w:pPr>
      <w:r>
        <w:t xml:space="preserve">    if (!request_record-&gt;headers_seen) {</w:t>
      </w:r>
    </w:p>
    <w:p w14:paraId="43A861B2" w14:textId="77777777" w:rsidR="00DF0C9E" w:rsidRDefault="00477BF6">
      <w:pPr>
        <w:pStyle w:val="SourceCode"/>
      </w:pPr>
      <w:r>
        <w:t xml:space="preserve">        request_record-&gt;headers_seen = 1;</w:t>
      </w:r>
    </w:p>
    <w:p w14:paraId="2DB8C7C7" w14:textId="77777777" w:rsidR="00DF0C9E" w:rsidRDefault="00477BF6">
      <w:pPr>
        <w:pStyle w:val="SourceCode"/>
      </w:pPr>
      <w:r>
        <w:t xml:space="preserve">        return MHD_YES;</w:t>
      </w:r>
    </w:p>
    <w:p w14:paraId="24D4D62A" w14:textId="77777777" w:rsidR="00DF0C9E" w:rsidRDefault="00477BF6">
      <w:pPr>
        <w:pStyle w:val="SourceCode"/>
      </w:pPr>
      <w:r>
        <w:t xml:space="preserve">    }</w:t>
      </w:r>
    </w:p>
    <w:p w14:paraId="1428DDEE" w14:textId="77777777" w:rsidR="00DF0C9E" w:rsidRDefault="00477BF6">
      <w:pPr>
        <w:pStyle w:val="SourceCode"/>
      </w:pPr>
      <w:r>
        <w:t xml:space="preserve">    // A piece of the body: keep what fits (? : takes the smaller), then set</w:t>
      </w:r>
    </w:p>
    <w:p w14:paraId="7ED6B0AD" w14:textId="77777777" w:rsidR="00DF0C9E" w:rsidRDefault="00477BF6">
      <w:pPr>
        <w:pStyle w:val="SourceCode"/>
      </w:pPr>
      <w:r>
        <w:t xml:space="preserve">    // the size to 0 to say the piece was used.</w:t>
      </w:r>
    </w:p>
    <w:p w14:paraId="0D44C60D" w14:textId="77777777" w:rsidR="00DF0C9E" w:rsidRDefault="00477BF6">
      <w:pPr>
        <w:pStyle w:val="SourceCode"/>
      </w:pPr>
      <w:r>
        <w:t xml:space="preserve">    if (*upload_data_size &gt; 0) {</w:t>
      </w:r>
    </w:p>
    <w:p w14:paraId="226E951A" w14:textId="77777777" w:rsidR="00DF0C9E" w:rsidRDefault="00477BF6">
      <w:pPr>
        <w:pStyle w:val="SourceCode"/>
      </w:pPr>
      <w:r>
        <w:t xml:space="preserve">        size_t room = MAX_BODY_BYTES - request_record-&gt;body_length;</w:t>
      </w:r>
    </w:p>
    <w:p w14:paraId="075AB8A7" w14:textId="77777777" w:rsidR="00DF0C9E" w:rsidRDefault="00477BF6">
      <w:pPr>
        <w:pStyle w:val="SourceCode"/>
      </w:pPr>
      <w:r>
        <w:t xml:space="preserve">        size_t taken = *upload_data_size &lt; room ? *upload_data_size : room;</w:t>
      </w:r>
    </w:p>
    <w:p w14:paraId="3E6A869B" w14:textId="77777777" w:rsidR="00DF0C9E" w:rsidRDefault="00477BF6">
      <w:pPr>
        <w:pStyle w:val="SourceCode"/>
      </w:pPr>
      <w:r>
        <w:t xml:space="preserve">        memcpy(request_record-&gt;body + request_record-&gt;body_length,</w:t>
      </w:r>
    </w:p>
    <w:p w14:paraId="17BABB08" w14:textId="77777777" w:rsidR="00DF0C9E" w:rsidRDefault="00477BF6">
      <w:pPr>
        <w:pStyle w:val="SourceCode"/>
      </w:pPr>
      <w:r>
        <w:t xml:space="preserve">               upload_data, taken);</w:t>
      </w:r>
    </w:p>
    <w:p w14:paraId="71A5E9C3" w14:textId="77777777" w:rsidR="00DF0C9E" w:rsidRDefault="00477BF6">
      <w:pPr>
        <w:pStyle w:val="SourceCode"/>
      </w:pPr>
      <w:r>
        <w:t xml:space="preserve">        request_record-&gt;body_length += taken;</w:t>
      </w:r>
    </w:p>
    <w:p w14:paraId="0505BF1A" w14:textId="77777777" w:rsidR="00DF0C9E" w:rsidRDefault="00477BF6">
      <w:pPr>
        <w:pStyle w:val="SourceCode"/>
      </w:pPr>
      <w:r>
        <w:t xml:space="preserve">        request_record-&gt;body[request_record-&gt;body_length] = '\0';</w:t>
      </w:r>
    </w:p>
    <w:p w14:paraId="4880F33B" w14:textId="77777777" w:rsidR="00DF0C9E" w:rsidRDefault="00477BF6">
      <w:pPr>
        <w:pStyle w:val="SourceCode"/>
      </w:pPr>
      <w:r>
        <w:t xml:space="preserve">        *upload_data_size = 0;</w:t>
      </w:r>
    </w:p>
    <w:p w14:paraId="15FFED69" w14:textId="77777777" w:rsidR="00DF0C9E" w:rsidRDefault="00477BF6">
      <w:pPr>
        <w:pStyle w:val="SourceCode"/>
      </w:pPr>
      <w:r>
        <w:t xml:space="preserve">        return MHD_YES;</w:t>
      </w:r>
    </w:p>
    <w:p w14:paraId="164399DB" w14:textId="77777777" w:rsidR="00DF0C9E" w:rsidRDefault="00477BF6">
      <w:pPr>
        <w:pStyle w:val="SourceCode"/>
      </w:pPr>
      <w:r>
        <w:t xml:space="preserve">    }</w:t>
      </w:r>
    </w:p>
    <w:p w14:paraId="3A722FB0" w14:textId="77777777" w:rsidR="00DF0C9E" w:rsidRDefault="00477BF6">
      <w:pPr>
        <w:pStyle w:val="SourceCode"/>
      </w:pPr>
      <w:r>
        <w:t xml:space="preserve">    // The whole request is in: route it.</w:t>
      </w:r>
    </w:p>
    <w:p w14:paraId="499C5791" w14:textId="77777777" w:rsidR="00DF0C9E" w:rsidRDefault="00477BF6">
      <w:pPr>
        <w:pStyle w:val="SourceCode"/>
      </w:pPr>
      <w:r>
        <w:t xml:space="preserve">    struct Request request = {connection, method, url, request_record-&gt;target,</w:t>
      </w:r>
    </w:p>
    <w:p w14:paraId="0DD82D58" w14:textId="77777777" w:rsidR="00DF0C9E" w:rsidRDefault="00477BF6">
      <w:pPr>
        <w:pStyle w:val="SourceCode"/>
      </w:pPr>
      <w:r>
        <w:t xml:space="preserve">                              request_record-&gt;body};</w:t>
      </w:r>
    </w:p>
    <w:p w14:paraId="39505060" w14:textId="77777777" w:rsidR="00DF0C9E" w:rsidRDefault="00477BF6">
      <w:pPr>
        <w:pStyle w:val="SourceCode"/>
      </w:pPr>
      <w:r>
        <w:t xml:space="preserve">    return route_request(&amp;request);</w:t>
      </w:r>
    </w:p>
    <w:p w14:paraId="592850AF" w14:textId="77777777" w:rsidR="00DF0C9E" w:rsidRDefault="00477BF6">
      <w:pPr>
        <w:pStyle w:val="SourceCode"/>
      </w:pPr>
      <w:r>
        <w:t>}</w:t>
      </w:r>
    </w:p>
    <w:p w14:paraId="7AAC334B" w14:textId="77777777" w:rsidR="00DF0C9E" w:rsidRDefault="00DF0C9E">
      <w:pPr>
        <w:pStyle w:val="SourceCode"/>
      </w:pPr>
    </w:p>
    <w:p w14:paraId="3B38CFC3" w14:textId="77777777" w:rsidR="00DF0C9E" w:rsidRDefault="00477BF6">
      <w:pPr>
        <w:pStyle w:val="SourceCode"/>
      </w:pPr>
      <w:r>
        <w:t>// Read a small text file whole; 1 on success. Remember, feof: end reached.</w:t>
      </w:r>
    </w:p>
    <w:p w14:paraId="0D874E13" w14:textId="77777777" w:rsidR="00DF0C9E" w:rsidRDefault="00477BF6">
      <w:pPr>
        <w:pStyle w:val="SourceCode"/>
      </w:pPr>
      <w:r>
        <w:t>static int read_text_file(const char *path, char *contents, size_t size)</w:t>
      </w:r>
    </w:p>
    <w:p w14:paraId="1ACAE767" w14:textId="77777777" w:rsidR="00DF0C9E" w:rsidRDefault="00477BF6">
      <w:pPr>
        <w:pStyle w:val="SourceCode"/>
      </w:pPr>
      <w:r>
        <w:t>{</w:t>
      </w:r>
    </w:p>
    <w:p w14:paraId="751C0C3E" w14:textId="77777777" w:rsidR="00DF0C9E" w:rsidRDefault="00477BF6">
      <w:pPr>
        <w:pStyle w:val="SourceCode"/>
      </w:pPr>
      <w:r>
        <w:t xml:space="preserve">    FILE *file = fopen(path, "rb");</w:t>
      </w:r>
    </w:p>
    <w:p w14:paraId="500E9EB5" w14:textId="77777777" w:rsidR="00DF0C9E" w:rsidRDefault="00477BF6">
      <w:pPr>
        <w:pStyle w:val="SourceCode"/>
      </w:pPr>
      <w:r>
        <w:t xml:space="preserve">    if (file == NULL) {</w:t>
      </w:r>
    </w:p>
    <w:p w14:paraId="5BEB6D14" w14:textId="77777777" w:rsidR="00DF0C9E" w:rsidRDefault="00477BF6">
      <w:pPr>
        <w:pStyle w:val="SourceCode"/>
      </w:pPr>
      <w:r>
        <w:t xml:space="preserve">        return 0;</w:t>
      </w:r>
    </w:p>
    <w:p w14:paraId="71C4849C" w14:textId="77777777" w:rsidR="00DF0C9E" w:rsidRDefault="00477BF6">
      <w:pPr>
        <w:pStyle w:val="SourceCode"/>
      </w:pPr>
      <w:r>
        <w:t xml:space="preserve">    }</w:t>
      </w:r>
    </w:p>
    <w:p w14:paraId="1B20478A" w14:textId="77777777" w:rsidR="00DF0C9E" w:rsidRDefault="00477BF6">
      <w:pPr>
        <w:pStyle w:val="SourceCode"/>
      </w:pPr>
      <w:r>
        <w:t xml:space="preserve">    size_t length = fread(contents, 1, size - 1, file);</w:t>
      </w:r>
    </w:p>
    <w:p w14:paraId="40653E24" w14:textId="77777777" w:rsidR="00DF0C9E" w:rsidRDefault="00477BF6">
      <w:pPr>
        <w:pStyle w:val="SourceCode"/>
      </w:pPr>
      <w:r>
        <w:t xml:space="preserve">    int fits = feof(file);</w:t>
      </w:r>
    </w:p>
    <w:p w14:paraId="070DD016" w14:textId="77777777" w:rsidR="00DF0C9E" w:rsidRDefault="00477BF6">
      <w:pPr>
        <w:pStyle w:val="SourceCode"/>
      </w:pPr>
      <w:r>
        <w:t xml:space="preserve">    fclose(file);</w:t>
      </w:r>
    </w:p>
    <w:p w14:paraId="37F489C6" w14:textId="77777777" w:rsidR="00DF0C9E" w:rsidRDefault="00477BF6">
      <w:pPr>
        <w:pStyle w:val="SourceCode"/>
      </w:pPr>
      <w:r>
        <w:t xml:space="preserve">    contents[length] = '\0';</w:t>
      </w:r>
    </w:p>
    <w:p w14:paraId="3B564A18" w14:textId="77777777" w:rsidR="00DF0C9E" w:rsidRDefault="00477BF6">
      <w:pPr>
        <w:pStyle w:val="SourceCode"/>
      </w:pPr>
      <w:r>
        <w:t xml:space="preserve">    return fits;</w:t>
      </w:r>
    </w:p>
    <w:p w14:paraId="78655A66" w14:textId="77777777" w:rsidR="00DF0C9E" w:rsidRDefault="00477BF6">
      <w:pPr>
        <w:pStyle w:val="SourceCode"/>
      </w:pPr>
      <w:r>
        <w:t>}</w:t>
      </w:r>
    </w:p>
    <w:p w14:paraId="6349F988" w14:textId="77777777" w:rsidR="00DF0C9E" w:rsidRDefault="00DF0C9E">
      <w:pPr>
        <w:pStyle w:val="SourceCode"/>
      </w:pPr>
    </w:p>
    <w:p w14:paraId="27F6C7A0" w14:textId="77777777" w:rsidR="00DF0C9E" w:rsidRDefault="00477BF6">
      <w:pPr>
        <w:pStyle w:val="SourceCode"/>
      </w:pPr>
      <w:r>
        <w:t>static void report_start_failure(const char *reason)</w:t>
      </w:r>
    </w:p>
    <w:p w14:paraId="41550A36" w14:textId="77777777" w:rsidR="00DF0C9E" w:rsidRDefault="00477BF6">
      <w:pPr>
        <w:pStyle w:val="SourceCode"/>
      </w:pPr>
      <w:r>
        <w:t>{</w:t>
      </w:r>
    </w:p>
    <w:p w14:paraId="76757F39" w14:textId="77777777" w:rsidR="00DF0C9E" w:rsidRDefault="00477BF6">
      <w:pPr>
        <w:pStyle w:val="SourceCode"/>
      </w:pPr>
      <w:r>
        <w:t xml:space="preserve">    fprintf(stderr, "Error: could not start the server on %s:%d\n", HOST,</w:t>
      </w:r>
    </w:p>
    <w:p w14:paraId="149EA419" w14:textId="77777777" w:rsidR="00DF0C9E" w:rsidRDefault="00477BF6">
      <w:pPr>
        <w:pStyle w:val="SourceCode"/>
      </w:pPr>
      <w:r>
        <w:t xml:space="preserve">            HTTPS_PORT);</w:t>
      </w:r>
    </w:p>
    <w:p w14:paraId="250A0643" w14:textId="77777777" w:rsidR="00DF0C9E" w:rsidRDefault="00477BF6">
      <w:pPr>
        <w:pStyle w:val="SourceCode"/>
      </w:pPr>
      <w:r>
        <w:t xml:space="preserve">    fprintf(stderr, "Reason: %s\n", reason);</w:t>
      </w:r>
    </w:p>
    <w:p w14:paraId="0C9EEE24" w14:textId="77777777" w:rsidR="00DF0C9E" w:rsidRDefault="00477BF6">
      <w:pPr>
        <w:pStyle w:val="SourceCode"/>
      </w:pPr>
      <w:r>
        <w:t>}</w:t>
      </w:r>
    </w:p>
    <w:p w14:paraId="48229E97" w14:textId="77777777" w:rsidR="00DF0C9E" w:rsidRDefault="00DF0C9E">
      <w:pPr>
        <w:pStyle w:val="SourceCode"/>
      </w:pPr>
    </w:p>
    <w:p w14:paraId="732AD394" w14:textId="77777777" w:rsidR="00DF0C9E" w:rsidRDefault="00477BF6">
      <w:pPr>
        <w:pStyle w:val="SourceCode"/>
      </w:pPr>
      <w:r>
        <w:t>int main(void)</w:t>
      </w:r>
    </w:p>
    <w:p w14:paraId="4D03D4F8" w14:textId="77777777" w:rsidR="00DF0C9E" w:rsidRDefault="00477BF6">
      <w:pPr>
        <w:pStyle w:val="SourceCode"/>
      </w:pPr>
      <w:r>
        <w:t>{</w:t>
      </w:r>
    </w:p>
    <w:p w14:paraId="270DFFD8" w14:textId="77777777" w:rsidR="00DF0C9E" w:rsidRDefault="00477BF6">
      <w:pPr>
        <w:pStyle w:val="SourceCode"/>
      </w:pPr>
      <w:r>
        <w:t xml:space="preserve">    // MySQL's C library is not safe to start from several threads at once,</w:t>
      </w:r>
    </w:p>
    <w:p w14:paraId="5F1CBB76" w14:textId="77777777" w:rsidR="00DF0C9E" w:rsidRDefault="00477BF6">
      <w:pPr>
        <w:pStyle w:val="SourceCode"/>
      </w:pPr>
      <w:r>
        <w:t xml:space="preserve">    // so mysql_library_init starts it once, here, before the server starts</w:t>
      </w:r>
    </w:p>
    <w:p w14:paraId="6C508E55" w14:textId="77777777" w:rsidR="00DF0C9E" w:rsidRDefault="00477BF6">
      <w:pPr>
        <w:pStyle w:val="SourceCode"/>
      </w:pPr>
      <w:r>
        <w:t xml:space="preserve">    // the threads that each open a connection.</w:t>
      </w:r>
    </w:p>
    <w:p w14:paraId="6971455E" w14:textId="77777777" w:rsidR="00DF0C9E" w:rsidRDefault="00477BF6">
      <w:pPr>
        <w:pStyle w:val="SourceCode"/>
      </w:pPr>
      <w:r>
        <w:t xml:space="preserve">    if (mysql_library_init(0, NULL, NULL) != 0) {</w:t>
      </w:r>
    </w:p>
    <w:p w14:paraId="397F15F8" w14:textId="77777777" w:rsidR="00DF0C9E" w:rsidRDefault="00477BF6">
      <w:pPr>
        <w:pStyle w:val="SourceCode"/>
      </w:pPr>
      <w:r>
        <w:t xml:space="preserve">        report_start_failure("could not start the MySQL library");</w:t>
      </w:r>
    </w:p>
    <w:p w14:paraId="5B7A975F" w14:textId="77777777" w:rsidR="00DF0C9E" w:rsidRDefault="00477BF6">
      <w:pPr>
        <w:pStyle w:val="SourceCode"/>
      </w:pPr>
      <w:r>
        <w:t xml:space="preserve">        return 1;</w:t>
      </w:r>
    </w:p>
    <w:p w14:paraId="090DEDE8" w14:textId="77777777" w:rsidR="00DF0C9E" w:rsidRDefault="00477BF6">
      <w:pPr>
        <w:pStyle w:val="SourceCode"/>
      </w:pPr>
      <w:r>
        <w:t xml:space="preserve">    }</w:t>
      </w:r>
    </w:p>
    <w:p w14:paraId="766CA150" w14:textId="77777777" w:rsidR="00DF0C9E" w:rsidRDefault="00477BF6">
      <w:pPr>
        <w:pStyle w:val="SourceCode"/>
      </w:pPr>
      <w:r>
        <w:t xml:space="preserve">    // Remember, libmicrohttpd takes the certificate and the key as text.</w:t>
      </w:r>
    </w:p>
    <w:p w14:paraId="40757791" w14:textId="77777777" w:rsidR="00DF0C9E" w:rsidRDefault="00477BF6">
      <w:pPr>
        <w:pStyle w:val="SourceCode"/>
      </w:pPr>
      <w:r>
        <w:t xml:space="preserve">    char certificate[PEM_SIZE];</w:t>
      </w:r>
    </w:p>
    <w:p w14:paraId="7578D91A" w14:textId="77777777" w:rsidR="00DF0C9E" w:rsidRDefault="00477BF6">
      <w:pPr>
        <w:pStyle w:val="SourceCode"/>
      </w:pPr>
      <w:r>
        <w:t xml:space="preserve">    char key[PEM_SIZE];</w:t>
      </w:r>
    </w:p>
    <w:p w14:paraId="382DBC12" w14:textId="77777777" w:rsidR="00DF0C9E" w:rsidRDefault="00477BF6">
      <w:pPr>
        <w:pStyle w:val="SourceCode"/>
      </w:pPr>
      <w:r>
        <w:t xml:space="preserve">    if (!read_text_file(CERTIFICATE_FILE, certificate, sizeof certificate)) {</w:t>
      </w:r>
    </w:p>
    <w:p w14:paraId="4D94E1AB" w14:textId="77777777" w:rsidR="00DF0C9E" w:rsidRDefault="00477BF6">
      <w:pPr>
        <w:pStyle w:val="SourceCode"/>
      </w:pPr>
      <w:r>
        <w:t xml:space="preserve">        report_start_failure("could not read " CERTIFICATE_FILE);</w:t>
      </w:r>
    </w:p>
    <w:p w14:paraId="63A242DF" w14:textId="77777777" w:rsidR="00DF0C9E" w:rsidRDefault="00477BF6">
      <w:pPr>
        <w:pStyle w:val="SourceCode"/>
      </w:pPr>
      <w:r>
        <w:t xml:space="preserve">        return 1;</w:t>
      </w:r>
    </w:p>
    <w:p w14:paraId="62EC5879" w14:textId="77777777" w:rsidR="00DF0C9E" w:rsidRDefault="00477BF6">
      <w:pPr>
        <w:pStyle w:val="SourceCode"/>
      </w:pPr>
      <w:r>
        <w:t xml:space="preserve">    }</w:t>
      </w:r>
    </w:p>
    <w:p w14:paraId="200B16A4" w14:textId="77777777" w:rsidR="00DF0C9E" w:rsidRDefault="00477BF6">
      <w:pPr>
        <w:pStyle w:val="SourceCode"/>
      </w:pPr>
      <w:r>
        <w:t xml:space="preserve">    if (!read_text_file(KEY_FILE, key, sizeof key)) {</w:t>
      </w:r>
    </w:p>
    <w:p w14:paraId="64704EA5" w14:textId="77777777" w:rsidR="00DF0C9E" w:rsidRDefault="00477BF6">
      <w:pPr>
        <w:pStyle w:val="SourceCode"/>
      </w:pPr>
      <w:r>
        <w:t xml:space="preserve">        report_start_failure("could not read " KEY_FILE);</w:t>
      </w:r>
    </w:p>
    <w:p w14:paraId="4385EB34" w14:textId="77777777" w:rsidR="00DF0C9E" w:rsidRDefault="00477BF6">
      <w:pPr>
        <w:pStyle w:val="SourceCode"/>
      </w:pPr>
      <w:r>
        <w:t xml:space="preserve">        return 1;</w:t>
      </w:r>
    </w:p>
    <w:p w14:paraId="039D0CE0" w14:textId="77777777" w:rsidR="00DF0C9E" w:rsidRDefault="00477BF6">
      <w:pPr>
        <w:pStyle w:val="SourceCode"/>
      </w:pPr>
      <w:r>
        <w:t xml:space="preserve">    }</w:t>
      </w:r>
    </w:p>
    <w:p w14:paraId="3B039ED4" w14:textId="77777777" w:rsidR="00DF0C9E" w:rsidRDefault="00DF0C9E">
      <w:pPr>
        <w:pStyle w:val="SourceCode"/>
      </w:pPr>
    </w:p>
    <w:p w14:paraId="14F1005D" w14:textId="77777777" w:rsidR="00DF0C9E" w:rsidRDefault="00477BF6">
      <w:pPr>
        <w:pStyle w:val="SourceCode"/>
      </w:pPr>
      <w:r>
        <w:t xml:space="preserve">    // Remember, sockaddr_in holds the address and port to listen on.</w:t>
      </w:r>
    </w:p>
    <w:p w14:paraId="7CA79EFD" w14:textId="77777777" w:rsidR="00DF0C9E" w:rsidRDefault="00477BF6">
      <w:pPr>
        <w:pStyle w:val="SourceCode"/>
      </w:pPr>
      <w:r>
        <w:t xml:space="preserve">    struct sockaddr_in address;</w:t>
      </w:r>
    </w:p>
    <w:p w14:paraId="458B3A62" w14:textId="77777777" w:rsidR="00DF0C9E" w:rsidRDefault="00477BF6">
      <w:pPr>
        <w:pStyle w:val="SourceCode"/>
      </w:pPr>
      <w:r>
        <w:t xml:space="preserve">    memset(&amp;address, 0, sizeof address);</w:t>
      </w:r>
    </w:p>
    <w:p w14:paraId="094B9FCA" w14:textId="77777777" w:rsidR="00DF0C9E" w:rsidRDefault="00477BF6">
      <w:pPr>
        <w:pStyle w:val="SourceCode"/>
      </w:pPr>
      <w:r>
        <w:t xml:space="preserve">    address.sin_family = AF_INET;</w:t>
      </w:r>
    </w:p>
    <w:p w14:paraId="353DC839" w14:textId="77777777" w:rsidR="00DF0C9E" w:rsidRDefault="00477BF6">
      <w:pPr>
        <w:pStyle w:val="SourceCode"/>
      </w:pPr>
      <w:r>
        <w:t xml:space="preserve">    address.sin_port = htons(HTTPS_PORT);</w:t>
      </w:r>
    </w:p>
    <w:p w14:paraId="1E370342" w14:textId="77777777" w:rsidR="00DF0C9E" w:rsidRDefault="00477BF6">
      <w:pPr>
        <w:pStyle w:val="SourceCode"/>
      </w:pPr>
      <w:r>
        <w:t xml:space="preserve">    inet_pton(AF_INET, HOST, &amp;address.sin_addr);</w:t>
      </w:r>
    </w:p>
    <w:p w14:paraId="3F84B891" w14:textId="77777777" w:rsidR="00DF0C9E" w:rsidRDefault="00DF0C9E">
      <w:pPr>
        <w:pStyle w:val="SourceCode"/>
      </w:pPr>
    </w:p>
    <w:p w14:paraId="61A9785A" w14:textId="77777777" w:rsidR="00DF0C9E" w:rsidRDefault="00477BF6">
      <w:pPr>
        <w:pStyle w:val="SourceCode"/>
      </w:pPr>
      <w:r>
        <w:t xml:space="preserve">    // Remember, MHD_USE_TLS turns on HTTPS, and each connection gets a thread.</w:t>
      </w:r>
    </w:p>
    <w:p w14:paraId="3D7B0131" w14:textId="77777777" w:rsidR="00DF0C9E" w:rsidRDefault="00477BF6">
      <w:pPr>
        <w:pStyle w:val="SourceCode"/>
      </w:pPr>
      <w:r>
        <w:t xml:space="preserve">    // The last two options hand the library start_request and finish_request.</w:t>
      </w:r>
    </w:p>
    <w:p w14:paraId="32E98F3E" w14:textId="77777777" w:rsidR="00DF0C9E" w:rsidRDefault="00477BF6">
      <w:pPr>
        <w:pStyle w:val="SourceCode"/>
      </w:pPr>
      <w:r>
        <w:t xml:space="preserve">    struct MHD_Daemon *daemon = MHD_start_daemon(</w:t>
      </w:r>
    </w:p>
    <w:p w14:paraId="4528FA37" w14:textId="77777777" w:rsidR="00DF0C9E" w:rsidRDefault="00477BF6">
      <w:pPr>
        <w:pStyle w:val="SourceCode"/>
      </w:pPr>
      <w:r>
        <w:t xml:space="preserve">        MHD_USE_TLS | MHD_USE_INTERNAL_POLLING_THREAD |</w:t>
      </w:r>
    </w:p>
    <w:p w14:paraId="5013EEC4" w14:textId="77777777" w:rsidR="00DF0C9E" w:rsidRDefault="00477BF6">
      <w:pPr>
        <w:pStyle w:val="SourceCode"/>
      </w:pPr>
      <w:r>
        <w:t xml:space="preserve">            MHD_USE_THREAD_PER_CONNECTION,</w:t>
      </w:r>
    </w:p>
    <w:p w14:paraId="27BBA66D" w14:textId="77777777" w:rsidR="00DF0C9E" w:rsidRDefault="00477BF6">
      <w:pPr>
        <w:pStyle w:val="SourceCode"/>
      </w:pPr>
      <w:r>
        <w:t xml:space="preserve">        HTTPS_PORT, NULL, NULL, answer_request, NULL,</w:t>
      </w:r>
    </w:p>
    <w:p w14:paraId="64EC798A" w14:textId="77777777" w:rsidR="00DF0C9E" w:rsidRDefault="00477BF6">
      <w:pPr>
        <w:pStyle w:val="SourceCode"/>
      </w:pPr>
      <w:r>
        <w:t xml:space="preserve">        MHD_OPTION_SOCK_ADDR_LEN, (socklen_t) sizeof address,</w:t>
      </w:r>
    </w:p>
    <w:p w14:paraId="5EFF8A15" w14:textId="77777777" w:rsidR="00DF0C9E" w:rsidRDefault="00477BF6">
      <w:pPr>
        <w:pStyle w:val="SourceCode"/>
      </w:pPr>
      <w:r>
        <w:t xml:space="preserve">        (const struct sockaddr *) &amp;address,</w:t>
      </w:r>
    </w:p>
    <w:p w14:paraId="0C613780" w14:textId="77777777" w:rsidR="00DF0C9E" w:rsidRDefault="00477BF6">
      <w:pPr>
        <w:pStyle w:val="SourceCode"/>
      </w:pPr>
      <w:r>
        <w:t xml:space="preserve">        MHD_OPTION_HTTPS_MEM_CERT, certificate,</w:t>
      </w:r>
    </w:p>
    <w:p w14:paraId="089AE43F" w14:textId="77777777" w:rsidR="00DF0C9E" w:rsidRDefault="00477BF6">
      <w:pPr>
        <w:pStyle w:val="SourceCode"/>
      </w:pPr>
      <w:r>
        <w:t xml:space="preserve">        MHD_OPTION_HTTPS_MEM_KEY, key,</w:t>
      </w:r>
    </w:p>
    <w:p w14:paraId="393307F3" w14:textId="77777777" w:rsidR="00DF0C9E" w:rsidRDefault="00477BF6">
      <w:pPr>
        <w:pStyle w:val="SourceCode"/>
      </w:pPr>
      <w:r>
        <w:t xml:space="preserve">        MHD_OPTION_URI_LOG_CALLBACK, start_request, NULL,</w:t>
      </w:r>
    </w:p>
    <w:p w14:paraId="75C4BE8E" w14:textId="77777777" w:rsidR="00DF0C9E" w:rsidRDefault="00477BF6">
      <w:pPr>
        <w:pStyle w:val="SourceCode"/>
      </w:pPr>
      <w:r>
        <w:t xml:space="preserve">        MHD_OPTION_NOTIFY_COMPLETED, finish_request, NULL,</w:t>
      </w:r>
    </w:p>
    <w:p w14:paraId="17CF4027" w14:textId="77777777" w:rsidR="00DF0C9E" w:rsidRDefault="00477BF6">
      <w:pPr>
        <w:pStyle w:val="SourceCode"/>
      </w:pPr>
      <w:r>
        <w:t xml:space="preserve">        MHD_OPTION_END);</w:t>
      </w:r>
    </w:p>
    <w:p w14:paraId="04DCE7AC" w14:textId="77777777" w:rsidR="00DF0C9E" w:rsidRDefault="00477BF6">
      <w:pPr>
        <w:pStyle w:val="SourceCode"/>
      </w:pPr>
      <w:r>
        <w:t xml:space="preserve">    // MHD_start_daemon returns NULL when it cannot start, for example when</w:t>
      </w:r>
    </w:p>
    <w:p w14:paraId="29B05A3F" w14:textId="77777777" w:rsidR="00DF0C9E" w:rsidRDefault="00477BF6">
      <w:pPr>
        <w:pStyle w:val="SourceCode"/>
      </w:pPr>
      <w:r>
        <w:t xml:space="preserve">    // another program already listens on the port.</w:t>
      </w:r>
    </w:p>
    <w:p w14:paraId="6D82F588" w14:textId="77777777" w:rsidR="00DF0C9E" w:rsidRDefault="00477BF6">
      <w:pPr>
        <w:pStyle w:val="SourceCode"/>
      </w:pPr>
      <w:r>
        <w:t xml:space="preserve">    if (daemon == NULL) {</w:t>
      </w:r>
    </w:p>
    <w:p w14:paraId="541249A8" w14:textId="77777777" w:rsidR="00DF0C9E" w:rsidRDefault="00477BF6">
      <w:pPr>
        <w:pStyle w:val="SourceCode"/>
      </w:pPr>
      <w:r>
        <w:t xml:space="preserve">        report_start_failure("the port is in use, or the certificate or "</w:t>
      </w:r>
    </w:p>
    <w:p w14:paraId="5CA0978F" w14:textId="77777777" w:rsidR="00DF0C9E" w:rsidRDefault="00477BF6">
      <w:pPr>
        <w:pStyle w:val="SourceCode"/>
      </w:pPr>
      <w:r>
        <w:t xml:space="preserve">                             "key is not valid");</w:t>
      </w:r>
    </w:p>
    <w:p w14:paraId="17E32783" w14:textId="77777777" w:rsidR="00DF0C9E" w:rsidRDefault="00477BF6">
      <w:pPr>
        <w:pStyle w:val="SourceCode"/>
      </w:pPr>
      <w:r>
        <w:t xml:space="preserve">        return 1;</w:t>
      </w:r>
    </w:p>
    <w:p w14:paraId="006F88E9" w14:textId="77777777" w:rsidR="00DF0C9E" w:rsidRDefault="00477BF6">
      <w:pPr>
        <w:pStyle w:val="SourceCode"/>
      </w:pPr>
      <w:r>
        <w:t xml:space="preserve">    }</w:t>
      </w:r>
    </w:p>
    <w:p w14:paraId="51E40E96" w14:textId="77777777" w:rsidR="00DF0C9E" w:rsidRDefault="00477BF6">
      <w:pPr>
        <w:pStyle w:val="SourceCode"/>
      </w:pPr>
      <w:r>
        <w:t xml:space="preserve">    printf("Listening on https://%s:%d\n", HOST, HTTPS_PORT);</w:t>
      </w:r>
    </w:p>
    <w:p w14:paraId="35107652" w14:textId="77777777" w:rsidR="00DF0C9E" w:rsidRDefault="00477BF6">
      <w:pPr>
        <w:pStyle w:val="SourceCode"/>
      </w:pPr>
      <w:r>
        <w:t xml:space="preserve">    fflush(stdout);</w:t>
      </w:r>
    </w:p>
    <w:p w14:paraId="53980752" w14:textId="77777777" w:rsidR="00DF0C9E" w:rsidRDefault="00477BF6">
      <w:pPr>
        <w:pStyle w:val="SourceCode"/>
      </w:pPr>
      <w:r>
        <w:t xml:space="preserve">    // Remember, main waits for a line: Ctrl+C (or Enter) stops it.</w:t>
      </w:r>
    </w:p>
    <w:p w14:paraId="0A5DC556" w14:textId="77777777" w:rsidR="00DF0C9E" w:rsidRDefault="00477BF6">
      <w:pPr>
        <w:pStyle w:val="SourceCode"/>
      </w:pPr>
      <w:r>
        <w:t xml:space="preserve">    (void) getchar();</w:t>
      </w:r>
    </w:p>
    <w:p w14:paraId="4A6820F9" w14:textId="77777777" w:rsidR="00DF0C9E" w:rsidRDefault="00477BF6">
      <w:pPr>
        <w:pStyle w:val="SourceCode"/>
      </w:pPr>
      <w:r>
        <w:t xml:space="preserve">    MHD_stop_daemon(daemon);</w:t>
      </w:r>
    </w:p>
    <w:p w14:paraId="17C5DB28" w14:textId="77777777" w:rsidR="00DF0C9E" w:rsidRDefault="00477BF6">
      <w:pPr>
        <w:pStyle w:val="SourceCode"/>
      </w:pPr>
      <w:r>
        <w:t xml:space="preserve">    // mysql_library_end gives back what mysql_library_init started.</w:t>
      </w:r>
    </w:p>
    <w:p w14:paraId="1C755A2F" w14:textId="77777777" w:rsidR="00DF0C9E" w:rsidRDefault="00477BF6">
      <w:pPr>
        <w:pStyle w:val="SourceCode"/>
        <w:keepNext/>
      </w:pPr>
      <w:r>
        <w:t xml:space="preserve">    mysql_library_end();</w:t>
      </w:r>
    </w:p>
    <w:p w14:paraId="5D118FF2" w14:textId="77777777" w:rsidR="00DF0C9E" w:rsidRDefault="00477BF6">
      <w:pPr>
        <w:pStyle w:val="SourceCode"/>
        <w:keepNext/>
      </w:pPr>
      <w:r>
        <w:t xml:space="preserve">    return 0;</w:t>
      </w:r>
    </w:p>
    <w:p w14:paraId="05CC0CB6" w14:textId="77777777" w:rsidR="00DF0C9E" w:rsidRDefault="00477BF6">
      <w:pPr>
        <w:pStyle w:val="SourceCode"/>
      </w:pPr>
      <w:r>
        <w:t>}</w:t>
      </w:r>
    </w:p>
    <w:p w14:paraId="001054C6" w14:textId="77777777" w:rsidR="00DF0C9E" w:rsidRDefault="00DF0C9E">
      <w:pPr>
        <w:keepNext/>
      </w:pPr>
    </w:p>
    <w:p w14:paraId="0D90DB51" w14:textId="77777777" w:rsidR="00DF0C9E" w:rsidRDefault="00477BF6">
      <w:pPr>
        <w:pStyle w:val="Heading3"/>
      </w:pPr>
      <w:r>
        <w:t>c/client.c</w:t>
      </w:r>
    </w:p>
    <w:p w14:paraId="093A6C6D" w14:textId="77777777" w:rsidR="00DF0C9E" w:rsidRDefault="00477BF6">
      <w:pPr>
        <w:pStyle w:val="SourceCode"/>
        <w:keepNext/>
      </w:pPr>
      <w:r>
        <w:t>// Lesson 6.12: the Chapter 6 client builds a new contact's request body</w:t>
      </w:r>
    </w:p>
    <w:p w14:paraId="215E42FF" w14:textId="77777777" w:rsidR="00DF0C9E" w:rsidRDefault="00477BF6">
      <w:pPr>
        <w:pStyle w:val="SourceCode"/>
        <w:keepNext/>
      </w:pPr>
      <w:r>
        <w:t>// with the JSON library, sends it with POST, and fetches the contact from</w:t>
      </w:r>
    </w:p>
    <w:p w14:paraId="383CF72A" w14:textId="77777777" w:rsidR="00DF0C9E" w:rsidRDefault="00477BF6">
      <w:pPr>
        <w:pStyle w:val="SourceCode"/>
      </w:pPr>
      <w:r>
        <w:t>// its Location. send_request, response_header, and print_response are</w:t>
      </w:r>
    </w:p>
    <w:p w14:paraId="15E2D54F" w14:textId="77777777" w:rsidR="00DF0C9E" w:rsidRDefault="00477BF6">
      <w:pPr>
        <w:pStyle w:val="SourceCode"/>
      </w:pPr>
      <w:r>
        <w:t>// Lesson 6.4's, unchanged.</w:t>
      </w:r>
    </w:p>
    <w:p w14:paraId="3A1E0361" w14:textId="77777777" w:rsidR="00DF0C9E" w:rsidRDefault="00477BF6">
      <w:pPr>
        <w:pStyle w:val="SourceCode"/>
      </w:pPr>
      <w:r>
        <w:t>#include &lt;ctype.h&gt;</w:t>
      </w:r>
    </w:p>
    <w:p w14:paraId="2C746540" w14:textId="77777777" w:rsidR="00DF0C9E" w:rsidRDefault="00477BF6">
      <w:pPr>
        <w:pStyle w:val="SourceCode"/>
      </w:pPr>
      <w:r>
        <w:t>#include &lt;stdio.h&gt;</w:t>
      </w:r>
    </w:p>
    <w:p w14:paraId="085D06E5" w14:textId="77777777" w:rsidR="00DF0C9E" w:rsidRDefault="00477BF6">
      <w:pPr>
        <w:pStyle w:val="SourceCode"/>
      </w:pPr>
      <w:r>
        <w:t>#include &lt;string.h&gt;</w:t>
      </w:r>
    </w:p>
    <w:p w14:paraId="73DE2CF8" w14:textId="77777777" w:rsidR="00DF0C9E" w:rsidRDefault="00DF0C9E">
      <w:pPr>
        <w:pStyle w:val="SourceCode"/>
      </w:pPr>
    </w:p>
    <w:p w14:paraId="2D7025A0" w14:textId="77777777" w:rsidR="00DF0C9E" w:rsidRDefault="00477BF6">
      <w:pPr>
        <w:pStyle w:val="SourceCode"/>
      </w:pPr>
      <w:r>
        <w:t>#include &lt;curl/curl.h&gt;</w:t>
      </w:r>
    </w:p>
    <w:p w14:paraId="42602498" w14:textId="77777777" w:rsidR="00DF0C9E" w:rsidRDefault="00DF0C9E">
      <w:pPr>
        <w:pStyle w:val="SourceCode"/>
      </w:pPr>
    </w:p>
    <w:p w14:paraId="7D68C145" w14:textId="77777777" w:rsidR="00DF0C9E" w:rsidRDefault="00477BF6">
      <w:pPr>
        <w:pStyle w:val="SourceCode"/>
      </w:pPr>
      <w:r>
        <w:t>// Remember, cJSON writes JSON text (Lesson 3.15).</w:t>
      </w:r>
    </w:p>
    <w:p w14:paraId="36CB5D0B" w14:textId="77777777" w:rsidR="00DF0C9E" w:rsidRDefault="00477BF6">
      <w:pPr>
        <w:pStyle w:val="SourceCode"/>
      </w:pPr>
      <w:r>
        <w:t>#include "cJSON.h"</w:t>
      </w:r>
    </w:p>
    <w:p w14:paraId="32BD34E8" w14:textId="77777777" w:rsidR="00DF0C9E" w:rsidRDefault="00477BF6">
      <w:pPr>
        <w:pStyle w:val="SourceCode"/>
      </w:pPr>
      <w:r>
        <w:t>// Remember, C joins strings written side by side, as in API_PREFIX "/contacts".</w:t>
      </w:r>
    </w:p>
    <w:p w14:paraId="1FA36DD1" w14:textId="77777777" w:rsidR="00DF0C9E" w:rsidRDefault="00477BF6">
      <w:pPr>
        <w:pStyle w:val="SourceCode"/>
      </w:pPr>
      <w:r>
        <w:t>#define SERVER_ORIGIN "https://127.0.0.1:8765"</w:t>
      </w:r>
    </w:p>
    <w:p w14:paraId="5BB8B3FB" w14:textId="77777777" w:rsidR="00DF0C9E" w:rsidRDefault="00477BF6">
      <w:pPr>
        <w:pStyle w:val="SourceCode"/>
      </w:pPr>
      <w:r>
        <w:t>#define API_PREFIX "/api/v1"</w:t>
      </w:r>
    </w:p>
    <w:p w14:paraId="57DD81D8" w14:textId="77777777" w:rsidR="00DF0C9E" w:rsidRDefault="00477BF6">
      <w:pPr>
        <w:pStyle w:val="SourceCode"/>
      </w:pPr>
      <w:r>
        <w:t>#define CA_FILE "certs/spa-ca.pem"</w:t>
      </w:r>
    </w:p>
    <w:p w14:paraId="67CB1741" w14:textId="77777777" w:rsidR="00DF0C9E" w:rsidRDefault="00477BF6">
      <w:pPr>
        <w:pStyle w:val="SourceCode"/>
      </w:pPr>
      <w:r>
        <w:t>#define TIMEOUT_SECONDS 10</w:t>
      </w:r>
    </w:p>
    <w:p w14:paraId="75480601" w14:textId="77777777" w:rsidR="00DF0C9E" w:rsidRDefault="00477BF6">
      <w:pPr>
        <w:pStyle w:val="SourceCode"/>
      </w:pPr>
      <w:r>
        <w:t>#define USER_AGENT "spa-api-client"</w:t>
      </w:r>
    </w:p>
    <w:p w14:paraId="671B5C0E" w14:textId="77777777" w:rsidR="00DF0C9E" w:rsidRDefault="00477BF6">
      <w:pPr>
        <w:pStyle w:val="SourceCode"/>
      </w:pPr>
      <w:r>
        <w:t>#define JSON_TYPE "application/json; charset=utf-8"</w:t>
      </w:r>
    </w:p>
    <w:p w14:paraId="1FA7837E" w14:textId="77777777" w:rsidR="00DF0C9E" w:rsidRDefault="00477BF6">
      <w:pPr>
        <w:pStyle w:val="SourceCode"/>
      </w:pPr>
      <w:r>
        <w:t>#define BODY_SIZE 65536</w:t>
      </w:r>
    </w:p>
    <w:p w14:paraId="786C3CA8" w14:textId="77777777" w:rsidR="00DF0C9E" w:rsidRDefault="00477BF6">
      <w:pPr>
        <w:pStyle w:val="SourceCode"/>
      </w:pPr>
      <w:r>
        <w:t>#define HEADER_LIMIT 64</w:t>
      </w:r>
    </w:p>
    <w:p w14:paraId="6B5FE899" w14:textId="77777777" w:rsidR="00DF0C9E" w:rsidRDefault="00477BF6">
      <w:pPr>
        <w:pStyle w:val="SourceCode"/>
      </w:pPr>
      <w:r>
        <w:t>#define HEADER_SIZE 512</w:t>
      </w:r>
    </w:p>
    <w:p w14:paraId="596B2141" w14:textId="77777777" w:rsidR="00DF0C9E" w:rsidRDefault="00477BF6">
      <w:pPr>
        <w:pStyle w:val="SourceCode"/>
      </w:pPr>
      <w:r>
        <w:t>#define URL_SIZE 512</w:t>
      </w:r>
    </w:p>
    <w:p w14:paraId="7DE79533" w14:textId="77777777" w:rsidR="00DF0C9E" w:rsidRDefault="00477BF6">
      <w:pPr>
        <w:pStyle w:val="SourceCode"/>
      </w:pPr>
      <w:r>
        <w:t>#define AUTHORIZATION_SIZE 512</w:t>
      </w:r>
    </w:p>
    <w:p w14:paraId="3853B685" w14:textId="77777777" w:rsidR="00DF0C9E" w:rsidRDefault="00DF0C9E">
      <w:pPr>
        <w:pStyle w:val="SourceCode"/>
      </w:pPr>
    </w:p>
    <w:p w14:paraId="7E8DE2DB" w14:textId="77777777" w:rsidR="00DF0C9E" w:rsidRDefault="00477BF6">
      <w:pPr>
        <w:pStyle w:val="SourceCode"/>
      </w:pPr>
      <w:r>
        <w:t>// One answer from the server. status_code is 0 when there was no answer,</w:t>
      </w:r>
    </w:p>
    <w:p w14:paraId="2444E3E5" w14:textId="77777777" w:rsidR="00DF0C9E" w:rsidRDefault="00477BF6">
      <w:pPr>
        <w:pStyle w:val="SourceCode"/>
      </w:pPr>
      <w:r>
        <w:t>// or a body too big for BODY_SIZE; failure then names why: "timeout",</w:t>
      </w:r>
    </w:p>
    <w:p w14:paraId="01E7973F" w14:textId="77777777" w:rsidR="00DF0C9E" w:rsidRDefault="00477BF6">
      <w:pPr>
        <w:pStyle w:val="SourceCode"/>
      </w:pPr>
      <w:r>
        <w:t>// "refused", "certificate", or "other" (a body too big), and "" otherwise.</w:t>
      </w:r>
    </w:p>
    <w:p w14:paraId="2CA1F134" w14:textId="77777777" w:rsidR="00DF0C9E" w:rsidRDefault="00477BF6">
      <w:pPr>
        <w:pStyle w:val="SourceCode"/>
      </w:pPr>
      <w:r>
        <w:t>// header_lines holds each header line, such as Content-Type: text/plain.</w:t>
      </w:r>
    </w:p>
    <w:p w14:paraId="5BAF1CE7" w14:textId="77777777" w:rsidR="00DF0C9E" w:rsidRDefault="00477BF6">
      <w:pPr>
        <w:pStyle w:val="SourceCode"/>
      </w:pPr>
      <w:r>
        <w:t>struct ApiResponse {</w:t>
      </w:r>
    </w:p>
    <w:p w14:paraId="67F49F8F" w14:textId="77777777" w:rsidR="00DF0C9E" w:rsidRDefault="00477BF6">
      <w:pPr>
        <w:pStyle w:val="SourceCode"/>
      </w:pPr>
      <w:r>
        <w:t xml:space="preserve">    long status_code;</w:t>
      </w:r>
    </w:p>
    <w:p w14:paraId="2E9A2264" w14:textId="77777777" w:rsidR="00DF0C9E" w:rsidRDefault="00477BF6">
      <w:pPr>
        <w:pStyle w:val="SourceCode"/>
      </w:pPr>
      <w:r>
        <w:t xml:space="preserve">    char body[BODY_SIZE];</w:t>
      </w:r>
    </w:p>
    <w:p w14:paraId="6A263051" w14:textId="77777777" w:rsidR="00DF0C9E" w:rsidRDefault="00477BF6">
      <w:pPr>
        <w:pStyle w:val="SourceCode"/>
      </w:pPr>
      <w:r>
        <w:t xml:space="preserve">    char header_lines[HEADER_LIMIT][HEADER_SIZE];</w:t>
      </w:r>
    </w:p>
    <w:p w14:paraId="56187309" w14:textId="77777777" w:rsidR="00DF0C9E" w:rsidRDefault="00477BF6">
      <w:pPr>
        <w:pStyle w:val="SourceCode"/>
      </w:pPr>
      <w:r>
        <w:t xml:space="preserve">    int header_count;</w:t>
      </w:r>
    </w:p>
    <w:p w14:paraId="0301F16C" w14:textId="77777777" w:rsidR="00DF0C9E" w:rsidRDefault="00477BF6">
      <w:pPr>
        <w:pStyle w:val="SourceCode"/>
      </w:pPr>
      <w:r>
        <w:t xml:space="preserve">    const char *failure;</w:t>
      </w:r>
    </w:p>
    <w:p w14:paraId="7C9764D8" w14:textId="77777777" w:rsidR="00DF0C9E" w:rsidRDefault="00477BF6">
      <w:pPr>
        <w:pStyle w:val="SourceCode"/>
      </w:pPr>
      <w:r>
        <w:t>};</w:t>
      </w:r>
    </w:p>
    <w:p w14:paraId="57049D8B" w14:textId="77777777" w:rsidR="00DF0C9E" w:rsidRDefault="00DF0C9E">
      <w:pPr>
        <w:pStyle w:val="SourceCode"/>
      </w:pPr>
    </w:p>
    <w:p w14:paraId="671CBDA1" w14:textId="77777777" w:rsidR="00DF0C9E" w:rsidRDefault="00477BF6">
      <w:pPr>
        <w:pStyle w:val="SourceCode"/>
      </w:pPr>
      <w:r>
        <w:t>// Remember, libcurl calls this for each piece of the body.</w:t>
      </w:r>
    </w:p>
    <w:p w14:paraId="54A3A50D" w14:textId="77777777" w:rsidR="00DF0C9E" w:rsidRDefault="00477BF6">
      <w:pPr>
        <w:pStyle w:val="SourceCode"/>
      </w:pPr>
      <w:r>
        <w:t>static size_t save_body(char *piece, size_t size, size_t count,</w:t>
      </w:r>
    </w:p>
    <w:p w14:paraId="24FFBC37" w14:textId="77777777" w:rsidR="00DF0C9E" w:rsidRDefault="00477BF6">
      <w:pPr>
        <w:pStyle w:val="SourceCode"/>
      </w:pPr>
      <w:r>
        <w:t xml:space="preserve">                        void *destination)</w:t>
      </w:r>
    </w:p>
    <w:p w14:paraId="01E45151" w14:textId="77777777" w:rsidR="00DF0C9E" w:rsidRDefault="00477BF6">
      <w:pPr>
        <w:pStyle w:val="SourceCode"/>
      </w:pPr>
      <w:r>
        <w:t>{</w:t>
      </w:r>
    </w:p>
    <w:p w14:paraId="2F1040E8" w14:textId="77777777" w:rsidR="00DF0C9E" w:rsidRDefault="00477BF6">
      <w:pPr>
        <w:pStyle w:val="SourceCode"/>
      </w:pPr>
      <w:r>
        <w:t xml:space="preserve">    char *body = destination;</w:t>
      </w:r>
    </w:p>
    <w:p w14:paraId="1D96CBC5" w14:textId="77777777" w:rsidR="00DF0C9E" w:rsidRDefault="00477BF6">
      <w:pPr>
        <w:pStyle w:val="SourceCode"/>
      </w:pPr>
      <w:r>
        <w:t xml:space="preserve">    size_t length = size * count;</w:t>
      </w:r>
    </w:p>
    <w:p w14:paraId="3D13F39F" w14:textId="77777777" w:rsidR="00DF0C9E" w:rsidRDefault="00477BF6">
      <w:pPr>
        <w:pStyle w:val="SourceCode"/>
      </w:pPr>
      <w:r>
        <w:t xml:space="preserve">    size_t used = strlen(body);</w:t>
      </w:r>
    </w:p>
    <w:p w14:paraId="4175F74C" w14:textId="77777777" w:rsidR="00DF0C9E" w:rsidRDefault="00477BF6">
      <w:pPr>
        <w:pStyle w:val="SourceCode"/>
      </w:pPr>
      <w:r>
        <w:t xml:space="preserve">    if (used + length &gt;= BODY_SIZE) {</w:t>
      </w:r>
    </w:p>
    <w:p w14:paraId="659D04F6" w14:textId="77777777" w:rsidR="00DF0C9E" w:rsidRDefault="00477BF6">
      <w:pPr>
        <w:pStyle w:val="SourceCode"/>
      </w:pPr>
      <w:r>
        <w:t xml:space="preserve">        return 0;</w:t>
      </w:r>
    </w:p>
    <w:p w14:paraId="53D42FDA" w14:textId="77777777" w:rsidR="00DF0C9E" w:rsidRDefault="00477BF6">
      <w:pPr>
        <w:pStyle w:val="SourceCode"/>
      </w:pPr>
      <w:r>
        <w:t xml:space="preserve">    }</w:t>
      </w:r>
    </w:p>
    <w:p w14:paraId="0E3C99E9" w14:textId="77777777" w:rsidR="00DF0C9E" w:rsidRDefault="00477BF6">
      <w:pPr>
        <w:pStyle w:val="SourceCode"/>
      </w:pPr>
      <w:r>
        <w:t xml:space="preserve">    memcpy(body + used, piece, length);</w:t>
      </w:r>
    </w:p>
    <w:p w14:paraId="45E93FB5" w14:textId="77777777" w:rsidR="00DF0C9E" w:rsidRDefault="00477BF6">
      <w:pPr>
        <w:pStyle w:val="SourceCode"/>
      </w:pPr>
      <w:r>
        <w:t xml:space="preserve">    body[used + length] = '\0';</w:t>
      </w:r>
    </w:p>
    <w:p w14:paraId="203DE836" w14:textId="77777777" w:rsidR="00DF0C9E" w:rsidRDefault="00477BF6">
      <w:pPr>
        <w:pStyle w:val="SourceCode"/>
      </w:pPr>
      <w:r>
        <w:t xml:space="preserve">    return length;</w:t>
      </w:r>
    </w:p>
    <w:p w14:paraId="020210D9" w14:textId="77777777" w:rsidR="00DF0C9E" w:rsidRDefault="00477BF6">
      <w:pPr>
        <w:pStyle w:val="SourceCode"/>
      </w:pPr>
      <w:r>
        <w:t>}</w:t>
      </w:r>
    </w:p>
    <w:p w14:paraId="244D1546" w14:textId="77777777" w:rsidR="00DF0C9E" w:rsidRDefault="00DF0C9E">
      <w:pPr>
        <w:pStyle w:val="SourceCode"/>
      </w:pPr>
    </w:p>
    <w:p w14:paraId="3C35DA00" w14:textId="77777777" w:rsidR="00DF0C9E" w:rsidRDefault="00477BF6">
      <w:pPr>
        <w:pStyle w:val="SourceCode"/>
      </w:pPr>
      <w:r>
        <w:t>// libcurl calls this once for each header line it receives, the status</w:t>
      </w:r>
    </w:p>
    <w:p w14:paraId="78F90BFC" w14:textId="77777777" w:rsidR="00DF0C9E" w:rsidRDefault="00477BF6">
      <w:pPr>
        <w:pStyle w:val="SourceCode"/>
      </w:pPr>
      <w:r>
        <w:t>// line and the blank line at the end included. The line ends with \r\n,</w:t>
      </w:r>
    </w:p>
    <w:p w14:paraId="054DC886" w14:textId="77777777" w:rsidR="00DF0C9E" w:rsidRDefault="00477BF6">
      <w:pPr>
        <w:pStyle w:val="SourceCode"/>
      </w:pPr>
      <w:r>
        <w:t>// which is not copied. A blank line, or a line that does not fit, is</w:t>
      </w:r>
    </w:p>
    <w:p w14:paraId="14126777" w14:textId="77777777" w:rsidR="00DF0C9E" w:rsidRDefault="00477BF6">
      <w:pPr>
        <w:pStyle w:val="SourceCode"/>
      </w:pPr>
      <w:r>
        <w:t>// skipped.</w:t>
      </w:r>
    </w:p>
    <w:p w14:paraId="21180F35" w14:textId="77777777" w:rsidR="00DF0C9E" w:rsidRDefault="00477BF6">
      <w:pPr>
        <w:pStyle w:val="SourceCode"/>
      </w:pPr>
      <w:r>
        <w:t>static size_t save_header(char *piece, size_t size, size_t count,</w:t>
      </w:r>
    </w:p>
    <w:p w14:paraId="330C28F7" w14:textId="77777777" w:rsidR="00DF0C9E" w:rsidRDefault="00477BF6">
      <w:pPr>
        <w:pStyle w:val="SourceCode"/>
      </w:pPr>
      <w:r>
        <w:t xml:space="preserve">                          void *destination)</w:t>
      </w:r>
    </w:p>
    <w:p w14:paraId="748C54DC" w14:textId="77777777" w:rsidR="00DF0C9E" w:rsidRDefault="00477BF6">
      <w:pPr>
        <w:pStyle w:val="SourceCode"/>
      </w:pPr>
      <w:r>
        <w:t>{</w:t>
      </w:r>
    </w:p>
    <w:p w14:paraId="46A0608D" w14:textId="77777777" w:rsidR="00DF0C9E" w:rsidRDefault="00477BF6">
      <w:pPr>
        <w:pStyle w:val="SourceCode"/>
      </w:pPr>
      <w:r>
        <w:t xml:space="preserve">    struct ApiResponse *response = destination;</w:t>
      </w:r>
    </w:p>
    <w:p w14:paraId="11A4D8F8" w14:textId="77777777" w:rsidR="00DF0C9E" w:rsidRDefault="00477BF6">
      <w:pPr>
        <w:pStyle w:val="SourceCode"/>
      </w:pPr>
      <w:r>
        <w:t xml:space="preserve">    size_t length = size * count;</w:t>
      </w:r>
    </w:p>
    <w:p w14:paraId="7C244A1A" w14:textId="77777777" w:rsidR="00DF0C9E" w:rsidRDefault="00477BF6">
      <w:pPr>
        <w:pStyle w:val="SourceCode"/>
      </w:pPr>
      <w:r>
        <w:t xml:space="preserve">    size_t kept = length;</w:t>
      </w:r>
    </w:p>
    <w:p w14:paraId="173BC780" w14:textId="77777777" w:rsidR="00DF0C9E" w:rsidRDefault="00477BF6">
      <w:pPr>
        <w:pStyle w:val="SourceCode"/>
      </w:pPr>
      <w:r>
        <w:t xml:space="preserve">    while (kept &gt; 0 &amp;&amp; (piece[kept - 1] == '\r' || piece[kept - 1] == '\n')) {</w:t>
      </w:r>
    </w:p>
    <w:p w14:paraId="6B613D4F" w14:textId="77777777" w:rsidR="00DF0C9E" w:rsidRDefault="00477BF6">
      <w:pPr>
        <w:pStyle w:val="SourceCode"/>
      </w:pPr>
      <w:r>
        <w:t xml:space="preserve">        kept--;</w:t>
      </w:r>
    </w:p>
    <w:p w14:paraId="0C79E84D" w14:textId="77777777" w:rsidR="00DF0C9E" w:rsidRDefault="00477BF6">
      <w:pPr>
        <w:pStyle w:val="SourceCode"/>
      </w:pPr>
      <w:r>
        <w:t xml:space="preserve">    }</w:t>
      </w:r>
    </w:p>
    <w:p w14:paraId="3BD19B54" w14:textId="77777777" w:rsidR="00DF0C9E" w:rsidRDefault="00477BF6">
      <w:pPr>
        <w:pStyle w:val="SourceCode"/>
      </w:pPr>
      <w:r>
        <w:t xml:space="preserve">    if (kept &gt; 0 &amp;&amp; kept &lt; HEADER_SIZE &amp;&amp;</w:t>
      </w:r>
    </w:p>
    <w:p w14:paraId="7340B8AF" w14:textId="77777777" w:rsidR="00DF0C9E" w:rsidRDefault="00477BF6">
      <w:pPr>
        <w:pStyle w:val="SourceCode"/>
      </w:pPr>
      <w:r>
        <w:t xml:space="preserve">        response-&gt;header_count &lt; HEADER_LIMIT) {</w:t>
      </w:r>
    </w:p>
    <w:p w14:paraId="14FA033E" w14:textId="77777777" w:rsidR="00DF0C9E" w:rsidRDefault="00477BF6">
      <w:pPr>
        <w:pStyle w:val="SourceCode"/>
      </w:pPr>
      <w:r>
        <w:t xml:space="preserve">        memcpy(response-&gt;header_lines[response-&gt;header_count], piece, kept);</w:t>
      </w:r>
    </w:p>
    <w:p w14:paraId="565B2A21" w14:textId="77777777" w:rsidR="00DF0C9E" w:rsidRDefault="00477BF6">
      <w:pPr>
        <w:pStyle w:val="SourceCode"/>
      </w:pPr>
      <w:r>
        <w:t xml:space="preserve">        response-&gt;header_lines[response-&gt;header_count][kept] = '\0';</w:t>
      </w:r>
    </w:p>
    <w:p w14:paraId="026C0E35" w14:textId="77777777" w:rsidR="00DF0C9E" w:rsidRDefault="00477BF6">
      <w:pPr>
        <w:pStyle w:val="SourceCode"/>
      </w:pPr>
      <w:r>
        <w:t xml:space="preserve">        response-&gt;header_count++;</w:t>
      </w:r>
    </w:p>
    <w:p w14:paraId="0669AF0B" w14:textId="77777777" w:rsidR="00DF0C9E" w:rsidRDefault="00477BF6">
      <w:pPr>
        <w:pStyle w:val="SourceCode"/>
      </w:pPr>
      <w:r>
        <w:t xml:space="preserve">    }</w:t>
      </w:r>
    </w:p>
    <w:p w14:paraId="1F6CFDC9" w14:textId="77777777" w:rsidR="00DF0C9E" w:rsidRDefault="00477BF6">
      <w:pPr>
        <w:pStyle w:val="SourceCode"/>
      </w:pPr>
      <w:r>
        <w:t xml:space="preserve">    return length;</w:t>
      </w:r>
    </w:p>
    <w:p w14:paraId="3350C8C0" w14:textId="77777777" w:rsidR="00DF0C9E" w:rsidRDefault="00477BF6">
      <w:pPr>
        <w:pStyle w:val="SourceCode"/>
      </w:pPr>
      <w:r>
        <w:t>}</w:t>
      </w:r>
    </w:p>
    <w:p w14:paraId="3D3235F2" w14:textId="77777777" w:rsidR="00DF0C9E" w:rsidRDefault="00DF0C9E">
      <w:pPr>
        <w:pStyle w:val="SourceCode"/>
      </w:pPr>
    </w:p>
    <w:p w14:paraId="4A4C4BFC" w14:textId="77777777" w:rsidR="00DF0C9E" w:rsidRDefault="00477BF6">
      <w:pPr>
        <w:pStyle w:val="SourceCode"/>
      </w:pPr>
      <w:r>
        <w:t>// 1 when the first length characters of line and header_name are the same,</w:t>
      </w:r>
    </w:p>
    <w:p w14:paraId="6C0BD437" w14:textId="77777777" w:rsidR="00DF0C9E" w:rsidRDefault="00477BF6">
      <w:pPr>
        <w:pStyle w:val="SourceCode"/>
      </w:pPr>
      <w:r>
        <w:t>// ignoring case: HTTP header names ignore case. Remember, ctype calls take</w:t>
      </w:r>
    </w:p>
    <w:p w14:paraId="1CD941BC" w14:textId="77777777" w:rsidR="00DF0C9E" w:rsidRDefault="00477BF6">
      <w:pPr>
        <w:pStyle w:val="SourceCode"/>
      </w:pPr>
      <w:r>
        <w:t>// an unsigned char.</w:t>
      </w:r>
    </w:p>
    <w:p w14:paraId="55BB9799" w14:textId="77777777" w:rsidR="00DF0C9E" w:rsidRDefault="00477BF6">
      <w:pPr>
        <w:pStyle w:val="SourceCode"/>
      </w:pPr>
      <w:r>
        <w:t>static int names_match(const char *line, const char *header_name,</w:t>
      </w:r>
    </w:p>
    <w:p w14:paraId="18B39B4E" w14:textId="77777777" w:rsidR="00DF0C9E" w:rsidRDefault="00477BF6">
      <w:pPr>
        <w:pStyle w:val="SourceCode"/>
      </w:pPr>
      <w:r>
        <w:t xml:space="preserve">                       size_t length)</w:t>
      </w:r>
    </w:p>
    <w:p w14:paraId="3D59C731" w14:textId="77777777" w:rsidR="00DF0C9E" w:rsidRDefault="00477BF6">
      <w:pPr>
        <w:pStyle w:val="SourceCode"/>
      </w:pPr>
      <w:r>
        <w:t>{</w:t>
      </w:r>
    </w:p>
    <w:p w14:paraId="383B840F" w14:textId="77777777" w:rsidR="00DF0C9E" w:rsidRDefault="00477BF6">
      <w:pPr>
        <w:pStyle w:val="SourceCode"/>
      </w:pPr>
      <w:r>
        <w:t xml:space="preserve">    for (size_t index = 0; index &lt; length; index++) {</w:t>
      </w:r>
    </w:p>
    <w:p w14:paraId="5E460472" w14:textId="77777777" w:rsidR="00DF0C9E" w:rsidRDefault="00477BF6">
      <w:pPr>
        <w:pStyle w:val="SourceCode"/>
      </w:pPr>
      <w:r>
        <w:t xml:space="preserve">        if (tolower((unsigned char) line[index]) !=</w:t>
      </w:r>
    </w:p>
    <w:p w14:paraId="3F2570D1" w14:textId="77777777" w:rsidR="00DF0C9E" w:rsidRDefault="00477BF6">
      <w:pPr>
        <w:pStyle w:val="SourceCode"/>
      </w:pPr>
      <w:r>
        <w:t xml:space="preserve">            tolower((unsigned char) header_name[index])) {</w:t>
      </w:r>
    </w:p>
    <w:p w14:paraId="1A65CEE1" w14:textId="77777777" w:rsidR="00DF0C9E" w:rsidRDefault="00477BF6">
      <w:pPr>
        <w:pStyle w:val="SourceCode"/>
      </w:pPr>
      <w:r>
        <w:t xml:space="preserve">            return 0;</w:t>
      </w:r>
    </w:p>
    <w:p w14:paraId="4EBE561E" w14:textId="77777777" w:rsidR="00DF0C9E" w:rsidRDefault="00477BF6">
      <w:pPr>
        <w:pStyle w:val="SourceCode"/>
      </w:pPr>
      <w:r>
        <w:t xml:space="preserve">        }</w:t>
      </w:r>
    </w:p>
    <w:p w14:paraId="76FAA891" w14:textId="77777777" w:rsidR="00DF0C9E" w:rsidRDefault="00477BF6">
      <w:pPr>
        <w:pStyle w:val="SourceCode"/>
      </w:pPr>
      <w:r>
        <w:t xml:space="preserve">    }</w:t>
      </w:r>
    </w:p>
    <w:p w14:paraId="0921C38E" w14:textId="77777777" w:rsidR="00DF0C9E" w:rsidRDefault="00477BF6">
      <w:pPr>
        <w:pStyle w:val="SourceCode"/>
      </w:pPr>
      <w:r>
        <w:t xml:space="preserve">    return 1;</w:t>
      </w:r>
    </w:p>
    <w:p w14:paraId="6F57E23E" w14:textId="77777777" w:rsidR="00DF0C9E" w:rsidRDefault="00477BF6">
      <w:pPr>
        <w:pStyle w:val="SourceCode"/>
      </w:pPr>
      <w:r>
        <w:t>}</w:t>
      </w:r>
    </w:p>
    <w:p w14:paraId="198F658D" w14:textId="77777777" w:rsidR="00DF0C9E" w:rsidRDefault="00DF0C9E">
      <w:pPr>
        <w:pStyle w:val="SourceCode"/>
      </w:pPr>
    </w:p>
    <w:p w14:paraId="2D37A3F9" w14:textId="77777777" w:rsidR="00DF0C9E" w:rsidRDefault="00477BF6">
      <w:pPr>
        <w:pStyle w:val="SourceCode"/>
      </w:pPr>
      <w:r>
        <w:t>// The value of the header called header_name, ignoring case, or "" when the</w:t>
      </w:r>
    </w:p>
    <w:p w14:paraId="4A9A4174" w14:textId="77777777" w:rsidR="00DF0C9E" w:rsidRDefault="00477BF6">
      <w:pPr>
        <w:pStyle w:val="SourceCode"/>
      </w:pPr>
      <w:r>
        <w:t>// answer has no such header. The value is the text after the colon and</w:t>
      </w:r>
    </w:p>
    <w:p w14:paraId="1ACDC93F" w14:textId="77777777" w:rsidR="00DF0C9E" w:rsidRDefault="00477BF6">
      <w:pPr>
        <w:pStyle w:val="SourceCode"/>
      </w:pPr>
      <w:r>
        <w:t>// its spaces; &amp; gives the address of that character.</w:t>
      </w:r>
    </w:p>
    <w:p w14:paraId="63AE4203" w14:textId="77777777" w:rsidR="00DF0C9E" w:rsidRDefault="00477BF6">
      <w:pPr>
        <w:pStyle w:val="SourceCode"/>
      </w:pPr>
      <w:r>
        <w:t>static const char *response_header(const struct ApiResponse *response,</w:t>
      </w:r>
    </w:p>
    <w:p w14:paraId="2F275BE9" w14:textId="77777777" w:rsidR="00DF0C9E" w:rsidRDefault="00477BF6">
      <w:pPr>
        <w:pStyle w:val="SourceCode"/>
      </w:pPr>
      <w:r>
        <w:t xml:space="preserve">                                   const char *header_name)</w:t>
      </w:r>
    </w:p>
    <w:p w14:paraId="13FDC5ED" w14:textId="77777777" w:rsidR="00DF0C9E" w:rsidRDefault="00477BF6">
      <w:pPr>
        <w:pStyle w:val="SourceCode"/>
      </w:pPr>
      <w:r>
        <w:t>{</w:t>
      </w:r>
    </w:p>
    <w:p w14:paraId="099EC521" w14:textId="77777777" w:rsidR="00DF0C9E" w:rsidRDefault="00477BF6">
      <w:pPr>
        <w:pStyle w:val="SourceCode"/>
      </w:pPr>
      <w:r>
        <w:t xml:space="preserve">    size_t length = strlen(header_name);</w:t>
      </w:r>
    </w:p>
    <w:p w14:paraId="2AFD4706" w14:textId="77777777" w:rsidR="00DF0C9E" w:rsidRDefault="00477BF6">
      <w:pPr>
        <w:pStyle w:val="SourceCode"/>
      </w:pPr>
      <w:r>
        <w:t xml:space="preserve">    for (int index = 0; index &lt; response-&gt;header_count; index++) {</w:t>
      </w:r>
    </w:p>
    <w:p w14:paraId="519A8852" w14:textId="77777777" w:rsidR="00DF0C9E" w:rsidRDefault="00477BF6">
      <w:pPr>
        <w:pStyle w:val="SourceCode"/>
      </w:pPr>
      <w:r>
        <w:t xml:space="preserve">        const char *line = response-&gt;header_lines[index];</w:t>
      </w:r>
    </w:p>
    <w:p w14:paraId="306C9525" w14:textId="77777777" w:rsidR="00DF0C9E" w:rsidRDefault="00477BF6">
      <w:pPr>
        <w:pStyle w:val="SourceCode"/>
      </w:pPr>
      <w:r>
        <w:t xml:space="preserve">        if (names_match(line, header_name, length) &amp;&amp; line[length] == ':') {</w:t>
      </w:r>
    </w:p>
    <w:p w14:paraId="50A280BC" w14:textId="77777777" w:rsidR="00DF0C9E" w:rsidRDefault="00477BF6">
      <w:pPr>
        <w:pStyle w:val="SourceCode"/>
      </w:pPr>
      <w:r>
        <w:t xml:space="preserve">            size_t start = length + 1;</w:t>
      </w:r>
    </w:p>
    <w:p w14:paraId="05319367" w14:textId="77777777" w:rsidR="00DF0C9E" w:rsidRDefault="00477BF6">
      <w:pPr>
        <w:pStyle w:val="SourceCode"/>
      </w:pPr>
      <w:r>
        <w:t xml:space="preserve">            while (line[start] == ' ') {</w:t>
      </w:r>
    </w:p>
    <w:p w14:paraId="59F0877F" w14:textId="77777777" w:rsidR="00DF0C9E" w:rsidRDefault="00477BF6">
      <w:pPr>
        <w:pStyle w:val="SourceCode"/>
      </w:pPr>
      <w:r>
        <w:t xml:space="preserve">                start++;</w:t>
      </w:r>
    </w:p>
    <w:p w14:paraId="7B8AEC00" w14:textId="77777777" w:rsidR="00DF0C9E" w:rsidRDefault="00477BF6">
      <w:pPr>
        <w:pStyle w:val="SourceCode"/>
      </w:pPr>
      <w:r>
        <w:t xml:space="preserve">            }</w:t>
      </w:r>
    </w:p>
    <w:p w14:paraId="1B8CA62D" w14:textId="77777777" w:rsidR="00DF0C9E" w:rsidRDefault="00477BF6">
      <w:pPr>
        <w:pStyle w:val="SourceCode"/>
      </w:pPr>
      <w:r>
        <w:t xml:space="preserve">            return &amp;line[start];</w:t>
      </w:r>
    </w:p>
    <w:p w14:paraId="7DCFCEA8" w14:textId="77777777" w:rsidR="00DF0C9E" w:rsidRDefault="00477BF6">
      <w:pPr>
        <w:pStyle w:val="SourceCode"/>
      </w:pPr>
      <w:r>
        <w:t xml:space="preserve">        }</w:t>
      </w:r>
    </w:p>
    <w:p w14:paraId="2837F9B8" w14:textId="77777777" w:rsidR="00DF0C9E" w:rsidRDefault="00477BF6">
      <w:pPr>
        <w:pStyle w:val="SourceCode"/>
      </w:pPr>
      <w:r>
        <w:t xml:space="preserve">    }</w:t>
      </w:r>
    </w:p>
    <w:p w14:paraId="0673D6E6" w14:textId="77777777" w:rsidR="00DF0C9E" w:rsidRDefault="00477BF6">
      <w:pPr>
        <w:pStyle w:val="SourceCode"/>
      </w:pPr>
      <w:r>
        <w:t xml:space="preserve">    return "";</w:t>
      </w:r>
    </w:p>
    <w:p w14:paraId="2507DADF" w14:textId="77777777" w:rsidR="00DF0C9E" w:rsidRDefault="00477BF6">
      <w:pPr>
        <w:pStyle w:val="SourceCode"/>
      </w:pPr>
      <w:r>
        <w:t>}</w:t>
      </w:r>
    </w:p>
    <w:p w14:paraId="39646205" w14:textId="77777777" w:rsidR="00DF0C9E" w:rsidRDefault="00DF0C9E">
      <w:pPr>
        <w:pStyle w:val="SourceCode"/>
      </w:pPr>
    </w:p>
    <w:p w14:paraId="5B113ED2" w14:textId="77777777" w:rsidR="00DF0C9E" w:rsidRDefault="00477BF6">
      <w:pPr>
        <w:pStyle w:val="SourceCode"/>
      </w:pPr>
      <w:r>
        <w:t>// The kind of failure a libcurl result code means.</w:t>
      </w:r>
    </w:p>
    <w:p w14:paraId="3FA3D26F" w14:textId="77777777" w:rsidR="00DF0C9E" w:rsidRDefault="00477BF6">
      <w:pPr>
        <w:pStyle w:val="SourceCode"/>
      </w:pPr>
      <w:r>
        <w:t>static const char *failure_kind(CURLcode outcome)</w:t>
      </w:r>
    </w:p>
    <w:p w14:paraId="0ACCC57E" w14:textId="77777777" w:rsidR="00DF0C9E" w:rsidRDefault="00477BF6">
      <w:pPr>
        <w:pStyle w:val="SourceCode"/>
      </w:pPr>
      <w:r>
        <w:t>{</w:t>
      </w:r>
    </w:p>
    <w:p w14:paraId="6CC12C17" w14:textId="77777777" w:rsidR="00DF0C9E" w:rsidRDefault="00477BF6">
      <w:pPr>
        <w:pStyle w:val="SourceCode"/>
      </w:pPr>
      <w:r>
        <w:t xml:space="preserve">    if (outcome == CURLE_OPERATION_TIMEDOUT) {</w:t>
      </w:r>
    </w:p>
    <w:p w14:paraId="49C56CD6" w14:textId="77777777" w:rsidR="00DF0C9E" w:rsidRDefault="00477BF6">
      <w:pPr>
        <w:pStyle w:val="SourceCode"/>
      </w:pPr>
      <w:r>
        <w:t xml:space="preserve">        return "timeout";</w:t>
      </w:r>
    </w:p>
    <w:p w14:paraId="35ED1899" w14:textId="77777777" w:rsidR="00DF0C9E" w:rsidRDefault="00477BF6">
      <w:pPr>
        <w:pStyle w:val="SourceCode"/>
      </w:pPr>
      <w:r>
        <w:t xml:space="preserve">    }</w:t>
      </w:r>
    </w:p>
    <w:p w14:paraId="63D56AAA" w14:textId="77777777" w:rsidR="00DF0C9E" w:rsidRDefault="00477BF6">
      <w:pPr>
        <w:pStyle w:val="SourceCode"/>
      </w:pPr>
      <w:r>
        <w:t xml:space="preserve">    if (outcome == CURLE_COULDNT_CONNECT) {</w:t>
      </w:r>
    </w:p>
    <w:p w14:paraId="0D69E7BC" w14:textId="77777777" w:rsidR="00DF0C9E" w:rsidRDefault="00477BF6">
      <w:pPr>
        <w:pStyle w:val="SourceCode"/>
      </w:pPr>
      <w:r>
        <w:t xml:space="preserve">        return "refused";</w:t>
      </w:r>
    </w:p>
    <w:p w14:paraId="32EBC0F5" w14:textId="77777777" w:rsidR="00DF0C9E" w:rsidRDefault="00477BF6">
      <w:pPr>
        <w:pStyle w:val="SourceCode"/>
      </w:pPr>
      <w:r>
        <w:t xml:space="preserve">    }</w:t>
      </w:r>
    </w:p>
    <w:p w14:paraId="1956508C" w14:textId="77777777" w:rsidR="00DF0C9E" w:rsidRDefault="00477BF6">
      <w:pPr>
        <w:pStyle w:val="SourceCode"/>
      </w:pPr>
      <w:r>
        <w:t xml:space="preserve">    if (outcome == CURLE_PEER_FAILED_VERIFICATION) {</w:t>
      </w:r>
    </w:p>
    <w:p w14:paraId="1F5CC0A9" w14:textId="77777777" w:rsidR="00DF0C9E" w:rsidRDefault="00477BF6">
      <w:pPr>
        <w:pStyle w:val="SourceCode"/>
      </w:pPr>
      <w:r>
        <w:t xml:space="preserve">        return "certificate";</w:t>
      </w:r>
    </w:p>
    <w:p w14:paraId="4457D6E8" w14:textId="77777777" w:rsidR="00DF0C9E" w:rsidRDefault="00477BF6">
      <w:pPr>
        <w:pStyle w:val="SourceCode"/>
      </w:pPr>
      <w:r>
        <w:t xml:space="preserve">    }</w:t>
      </w:r>
    </w:p>
    <w:p w14:paraId="78DC4F01" w14:textId="77777777" w:rsidR="00DF0C9E" w:rsidRDefault="00477BF6">
      <w:pPr>
        <w:pStyle w:val="SourceCode"/>
      </w:pPr>
      <w:r>
        <w:t xml:space="preserve">    return "other";</w:t>
      </w:r>
    </w:p>
    <w:p w14:paraId="36CFD991" w14:textId="77777777" w:rsidR="00DF0C9E" w:rsidRDefault="00477BF6">
      <w:pPr>
        <w:pStyle w:val="SourceCode"/>
      </w:pPr>
      <w:r>
        <w:t>}</w:t>
      </w:r>
    </w:p>
    <w:p w14:paraId="5EDA616C" w14:textId="77777777" w:rsidR="00DF0C9E" w:rsidRDefault="00DF0C9E">
      <w:pPr>
        <w:pStyle w:val="SourceCode"/>
      </w:pPr>
    </w:p>
    <w:p w14:paraId="7AD84C97" w14:textId="77777777" w:rsidR="00DF0C9E" w:rsidRDefault="00477BF6">
      <w:pPr>
        <w:pStyle w:val="SourceCode"/>
      </w:pPr>
      <w:r>
        <w:t>// Send one request with the client and return the answer. key "" sends no</w:t>
      </w:r>
    </w:p>
    <w:p w14:paraId="56FF2D52" w14:textId="77777777" w:rsidR="00DF0C9E" w:rsidRDefault="00477BF6">
      <w:pPr>
        <w:pStyle w:val="SourceCode"/>
      </w:pPr>
      <w:r>
        <w:t>// Authorization header, and json_body "" sends no body. A 4xx or 5xx is an</w:t>
      </w:r>
    </w:p>
    <w:p w14:paraId="167A955B" w14:textId="77777777" w:rsidR="00DF0C9E" w:rsidRDefault="00477BF6">
      <w:pPr>
        <w:pStyle w:val="SourceCode"/>
      </w:pPr>
      <w:r>
        <w:t>// answer like any other; no answer gives status_code 0 with two Error lines,</w:t>
      </w:r>
    </w:p>
    <w:p w14:paraId="77C0937B" w14:textId="77777777" w:rsidR="00DF0C9E" w:rsidRDefault="00477BF6">
      <w:pPr>
        <w:pStyle w:val="SourceCode"/>
      </w:pPr>
      <w:r>
        <w:t>// and a body over BODY_SIZE gives status_code 0 with one.</w:t>
      </w:r>
    </w:p>
    <w:p w14:paraId="31E6C434" w14:textId="77777777" w:rsidR="00DF0C9E" w:rsidRDefault="00477BF6">
      <w:pPr>
        <w:pStyle w:val="SourceCode"/>
      </w:pPr>
      <w:r>
        <w:t>static struct ApiResponse send_request(CURL *client, const char *method,</w:t>
      </w:r>
    </w:p>
    <w:p w14:paraId="7D01D5BB" w14:textId="77777777" w:rsidR="00DF0C9E" w:rsidRDefault="00477BF6">
      <w:pPr>
        <w:pStyle w:val="SourceCode"/>
      </w:pPr>
      <w:r>
        <w:t xml:space="preserve">                                       const char *path, const char *key,</w:t>
      </w:r>
    </w:p>
    <w:p w14:paraId="4A7154C7" w14:textId="77777777" w:rsidR="00DF0C9E" w:rsidRDefault="00477BF6">
      <w:pPr>
        <w:pStyle w:val="SourceCode"/>
      </w:pPr>
      <w:r>
        <w:t xml:space="preserve">                                       const char *json_body)</w:t>
      </w:r>
    </w:p>
    <w:p w14:paraId="78CE3B38" w14:textId="77777777" w:rsidR="00DF0C9E" w:rsidRDefault="00477BF6">
      <w:pPr>
        <w:pStyle w:val="SourceCode"/>
      </w:pPr>
      <w:r>
        <w:t>{</w:t>
      </w:r>
    </w:p>
    <w:p w14:paraId="1AC2C6E3" w14:textId="77777777" w:rsidR="00DF0C9E" w:rsidRDefault="00477BF6">
      <w:pPr>
        <w:pStyle w:val="SourceCode"/>
      </w:pPr>
      <w:r>
        <w:t xml:space="preserve">    struct ApiResponse response;</w:t>
      </w:r>
    </w:p>
    <w:p w14:paraId="3D54A98A" w14:textId="77777777" w:rsidR="00DF0C9E" w:rsidRDefault="00477BF6">
      <w:pPr>
        <w:pStyle w:val="SourceCode"/>
      </w:pPr>
      <w:r>
        <w:t xml:space="preserve">    response.status_code = 0;</w:t>
      </w:r>
    </w:p>
    <w:p w14:paraId="73F8DA03" w14:textId="77777777" w:rsidR="00DF0C9E" w:rsidRDefault="00477BF6">
      <w:pPr>
        <w:pStyle w:val="SourceCode"/>
      </w:pPr>
      <w:r>
        <w:t xml:space="preserve">    response.body[0] = '\0';</w:t>
      </w:r>
    </w:p>
    <w:p w14:paraId="2CD09EDA" w14:textId="77777777" w:rsidR="00DF0C9E" w:rsidRDefault="00477BF6">
      <w:pPr>
        <w:pStyle w:val="SourceCode"/>
      </w:pPr>
      <w:r>
        <w:t xml:space="preserve">    response.header_count = 0;</w:t>
      </w:r>
    </w:p>
    <w:p w14:paraId="5A6ACB1D" w14:textId="77777777" w:rsidR="00DF0C9E" w:rsidRDefault="00477BF6">
      <w:pPr>
        <w:pStyle w:val="SourceCode"/>
      </w:pPr>
      <w:r>
        <w:t xml:space="preserve">    response.failure = "";</w:t>
      </w:r>
    </w:p>
    <w:p w14:paraId="4DFF0109" w14:textId="77777777" w:rsidR="00DF0C9E" w:rsidRDefault="00DF0C9E">
      <w:pPr>
        <w:pStyle w:val="SourceCode"/>
      </w:pPr>
    </w:p>
    <w:p w14:paraId="4AD78684" w14:textId="77777777" w:rsidR="00DF0C9E" w:rsidRDefault="00477BF6">
      <w:pPr>
        <w:pStyle w:val="SourceCode"/>
      </w:pPr>
      <w:r>
        <w:t xml:space="preserve">    char url[URL_SIZE];</w:t>
      </w:r>
    </w:p>
    <w:p w14:paraId="49506466" w14:textId="77777777" w:rsidR="00DF0C9E" w:rsidRDefault="00477BF6">
      <w:pPr>
        <w:pStyle w:val="SourceCode"/>
      </w:pPr>
      <w:r>
        <w:t xml:space="preserve">    snprintf(url, sizeof url, "%s%s", SERVER_ORIGIN, path);</w:t>
      </w:r>
    </w:p>
    <w:p w14:paraId="2C286CDB" w14:textId="77777777" w:rsidR="00DF0C9E" w:rsidRDefault="00477BF6">
      <w:pPr>
        <w:pStyle w:val="SourceCode"/>
      </w:pPr>
      <w:r>
        <w:t xml:space="preserve">    // A curl_slist is libcurl's list of extra header lines;</w:t>
      </w:r>
    </w:p>
    <w:p w14:paraId="25E4D232" w14:textId="77777777" w:rsidR="00DF0C9E" w:rsidRDefault="00477BF6">
      <w:pPr>
        <w:pStyle w:val="SourceCode"/>
      </w:pPr>
      <w:r>
        <w:t xml:space="preserve">    // curl_slist_append adds one line and returns the list.</w:t>
      </w:r>
    </w:p>
    <w:p w14:paraId="56608A53" w14:textId="77777777" w:rsidR="00DF0C9E" w:rsidRDefault="00477BF6">
      <w:pPr>
        <w:pStyle w:val="SourceCode"/>
      </w:pPr>
      <w:r>
        <w:t xml:space="preserve">    struct curl_slist *headers = NULL;</w:t>
      </w:r>
    </w:p>
    <w:p w14:paraId="50A77AE7" w14:textId="77777777" w:rsidR="00DF0C9E" w:rsidRDefault="00477BF6">
      <w:pPr>
        <w:pStyle w:val="SourceCode"/>
      </w:pPr>
      <w:r>
        <w:t xml:space="preserve">    headers = curl_slist_append(headers, "Accept: application/json");</w:t>
      </w:r>
    </w:p>
    <w:p w14:paraId="4422C736" w14:textId="77777777" w:rsidR="00DF0C9E" w:rsidRDefault="00477BF6">
      <w:pPr>
        <w:pStyle w:val="SourceCode"/>
      </w:pPr>
      <w:r>
        <w:t xml:space="preserve">    headers = curl_slist_append(headers, "User-Agent: " USER_AGENT);</w:t>
      </w:r>
    </w:p>
    <w:p w14:paraId="05412D8D" w14:textId="77777777" w:rsidR="00DF0C9E" w:rsidRDefault="00477BF6">
      <w:pPr>
        <w:pStyle w:val="SourceCode"/>
      </w:pPr>
      <w:r>
        <w:t xml:space="preserve">    char authorization[AUTHORIZATION_SIZE];</w:t>
      </w:r>
    </w:p>
    <w:p w14:paraId="307D1FEA" w14:textId="77777777" w:rsidR="00DF0C9E" w:rsidRDefault="00477BF6">
      <w:pPr>
        <w:pStyle w:val="SourceCode"/>
      </w:pPr>
      <w:r>
        <w:t xml:space="preserve">    if (key[0] != '\0') {</w:t>
      </w:r>
    </w:p>
    <w:p w14:paraId="4B3E157F" w14:textId="77777777" w:rsidR="00DF0C9E" w:rsidRDefault="00477BF6">
      <w:pPr>
        <w:pStyle w:val="SourceCode"/>
      </w:pPr>
      <w:r>
        <w:t xml:space="preserve">        snprintf(authorization, sizeof authorization,</w:t>
      </w:r>
    </w:p>
    <w:p w14:paraId="27CB7989" w14:textId="77777777" w:rsidR="00DF0C9E" w:rsidRDefault="00477BF6">
      <w:pPr>
        <w:pStyle w:val="SourceCode"/>
      </w:pPr>
      <w:r>
        <w:t xml:space="preserve">                 "Authorization: Bearer %s", key);</w:t>
      </w:r>
    </w:p>
    <w:p w14:paraId="440252CA" w14:textId="77777777" w:rsidR="00DF0C9E" w:rsidRDefault="00477BF6">
      <w:pPr>
        <w:pStyle w:val="SourceCode"/>
      </w:pPr>
      <w:r>
        <w:t xml:space="preserve">        headers = curl_slist_append(headers, authorization);</w:t>
      </w:r>
    </w:p>
    <w:p w14:paraId="282ED6F1" w14:textId="77777777" w:rsidR="00DF0C9E" w:rsidRDefault="00477BF6">
      <w:pPr>
        <w:pStyle w:val="SourceCode"/>
      </w:pPr>
      <w:r>
        <w:t xml:space="preserve">    }</w:t>
      </w:r>
    </w:p>
    <w:p w14:paraId="27F8A0F0" w14:textId="77777777" w:rsidR="00DF0C9E" w:rsidRDefault="00477BF6">
      <w:pPr>
        <w:pStyle w:val="SourceCode"/>
      </w:pPr>
      <w:r>
        <w:t xml:space="preserve">    // HTTPGET clears the last request's body and POSTFIELDS sets this one's;</w:t>
      </w:r>
    </w:p>
    <w:p w14:paraId="0842D24F" w14:textId="77777777" w:rsidR="00DF0C9E" w:rsidRDefault="00477BF6">
      <w:pPr>
        <w:pStyle w:val="SourceCode"/>
      </w:pPr>
      <w:r>
        <w:t xml:space="preserve">    // CUSTOMREQUEST names the method; save_body and save_header fill response.</w:t>
      </w:r>
    </w:p>
    <w:p w14:paraId="068AE03E" w14:textId="77777777" w:rsidR="00DF0C9E" w:rsidRDefault="00477BF6">
      <w:pPr>
        <w:pStyle w:val="SourceCode"/>
      </w:pPr>
      <w:r>
        <w:t xml:space="preserve">    curl_easy_setopt(client, CURLOPT_HTTPGET, 1L);</w:t>
      </w:r>
    </w:p>
    <w:p w14:paraId="18C95F33" w14:textId="77777777" w:rsidR="00DF0C9E" w:rsidRDefault="00477BF6">
      <w:pPr>
        <w:pStyle w:val="SourceCode"/>
      </w:pPr>
      <w:r>
        <w:t xml:space="preserve">    if (json_body[0] != '\0') {</w:t>
      </w:r>
    </w:p>
    <w:p w14:paraId="0055F59B" w14:textId="77777777" w:rsidR="00DF0C9E" w:rsidRDefault="00477BF6">
      <w:pPr>
        <w:pStyle w:val="SourceCode"/>
      </w:pPr>
      <w:r>
        <w:t xml:space="preserve">        headers = curl_slist_append(headers, "Content-Type: " JSON_TYPE);</w:t>
      </w:r>
    </w:p>
    <w:p w14:paraId="7CBBF91F" w14:textId="77777777" w:rsidR="00DF0C9E" w:rsidRDefault="00477BF6">
      <w:pPr>
        <w:pStyle w:val="SourceCode"/>
      </w:pPr>
      <w:r>
        <w:t xml:space="preserve">        curl_easy_setopt(client, CURLOPT_POSTFIELDS, json_body);</w:t>
      </w:r>
    </w:p>
    <w:p w14:paraId="525114D8" w14:textId="77777777" w:rsidR="00DF0C9E" w:rsidRDefault="00477BF6">
      <w:pPr>
        <w:pStyle w:val="SourceCode"/>
      </w:pPr>
      <w:r>
        <w:t xml:space="preserve">    }</w:t>
      </w:r>
    </w:p>
    <w:p w14:paraId="0B9990FE" w14:textId="77777777" w:rsidR="00DF0C9E" w:rsidRDefault="00477BF6">
      <w:pPr>
        <w:pStyle w:val="SourceCode"/>
      </w:pPr>
      <w:r>
        <w:t xml:space="preserve">    curl_easy_setopt(client, CURLOPT_CUSTOMREQUEST, method);</w:t>
      </w:r>
    </w:p>
    <w:p w14:paraId="1D5C10AE" w14:textId="77777777" w:rsidR="00DF0C9E" w:rsidRDefault="00477BF6">
      <w:pPr>
        <w:pStyle w:val="SourceCode"/>
      </w:pPr>
      <w:r>
        <w:t xml:space="preserve">    curl_easy_setopt(client, CURLOPT_URL, url);</w:t>
      </w:r>
    </w:p>
    <w:p w14:paraId="6FF8A3B9" w14:textId="77777777" w:rsidR="00DF0C9E" w:rsidRDefault="00477BF6">
      <w:pPr>
        <w:pStyle w:val="SourceCode"/>
      </w:pPr>
      <w:r>
        <w:t xml:space="preserve">    curl_easy_setopt(client, CURLOPT_HTTPHEADER, headers);</w:t>
      </w:r>
    </w:p>
    <w:p w14:paraId="30ADD91C" w14:textId="77777777" w:rsidR="00DF0C9E" w:rsidRDefault="00477BF6">
      <w:pPr>
        <w:pStyle w:val="SourceCode"/>
      </w:pPr>
      <w:r>
        <w:t xml:space="preserve">    curl_easy_setopt(client, CURLOPT_WRITEFUNCTION, save_body);</w:t>
      </w:r>
    </w:p>
    <w:p w14:paraId="186EC60A" w14:textId="77777777" w:rsidR="00DF0C9E" w:rsidRDefault="00477BF6">
      <w:pPr>
        <w:pStyle w:val="SourceCode"/>
      </w:pPr>
      <w:r>
        <w:t xml:space="preserve">    curl_easy_setopt(client, CURLOPT_WRITEDATA, response.body);</w:t>
      </w:r>
    </w:p>
    <w:p w14:paraId="6CB03051" w14:textId="77777777" w:rsidR="00DF0C9E" w:rsidRDefault="00477BF6">
      <w:pPr>
        <w:pStyle w:val="SourceCode"/>
      </w:pPr>
      <w:r>
        <w:t xml:space="preserve">    curl_easy_setopt(client, CURLOPT_HEADERFUNCTION, save_header);</w:t>
      </w:r>
    </w:p>
    <w:p w14:paraId="3E3A8697" w14:textId="77777777" w:rsidR="00DF0C9E" w:rsidRDefault="00477BF6">
      <w:pPr>
        <w:pStyle w:val="SourceCode"/>
      </w:pPr>
      <w:r>
        <w:t xml:space="preserve">    curl_easy_setopt(client, CURLOPT_HEADERDATA, &amp;response);</w:t>
      </w:r>
    </w:p>
    <w:p w14:paraId="664A2FBC" w14:textId="77777777" w:rsidR="00DF0C9E" w:rsidRDefault="00DF0C9E">
      <w:pPr>
        <w:pStyle w:val="SourceCode"/>
      </w:pPr>
    </w:p>
    <w:p w14:paraId="47163A2E" w14:textId="77777777" w:rsidR="00DF0C9E" w:rsidRDefault="00477BF6">
      <w:pPr>
        <w:pStyle w:val="SourceCode"/>
      </w:pPr>
      <w:r>
        <w:t xml:space="preserve">    CURLcode outcome = curl_easy_perform(client);</w:t>
      </w:r>
    </w:p>
    <w:p w14:paraId="3AC2CC5B" w14:textId="77777777" w:rsidR="00DF0C9E" w:rsidRDefault="00477BF6">
      <w:pPr>
        <w:pStyle w:val="SourceCode"/>
      </w:pPr>
      <w:r>
        <w:t xml:space="preserve">    // curl_slist_free_all gives the list's memory back.</w:t>
      </w:r>
    </w:p>
    <w:p w14:paraId="5E268A23" w14:textId="77777777" w:rsidR="00DF0C9E" w:rsidRDefault="00477BF6">
      <w:pPr>
        <w:pStyle w:val="SourceCode"/>
      </w:pPr>
      <w:r>
        <w:t xml:space="preserve">    curl_slist_free_all(headers);</w:t>
      </w:r>
    </w:p>
    <w:p w14:paraId="078E3AB5" w14:textId="77777777" w:rsidR="00DF0C9E" w:rsidRDefault="00477BF6">
      <w:pPr>
        <w:pStyle w:val="SourceCode"/>
      </w:pPr>
      <w:r>
        <w:t xml:space="preserve">    // save_body stops the transfer (CURLE_WRITE_ERROR) only when the body</w:t>
      </w:r>
    </w:p>
    <w:p w14:paraId="766EEAFF" w14:textId="77777777" w:rsidR="00DF0C9E" w:rsidRDefault="00477BF6">
      <w:pPr>
        <w:pStyle w:val="SourceCode"/>
      </w:pPr>
      <w:r>
        <w:t xml:space="preserve">    // does not fit: the server did answer, but too much to keep.</w:t>
      </w:r>
    </w:p>
    <w:p w14:paraId="183A3026" w14:textId="77777777" w:rsidR="00DF0C9E" w:rsidRDefault="00477BF6">
      <w:pPr>
        <w:pStyle w:val="SourceCode"/>
      </w:pPr>
      <w:r>
        <w:t xml:space="preserve">    if (outcome == CURLE_WRITE_ERROR) {</w:t>
      </w:r>
    </w:p>
    <w:p w14:paraId="0B55F0DC" w14:textId="77777777" w:rsidR="00DF0C9E" w:rsidRDefault="00477BF6">
      <w:pPr>
        <w:pStyle w:val="SourceCode"/>
      </w:pPr>
      <w:r>
        <w:t xml:space="preserve">        fprintf(stderr, "Error: response larger than %d bytes\n", BODY_SIZE);</w:t>
      </w:r>
    </w:p>
    <w:p w14:paraId="7B05CD3C" w14:textId="77777777" w:rsidR="00DF0C9E" w:rsidRDefault="00477BF6">
      <w:pPr>
        <w:pStyle w:val="SourceCode"/>
      </w:pPr>
      <w:r>
        <w:t xml:space="preserve">        response.status_code = 0;</w:t>
      </w:r>
    </w:p>
    <w:p w14:paraId="289F622C" w14:textId="77777777" w:rsidR="00DF0C9E" w:rsidRDefault="00477BF6">
      <w:pPr>
        <w:pStyle w:val="SourceCode"/>
      </w:pPr>
      <w:r>
        <w:t xml:space="preserve">        response.failure = "other";</w:t>
      </w:r>
    </w:p>
    <w:p w14:paraId="0585F0B4" w14:textId="77777777" w:rsidR="00DF0C9E" w:rsidRDefault="00477BF6">
      <w:pPr>
        <w:pStyle w:val="SourceCode"/>
      </w:pPr>
      <w:r>
        <w:t xml:space="preserve">        return response;</w:t>
      </w:r>
    </w:p>
    <w:p w14:paraId="7E6FDE23" w14:textId="77777777" w:rsidR="00DF0C9E" w:rsidRDefault="00477BF6">
      <w:pPr>
        <w:pStyle w:val="SourceCode"/>
      </w:pPr>
      <w:r>
        <w:t xml:space="preserve">    }</w:t>
      </w:r>
    </w:p>
    <w:p w14:paraId="24A9E020" w14:textId="77777777" w:rsidR="00DF0C9E" w:rsidRDefault="00477BF6">
      <w:pPr>
        <w:pStyle w:val="SourceCode"/>
      </w:pPr>
      <w:r>
        <w:t xml:space="preserve">    if (outcome != CURLE_OK) {</w:t>
      </w:r>
    </w:p>
    <w:p w14:paraId="2407E566" w14:textId="77777777" w:rsidR="00DF0C9E" w:rsidRDefault="00477BF6">
      <w:pPr>
        <w:pStyle w:val="SourceCode"/>
      </w:pPr>
      <w:r>
        <w:t xml:space="preserve">        fprintf(stderr, "Error: could not reach %s\n", SERVER_ORIGIN);</w:t>
      </w:r>
    </w:p>
    <w:p w14:paraId="5DF82F41" w14:textId="77777777" w:rsidR="00DF0C9E" w:rsidRDefault="00477BF6">
      <w:pPr>
        <w:pStyle w:val="SourceCode"/>
      </w:pPr>
      <w:r>
        <w:t xml:space="preserve">        fprintf(stderr, "Reason: %s\n", curl_easy_strerror(outcome));</w:t>
      </w:r>
    </w:p>
    <w:p w14:paraId="1539A91B" w14:textId="77777777" w:rsidR="00DF0C9E" w:rsidRDefault="00477BF6">
      <w:pPr>
        <w:pStyle w:val="SourceCode"/>
      </w:pPr>
      <w:r>
        <w:t xml:space="preserve">        response.status_code = 0;</w:t>
      </w:r>
    </w:p>
    <w:p w14:paraId="60193824" w14:textId="77777777" w:rsidR="00DF0C9E" w:rsidRDefault="00477BF6">
      <w:pPr>
        <w:pStyle w:val="SourceCode"/>
      </w:pPr>
      <w:r>
        <w:t xml:space="preserve">        response.failure = failure_kind(outcome);</w:t>
      </w:r>
    </w:p>
    <w:p w14:paraId="428B93EC" w14:textId="77777777" w:rsidR="00DF0C9E" w:rsidRDefault="00477BF6">
      <w:pPr>
        <w:pStyle w:val="SourceCode"/>
      </w:pPr>
      <w:r>
        <w:t xml:space="preserve">        return response;</w:t>
      </w:r>
    </w:p>
    <w:p w14:paraId="7FB68C36" w14:textId="77777777" w:rsidR="00DF0C9E" w:rsidRDefault="00477BF6">
      <w:pPr>
        <w:pStyle w:val="SourceCode"/>
      </w:pPr>
      <w:r>
        <w:t xml:space="preserve">    }</w:t>
      </w:r>
    </w:p>
    <w:p w14:paraId="192DFEC3" w14:textId="77777777" w:rsidR="00DF0C9E" w:rsidRDefault="00477BF6">
      <w:pPr>
        <w:pStyle w:val="SourceCode"/>
      </w:pPr>
      <w:r>
        <w:t xml:space="preserve">    curl_easy_getinfo(client, CURLINFO_RESPONSE_CODE, &amp;response.status_code);</w:t>
      </w:r>
    </w:p>
    <w:p w14:paraId="14933E28" w14:textId="77777777" w:rsidR="00DF0C9E" w:rsidRDefault="00477BF6">
      <w:pPr>
        <w:pStyle w:val="SourceCode"/>
      </w:pPr>
      <w:r>
        <w:t xml:space="preserve">    return response;</w:t>
      </w:r>
    </w:p>
    <w:p w14:paraId="6FC44AA9" w14:textId="77777777" w:rsidR="00DF0C9E" w:rsidRDefault="00477BF6">
      <w:pPr>
        <w:pStyle w:val="SourceCode"/>
      </w:pPr>
      <w:r>
        <w:t>}</w:t>
      </w:r>
    </w:p>
    <w:p w14:paraId="58713632" w14:textId="77777777" w:rsidR="00DF0C9E" w:rsidRDefault="00DF0C9E">
      <w:pPr>
        <w:pStyle w:val="SourceCode"/>
      </w:pPr>
    </w:p>
    <w:p w14:paraId="0A38FF4C" w14:textId="77777777" w:rsidR="00DF0C9E" w:rsidRDefault="00477BF6">
      <w:pPr>
        <w:pStyle w:val="SourceCode"/>
      </w:pPr>
      <w:r>
        <w:t>static void print_response(const struct ApiResponse *response)</w:t>
      </w:r>
    </w:p>
    <w:p w14:paraId="47A6C600" w14:textId="77777777" w:rsidR="00DF0C9E" w:rsidRDefault="00477BF6">
      <w:pPr>
        <w:pStyle w:val="SourceCode"/>
      </w:pPr>
      <w:r>
        <w:t>{</w:t>
      </w:r>
    </w:p>
    <w:p w14:paraId="6406BB19" w14:textId="77777777" w:rsidR="00DF0C9E" w:rsidRDefault="00477BF6">
      <w:pPr>
        <w:pStyle w:val="SourceCode"/>
      </w:pPr>
      <w:r>
        <w:t xml:space="preserve">    printf("Status: %ld\n", response-&gt;status_code);</w:t>
      </w:r>
    </w:p>
    <w:p w14:paraId="7144AAC3" w14:textId="77777777" w:rsidR="00DF0C9E" w:rsidRDefault="00477BF6">
      <w:pPr>
        <w:pStyle w:val="SourceCode"/>
      </w:pPr>
      <w:r>
        <w:t xml:space="preserve">    printf("Content-Type: %s\n", response_header(response, "Content-Type"));</w:t>
      </w:r>
    </w:p>
    <w:p w14:paraId="7257DE44" w14:textId="77777777" w:rsidR="00DF0C9E" w:rsidRDefault="00477BF6">
      <w:pPr>
        <w:pStyle w:val="SourceCode"/>
      </w:pPr>
      <w:r>
        <w:t xml:space="preserve">    printf("Body: %s\n", response-&gt;body);</w:t>
      </w:r>
    </w:p>
    <w:p w14:paraId="2FF6D868" w14:textId="77777777" w:rsidR="00DF0C9E" w:rsidRDefault="00477BF6">
      <w:pPr>
        <w:pStyle w:val="SourceCode"/>
      </w:pPr>
      <w:r>
        <w:t>}</w:t>
      </w:r>
    </w:p>
    <w:p w14:paraId="2BD8D171" w14:textId="77777777" w:rsidR="00DF0C9E" w:rsidRDefault="00DF0C9E">
      <w:pPr>
        <w:pStyle w:val="SourceCode"/>
      </w:pPr>
    </w:p>
    <w:p w14:paraId="37E7B6B7" w14:textId="77777777" w:rsidR="00DF0C9E" w:rsidRDefault="00477BF6">
      <w:pPr>
        <w:pStyle w:val="SourceCode"/>
      </w:pPr>
      <w:r>
        <w:t>// A new contact as a JSON request body: a cJSON object with the API's</w:t>
      </w:r>
    </w:p>
    <w:p w14:paraId="4F595C14" w14:textId="77777777" w:rsidR="00DF0C9E" w:rsidRDefault="00477BF6">
      <w:pPr>
        <w:pStyle w:val="SourceCode"/>
      </w:pPr>
      <w:r>
        <w:t>// three keys, name, email, and phone, written by cJSON_PrintUnformatted,</w:t>
      </w:r>
    </w:p>
    <w:p w14:paraId="322E3DB0" w14:textId="77777777" w:rsidR="00DF0C9E" w:rsidRDefault="00477BF6">
      <w:pPr>
        <w:pStyle w:val="SourceCode"/>
      </w:pPr>
      <w:r>
        <w:t>// which escapes every quote and backslash in the values. The server</w:t>
      </w:r>
    </w:p>
    <w:p w14:paraId="33015B49" w14:textId="77777777" w:rsidR="00DF0C9E" w:rsidRDefault="00477BF6">
      <w:pPr>
        <w:pStyle w:val="SourceCode"/>
      </w:pPr>
      <w:r>
        <w:t>// chooses the id, so there is none. The caller gives the text back with</w:t>
      </w:r>
    </w:p>
    <w:p w14:paraId="5617CAE5" w14:textId="77777777" w:rsidR="00DF0C9E" w:rsidRDefault="00477BF6">
      <w:pPr>
        <w:pStyle w:val="SourceCode"/>
      </w:pPr>
      <w:r>
        <w:t>// cJSON_free; NULL means memory ran out. Remember, cJSON_PrintUnformatted</w:t>
      </w:r>
    </w:p>
    <w:p w14:paraId="69CFA90D" w14:textId="77777777" w:rsidR="00DF0C9E" w:rsidRDefault="00477BF6">
      <w:pPr>
        <w:pStyle w:val="SourceCode"/>
      </w:pPr>
      <w:r>
        <w:t>// returns NULL when it is given NULL (Lesson 5.8).</w:t>
      </w:r>
    </w:p>
    <w:p w14:paraId="5E954D35" w14:textId="77777777" w:rsidR="00DF0C9E" w:rsidRDefault="00477BF6">
      <w:pPr>
        <w:pStyle w:val="SourceCode"/>
      </w:pPr>
      <w:r>
        <w:t>static char *contact_request_json(const char *full_name, const char *email,</w:t>
      </w:r>
    </w:p>
    <w:p w14:paraId="20BFE344" w14:textId="77777777" w:rsidR="00DF0C9E" w:rsidRDefault="00477BF6">
      <w:pPr>
        <w:pStyle w:val="SourceCode"/>
      </w:pPr>
      <w:r>
        <w:t xml:space="preserve">                                  const char *phone)</w:t>
      </w:r>
    </w:p>
    <w:p w14:paraId="7C7E6896" w14:textId="77777777" w:rsidR="00DF0C9E" w:rsidRDefault="00477BF6">
      <w:pPr>
        <w:pStyle w:val="SourceCode"/>
      </w:pPr>
      <w:r>
        <w:t>{</w:t>
      </w:r>
    </w:p>
    <w:p w14:paraId="187F4E3C" w14:textId="77777777" w:rsidR="00DF0C9E" w:rsidRDefault="00477BF6">
      <w:pPr>
        <w:pStyle w:val="SourceCode"/>
      </w:pPr>
      <w:r>
        <w:t xml:space="preserve">    cJSON *record = cJSON_CreateObject();</w:t>
      </w:r>
    </w:p>
    <w:p w14:paraId="66E9247E" w14:textId="77777777" w:rsidR="00DF0C9E" w:rsidRDefault="00477BF6">
      <w:pPr>
        <w:pStyle w:val="SourceCode"/>
      </w:pPr>
      <w:r>
        <w:t xml:space="preserve">    cJSON_AddStringToObject(record, "name", full_name);</w:t>
      </w:r>
    </w:p>
    <w:p w14:paraId="1929E7AB" w14:textId="77777777" w:rsidR="00DF0C9E" w:rsidRDefault="00477BF6">
      <w:pPr>
        <w:pStyle w:val="SourceCode"/>
      </w:pPr>
      <w:r>
        <w:t xml:space="preserve">    cJSON_AddStringToObject(record, "email", email);</w:t>
      </w:r>
    </w:p>
    <w:p w14:paraId="77A94231" w14:textId="77777777" w:rsidR="00DF0C9E" w:rsidRDefault="00477BF6">
      <w:pPr>
        <w:pStyle w:val="SourceCode"/>
      </w:pPr>
      <w:r>
        <w:t xml:space="preserve">    cJSON_AddStringToObject(record, "phone", phone);</w:t>
      </w:r>
    </w:p>
    <w:p w14:paraId="335D3F0C" w14:textId="77777777" w:rsidR="00DF0C9E" w:rsidRDefault="00477BF6">
      <w:pPr>
        <w:pStyle w:val="SourceCode"/>
      </w:pPr>
      <w:r>
        <w:t xml:space="preserve">    char *json_text = cJSON_PrintUnformatted(record);</w:t>
      </w:r>
    </w:p>
    <w:p w14:paraId="1B4882E8" w14:textId="77777777" w:rsidR="00DF0C9E" w:rsidRDefault="00477BF6">
      <w:pPr>
        <w:pStyle w:val="SourceCode"/>
      </w:pPr>
      <w:r>
        <w:t xml:space="preserve">    cJSON_Delete(record);</w:t>
      </w:r>
    </w:p>
    <w:p w14:paraId="47D2C610" w14:textId="77777777" w:rsidR="00DF0C9E" w:rsidRDefault="00477BF6">
      <w:pPr>
        <w:pStyle w:val="SourceCode"/>
      </w:pPr>
      <w:r>
        <w:t xml:space="preserve">    return json_text;</w:t>
      </w:r>
    </w:p>
    <w:p w14:paraId="7C052E19" w14:textId="77777777" w:rsidR="00DF0C9E" w:rsidRDefault="00477BF6">
      <w:pPr>
        <w:pStyle w:val="SourceCode"/>
      </w:pPr>
      <w:r>
        <w:t>}</w:t>
      </w:r>
    </w:p>
    <w:p w14:paraId="6DC67090" w14:textId="77777777" w:rsidR="00DF0C9E" w:rsidRDefault="00DF0C9E">
      <w:pPr>
        <w:pStyle w:val="SourceCode"/>
      </w:pPr>
    </w:p>
    <w:p w14:paraId="70D92B56" w14:textId="77777777" w:rsidR="00DF0C9E" w:rsidRDefault="00477BF6">
      <w:pPr>
        <w:pStyle w:val="SourceCode"/>
      </w:pPr>
      <w:r>
        <w:t>int main(void)</w:t>
      </w:r>
    </w:p>
    <w:p w14:paraId="56607927" w14:textId="77777777" w:rsidR="00DF0C9E" w:rsidRDefault="00477BF6">
      <w:pPr>
        <w:pStyle w:val="SourceCode"/>
      </w:pPr>
      <w:r>
        <w:t>{</w:t>
      </w:r>
    </w:p>
    <w:p w14:paraId="4E14B132" w14:textId="77777777" w:rsidR="00DF0C9E" w:rsidRDefault="00477BF6">
      <w:pPr>
        <w:pStyle w:val="SourceCode"/>
      </w:pPr>
      <w:r>
        <w:t xml:space="preserve">    // Create the client once, with the settings every request shares:</w:t>
      </w:r>
    </w:p>
    <w:p w14:paraId="0ADEB7D0" w14:textId="77777777" w:rsidR="00DF0C9E" w:rsidRDefault="00477BF6">
      <w:pPr>
        <w:pStyle w:val="SourceCode"/>
      </w:pPr>
      <w:r>
        <w:t xml:space="preserve">    // the one certificate authority it trusts, the timeout, and no</w:t>
      </w:r>
    </w:p>
    <w:p w14:paraId="1D3E6894" w14:textId="77777777" w:rsidR="00DF0C9E" w:rsidRDefault="00477BF6">
      <w:pPr>
        <w:pStyle w:val="SourceCode"/>
      </w:pPr>
      <w:r>
        <w:t xml:space="preserve">    // redirects.</w:t>
      </w:r>
    </w:p>
    <w:p w14:paraId="7E3EAA36" w14:textId="77777777" w:rsidR="00DF0C9E" w:rsidRDefault="00477BF6">
      <w:pPr>
        <w:pStyle w:val="SourceCode"/>
      </w:pPr>
      <w:r>
        <w:t xml:space="preserve">    CURL *client = curl_easy_init();</w:t>
      </w:r>
    </w:p>
    <w:p w14:paraId="4514DF84" w14:textId="77777777" w:rsidR="00DF0C9E" w:rsidRDefault="00477BF6">
      <w:pPr>
        <w:pStyle w:val="SourceCode"/>
      </w:pPr>
      <w:r>
        <w:t xml:space="preserve">    if (client == NULL) {</w:t>
      </w:r>
    </w:p>
    <w:p w14:paraId="4CCF9535" w14:textId="77777777" w:rsidR="00DF0C9E" w:rsidRDefault="00477BF6">
      <w:pPr>
        <w:pStyle w:val="SourceCode"/>
      </w:pPr>
      <w:r>
        <w:t xml:space="preserve">        fprintf(stderr, "Error: could not start libcurl\n");</w:t>
      </w:r>
    </w:p>
    <w:p w14:paraId="529BEC51" w14:textId="77777777" w:rsidR="00DF0C9E" w:rsidRDefault="00477BF6">
      <w:pPr>
        <w:pStyle w:val="SourceCode"/>
      </w:pPr>
      <w:r>
        <w:t xml:space="preserve">        return 1;</w:t>
      </w:r>
    </w:p>
    <w:p w14:paraId="42C5C601" w14:textId="77777777" w:rsidR="00DF0C9E" w:rsidRDefault="00477BF6">
      <w:pPr>
        <w:pStyle w:val="SourceCode"/>
      </w:pPr>
      <w:r>
        <w:t xml:space="preserve">    }</w:t>
      </w:r>
    </w:p>
    <w:p w14:paraId="3849E164" w14:textId="77777777" w:rsidR="00DF0C9E" w:rsidRDefault="00477BF6">
      <w:pPr>
        <w:pStyle w:val="SourceCode"/>
      </w:pPr>
      <w:r>
        <w:t xml:space="preserve">    curl_easy_setopt(client, CURLOPT_CAINFO, CA_FILE);</w:t>
      </w:r>
    </w:p>
    <w:p w14:paraId="055888AE" w14:textId="77777777" w:rsidR="00DF0C9E" w:rsidRDefault="00477BF6">
      <w:pPr>
        <w:pStyle w:val="SourceCode"/>
      </w:pPr>
      <w:r>
        <w:t xml:space="preserve">    curl_easy_setopt(client, CURLOPT_TIMEOUT, (long) TIMEOUT_SECONDS);</w:t>
      </w:r>
    </w:p>
    <w:p w14:paraId="30803C66" w14:textId="77777777" w:rsidR="00DF0C9E" w:rsidRDefault="00477BF6">
      <w:pPr>
        <w:pStyle w:val="SourceCode"/>
      </w:pPr>
      <w:r>
        <w:t xml:space="preserve">    // Never follow a redirect: a 3xx is an answer like any other.</w:t>
      </w:r>
    </w:p>
    <w:p w14:paraId="4299EFF1" w14:textId="77777777" w:rsidR="00DF0C9E" w:rsidRDefault="00477BF6">
      <w:pPr>
        <w:pStyle w:val="SourceCode"/>
      </w:pPr>
      <w:r>
        <w:t xml:space="preserve">    curl_easy_setopt(client, CURLOPT_FOLLOWLOCATION, 0L);</w:t>
      </w:r>
    </w:p>
    <w:p w14:paraId="2696D70E" w14:textId="77777777" w:rsidR="00DF0C9E" w:rsidRDefault="00DF0C9E">
      <w:pPr>
        <w:pStyle w:val="SourceCode"/>
      </w:pPr>
    </w:p>
    <w:p w14:paraId="03C4FA26" w14:textId="77777777" w:rsidR="00DF0C9E" w:rsidRDefault="00477BF6">
      <w:pPr>
        <w:pStyle w:val="SourceCode"/>
      </w:pPr>
      <w:r>
        <w:t xml:space="preserve">    // Build the body from values, never by joining text: the name holds</w:t>
      </w:r>
    </w:p>
    <w:p w14:paraId="36BD30EA" w14:textId="77777777" w:rsidR="00DF0C9E" w:rsidRDefault="00477BF6">
      <w:pPr>
        <w:pStyle w:val="SourceCode"/>
      </w:pPr>
      <w:r>
        <w:t xml:space="preserve">    // quotes, which cJSON writes as \". Remember, \" puts a quote inside C</w:t>
      </w:r>
    </w:p>
    <w:p w14:paraId="130A41D3" w14:textId="77777777" w:rsidR="00DF0C9E" w:rsidRDefault="00477BF6">
      <w:pPr>
        <w:pStyle w:val="SourceCode"/>
      </w:pPr>
      <w:r>
        <w:t xml:space="preserve">    // text.</w:t>
      </w:r>
    </w:p>
    <w:p w14:paraId="0B8BF3B4" w14:textId="77777777" w:rsidR="00DF0C9E" w:rsidRDefault="00477BF6">
      <w:pPr>
        <w:pStyle w:val="SourceCode"/>
      </w:pPr>
      <w:r>
        <w:t xml:space="preserve">    char *contact_json =</w:t>
      </w:r>
    </w:p>
    <w:p w14:paraId="1310EEC6" w14:textId="77777777" w:rsidR="00DF0C9E" w:rsidRDefault="00477BF6">
      <w:pPr>
        <w:pStyle w:val="SourceCode"/>
      </w:pPr>
      <w:r>
        <w:t xml:space="preserve">        contact_request_json("Mae \"Mo\" Lin", "mo@example.com", "555-0105");</w:t>
      </w:r>
    </w:p>
    <w:p w14:paraId="0BA4E61E" w14:textId="77777777" w:rsidR="00DF0C9E" w:rsidRDefault="00477BF6">
      <w:pPr>
        <w:pStyle w:val="SourceCode"/>
      </w:pPr>
      <w:r>
        <w:t xml:space="preserve">    if (contact_json == NULL) {</w:t>
      </w:r>
    </w:p>
    <w:p w14:paraId="501CCB9D" w14:textId="77777777" w:rsidR="00DF0C9E" w:rsidRDefault="00477BF6">
      <w:pPr>
        <w:pStyle w:val="SourceCode"/>
      </w:pPr>
      <w:r>
        <w:t xml:space="preserve">        fprintf(stderr, "Error: out of memory\n");</w:t>
      </w:r>
    </w:p>
    <w:p w14:paraId="7BBC2125" w14:textId="77777777" w:rsidR="00DF0C9E" w:rsidRDefault="00477BF6">
      <w:pPr>
        <w:pStyle w:val="SourceCode"/>
      </w:pPr>
      <w:r>
        <w:t xml:space="preserve">        curl_easy_cleanup(client);</w:t>
      </w:r>
    </w:p>
    <w:p w14:paraId="7B5083D8" w14:textId="77777777" w:rsidR="00DF0C9E" w:rsidRDefault="00477BF6">
      <w:pPr>
        <w:pStyle w:val="SourceCode"/>
      </w:pPr>
      <w:r>
        <w:t xml:space="preserve">        return 1;</w:t>
      </w:r>
    </w:p>
    <w:p w14:paraId="5ADEFBF7" w14:textId="77777777" w:rsidR="00DF0C9E" w:rsidRDefault="00477BF6">
      <w:pPr>
        <w:pStyle w:val="SourceCode"/>
      </w:pPr>
      <w:r>
        <w:t xml:space="preserve">    }</w:t>
      </w:r>
    </w:p>
    <w:p w14:paraId="37750E5E" w14:textId="77777777" w:rsidR="00DF0C9E" w:rsidRDefault="00477BF6">
      <w:pPr>
        <w:pStyle w:val="SourceCode"/>
      </w:pPr>
      <w:r>
        <w:t xml:space="preserve">    printf("Sent: %s\n", contact_json);</w:t>
      </w:r>
    </w:p>
    <w:p w14:paraId="20B50B9C" w14:textId="77777777" w:rsidR="00DF0C9E" w:rsidRDefault="00477BF6">
      <w:pPr>
        <w:pStyle w:val="SourceCode"/>
      </w:pPr>
      <w:r>
        <w:t xml:space="preserve">    // Remember, send_request adds Content-Type: application/json;</w:t>
      </w:r>
    </w:p>
    <w:p w14:paraId="5C8B22E2" w14:textId="77777777" w:rsidR="00DF0C9E" w:rsidRDefault="00477BF6">
      <w:pPr>
        <w:pStyle w:val="SourceCode"/>
      </w:pPr>
      <w:r>
        <w:t xml:space="preserve">    // charset=utf-8 whenever it sends a body (Lesson 6.4).</w:t>
      </w:r>
    </w:p>
    <w:p w14:paraId="60C60F51" w14:textId="77777777" w:rsidR="00DF0C9E" w:rsidRDefault="00477BF6">
      <w:pPr>
        <w:pStyle w:val="SourceCode"/>
      </w:pPr>
      <w:r>
        <w:t xml:space="preserve">    struct ApiResponse created_response = send_request(</w:t>
      </w:r>
    </w:p>
    <w:p w14:paraId="294680C0" w14:textId="77777777" w:rsidR="00DF0C9E" w:rsidRDefault="00477BF6">
      <w:pPr>
        <w:pStyle w:val="SourceCode"/>
      </w:pPr>
      <w:r>
        <w:t xml:space="preserve">        client, "POST", API_PREFIX "/contacts", "", contact_json);</w:t>
      </w:r>
    </w:p>
    <w:p w14:paraId="10C615ED" w14:textId="77777777" w:rsidR="00DF0C9E" w:rsidRDefault="00477BF6">
      <w:pPr>
        <w:pStyle w:val="SourceCode"/>
      </w:pPr>
      <w:r>
        <w:t xml:space="preserve">    cJSON_free(contact_json);</w:t>
      </w:r>
    </w:p>
    <w:p w14:paraId="1A43E637" w14:textId="77777777" w:rsidR="00DF0C9E" w:rsidRDefault="00477BF6">
      <w:pPr>
        <w:pStyle w:val="SourceCode"/>
      </w:pPr>
      <w:r>
        <w:t xml:space="preserve">    if (created_response.status_code == 0) {</w:t>
      </w:r>
    </w:p>
    <w:p w14:paraId="39E3798A" w14:textId="77777777" w:rsidR="00DF0C9E" w:rsidRDefault="00477BF6">
      <w:pPr>
        <w:pStyle w:val="SourceCode"/>
      </w:pPr>
      <w:r>
        <w:t xml:space="preserve">        curl_easy_cleanup(client);</w:t>
      </w:r>
    </w:p>
    <w:p w14:paraId="66BA6764" w14:textId="77777777" w:rsidR="00DF0C9E" w:rsidRDefault="00477BF6">
      <w:pPr>
        <w:pStyle w:val="SourceCode"/>
      </w:pPr>
      <w:r>
        <w:t xml:space="preserve">        return 1;</w:t>
      </w:r>
    </w:p>
    <w:p w14:paraId="181D5361" w14:textId="77777777" w:rsidR="00DF0C9E" w:rsidRDefault="00477BF6">
      <w:pPr>
        <w:pStyle w:val="SourceCode"/>
      </w:pPr>
      <w:r>
        <w:t xml:space="preserve">    }</w:t>
      </w:r>
    </w:p>
    <w:p w14:paraId="381460DE" w14:textId="77777777" w:rsidR="00DF0C9E" w:rsidRDefault="00477BF6">
      <w:pPr>
        <w:pStyle w:val="SourceCode"/>
      </w:pPr>
      <w:r>
        <w:t xml:space="preserve">    print_response(&amp;created_response);</w:t>
      </w:r>
    </w:p>
    <w:p w14:paraId="00D4FA12" w14:textId="77777777" w:rsidR="00DF0C9E" w:rsidRDefault="00477BF6">
      <w:pPr>
        <w:pStyle w:val="SourceCode"/>
      </w:pPr>
      <w:r>
        <w:t xml:space="preserve">    // Remember, Location is the new contact's own path (Lesson 6.6).</w:t>
      </w:r>
    </w:p>
    <w:p w14:paraId="058A3AB7" w14:textId="77777777" w:rsidR="00DF0C9E" w:rsidRDefault="00477BF6">
      <w:pPr>
        <w:pStyle w:val="SourceCode"/>
      </w:pPr>
      <w:r>
        <w:t xml:space="preserve">    const char *location = response_header(&amp;created_response, "Location");</w:t>
      </w:r>
    </w:p>
    <w:p w14:paraId="22FB3E79" w14:textId="77777777" w:rsidR="00DF0C9E" w:rsidRDefault="00477BF6">
      <w:pPr>
        <w:pStyle w:val="SourceCode"/>
      </w:pPr>
      <w:r>
        <w:t xml:space="preserve">    printf("Location: %s\n", location);</w:t>
      </w:r>
    </w:p>
    <w:p w14:paraId="1B986B94" w14:textId="77777777" w:rsidR="00DF0C9E" w:rsidRDefault="00DF0C9E">
      <w:pPr>
        <w:pStyle w:val="SourceCode"/>
      </w:pPr>
    </w:p>
    <w:p w14:paraId="4163C91F" w14:textId="77777777" w:rsidR="00DF0C9E" w:rsidRDefault="00477BF6">
      <w:pPr>
        <w:pStyle w:val="SourceCode"/>
      </w:pPr>
      <w:r>
        <w:t xml:space="preserve">    // GET the new contact back: the quotes arrived and were stored as</w:t>
      </w:r>
    </w:p>
    <w:p w14:paraId="2C277CDF" w14:textId="77777777" w:rsidR="00DF0C9E" w:rsidRDefault="00477BF6">
      <w:pPr>
        <w:pStyle w:val="SourceCode"/>
      </w:pPr>
      <w:r>
        <w:t xml:space="preserve">    // quotes, so the server writes them as \" again.</w:t>
      </w:r>
    </w:p>
    <w:p w14:paraId="01EE47A4" w14:textId="77777777" w:rsidR="00DF0C9E" w:rsidRDefault="00477BF6">
      <w:pPr>
        <w:pStyle w:val="SourceCode"/>
      </w:pPr>
      <w:r>
        <w:t xml:space="preserve">    struct ApiResponse stored_response =</w:t>
      </w:r>
    </w:p>
    <w:p w14:paraId="2D3EFCC7" w14:textId="77777777" w:rsidR="00DF0C9E" w:rsidRDefault="00477BF6">
      <w:pPr>
        <w:pStyle w:val="SourceCode"/>
      </w:pPr>
      <w:r>
        <w:t xml:space="preserve">        send_request(client, "GET", location, "", "");</w:t>
      </w:r>
    </w:p>
    <w:p w14:paraId="6474197D" w14:textId="77777777" w:rsidR="00DF0C9E" w:rsidRDefault="00477BF6">
      <w:pPr>
        <w:pStyle w:val="SourceCode"/>
      </w:pPr>
      <w:r>
        <w:t xml:space="preserve">    if (stored_response.status_code == 0) {</w:t>
      </w:r>
    </w:p>
    <w:p w14:paraId="5502ADEB" w14:textId="77777777" w:rsidR="00DF0C9E" w:rsidRDefault="00477BF6">
      <w:pPr>
        <w:pStyle w:val="SourceCode"/>
      </w:pPr>
      <w:r>
        <w:t xml:space="preserve">        curl_easy_cleanup(client);</w:t>
      </w:r>
    </w:p>
    <w:p w14:paraId="62D70495" w14:textId="77777777" w:rsidR="00DF0C9E" w:rsidRDefault="00477BF6">
      <w:pPr>
        <w:pStyle w:val="SourceCode"/>
      </w:pPr>
      <w:r>
        <w:t xml:space="preserve">        return 1;</w:t>
      </w:r>
    </w:p>
    <w:p w14:paraId="6DD7BDC4" w14:textId="77777777" w:rsidR="00DF0C9E" w:rsidRDefault="00477BF6">
      <w:pPr>
        <w:pStyle w:val="SourceCode"/>
      </w:pPr>
      <w:r>
        <w:t xml:space="preserve">    }</w:t>
      </w:r>
    </w:p>
    <w:p w14:paraId="0897E8CA" w14:textId="77777777" w:rsidR="00DF0C9E" w:rsidRDefault="00477BF6">
      <w:pPr>
        <w:pStyle w:val="SourceCode"/>
      </w:pPr>
      <w:r>
        <w:t xml:space="preserve">    print_response(&amp;stored_response);</w:t>
      </w:r>
    </w:p>
    <w:p w14:paraId="46CA461A" w14:textId="77777777" w:rsidR="00DF0C9E" w:rsidRDefault="00DF0C9E">
      <w:pPr>
        <w:pStyle w:val="SourceCode"/>
      </w:pPr>
    </w:p>
    <w:p w14:paraId="58F0408A" w14:textId="77777777" w:rsidR="00DF0C9E" w:rsidRDefault="00477BF6">
      <w:pPr>
        <w:pStyle w:val="SourceCode"/>
        <w:keepNext/>
      </w:pPr>
      <w:r>
        <w:t xml:space="preserve">    curl_easy_cleanup(client);</w:t>
      </w:r>
    </w:p>
    <w:p w14:paraId="13E8D9F5" w14:textId="77777777" w:rsidR="00DF0C9E" w:rsidRDefault="00477BF6">
      <w:pPr>
        <w:pStyle w:val="SourceCode"/>
        <w:keepNext/>
      </w:pPr>
      <w:r>
        <w:t xml:space="preserve">    return 0;</w:t>
      </w:r>
    </w:p>
    <w:p w14:paraId="66FE4E17" w14:textId="77777777" w:rsidR="00DF0C9E" w:rsidRDefault="00477BF6">
      <w:pPr>
        <w:pStyle w:val="SourceCode"/>
      </w:pPr>
      <w:r>
        <w:t>}</w:t>
      </w:r>
    </w:p>
    <w:p w14:paraId="4506AA23" w14:textId="77777777" w:rsidR="00DF0C9E" w:rsidRDefault="00DF0C9E">
      <w:pPr>
        <w:keepNext/>
      </w:pPr>
    </w:p>
    <w:p w14:paraId="2BB9DC21" w14:textId="77777777" w:rsidR="00DF0C9E" w:rsidRDefault="00477BF6">
      <w:pPr>
        <w:pStyle w:val="Heading3"/>
      </w:pPr>
      <w:r>
        <w:t>Windows PowerShell Server Build and Run</w:t>
      </w:r>
    </w:p>
    <w:p w14:paraId="143EA88C" w14:textId="77777777" w:rsidR="00DF0C9E" w:rsidRDefault="00477BF6">
      <w:pPr>
        <w:keepNext/>
      </w:pPr>
      <w:r>
        <w:t>In Terminal 1:</w:t>
      </w:r>
    </w:p>
    <w:p w14:paraId="42D4AC12" w14:textId="77777777" w:rsidR="00DF0C9E" w:rsidRDefault="00DF0C9E">
      <w:pPr>
        <w:keepNext/>
      </w:pPr>
    </w:p>
    <w:p w14:paraId="73DA04A1" w14:textId="77777777" w:rsidR="00DF0C9E" w:rsidRDefault="00477BF6">
      <w:pPr>
        <w:pStyle w:val="CommandBlock"/>
        <w:keepNext/>
      </w:pPr>
      <w:r>
        <w:t>$env:Path = "C:\msys64\ucrt64\bin;" + $env:Path</w:t>
      </w:r>
    </w:p>
    <w:p w14:paraId="0DF08961" w14:textId="77777777" w:rsidR="00DF0C9E" w:rsidRDefault="00477BF6">
      <w:pPr>
        <w:pStyle w:val="CommandBlock"/>
        <w:keepNext/>
      </w:pPr>
      <w:r>
        <w:t>$server = "C:\Program Files\MySQL\MySQL Server 26.7"</w:t>
      </w:r>
    </w:p>
    <w:p w14:paraId="5FD30F80" w14:textId="77777777" w:rsidR="00DF0C9E" w:rsidRDefault="00477BF6">
      <w:pPr>
        <w:pStyle w:val="CommandBlock"/>
        <w:keepNext/>
      </w:pPr>
      <w:r>
        <w:t>gcc -std=c17 -Wall -Wextra -Wpedantic -Werror `</w:t>
      </w:r>
    </w:p>
    <w:p w14:paraId="3F06835B" w14:textId="77777777" w:rsidR="00DF0C9E" w:rsidRDefault="00477BF6">
      <w:pPr>
        <w:pStyle w:val="CommandBlock"/>
        <w:keepNext/>
      </w:pPr>
      <w:r>
        <w:t xml:space="preserve">    .\c\server.c .\c\contact_body.c .\c\contact_store.c `</w:t>
      </w:r>
    </w:p>
    <w:p w14:paraId="77EA1C70" w14:textId="77777777" w:rsidR="00DF0C9E" w:rsidRDefault="00477BF6">
      <w:pPr>
        <w:pStyle w:val="CommandBlock"/>
        <w:keepNext/>
      </w:pPr>
      <w:r>
        <w:t xml:space="preserve">    .\c\contacts.c .\c\cJSON.c `</w:t>
      </w:r>
    </w:p>
    <w:p w14:paraId="6B51E17B" w14:textId="77777777" w:rsidR="00DF0C9E" w:rsidRDefault="00477BF6">
      <w:pPr>
        <w:pStyle w:val="CommandBlock"/>
        <w:keepNext/>
      </w:pPr>
      <w:r>
        <w:t xml:space="preserve">    -I "$server\include" -L "$server\lib" -lmysql -lmicrohttpd -lws2_32 `</w:t>
      </w:r>
    </w:p>
    <w:p w14:paraId="3F4421FF" w14:textId="77777777" w:rsidR="00DF0C9E" w:rsidRDefault="00477BF6">
      <w:pPr>
        <w:pStyle w:val="CommandBlock"/>
        <w:keepNext/>
      </w:pPr>
      <w:r>
        <w:t xml:space="preserve">    -o .\c\server.exe</w:t>
      </w:r>
    </w:p>
    <w:p w14:paraId="33D90649" w14:textId="77777777" w:rsidR="00DF0C9E" w:rsidRDefault="00477BF6">
      <w:pPr>
        <w:pStyle w:val="CommandBlock"/>
      </w:pPr>
      <w:r>
        <w:t>.\c\server.exe</w:t>
      </w:r>
    </w:p>
    <w:p w14:paraId="27D2DF69" w14:textId="77777777" w:rsidR="00DF0C9E" w:rsidRDefault="00DF0C9E">
      <w:pPr>
        <w:keepNext/>
      </w:pPr>
    </w:p>
    <w:p w14:paraId="5FD17E28" w14:textId="77777777" w:rsidR="00DF0C9E" w:rsidRDefault="00477BF6">
      <w:pPr>
        <w:pStyle w:val="Heading3"/>
      </w:pPr>
      <w:r>
        <w:t>Windows PowerShell Client Build and Run</w:t>
      </w:r>
    </w:p>
    <w:p w14:paraId="02E1BB85" w14:textId="77777777" w:rsidR="00DF0C9E" w:rsidRDefault="00477BF6">
      <w:pPr>
        <w:keepNext/>
      </w:pPr>
      <w:r>
        <w:t>In Terminal 2, again with the reset's source line first:</w:t>
      </w:r>
    </w:p>
    <w:p w14:paraId="28E3A1E1" w14:textId="77777777" w:rsidR="00DF0C9E" w:rsidRDefault="00DF0C9E">
      <w:pPr>
        <w:keepNext/>
      </w:pPr>
    </w:p>
    <w:p w14:paraId="3FC5EFEF" w14:textId="77777777" w:rsidR="00DF0C9E" w:rsidRDefault="00477BF6">
      <w:pPr>
        <w:pStyle w:val="CommandBlock"/>
        <w:keepNext/>
      </w:pPr>
      <w:r>
        <w:t>$env:Path = "C:\msys64\ucrt64\bin;" + $env:Path</w:t>
      </w:r>
    </w:p>
    <w:p w14:paraId="27928156" w14:textId="77777777" w:rsidR="00DF0C9E" w:rsidRDefault="00477BF6">
      <w:pPr>
        <w:pStyle w:val="CommandBlock"/>
        <w:keepNext/>
      </w:pPr>
      <w:r>
        <w:t>gcc -std=c17 -Wall -Wextra -Wpedantic -Werror .\c\client.c .\c\cJSON.c `</w:t>
      </w:r>
    </w:p>
    <w:p w14:paraId="3A788E18" w14:textId="77777777" w:rsidR="00DF0C9E" w:rsidRDefault="00477BF6">
      <w:pPr>
        <w:pStyle w:val="CommandBlock"/>
        <w:keepNext/>
      </w:pPr>
      <w:r>
        <w:t xml:space="preserve">    -lcurl -o .\c\client.exe</w:t>
      </w:r>
    </w:p>
    <w:p w14:paraId="3DEFFDFE" w14:textId="77777777" w:rsidR="00DF0C9E" w:rsidRDefault="00477BF6">
      <w:pPr>
        <w:pStyle w:val="CommandBlock"/>
        <w:keepNext/>
      </w:pPr>
      <w:r>
        <w:t>$mysql = "C:\Program Files\MySQL\MySQL Server 26.7\bin\mysql.exe"</w:t>
      </w:r>
    </w:p>
    <w:p w14:paraId="3AEFD9DB" w14:textId="77777777" w:rsidR="00DF0C9E" w:rsidRDefault="00477BF6">
      <w:pPr>
        <w:pStyle w:val="CommandBlock"/>
        <w:keepNext/>
      </w:pPr>
      <w:r>
        <w:t>$env:MYSQL_PWD = $env:SPA_DB_PASSWORD</w:t>
      </w:r>
    </w:p>
    <w:p w14:paraId="1E858592" w14:textId="77777777" w:rsidR="00DF0C9E" w:rsidRDefault="00477BF6">
      <w:pPr>
        <w:pStyle w:val="CommandBlock"/>
        <w:keepNext/>
      </w:pPr>
      <w:r>
        <w:t>&amp; $mysql -u devuser -h 127.0.0.1 -P 3306 -D spa_contacts --commands `</w:t>
      </w:r>
    </w:p>
    <w:p w14:paraId="0361F1CF" w14:textId="77777777" w:rsidR="00DF0C9E" w:rsidRDefault="00477BF6">
      <w:pPr>
        <w:pStyle w:val="CommandBlock"/>
        <w:keepNext/>
      </w:pPr>
      <w:r>
        <w:t xml:space="preserve">    -e "source ./sql/reset_contacts_c.sql"</w:t>
      </w:r>
    </w:p>
    <w:p w14:paraId="5F86356A" w14:textId="77777777" w:rsidR="00DF0C9E" w:rsidRDefault="00477BF6">
      <w:pPr>
        <w:pStyle w:val="CommandBlock"/>
        <w:keepNext/>
      </w:pPr>
      <w:r>
        <w:t>Remove-Item Env:MYSQL_PWD</w:t>
      </w:r>
    </w:p>
    <w:p w14:paraId="3ABC0B95" w14:textId="77777777" w:rsidR="00DF0C9E" w:rsidRDefault="00477BF6">
      <w:pPr>
        <w:pStyle w:val="CommandBlock"/>
        <w:keepNext/>
      </w:pPr>
      <w:r>
        <w:t>.\c\client.exe</w:t>
      </w:r>
    </w:p>
    <w:p w14:paraId="5B15386E" w14:textId="77777777" w:rsidR="00DF0C9E" w:rsidRDefault="00477BF6">
      <w:pPr>
        <w:pStyle w:val="CommandBlock"/>
      </w:pPr>
      <w:r>
        <w:t>$LASTEXITCODE</w:t>
      </w:r>
    </w:p>
    <w:p w14:paraId="5822C3FA" w14:textId="77777777" w:rsidR="00DF0C9E" w:rsidRDefault="00DF0C9E">
      <w:pPr>
        <w:keepNext/>
      </w:pPr>
    </w:p>
    <w:p w14:paraId="48C53CDD" w14:textId="77777777" w:rsidR="00DF0C9E" w:rsidRDefault="00477BF6">
      <w:pPr>
        <w:pStyle w:val="Heading3"/>
      </w:pPr>
      <w:r>
        <w:t>Windows PowerShell curl Check</w:t>
      </w:r>
    </w:p>
    <w:p w14:paraId="51BCCB77" w14:textId="77777777" w:rsidR="00DF0C9E" w:rsidRDefault="00477BF6">
      <w:pPr>
        <w:keepNext/>
      </w:pPr>
      <w:r>
        <w:t>Still in Terminal 2, send the curl Check file's twelve requests (Project Setup, The curl Check File), the same in every language:</w:t>
      </w:r>
    </w:p>
    <w:p w14:paraId="52D6849F" w14:textId="77777777" w:rsidR="00DF0C9E" w:rsidRDefault="00DF0C9E">
      <w:pPr>
        <w:keepNext/>
      </w:pPr>
    </w:p>
    <w:p w14:paraId="0AAAB34A" w14:textId="77777777" w:rsidR="00DF0C9E" w:rsidRDefault="00477BF6">
      <w:pPr>
        <w:pStyle w:val="CommandBlock"/>
      </w:pPr>
      <w:r>
        <w:t>&amp; "$env:SystemRoot\System32\curl.exe" -K curl-check.txt</w:t>
      </w:r>
    </w:p>
    <w:p w14:paraId="51ACC418" w14:textId="77777777" w:rsidR="00DF0C9E" w:rsidRDefault="00DF0C9E">
      <w:pPr>
        <w:keepNext/>
      </w:pPr>
    </w:p>
    <w:p w14:paraId="6BEBBEFB" w14:textId="77777777" w:rsidR="00DF0C9E" w:rsidRDefault="00477BF6">
      <w:r>
        <w:t>It must print the curl lines of the Required Clean-Run Output in Validation Rules. Now press Ctrl+C in Terminal 1; it must show the server lines of the Required Clean-Run Output.</w:t>
      </w:r>
    </w:p>
    <w:p w14:paraId="4E0AA376" w14:textId="77777777" w:rsidR="00DF0C9E" w:rsidRDefault="00DF0C9E">
      <w:pPr>
        <w:keepNext/>
      </w:pPr>
    </w:p>
    <w:p w14:paraId="092DBE83" w14:textId="77777777" w:rsidR="00DF0C9E" w:rsidRDefault="00477BF6">
      <w:pPr>
        <w:pStyle w:val="Heading3"/>
      </w:pPr>
      <w:r>
        <w:t>Linux or macOS Build and Run</w:t>
      </w:r>
    </w:p>
    <w:p w14:paraId="3AF2567F" w14:textId="77777777" w:rsidR="00DF0C9E" w:rsidRDefault="00477BF6">
      <w:pPr>
        <w:keepNext/>
      </w:pPr>
      <w:r>
        <w:t>In Terminal 1, then in Terminal 2:</w:t>
      </w:r>
    </w:p>
    <w:p w14:paraId="7DED14BC" w14:textId="77777777" w:rsidR="00DF0C9E" w:rsidRDefault="00DF0C9E">
      <w:pPr>
        <w:keepNext/>
      </w:pPr>
    </w:p>
    <w:p w14:paraId="0B415EE5" w14:textId="77777777" w:rsidR="00DF0C9E" w:rsidRDefault="00477BF6">
      <w:pPr>
        <w:pStyle w:val="CommandBlock"/>
        <w:keepNext/>
      </w:pPr>
      <w:r>
        <w:t>gcc -std=c17 -Wall -Wextra -Wpedantic -Werror \</w:t>
      </w:r>
    </w:p>
    <w:p w14:paraId="65E22E90" w14:textId="77777777" w:rsidR="00DF0C9E" w:rsidRDefault="00477BF6">
      <w:pPr>
        <w:pStyle w:val="CommandBlock"/>
        <w:keepNext/>
      </w:pPr>
      <w:r>
        <w:t xml:space="preserve">    ./c/server.c ./c/contact_body.c ./c/contact_store.c \</w:t>
      </w:r>
    </w:p>
    <w:p w14:paraId="31212D12" w14:textId="77777777" w:rsidR="00DF0C9E" w:rsidRDefault="00477BF6">
      <w:pPr>
        <w:pStyle w:val="CommandBlock"/>
        <w:keepNext/>
      </w:pPr>
      <w:r>
        <w:t xml:space="preserve">    ./c/contacts.c ./c/cJSON.c \</w:t>
      </w:r>
    </w:p>
    <w:p w14:paraId="60CACE73" w14:textId="77777777" w:rsidR="00DF0C9E" w:rsidRDefault="00477BF6">
      <w:pPr>
        <w:pStyle w:val="CommandBlock"/>
        <w:keepNext/>
      </w:pPr>
      <w:r>
        <w:t xml:space="preserve">    $(mysql_config --cflags --libs) -lmicrohttpd -o ./c/server</w:t>
      </w:r>
    </w:p>
    <w:p w14:paraId="5F5EF37B" w14:textId="77777777" w:rsidR="00DF0C9E" w:rsidRDefault="00477BF6">
      <w:pPr>
        <w:pStyle w:val="CommandBlock"/>
      </w:pPr>
      <w:r>
        <w:t>./c/server</w:t>
      </w:r>
    </w:p>
    <w:p w14:paraId="58AFB07D" w14:textId="77777777" w:rsidR="00DF0C9E" w:rsidRDefault="00DF0C9E">
      <w:pPr>
        <w:keepNext/>
      </w:pPr>
    </w:p>
    <w:p w14:paraId="6712A072" w14:textId="77777777" w:rsidR="00DF0C9E" w:rsidRDefault="00477BF6">
      <w:pPr>
        <w:pStyle w:val="CommandBlock"/>
        <w:keepNext/>
      </w:pPr>
      <w:r>
        <w:t>gcc -std=c17 -Wall -Wextra -Wpedantic -Werror ./c/client.c ./c/cJSON.c \</w:t>
      </w:r>
    </w:p>
    <w:p w14:paraId="50A22AFA" w14:textId="77777777" w:rsidR="00DF0C9E" w:rsidRDefault="00477BF6">
      <w:pPr>
        <w:pStyle w:val="CommandBlock"/>
        <w:keepNext/>
      </w:pPr>
      <w:r>
        <w:t xml:space="preserve">    -lcurl -o ./c/client</w:t>
      </w:r>
    </w:p>
    <w:p w14:paraId="7857926E" w14:textId="77777777" w:rsidR="00DF0C9E" w:rsidRDefault="00477BF6">
      <w:pPr>
        <w:pStyle w:val="CommandBlock"/>
        <w:keepNext/>
      </w:pPr>
      <w:r>
        <w:t>MYSQL_PWD="$SPA_DB_PASSWORD" mysql -u devuser -h 127.0.0.1 -P 3306 \</w:t>
      </w:r>
    </w:p>
    <w:p w14:paraId="52998F74" w14:textId="77777777" w:rsidR="00DF0C9E" w:rsidRDefault="00477BF6">
      <w:pPr>
        <w:pStyle w:val="CommandBlock"/>
        <w:keepNext/>
      </w:pPr>
      <w:r>
        <w:t xml:space="preserve">    -D spa_contacts &lt; ./sql/reset_contacts_c.sql</w:t>
      </w:r>
    </w:p>
    <w:p w14:paraId="68213AF7" w14:textId="77777777" w:rsidR="00DF0C9E" w:rsidRDefault="00477BF6">
      <w:pPr>
        <w:pStyle w:val="CommandBlock"/>
        <w:keepNext/>
      </w:pPr>
      <w:r>
        <w:t>./c/client</w:t>
      </w:r>
    </w:p>
    <w:p w14:paraId="5DE01029" w14:textId="77777777" w:rsidR="00DF0C9E" w:rsidRDefault="00477BF6">
      <w:pPr>
        <w:pStyle w:val="CommandBlock"/>
      </w:pPr>
      <w:r>
        <w:t>echo $?</w:t>
      </w:r>
    </w:p>
    <w:p w14:paraId="77D8ED73" w14:textId="77777777" w:rsidR="00DF0C9E" w:rsidRDefault="00DF0C9E">
      <w:pPr>
        <w:keepNext/>
      </w:pPr>
    </w:p>
    <w:p w14:paraId="581A5EF2" w14:textId="77777777" w:rsidR="00DF0C9E" w:rsidRDefault="00477BF6">
      <w:r>
        <w:t>For the curl Check, type curl -K curl-check.txt.</w:t>
      </w:r>
    </w:p>
    <w:p w14:paraId="06B941A9" w14:textId="77777777" w:rsidR="00DF0C9E" w:rsidRDefault="00DF0C9E">
      <w:pPr>
        <w:keepNext/>
      </w:pPr>
    </w:p>
    <w:p w14:paraId="0C189869" w14:textId="77777777" w:rsidR="00DF0C9E" w:rsidRDefault="00477BF6">
      <w:pPr>
        <w:pStyle w:val="Heading3"/>
      </w:pPr>
      <w:r>
        <w:t>Check Your Results</w:t>
      </w:r>
    </w:p>
    <w:p w14:paraId="269BA779" w14:textId="77777777" w:rsidR="00DF0C9E" w:rsidRDefault="00477BF6">
      <w:r>
        <w:t>Terminal 2's client run must show the Production-Minded client lines of the Required Clean-Run Output in Validation Rules, and $LASTEXITCODE (echo $? on Linux or macOS) must print 0.</w:t>
      </w:r>
    </w:p>
    <w:p w14:paraId="3C7490B1" w14:textId="77777777" w:rsidR="00DF0C9E" w:rsidRDefault="00DF0C9E">
      <w:pPr>
        <w:keepNext/>
      </w:pPr>
    </w:p>
    <w:p w14:paraId="5EDFB7EE" w14:textId="77777777" w:rsidR="00DF0C9E" w:rsidRDefault="00477BF6">
      <w:pPr>
        <w:pStyle w:val="ListBullet"/>
      </w:pPr>
      <w:r>
        <w:t>The Sent line and the 201 match the Basic client's, and the GET of the Location shows the stored name with its quotes, written as \" again.</w:t>
      </w:r>
    </w:p>
    <w:p w14:paraId="47A0194D" w14:textId="77777777" w:rsidR="00DF0C9E" w:rsidRDefault="00477BF6">
      <w:pPr>
        <w:pStyle w:val="ListBullet"/>
      </w:pPr>
      <w:r>
        <w:t>The curl Check proves each refusal in order: 415 for curl's own form type and for no Content-Type at all, 411 for the chunked body and for a POST with no body, 413 for 16385 bytes, invalid_json for the empty body, the missing }, the extra }, the raw tab, the BOM, and the FF byte, and invalid_input for the 16384-byte array (the size passed, and it is JSON; the shape is not).</w:t>
      </w:r>
    </w:p>
    <w:p w14:paraId="63F771C4" w14:textId="77777777" w:rsidR="00DF0C9E" w:rsidRDefault="00DF0C9E">
      <w:pPr>
        <w:keepNext/>
      </w:pPr>
    </w:p>
    <w:p w14:paraId="26D46165" w14:textId="77777777" w:rsidR="00DF0C9E" w:rsidRDefault="00DF0C9E">
      <w:pPr>
        <w:keepNext/>
      </w:pPr>
    </w:p>
    <w:p w14:paraId="3CA91677" w14:textId="77777777" w:rsidR="00DF0C9E" w:rsidRDefault="00477BF6">
      <w:pPr>
        <w:pStyle w:val="Heading2"/>
      </w:pPr>
      <w:r>
        <w:t>What to Notice</w:t>
      </w:r>
    </w:p>
    <w:p w14:paraId="3DCFA49A" w14:textId="77777777" w:rsidR="00DF0C9E" w:rsidRDefault="00477BF6">
      <w:pPr>
        <w:pStyle w:val="ListBullet"/>
      </w:pPr>
      <w:r>
        <w:t>cJSON is the most lenient of the six parsers. It skips a BOM, accepts bytes that are not UTF-8, and accepts a raw tab or other control character inside a string, so body_is_json checks all three before it parses. Without those checks the BOM body would have created Lin Park with 201, the tab would have been stored in a name, and the FF byte would have reached MySQL, which refuses it: a 500 for a client's mistake.</w:t>
      </w:r>
    </w:p>
    <w:p w14:paraId="61EA8BD3" w14:textId="77777777" w:rsidR="00DF0C9E" w:rsidRDefault="00477BF6">
      <w:pPr>
        <w:pStyle w:val="ListBullet"/>
      </w:pPr>
      <w:r>
        <w:t>text_is_utf8 follows RFC 3629's table: the lead byte says how many continuation bytes follow, and four lead bytes narrow the first one, so that no character has two spellings and none is a UTF-16 surrogate. A character cut short by the end of the text meets the '\0', which is below 0x80, so nothing is read past the end.</w:t>
      </w:r>
    </w:p>
    <w:p w14:paraId="7E02FC5C" w14:textId="77777777" w:rsidR="00DF0C9E" w:rsidRDefault="00477BF6">
      <w:pPr>
        <w:pStyle w:val="ListBullet"/>
      </w:pPr>
      <w:r>
        <w:t>has_raw_control_character remembers whether it is inside a string; a backslash skips the character after it, so \" does not end the string. "\xEF\xBB\xBF" writes three bytes in hexadecimal.</w:t>
      </w:r>
    </w:p>
    <w:p w14:paraId="5398460A" w14:textId="77777777" w:rsidR="00DF0C9E" w:rsidRDefault="00477BF6">
      <w:pPr>
        <w:pStyle w:val="ListBullet"/>
      </w:pPr>
      <w:r>
        <w:t>C text ends at the first zero byte, so the server compares strlen(body) with Content-Length and refuses a body that is shorter as text: JSON never holds a raw zero byte.</w:t>
      </w:r>
    </w:p>
    <w:p w14:paraId="13C3C7C6" w14:textId="77777777" w:rsidR="00DF0C9E" w:rsidRDefault="00477BF6">
      <w:pPr>
        <w:pStyle w:val="ListBullet"/>
      </w:pPr>
      <w:r>
        <w:t>cJSON still accepts a number with a leading zero, such as 01, which JSON does not allow; C then answers invalid_input where the others answer invalid_json. A full validator is beyond this lesson.</w:t>
      </w:r>
    </w:p>
    <w:p w14:paraId="58D3BE1C" w14:textId="77777777" w:rsidR="00DF0C9E" w:rsidRDefault="00477BF6">
      <w:pPr>
        <w:pStyle w:val="ListBullet"/>
      </w:pPr>
      <w:r>
        <w:t>libmicrohttpd still receives a body larger than MAX_BODY_BYTES, while RequestState keeps only the first 16384 bytes; the 413 comes from the Content-Length header, so the cut-short body is never used.</w:t>
      </w:r>
    </w:p>
    <w:p w14:paraId="4E312771" w14:textId="77777777" w:rsidR="00DF0C9E" w:rsidRDefault="00DF0C9E">
      <w:pPr>
        <w:keepNext/>
      </w:pPr>
    </w:p>
    <w:p w14:paraId="4EC2E9C6" w14:textId="77777777" w:rsidR="00DF0C9E" w:rsidRDefault="00477BF6">
      <w:pPr>
        <w:pStyle w:val="Heading3"/>
      </w:pPr>
      <w:r>
        <w:t>Basic and Production-Minded Comparison</w:t>
      </w:r>
    </w:p>
    <w:p w14:paraId="268F34F6" w14:textId="77777777" w:rsidR="00DF0C9E" w:rsidRDefault="00477BF6">
      <w:r>
        <w:t>Both C servers run the same checks in the same order with the same answers; the Production-Minded one keeps them in json_request_problem and the new file's body_is_json, beside the unchanged contact store, and its client sends through Lesson 6.4's send_request.</w:t>
      </w:r>
    </w:p>
    <w:p w14:paraId="5EEF87A6" w14:textId="77777777" w:rsidR="00DF0C9E" w:rsidRDefault="00DF0C9E">
      <w:pPr>
        <w:keepNext/>
      </w:pPr>
    </w:p>
    <w:p w14:paraId="2633D3AF" w14:textId="77777777" w:rsidR="00DF0C9E" w:rsidRDefault="00DF0C9E">
      <w:pPr>
        <w:keepNext/>
      </w:pPr>
    </w:p>
    <w:p w14:paraId="2D4C9507" w14:textId="77777777" w:rsidR="00DF0C9E" w:rsidRDefault="00DF0C9E">
      <w:pPr>
        <w:keepNext/>
      </w:pPr>
    </w:p>
    <w:p w14:paraId="6DFDE6B6" w14:textId="77777777" w:rsidR="00DF0C9E" w:rsidRDefault="00477BF6">
      <w:pPr>
        <w:pStyle w:val="Heading1"/>
      </w:pPr>
      <w:r>
        <w:t>C++ Implementation</w:t>
      </w:r>
    </w:p>
    <w:p w14:paraId="4088C4A9" w14:textId="77777777" w:rsidR="00DF0C9E" w:rsidRDefault="00477BF6">
      <w:r>
        <w:t>Remember, C++ uses cpp-httplib for both sides with the project's OpenSSL from vcpkg, and Connector/C++ for MySQL, built with Visual C++ (Lessons 6.0 and 6.1). The Production-Minded server compiles your Chapter 5 contacts module, Lesson 6.6's contact store, which step 1 copied, and this lesson's contact_body.cpp. The clients now include json.hpp to build their body; it is a header only, so their cl commands do not change.</w:t>
      </w:r>
    </w:p>
    <w:p w14:paraId="59ED5AA3" w14:textId="77777777" w:rsidR="00DF0C9E" w:rsidRDefault="00DF0C9E">
      <w:pPr>
        <w:keepNext/>
      </w:pPr>
    </w:p>
    <w:p w14:paraId="01BB17DB" w14:textId="77777777" w:rsidR="00DF0C9E" w:rsidRDefault="00DF0C9E">
      <w:pPr>
        <w:keepNext/>
      </w:pPr>
    </w:p>
    <w:p w14:paraId="018ECA9C" w14:textId="77777777" w:rsidR="00DF0C9E" w:rsidRDefault="00477BF6">
      <w:pPr>
        <w:pStyle w:val="Heading2"/>
      </w:pPr>
      <w:r>
        <w:t>Basic Implementation</w:t>
      </w:r>
    </w:p>
    <w:p w14:paraId="5DFF6FEE" w14:textId="77777777" w:rsidR="00DF0C9E" w:rsidRDefault="00477BF6">
      <w:r>
        <w:t xml:space="preserve">Start with the most direct versions. The Basic server answers one route itself: it is Lesson 6.6's Basic server, with the Content-Type and Content-Length checks added at the start of answerCreate, a BOM check, and parse's exception answered as invalid_json; JSON of the wrong shape is still invalid_input. The Basic client: main fills an nlohmann::ordered_json object with the three keys, serializes it with dump, prints it, and sends it with client.Post and the content type application/json. The new steps are </w:t>
      </w:r>
      <w:r>
        <w:t>commented in full, and the ones from earlier lessons have short reminders.</w:t>
      </w:r>
    </w:p>
    <w:p w14:paraId="2B75E336" w14:textId="77777777" w:rsidR="00DF0C9E" w:rsidRDefault="00DF0C9E">
      <w:pPr>
        <w:keepNext/>
      </w:pPr>
    </w:p>
    <w:p w14:paraId="649A489C" w14:textId="77777777" w:rsidR="00DF0C9E" w:rsidRDefault="00477BF6">
      <w:pPr>
        <w:pStyle w:val="Heading3"/>
      </w:pPr>
      <w:r>
        <w:t>cpp/basic_server.cpp</w:t>
      </w:r>
    </w:p>
    <w:p w14:paraId="0DE07925" w14:textId="77777777" w:rsidR="00DF0C9E" w:rsidRDefault="00477BF6">
      <w:pPr>
        <w:pStyle w:val="SourceCode"/>
        <w:keepNext/>
      </w:pPr>
      <w:r>
        <w:t>// Lesson 6.12 Basic: a server that creates a contact from POST</w:t>
      </w:r>
    </w:p>
    <w:p w14:paraId="77942634" w14:textId="77777777" w:rsidR="00DF0C9E" w:rsidRDefault="00477BF6">
      <w:pPr>
        <w:pStyle w:val="SourceCode"/>
        <w:keepNext/>
      </w:pPr>
      <w:r>
        <w:t>// /api/v1/contacts only when the request is JSON: the JSON Content-Type, a</w:t>
      </w:r>
    </w:p>
    <w:p w14:paraId="098A87B7" w14:textId="77777777" w:rsidR="00DF0C9E" w:rsidRDefault="00477BF6">
      <w:pPr>
        <w:pStyle w:val="SourceCode"/>
      </w:pPr>
      <w:r>
        <w:t>// Content-Length of at most 16384 bytes, and a body that parses as JSON.</w:t>
      </w:r>
    </w:p>
    <w:p w14:paraId="22851D79" w14:textId="77777777" w:rsidR="00DF0C9E" w:rsidRDefault="00477BF6">
      <w:pPr>
        <w:pStyle w:val="SourceCode"/>
      </w:pPr>
      <w:r>
        <w:t>// The rest is Lesson 6.6's Basic server.</w:t>
      </w:r>
    </w:p>
    <w:p w14:paraId="67C861F4" w14:textId="77777777" w:rsidR="00DF0C9E" w:rsidRDefault="00477BF6">
      <w:pPr>
        <w:pStyle w:val="SourceCode"/>
      </w:pPr>
      <w:r>
        <w:t>#include &lt;cctype&gt;</w:t>
      </w:r>
    </w:p>
    <w:p w14:paraId="0D62B3EC" w14:textId="77777777" w:rsidR="00DF0C9E" w:rsidRDefault="00477BF6">
      <w:pPr>
        <w:pStyle w:val="SourceCode"/>
      </w:pPr>
      <w:r>
        <w:t>#include &lt;cstdlib&gt;</w:t>
      </w:r>
    </w:p>
    <w:p w14:paraId="1E9D15E4" w14:textId="77777777" w:rsidR="00DF0C9E" w:rsidRDefault="00477BF6">
      <w:pPr>
        <w:pStyle w:val="SourceCode"/>
      </w:pPr>
      <w:r>
        <w:t>#include &lt;iostream&gt;</w:t>
      </w:r>
    </w:p>
    <w:p w14:paraId="0B5D854D" w14:textId="77777777" w:rsidR="00DF0C9E" w:rsidRDefault="00477BF6">
      <w:pPr>
        <w:pStyle w:val="SourceCode"/>
      </w:pPr>
      <w:r>
        <w:t>#include &lt;memory&gt;</w:t>
      </w:r>
    </w:p>
    <w:p w14:paraId="1DCF9AAA" w14:textId="77777777" w:rsidR="00DF0C9E" w:rsidRDefault="00477BF6">
      <w:pPr>
        <w:pStyle w:val="SourceCode"/>
      </w:pPr>
      <w:r>
        <w:t>#include &lt;string&gt;</w:t>
      </w:r>
    </w:p>
    <w:p w14:paraId="406D2E5F" w14:textId="77777777" w:rsidR="00DF0C9E" w:rsidRDefault="00DF0C9E">
      <w:pPr>
        <w:pStyle w:val="SourceCode"/>
      </w:pPr>
    </w:p>
    <w:p w14:paraId="3798B859" w14:textId="77777777" w:rsidR="00DF0C9E" w:rsidRDefault="00477BF6">
      <w:pPr>
        <w:pStyle w:val="SourceCode"/>
      </w:pPr>
      <w:r>
        <w:t>// Remember, this define turns on cpp-httplib's HTTPS parts.</w:t>
      </w:r>
    </w:p>
    <w:p w14:paraId="78E4ECE5" w14:textId="77777777" w:rsidR="00DF0C9E" w:rsidRDefault="00477BF6">
      <w:pPr>
        <w:pStyle w:val="SourceCode"/>
      </w:pPr>
      <w:r>
        <w:t>#define CPPHTTPLIB_OPENSSL_SUPPORT</w:t>
      </w:r>
    </w:p>
    <w:p w14:paraId="016100BC" w14:textId="77777777" w:rsidR="00DF0C9E" w:rsidRDefault="00477BF6">
      <w:pPr>
        <w:pStyle w:val="SourceCode"/>
      </w:pPr>
      <w:r>
        <w:t>#include "httplib.h"</w:t>
      </w:r>
    </w:p>
    <w:p w14:paraId="0165E360" w14:textId="77777777" w:rsidR="00DF0C9E" w:rsidRDefault="00DF0C9E">
      <w:pPr>
        <w:pStyle w:val="SourceCode"/>
      </w:pPr>
    </w:p>
    <w:p w14:paraId="3CD07A65" w14:textId="77777777" w:rsidR="00DF0C9E" w:rsidRDefault="00477BF6">
      <w:pPr>
        <w:pStyle w:val="SourceCode"/>
      </w:pPr>
      <w:r>
        <w:t>// Remember, nlohmann/json reads and writes JSON text (Lesson 3.15), and</w:t>
      </w:r>
    </w:p>
    <w:p w14:paraId="24F45396" w14:textId="77777777" w:rsidR="00DF0C9E" w:rsidRDefault="00477BF6">
      <w:pPr>
        <w:pStyle w:val="SourceCode"/>
      </w:pPr>
      <w:r>
        <w:t>// contacts.h is your Chapter 5 module.</w:t>
      </w:r>
    </w:p>
    <w:p w14:paraId="4C377962" w14:textId="77777777" w:rsidR="00DF0C9E" w:rsidRDefault="00477BF6">
      <w:pPr>
        <w:pStyle w:val="SourceCode"/>
      </w:pPr>
      <w:r>
        <w:t>#include "contacts.h"</w:t>
      </w:r>
    </w:p>
    <w:p w14:paraId="073880EB" w14:textId="77777777" w:rsidR="00DF0C9E" w:rsidRDefault="00477BF6">
      <w:pPr>
        <w:pStyle w:val="SourceCode"/>
      </w:pPr>
      <w:r>
        <w:t>#include "json.hpp"</w:t>
      </w:r>
    </w:p>
    <w:p w14:paraId="1DB66275" w14:textId="77777777" w:rsidR="00DF0C9E" w:rsidRDefault="00477BF6">
      <w:pPr>
        <w:pStyle w:val="SourceCode"/>
      </w:pPr>
      <w:r>
        <w:t>// Remember, side-by-side literals join.</w:t>
      </w:r>
    </w:p>
    <w:p w14:paraId="78EBE6FC" w14:textId="77777777" w:rsidR="00DF0C9E" w:rsidRDefault="00477BF6">
      <w:pPr>
        <w:pStyle w:val="SourceCode"/>
      </w:pPr>
      <w:r>
        <w:t>const std::string JSON_TYPE = "application/json; charset=utf-8";</w:t>
      </w:r>
    </w:p>
    <w:p w14:paraId="0D095280" w14:textId="77777777" w:rsidR="00DF0C9E" w:rsidRDefault="00477BF6">
      <w:pPr>
        <w:pStyle w:val="SourceCode"/>
      </w:pPr>
      <w:r>
        <w:t>const std::string DATABASE_FAILURE_JSON =</w:t>
      </w:r>
    </w:p>
    <w:p w14:paraId="39AEC334" w14:textId="77777777" w:rsidR="00DF0C9E" w:rsidRDefault="00477BF6">
      <w:pPr>
        <w:pStyle w:val="SourceCode"/>
      </w:pPr>
      <w:r>
        <w:t xml:space="preserve">    "{\"code\":\"database_failure\","</w:t>
      </w:r>
    </w:p>
    <w:p w14:paraId="00837F68" w14:textId="77777777" w:rsidR="00DF0C9E" w:rsidRDefault="00477BF6">
      <w:pPr>
        <w:pStyle w:val="SourceCode"/>
      </w:pPr>
      <w:r>
        <w:t xml:space="preserve">    "\"message\":\"the database could not answer\"}";</w:t>
      </w:r>
    </w:p>
    <w:p w14:paraId="4FBB6045" w14:textId="77777777" w:rsidR="00DF0C9E" w:rsidRDefault="00477BF6">
      <w:pPr>
        <w:pStyle w:val="SourceCode"/>
      </w:pPr>
      <w:r>
        <w:t>// The largest body this server reads, in bytes.</w:t>
      </w:r>
    </w:p>
    <w:p w14:paraId="62690657" w14:textId="77777777" w:rsidR="00DF0C9E" w:rsidRDefault="00477BF6">
      <w:pPr>
        <w:pStyle w:val="SourceCode"/>
      </w:pPr>
      <w:r>
        <w:t>const unsigned long long MAX_BODY_BYTES = 16384;</w:t>
      </w:r>
    </w:p>
    <w:p w14:paraId="722523A6" w14:textId="77777777" w:rsidR="00DF0C9E" w:rsidRDefault="00DF0C9E">
      <w:pPr>
        <w:pStyle w:val="SourceCode"/>
      </w:pPr>
    </w:p>
    <w:p w14:paraId="15D594AA" w14:textId="77777777" w:rsidR="00DF0C9E" w:rsidRDefault="00477BF6">
      <w:pPr>
        <w:pStyle w:val="SourceCode"/>
      </w:pPr>
      <w:r>
        <w:t>// Sets the answer to the error body {"code":"...","message":"..."}.</w:t>
      </w:r>
    </w:p>
    <w:p w14:paraId="3DB4ECE3" w14:textId="77777777" w:rsidR="00DF0C9E" w:rsidRDefault="00477BF6">
      <w:pPr>
        <w:pStyle w:val="SourceCode"/>
      </w:pPr>
      <w:r>
        <w:t>// nlohmann/json writes it, so a quote in the message is escaped.</w:t>
      </w:r>
    </w:p>
    <w:p w14:paraId="60F0A3F8" w14:textId="77777777" w:rsidR="00DF0C9E" w:rsidRDefault="00477BF6">
      <w:pPr>
        <w:pStyle w:val="SourceCode"/>
      </w:pPr>
      <w:r>
        <w:t>void answerError(httplib::Response &amp;response, int status,</w:t>
      </w:r>
    </w:p>
    <w:p w14:paraId="0ACF4354" w14:textId="77777777" w:rsidR="00DF0C9E" w:rsidRDefault="00477BF6">
      <w:pPr>
        <w:pStyle w:val="SourceCode"/>
      </w:pPr>
      <w:r>
        <w:t xml:space="preserve">                 const std::string &amp;code, const std::string &amp;message)</w:t>
      </w:r>
    </w:p>
    <w:p w14:paraId="4C56A603" w14:textId="77777777" w:rsidR="00DF0C9E" w:rsidRDefault="00477BF6">
      <w:pPr>
        <w:pStyle w:val="SourceCode"/>
      </w:pPr>
      <w:r>
        <w:t>{</w:t>
      </w:r>
    </w:p>
    <w:p w14:paraId="332B9948" w14:textId="77777777" w:rsidR="00DF0C9E" w:rsidRDefault="00477BF6">
      <w:pPr>
        <w:pStyle w:val="SourceCode"/>
      </w:pPr>
      <w:r>
        <w:t xml:space="preserve">    nlohmann::ordered_json errorBody;</w:t>
      </w:r>
    </w:p>
    <w:p w14:paraId="2AA430FB" w14:textId="77777777" w:rsidR="00DF0C9E" w:rsidRDefault="00477BF6">
      <w:pPr>
        <w:pStyle w:val="SourceCode"/>
      </w:pPr>
      <w:r>
        <w:t xml:space="preserve">    errorBody["code"] = code;</w:t>
      </w:r>
    </w:p>
    <w:p w14:paraId="77F7CE25" w14:textId="77777777" w:rsidR="00DF0C9E" w:rsidRDefault="00477BF6">
      <w:pPr>
        <w:pStyle w:val="SourceCode"/>
      </w:pPr>
      <w:r>
        <w:t xml:space="preserve">    errorBody["message"] = message;</w:t>
      </w:r>
    </w:p>
    <w:p w14:paraId="78AC4DC9" w14:textId="77777777" w:rsidR="00DF0C9E" w:rsidRDefault="00477BF6">
      <w:pPr>
        <w:pStyle w:val="SourceCode"/>
      </w:pPr>
      <w:r>
        <w:t xml:space="preserve">    response.status = status;</w:t>
      </w:r>
    </w:p>
    <w:p w14:paraId="05310B0A" w14:textId="77777777" w:rsidR="00DF0C9E" w:rsidRDefault="00477BF6">
      <w:pPr>
        <w:pStyle w:val="SourceCode"/>
      </w:pPr>
      <w:r>
        <w:t xml:space="preserve">    response.set_content(errorBody.dump(), JSON_TYPE);</w:t>
      </w:r>
    </w:p>
    <w:p w14:paraId="45812B37" w14:textId="77777777" w:rsidR="00DF0C9E" w:rsidRDefault="00477BF6">
      <w:pPr>
        <w:pStyle w:val="SourceCode"/>
      </w:pPr>
      <w:r>
        <w:t>}</w:t>
      </w:r>
    </w:p>
    <w:p w14:paraId="0763B9BF" w14:textId="77777777" w:rsidR="00DF0C9E" w:rsidRDefault="00DF0C9E">
      <w:pPr>
        <w:pStyle w:val="SourceCode"/>
      </w:pPr>
    </w:p>
    <w:p w14:paraId="17D982EC" w14:textId="77777777" w:rsidR="00DF0C9E" w:rsidRDefault="00477BF6">
      <w:pPr>
        <w:pStyle w:val="SourceCode"/>
      </w:pPr>
      <w:r>
        <w:t>// Reads the text of one key of the body into valueText and returns true. A</w:t>
      </w:r>
    </w:p>
    <w:p w14:paraId="0E80437F" w14:textId="77777777" w:rsidR="00DF0C9E" w:rsidRDefault="00477BF6">
      <w:pPr>
        <w:pStyle w:val="SourceCode"/>
      </w:pPr>
      <w:r>
        <w:t>// missing key or null gives "", so the validator names it; any other</w:t>
      </w:r>
    </w:p>
    <w:p w14:paraId="69AA159B" w14:textId="77777777" w:rsidR="00DF0C9E" w:rsidRDefault="00477BF6">
      <w:pPr>
        <w:pStyle w:val="SourceCode"/>
      </w:pPr>
      <w:r>
        <w:t>// value that is not text, such as a number, returns false. contains is</w:t>
      </w:r>
    </w:p>
    <w:p w14:paraId="3D0BDD89" w14:textId="77777777" w:rsidR="00DF0C9E" w:rsidRDefault="00477BF6">
      <w:pPr>
        <w:pStyle w:val="SourceCode"/>
      </w:pPr>
      <w:r>
        <w:t>// true when the object has the key, at gives its value, is_null and</w:t>
      </w:r>
    </w:p>
    <w:p w14:paraId="0B3E9EC6" w14:textId="77777777" w:rsidR="00DF0C9E" w:rsidRDefault="00477BF6">
      <w:pPr>
        <w:pStyle w:val="SourceCode"/>
      </w:pPr>
      <w:r>
        <w:t>// is_string say what kind it is, and get&lt;std::string&gt;() gives its text.</w:t>
      </w:r>
    </w:p>
    <w:p w14:paraId="7C5DC8C6" w14:textId="77777777" w:rsidR="00DF0C9E" w:rsidRDefault="00477BF6">
      <w:pPr>
        <w:pStyle w:val="SourceCode"/>
      </w:pPr>
      <w:r>
        <w:t>bool readText(const nlohmann::ordered_json &amp;record, const std::string &amp;key,</w:t>
      </w:r>
    </w:p>
    <w:p w14:paraId="34EC52A2" w14:textId="77777777" w:rsidR="00DF0C9E" w:rsidRDefault="00477BF6">
      <w:pPr>
        <w:pStyle w:val="SourceCode"/>
      </w:pPr>
      <w:r>
        <w:t xml:space="preserve">              std::string &amp;valueText)</w:t>
      </w:r>
    </w:p>
    <w:p w14:paraId="692AF0AF" w14:textId="77777777" w:rsidR="00DF0C9E" w:rsidRDefault="00477BF6">
      <w:pPr>
        <w:pStyle w:val="SourceCode"/>
      </w:pPr>
      <w:r>
        <w:t>{</w:t>
      </w:r>
    </w:p>
    <w:p w14:paraId="2F604FA1" w14:textId="77777777" w:rsidR="00DF0C9E" w:rsidRDefault="00477BF6">
      <w:pPr>
        <w:pStyle w:val="SourceCode"/>
      </w:pPr>
      <w:r>
        <w:t xml:space="preserve">    valueText = "";</w:t>
      </w:r>
    </w:p>
    <w:p w14:paraId="1CDB961A" w14:textId="77777777" w:rsidR="00DF0C9E" w:rsidRDefault="00477BF6">
      <w:pPr>
        <w:pStyle w:val="SourceCode"/>
      </w:pPr>
      <w:r>
        <w:t xml:space="preserve">    if (!record.contains(key) || record.at(key).is_null()) {</w:t>
      </w:r>
    </w:p>
    <w:p w14:paraId="2F1A2948" w14:textId="77777777" w:rsidR="00DF0C9E" w:rsidRDefault="00477BF6">
      <w:pPr>
        <w:pStyle w:val="SourceCode"/>
      </w:pPr>
      <w:r>
        <w:t xml:space="preserve">        return true;</w:t>
      </w:r>
    </w:p>
    <w:p w14:paraId="19AE6DB9" w14:textId="77777777" w:rsidR="00DF0C9E" w:rsidRDefault="00477BF6">
      <w:pPr>
        <w:pStyle w:val="SourceCode"/>
      </w:pPr>
      <w:r>
        <w:t xml:space="preserve">    }</w:t>
      </w:r>
    </w:p>
    <w:p w14:paraId="53B41F62" w14:textId="77777777" w:rsidR="00DF0C9E" w:rsidRDefault="00477BF6">
      <w:pPr>
        <w:pStyle w:val="SourceCode"/>
      </w:pPr>
      <w:r>
        <w:t xml:space="preserve">    if (!record.at(key).is_string()) {</w:t>
      </w:r>
    </w:p>
    <w:p w14:paraId="4024CFE3" w14:textId="77777777" w:rsidR="00DF0C9E" w:rsidRDefault="00477BF6">
      <w:pPr>
        <w:pStyle w:val="SourceCode"/>
      </w:pPr>
      <w:r>
        <w:t xml:space="preserve">        return false;</w:t>
      </w:r>
    </w:p>
    <w:p w14:paraId="5F4816C6" w14:textId="77777777" w:rsidR="00DF0C9E" w:rsidRDefault="00477BF6">
      <w:pPr>
        <w:pStyle w:val="SourceCode"/>
      </w:pPr>
      <w:r>
        <w:t xml:space="preserve">    }</w:t>
      </w:r>
    </w:p>
    <w:p w14:paraId="6B9E8591" w14:textId="77777777" w:rsidR="00DF0C9E" w:rsidRDefault="00477BF6">
      <w:pPr>
        <w:pStyle w:val="SourceCode"/>
      </w:pPr>
      <w:r>
        <w:t xml:space="preserve">    valueText = record.at(key).get&lt;std::string&gt;();</w:t>
      </w:r>
    </w:p>
    <w:p w14:paraId="3B76EB23" w14:textId="77777777" w:rsidR="00DF0C9E" w:rsidRDefault="00477BF6">
      <w:pPr>
        <w:pStyle w:val="SourceCode"/>
      </w:pPr>
      <w:r>
        <w:t xml:space="preserve">    return true;</w:t>
      </w:r>
    </w:p>
    <w:p w14:paraId="5C276113" w14:textId="77777777" w:rsidR="00DF0C9E" w:rsidRDefault="00477BF6">
      <w:pPr>
        <w:pStyle w:val="SourceCode"/>
      </w:pPr>
      <w:r>
        <w:t>}</w:t>
      </w:r>
    </w:p>
    <w:p w14:paraId="6DC3FB0E" w14:textId="77777777" w:rsidR="00DF0C9E" w:rsidRDefault="00DF0C9E">
      <w:pPr>
        <w:pStyle w:val="SourceCode"/>
      </w:pPr>
    </w:p>
    <w:p w14:paraId="12832A2C" w14:textId="77777777" w:rsidR="00DF0C9E" w:rsidRDefault="00477BF6">
      <w:pPr>
        <w:pStyle w:val="SourceCode"/>
      </w:pPr>
      <w:r>
        <w:t>// POST /api/v1/contacts: create one contact from the body. Remember,</w:t>
      </w:r>
    </w:p>
    <w:p w14:paraId="4CF5849E" w14:textId="77777777" w:rsidR="00DF0C9E" w:rsidRDefault="00477BF6">
      <w:pPr>
        <w:pStyle w:val="SourceCode"/>
      </w:pPr>
      <w:r>
        <w:t>// request.body is the whole body as text (Lesson 6.2).</w:t>
      </w:r>
    </w:p>
    <w:p w14:paraId="01ED88CE" w14:textId="77777777" w:rsidR="00DF0C9E" w:rsidRDefault="00477BF6">
      <w:pPr>
        <w:pStyle w:val="SourceCode"/>
      </w:pPr>
      <w:r>
        <w:t>void answerCreate(const httplib::Request &amp;request, httplib::Response &amp;response)</w:t>
      </w:r>
    </w:p>
    <w:p w14:paraId="10A5ED6D" w14:textId="77777777" w:rsidR="00DF0C9E" w:rsidRDefault="00477BF6">
      <w:pPr>
        <w:pStyle w:val="SourceCode"/>
      </w:pPr>
      <w:r>
        <w:t>{</w:t>
      </w:r>
    </w:p>
    <w:p w14:paraId="489236FB" w14:textId="77777777" w:rsidR="00DF0C9E" w:rsidRDefault="00477BF6">
      <w:pPr>
        <w:pStyle w:val="SourceCode"/>
      </w:pPr>
      <w:r>
        <w:t xml:space="preserve">    // The media type is the Content-Type before any ;, in any letter case:</w:t>
      </w:r>
    </w:p>
    <w:p w14:paraId="2C54177F" w14:textId="77777777" w:rsidR="00DF0C9E" w:rsidRDefault="00477BF6">
      <w:pPr>
        <w:pStyle w:val="SourceCode"/>
      </w:pPr>
      <w:r>
        <w:t xml:space="preserve">    // anything but application/json gets 415 Unsupported Media Type.</w:t>
      </w:r>
    </w:p>
    <w:p w14:paraId="31163496" w14:textId="77777777" w:rsidR="00DF0C9E" w:rsidRDefault="00477BF6">
      <w:pPr>
        <w:pStyle w:val="SourceCode"/>
      </w:pPr>
      <w:r>
        <w:t xml:space="preserve">    // get_header_value gives "" for a header the request did not send. find</w:t>
      </w:r>
    </w:p>
    <w:p w14:paraId="3BEC22FA" w14:textId="77777777" w:rsidR="00DF0C9E" w:rsidRDefault="00477BF6">
      <w:pPr>
        <w:pStyle w:val="SourceCode"/>
      </w:pPr>
      <w:r>
        <w:t xml:space="preserve">    // gives the ;'s position, or npos: substr reads it as "to the end".</w:t>
      </w:r>
    </w:p>
    <w:p w14:paraId="6D06AB68" w14:textId="77777777" w:rsidR="00DF0C9E" w:rsidRDefault="00477BF6">
      <w:pPr>
        <w:pStyle w:val="SourceCode"/>
      </w:pPr>
      <w:r>
        <w:t xml:space="preserve">    // Remember, trimText cuts the spaces at both ends, and &amp; makes letter each</w:t>
      </w:r>
    </w:p>
    <w:p w14:paraId="33EAA5C6" w14:textId="77777777" w:rsidR="00DF0C9E" w:rsidRDefault="00477BF6">
      <w:pPr>
        <w:pStyle w:val="SourceCode"/>
      </w:pPr>
      <w:r>
        <w:t xml:space="preserve">    // character itself, so tolower makes mediaType's own letters small; it</w:t>
      </w:r>
    </w:p>
    <w:p w14:paraId="4BE67379" w14:textId="77777777" w:rsidR="00DF0C9E" w:rsidRDefault="00477BF6">
      <w:pPr>
        <w:pStyle w:val="SourceCode"/>
      </w:pPr>
      <w:r>
        <w:t xml:space="preserve">    // takes an unsigned char, and static_cast turns its int back into a char.</w:t>
      </w:r>
    </w:p>
    <w:p w14:paraId="62E8BAED" w14:textId="77777777" w:rsidR="00DF0C9E" w:rsidRDefault="00477BF6">
      <w:pPr>
        <w:pStyle w:val="SourceCode"/>
      </w:pPr>
      <w:r>
        <w:t xml:space="preserve">    std::string contentType = request.get_header_value("Content-Type");</w:t>
      </w:r>
    </w:p>
    <w:p w14:paraId="15580B5D" w14:textId="77777777" w:rsidR="00DF0C9E" w:rsidRDefault="00477BF6">
      <w:pPr>
        <w:pStyle w:val="SourceCode"/>
      </w:pPr>
      <w:r>
        <w:t xml:space="preserve">    std::string mediaType = trimText(contentType.substr(0,</w:t>
      </w:r>
    </w:p>
    <w:p w14:paraId="6DB8AC86" w14:textId="77777777" w:rsidR="00DF0C9E" w:rsidRDefault="00477BF6">
      <w:pPr>
        <w:pStyle w:val="SourceCode"/>
      </w:pPr>
      <w:r>
        <w:t xml:space="preserve">                                                        contentType.find(';')));</w:t>
      </w:r>
    </w:p>
    <w:p w14:paraId="60BF844B" w14:textId="77777777" w:rsidR="00DF0C9E" w:rsidRDefault="00477BF6">
      <w:pPr>
        <w:pStyle w:val="SourceCode"/>
      </w:pPr>
      <w:r>
        <w:t xml:space="preserve">    for (char &amp;letter : mediaType) {</w:t>
      </w:r>
    </w:p>
    <w:p w14:paraId="2E431594" w14:textId="77777777" w:rsidR="00DF0C9E" w:rsidRDefault="00477BF6">
      <w:pPr>
        <w:pStyle w:val="SourceCode"/>
      </w:pPr>
      <w:r>
        <w:t xml:space="preserve">        letter = static_cast&lt;char&gt;(</w:t>
      </w:r>
    </w:p>
    <w:p w14:paraId="5E9F8A8F" w14:textId="77777777" w:rsidR="00DF0C9E" w:rsidRDefault="00477BF6">
      <w:pPr>
        <w:pStyle w:val="SourceCode"/>
      </w:pPr>
      <w:r>
        <w:t xml:space="preserve">            std::tolower(static_cast&lt;unsigned char&gt;(letter)));</w:t>
      </w:r>
    </w:p>
    <w:p w14:paraId="299367D8" w14:textId="77777777" w:rsidR="00DF0C9E" w:rsidRDefault="00477BF6">
      <w:pPr>
        <w:pStyle w:val="SourceCode"/>
      </w:pPr>
      <w:r>
        <w:t xml:space="preserve">    }</w:t>
      </w:r>
    </w:p>
    <w:p w14:paraId="17037F6C" w14:textId="77777777" w:rsidR="00DF0C9E" w:rsidRDefault="00477BF6">
      <w:pPr>
        <w:pStyle w:val="SourceCode"/>
      </w:pPr>
      <w:r>
        <w:t xml:space="preserve">    if (mediaType != "application/json") {</w:t>
      </w:r>
    </w:p>
    <w:p w14:paraId="7C3BFD51" w14:textId="77777777" w:rsidR="00DF0C9E" w:rsidRDefault="00477BF6">
      <w:pPr>
        <w:pStyle w:val="SourceCode"/>
      </w:pPr>
      <w:r>
        <w:t xml:space="preserve">        answerError(response, 415, "unsupported_media_type",</w:t>
      </w:r>
    </w:p>
    <w:p w14:paraId="2471F747" w14:textId="77777777" w:rsidR="00DF0C9E" w:rsidRDefault="00477BF6">
      <w:pPr>
        <w:pStyle w:val="SourceCode"/>
      </w:pPr>
      <w:r>
        <w:t xml:space="preserve">                    "body must be application/json");</w:t>
      </w:r>
    </w:p>
    <w:p w14:paraId="4328132B" w14:textId="77777777" w:rsidR="00DF0C9E" w:rsidRDefault="00477BF6">
      <w:pPr>
        <w:pStyle w:val="SourceCode"/>
      </w:pPr>
      <w:r>
        <w:t xml:space="preserve">        return;</w:t>
      </w:r>
    </w:p>
    <w:p w14:paraId="7374312F" w14:textId="77777777" w:rsidR="00DF0C9E" w:rsidRDefault="00477BF6">
      <w:pPr>
        <w:pStyle w:val="SourceCode"/>
      </w:pPr>
      <w:r>
        <w:t xml:space="preserve">    }</w:t>
      </w:r>
    </w:p>
    <w:p w14:paraId="4B8FCCBD" w14:textId="77777777" w:rsidR="00DF0C9E" w:rsidRDefault="00477BF6">
      <w:pPr>
        <w:pStyle w:val="SourceCode"/>
      </w:pPr>
      <w:r>
        <w:t xml:space="preserve">    // A body sent in chunks has no Content-Length: 411 Length Required, so</w:t>
      </w:r>
    </w:p>
    <w:p w14:paraId="66AE4174" w14:textId="77777777" w:rsidR="00DF0C9E" w:rsidRDefault="00477BF6">
      <w:pPr>
        <w:pStyle w:val="SourceCode"/>
      </w:pPr>
      <w:r>
        <w:t xml:space="preserve">    // the size of every body is known from its headers. cpp-httplib has</w:t>
      </w:r>
    </w:p>
    <w:p w14:paraId="4611F454" w14:textId="77777777" w:rsidR="00DF0C9E" w:rsidRDefault="00477BF6">
      <w:pPr>
        <w:pStyle w:val="SourceCode"/>
      </w:pPr>
      <w:r>
        <w:t xml:space="preserve">    // already refused a Content-Length that is not a number, and</w:t>
      </w:r>
    </w:p>
    <w:p w14:paraId="39D717A7" w14:textId="77777777" w:rsidR="00DF0C9E" w:rsidRDefault="00477BF6">
      <w:pPr>
        <w:pStyle w:val="SourceCode"/>
      </w:pPr>
      <w:r>
        <w:t xml:space="preserve">    // std::stoull reads it as a whole number. More than MAX_BODY_BYTES: 413</w:t>
      </w:r>
    </w:p>
    <w:p w14:paraId="0BB3330B" w14:textId="77777777" w:rsidR="00DF0C9E" w:rsidRDefault="00477BF6">
      <w:pPr>
        <w:pStyle w:val="SourceCode"/>
      </w:pPr>
      <w:r>
        <w:t xml:space="preserve">    // Content Too Large.</w:t>
      </w:r>
    </w:p>
    <w:p w14:paraId="74B9EA82" w14:textId="77777777" w:rsidR="00DF0C9E" w:rsidRDefault="00477BF6">
      <w:pPr>
        <w:pStyle w:val="SourceCode"/>
      </w:pPr>
      <w:r>
        <w:t xml:space="preserve">    if (!request.has_header("Content-Length")) {</w:t>
      </w:r>
    </w:p>
    <w:p w14:paraId="1B66824D" w14:textId="77777777" w:rsidR="00DF0C9E" w:rsidRDefault="00477BF6">
      <w:pPr>
        <w:pStyle w:val="SourceCode"/>
      </w:pPr>
      <w:r>
        <w:t xml:space="preserve">        answerError(response, 411, "length_required",</w:t>
      </w:r>
    </w:p>
    <w:p w14:paraId="46A18E3A" w14:textId="77777777" w:rsidR="00DF0C9E" w:rsidRDefault="00477BF6">
      <w:pPr>
        <w:pStyle w:val="SourceCode"/>
      </w:pPr>
      <w:r>
        <w:t xml:space="preserve">                    "Content-Length is required");</w:t>
      </w:r>
    </w:p>
    <w:p w14:paraId="3EDA2122" w14:textId="77777777" w:rsidR="00DF0C9E" w:rsidRDefault="00477BF6">
      <w:pPr>
        <w:pStyle w:val="SourceCode"/>
      </w:pPr>
      <w:r>
        <w:t xml:space="preserve">        return;</w:t>
      </w:r>
    </w:p>
    <w:p w14:paraId="5135FBED" w14:textId="77777777" w:rsidR="00DF0C9E" w:rsidRDefault="00477BF6">
      <w:pPr>
        <w:pStyle w:val="SourceCode"/>
      </w:pPr>
      <w:r>
        <w:t xml:space="preserve">    }</w:t>
      </w:r>
    </w:p>
    <w:p w14:paraId="1F0EA67D" w14:textId="77777777" w:rsidR="00DF0C9E" w:rsidRDefault="00477BF6">
      <w:pPr>
        <w:pStyle w:val="SourceCode"/>
      </w:pPr>
      <w:r>
        <w:t xml:space="preserve">    if (std::stoull(request.get_header_value("Content-Length")) &gt;</w:t>
      </w:r>
    </w:p>
    <w:p w14:paraId="1015D8C3" w14:textId="77777777" w:rsidR="00DF0C9E" w:rsidRDefault="00477BF6">
      <w:pPr>
        <w:pStyle w:val="SourceCode"/>
      </w:pPr>
      <w:r>
        <w:t xml:space="preserve">        MAX_BODY_BYTES) {</w:t>
      </w:r>
    </w:p>
    <w:p w14:paraId="31297207" w14:textId="77777777" w:rsidR="00DF0C9E" w:rsidRDefault="00477BF6">
      <w:pPr>
        <w:pStyle w:val="SourceCode"/>
      </w:pPr>
      <w:r>
        <w:t xml:space="preserve">        answerError(response, 413, "body_too_large",</w:t>
      </w:r>
    </w:p>
    <w:p w14:paraId="1E08516F" w14:textId="77777777" w:rsidR="00DF0C9E" w:rsidRDefault="00477BF6">
      <w:pPr>
        <w:pStyle w:val="SourceCode"/>
      </w:pPr>
      <w:r>
        <w:t xml:space="preserve">                    "body must be at most 16384 bytes");</w:t>
      </w:r>
    </w:p>
    <w:p w14:paraId="4028CF77" w14:textId="77777777" w:rsidR="00DF0C9E" w:rsidRDefault="00477BF6">
      <w:pPr>
        <w:pStyle w:val="SourceCode"/>
      </w:pPr>
      <w:r>
        <w:t xml:space="preserve">        return;</w:t>
      </w:r>
    </w:p>
    <w:p w14:paraId="78ABCE49" w14:textId="77777777" w:rsidR="00DF0C9E" w:rsidRDefault="00477BF6">
      <w:pPr>
        <w:pStyle w:val="SourceCode"/>
      </w:pPr>
      <w:r>
        <w:t xml:space="preserve">    }</w:t>
      </w:r>
    </w:p>
    <w:p w14:paraId="7215C05A" w14:textId="77777777" w:rsidR="00DF0C9E" w:rsidRDefault="00477BF6">
      <w:pPr>
        <w:pStyle w:val="SourceCode"/>
      </w:pPr>
      <w:r>
        <w:t xml:space="preserve">    // A byte order mark (BOM) is three bytes in UTF-8, EF BB BF, which \x</w:t>
      </w:r>
    </w:p>
    <w:p w14:paraId="47812405" w14:textId="77777777" w:rsidR="00DF0C9E" w:rsidRDefault="00477BF6">
      <w:pPr>
        <w:pStyle w:val="SourceCode"/>
      </w:pPr>
      <w:r>
        <w:t xml:space="preserve">    // writes in hexadecimal. nlohmann/json skips a BOM without a word, so</w:t>
      </w:r>
    </w:p>
    <w:p w14:paraId="404FC03D" w14:textId="77777777" w:rsidR="00DF0C9E" w:rsidRDefault="00477BF6">
      <w:pPr>
        <w:pStyle w:val="SourceCode"/>
      </w:pPr>
      <w:r>
        <w:t xml:space="preserve">    // the server checks for it itself: compare(0, 3, ...) gives 0 when the</w:t>
      </w:r>
    </w:p>
    <w:p w14:paraId="4E8EB7A1" w14:textId="77777777" w:rsidR="00DF0C9E" w:rsidRDefault="00477BF6">
      <w:pPr>
        <w:pStyle w:val="SourceCode"/>
      </w:pPr>
      <w:r>
        <w:t xml:space="preserve">    // first three characters are equal.</w:t>
      </w:r>
    </w:p>
    <w:p w14:paraId="542782AA" w14:textId="77777777" w:rsidR="00DF0C9E" w:rsidRDefault="00477BF6">
      <w:pPr>
        <w:pStyle w:val="SourceCode"/>
      </w:pPr>
      <w:r>
        <w:t xml:space="preserve">    if (request.body.compare(0, 3, "\xEF\xBB\xBF") == 0) {</w:t>
      </w:r>
    </w:p>
    <w:p w14:paraId="0ACC922C" w14:textId="77777777" w:rsidR="00DF0C9E" w:rsidRDefault="00477BF6">
      <w:pPr>
        <w:pStyle w:val="SourceCode"/>
      </w:pPr>
      <w:r>
        <w:t xml:space="preserve">        answerError(response, 400, "invalid_json", "body must be valid JSON");</w:t>
      </w:r>
    </w:p>
    <w:p w14:paraId="6510505D" w14:textId="77777777" w:rsidR="00DF0C9E" w:rsidRDefault="00477BF6">
      <w:pPr>
        <w:pStyle w:val="SourceCode"/>
      </w:pPr>
      <w:r>
        <w:t xml:space="preserve">        return;</w:t>
      </w:r>
    </w:p>
    <w:p w14:paraId="3DE7EA55" w14:textId="77777777" w:rsidR="00DF0C9E" w:rsidRDefault="00477BF6">
      <w:pPr>
        <w:pStyle w:val="SourceCode"/>
      </w:pPr>
      <w:r>
        <w:t xml:space="preserve">    }</w:t>
      </w:r>
    </w:p>
    <w:p w14:paraId="0515A3F6" w14:textId="77777777" w:rsidR="00DF0C9E" w:rsidRDefault="00477BF6">
      <w:pPr>
        <w:pStyle w:val="SourceCode"/>
      </w:pPr>
      <w:r>
        <w:t xml:space="preserve">    // Remember, parse throws for text that is not JSON; text after the</w:t>
      </w:r>
    </w:p>
    <w:p w14:paraId="2A3FC91E" w14:textId="77777777" w:rsidR="00DF0C9E" w:rsidRDefault="00477BF6">
      <w:pPr>
        <w:pStyle w:val="SourceCode"/>
      </w:pPr>
      <w:r>
        <w:t xml:space="preserve">    // value, such as {}x, is not JSON either. That is the client's</w:t>
      </w:r>
    </w:p>
    <w:p w14:paraId="6C1358F1" w14:textId="77777777" w:rsidR="00DF0C9E" w:rsidRDefault="00477BF6">
      <w:pPr>
        <w:pStyle w:val="SourceCode"/>
      </w:pPr>
      <w:r>
        <w:t xml:space="preserve">    // mistake, invalid_json.</w:t>
      </w:r>
    </w:p>
    <w:p w14:paraId="3D47F59C" w14:textId="77777777" w:rsidR="00DF0C9E" w:rsidRDefault="00477BF6">
      <w:pPr>
        <w:pStyle w:val="SourceCode"/>
      </w:pPr>
      <w:r>
        <w:t xml:space="preserve">    nlohmann::ordered_json record;</w:t>
      </w:r>
    </w:p>
    <w:p w14:paraId="0CA6366B" w14:textId="77777777" w:rsidR="00DF0C9E" w:rsidRDefault="00477BF6">
      <w:pPr>
        <w:pStyle w:val="SourceCode"/>
      </w:pPr>
      <w:r>
        <w:t xml:space="preserve">    try {</w:t>
      </w:r>
    </w:p>
    <w:p w14:paraId="5F826B0E" w14:textId="77777777" w:rsidR="00DF0C9E" w:rsidRDefault="00477BF6">
      <w:pPr>
        <w:pStyle w:val="SourceCode"/>
      </w:pPr>
      <w:r>
        <w:t xml:space="preserve">        record = nlohmann::ordered_json::parse(request.body);</w:t>
      </w:r>
    </w:p>
    <w:p w14:paraId="2951DD2A" w14:textId="77777777" w:rsidR="00DF0C9E" w:rsidRDefault="00477BF6">
      <w:pPr>
        <w:pStyle w:val="SourceCode"/>
      </w:pPr>
      <w:r>
        <w:t xml:space="preserve">    } catch (const nlohmann::ordered_json::exception &amp;) {</w:t>
      </w:r>
    </w:p>
    <w:p w14:paraId="449E6F5F" w14:textId="77777777" w:rsidR="00DF0C9E" w:rsidRDefault="00477BF6">
      <w:pPr>
        <w:pStyle w:val="SourceCode"/>
      </w:pPr>
      <w:r>
        <w:t xml:space="preserve">        answerError(response, 400, "invalid_json", "body must be valid JSON");</w:t>
      </w:r>
    </w:p>
    <w:p w14:paraId="0D23648F" w14:textId="77777777" w:rsidR="00DF0C9E" w:rsidRDefault="00477BF6">
      <w:pPr>
        <w:pStyle w:val="SourceCode"/>
      </w:pPr>
      <w:r>
        <w:t xml:space="preserve">        return;</w:t>
      </w:r>
    </w:p>
    <w:p w14:paraId="21D57BA5" w14:textId="77777777" w:rsidR="00DF0C9E" w:rsidRDefault="00477BF6">
      <w:pPr>
        <w:pStyle w:val="SourceCode"/>
      </w:pPr>
      <w:r>
        <w:t xml:space="preserve">    }</w:t>
      </w:r>
    </w:p>
    <w:p w14:paraId="15F53D8A" w14:textId="77777777" w:rsidR="00DF0C9E" w:rsidRDefault="00477BF6">
      <w:pPr>
        <w:pStyle w:val="SourceCode"/>
      </w:pPr>
      <w:r>
        <w:t xml:space="preserve">    // JSON of the wrong shape, such as [] or "phone":5, is invalid_input,</w:t>
      </w:r>
    </w:p>
    <w:p w14:paraId="7C468D61" w14:textId="77777777" w:rsidR="00DF0C9E" w:rsidRDefault="00477BF6">
      <w:pPr>
        <w:pStyle w:val="SourceCode"/>
      </w:pPr>
      <w:r>
        <w:t xml:space="preserve">    // as in Lesson 6.6. The body must be one JSON object whose values are</w:t>
      </w:r>
    </w:p>
    <w:p w14:paraId="39AAAF8F" w14:textId="77777777" w:rsidR="00DF0C9E" w:rsidRDefault="00477BF6">
      <w:pPr>
        <w:pStyle w:val="SourceCode"/>
      </w:pPr>
      <w:r>
        <w:t xml:space="preserve">    // text, null, or missing; || stops at the first check that fails.</w:t>
      </w:r>
    </w:p>
    <w:p w14:paraId="641DDB63" w14:textId="77777777" w:rsidR="00DF0C9E" w:rsidRDefault="00477BF6">
      <w:pPr>
        <w:pStyle w:val="SourceCode"/>
      </w:pPr>
      <w:r>
        <w:t xml:space="preserve">    std::string fullName;</w:t>
      </w:r>
    </w:p>
    <w:p w14:paraId="68764805" w14:textId="77777777" w:rsidR="00DF0C9E" w:rsidRDefault="00477BF6">
      <w:pPr>
        <w:pStyle w:val="SourceCode"/>
      </w:pPr>
      <w:r>
        <w:t xml:space="preserve">    std::string email;</w:t>
      </w:r>
    </w:p>
    <w:p w14:paraId="1CB5C69A" w14:textId="77777777" w:rsidR="00DF0C9E" w:rsidRDefault="00477BF6">
      <w:pPr>
        <w:pStyle w:val="SourceCode"/>
      </w:pPr>
      <w:r>
        <w:t xml:space="preserve">    std::string phone;</w:t>
      </w:r>
    </w:p>
    <w:p w14:paraId="0490D32C" w14:textId="77777777" w:rsidR="00DF0C9E" w:rsidRDefault="00477BF6">
      <w:pPr>
        <w:pStyle w:val="SourceCode"/>
      </w:pPr>
      <w:r>
        <w:t xml:space="preserve">    if (!record.is_object() || !readText(record, "name", fullName) ||</w:t>
      </w:r>
    </w:p>
    <w:p w14:paraId="4301EE90" w14:textId="77777777" w:rsidR="00DF0C9E" w:rsidRDefault="00477BF6">
      <w:pPr>
        <w:pStyle w:val="SourceCode"/>
      </w:pPr>
      <w:r>
        <w:t xml:space="preserve">        !readText(record, "email", email) ||</w:t>
      </w:r>
    </w:p>
    <w:p w14:paraId="3C29F144" w14:textId="77777777" w:rsidR="00DF0C9E" w:rsidRDefault="00477BF6">
      <w:pPr>
        <w:pStyle w:val="SourceCode"/>
      </w:pPr>
      <w:r>
        <w:t xml:space="preserve">        !readText(record, "phone", phone)) {</w:t>
      </w:r>
    </w:p>
    <w:p w14:paraId="30198736" w14:textId="77777777" w:rsidR="00DF0C9E" w:rsidRDefault="00477BF6">
      <w:pPr>
        <w:pStyle w:val="SourceCode"/>
      </w:pPr>
      <w:r>
        <w:t xml:space="preserve">        answerError(response, 400, "invalid_input",</w:t>
      </w:r>
    </w:p>
    <w:p w14:paraId="5E64DD5C" w14:textId="77777777" w:rsidR="00DF0C9E" w:rsidRDefault="00477BF6">
      <w:pPr>
        <w:pStyle w:val="SourceCode"/>
      </w:pPr>
      <w:r>
        <w:t xml:space="preserve">                    "body must be a JSON contact object");</w:t>
      </w:r>
    </w:p>
    <w:p w14:paraId="5E8CFBD8" w14:textId="77777777" w:rsidR="00DF0C9E" w:rsidRDefault="00477BF6">
      <w:pPr>
        <w:pStyle w:val="SourceCode"/>
      </w:pPr>
      <w:r>
        <w:t xml:space="preserve">        return;</w:t>
      </w:r>
    </w:p>
    <w:p w14:paraId="61A67D1C" w14:textId="77777777" w:rsidR="00DF0C9E" w:rsidRDefault="00477BF6">
      <w:pPr>
        <w:pStyle w:val="SourceCode"/>
      </w:pPr>
      <w:r>
        <w:t xml:space="preserve">    }</w:t>
      </w:r>
    </w:p>
    <w:p w14:paraId="4B1A8DBD" w14:textId="77777777" w:rsidR="00DF0C9E" w:rsidRDefault="00DF0C9E">
      <w:pPr>
        <w:pStyle w:val="SourceCode"/>
      </w:pPr>
    </w:p>
    <w:p w14:paraId="54BC5B15" w14:textId="77777777" w:rsidR="00DF0C9E" w:rsidRDefault="00477BF6">
      <w:pPr>
        <w:pStyle w:val="SourceCode"/>
      </w:pPr>
      <w:r>
        <w:t xml:space="preserve">    // The same checks as Chapter 5's add: trim, then validate. Remember,</w:t>
      </w:r>
    </w:p>
    <w:p w14:paraId="58FF2326" w14:textId="77777777" w:rsidR="00DF0C9E" w:rsidRDefault="00477BF6">
      <w:pPr>
        <w:pStyle w:val="SourceCode"/>
      </w:pPr>
      <w:r>
        <w:t xml:space="preserve">    // trimText returns the text without the spaces at both ends, and</w:t>
      </w:r>
    </w:p>
    <w:p w14:paraId="4EF43F92" w14:textId="77777777" w:rsidR="00DF0C9E" w:rsidRDefault="00477BF6">
      <w:pPr>
        <w:pStyle w:val="SourceCode"/>
      </w:pPr>
      <w:r>
        <w:t xml:space="preserve">    // validateContact returns the first problem, or "".</w:t>
      </w:r>
    </w:p>
    <w:p w14:paraId="0B37AAEB" w14:textId="77777777" w:rsidR="00DF0C9E" w:rsidRDefault="00477BF6">
      <w:pPr>
        <w:pStyle w:val="SourceCode"/>
      </w:pPr>
      <w:r>
        <w:t xml:space="preserve">    fullName = trimText(fullName);</w:t>
      </w:r>
    </w:p>
    <w:p w14:paraId="71A4BBE8" w14:textId="77777777" w:rsidR="00DF0C9E" w:rsidRDefault="00477BF6">
      <w:pPr>
        <w:pStyle w:val="SourceCode"/>
      </w:pPr>
      <w:r>
        <w:t xml:space="preserve">    email = trimText(email);</w:t>
      </w:r>
    </w:p>
    <w:p w14:paraId="57C99882" w14:textId="77777777" w:rsidR="00DF0C9E" w:rsidRDefault="00477BF6">
      <w:pPr>
        <w:pStyle w:val="SourceCode"/>
      </w:pPr>
      <w:r>
        <w:t xml:space="preserve">    phone = trimText(phone);</w:t>
      </w:r>
    </w:p>
    <w:p w14:paraId="6BEC9C59" w14:textId="77777777" w:rsidR="00DF0C9E" w:rsidRDefault="00477BF6">
      <w:pPr>
        <w:pStyle w:val="SourceCode"/>
      </w:pPr>
      <w:r>
        <w:t xml:space="preserve">    std::string problem = validateContact(fullName, email, phone);</w:t>
      </w:r>
    </w:p>
    <w:p w14:paraId="6F36FC76" w14:textId="77777777" w:rsidR="00DF0C9E" w:rsidRDefault="00477BF6">
      <w:pPr>
        <w:pStyle w:val="SourceCode"/>
      </w:pPr>
      <w:r>
        <w:t xml:space="preserve">    if (!problem.empty()) {</w:t>
      </w:r>
    </w:p>
    <w:p w14:paraId="2B803E11" w14:textId="77777777" w:rsidR="00DF0C9E" w:rsidRDefault="00477BF6">
      <w:pPr>
        <w:pStyle w:val="SourceCode"/>
      </w:pPr>
      <w:r>
        <w:t xml:space="preserve">        answerError(response, 400, "invalid_input", problem);</w:t>
      </w:r>
    </w:p>
    <w:p w14:paraId="71D9EE1C" w14:textId="77777777" w:rsidR="00DF0C9E" w:rsidRDefault="00477BF6">
      <w:pPr>
        <w:pStyle w:val="SourceCode"/>
      </w:pPr>
      <w:r>
        <w:t xml:space="preserve">        return;</w:t>
      </w:r>
    </w:p>
    <w:p w14:paraId="5090A381" w14:textId="77777777" w:rsidR="00DF0C9E" w:rsidRDefault="00477BF6">
      <w:pPr>
        <w:pStyle w:val="SourceCode"/>
      </w:pPr>
      <w:r>
        <w:t xml:space="preserve">    }</w:t>
      </w:r>
    </w:p>
    <w:p w14:paraId="57DD651A" w14:textId="77777777" w:rsidR="00DF0C9E" w:rsidRDefault="00DF0C9E">
      <w:pPr>
        <w:pStyle w:val="SourceCode"/>
      </w:pPr>
    </w:p>
    <w:p w14:paraId="637C7D18" w14:textId="77777777" w:rsidR="00DF0C9E" w:rsidRDefault="00477BF6">
      <w:pPr>
        <w:pStyle w:val="SourceCode"/>
      </w:pPr>
      <w:r>
        <w:t xml:space="preserve">    try {</w:t>
      </w:r>
    </w:p>
    <w:p w14:paraId="39D7FC14" w14:textId="77777777" w:rsidR="00DF0C9E" w:rsidRDefault="00477BF6">
      <w:pPr>
        <w:pStyle w:val="SourceCode"/>
      </w:pPr>
      <w:r>
        <w:t xml:space="preserve">        // One connection for this one request. Remember, the password</w:t>
      </w:r>
    </w:p>
    <w:p w14:paraId="2DEE567F" w14:textId="77777777" w:rsidR="00DF0C9E" w:rsidRDefault="00477BF6">
      <w:pPr>
        <w:pStyle w:val="SourceCode"/>
      </w:pPr>
      <w:r>
        <w:t xml:space="preserve">        // comes only from SPA_DB_PASSWORD, and the std::unique_ptr closes</w:t>
      </w:r>
    </w:p>
    <w:p w14:paraId="2B7907B3" w14:textId="77777777" w:rsidR="00DF0C9E" w:rsidRDefault="00477BF6">
      <w:pPr>
        <w:pStyle w:val="SourceCode"/>
      </w:pPr>
      <w:r>
        <w:t xml:space="preserve">        // the connection when it goes away.</w:t>
      </w:r>
    </w:p>
    <w:p w14:paraId="5D293564" w14:textId="77777777" w:rsidR="00DF0C9E" w:rsidRDefault="00477BF6">
      <w:pPr>
        <w:pStyle w:val="SourceCode"/>
      </w:pPr>
      <w:r>
        <w:t xml:space="preserve">        const char *password = std::getenv("SPA_DB_PASSWORD");</w:t>
      </w:r>
    </w:p>
    <w:p w14:paraId="10F23597" w14:textId="77777777" w:rsidR="00DF0C9E" w:rsidRDefault="00477BF6">
      <w:pPr>
        <w:pStyle w:val="SourceCode"/>
      </w:pPr>
      <w:r>
        <w:t xml:space="preserve">        if (password == nullptr) {</w:t>
      </w:r>
    </w:p>
    <w:p w14:paraId="36FEA9CA" w14:textId="77777777" w:rsidR="00DF0C9E" w:rsidRDefault="00477BF6">
      <w:pPr>
        <w:pStyle w:val="SourceCode"/>
      </w:pPr>
      <w:r>
        <w:t xml:space="preserve">            password = "";</w:t>
      </w:r>
    </w:p>
    <w:p w14:paraId="62C46C3E" w14:textId="77777777" w:rsidR="00DF0C9E" w:rsidRDefault="00477BF6">
      <w:pPr>
        <w:pStyle w:val="SourceCode"/>
      </w:pPr>
      <w:r>
        <w:t xml:space="preserve">        }</w:t>
      </w:r>
    </w:p>
    <w:p w14:paraId="247979C4" w14:textId="77777777" w:rsidR="00DF0C9E" w:rsidRDefault="00477BF6">
      <w:pPr>
        <w:pStyle w:val="SourceCode"/>
      </w:pPr>
      <w:r>
        <w:t xml:space="preserve">        std::unique_ptr&lt;sql::Connection&gt; connection =</w:t>
      </w:r>
    </w:p>
    <w:p w14:paraId="6341159D" w14:textId="77777777" w:rsidR="00DF0C9E" w:rsidRDefault="00477BF6">
      <w:pPr>
        <w:pStyle w:val="SourceCode"/>
      </w:pPr>
      <w:r>
        <w:t xml:space="preserve">            connectDatabase(password);</w:t>
      </w:r>
    </w:p>
    <w:p w14:paraId="52E717D4" w14:textId="77777777" w:rsidR="00DF0C9E" w:rsidRDefault="00477BF6">
      <w:pPr>
        <w:pStyle w:val="SourceCode"/>
      </w:pPr>
      <w:r>
        <w:t xml:space="preserve">        // Remember, insertContact returns the new id, and getContact reads</w:t>
      </w:r>
    </w:p>
    <w:p w14:paraId="0689FA28" w14:textId="77777777" w:rsidR="00DF0C9E" w:rsidRDefault="00477BF6">
      <w:pPr>
        <w:pStyle w:val="SourceCode"/>
      </w:pPr>
      <w:r>
        <w:t xml:space="preserve">        // the row back, so the answer shows what was stored.</w:t>
      </w:r>
    </w:p>
    <w:p w14:paraId="764E97B6" w14:textId="77777777" w:rsidR="00DF0C9E" w:rsidRDefault="00477BF6">
      <w:pPr>
        <w:pStyle w:val="SourceCode"/>
      </w:pPr>
      <w:r>
        <w:t xml:space="preserve">        int newId = insertContact(*connection, fullName, email, phone);</w:t>
      </w:r>
    </w:p>
    <w:p w14:paraId="401F1063" w14:textId="77777777" w:rsidR="00DF0C9E" w:rsidRDefault="00477BF6">
      <w:pPr>
        <w:pStyle w:val="SourceCode"/>
      </w:pPr>
      <w:r>
        <w:t xml:space="preserve">        Contact contact{0, "", "", "", false};</w:t>
      </w:r>
    </w:p>
    <w:p w14:paraId="02C475C4" w14:textId="77777777" w:rsidR="00DF0C9E" w:rsidRDefault="00477BF6">
      <w:pPr>
        <w:pStyle w:val="SourceCode"/>
      </w:pPr>
      <w:r>
        <w:t xml:space="preserve">        if (!getContact(*connection, newId, contact)) {</w:t>
      </w:r>
    </w:p>
    <w:p w14:paraId="45E6A4D6" w14:textId="77777777" w:rsidR="00DF0C9E" w:rsidRDefault="00477BF6">
      <w:pPr>
        <w:pStyle w:val="SourceCode"/>
      </w:pPr>
      <w:r>
        <w:t xml:space="preserve">            response.status = 500;</w:t>
      </w:r>
    </w:p>
    <w:p w14:paraId="3C4E8E45" w14:textId="77777777" w:rsidR="00DF0C9E" w:rsidRDefault="00477BF6">
      <w:pPr>
        <w:pStyle w:val="SourceCode"/>
      </w:pPr>
      <w:r>
        <w:t xml:space="preserve">            response.set_content(DATABASE_FAILURE_JSON, JSON_TYPE);</w:t>
      </w:r>
    </w:p>
    <w:p w14:paraId="2CB4C675" w14:textId="77777777" w:rsidR="00DF0C9E" w:rsidRDefault="00477BF6">
      <w:pPr>
        <w:pStyle w:val="SourceCode"/>
      </w:pPr>
      <w:r>
        <w:t xml:space="preserve">            return;</w:t>
      </w:r>
    </w:p>
    <w:p w14:paraId="2E2E44BB" w14:textId="77777777" w:rsidR="00DF0C9E" w:rsidRDefault="00477BF6">
      <w:pPr>
        <w:pStyle w:val="SourceCode"/>
      </w:pPr>
      <w:r>
        <w:t xml:space="preserve">        }</w:t>
      </w:r>
    </w:p>
    <w:p w14:paraId="400F85B0" w14:textId="77777777" w:rsidR="00DF0C9E" w:rsidRDefault="00477BF6">
      <w:pPr>
        <w:pStyle w:val="SourceCode"/>
      </w:pPr>
      <w:r>
        <w:t xml:space="preserve">        // The stored contact as Lesson 5.8's JSON object, with null for no</w:t>
      </w:r>
    </w:p>
    <w:p w14:paraId="2E887CEB" w14:textId="77777777" w:rsidR="00DF0C9E" w:rsidRDefault="00477BF6">
      <w:pPr>
        <w:pStyle w:val="SourceCode"/>
      </w:pPr>
      <w:r>
        <w:t xml:space="preserve">        // phone. Remember, ordered_json keeps the keys in order.</w:t>
      </w:r>
    </w:p>
    <w:p w14:paraId="452CFDE4" w14:textId="77777777" w:rsidR="00DF0C9E" w:rsidRDefault="00477BF6">
      <w:pPr>
        <w:pStyle w:val="SourceCode"/>
      </w:pPr>
      <w:r>
        <w:t xml:space="preserve">        nlohmann::ordered_json stored;</w:t>
      </w:r>
    </w:p>
    <w:p w14:paraId="6A14E858" w14:textId="77777777" w:rsidR="00DF0C9E" w:rsidRDefault="00477BF6">
      <w:pPr>
        <w:pStyle w:val="SourceCode"/>
      </w:pPr>
      <w:r>
        <w:t xml:space="preserve">        stored["id"] = contact.id;</w:t>
      </w:r>
    </w:p>
    <w:p w14:paraId="3F2273FA" w14:textId="77777777" w:rsidR="00DF0C9E" w:rsidRDefault="00477BF6">
      <w:pPr>
        <w:pStyle w:val="SourceCode"/>
      </w:pPr>
      <w:r>
        <w:t xml:space="preserve">        stored["name"] = contact.fullName;</w:t>
      </w:r>
    </w:p>
    <w:p w14:paraId="27C808E6" w14:textId="77777777" w:rsidR="00DF0C9E" w:rsidRDefault="00477BF6">
      <w:pPr>
        <w:pStyle w:val="SourceCode"/>
      </w:pPr>
      <w:r>
        <w:t xml:space="preserve">        stored["email"] = contact.email;</w:t>
      </w:r>
    </w:p>
    <w:p w14:paraId="400A398B" w14:textId="77777777" w:rsidR="00DF0C9E" w:rsidRDefault="00477BF6">
      <w:pPr>
        <w:pStyle w:val="SourceCode"/>
      </w:pPr>
      <w:r>
        <w:t xml:space="preserve">        if (contact.hasPhone) {</w:t>
      </w:r>
    </w:p>
    <w:p w14:paraId="634E691A" w14:textId="77777777" w:rsidR="00DF0C9E" w:rsidRDefault="00477BF6">
      <w:pPr>
        <w:pStyle w:val="SourceCode"/>
      </w:pPr>
      <w:r>
        <w:t xml:space="preserve">            stored["phone"] = contact.phone;</w:t>
      </w:r>
    </w:p>
    <w:p w14:paraId="522301F5" w14:textId="77777777" w:rsidR="00DF0C9E" w:rsidRDefault="00477BF6">
      <w:pPr>
        <w:pStyle w:val="SourceCode"/>
      </w:pPr>
      <w:r>
        <w:t xml:space="preserve">        } else {</w:t>
      </w:r>
    </w:p>
    <w:p w14:paraId="240EE2FB" w14:textId="77777777" w:rsidR="00DF0C9E" w:rsidRDefault="00477BF6">
      <w:pPr>
        <w:pStyle w:val="SourceCode"/>
      </w:pPr>
      <w:r>
        <w:t xml:space="preserve">            stored["phone"] = nullptr;</w:t>
      </w:r>
    </w:p>
    <w:p w14:paraId="6A267BE4" w14:textId="77777777" w:rsidR="00DF0C9E" w:rsidRDefault="00477BF6">
      <w:pPr>
        <w:pStyle w:val="SourceCode"/>
      </w:pPr>
      <w:r>
        <w:t xml:space="preserve">        }</w:t>
      </w:r>
    </w:p>
    <w:p w14:paraId="616BC952" w14:textId="77777777" w:rsidR="00DF0C9E" w:rsidRDefault="00477BF6">
      <w:pPr>
        <w:pStyle w:val="SourceCode"/>
      </w:pPr>
      <w:r>
        <w:t xml:space="preserve">        // 201 Created: the request made a new resource, and Location</w:t>
      </w:r>
    </w:p>
    <w:p w14:paraId="7F17336A" w14:textId="77777777" w:rsidR="00DF0C9E" w:rsidRDefault="00477BF6">
      <w:pPr>
        <w:pStyle w:val="SourceCode"/>
      </w:pPr>
      <w:r>
        <w:t xml:space="preserve">        // names its path.</w:t>
      </w:r>
    </w:p>
    <w:p w14:paraId="381C678A" w14:textId="77777777" w:rsidR="00DF0C9E" w:rsidRDefault="00477BF6">
      <w:pPr>
        <w:pStyle w:val="SourceCode"/>
      </w:pPr>
      <w:r>
        <w:t xml:space="preserve">        response.status = 201;</w:t>
      </w:r>
    </w:p>
    <w:p w14:paraId="34BCE0B1" w14:textId="77777777" w:rsidR="00DF0C9E" w:rsidRDefault="00477BF6">
      <w:pPr>
        <w:pStyle w:val="SourceCode"/>
      </w:pPr>
      <w:r>
        <w:t xml:space="preserve">        response.set_header("Location",</w:t>
      </w:r>
    </w:p>
    <w:p w14:paraId="4D04ABAF" w14:textId="77777777" w:rsidR="00DF0C9E" w:rsidRDefault="00477BF6">
      <w:pPr>
        <w:pStyle w:val="SourceCode"/>
      </w:pPr>
      <w:r>
        <w:t xml:space="preserve">                            "/api/v1/contacts/" + std::to_string(contact.id));</w:t>
      </w:r>
    </w:p>
    <w:p w14:paraId="473B3A0E" w14:textId="77777777" w:rsidR="00DF0C9E" w:rsidRDefault="00477BF6">
      <w:pPr>
        <w:pStyle w:val="SourceCode"/>
      </w:pPr>
      <w:r>
        <w:t xml:space="preserve">        response.set_content(stored.dump(), JSON_TYPE);</w:t>
      </w:r>
    </w:p>
    <w:p w14:paraId="462F10FD" w14:textId="77777777" w:rsidR="00DF0C9E" w:rsidRDefault="00477BF6">
      <w:pPr>
        <w:pStyle w:val="SourceCode"/>
      </w:pPr>
      <w:r>
        <w:t xml:space="preserve">    } catch (const sql::SQLException &amp;error) {</w:t>
      </w:r>
    </w:p>
    <w:p w14:paraId="16AB94F3" w14:textId="77777777" w:rsidR="00DF0C9E" w:rsidRDefault="00477BF6">
      <w:pPr>
        <w:pStyle w:val="SourceCode"/>
      </w:pPr>
      <w:r>
        <w:t xml:space="preserve">        // Remember, handleDatabaseError sorts the failure: a taken email</w:t>
      </w:r>
    </w:p>
    <w:p w14:paraId="4F7DFC5A" w14:textId="77777777" w:rsidR="00DF0C9E" w:rsidRDefault="00477BF6">
      <w:pPr>
        <w:pStyle w:val="SourceCode"/>
      </w:pPr>
      <w:r>
        <w:t xml:space="preserve">        // (error 1062) is DuplicateEmail, and statusMessage gives Chapter</w:t>
      </w:r>
    </w:p>
    <w:p w14:paraId="2F46ECE0" w14:textId="77777777" w:rsidR="00DF0C9E" w:rsidRDefault="00477BF6">
      <w:pPr>
        <w:pStyle w:val="SourceCode"/>
      </w:pPr>
      <w:r>
        <w:t xml:space="preserve">        // 5's words for it (Lesson 5.9).</w:t>
      </w:r>
    </w:p>
    <w:p w14:paraId="4EFA2198" w14:textId="77777777" w:rsidR="00DF0C9E" w:rsidRDefault="00477BF6">
      <w:pPr>
        <w:pStyle w:val="SourceCode"/>
      </w:pPr>
      <w:r>
        <w:t xml:space="preserve">        ContactStatus status = handleDatabaseError("add", error, problem);</w:t>
      </w:r>
    </w:p>
    <w:p w14:paraId="6CE7A459" w14:textId="77777777" w:rsidR="00DF0C9E" w:rsidRDefault="00477BF6">
      <w:pPr>
        <w:pStyle w:val="SourceCode"/>
      </w:pPr>
      <w:r>
        <w:t xml:space="preserve">        if (status != ContactStatus::DuplicateEmail) {</w:t>
      </w:r>
    </w:p>
    <w:p w14:paraId="0D98EC43" w14:textId="77777777" w:rsidR="00DF0C9E" w:rsidRDefault="00477BF6">
      <w:pPr>
        <w:pStyle w:val="SourceCode"/>
      </w:pPr>
      <w:r>
        <w:t xml:space="preserve">            response.status = 500;</w:t>
      </w:r>
    </w:p>
    <w:p w14:paraId="3EAC789E" w14:textId="77777777" w:rsidR="00DF0C9E" w:rsidRDefault="00477BF6">
      <w:pPr>
        <w:pStyle w:val="SourceCode"/>
      </w:pPr>
      <w:r>
        <w:t xml:space="preserve">            response.set_content(DATABASE_FAILURE_JSON, JSON_TYPE);</w:t>
      </w:r>
    </w:p>
    <w:p w14:paraId="799C1AAA" w14:textId="77777777" w:rsidR="00DF0C9E" w:rsidRDefault="00477BF6">
      <w:pPr>
        <w:pStyle w:val="SourceCode"/>
      </w:pPr>
      <w:r>
        <w:t xml:space="preserve">            return;</w:t>
      </w:r>
    </w:p>
    <w:p w14:paraId="74B7E0B8" w14:textId="77777777" w:rsidR="00DF0C9E" w:rsidRDefault="00477BF6">
      <w:pPr>
        <w:pStyle w:val="SourceCode"/>
      </w:pPr>
      <w:r>
        <w:t xml:space="preserve">        }</w:t>
      </w:r>
    </w:p>
    <w:p w14:paraId="4D34E183" w14:textId="77777777" w:rsidR="00DF0C9E" w:rsidRDefault="00477BF6">
      <w:pPr>
        <w:pStyle w:val="SourceCode"/>
      </w:pPr>
      <w:r>
        <w:t xml:space="preserve">        // The email is already in use: 409 Conflict.</w:t>
      </w:r>
    </w:p>
    <w:p w14:paraId="00BC435F" w14:textId="77777777" w:rsidR="00DF0C9E" w:rsidRDefault="00477BF6">
      <w:pPr>
        <w:pStyle w:val="SourceCode"/>
      </w:pPr>
      <w:r>
        <w:t xml:space="preserve">        answerError(response, 409, "duplicate_email",</w:t>
      </w:r>
    </w:p>
    <w:p w14:paraId="517152C0" w14:textId="77777777" w:rsidR="00DF0C9E" w:rsidRDefault="00477BF6">
      <w:pPr>
        <w:pStyle w:val="SourceCode"/>
      </w:pPr>
      <w:r>
        <w:t xml:space="preserve">                    statusMessage(status, problem));</w:t>
      </w:r>
    </w:p>
    <w:p w14:paraId="03807548" w14:textId="77777777" w:rsidR="00DF0C9E" w:rsidRDefault="00477BF6">
      <w:pPr>
        <w:pStyle w:val="SourceCode"/>
      </w:pPr>
      <w:r>
        <w:t xml:space="preserve">    }</w:t>
      </w:r>
    </w:p>
    <w:p w14:paraId="72200ED0" w14:textId="77777777" w:rsidR="00DF0C9E" w:rsidRDefault="00477BF6">
      <w:pPr>
        <w:pStyle w:val="SourceCode"/>
      </w:pPr>
      <w:r>
        <w:t>}</w:t>
      </w:r>
    </w:p>
    <w:p w14:paraId="52E54297" w14:textId="77777777" w:rsidR="00DF0C9E" w:rsidRDefault="00DF0C9E">
      <w:pPr>
        <w:pStyle w:val="SourceCode"/>
      </w:pPr>
    </w:p>
    <w:p w14:paraId="40386C9A" w14:textId="77777777" w:rsidR="00DF0C9E" w:rsidRDefault="00477BF6">
      <w:pPr>
        <w:pStyle w:val="SourceCode"/>
      </w:pPr>
      <w:r>
        <w:t>int main()</w:t>
      </w:r>
    </w:p>
    <w:p w14:paraId="4FAB304D" w14:textId="77777777" w:rsidR="00DF0C9E" w:rsidRDefault="00477BF6">
      <w:pPr>
        <w:pStyle w:val="SourceCode"/>
      </w:pPr>
      <w:r>
        <w:t>{</w:t>
      </w:r>
    </w:p>
    <w:p w14:paraId="7568EA70" w14:textId="77777777" w:rsidR="00DF0C9E" w:rsidRDefault="00477BF6">
      <w:pPr>
        <w:pStyle w:val="SourceCode"/>
      </w:pPr>
      <w:r>
        <w:t xml:space="preserve">    // Remember, an SSLServer loads the certificate and its private key.</w:t>
      </w:r>
    </w:p>
    <w:p w14:paraId="54F6BD2D" w14:textId="77777777" w:rsidR="00DF0C9E" w:rsidRDefault="00477BF6">
      <w:pPr>
        <w:pStyle w:val="SourceCode"/>
      </w:pPr>
      <w:r>
        <w:t xml:space="preserve">    httplib::SSLServer server("certs/server.pem", "certs/server.key");</w:t>
      </w:r>
    </w:p>
    <w:p w14:paraId="18C4562B" w14:textId="77777777" w:rsidR="00DF0C9E" w:rsidRDefault="00DF0C9E">
      <w:pPr>
        <w:pStyle w:val="SourceCode"/>
      </w:pPr>
    </w:p>
    <w:p w14:paraId="3F2A7BE6" w14:textId="77777777" w:rsidR="00DF0C9E" w:rsidRDefault="00477BF6">
      <w:pPr>
        <w:pStyle w:val="SourceCode"/>
      </w:pPr>
      <w:r>
        <w:t xml:space="preserve">    // Post names the function that answers a POST to this path.</w:t>
      </w:r>
    </w:p>
    <w:p w14:paraId="5BDFFCF2" w14:textId="77777777" w:rsidR="00DF0C9E" w:rsidRDefault="00477BF6">
      <w:pPr>
        <w:pStyle w:val="SourceCode"/>
      </w:pPr>
      <w:r>
        <w:t xml:space="preserve">    server.Post("/api/v1/contacts", answerCreate);</w:t>
      </w:r>
    </w:p>
    <w:p w14:paraId="3AF7BA50" w14:textId="77777777" w:rsidR="00DF0C9E" w:rsidRDefault="00477BF6">
      <w:pPr>
        <w:pStyle w:val="SourceCode"/>
      </w:pPr>
      <w:r>
        <w:t xml:space="preserve">    // Remember, .* matches any path, so these answer every other GET and</w:t>
      </w:r>
    </w:p>
    <w:p w14:paraId="4CB36634" w14:textId="77777777" w:rsidR="00DF0C9E" w:rsidRDefault="00477BF6">
      <w:pPr>
        <w:pStyle w:val="SourceCode"/>
      </w:pPr>
      <w:r>
        <w:t xml:space="preserve">    // POST.</w:t>
      </w:r>
    </w:p>
    <w:p w14:paraId="1964BC40" w14:textId="77777777" w:rsidR="00DF0C9E" w:rsidRDefault="00477BF6">
      <w:pPr>
        <w:pStyle w:val="SourceCode"/>
      </w:pPr>
      <w:r>
        <w:t xml:space="preserve">    server.Get(".*", [](const httplib::Request &amp;, httplib::Response &amp;response) {</w:t>
      </w:r>
    </w:p>
    <w:p w14:paraId="4896912E" w14:textId="77777777" w:rsidR="00DF0C9E" w:rsidRDefault="00477BF6">
      <w:pPr>
        <w:pStyle w:val="SourceCode"/>
      </w:pPr>
      <w:r>
        <w:t xml:space="preserve">        answerError(response, 404, "not_found", "no such path");</w:t>
      </w:r>
    </w:p>
    <w:p w14:paraId="534C78D0" w14:textId="77777777" w:rsidR="00DF0C9E" w:rsidRDefault="00477BF6">
      <w:pPr>
        <w:pStyle w:val="SourceCode"/>
      </w:pPr>
      <w:r>
        <w:t xml:space="preserve">    });</w:t>
      </w:r>
    </w:p>
    <w:p w14:paraId="37C39B01" w14:textId="77777777" w:rsidR="00DF0C9E" w:rsidRDefault="00477BF6">
      <w:pPr>
        <w:pStyle w:val="SourceCode"/>
      </w:pPr>
      <w:r>
        <w:t xml:space="preserve">    server.Post(".*", [](const httplib::Request &amp;, httplib::Response &amp;response) {</w:t>
      </w:r>
    </w:p>
    <w:p w14:paraId="661E4E3A" w14:textId="77777777" w:rsidR="00DF0C9E" w:rsidRDefault="00477BF6">
      <w:pPr>
        <w:pStyle w:val="SourceCode"/>
      </w:pPr>
      <w:r>
        <w:t xml:space="preserve">        answerError(response, 404, "not_found", "no such path");</w:t>
      </w:r>
    </w:p>
    <w:p w14:paraId="33ABF13F" w14:textId="77777777" w:rsidR="00DF0C9E" w:rsidRDefault="00477BF6">
      <w:pPr>
        <w:pStyle w:val="SourceCode"/>
      </w:pPr>
      <w:r>
        <w:t xml:space="preserve">    });</w:t>
      </w:r>
    </w:p>
    <w:p w14:paraId="6652C01F" w14:textId="77777777" w:rsidR="00DF0C9E" w:rsidRDefault="00DF0C9E">
      <w:pPr>
        <w:pStyle w:val="SourceCode"/>
      </w:pPr>
    </w:p>
    <w:p w14:paraId="0FA154FC" w14:textId="77777777" w:rsidR="00DF0C9E" w:rsidRDefault="00477BF6">
      <w:pPr>
        <w:pStyle w:val="SourceCode"/>
      </w:pPr>
      <w:r>
        <w:t xml:space="preserve">    // Connector/C++'s driver is not safe to start from several threads at</w:t>
      </w:r>
    </w:p>
    <w:p w14:paraId="3B45F45B" w14:textId="77777777" w:rsidR="00DF0C9E" w:rsidRDefault="00477BF6">
      <w:pPr>
        <w:pStyle w:val="SourceCode"/>
      </w:pPr>
      <w:r>
        <w:t xml:space="preserve">    // once, so get_driver_instance starts it once, before the threads.</w:t>
      </w:r>
    </w:p>
    <w:p w14:paraId="05BC125E" w14:textId="77777777" w:rsidR="00DF0C9E" w:rsidRDefault="00477BF6">
      <w:pPr>
        <w:pStyle w:val="SourceCode"/>
      </w:pPr>
      <w:r>
        <w:t xml:space="preserve">    sql::mysql::get_driver_instance();</w:t>
      </w:r>
    </w:p>
    <w:p w14:paraId="1B194251" w14:textId="77777777" w:rsidR="00DF0C9E" w:rsidRDefault="00477BF6">
      <w:pPr>
        <w:pStyle w:val="SourceCode"/>
      </w:pPr>
      <w:r>
        <w:t xml:space="preserve">    // Remember, bind_to_port opens 127.0.0.1:8765 only, and</w:t>
      </w:r>
    </w:p>
    <w:p w14:paraId="3311F0AC" w14:textId="77777777" w:rsidR="00DF0C9E" w:rsidRDefault="00477BF6">
      <w:pPr>
        <w:pStyle w:val="SourceCode"/>
      </w:pPr>
      <w:r>
        <w:t xml:space="preserve">    // listen_after_bind answers requests until Ctrl+C.</w:t>
      </w:r>
    </w:p>
    <w:p w14:paraId="524AC8C1" w14:textId="77777777" w:rsidR="00DF0C9E" w:rsidRDefault="00477BF6">
      <w:pPr>
        <w:pStyle w:val="SourceCode"/>
      </w:pPr>
      <w:r>
        <w:t xml:space="preserve">    server.bind_to_port("127.0.0.1", 8765);</w:t>
      </w:r>
    </w:p>
    <w:p w14:paraId="1A047EE4" w14:textId="77777777" w:rsidR="00DF0C9E" w:rsidRDefault="00477BF6">
      <w:pPr>
        <w:pStyle w:val="SourceCode"/>
      </w:pPr>
      <w:r>
        <w:t xml:space="preserve">    std::cout &lt;&lt; "Listening on https://127.0.0.1:8765" &lt;&lt; std::endl;</w:t>
      </w:r>
    </w:p>
    <w:p w14:paraId="39849E16" w14:textId="77777777" w:rsidR="00DF0C9E" w:rsidRDefault="00477BF6">
      <w:pPr>
        <w:pStyle w:val="SourceCode"/>
        <w:keepNext/>
      </w:pPr>
      <w:r>
        <w:t xml:space="preserve">    server.listen_after_bind();</w:t>
      </w:r>
    </w:p>
    <w:p w14:paraId="2FB180BE" w14:textId="77777777" w:rsidR="00DF0C9E" w:rsidRDefault="00477BF6">
      <w:pPr>
        <w:pStyle w:val="SourceCode"/>
        <w:keepNext/>
      </w:pPr>
      <w:r>
        <w:t xml:space="preserve">    return 0;</w:t>
      </w:r>
    </w:p>
    <w:p w14:paraId="47A4CF31" w14:textId="77777777" w:rsidR="00DF0C9E" w:rsidRDefault="00477BF6">
      <w:pPr>
        <w:pStyle w:val="SourceCode"/>
      </w:pPr>
      <w:r>
        <w:t>}</w:t>
      </w:r>
    </w:p>
    <w:p w14:paraId="18AD604C" w14:textId="77777777" w:rsidR="00DF0C9E" w:rsidRDefault="00DF0C9E">
      <w:pPr>
        <w:keepNext/>
      </w:pPr>
    </w:p>
    <w:p w14:paraId="4E5400C0" w14:textId="77777777" w:rsidR="00DF0C9E" w:rsidRDefault="00477BF6">
      <w:pPr>
        <w:pStyle w:val="Heading3"/>
      </w:pPr>
      <w:r>
        <w:t>cpp/basic_client.cpp</w:t>
      </w:r>
    </w:p>
    <w:p w14:paraId="07ADA7FC" w14:textId="77777777" w:rsidR="00DF0C9E" w:rsidRDefault="00477BF6">
      <w:pPr>
        <w:pStyle w:val="SourceCode"/>
        <w:keepNext/>
      </w:pPr>
      <w:r>
        <w:t>// Lesson 6.12 Basic: build a new contact as an ordered_json object,</w:t>
      </w:r>
    </w:p>
    <w:p w14:paraId="2C12270B" w14:textId="77777777" w:rsidR="00DF0C9E" w:rsidRDefault="00477BF6">
      <w:pPr>
        <w:pStyle w:val="SourceCode"/>
        <w:keepNext/>
      </w:pPr>
      <w:r>
        <w:t>// serialize it with dump, send it with POST and the JSON Content-Type, and</w:t>
      </w:r>
    </w:p>
    <w:p w14:paraId="4F70A930" w14:textId="77777777" w:rsidR="00DF0C9E" w:rsidRDefault="00477BF6">
      <w:pPr>
        <w:pStyle w:val="SourceCode"/>
      </w:pPr>
      <w:r>
        <w:t>// print the answer's status, content type, and body.</w:t>
      </w:r>
    </w:p>
    <w:p w14:paraId="30176843" w14:textId="77777777" w:rsidR="00DF0C9E" w:rsidRDefault="00477BF6">
      <w:pPr>
        <w:pStyle w:val="SourceCode"/>
      </w:pPr>
      <w:r>
        <w:t>#include &lt;iostream&gt;</w:t>
      </w:r>
    </w:p>
    <w:p w14:paraId="0D07934E" w14:textId="77777777" w:rsidR="00DF0C9E" w:rsidRDefault="00477BF6">
      <w:pPr>
        <w:pStyle w:val="SourceCode"/>
      </w:pPr>
      <w:r>
        <w:t>#include &lt;string&gt;</w:t>
      </w:r>
    </w:p>
    <w:p w14:paraId="76AADD51" w14:textId="77777777" w:rsidR="00DF0C9E" w:rsidRDefault="00DF0C9E">
      <w:pPr>
        <w:pStyle w:val="SourceCode"/>
      </w:pPr>
    </w:p>
    <w:p w14:paraId="13F95F4B" w14:textId="77777777" w:rsidR="00DF0C9E" w:rsidRDefault="00477BF6">
      <w:pPr>
        <w:pStyle w:val="SourceCode"/>
      </w:pPr>
      <w:r>
        <w:t>// Remember, this define turns on cpp-httplib's HTTPS parts, and</w:t>
      </w:r>
    </w:p>
    <w:p w14:paraId="60C98541" w14:textId="77777777" w:rsidR="00DF0C9E" w:rsidRDefault="00477BF6">
      <w:pPr>
        <w:pStyle w:val="SourceCode"/>
      </w:pPr>
      <w:r>
        <w:t>// nlohmann/json writes JSON text (Lesson 3.15).</w:t>
      </w:r>
    </w:p>
    <w:p w14:paraId="2E09F39E" w14:textId="77777777" w:rsidR="00DF0C9E" w:rsidRDefault="00477BF6">
      <w:pPr>
        <w:pStyle w:val="SourceCode"/>
      </w:pPr>
      <w:r>
        <w:t>#define CPPHTTPLIB_OPENSSL_SUPPORT</w:t>
      </w:r>
    </w:p>
    <w:p w14:paraId="4ED3C88B" w14:textId="77777777" w:rsidR="00DF0C9E" w:rsidRDefault="00477BF6">
      <w:pPr>
        <w:pStyle w:val="SourceCode"/>
      </w:pPr>
      <w:r>
        <w:t>#include "httplib.h"</w:t>
      </w:r>
    </w:p>
    <w:p w14:paraId="2DC155AA" w14:textId="77777777" w:rsidR="00DF0C9E" w:rsidRDefault="00477BF6">
      <w:pPr>
        <w:pStyle w:val="SourceCode"/>
      </w:pPr>
      <w:r>
        <w:t>#include "json.hpp"</w:t>
      </w:r>
    </w:p>
    <w:p w14:paraId="6D001413" w14:textId="77777777" w:rsidR="00DF0C9E" w:rsidRDefault="00DF0C9E">
      <w:pPr>
        <w:pStyle w:val="SourceCode"/>
      </w:pPr>
    </w:p>
    <w:p w14:paraId="370F1B62" w14:textId="77777777" w:rsidR="00DF0C9E" w:rsidRDefault="00477BF6">
      <w:pPr>
        <w:pStyle w:val="SourceCode"/>
      </w:pPr>
      <w:r>
        <w:t>int main()</w:t>
      </w:r>
    </w:p>
    <w:p w14:paraId="599A4974" w14:textId="77777777" w:rsidR="00DF0C9E" w:rsidRDefault="00477BF6">
      <w:pPr>
        <w:pStyle w:val="SourceCode"/>
      </w:pPr>
      <w:r>
        <w:t>{</w:t>
      </w:r>
    </w:p>
    <w:p w14:paraId="0F00D297" w14:textId="77777777" w:rsidR="00DF0C9E" w:rsidRDefault="00477BF6">
      <w:pPr>
        <w:pStyle w:val="SourceCode"/>
      </w:pPr>
      <w:r>
        <w:t xml:space="preserve">    // The request object: an ordered_json object with the API's three</w:t>
      </w:r>
    </w:p>
    <w:p w14:paraId="2D9BB077" w14:textId="77777777" w:rsidR="00DF0C9E" w:rsidRDefault="00477BF6">
      <w:pPr>
        <w:pStyle w:val="SourceCode"/>
      </w:pPr>
      <w:r>
        <w:t xml:space="preserve">    // keys. The server chooses the id, so the body has none. Remember,</w:t>
      </w:r>
    </w:p>
    <w:p w14:paraId="48CD9541" w14:textId="77777777" w:rsidR="00DF0C9E" w:rsidRDefault="00477BF6">
      <w:pPr>
        <w:pStyle w:val="SourceCode"/>
      </w:pPr>
      <w:r>
        <w:t xml:space="preserve">    // ordered_json keeps the keys in the order they were added, and \" puts</w:t>
      </w:r>
    </w:p>
    <w:p w14:paraId="11E3B828" w14:textId="77777777" w:rsidR="00DF0C9E" w:rsidRDefault="00477BF6">
      <w:pPr>
        <w:pStyle w:val="SourceCode"/>
      </w:pPr>
      <w:r>
        <w:t xml:space="preserve">    // a double quote inside C++ text.</w:t>
      </w:r>
    </w:p>
    <w:p w14:paraId="681C8C54" w14:textId="77777777" w:rsidR="00DF0C9E" w:rsidRDefault="00477BF6">
      <w:pPr>
        <w:pStyle w:val="SourceCode"/>
      </w:pPr>
      <w:r>
        <w:t xml:space="preserve">    nlohmann::ordered_json record;</w:t>
      </w:r>
    </w:p>
    <w:p w14:paraId="2A405C64" w14:textId="77777777" w:rsidR="00DF0C9E" w:rsidRDefault="00477BF6">
      <w:pPr>
        <w:pStyle w:val="SourceCode"/>
      </w:pPr>
      <w:r>
        <w:t xml:space="preserve">    record["name"] = "Mae \"Mo\" Lin";</w:t>
      </w:r>
    </w:p>
    <w:p w14:paraId="0225350F" w14:textId="77777777" w:rsidR="00DF0C9E" w:rsidRDefault="00477BF6">
      <w:pPr>
        <w:pStyle w:val="SourceCode"/>
      </w:pPr>
      <w:r>
        <w:t xml:space="preserve">    record["email"] = "mo@example.com";</w:t>
      </w:r>
    </w:p>
    <w:p w14:paraId="687133EC" w14:textId="77777777" w:rsidR="00DF0C9E" w:rsidRDefault="00477BF6">
      <w:pPr>
        <w:pStyle w:val="SourceCode"/>
      </w:pPr>
      <w:r>
        <w:t xml:space="preserve">    record["phone"] = "555-0105";</w:t>
      </w:r>
    </w:p>
    <w:p w14:paraId="59E1DCC5" w14:textId="77777777" w:rsidR="00DF0C9E" w:rsidRDefault="00477BF6">
      <w:pPr>
        <w:pStyle w:val="SourceCode"/>
      </w:pPr>
      <w:r>
        <w:t xml:space="preserve">    // Serializing turns the object into JSON text. dump writes each quote</w:t>
      </w:r>
    </w:p>
    <w:p w14:paraId="48DF61F5" w14:textId="77777777" w:rsidR="00DF0C9E" w:rsidRDefault="00477BF6">
      <w:pPr>
        <w:pStyle w:val="SourceCode"/>
      </w:pPr>
      <w:r>
        <w:t xml:space="preserve">    // inside a value as \", so the text stays one valid JSON object, and it</w:t>
      </w:r>
    </w:p>
    <w:p w14:paraId="3CBDDF87" w14:textId="77777777" w:rsidR="00DF0C9E" w:rsidRDefault="00477BF6">
      <w:pPr>
        <w:pStyle w:val="SourceCode"/>
      </w:pPr>
      <w:r>
        <w:t xml:space="preserve">    // writes every letter as itself.</w:t>
      </w:r>
    </w:p>
    <w:p w14:paraId="5B350A9E" w14:textId="77777777" w:rsidR="00DF0C9E" w:rsidRDefault="00477BF6">
      <w:pPr>
        <w:pStyle w:val="SourceCode"/>
      </w:pPr>
      <w:r>
        <w:t xml:space="preserve">    std::string body = record.dump();</w:t>
      </w:r>
    </w:p>
    <w:p w14:paraId="1CE541AB" w14:textId="77777777" w:rsidR="00DF0C9E" w:rsidRDefault="00477BF6">
      <w:pPr>
        <w:pStyle w:val="SourceCode"/>
      </w:pPr>
      <w:r>
        <w:t xml:space="preserve">    std::cout &lt;&lt; "Sent: " &lt;&lt; body &lt;&lt; std::endl;</w:t>
      </w:r>
    </w:p>
    <w:p w14:paraId="2214F0AD" w14:textId="77777777" w:rsidR="00DF0C9E" w:rsidRDefault="00DF0C9E">
      <w:pPr>
        <w:pStyle w:val="SourceCode"/>
      </w:pPr>
    </w:p>
    <w:p w14:paraId="1861CF21" w14:textId="77777777" w:rsidR="00DF0C9E" w:rsidRDefault="00477BF6">
      <w:pPr>
        <w:pStyle w:val="SourceCode"/>
      </w:pPr>
      <w:r>
        <w:t xml:space="preserve">    // Remember, create the client once: it trusts only the course</w:t>
      </w:r>
    </w:p>
    <w:p w14:paraId="7B53D3E4" w14:textId="77777777" w:rsidR="00DF0C9E" w:rsidRDefault="00477BF6">
      <w:pPr>
        <w:pStyle w:val="SourceCode"/>
      </w:pPr>
      <w:r>
        <w:t xml:space="preserve">    // certificate authority and gives up after 10 seconds.</w:t>
      </w:r>
    </w:p>
    <w:p w14:paraId="59F4C6CA" w14:textId="77777777" w:rsidR="00DF0C9E" w:rsidRDefault="00477BF6">
      <w:pPr>
        <w:pStyle w:val="SourceCode"/>
      </w:pPr>
      <w:r>
        <w:t xml:space="preserve">    httplib::SSLClient client("127.0.0.1", 8765);</w:t>
      </w:r>
    </w:p>
    <w:p w14:paraId="1E7B220E" w14:textId="77777777" w:rsidR="00DF0C9E" w:rsidRDefault="00477BF6">
      <w:pPr>
        <w:pStyle w:val="SourceCode"/>
      </w:pPr>
      <w:r>
        <w:t xml:space="preserve">    client.set_ca_cert_path("certs/spa-ca.pem");</w:t>
      </w:r>
    </w:p>
    <w:p w14:paraId="74D6316C" w14:textId="77777777" w:rsidR="00DF0C9E" w:rsidRDefault="00477BF6">
      <w:pPr>
        <w:pStyle w:val="SourceCode"/>
      </w:pPr>
      <w:r>
        <w:t xml:space="preserve">    client.set_connection_timeout(10);</w:t>
      </w:r>
    </w:p>
    <w:p w14:paraId="5833013B" w14:textId="77777777" w:rsidR="00DF0C9E" w:rsidRDefault="00477BF6">
      <w:pPr>
        <w:pStyle w:val="SourceCode"/>
      </w:pPr>
      <w:r>
        <w:t xml:space="preserve">    client.set_read_timeout(10);</w:t>
      </w:r>
    </w:p>
    <w:p w14:paraId="37C31E29" w14:textId="77777777" w:rsidR="00DF0C9E" w:rsidRDefault="00DF0C9E">
      <w:pPr>
        <w:pStyle w:val="SourceCode"/>
      </w:pPr>
    </w:p>
    <w:p w14:paraId="5368C9AF" w14:textId="77777777" w:rsidR="00DF0C9E" w:rsidRDefault="00477BF6">
      <w:pPr>
        <w:pStyle w:val="SourceCode"/>
      </w:pPr>
      <w:r>
        <w:t xml:space="preserve">    // Post takes the path, the body, and its content type, which tells the</w:t>
      </w:r>
    </w:p>
    <w:p w14:paraId="760E20A7" w14:textId="77777777" w:rsidR="00DF0C9E" w:rsidRDefault="00477BF6">
      <w:pPr>
        <w:pStyle w:val="SourceCode"/>
      </w:pPr>
      <w:r>
        <w:t xml:space="preserve">    // server the body is JSON (Lesson 6.2).</w:t>
      </w:r>
    </w:p>
    <w:p w14:paraId="17079DF5" w14:textId="77777777" w:rsidR="00DF0C9E" w:rsidRDefault="00477BF6">
      <w:pPr>
        <w:pStyle w:val="SourceCode"/>
      </w:pPr>
      <w:r>
        <w:t xml:space="preserve">    httplib::Result answer =</w:t>
      </w:r>
    </w:p>
    <w:p w14:paraId="1A437A13" w14:textId="77777777" w:rsidR="00DF0C9E" w:rsidRDefault="00477BF6">
      <w:pPr>
        <w:pStyle w:val="SourceCode"/>
      </w:pPr>
      <w:r>
        <w:t xml:space="preserve">        client.Post("/api/v1/contacts", body, "application/json");</w:t>
      </w:r>
    </w:p>
    <w:p w14:paraId="29AEFBFA" w14:textId="77777777" w:rsidR="00DF0C9E" w:rsidRDefault="00477BF6">
      <w:pPr>
        <w:pStyle w:val="SourceCode"/>
      </w:pPr>
      <w:r>
        <w:t xml:space="preserve">    if (!answer) {</w:t>
      </w:r>
    </w:p>
    <w:p w14:paraId="39056DD4" w14:textId="77777777" w:rsidR="00DF0C9E" w:rsidRDefault="00477BF6">
      <w:pPr>
        <w:pStyle w:val="SourceCode"/>
      </w:pPr>
      <w:r>
        <w:t xml:space="preserve">        std::cerr &lt;&lt; "Error: " &lt;&lt; httplib::to_string(answer.error())</w:t>
      </w:r>
    </w:p>
    <w:p w14:paraId="205326D9" w14:textId="77777777" w:rsidR="00DF0C9E" w:rsidRDefault="00477BF6">
      <w:pPr>
        <w:pStyle w:val="SourceCode"/>
      </w:pPr>
      <w:r>
        <w:t xml:space="preserve">                  &lt;&lt; std::endl;</w:t>
      </w:r>
    </w:p>
    <w:p w14:paraId="31061B97" w14:textId="77777777" w:rsidR="00DF0C9E" w:rsidRDefault="00477BF6">
      <w:pPr>
        <w:pStyle w:val="SourceCode"/>
      </w:pPr>
      <w:r>
        <w:t xml:space="preserve">        return 1;</w:t>
      </w:r>
    </w:p>
    <w:p w14:paraId="525D31A4" w14:textId="77777777" w:rsidR="00DF0C9E" w:rsidRDefault="00477BF6">
      <w:pPr>
        <w:pStyle w:val="SourceCode"/>
      </w:pPr>
      <w:r>
        <w:t xml:space="preserve">    }</w:t>
      </w:r>
    </w:p>
    <w:p w14:paraId="5C464CD9" w14:textId="77777777" w:rsidR="00DF0C9E" w:rsidRDefault="00477BF6">
      <w:pPr>
        <w:pStyle w:val="SourceCode"/>
      </w:pPr>
      <w:r>
        <w:t xml:space="preserve">    std::cout &lt;&lt; "Status: " &lt;&lt; answer-&gt;status &lt;&lt; std::endl;</w:t>
      </w:r>
    </w:p>
    <w:p w14:paraId="0FFF0CBB" w14:textId="77777777" w:rsidR="00DF0C9E" w:rsidRDefault="00477BF6">
      <w:pPr>
        <w:pStyle w:val="SourceCode"/>
      </w:pPr>
      <w:r>
        <w:t xml:space="preserve">    std::cout &lt;&lt; "Content-Type: " &lt;&lt; answer-&gt;get_header_value("Content-Type")</w:t>
      </w:r>
    </w:p>
    <w:p w14:paraId="46982AFD" w14:textId="77777777" w:rsidR="00DF0C9E" w:rsidRDefault="00477BF6">
      <w:pPr>
        <w:pStyle w:val="SourceCode"/>
      </w:pPr>
      <w:r>
        <w:t xml:space="preserve">              &lt;&lt; std::endl;</w:t>
      </w:r>
    </w:p>
    <w:p w14:paraId="56B60992" w14:textId="77777777" w:rsidR="00DF0C9E" w:rsidRDefault="00477BF6">
      <w:pPr>
        <w:pStyle w:val="SourceCode"/>
        <w:keepNext/>
      </w:pPr>
      <w:r>
        <w:t xml:space="preserve">    std::cout &lt;&lt; "Body: " &lt;&lt; answer-&gt;body &lt;&lt; std::endl;</w:t>
      </w:r>
    </w:p>
    <w:p w14:paraId="209A01D4" w14:textId="77777777" w:rsidR="00DF0C9E" w:rsidRDefault="00477BF6">
      <w:pPr>
        <w:pStyle w:val="SourceCode"/>
        <w:keepNext/>
      </w:pPr>
      <w:r>
        <w:t xml:space="preserve">    return 0;</w:t>
      </w:r>
    </w:p>
    <w:p w14:paraId="4F44E90C" w14:textId="77777777" w:rsidR="00DF0C9E" w:rsidRDefault="00477BF6">
      <w:pPr>
        <w:pStyle w:val="SourceCode"/>
      </w:pPr>
      <w:r>
        <w:t>}</w:t>
      </w:r>
    </w:p>
    <w:p w14:paraId="21AD52B2" w14:textId="77777777" w:rsidR="00DF0C9E" w:rsidRDefault="00DF0C9E">
      <w:pPr>
        <w:keepNext/>
      </w:pPr>
    </w:p>
    <w:p w14:paraId="114A2845" w14:textId="77777777" w:rsidR="00DF0C9E" w:rsidRDefault="00477BF6">
      <w:pPr>
        <w:pStyle w:val="Heading3"/>
      </w:pPr>
      <w:r>
        <w:t>Windows PowerShell Basic Server Build and Run</w:t>
      </w:r>
    </w:p>
    <w:p w14:paraId="64F79BFB" w14:textId="77777777" w:rsidR="00DF0C9E" w:rsidRDefault="00477BF6">
      <w:pPr>
        <w:keepNext/>
      </w:pPr>
      <w:r>
        <w:t>In Terminal 1, in the lesson-6.12 folder, after the Data Reset:</w:t>
      </w:r>
    </w:p>
    <w:p w14:paraId="0A27DFE0" w14:textId="77777777" w:rsidR="00DF0C9E" w:rsidRDefault="00DF0C9E">
      <w:pPr>
        <w:keepNext/>
      </w:pPr>
    </w:p>
    <w:p w14:paraId="36C4593C" w14:textId="77777777" w:rsidR="00DF0C9E" w:rsidRDefault="00477BF6">
      <w:pPr>
        <w:pStyle w:val="CommandBlock"/>
        <w:keepNext/>
      </w:pPr>
      <w:r>
        <w:t>$buildTools = "C:\Program Files (x86)\Microsoft Visual Studio\18\BuildTools"</w:t>
      </w:r>
    </w:p>
    <w:p w14:paraId="25A029DE" w14:textId="77777777" w:rsidR="00DF0C9E" w:rsidRDefault="00477BF6">
      <w:pPr>
        <w:pStyle w:val="CommandBlock"/>
        <w:keepNext/>
      </w:pPr>
      <w:r>
        <w:t>&amp; "$buildTools\Common7\Tools\Launch-VsDevShell.ps1" -Arch amd64 `</w:t>
      </w:r>
    </w:p>
    <w:p w14:paraId="0C72DFAD" w14:textId="77777777" w:rsidR="00DF0C9E" w:rsidRDefault="00477BF6">
      <w:pPr>
        <w:pStyle w:val="CommandBlock"/>
        <w:keepNext/>
      </w:pPr>
      <w:r>
        <w:t xml:space="preserve">    -HostArch amd64 -SkipAutomaticLocation</w:t>
      </w:r>
    </w:p>
    <w:p w14:paraId="2DFBA1E7" w14:textId="77777777" w:rsidR="00DF0C9E" w:rsidRDefault="00477BF6">
      <w:pPr>
        <w:pStyle w:val="CommandBlock"/>
        <w:keepNext/>
      </w:pPr>
      <w:r>
        <w:t>$ssl = ".\cpp\vcpkg_installed\x64-windows-static-md"</w:t>
      </w:r>
    </w:p>
    <w:p w14:paraId="297EDB48" w14:textId="77777777" w:rsidR="00DF0C9E" w:rsidRDefault="00477BF6">
      <w:pPr>
        <w:pStyle w:val="CommandBlock"/>
        <w:keepNext/>
      </w:pPr>
      <w:r>
        <w:t>$connector = "C:\Program Files\MySQL\MySQL Connector C++ 26.7"</w:t>
      </w:r>
    </w:p>
    <w:p w14:paraId="02AF3420" w14:textId="77777777" w:rsidR="00DF0C9E" w:rsidRDefault="00477BF6">
      <w:pPr>
        <w:pStyle w:val="CommandBlock"/>
        <w:keepNext/>
      </w:pPr>
      <w:r>
        <w:t>cl /nologo /std:c++20 /EHsc /W4 /WX /MD /D_CRT_SECURE_NO_WARNINGS `</w:t>
      </w:r>
    </w:p>
    <w:p w14:paraId="166F505F" w14:textId="77777777" w:rsidR="00DF0C9E" w:rsidRDefault="00477BF6">
      <w:pPr>
        <w:pStyle w:val="CommandBlock"/>
        <w:keepNext/>
      </w:pPr>
      <w:r>
        <w:t xml:space="preserve">    /external:I "$ssl\include" /external:I "$connector\include" `</w:t>
      </w:r>
    </w:p>
    <w:p w14:paraId="476B0E73" w14:textId="77777777" w:rsidR="00DF0C9E" w:rsidRDefault="00477BF6">
      <w:pPr>
        <w:pStyle w:val="CommandBlock"/>
        <w:keepNext/>
      </w:pPr>
      <w:r>
        <w:t xml:space="preserve">    /external:W0 .\cpp\basic_server.cpp .\cpp\contacts.cpp `</w:t>
      </w:r>
    </w:p>
    <w:p w14:paraId="71163C9F" w14:textId="77777777" w:rsidR="00DF0C9E" w:rsidRDefault="00477BF6">
      <w:pPr>
        <w:pStyle w:val="CommandBlock"/>
        <w:keepNext/>
      </w:pPr>
      <w:r>
        <w:t xml:space="preserve">    /Fo:cpp\ /Fe:cpp\basic-server.exe /link /LIBPATH:"$ssl\lib" `</w:t>
      </w:r>
    </w:p>
    <w:p w14:paraId="7D20A0B6" w14:textId="77777777" w:rsidR="00DF0C9E" w:rsidRDefault="00477BF6">
      <w:pPr>
        <w:pStyle w:val="CommandBlock"/>
        <w:keepNext/>
      </w:pPr>
      <w:r>
        <w:t xml:space="preserve">    /LIBPATH:"$connector\lib64\vs14" libssl.lib libcrypto.lib `</w:t>
      </w:r>
    </w:p>
    <w:p w14:paraId="67C2572F" w14:textId="77777777" w:rsidR="00DF0C9E" w:rsidRDefault="00477BF6">
      <w:pPr>
        <w:pStyle w:val="CommandBlock"/>
        <w:keepNext/>
      </w:pPr>
      <w:r>
        <w:t xml:space="preserve">    ws2_32.lib crypt32.lib advapi32.lib user32.lib mysqlcppconn.lib</w:t>
      </w:r>
    </w:p>
    <w:p w14:paraId="259783A9" w14:textId="77777777" w:rsidR="00DF0C9E" w:rsidRDefault="00477BF6">
      <w:pPr>
        <w:pStyle w:val="CommandBlock"/>
      </w:pPr>
      <w:r>
        <w:t>.\cpp\basic-server.exe</w:t>
      </w:r>
    </w:p>
    <w:p w14:paraId="40A2BF37" w14:textId="77777777" w:rsidR="00DF0C9E" w:rsidRDefault="00DF0C9E">
      <w:pPr>
        <w:keepNext/>
      </w:pPr>
    </w:p>
    <w:p w14:paraId="3E8E6C22" w14:textId="77777777" w:rsidR="00DF0C9E" w:rsidRDefault="00477BF6">
      <w:r>
        <w:t>The server prints its Listening line and waits. Leave it running.</w:t>
      </w:r>
    </w:p>
    <w:p w14:paraId="78D7354E" w14:textId="77777777" w:rsidR="00DF0C9E" w:rsidRDefault="00DF0C9E">
      <w:pPr>
        <w:keepNext/>
      </w:pPr>
    </w:p>
    <w:p w14:paraId="7324F32F" w14:textId="77777777" w:rsidR="00DF0C9E" w:rsidRDefault="00477BF6">
      <w:pPr>
        <w:pStyle w:val="Heading3"/>
      </w:pPr>
      <w:r>
        <w:t>Windows PowerShell Basic Client Build and Run</w:t>
      </w:r>
    </w:p>
    <w:p w14:paraId="6B924A08" w14:textId="77777777" w:rsidR="00DF0C9E" w:rsidRDefault="00477BF6">
      <w:pPr>
        <w:keepNext/>
      </w:pPr>
      <w:r>
        <w:t>In Terminal 2, in the lesson-6.12 folder. The lines before the run are the Data Reset's source line again, because every client run creates Mae:</w:t>
      </w:r>
    </w:p>
    <w:p w14:paraId="662F0DC3" w14:textId="77777777" w:rsidR="00DF0C9E" w:rsidRDefault="00DF0C9E">
      <w:pPr>
        <w:keepNext/>
      </w:pPr>
    </w:p>
    <w:p w14:paraId="362FF198" w14:textId="77777777" w:rsidR="00DF0C9E" w:rsidRDefault="00477BF6">
      <w:pPr>
        <w:pStyle w:val="CommandBlock"/>
        <w:keepNext/>
      </w:pPr>
      <w:r>
        <w:t>$buildTools = "C:\Program Files (x86)\Microsoft Visual Studio\18\BuildTools"</w:t>
      </w:r>
    </w:p>
    <w:p w14:paraId="68542271" w14:textId="77777777" w:rsidR="00DF0C9E" w:rsidRDefault="00477BF6">
      <w:pPr>
        <w:pStyle w:val="CommandBlock"/>
        <w:keepNext/>
      </w:pPr>
      <w:r>
        <w:t>&amp; "$buildTools\Common7\Tools\Launch-VsDevShell.ps1" -Arch amd64 `</w:t>
      </w:r>
    </w:p>
    <w:p w14:paraId="7EBA3B2A" w14:textId="77777777" w:rsidR="00DF0C9E" w:rsidRDefault="00477BF6">
      <w:pPr>
        <w:pStyle w:val="CommandBlock"/>
        <w:keepNext/>
      </w:pPr>
      <w:r>
        <w:t xml:space="preserve">    -HostArch amd64 -SkipAutomaticLocation</w:t>
      </w:r>
    </w:p>
    <w:p w14:paraId="497CAC99" w14:textId="77777777" w:rsidR="00DF0C9E" w:rsidRDefault="00477BF6">
      <w:pPr>
        <w:pStyle w:val="CommandBlock"/>
        <w:keepNext/>
      </w:pPr>
      <w:r>
        <w:t>$ssl = ".\cpp\vcpkg_installed\x64-windows-static-md"</w:t>
      </w:r>
    </w:p>
    <w:p w14:paraId="4EF64A9D" w14:textId="77777777" w:rsidR="00DF0C9E" w:rsidRDefault="00477BF6">
      <w:pPr>
        <w:pStyle w:val="CommandBlock"/>
        <w:keepNext/>
      </w:pPr>
      <w:r>
        <w:t>cl /nologo /std:c++20 /EHsc /W4 /WX /MD /external:I "$ssl\include" `</w:t>
      </w:r>
    </w:p>
    <w:p w14:paraId="59994B7D" w14:textId="77777777" w:rsidR="00DF0C9E" w:rsidRDefault="00477BF6">
      <w:pPr>
        <w:pStyle w:val="CommandBlock"/>
        <w:keepNext/>
      </w:pPr>
      <w:r>
        <w:t xml:space="preserve">    /external:W0 .\cpp\basic_client.cpp /Fo:cpp\ /Fe:cpp\basic-client.exe /link `</w:t>
      </w:r>
    </w:p>
    <w:p w14:paraId="68F1EE2C" w14:textId="77777777" w:rsidR="00DF0C9E" w:rsidRDefault="00477BF6">
      <w:pPr>
        <w:pStyle w:val="CommandBlock"/>
        <w:keepNext/>
      </w:pPr>
      <w:r>
        <w:t xml:space="preserve">    /LIBPATH:"$ssl\lib" libssl.lib libcrypto.lib ws2_32.lib crypt32.lib `</w:t>
      </w:r>
    </w:p>
    <w:p w14:paraId="244B002D" w14:textId="77777777" w:rsidR="00DF0C9E" w:rsidRDefault="00477BF6">
      <w:pPr>
        <w:pStyle w:val="CommandBlock"/>
        <w:keepNext/>
      </w:pPr>
      <w:r>
        <w:t xml:space="preserve">    advapi32.lib user32.lib</w:t>
      </w:r>
    </w:p>
    <w:p w14:paraId="6C52914A" w14:textId="77777777" w:rsidR="00DF0C9E" w:rsidRDefault="00477BF6">
      <w:pPr>
        <w:pStyle w:val="CommandBlock"/>
        <w:keepNext/>
      </w:pPr>
      <w:r>
        <w:t>$mysql = "C:\Program Files\MySQL\MySQL Server 26.7\bin\mysql.exe"</w:t>
      </w:r>
    </w:p>
    <w:p w14:paraId="369CC702" w14:textId="77777777" w:rsidR="00DF0C9E" w:rsidRDefault="00477BF6">
      <w:pPr>
        <w:pStyle w:val="CommandBlock"/>
        <w:keepNext/>
      </w:pPr>
      <w:r>
        <w:t>$env:MYSQL_PWD = $env:SPA_DB_PASSWORD</w:t>
      </w:r>
    </w:p>
    <w:p w14:paraId="378B6CC5" w14:textId="77777777" w:rsidR="00DF0C9E" w:rsidRDefault="00477BF6">
      <w:pPr>
        <w:pStyle w:val="CommandBlock"/>
        <w:keepNext/>
      </w:pPr>
      <w:r>
        <w:t>&amp; $mysql -u devuser -h 127.0.0.1 -P 3306 -D spa_contacts --commands `</w:t>
      </w:r>
    </w:p>
    <w:p w14:paraId="7AD8A19F" w14:textId="77777777" w:rsidR="00DF0C9E" w:rsidRDefault="00477BF6">
      <w:pPr>
        <w:pStyle w:val="CommandBlock"/>
        <w:keepNext/>
      </w:pPr>
      <w:r>
        <w:t xml:space="preserve">    -e "source ./sql/reset_contacts_cpp.sql"</w:t>
      </w:r>
    </w:p>
    <w:p w14:paraId="63BD4BB8" w14:textId="77777777" w:rsidR="00DF0C9E" w:rsidRDefault="00477BF6">
      <w:pPr>
        <w:pStyle w:val="CommandBlock"/>
        <w:keepNext/>
      </w:pPr>
      <w:r>
        <w:t>Remove-Item Env:MYSQL_PWD</w:t>
      </w:r>
    </w:p>
    <w:p w14:paraId="700EAE87" w14:textId="77777777" w:rsidR="00DF0C9E" w:rsidRDefault="00477BF6">
      <w:pPr>
        <w:pStyle w:val="CommandBlock"/>
      </w:pPr>
      <w:r>
        <w:t>.\cpp\basic-client.exe</w:t>
      </w:r>
    </w:p>
    <w:p w14:paraId="7E4A6554" w14:textId="77777777" w:rsidR="00DF0C9E" w:rsidRDefault="00DF0C9E">
      <w:pPr>
        <w:keepNext/>
      </w:pPr>
    </w:p>
    <w:p w14:paraId="071E4420" w14:textId="77777777" w:rsidR="00DF0C9E" w:rsidRDefault="00477BF6">
      <w:r>
        <w:t>Then press Ctrl+C in Terminal 1 to stop the server.</w:t>
      </w:r>
    </w:p>
    <w:p w14:paraId="2F2835CD" w14:textId="77777777" w:rsidR="00DF0C9E" w:rsidRDefault="00DF0C9E">
      <w:pPr>
        <w:keepNext/>
      </w:pPr>
    </w:p>
    <w:p w14:paraId="34A4B976" w14:textId="77777777" w:rsidR="00DF0C9E" w:rsidRDefault="00477BF6">
      <w:pPr>
        <w:pStyle w:val="Heading3"/>
      </w:pPr>
      <w:r>
        <w:t>Linux or macOS Basic Build and Run</w:t>
      </w:r>
    </w:p>
    <w:p w14:paraId="2E6BC25A" w14:textId="77777777" w:rsidR="00DF0C9E" w:rsidRDefault="00477BF6">
      <w:pPr>
        <w:keepNext/>
      </w:pPr>
      <w:r>
        <w:t>In Terminal 1, then in Terminal 2:</w:t>
      </w:r>
    </w:p>
    <w:p w14:paraId="770BD268" w14:textId="77777777" w:rsidR="00DF0C9E" w:rsidRDefault="00DF0C9E">
      <w:pPr>
        <w:keepNext/>
      </w:pPr>
    </w:p>
    <w:p w14:paraId="1B93C636" w14:textId="77777777" w:rsidR="00DF0C9E" w:rsidRDefault="00477BF6">
      <w:pPr>
        <w:pStyle w:val="CommandBlock"/>
        <w:keepNext/>
      </w:pPr>
      <w:r>
        <w:t>g++ -std=c++20 -Wall -Wextra -Wpedantic -Werror \</w:t>
      </w:r>
    </w:p>
    <w:p w14:paraId="0F27C4C9" w14:textId="77777777" w:rsidR="00DF0C9E" w:rsidRDefault="00477BF6">
      <w:pPr>
        <w:pStyle w:val="CommandBlock"/>
        <w:keepNext/>
      </w:pPr>
      <w:r>
        <w:t xml:space="preserve">    ./cpp/basic_server.cpp ./cpp/contacts.cpp \</w:t>
      </w:r>
    </w:p>
    <w:p w14:paraId="03B50B38" w14:textId="77777777" w:rsidR="00DF0C9E" w:rsidRDefault="00477BF6">
      <w:pPr>
        <w:pStyle w:val="CommandBlock"/>
        <w:keepNext/>
      </w:pPr>
      <w:r>
        <w:t xml:space="preserve">    -isystem /usr/include/mysql-cppconn -lmysqlcppconn -lssl -lcrypto \</w:t>
      </w:r>
    </w:p>
    <w:p w14:paraId="537C1FA9" w14:textId="77777777" w:rsidR="00DF0C9E" w:rsidRDefault="00477BF6">
      <w:pPr>
        <w:pStyle w:val="CommandBlock"/>
        <w:keepNext/>
      </w:pPr>
      <w:r>
        <w:t xml:space="preserve">    -o ./cpp/basic-server</w:t>
      </w:r>
    </w:p>
    <w:p w14:paraId="5BD778B3" w14:textId="77777777" w:rsidR="00DF0C9E" w:rsidRDefault="00477BF6">
      <w:pPr>
        <w:pStyle w:val="CommandBlock"/>
      </w:pPr>
      <w:r>
        <w:t>./cpp/basic-server</w:t>
      </w:r>
    </w:p>
    <w:p w14:paraId="743E50DA" w14:textId="77777777" w:rsidR="00DF0C9E" w:rsidRDefault="00DF0C9E">
      <w:pPr>
        <w:keepNext/>
      </w:pPr>
    </w:p>
    <w:p w14:paraId="15B0B5A2" w14:textId="77777777" w:rsidR="00DF0C9E" w:rsidRDefault="00477BF6">
      <w:pPr>
        <w:pStyle w:val="CommandBlock"/>
        <w:keepNext/>
      </w:pPr>
      <w:r>
        <w:t>g++ -std=c++20 -Wall -Wextra -Wpedantic -Werror ./cpp/basic_client.cpp \</w:t>
      </w:r>
    </w:p>
    <w:p w14:paraId="3734B3D6" w14:textId="77777777" w:rsidR="00DF0C9E" w:rsidRDefault="00477BF6">
      <w:pPr>
        <w:pStyle w:val="CommandBlock"/>
        <w:keepNext/>
      </w:pPr>
      <w:r>
        <w:t xml:space="preserve">    -lssl -lcrypto -o ./cpp/basic-client</w:t>
      </w:r>
    </w:p>
    <w:p w14:paraId="7BE3E41E" w14:textId="77777777" w:rsidR="00DF0C9E" w:rsidRDefault="00477BF6">
      <w:pPr>
        <w:pStyle w:val="CommandBlock"/>
        <w:keepNext/>
      </w:pPr>
      <w:r>
        <w:t>MYSQL_PWD="$SPA_DB_PASSWORD" mysql -u devuser -h 127.0.0.1 -P 3306 \</w:t>
      </w:r>
    </w:p>
    <w:p w14:paraId="70B348C2" w14:textId="77777777" w:rsidR="00DF0C9E" w:rsidRDefault="00477BF6">
      <w:pPr>
        <w:pStyle w:val="CommandBlock"/>
        <w:keepNext/>
      </w:pPr>
      <w:r>
        <w:t xml:space="preserve">    -D spa_contacts &lt; ./sql/reset_contacts_cpp.sql</w:t>
      </w:r>
    </w:p>
    <w:p w14:paraId="28FB300A" w14:textId="77777777" w:rsidR="00DF0C9E" w:rsidRDefault="00477BF6">
      <w:pPr>
        <w:pStyle w:val="CommandBlock"/>
      </w:pPr>
      <w:r>
        <w:t>./cpp/basic-client</w:t>
      </w:r>
    </w:p>
    <w:p w14:paraId="476EC952" w14:textId="77777777" w:rsidR="00DF0C9E" w:rsidRDefault="00DF0C9E">
      <w:pPr>
        <w:keepNext/>
      </w:pPr>
    </w:p>
    <w:p w14:paraId="002E38E4" w14:textId="77777777" w:rsidR="00DF0C9E" w:rsidRDefault="00477BF6">
      <w:pPr>
        <w:pStyle w:val="Heading3"/>
      </w:pPr>
      <w:r>
        <w:t>Check Your Results</w:t>
      </w:r>
    </w:p>
    <w:p w14:paraId="08493E1A" w14:textId="77777777" w:rsidR="00DF0C9E" w:rsidRDefault="00477BF6">
      <w:r>
        <w:t>Terminal 2 must show the Basic client lines of the Required Clean-Run Output in Validation Rules, and Terminal 1 only its Listening line.</w:t>
      </w:r>
    </w:p>
    <w:p w14:paraId="7CE0128E" w14:textId="77777777" w:rsidR="00DF0C9E" w:rsidRDefault="00DF0C9E">
      <w:pPr>
        <w:keepNext/>
      </w:pPr>
    </w:p>
    <w:p w14:paraId="3B34D91F" w14:textId="77777777" w:rsidR="00DF0C9E" w:rsidRDefault="00477BF6">
      <w:pPr>
        <w:pStyle w:val="ListBullet"/>
      </w:pPr>
      <w:r>
        <w:t>The Sent line is the serializer's work: each quote inside the name is written as \", and the keys come in the order name, email, phone.</w:t>
      </w:r>
    </w:p>
    <w:p w14:paraId="757A5B71" w14:textId="77777777" w:rsidR="00DF0C9E" w:rsidRDefault="00477BF6">
      <w:pPr>
        <w:pStyle w:val="ListBullet"/>
      </w:pPr>
      <w:r>
        <w:t>Status: 201 and the stored contact prove the server accepted application/json and read the quotes back as quotes. 400 with invalid_json means the body was not valid JSON; 415 means the Content-Type header is missing or wrong. Status: 500 means the server could not reach the database: see When a Program Run Fails in Project Setup.</w:t>
      </w:r>
    </w:p>
    <w:p w14:paraId="7212EE71" w14:textId="77777777" w:rsidR="00DF0C9E" w:rsidRDefault="00DF0C9E">
      <w:pPr>
        <w:keepNext/>
      </w:pPr>
    </w:p>
    <w:p w14:paraId="5B525092" w14:textId="77777777" w:rsidR="00DF0C9E" w:rsidRDefault="00DF0C9E">
      <w:pPr>
        <w:keepNext/>
      </w:pPr>
    </w:p>
    <w:p w14:paraId="7FE9E40D" w14:textId="77777777" w:rsidR="00DF0C9E" w:rsidRDefault="00477BF6">
      <w:pPr>
        <w:pStyle w:val="Heading2"/>
      </w:pPr>
      <w:r>
        <w:t>Production-Minded Implementation</w:t>
      </w:r>
    </w:p>
    <w:p w14:paraId="4ADEBFF5" w14:textId="77777777" w:rsidR="00DF0C9E" w:rsidRDefault="00477BF6">
      <w:r>
        <w:t>The Production-Minded server is Lesson 6.6's create route on Lesson 6.11's server, without the collection's route: GET /api/v1/contacts/{id} keeps parse_path_id. handle_create_contact's step 2 now calls json_request_problem for the headers, then body_is_json from this lesson's new file, contact_body.cpp with its header, then Lesson 6.6's contact_from_json, unchanged. The contact store itself is Lesson 6.6's, copied unchanged in step 1. The client keeps Lesson 6.4's functions unchanged and adds contact_reque</w:t>
      </w:r>
      <w:r>
        <w:t>st_json. Read body_is_json first, then the server's json_request_problem and handle_create_contact, then the client's contact_request_json and main.</w:t>
      </w:r>
    </w:p>
    <w:p w14:paraId="5E76EFF2" w14:textId="77777777" w:rsidR="00DF0C9E" w:rsidRDefault="00DF0C9E">
      <w:pPr>
        <w:keepNext/>
      </w:pPr>
    </w:p>
    <w:p w14:paraId="13DFFDDE" w14:textId="77777777" w:rsidR="00DF0C9E" w:rsidRDefault="00477BF6">
      <w:pPr>
        <w:pStyle w:val="Heading3"/>
      </w:pPr>
      <w:r>
        <w:t>cpp/contact_body.h</w:t>
      </w:r>
    </w:p>
    <w:p w14:paraId="131AF728" w14:textId="77777777" w:rsidR="00DF0C9E" w:rsidRDefault="00477BF6">
      <w:pPr>
        <w:pStyle w:val="SourceCode"/>
        <w:keepNext/>
      </w:pPr>
      <w:r>
        <w:t>// Lesson 6.12: the request body check, in a module of its own beside the</w:t>
      </w:r>
    </w:p>
    <w:p w14:paraId="0C887447" w14:textId="77777777" w:rsidR="00DF0C9E" w:rsidRDefault="00477BF6">
      <w:pPr>
        <w:pStyle w:val="SourceCode"/>
        <w:keepNext/>
      </w:pPr>
      <w:r>
        <w:t>// contact store, which is copied unchanged. It never prints and never</w:t>
      </w:r>
    </w:p>
    <w:p w14:paraId="69E18ADA" w14:textId="77777777" w:rsidR="00DF0C9E" w:rsidRDefault="00477BF6">
      <w:pPr>
        <w:pStyle w:val="SourceCode"/>
      </w:pPr>
      <w:r>
        <w:t>// touches the database.</w:t>
      </w:r>
    </w:p>
    <w:p w14:paraId="0C98BCD8" w14:textId="77777777" w:rsidR="00DF0C9E" w:rsidRDefault="00477BF6">
      <w:pPr>
        <w:pStyle w:val="SourceCode"/>
      </w:pPr>
      <w:r>
        <w:t>#ifndef CONTACT_BODY_H</w:t>
      </w:r>
    </w:p>
    <w:p w14:paraId="5A91504E" w14:textId="77777777" w:rsidR="00DF0C9E" w:rsidRDefault="00477BF6">
      <w:pPr>
        <w:pStyle w:val="SourceCode"/>
      </w:pPr>
      <w:r>
        <w:t>#define CONTACT_BODY_H</w:t>
      </w:r>
    </w:p>
    <w:p w14:paraId="13C2B620" w14:textId="77777777" w:rsidR="00DF0C9E" w:rsidRDefault="00DF0C9E">
      <w:pPr>
        <w:pStyle w:val="SourceCode"/>
      </w:pPr>
    </w:p>
    <w:p w14:paraId="2FD1B1C8" w14:textId="77777777" w:rsidR="00DF0C9E" w:rsidRDefault="00477BF6">
      <w:pPr>
        <w:pStyle w:val="SourceCode"/>
      </w:pPr>
      <w:r>
        <w:t>#include &lt;string&gt;</w:t>
      </w:r>
    </w:p>
    <w:p w14:paraId="1A9E1C6D" w14:textId="77777777" w:rsidR="00DF0C9E" w:rsidRDefault="00DF0C9E">
      <w:pPr>
        <w:pStyle w:val="SourceCode"/>
      </w:pPr>
    </w:p>
    <w:p w14:paraId="3EB5421C" w14:textId="77777777" w:rsidR="00DF0C9E" w:rsidRDefault="00477BF6">
      <w:pPr>
        <w:pStyle w:val="SourceCode"/>
      </w:pPr>
      <w:r>
        <w:t>// bodyIsJson returns true when the whole body is one JSON value and nothing</w:t>
      </w:r>
    </w:p>
    <w:p w14:paraId="4AB61512" w14:textId="77777777" w:rsidR="00DF0C9E" w:rsidRDefault="00477BF6">
      <w:pPr>
        <w:pStyle w:val="SourceCode"/>
      </w:pPr>
      <w:r>
        <w:t>// else. It checks the syntax only, never the shape, which is</w:t>
      </w:r>
    </w:p>
    <w:p w14:paraId="465338C4" w14:textId="77777777" w:rsidR="00DF0C9E" w:rsidRDefault="00477BF6">
      <w:pPr>
        <w:pStyle w:val="SourceCode"/>
      </w:pPr>
      <w:r>
        <w:t>// contactFromJson's job. A body that starts with a byte order mark (BOM)</w:t>
      </w:r>
    </w:p>
    <w:p w14:paraId="01B5A042" w14:textId="77777777" w:rsidR="00DF0C9E" w:rsidRDefault="00477BF6">
      <w:pPr>
        <w:pStyle w:val="SourceCode"/>
      </w:pPr>
      <w:r>
        <w:t>// is refused: some parsers skip it and some refuse it, so every server</w:t>
      </w:r>
    </w:p>
    <w:p w14:paraId="2FD1AA6B" w14:textId="77777777" w:rsidR="00DF0C9E" w:rsidRDefault="00477BF6">
      <w:pPr>
        <w:pStyle w:val="SourceCode"/>
        <w:keepNext/>
      </w:pPr>
      <w:r>
        <w:t>// checks for it itself.</w:t>
      </w:r>
    </w:p>
    <w:p w14:paraId="19838552" w14:textId="77777777" w:rsidR="00DF0C9E" w:rsidRDefault="00477BF6">
      <w:pPr>
        <w:pStyle w:val="SourceCode"/>
        <w:keepNext/>
      </w:pPr>
      <w:r>
        <w:t>bool bodyIsJson(const std::string &amp;jsonText);</w:t>
      </w:r>
    </w:p>
    <w:p w14:paraId="659E58FA" w14:textId="77777777" w:rsidR="00DF0C9E" w:rsidRDefault="00DF0C9E">
      <w:pPr>
        <w:pStyle w:val="SourceCode"/>
        <w:keepNext/>
      </w:pPr>
    </w:p>
    <w:p w14:paraId="06C865E3" w14:textId="77777777" w:rsidR="00DF0C9E" w:rsidRDefault="00477BF6">
      <w:pPr>
        <w:pStyle w:val="SourceCode"/>
      </w:pPr>
      <w:r>
        <w:t>#endif</w:t>
      </w:r>
    </w:p>
    <w:p w14:paraId="50F95AA1" w14:textId="77777777" w:rsidR="00DF0C9E" w:rsidRDefault="00DF0C9E">
      <w:pPr>
        <w:keepNext/>
      </w:pPr>
    </w:p>
    <w:p w14:paraId="0916AFED" w14:textId="77777777" w:rsidR="00DF0C9E" w:rsidRDefault="00477BF6">
      <w:pPr>
        <w:pStyle w:val="Heading3"/>
      </w:pPr>
      <w:r>
        <w:t>cpp/contact_body.cpp</w:t>
      </w:r>
    </w:p>
    <w:p w14:paraId="4667DDFB" w14:textId="77777777" w:rsidR="00DF0C9E" w:rsidRDefault="00477BF6">
      <w:pPr>
        <w:pStyle w:val="SourceCode"/>
        <w:keepNext/>
      </w:pPr>
      <w:r>
        <w:t>// Lesson 6.12: the request body check.</w:t>
      </w:r>
    </w:p>
    <w:p w14:paraId="19BBB995" w14:textId="77777777" w:rsidR="00DF0C9E" w:rsidRDefault="00477BF6">
      <w:pPr>
        <w:pStyle w:val="SourceCode"/>
        <w:keepNext/>
      </w:pPr>
      <w:r>
        <w:t>#include "contact_body.h"</w:t>
      </w:r>
    </w:p>
    <w:p w14:paraId="51CB42F9" w14:textId="77777777" w:rsidR="00DF0C9E" w:rsidRDefault="00477BF6">
      <w:pPr>
        <w:pStyle w:val="SourceCode"/>
      </w:pPr>
      <w:r>
        <w:t>#include "json.hpp"</w:t>
      </w:r>
    </w:p>
    <w:p w14:paraId="7DD52CFC" w14:textId="77777777" w:rsidR="00DF0C9E" w:rsidRDefault="00DF0C9E">
      <w:pPr>
        <w:pStyle w:val="SourceCode"/>
      </w:pPr>
    </w:p>
    <w:p w14:paraId="762BBA47" w14:textId="77777777" w:rsidR="00DF0C9E" w:rsidRDefault="00477BF6">
      <w:pPr>
        <w:pStyle w:val="SourceCode"/>
      </w:pPr>
      <w:r>
        <w:t>bool bodyIsJson(const std::string &amp;jsonText)</w:t>
      </w:r>
    </w:p>
    <w:p w14:paraId="06962404" w14:textId="77777777" w:rsidR="00DF0C9E" w:rsidRDefault="00477BF6">
      <w:pPr>
        <w:pStyle w:val="SourceCode"/>
      </w:pPr>
      <w:r>
        <w:t>{</w:t>
      </w:r>
    </w:p>
    <w:p w14:paraId="48F0686C" w14:textId="77777777" w:rsidR="00DF0C9E" w:rsidRDefault="00477BF6">
      <w:pPr>
        <w:pStyle w:val="SourceCode"/>
      </w:pPr>
      <w:r>
        <w:t xml:space="preserve">    // A byte order mark (BOM) is three bytes in UTF-8, EF BB BF, which \x</w:t>
      </w:r>
    </w:p>
    <w:p w14:paraId="49E2CF33" w14:textId="77777777" w:rsidR="00DF0C9E" w:rsidRDefault="00477BF6">
      <w:pPr>
        <w:pStyle w:val="SourceCode"/>
      </w:pPr>
      <w:r>
        <w:t xml:space="preserve">    // writes in hexadecimal. nlohmann/json skips a BOM without a word, so</w:t>
      </w:r>
    </w:p>
    <w:p w14:paraId="1D33BACF" w14:textId="77777777" w:rsidR="00DF0C9E" w:rsidRDefault="00477BF6">
      <w:pPr>
        <w:pStyle w:val="SourceCode"/>
      </w:pPr>
      <w:r>
        <w:t xml:space="preserve">    // the check comes first: compare(0, 3, ...) compares the first three</w:t>
      </w:r>
    </w:p>
    <w:p w14:paraId="64926486" w14:textId="77777777" w:rsidR="00DF0C9E" w:rsidRDefault="00477BF6">
      <w:pPr>
        <w:pStyle w:val="SourceCode"/>
      </w:pPr>
      <w:r>
        <w:t xml:space="preserve">    // characters and gives 0 when they are equal.</w:t>
      </w:r>
    </w:p>
    <w:p w14:paraId="5F2753E7" w14:textId="77777777" w:rsidR="00DF0C9E" w:rsidRDefault="00477BF6">
      <w:pPr>
        <w:pStyle w:val="SourceCode"/>
      </w:pPr>
      <w:r>
        <w:t xml:space="preserve">    if (jsonText.compare(0, 3, "\xEF\xBB\xBF") == 0) {</w:t>
      </w:r>
    </w:p>
    <w:p w14:paraId="02CA9BFD" w14:textId="77777777" w:rsidR="00DF0C9E" w:rsidRDefault="00477BF6">
      <w:pPr>
        <w:pStyle w:val="SourceCode"/>
      </w:pPr>
      <w:r>
        <w:t xml:space="preserve">        return false;</w:t>
      </w:r>
    </w:p>
    <w:p w14:paraId="31CEEEEF" w14:textId="77777777" w:rsidR="00DF0C9E" w:rsidRDefault="00477BF6">
      <w:pPr>
        <w:pStyle w:val="SourceCode"/>
      </w:pPr>
      <w:r>
        <w:t xml:space="preserve">    }</w:t>
      </w:r>
    </w:p>
    <w:p w14:paraId="6AB11F3D" w14:textId="77777777" w:rsidR="00DF0C9E" w:rsidRDefault="00477BF6">
      <w:pPr>
        <w:pStyle w:val="SourceCode"/>
      </w:pPr>
      <w:r>
        <w:t xml:space="preserve">    // accept checks the syntax without building any value, and returns</w:t>
      </w:r>
    </w:p>
    <w:p w14:paraId="280864E4" w14:textId="77777777" w:rsidR="00DF0C9E" w:rsidRDefault="00477BF6">
      <w:pPr>
        <w:pStyle w:val="SourceCode"/>
      </w:pPr>
      <w:r>
        <w:t xml:space="preserve">    // false, without throwing, for text that is not JSON: text after the</w:t>
      </w:r>
    </w:p>
    <w:p w14:paraId="651350B9" w14:textId="77777777" w:rsidR="00DF0C9E" w:rsidRDefault="00477BF6">
      <w:pPr>
        <w:pStyle w:val="SourceCode"/>
      </w:pPr>
      <w:r>
        <w:t xml:space="preserve">    // value, such as {}x, bytes that are not UTF-8, and a raw control</w:t>
      </w:r>
    </w:p>
    <w:p w14:paraId="310CB781" w14:textId="77777777" w:rsidR="00DF0C9E" w:rsidRDefault="00477BF6">
      <w:pPr>
        <w:pStyle w:val="SourceCode"/>
        <w:keepNext/>
      </w:pPr>
      <w:r>
        <w:t xml:space="preserve">    // character inside a string, such as a tab, all give false.</w:t>
      </w:r>
    </w:p>
    <w:p w14:paraId="4FE891B9" w14:textId="77777777" w:rsidR="00DF0C9E" w:rsidRDefault="00477BF6">
      <w:pPr>
        <w:pStyle w:val="SourceCode"/>
        <w:keepNext/>
      </w:pPr>
      <w:r>
        <w:t xml:space="preserve">    return nlohmann::ordered_json::accept(jsonText);</w:t>
      </w:r>
    </w:p>
    <w:p w14:paraId="282B5973" w14:textId="77777777" w:rsidR="00DF0C9E" w:rsidRDefault="00477BF6">
      <w:pPr>
        <w:pStyle w:val="SourceCode"/>
      </w:pPr>
      <w:r>
        <w:t>}</w:t>
      </w:r>
    </w:p>
    <w:p w14:paraId="22135231" w14:textId="77777777" w:rsidR="00DF0C9E" w:rsidRDefault="00DF0C9E">
      <w:pPr>
        <w:keepNext/>
      </w:pPr>
    </w:p>
    <w:p w14:paraId="5A44EB3B" w14:textId="77777777" w:rsidR="00DF0C9E" w:rsidRDefault="00477BF6">
      <w:pPr>
        <w:pStyle w:val="Heading3"/>
      </w:pPr>
      <w:r>
        <w:t>cpp/server.cpp</w:t>
      </w:r>
    </w:p>
    <w:p w14:paraId="21011093" w14:textId="77777777" w:rsidR="00DF0C9E" w:rsidRDefault="00477BF6">
      <w:pPr>
        <w:pStyle w:val="SourceCode"/>
        <w:keepNext/>
      </w:pPr>
      <w:r>
        <w:t>// Lesson 6.12: the Chapter 6 server. POST /api/v1/contacts accepts only a</w:t>
      </w:r>
    </w:p>
    <w:p w14:paraId="40E59E96" w14:textId="77777777" w:rsidR="00DF0C9E" w:rsidRDefault="00477BF6">
      <w:pPr>
        <w:pStyle w:val="SourceCode"/>
        <w:keepNext/>
      </w:pPr>
      <w:r>
        <w:t>// JSON request: the JSON Content-Type, a Content-Length no larger than</w:t>
      </w:r>
    </w:p>
    <w:p w14:paraId="4401A966" w14:textId="77777777" w:rsidR="00DF0C9E" w:rsidRDefault="00477BF6">
      <w:pPr>
        <w:pStyle w:val="SourceCode"/>
      </w:pPr>
      <w:r>
        <w:t>// MAX_BODY_BYTES, and a body that is JSON. GET /api/v1/contacts/{id} is</w:t>
      </w:r>
    </w:p>
    <w:p w14:paraId="0ECC7DC8" w14:textId="77777777" w:rsidR="00DF0C9E" w:rsidRDefault="00477BF6">
      <w:pPr>
        <w:pStyle w:val="SourceCode"/>
      </w:pPr>
      <w:r>
        <w:t>// Lesson 6.11's, unchanged.</w:t>
      </w:r>
    </w:p>
    <w:p w14:paraId="56021F52" w14:textId="77777777" w:rsidR="00DF0C9E" w:rsidRDefault="00477BF6">
      <w:pPr>
        <w:pStyle w:val="SourceCode"/>
      </w:pPr>
      <w:r>
        <w:t>#include &lt;cctype&gt;</w:t>
      </w:r>
    </w:p>
    <w:p w14:paraId="2A787970" w14:textId="77777777" w:rsidR="00DF0C9E" w:rsidRDefault="00477BF6">
      <w:pPr>
        <w:pStyle w:val="SourceCode"/>
      </w:pPr>
      <w:r>
        <w:t>#include &lt;iostream&gt;</w:t>
      </w:r>
    </w:p>
    <w:p w14:paraId="6AD77FB2" w14:textId="77777777" w:rsidR="00DF0C9E" w:rsidRDefault="00477BF6">
      <w:pPr>
        <w:pStyle w:val="SourceCode"/>
      </w:pPr>
      <w:r>
        <w:t>#include &lt;memory&gt;</w:t>
      </w:r>
    </w:p>
    <w:p w14:paraId="684AD0D7" w14:textId="77777777" w:rsidR="00DF0C9E" w:rsidRDefault="00477BF6">
      <w:pPr>
        <w:pStyle w:val="SourceCode"/>
      </w:pPr>
      <w:r>
        <w:t>#include &lt;string&gt;</w:t>
      </w:r>
    </w:p>
    <w:p w14:paraId="193AA7A4" w14:textId="77777777" w:rsidR="00DF0C9E" w:rsidRDefault="00477BF6">
      <w:pPr>
        <w:pStyle w:val="SourceCode"/>
      </w:pPr>
      <w:r>
        <w:t>// Remember, this define turns on cpp-httplib's HTTPS parts.</w:t>
      </w:r>
    </w:p>
    <w:p w14:paraId="7A3E08C1" w14:textId="77777777" w:rsidR="00DF0C9E" w:rsidRDefault="00477BF6">
      <w:pPr>
        <w:pStyle w:val="SourceCode"/>
      </w:pPr>
      <w:r>
        <w:t>#define CPPHTTPLIB_OPENSSL_SUPPORT</w:t>
      </w:r>
    </w:p>
    <w:p w14:paraId="38E2CD93" w14:textId="77777777" w:rsidR="00DF0C9E" w:rsidRDefault="00477BF6">
      <w:pPr>
        <w:pStyle w:val="SourceCode"/>
      </w:pPr>
      <w:r>
        <w:t>#include "httplib.h"</w:t>
      </w:r>
    </w:p>
    <w:p w14:paraId="6FF544CF" w14:textId="77777777" w:rsidR="00DF0C9E" w:rsidRDefault="00DF0C9E">
      <w:pPr>
        <w:pStyle w:val="SourceCode"/>
      </w:pPr>
    </w:p>
    <w:p w14:paraId="2F5DB32F" w14:textId="77777777" w:rsidR="00DF0C9E" w:rsidRDefault="00477BF6">
      <w:pPr>
        <w:pStyle w:val="SourceCode"/>
      </w:pPr>
      <w:r>
        <w:t>// Remember, nlohmann/json writes JSON text (Lesson 3.15); contact_store.h,</w:t>
      </w:r>
    </w:p>
    <w:p w14:paraId="38AFE0D3" w14:textId="77777777" w:rsidR="00DF0C9E" w:rsidRDefault="00477BF6">
      <w:pPr>
        <w:pStyle w:val="SourceCode"/>
      </w:pPr>
      <w:r>
        <w:t>// Lesson 6.6's module, brings in your Chapter 5 contacts.h. contact_body.h</w:t>
      </w:r>
    </w:p>
    <w:p w14:paraId="4E50D4D2" w14:textId="77777777" w:rsidR="00DF0C9E" w:rsidRDefault="00477BF6">
      <w:pPr>
        <w:pStyle w:val="SourceCode"/>
      </w:pPr>
      <w:r>
        <w:t>// is this lesson's module beside it.</w:t>
      </w:r>
    </w:p>
    <w:p w14:paraId="0E0151C9" w14:textId="77777777" w:rsidR="00DF0C9E" w:rsidRDefault="00477BF6">
      <w:pPr>
        <w:pStyle w:val="SourceCode"/>
      </w:pPr>
      <w:r>
        <w:t>#include "contact_body.h"</w:t>
      </w:r>
    </w:p>
    <w:p w14:paraId="63AB4929" w14:textId="77777777" w:rsidR="00DF0C9E" w:rsidRDefault="00477BF6">
      <w:pPr>
        <w:pStyle w:val="SourceCode"/>
      </w:pPr>
      <w:r>
        <w:t>#include "contact_store.h"</w:t>
      </w:r>
    </w:p>
    <w:p w14:paraId="3D228C20" w14:textId="77777777" w:rsidR="00DF0C9E" w:rsidRDefault="00477BF6">
      <w:pPr>
        <w:pStyle w:val="SourceCode"/>
      </w:pPr>
      <w:r>
        <w:t>#include "json.hpp"</w:t>
      </w:r>
    </w:p>
    <w:p w14:paraId="7166867B" w14:textId="77777777" w:rsidR="00DF0C9E" w:rsidRDefault="00DF0C9E">
      <w:pPr>
        <w:pStyle w:val="SourceCode"/>
      </w:pPr>
    </w:p>
    <w:p w14:paraId="05421B3E" w14:textId="77777777" w:rsidR="00DF0C9E" w:rsidRDefault="00477BF6">
      <w:pPr>
        <w:pStyle w:val="SourceCode"/>
      </w:pPr>
      <w:r>
        <w:t>const std::string HOST = "127.0.0.1";</w:t>
      </w:r>
    </w:p>
    <w:p w14:paraId="541BC50E" w14:textId="77777777" w:rsidR="00DF0C9E" w:rsidRDefault="00477BF6">
      <w:pPr>
        <w:pStyle w:val="SourceCode"/>
      </w:pPr>
      <w:r>
        <w:t>const int HTTPS_PORT = 8765;</w:t>
      </w:r>
    </w:p>
    <w:p w14:paraId="48639861" w14:textId="77777777" w:rsidR="00DF0C9E" w:rsidRDefault="00477BF6">
      <w:pPr>
        <w:pStyle w:val="SourceCode"/>
      </w:pPr>
      <w:r>
        <w:t>const std::string API_PREFIX = "/api/v1";</w:t>
      </w:r>
    </w:p>
    <w:p w14:paraId="2FD9A977" w14:textId="77777777" w:rsidR="00DF0C9E" w:rsidRDefault="00477BF6">
      <w:pPr>
        <w:pStyle w:val="SourceCode"/>
      </w:pPr>
      <w:r>
        <w:t>const std::string CONTACTS_PATH = API_PREFIX + "/contacts";</w:t>
      </w:r>
    </w:p>
    <w:p w14:paraId="4C47071B" w14:textId="77777777" w:rsidR="00DF0C9E" w:rsidRDefault="00477BF6">
      <w:pPr>
        <w:pStyle w:val="SourceCode"/>
      </w:pPr>
      <w:r>
        <w:t>const std::string CERTIFICATE_FILE = "certs/server.pem";</w:t>
      </w:r>
    </w:p>
    <w:p w14:paraId="5BE87E95" w14:textId="77777777" w:rsidR="00DF0C9E" w:rsidRDefault="00477BF6">
      <w:pPr>
        <w:pStyle w:val="SourceCode"/>
      </w:pPr>
      <w:r>
        <w:t>const std::string KEY_FILE = "certs/server.key";</w:t>
      </w:r>
    </w:p>
    <w:p w14:paraId="014D09ED" w14:textId="77777777" w:rsidR="00DF0C9E" w:rsidRDefault="00477BF6">
      <w:pPr>
        <w:pStyle w:val="SourceCode"/>
      </w:pPr>
      <w:r>
        <w:t>const std::string JSON_TYPE = "application/json; charset=utf-8";</w:t>
      </w:r>
    </w:p>
    <w:p w14:paraId="03827CE1" w14:textId="77777777" w:rsidR="00DF0C9E" w:rsidRDefault="00477BF6">
      <w:pPr>
        <w:pStyle w:val="SourceCode"/>
      </w:pPr>
      <w:r>
        <w:t>const std::string NOT_FOUND_JSON =</w:t>
      </w:r>
    </w:p>
    <w:p w14:paraId="3FFD648F" w14:textId="77777777" w:rsidR="00DF0C9E" w:rsidRDefault="00477BF6">
      <w:pPr>
        <w:pStyle w:val="SourceCode"/>
      </w:pPr>
      <w:r>
        <w:t xml:space="preserve">    "{\"code\":\"not_found\",\"message\":\"no such path\"}";</w:t>
      </w:r>
    </w:p>
    <w:p w14:paraId="77079659" w14:textId="77777777" w:rsidR="00DF0C9E" w:rsidRDefault="00477BF6">
      <w:pPr>
        <w:pStyle w:val="SourceCode"/>
      </w:pPr>
      <w:r>
        <w:t>// The words for an id that parsePathId refuses. A path id is stricter</w:t>
      </w:r>
    </w:p>
    <w:p w14:paraId="791FD176" w14:textId="77777777" w:rsidR="00DF0C9E" w:rsidRDefault="00477BF6">
      <w:pPr>
        <w:pStyle w:val="SourceCode"/>
      </w:pPr>
      <w:r>
        <w:t>// than a typed one, so it has words of its own.</w:t>
      </w:r>
    </w:p>
    <w:p w14:paraId="54B382E5" w14:textId="77777777" w:rsidR="00DF0C9E" w:rsidRDefault="00477BF6">
      <w:pPr>
        <w:pStyle w:val="SourceCode"/>
      </w:pPr>
      <w:r>
        <w:t>const std::string PATH_ID_PROBLEM = "id must be digits only, 1 to 2147483647";</w:t>
      </w:r>
    </w:p>
    <w:p w14:paraId="05B15BBE" w14:textId="77777777" w:rsidR="00DF0C9E" w:rsidRDefault="00477BF6">
      <w:pPr>
        <w:pStyle w:val="SourceCode"/>
      </w:pPr>
      <w:r>
        <w:t>const std::string DIGIT_CHARACTERS = "0123456789";</w:t>
      </w:r>
    </w:p>
    <w:p w14:paraId="0019459E" w14:textId="77777777" w:rsidR="00DF0C9E" w:rsidRDefault="00477BF6">
      <w:pPr>
        <w:pStyle w:val="SourceCode"/>
      </w:pPr>
      <w:r>
        <w:t>// Remember, the words for a body that is not a JSON contact object.</w:t>
      </w:r>
    </w:p>
    <w:p w14:paraId="64907DB6" w14:textId="77777777" w:rsidR="00DF0C9E" w:rsidRDefault="00477BF6">
      <w:pPr>
        <w:pStyle w:val="SourceCode"/>
      </w:pPr>
      <w:r>
        <w:t>const std::string BODY_PROBLEM = "body must be a JSON contact object";</w:t>
      </w:r>
    </w:p>
    <w:p w14:paraId="16339B9E" w14:textId="77777777" w:rsidR="00DF0C9E" w:rsidRDefault="00477BF6">
      <w:pPr>
        <w:pStyle w:val="SourceCode"/>
      </w:pPr>
      <w:r>
        <w:t>// The largest body the server reads, in bytes: 16 KB, the same in every</w:t>
      </w:r>
    </w:p>
    <w:p w14:paraId="54E5BE1C" w14:textId="77777777" w:rsidR="00DF0C9E" w:rsidRDefault="00477BF6">
      <w:pPr>
        <w:pStyle w:val="SourceCode"/>
      </w:pPr>
      <w:r>
        <w:t>// language. A contact needs far less.</w:t>
      </w:r>
    </w:p>
    <w:p w14:paraId="0CBB1D7A" w14:textId="77777777" w:rsidR="00DF0C9E" w:rsidRDefault="00477BF6">
      <w:pPr>
        <w:pStyle w:val="SourceCode"/>
      </w:pPr>
      <w:r>
        <w:t>const unsigned long long MAX_BODY_BYTES = 16384;</w:t>
      </w:r>
    </w:p>
    <w:p w14:paraId="01669AFB" w14:textId="77777777" w:rsidR="00DF0C9E" w:rsidRDefault="00477BF6">
      <w:pPr>
        <w:pStyle w:val="SourceCode"/>
      </w:pPr>
      <w:r>
        <w:t>// The one media type a JSON request may name.</w:t>
      </w:r>
    </w:p>
    <w:p w14:paraId="58543180" w14:textId="77777777" w:rsidR="00DF0C9E" w:rsidRDefault="00477BF6">
      <w:pPr>
        <w:pStyle w:val="SourceCode"/>
      </w:pPr>
      <w:r>
        <w:t>const std::string JSON_MEDIA_TYPE = "application/json";</w:t>
      </w:r>
    </w:p>
    <w:p w14:paraId="30FBDCAF" w14:textId="77777777" w:rsidR="00DF0C9E" w:rsidRDefault="00DF0C9E">
      <w:pPr>
        <w:pStyle w:val="SourceCode"/>
      </w:pPr>
    </w:p>
    <w:p w14:paraId="494DFB11" w14:textId="77777777" w:rsidR="00DF0C9E" w:rsidRDefault="00477BF6">
      <w:pPr>
        <w:pStyle w:val="SourceCode"/>
      </w:pPr>
      <w:r>
        <w:t>// Print one line per answered request: GET /api/v1/health -&gt; 200.</w:t>
      </w:r>
    </w:p>
    <w:p w14:paraId="4FA59EAE" w14:textId="77777777" w:rsidR="00DF0C9E" w:rsidRDefault="00477BF6">
      <w:pPr>
        <w:pStyle w:val="SourceCode"/>
      </w:pPr>
      <w:r>
        <w:t>// Remember, std::endl ends the line and sends it at once.</w:t>
      </w:r>
    </w:p>
    <w:p w14:paraId="1FC55B72" w14:textId="77777777" w:rsidR="00DF0C9E" w:rsidRDefault="00477BF6">
      <w:pPr>
        <w:pStyle w:val="SourceCode"/>
      </w:pPr>
      <w:r>
        <w:t>void logRequest(const std::string &amp;method, const std::string &amp;target,</w:t>
      </w:r>
    </w:p>
    <w:p w14:paraId="7151DCE8" w14:textId="77777777" w:rsidR="00DF0C9E" w:rsidRDefault="00477BF6">
      <w:pPr>
        <w:pStyle w:val="SourceCode"/>
      </w:pPr>
      <w:r>
        <w:t xml:space="preserve">                int status)</w:t>
      </w:r>
    </w:p>
    <w:p w14:paraId="6C94AED5" w14:textId="77777777" w:rsidR="00DF0C9E" w:rsidRDefault="00477BF6">
      <w:pPr>
        <w:pStyle w:val="SourceCode"/>
      </w:pPr>
      <w:r>
        <w:t>{</w:t>
      </w:r>
    </w:p>
    <w:p w14:paraId="1F0419A4" w14:textId="77777777" w:rsidR="00DF0C9E" w:rsidRDefault="00477BF6">
      <w:pPr>
        <w:pStyle w:val="SourceCode"/>
      </w:pPr>
      <w:r>
        <w:t xml:space="preserve">    std::cout &lt;&lt; method &lt;&lt; " " &lt;&lt; target &lt;&lt; " -&gt; " &lt;&lt; status &lt;&lt; std::endl;</w:t>
      </w:r>
    </w:p>
    <w:p w14:paraId="7B587095" w14:textId="77777777" w:rsidR="00DF0C9E" w:rsidRDefault="00477BF6">
      <w:pPr>
        <w:pStyle w:val="SourceCode"/>
      </w:pPr>
      <w:r>
        <w:t>}</w:t>
      </w:r>
    </w:p>
    <w:p w14:paraId="0AE3F353" w14:textId="77777777" w:rsidR="00DF0C9E" w:rsidRDefault="00DF0C9E">
      <w:pPr>
        <w:pStyle w:val="SourceCode"/>
      </w:pPr>
    </w:p>
    <w:p w14:paraId="65FA7FE8" w14:textId="77777777" w:rsidR="00DF0C9E" w:rsidRDefault="00477BF6">
      <w:pPr>
        <w:pStyle w:val="SourceCode"/>
      </w:pPr>
      <w:r>
        <w:t>// Every answer goes through here, so every answer is logged. target is</w:t>
      </w:r>
    </w:p>
    <w:p w14:paraId="5609CF6E" w14:textId="77777777" w:rsidR="00DF0C9E" w:rsidRDefault="00477BF6">
      <w:pPr>
        <w:pStyle w:val="SourceCode"/>
      </w:pPr>
      <w:r>
        <w:t>// the path the client asked for, with any query.</w:t>
      </w:r>
    </w:p>
    <w:p w14:paraId="51679B3B" w14:textId="77777777" w:rsidR="00DF0C9E" w:rsidRDefault="00477BF6">
      <w:pPr>
        <w:pStyle w:val="SourceCode"/>
      </w:pPr>
      <w:r>
        <w:t>void sendJson(const httplib::Request &amp;request, httplib::Response &amp;response,</w:t>
      </w:r>
    </w:p>
    <w:p w14:paraId="0EBB1255" w14:textId="77777777" w:rsidR="00DF0C9E" w:rsidRDefault="00477BF6">
      <w:pPr>
        <w:pStyle w:val="SourceCode"/>
      </w:pPr>
      <w:r>
        <w:t xml:space="preserve">              int status, const std::string &amp;jsonText)</w:t>
      </w:r>
    </w:p>
    <w:p w14:paraId="39BB0FEF" w14:textId="77777777" w:rsidR="00DF0C9E" w:rsidRDefault="00477BF6">
      <w:pPr>
        <w:pStyle w:val="SourceCode"/>
      </w:pPr>
      <w:r>
        <w:t>{</w:t>
      </w:r>
    </w:p>
    <w:p w14:paraId="585F217C" w14:textId="77777777" w:rsidR="00DF0C9E" w:rsidRDefault="00477BF6">
      <w:pPr>
        <w:pStyle w:val="SourceCode"/>
      </w:pPr>
      <w:r>
        <w:t xml:space="preserve">    response.status = status;</w:t>
      </w:r>
    </w:p>
    <w:p w14:paraId="54946DD5" w14:textId="77777777" w:rsidR="00DF0C9E" w:rsidRDefault="00477BF6">
      <w:pPr>
        <w:pStyle w:val="SourceCode"/>
      </w:pPr>
      <w:r>
        <w:t xml:space="preserve">    response.set_content(jsonText, JSON_TYPE);</w:t>
      </w:r>
    </w:p>
    <w:p w14:paraId="5D4671C6" w14:textId="77777777" w:rsidR="00DF0C9E" w:rsidRDefault="00477BF6">
      <w:pPr>
        <w:pStyle w:val="SourceCode"/>
      </w:pPr>
      <w:r>
        <w:t xml:space="preserve">    logRequest(request.method, request.target, status);</w:t>
      </w:r>
    </w:p>
    <w:p w14:paraId="72879A42" w14:textId="77777777" w:rsidR="00DF0C9E" w:rsidRDefault="00477BF6">
      <w:pPr>
        <w:pStyle w:val="SourceCode"/>
      </w:pPr>
      <w:r>
        <w:t>}</w:t>
      </w:r>
    </w:p>
    <w:p w14:paraId="5735D44E" w14:textId="77777777" w:rsidR="00DF0C9E" w:rsidRDefault="00DF0C9E">
      <w:pPr>
        <w:pStyle w:val="SourceCode"/>
      </w:pPr>
    </w:p>
    <w:p w14:paraId="471E97C4" w14:textId="77777777" w:rsidR="00DF0C9E" w:rsidRDefault="00477BF6">
      <w:pPr>
        <w:pStyle w:val="SourceCode"/>
      </w:pPr>
      <w:r>
        <w:t>// sendJson's twin for 201 Created: the same steps, plus the Location</w:t>
      </w:r>
    </w:p>
    <w:p w14:paraId="7BB11576" w14:textId="77777777" w:rsidR="00DF0C9E" w:rsidRDefault="00477BF6">
      <w:pPr>
        <w:pStyle w:val="SourceCode"/>
      </w:pPr>
      <w:r>
        <w:t>// header, which names the path of the contact just created.</w:t>
      </w:r>
    </w:p>
    <w:p w14:paraId="53915936" w14:textId="77777777" w:rsidR="00DF0C9E" w:rsidRDefault="00477BF6">
      <w:pPr>
        <w:pStyle w:val="SourceCode"/>
      </w:pPr>
      <w:r>
        <w:t>void sendCreated(const httplib::Request &amp;request, httplib::Response &amp;response,</w:t>
      </w:r>
    </w:p>
    <w:p w14:paraId="0A184483" w14:textId="77777777" w:rsidR="00DF0C9E" w:rsidRDefault="00477BF6">
      <w:pPr>
        <w:pStyle w:val="SourceCode"/>
      </w:pPr>
      <w:r>
        <w:t xml:space="preserve">                 const std::string &amp;location, const std::string &amp;jsonText)</w:t>
      </w:r>
    </w:p>
    <w:p w14:paraId="60090B89" w14:textId="77777777" w:rsidR="00DF0C9E" w:rsidRDefault="00477BF6">
      <w:pPr>
        <w:pStyle w:val="SourceCode"/>
      </w:pPr>
      <w:r>
        <w:t>{</w:t>
      </w:r>
    </w:p>
    <w:p w14:paraId="560C7E94" w14:textId="77777777" w:rsidR="00DF0C9E" w:rsidRDefault="00477BF6">
      <w:pPr>
        <w:pStyle w:val="SourceCode"/>
      </w:pPr>
      <w:r>
        <w:t xml:space="preserve">    response.set_header("Location", location);</w:t>
      </w:r>
    </w:p>
    <w:p w14:paraId="3860DE9D" w14:textId="77777777" w:rsidR="00DF0C9E" w:rsidRDefault="00477BF6">
      <w:pPr>
        <w:pStyle w:val="SourceCode"/>
      </w:pPr>
      <w:r>
        <w:t xml:space="preserve">    sendJson(request, response, 201, jsonText);</w:t>
      </w:r>
    </w:p>
    <w:p w14:paraId="7749079F" w14:textId="77777777" w:rsidR="00DF0C9E" w:rsidRDefault="00477BF6">
      <w:pPr>
        <w:pStyle w:val="SourceCode"/>
      </w:pPr>
      <w:r>
        <w:t>}</w:t>
      </w:r>
    </w:p>
    <w:p w14:paraId="47B64FC1" w14:textId="77777777" w:rsidR="00DF0C9E" w:rsidRDefault="00DF0C9E">
      <w:pPr>
        <w:pStyle w:val="SourceCode"/>
      </w:pPr>
    </w:p>
    <w:p w14:paraId="381E75A8" w14:textId="77777777" w:rsidR="00DF0C9E" w:rsidRDefault="00477BF6">
      <w:pPr>
        <w:pStyle w:val="SourceCode"/>
      </w:pPr>
      <w:r>
        <w:t>void handleHealth(const httplib::Request &amp;request,</w:t>
      </w:r>
    </w:p>
    <w:p w14:paraId="03948002" w14:textId="77777777" w:rsidR="00DF0C9E" w:rsidRDefault="00477BF6">
      <w:pPr>
        <w:pStyle w:val="SourceCode"/>
      </w:pPr>
      <w:r>
        <w:t xml:space="preserve">                  httplib::Response &amp;response)</w:t>
      </w:r>
    </w:p>
    <w:p w14:paraId="72FF7543" w14:textId="77777777" w:rsidR="00DF0C9E" w:rsidRDefault="00477BF6">
      <w:pPr>
        <w:pStyle w:val="SourceCode"/>
      </w:pPr>
      <w:r>
        <w:t>{</w:t>
      </w:r>
    </w:p>
    <w:p w14:paraId="4D426F72" w14:textId="77777777" w:rsidR="00DF0C9E" w:rsidRDefault="00477BF6">
      <w:pPr>
        <w:pStyle w:val="SourceCode"/>
      </w:pPr>
      <w:r>
        <w:t xml:space="preserve">    sendJson(request, response, 200, "{\"status\":\"ok\"}");</w:t>
      </w:r>
    </w:p>
    <w:p w14:paraId="08BA35AB" w14:textId="77777777" w:rsidR="00DF0C9E" w:rsidRDefault="00477BF6">
      <w:pPr>
        <w:pStyle w:val="SourceCode"/>
      </w:pPr>
      <w:r>
        <w:t>}</w:t>
      </w:r>
    </w:p>
    <w:p w14:paraId="6AA99F02" w14:textId="77777777" w:rsidR="00DF0C9E" w:rsidRDefault="00DF0C9E">
      <w:pPr>
        <w:pStyle w:val="SourceCode"/>
      </w:pPr>
    </w:p>
    <w:p w14:paraId="08461148" w14:textId="77777777" w:rsidR="00DF0C9E" w:rsidRDefault="00477BF6">
      <w:pPr>
        <w:pStyle w:val="SourceCode"/>
      </w:pPr>
      <w:r>
        <w:t>void handleNotFound(const httplib::Request &amp;request,</w:t>
      </w:r>
    </w:p>
    <w:p w14:paraId="0311ACCF" w14:textId="77777777" w:rsidR="00DF0C9E" w:rsidRDefault="00477BF6">
      <w:pPr>
        <w:pStyle w:val="SourceCode"/>
      </w:pPr>
      <w:r>
        <w:t xml:space="preserve">                    httplib::Response &amp;response)</w:t>
      </w:r>
    </w:p>
    <w:p w14:paraId="581F36C6" w14:textId="77777777" w:rsidR="00DF0C9E" w:rsidRDefault="00477BF6">
      <w:pPr>
        <w:pStyle w:val="SourceCode"/>
      </w:pPr>
      <w:r>
        <w:t>{</w:t>
      </w:r>
    </w:p>
    <w:p w14:paraId="40851EE7" w14:textId="77777777" w:rsidR="00DF0C9E" w:rsidRDefault="00477BF6">
      <w:pPr>
        <w:pStyle w:val="SourceCode"/>
      </w:pPr>
      <w:r>
        <w:t xml:space="preserve">    sendJson(request, response, 404, NOT_FOUND_JSON);</w:t>
      </w:r>
    </w:p>
    <w:p w14:paraId="4DFF4DA6" w14:textId="77777777" w:rsidR="00DF0C9E" w:rsidRDefault="00477BF6">
      <w:pPr>
        <w:pStyle w:val="SourceCode"/>
      </w:pPr>
      <w:r>
        <w:t>}</w:t>
      </w:r>
    </w:p>
    <w:p w14:paraId="5652A8F4" w14:textId="77777777" w:rsidR="00DF0C9E" w:rsidRDefault="00DF0C9E">
      <w:pPr>
        <w:pStyle w:val="SourceCode"/>
      </w:pPr>
    </w:p>
    <w:p w14:paraId="3C2875B4" w14:textId="77777777" w:rsidR="00DF0C9E" w:rsidRDefault="00477BF6">
      <w:pPr>
        <w:pStyle w:val="SourceCode"/>
      </w:pPr>
      <w:r>
        <w:t>// The one place a ContactStatus becomes an HTTP status. Lesson 6.14</w:t>
      </w:r>
    </w:p>
    <w:p w14:paraId="773844CB" w14:textId="77777777" w:rsidR="00DF0C9E" w:rsidRDefault="00477BF6">
      <w:pPr>
        <w:pStyle w:val="SourceCode"/>
      </w:pPr>
      <w:r>
        <w:t>// covers every status code.</w:t>
      </w:r>
    </w:p>
    <w:p w14:paraId="44B407BF" w14:textId="77777777" w:rsidR="00DF0C9E" w:rsidRDefault="00477BF6">
      <w:pPr>
        <w:pStyle w:val="SourceCode"/>
      </w:pPr>
      <w:r>
        <w:t>int httpStatusFor(ContactStatus status)</w:t>
      </w:r>
    </w:p>
    <w:p w14:paraId="499A08B9" w14:textId="77777777" w:rsidR="00DF0C9E" w:rsidRDefault="00477BF6">
      <w:pPr>
        <w:pStyle w:val="SourceCode"/>
      </w:pPr>
      <w:r>
        <w:t>{</w:t>
      </w:r>
    </w:p>
    <w:p w14:paraId="354D6EFC" w14:textId="77777777" w:rsidR="00DF0C9E" w:rsidRDefault="00477BF6">
      <w:pPr>
        <w:pStyle w:val="SourceCode"/>
      </w:pPr>
      <w:r>
        <w:t xml:space="preserve">    switch (status) {</w:t>
      </w:r>
    </w:p>
    <w:p w14:paraId="76A781DA" w14:textId="77777777" w:rsidR="00DF0C9E" w:rsidRDefault="00477BF6">
      <w:pPr>
        <w:pStyle w:val="SourceCode"/>
      </w:pPr>
      <w:r>
        <w:t xml:space="preserve">    case ContactStatus::Success:</w:t>
      </w:r>
    </w:p>
    <w:p w14:paraId="132D6CE7" w14:textId="77777777" w:rsidR="00DF0C9E" w:rsidRDefault="00477BF6">
      <w:pPr>
        <w:pStyle w:val="SourceCode"/>
      </w:pPr>
      <w:r>
        <w:t xml:space="preserve">        return 200;</w:t>
      </w:r>
    </w:p>
    <w:p w14:paraId="50B79230" w14:textId="77777777" w:rsidR="00DF0C9E" w:rsidRDefault="00477BF6">
      <w:pPr>
        <w:pStyle w:val="SourceCode"/>
      </w:pPr>
      <w:r>
        <w:t xml:space="preserve">    case ContactStatus::InvalidInput:</w:t>
      </w:r>
    </w:p>
    <w:p w14:paraId="2D702516" w14:textId="77777777" w:rsidR="00DF0C9E" w:rsidRDefault="00477BF6">
      <w:pPr>
        <w:pStyle w:val="SourceCode"/>
      </w:pPr>
      <w:r>
        <w:t xml:space="preserve">        return 400;</w:t>
      </w:r>
    </w:p>
    <w:p w14:paraId="424B9B2D" w14:textId="77777777" w:rsidR="00DF0C9E" w:rsidRDefault="00477BF6">
      <w:pPr>
        <w:pStyle w:val="SourceCode"/>
      </w:pPr>
      <w:r>
        <w:t xml:space="preserve">    case ContactStatus::NotFound:</w:t>
      </w:r>
    </w:p>
    <w:p w14:paraId="698CF38C" w14:textId="77777777" w:rsidR="00DF0C9E" w:rsidRDefault="00477BF6">
      <w:pPr>
        <w:pStyle w:val="SourceCode"/>
      </w:pPr>
      <w:r>
        <w:t xml:space="preserve">        return 404;</w:t>
      </w:r>
    </w:p>
    <w:p w14:paraId="5F6838C5" w14:textId="77777777" w:rsidR="00DF0C9E" w:rsidRDefault="00477BF6">
      <w:pPr>
        <w:pStyle w:val="SourceCode"/>
      </w:pPr>
      <w:r>
        <w:t xml:space="preserve">    case ContactStatus::DuplicateEmail:</w:t>
      </w:r>
    </w:p>
    <w:p w14:paraId="3C56C185" w14:textId="77777777" w:rsidR="00DF0C9E" w:rsidRDefault="00477BF6">
      <w:pPr>
        <w:pStyle w:val="SourceCode"/>
      </w:pPr>
      <w:r>
        <w:t xml:space="preserve">        return 409;</w:t>
      </w:r>
    </w:p>
    <w:p w14:paraId="674AF0FE" w14:textId="77777777" w:rsidR="00DF0C9E" w:rsidRDefault="00477BF6">
      <w:pPr>
        <w:pStyle w:val="SourceCode"/>
      </w:pPr>
      <w:r>
        <w:t xml:space="preserve">    default:</w:t>
      </w:r>
    </w:p>
    <w:p w14:paraId="410C2CC5" w14:textId="77777777" w:rsidR="00DF0C9E" w:rsidRDefault="00477BF6">
      <w:pPr>
        <w:pStyle w:val="SourceCode"/>
      </w:pPr>
      <w:r>
        <w:t xml:space="preserve">        // Every other status is a failure on the server's side.</w:t>
      </w:r>
    </w:p>
    <w:p w14:paraId="0B1E5C02" w14:textId="77777777" w:rsidR="00DF0C9E" w:rsidRDefault="00477BF6">
      <w:pPr>
        <w:pStyle w:val="SourceCode"/>
      </w:pPr>
      <w:r>
        <w:t xml:space="preserve">        return 500;</w:t>
      </w:r>
    </w:p>
    <w:p w14:paraId="26BC756C" w14:textId="77777777" w:rsidR="00DF0C9E" w:rsidRDefault="00477BF6">
      <w:pPr>
        <w:pStyle w:val="SourceCode"/>
      </w:pPr>
      <w:r>
        <w:t xml:space="preserve">    }</w:t>
      </w:r>
    </w:p>
    <w:p w14:paraId="26F168A8" w14:textId="77777777" w:rsidR="00DF0C9E" w:rsidRDefault="00477BF6">
      <w:pPr>
        <w:pStyle w:val="SourceCode"/>
      </w:pPr>
      <w:r>
        <w:t>}</w:t>
      </w:r>
    </w:p>
    <w:p w14:paraId="1648C642" w14:textId="77777777" w:rsidR="00DF0C9E" w:rsidRDefault="00DF0C9E">
      <w:pPr>
        <w:pStyle w:val="SourceCode"/>
      </w:pPr>
    </w:p>
    <w:p w14:paraId="00EA818F" w14:textId="77777777" w:rsidR="00DF0C9E" w:rsidRDefault="00477BF6">
      <w:pPr>
        <w:pStyle w:val="SourceCode"/>
      </w:pPr>
      <w:r>
        <w:t>// The code an error body names for a ContactStatus.</w:t>
      </w:r>
    </w:p>
    <w:p w14:paraId="3F790B8A" w14:textId="77777777" w:rsidR="00DF0C9E" w:rsidRDefault="00477BF6">
      <w:pPr>
        <w:pStyle w:val="SourceCode"/>
      </w:pPr>
      <w:r>
        <w:t>std::string errorCodeFor(ContactStatus status)</w:t>
      </w:r>
    </w:p>
    <w:p w14:paraId="21BC76A4" w14:textId="77777777" w:rsidR="00DF0C9E" w:rsidRDefault="00477BF6">
      <w:pPr>
        <w:pStyle w:val="SourceCode"/>
      </w:pPr>
      <w:r>
        <w:t>{</w:t>
      </w:r>
    </w:p>
    <w:p w14:paraId="562037C9" w14:textId="77777777" w:rsidR="00DF0C9E" w:rsidRDefault="00477BF6">
      <w:pPr>
        <w:pStyle w:val="SourceCode"/>
      </w:pPr>
      <w:r>
        <w:t xml:space="preserve">    switch (status) {</w:t>
      </w:r>
    </w:p>
    <w:p w14:paraId="2D08FB6E" w14:textId="77777777" w:rsidR="00DF0C9E" w:rsidRDefault="00477BF6">
      <w:pPr>
        <w:pStyle w:val="SourceCode"/>
      </w:pPr>
      <w:r>
        <w:t xml:space="preserve">    case ContactStatus::InvalidInput:</w:t>
      </w:r>
    </w:p>
    <w:p w14:paraId="4CA26388" w14:textId="77777777" w:rsidR="00DF0C9E" w:rsidRDefault="00477BF6">
      <w:pPr>
        <w:pStyle w:val="SourceCode"/>
      </w:pPr>
      <w:r>
        <w:t xml:space="preserve">        return "invalid_input";</w:t>
      </w:r>
    </w:p>
    <w:p w14:paraId="0CD13792" w14:textId="77777777" w:rsidR="00DF0C9E" w:rsidRDefault="00477BF6">
      <w:pPr>
        <w:pStyle w:val="SourceCode"/>
      </w:pPr>
      <w:r>
        <w:t xml:space="preserve">    case ContactStatus::NotFound:</w:t>
      </w:r>
    </w:p>
    <w:p w14:paraId="514D8360" w14:textId="77777777" w:rsidR="00DF0C9E" w:rsidRDefault="00477BF6">
      <w:pPr>
        <w:pStyle w:val="SourceCode"/>
      </w:pPr>
      <w:r>
        <w:t xml:space="preserve">        return "not_found";</w:t>
      </w:r>
    </w:p>
    <w:p w14:paraId="25B5E194" w14:textId="77777777" w:rsidR="00DF0C9E" w:rsidRDefault="00477BF6">
      <w:pPr>
        <w:pStyle w:val="SourceCode"/>
      </w:pPr>
      <w:r>
        <w:t xml:space="preserve">    case ContactStatus::DuplicateEmail:</w:t>
      </w:r>
    </w:p>
    <w:p w14:paraId="4D9BAD3A" w14:textId="77777777" w:rsidR="00DF0C9E" w:rsidRDefault="00477BF6">
      <w:pPr>
        <w:pStyle w:val="SourceCode"/>
      </w:pPr>
      <w:r>
        <w:t xml:space="preserve">        return "duplicate_email";</w:t>
      </w:r>
    </w:p>
    <w:p w14:paraId="68516854" w14:textId="77777777" w:rsidR="00DF0C9E" w:rsidRDefault="00477BF6">
      <w:pPr>
        <w:pStyle w:val="SourceCode"/>
      </w:pPr>
      <w:r>
        <w:t xml:space="preserve">    default:</w:t>
      </w:r>
    </w:p>
    <w:p w14:paraId="161C4BB0" w14:textId="77777777" w:rsidR="00DF0C9E" w:rsidRDefault="00477BF6">
      <w:pPr>
        <w:pStyle w:val="SourceCode"/>
      </w:pPr>
      <w:r>
        <w:t xml:space="preserve">        return "database_failure";</w:t>
      </w:r>
    </w:p>
    <w:p w14:paraId="56906B5D" w14:textId="77777777" w:rsidR="00DF0C9E" w:rsidRDefault="00477BF6">
      <w:pPr>
        <w:pStyle w:val="SourceCode"/>
      </w:pPr>
      <w:r>
        <w:t xml:space="preserve">    }</w:t>
      </w:r>
    </w:p>
    <w:p w14:paraId="7D73B31C" w14:textId="77777777" w:rsidR="00DF0C9E" w:rsidRDefault="00477BF6">
      <w:pPr>
        <w:pStyle w:val="SourceCode"/>
      </w:pPr>
      <w:r>
        <w:t>}</w:t>
      </w:r>
    </w:p>
    <w:p w14:paraId="5AAB41B1" w14:textId="77777777" w:rsidR="00DF0C9E" w:rsidRDefault="00DF0C9E">
      <w:pPr>
        <w:pStyle w:val="SourceCode"/>
      </w:pPr>
    </w:p>
    <w:p w14:paraId="7703FB57" w14:textId="77777777" w:rsidR="00DF0C9E" w:rsidRDefault="00477BF6">
      <w:pPr>
        <w:pStyle w:val="SourceCode"/>
      </w:pPr>
      <w:r>
        <w:t>// The one error body: {"code":"...","message":"..."}. Lesson 6.15 covers</w:t>
      </w:r>
    </w:p>
    <w:p w14:paraId="6ECE22DA" w14:textId="77777777" w:rsidR="00DF0C9E" w:rsidRDefault="00477BF6">
      <w:pPr>
        <w:pStyle w:val="SourceCode"/>
      </w:pPr>
      <w:r>
        <w:t>// it in full. nlohmann/json writes it, so any quote in the message is</w:t>
      </w:r>
    </w:p>
    <w:p w14:paraId="751BF4E9" w14:textId="77777777" w:rsidR="00DF0C9E" w:rsidRDefault="00477BF6">
      <w:pPr>
        <w:pStyle w:val="SourceCode"/>
      </w:pPr>
      <w:r>
        <w:t>// escaped.</w:t>
      </w:r>
    </w:p>
    <w:p w14:paraId="4C8F8841" w14:textId="77777777" w:rsidR="00DF0C9E" w:rsidRDefault="00477BF6">
      <w:pPr>
        <w:pStyle w:val="SourceCode"/>
      </w:pPr>
      <w:r>
        <w:t>void sendError(const httplib::Request &amp;request, httplib::Response &amp;response,</w:t>
      </w:r>
    </w:p>
    <w:p w14:paraId="396AF7F6" w14:textId="77777777" w:rsidR="00DF0C9E" w:rsidRDefault="00477BF6">
      <w:pPr>
        <w:pStyle w:val="SourceCode"/>
      </w:pPr>
      <w:r>
        <w:t xml:space="preserve">               int status, const std::string &amp;code,</w:t>
      </w:r>
    </w:p>
    <w:p w14:paraId="57B763BE" w14:textId="77777777" w:rsidR="00DF0C9E" w:rsidRDefault="00477BF6">
      <w:pPr>
        <w:pStyle w:val="SourceCode"/>
      </w:pPr>
      <w:r>
        <w:t xml:space="preserve">               const std::string &amp;message)</w:t>
      </w:r>
    </w:p>
    <w:p w14:paraId="317A65E3" w14:textId="77777777" w:rsidR="00DF0C9E" w:rsidRDefault="00477BF6">
      <w:pPr>
        <w:pStyle w:val="SourceCode"/>
      </w:pPr>
      <w:r>
        <w:t>{</w:t>
      </w:r>
    </w:p>
    <w:p w14:paraId="3FA38497" w14:textId="77777777" w:rsidR="00DF0C9E" w:rsidRDefault="00477BF6">
      <w:pPr>
        <w:pStyle w:val="SourceCode"/>
      </w:pPr>
      <w:r>
        <w:t xml:space="preserve">    nlohmann::ordered_json errorBody;</w:t>
      </w:r>
    </w:p>
    <w:p w14:paraId="7F22677F" w14:textId="77777777" w:rsidR="00DF0C9E" w:rsidRDefault="00477BF6">
      <w:pPr>
        <w:pStyle w:val="SourceCode"/>
      </w:pPr>
      <w:r>
        <w:t xml:space="preserve">    errorBody["code"] = code;</w:t>
      </w:r>
    </w:p>
    <w:p w14:paraId="65E980C0" w14:textId="77777777" w:rsidR="00DF0C9E" w:rsidRDefault="00477BF6">
      <w:pPr>
        <w:pStyle w:val="SourceCode"/>
      </w:pPr>
      <w:r>
        <w:t xml:space="preserve">    errorBody["message"] = message;</w:t>
      </w:r>
    </w:p>
    <w:p w14:paraId="49FD2B47" w14:textId="77777777" w:rsidR="00DF0C9E" w:rsidRDefault="00477BF6">
      <w:pPr>
        <w:pStyle w:val="SourceCode"/>
      </w:pPr>
      <w:r>
        <w:t xml:space="preserve">    sendJson(request, response, status, errorBody.dump());</w:t>
      </w:r>
    </w:p>
    <w:p w14:paraId="1072215B" w14:textId="77777777" w:rsidR="00DF0C9E" w:rsidRDefault="00477BF6">
      <w:pPr>
        <w:pStyle w:val="SourceCode"/>
      </w:pPr>
      <w:r>
        <w:t>}</w:t>
      </w:r>
    </w:p>
    <w:p w14:paraId="05765C61" w14:textId="77777777" w:rsidR="00DF0C9E" w:rsidRDefault="00DF0C9E">
      <w:pPr>
        <w:pStyle w:val="SourceCode"/>
      </w:pPr>
    </w:p>
    <w:p w14:paraId="28C2B12F" w14:textId="77777777" w:rsidR="00DF0C9E" w:rsidRDefault="00477BF6">
      <w:pPr>
        <w:pStyle w:val="SourceCode"/>
      </w:pPr>
      <w:r>
        <w:t>// Answers a status that is not Success: its HTTP status, its code, and</w:t>
      </w:r>
    </w:p>
    <w:p w14:paraId="5014178A" w14:textId="77777777" w:rsidR="00DF0C9E" w:rsidRDefault="00477BF6">
      <w:pPr>
        <w:pStyle w:val="SourceCode"/>
      </w:pPr>
      <w:r>
        <w:t>// statusMessage's words, the same words Chapter 5 printed.</w:t>
      </w:r>
    </w:p>
    <w:p w14:paraId="2DD7DD34" w14:textId="77777777" w:rsidR="00DF0C9E" w:rsidRDefault="00477BF6">
      <w:pPr>
        <w:pStyle w:val="SourceCode"/>
      </w:pPr>
      <w:r>
        <w:t>void sendFailure(const httplib::Request &amp;request, httplib::Response &amp;response,</w:t>
      </w:r>
    </w:p>
    <w:p w14:paraId="4D4DE616" w14:textId="77777777" w:rsidR="00DF0C9E" w:rsidRDefault="00477BF6">
      <w:pPr>
        <w:pStyle w:val="SourceCode"/>
      </w:pPr>
      <w:r>
        <w:t xml:space="preserve">                 ContactStatus status, const std::string &amp;problem)</w:t>
      </w:r>
    </w:p>
    <w:p w14:paraId="4080BDCC" w14:textId="77777777" w:rsidR="00DF0C9E" w:rsidRDefault="00477BF6">
      <w:pPr>
        <w:pStyle w:val="SourceCode"/>
      </w:pPr>
      <w:r>
        <w:t>{</w:t>
      </w:r>
    </w:p>
    <w:p w14:paraId="25FE12DA" w14:textId="77777777" w:rsidR="00DF0C9E" w:rsidRDefault="00477BF6">
      <w:pPr>
        <w:pStyle w:val="SourceCode"/>
      </w:pPr>
      <w:r>
        <w:t xml:space="preserve">    sendError(request, response, httpStatusFor(status), errorCodeFor(status),</w:t>
      </w:r>
    </w:p>
    <w:p w14:paraId="1F260393" w14:textId="77777777" w:rsidR="00DF0C9E" w:rsidRDefault="00477BF6">
      <w:pPr>
        <w:pStyle w:val="SourceCode"/>
      </w:pPr>
      <w:r>
        <w:t xml:space="preserve">              statusMessage(status, problem));</w:t>
      </w:r>
    </w:p>
    <w:p w14:paraId="1063D1BB" w14:textId="77777777" w:rsidR="00DF0C9E" w:rsidRDefault="00477BF6">
      <w:pPr>
        <w:pStyle w:val="SourceCode"/>
      </w:pPr>
      <w:r>
        <w:t>}</w:t>
      </w:r>
    </w:p>
    <w:p w14:paraId="6071B6AB" w14:textId="77777777" w:rsidR="00DF0C9E" w:rsidRDefault="00DF0C9E">
      <w:pPr>
        <w:pStyle w:val="SourceCode"/>
      </w:pPr>
    </w:p>
    <w:p w14:paraId="05799FC2" w14:textId="77777777" w:rsidR="00DF0C9E" w:rsidRDefault="00477BF6">
      <w:pPr>
        <w:pStyle w:val="SourceCode"/>
      </w:pPr>
      <w:r>
        <w:t>// The id in a decoded path segment, or 0 when the segment is not an id.</w:t>
      </w:r>
    </w:p>
    <w:p w14:paraId="25F27C97" w14:textId="77777777" w:rsidR="00DF0C9E" w:rsidRDefault="00477BF6">
      <w:pPr>
        <w:pStyle w:val="SourceCode"/>
      </w:pPr>
      <w:r>
        <w:t>// Every character must be a digit 0 to 9: no space, no sign. Then Chapter</w:t>
      </w:r>
    </w:p>
    <w:p w14:paraId="62A27FA6" w14:textId="77777777" w:rsidR="00DF0C9E" w:rsidRDefault="00477BF6">
      <w:pPr>
        <w:pStyle w:val="SourceCode"/>
      </w:pPr>
      <w:r>
        <w:t>// 5's parseId checks the length and the range, 1 to 2147483647. parseId</w:t>
      </w:r>
    </w:p>
    <w:p w14:paraId="0F07F87F" w14:textId="77777777" w:rsidR="00DF0C9E" w:rsidRDefault="00477BF6">
      <w:pPr>
        <w:pStyle w:val="SourceCode"/>
      </w:pPr>
      <w:r>
        <w:t>// trims spaces first, which suits a typed answer; in a path, a space is a</w:t>
      </w:r>
    </w:p>
    <w:p w14:paraId="3FD4D6E9" w14:textId="77777777" w:rsidR="00DF0C9E" w:rsidRDefault="00477BF6">
      <w:pPr>
        <w:pStyle w:val="SourceCode"/>
      </w:pPr>
      <w:r>
        <w:t>// mistake, so it is refused here instead. A leading 0 is refused too, so 07</w:t>
      </w:r>
    </w:p>
    <w:p w14:paraId="63457A04" w14:textId="77777777" w:rsidR="00DF0C9E" w:rsidRDefault="00477BF6">
      <w:pPr>
        <w:pStyle w:val="SourceCode"/>
      </w:pPr>
      <w:r>
        <w:t>// and 007 never name contact 7: each contact has exactly one path.</w:t>
      </w:r>
    </w:p>
    <w:p w14:paraId="7B66CF54" w14:textId="77777777" w:rsidR="00DF0C9E" w:rsidRDefault="00477BF6">
      <w:pPr>
        <w:pStyle w:val="SourceCode"/>
      </w:pPr>
      <w:r>
        <w:t>int parsePathId(const std::string &amp;idText)</w:t>
      </w:r>
    </w:p>
    <w:p w14:paraId="322CCE97" w14:textId="77777777" w:rsidR="00DF0C9E" w:rsidRDefault="00477BF6">
      <w:pPr>
        <w:pStyle w:val="SourceCode"/>
      </w:pPr>
      <w:r>
        <w:t>{</w:t>
      </w:r>
    </w:p>
    <w:p w14:paraId="7BFE411B" w14:textId="77777777" w:rsidR="00DF0C9E" w:rsidRDefault="00477BF6">
      <w:pPr>
        <w:pStyle w:val="SourceCode"/>
      </w:pPr>
      <w:r>
        <w:t xml:space="preserve">    if (!idText.empty() &amp;&amp; idText[0] == '0') {</w:t>
      </w:r>
    </w:p>
    <w:p w14:paraId="6414A93C" w14:textId="77777777" w:rsidR="00DF0C9E" w:rsidRDefault="00477BF6">
      <w:pPr>
        <w:pStyle w:val="SourceCode"/>
      </w:pPr>
      <w:r>
        <w:t xml:space="preserve">        return 0;</w:t>
      </w:r>
    </w:p>
    <w:p w14:paraId="07AD4987" w14:textId="77777777" w:rsidR="00DF0C9E" w:rsidRDefault="00477BF6">
      <w:pPr>
        <w:pStyle w:val="SourceCode"/>
      </w:pPr>
      <w:r>
        <w:t xml:space="preserve">    }</w:t>
      </w:r>
    </w:p>
    <w:p w14:paraId="1DEA74A5" w14:textId="77777777" w:rsidR="00DF0C9E" w:rsidRDefault="00477BF6">
      <w:pPr>
        <w:pStyle w:val="SourceCode"/>
      </w:pPr>
      <w:r>
        <w:t xml:space="preserve">    for (char character : idText) {</w:t>
      </w:r>
    </w:p>
    <w:p w14:paraId="4689A50C" w14:textId="77777777" w:rsidR="00DF0C9E" w:rsidRDefault="00477BF6">
      <w:pPr>
        <w:pStyle w:val="SourceCode"/>
      </w:pPr>
      <w:r>
        <w:t xml:space="preserve">        if (DIGIT_CHARACTERS.find(character) == std::string::npos) {</w:t>
      </w:r>
    </w:p>
    <w:p w14:paraId="298DA5A9" w14:textId="77777777" w:rsidR="00DF0C9E" w:rsidRDefault="00477BF6">
      <w:pPr>
        <w:pStyle w:val="SourceCode"/>
      </w:pPr>
      <w:r>
        <w:t xml:space="preserve">            return 0;</w:t>
      </w:r>
    </w:p>
    <w:p w14:paraId="3A19183D" w14:textId="77777777" w:rsidR="00DF0C9E" w:rsidRDefault="00477BF6">
      <w:pPr>
        <w:pStyle w:val="SourceCode"/>
      </w:pPr>
      <w:r>
        <w:t xml:space="preserve">        }</w:t>
      </w:r>
    </w:p>
    <w:p w14:paraId="6FC3BFD0" w14:textId="77777777" w:rsidR="00DF0C9E" w:rsidRDefault="00477BF6">
      <w:pPr>
        <w:pStyle w:val="SourceCode"/>
      </w:pPr>
      <w:r>
        <w:t xml:space="preserve">    }</w:t>
      </w:r>
    </w:p>
    <w:p w14:paraId="43A27EBB" w14:textId="77777777" w:rsidR="00DF0C9E" w:rsidRDefault="00477BF6">
      <w:pPr>
        <w:pStyle w:val="SourceCode"/>
      </w:pPr>
      <w:r>
        <w:t xml:space="preserve">    return parseId(idText);</w:t>
      </w:r>
    </w:p>
    <w:p w14:paraId="4BE4A2A0" w14:textId="77777777" w:rsidR="00DF0C9E" w:rsidRDefault="00477BF6">
      <w:pPr>
        <w:pStyle w:val="SourceCode"/>
      </w:pPr>
      <w:r>
        <w:t>}</w:t>
      </w:r>
    </w:p>
    <w:p w14:paraId="1D3FB409" w14:textId="77777777" w:rsidR="00DF0C9E" w:rsidRDefault="00DF0C9E">
      <w:pPr>
        <w:pStyle w:val="SourceCode"/>
      </w:pPr>
    </w:p>
    <w:p w14:paraId="2FEA83EE" w14:textId="77777777" w:rsidR="00DF0C9E" w:rsidRDefault="00477BF6">
      <w:pPr>
        <w:pStyle w:val="SourceCode"/>
      </w:pPr>
      <w:r>
        <w:t>// GET /api/v1/contacts/{id}: one contact, or 404 when no contact has that</w:t>
      </w:r>
    </w:p>
    <w:p w14:paraId="52D3FFF3" w14:textId="77777777" w:rsidR="00DF0C9E" w:rsidRDefault="00477BF6">
      <w:pPr>
        <w:pStyle w:val="SourceCode"/>
      </w:pPr>
      <w:r>
        <w:t>// id. Every handler has this shape: check the input, open one connection, make</w:t>
      </w:r>
    </w:p>
    <w:p w14:paraId="2A0EF9DA" w14:textId="77777777" w:rsidR="00DF0C9E" w:rsidRDefault="00477BF6">
      <w:pPr>
        <w:pStyle w:val="SourceCode"/>
      </w:pPr>
      <w:r>
        <w:t>// the contact_store calls the request needs on it, close the connection, then</w:t>
      </w:r>
    </w:p>
    <w:p w14:paraId="1B93DB3E" w14:textId="77777777" w:rsidR="00DF0C9E" w:rsidRDefault="00477BF6">
      <w:pPr>
        <w:pStyle w:val="SourceCode"/>
      </w:pPr>
      <w:r>
        <w:t>// answer the failure or the JSON. From Lesson 6.16, an authentication check</w:t>
      </w:r>
    </w:p>
    <w:p w14:paraId="124E9219" w14:textId="77777777" w:rsidR="00DF0C9E" w:rsidRDefault="00477BF6">
      <w:pPr>
        <w:pStyle w:val="SourceCode"/>
      </w:pPr>
      <w:r>
        <w:t>// comes before everything else. path_params.at("id") is the segment that :id</w:t>
      </w:r>
    </w:p>
    <w:p w14:paraId="6B4781E0" w14:textId="77777777" w:rsidR="00DF0C9E" w:rsidRDefault="00477BF6">
      <w:pPr>
        <w:pStyle w:val="SourceCode"/>
      </w:pPr>
      <w:r>
        <w:t>// matched, decoded. cpp-httplib decodes the whole path before it matches a</w:t>
      </w:r>
    </w:p>
    <w:p w14:paraId="314E6271" w14:textId="77777777" w:rsidR="00DF0C9E" w:rsidRDefault="00477BF6">
      <w:pPr>
        <w:pStyle w:val="SourceCode"/>
      </w:pPr>
      <w:r>
        <w:t>// route, so %2F becomes a slash, the path has one segment more, and the</w:t>
      </w:r>
    </w:p>
    <w:p w14:paraId="27234A77" w14:textId="77777777" w:rsidR="00DF0C9E" w:rsidRDefault="00477BF6">
      <w:pPr>
        <w:pStyle w:val="SourceCode"/>
      </w:pPr>
      <w:r>
        <w:t>// request never reaches this handler: it gets 404.</w:t>
      </w:r>
    </w:p>
    <w:p w14:paraId="0FEC80AA" w14:textId="77777777" w:rsidR="00DF0C9E" w:rsidRDefault="00477BF6">
      <w:pPr>
        <w:pStyle w:val="SourceCode"/>
      </w:pPr>
      <w:r>
        <w:t>void handleGetContact(const httplib::Request &amp;request,</w:t>
      </w:r>
    </w:p>
    <w:p w14:paraId="7F10AD88" w14:textId="77777777" w:rsidR="00DF0C9E" w:rsidRDefault="00477BF6">
      <w:pPr>
        <w:pStyle w:val="SourceCode"/>
      </w:pPr>
      <w:r>
        <w:t xml:space="preserve">                      httplib::Response &amp;response)</w:t>
      </w:r>
    </w:p>
    <w:p w14:paraId="3DDE27F4" w14:textId="77777777" w:rsidR="00DF0C9E" w:rsidRDefault="00477BF6">
      <w:pPr>
        <w:pStyle w:val="SourceCode"/>
      </w:pPr>
      <w:r>
        <w:t>{</w:t>
      </w:r>
    </w:p>
    <w:p w14:paraId="0EAF84B3" w14:textId="77777777" w:rsidR="00DF0C9E" w:rsidRDefault="00477BF6">
      <w:pPr>
        <w:pStyle w:val="SourceCode"/>
      </w:pPr>
      <w:r>
        <w:t xml:space="preserve">    std::string idText = request.path_params.at("id");</w:t>
      </w:r>
    </w:p>
    <w:p w14:paraId="7E827E52" w14:textId="77777777" w:rsidR="00DF0C9E" w:rsidRDefault="00477BF6">
      <w:pPr>
        <w:pStyle w:val="SourceCode"/>
      </w:pPr>
      <w:r>
        <w:t xml:space="preserve">    // :id also matches an empty segment, as in /api/v1/contacts/, which</w:t>
      </w:r>
    </w:p>
    <w:p w14:paraId="6F3511F0" w14:textId="77777777" w:rsidR="00DF0C9E" w:rsidRDefault="00477BF6">
      <w:pPr>
        <w:pStyle w:val="SourceCode"/>
      </w:pPr>
      <w:r>
        <w:t xml:space="preserve">    // names no contact.</w:t>
      </w:r>
    </w:p>
    <w:p w14:paraId="61FE11A8" w14:textId="77777777" w:rsidR="00DF0C9E" w:rsidRDefault="00477BF6">
      <w:pPr>
        <w:pStyle w:val="SourceCode"/>
      </w:pPr>
      <w:r>
        <w:t xml:space="preserve">    if (idText.empty()) {</w:t>
      </w:r>
    </w:p>
    <w:p w14:paraId="6AF84267" w14:textId="77777777" w:rsidR="00DF0C9E" w:rsidRDefault="00477BF6">
      <w:pPr>
        <w:pStyle w:val="SourceCode"/>
      </w:pPr>
      <w:r>
        <w:t xml:space="preserve">        handleNotFound(request, response);</w:t>
      </w:r>
    </w:p>
    <w:p w14:paraId="51186A98" w14:textId="77777777" w:rsidR="00DF0C9E" w:rsidRDefault="00477BF6">
      <w:pPr>
        <w:pStyle w:val="SourceCode"/>
      </w:pPr>
      <w:r>
        <w:t xml:space="preserve">        return;</w:t>
      </w:r>
    </w:p>
    <w:p w14:paraId="30BE28C1" w14:textId="77777777" w:rsidR="00DF0C9E" w:rsidRDefault="00477BF6">
      <w:pPr>
        <w:pStyle w:val="SourceCode"/>
      </w:pPr>
      <w:r>
        <w:t xml:space="preserve">    }</w:t>
      </w:r>
    </w:p>
    <w:p w14:paraId="0A2E3E4C" w14:textId="77777777" w:rsidR="00DF0C9E" w:rsidRDefault="00477BF6">
      <w:pPr>
        <w:pStyle w:val="SourceCode"/>
      </w:pPr>
      <w:r>
        <w:t xml:space="preserve">    // Step 2, the input check: parsePathId returns 0 for a segment that is</w:t>
      </w:r>
    </w:p>
    <w:p w14:paraId="2B189658" w14:textId="77777777" w:rsidR="00DF0C9E" w:rsidRDefault="00477BF6">
      <w:pPr>
        <w:pStyle w:val="SourceCode"/>
      </w:pPr>
      <w:r>
        <w:t xml:space="preserve">    // not an id, and the answer is 400 before the database is touched.</w:t>
      </w:r>
    </w:p>
    <w:p w14:paraId="694C724D" w14:textId="77777777" w:rsidR="00DF0C9E" w:rsidRDefault="00477BF6">
      <w:pPr>
        <w:pStyle w:val="SourceCode"/>
      </w:pPr>
      <w:r>
        <w:t xml:space="preserve">    int contactId = parsePathId(idText);</w:t>
      </w:r>
    </w:p>
    <w:p w14:paraId="34C9E6FD" w14:textId="77777777" w:rsidR="00DF0C9E" w:rsidRDefault="00477BF6">
      <w:pPr>
        <w:pStyle w:val="SourceCode"/>
      </w:pPr>
      <w:r>
        <w:t xml:space="preserve">    if (contactId == 0) {</w:t>
      </w:r>
    </w:p>
    <w:p w14:paraId="40AF4AC8" w14:textId="77777777" w:rsidR="00DF0C9E" w:rsidRDefault="00477BF6">
      <w:pPr>
        <w:pStyle w:val="SourceCode"/>
      </w:pPr>
      <w:r>
        <w:t xml:space="preserve">        sendFailure(request, response, ContactStatus::InvalidInput,</w:t>
      </w:r>
    </w:p>
    <w:p w14:paraId="1FD4B074" w14:textId="77777777" w:rsidR="00DF0C9E" w:rsidRDefault="00477BF6">
      <w:pPr>
        <w:pStyle w:val="SourceCode"/>
      </w:pPr>
      <w:r>
        <w:t xml:space="preserve">                    PATH_ID_PROBLEM);</w:t>
      </w:r>
    </w:p>
    <w:p w14:paraId="3D8204CB" w14:textId="77777777" w:rsidR="00DF0C9E" w:rsidRDefault="00477BF6">
      <w:pPr>
        <w:pStyle w:val="SourceCode"/>
      </w:pPr>
      <w:r>
        <w:t xml:space="preserve">        return;</w:t>
      </w:r>
    </w:p>
    <w:p w14:paraId="3FFEB17E" w14:textId="77777777" w:rsidR="00DF0C9E" w:rsidRDefault="00477BF6">
      <w:pPr>
        <w:pStyle w:val="SourceCode"/>
      </w:pPr>
      <w:r>
        <w:t xml:space="preserve">    }</w:t>
      </w:r>
    </w:p>
    <w:p w14:paraId="28EC0F22" w14:textId="77777777" w:rsidR="00DF0C9E" w:rsidRDefault="00477BF6">
      <w:pPr>
        <w:pStyle w:val="SourceCode"/>
      </w:pPr>
      <w:r>
        <w:t xml:space="preserve">    std::string problem;</w:t>
      </w:r>
    </w:p>
    <w:p w14:paraId="030D5576" w14:textId="77777777" w:rsidR="00DF0C9E" w:rsidRDefault="00477BF6">
      <w:pPr>
        <w:pStyle w:val="SourceCode"/>
      </w:pPr>
      <w:r>
        <w:t xml:space="preserve">    std::unique_ptr&lt;sql::Connection&gt; connection;</w:t>
      </w:r>
    </w:p>
    <w:p w14:paraId="319435A2" w14:textId="77777777" w:rsidR="00DF0C9E" w:rsidRDefault="00477BF6">
      <w:pPr>
        <w:pStyle w:val="SourceCode"/>
      </w:pPr>
      <w:r>
        <w:t xml:space="preserve">    ContactStatus status = openConnection(connection, problem);</w:t>
      </w:r>
    </w:p>
    <w:p w14:paraId="1DDA5050" w14:textId="77777777" w:rsidR="00DF0C9E" w:rsidRDefault="00477BF6">
      <w:pPr>
        <w:pStyle w:val="SourceCode"/>
      </w:pPr>
      <w:r>
        <w:t xml:space="preserve">    if (status != ContactStatus::Success) {</w:t>
      </w:r>
    </w:p>
    <w:p w14:paraId="5B47C9FA" w14:textId="77777777" w:rsidR="00DF0C9E" w:rsidRDefault="00477BF6">
      <w:pPr>
        <w:pStyle w:val="SourceCode"/>
      </w:pPr>
      <w:r>
        <w:t xml:space="preserve">        sendFailure(request, response, status, problem);</w:t>
      </w:r>
    </w:p>
    <w:p w14:paraId="6C1C6F82" w14:textId="77777777" w:rsidR="00DF0C9E" w:rsidRDefault="00477BF6">
      <w:pPr>
        <w:pStyle w:val="SourceCode"/>
      </w:pPr>
      <w:r>
        <w:t xml:space="preserve">        return;</w:t>
      </w:r>
    </w:p>
    <w:p w14:paraId="19EEB974" w14:textId="77777777" w:rsidR="00DF0C9E" w:rsidRDefault="00477BF6">
      <w:pPr>
        <w:pStyle w:val="SourceCode"/>
      </w:pPr>
      <w:r>
        <w:t xml:space="preserve">    }</w:t>
      </w:r>
    </w:p>
    <w:p w14:paraId="764D47EA" w14:textId="77777777" w:rsidR="00DF0C9E" w:rsidRDefault="00477BF6">
      <w:pPr>
        <w:pStyle w:val="SourceCode"/>
      </w:pPr>
      <w:r>
        <w:t xml:space="preserve">    Contact contact{0, "", "", "", false};</w:t>
      </w:r>
    </w:p>
    <w:p w14:paraId="0DCCE5BB" w14:textId="77777777" w:rsidR="00DF0C9E" w:rsidRDefault="00477BF6">
      <w:pPr>
        <w:pStyle w:val="SourceCode"/>
      </w:pPr>
      <w:r>
        <w:t xml:space="preserve">    status = getContactRecord(*connection, contactId, contact, problem);</w:t>
      </w:r>
    </w:p>
    <w:p w14:paraId="0895E505" w14:textId="77777777" w:rsidR="00DF0C9E" w:rsidRDefault="00477BF6">
      <w:pPr>
        <w:pStyle w:val="SourceCode"/>
      </w:pPr>
      <w:r>
        <w:t xml:space="preserve">    closeConnection(connection);</w:t>
      </w:r>
    </w:p>
    <w:p w14:paraId="797F9920" w14:textId="77777777" w:rsidR="00DF0C9E" w:rsidRDefault="00477BF6">
      <w:pPr>
        <w:pStyle w:val="SourceCode"/>
      </w:pPr>
      <w:r>
        <w:t xml:space="preserve">    if (status != ContactStatus::Success) {</w:t>
      </w:r>
    </w:p>
    <w:p w14:paraId="2F225630" w14:textId="77777777" w:rsidR="00DF0C9E" w:rsidRDefault="00477BF6">
      <w:pPr>
        <w:pStyle w:val="SourceCode"/>
      </w:pPr>
      <w:r>
        <w:t xml:space="preserve">        sendFailure(request, response, status, problem);</w:t>
      </w:r>
    </w:p>
    <w:p w14:paraId="53514920" w14:textId="77777777" w:rsidR="00DF0C9E" w:rsidRDefault="00477BF6">
      <w:pPr>
        <w:pStyle w:val="SourceCode"/>
      </w:pPr>
      <w:r>
        <w:t xml:space="preserve">        return;</w:t>
      </w:r>
    </w:p>
    <w:p w14:paraId="706F3AB9" w14:textId="77777777" w:rsidR="00DF0C9E" w:rsidRDefault="00477BF6">
      <w:pPr>
        <w:pStyle w:val="SourceCode"/>
      </w:pPr>
      <w:r>
        <w:t xml:space="preserve">    }</w:t>
      </w:r>
    </w:p>
    <w:p w14:paraId="762CACD6" w14:textId="77777777" w:rsidR="00DF0C9E" w:rsidRDefault="00477BF6">
      <w:pPr>
        <w:pStyle w:val="SourceCode"/>
      </w:pPr>
      <w:r>
        <w:t xml:space="preserve">    sendJson(request, response, 200, contactToJson(contact));</w:t>
      </w:r>
    </w:p>
    <w:p w14:paraId="2AEF81A8" w14:textId="77777777" w:rsidR="00DF0C9E" w:rsidRDefault="00477BF6">
      <w:pPr>
        <w:pStyle w:val="SourceCode"/>
      </w:pPr>
      <w:r>
        <w:t>}</w:t>
      </w:r>
    </w:p>
    <w:p w14:paraId="414DE3DF" w14:textId="77777777" w:rsidR="00DF0C9E" w:rsidRDefault="00DF0C9E">
      <w:pPr>
        <w:pStyle w:val="SourceCode"/>
      </w:pPr>
    </w:p>
    <w:p w14:paraId="642BB3AF" w14:textId="77777777" w:rsidR="00DF0C9E" w:rsidRDefault="00477BF6">
      <w:pPr>
        <w:pStyle w:val="SourceCode"/>
      </w:pPr>
      <w:r>
        <w:t>// Checks a JSON request's headers before its body is used, and returns the</w:t>
      </w:r>
    </w:p>
    <w:p w14:paraId="7B9919F6" w14:textId="77777777" w:rsidR="00DF0C9E" w:rsidRDefault="00477BF6">
      <w:pPr>
        <w:pStyle w:val="SourceCode"/>
      </w:pPr>
      <w:r>
        <w:t>// HTTP status for the first problem, with its code and message in code and</w:t>
      </w:r>
    </w:p>
    <w:p w14:paraId="3B85E6F5" w14:textId="77777777" w:rsidR="00DF0C9E" w:rsidRDefault="00477BF6">
      <w:pPr>
        <w:pStyle w:val="SourceCode"/>
      </w:pPr>
      <w:r>
        <w:t>// message, or 0 when there is none. get_header_value finds a header by</w:t>
      </w:r>
    </w:p>
    <w:p w14:paraId="1AFA10C2" w14:textId="77777777" w:rsidR="00DF0C9E" w:rsidRDefault="00477BF6">
      <w:pPr>
        <w:pStyle w:val="SourceCode"/>
      </w:pPr>
      <w:r>
        <w:t>// name, in any letter case, and gives "" when the request did not send it.</w:t>
      </w:r>
    </w:p>
    <w:p w14:paraId="0661AE75" w14:textId="77777777" w:rsidR="00DF0C9E" w:rsidRDefault="00477BF6">
      <w:pPr>
        <w:pStyle w:val="SourceCode"/>
      </w:pPr>
      <w:r>
        <w:t>int jsonRequestProblem(const httplib::Request &amp;request, std::string &amp;code,</w:t>
      </w:r>
    </w:p>
    <w:p w14:paraId="6C6E7905" w14:textId="77777777" w:rsidR="00DF0C9E" w:rsidRDefault="00477BF6">
      <w:pPr>
        <w:pStyle w:val="SourceCode"/>
      </w:pPr>
      <w:r>
        <w:t xml:space="preserve">                       std::string &amp;message)</w:t>
      </w:r>
    </w:p>
    <w:p w14:paraId="6525AFB2" w14:textId="77777777" w:rsidR="00DF0C9E" w:rsidRDefault="00477BF6">
      <w:pPr>
        <w:pStyle w:val="SourceCode"/>
      </w:pPr>
      <w:r>
        <w:t>{</w:t>
      </w:r>
    </w:p>
    <w:p w14:paraId="71D23BAB" w14:textId="77777777" w:rsidR="00DF0C9E" w:rsidRDefault="00477BF6">
      <w:pPr>
        <w:pStyle w:val="SourceCode"/>
      </w:pPr>
      <w:r>
        <w:t xml:space="preserve">    // The media type is the Content-Type before any ;, so both</w:t>
      </w:r>
    </w:p>
    <w:p w14:paraId="29480090" w14:textId="77777777" w:rsidR="00DF0C9E" w:rsidRDefault="00477BF6">
      <w:pPr>
        <w:pStyle w:val="SourceCode"/>
      </w:pPr>
      <w:r>
        <w:t xml:space="preserve">    // application/json and application/json; charset=utf-8 pass. find gives</w:t>
      </w:r>
    </w:p>
    <w:p w14:paraId="4A4A6E73" w14:textId="77777777" w:rsidR="00DF0C9E" w:rsidRDefault="00477BF6">
      <w:pPr>
        <w:pStyle w:val="SourceCode"/>
      </w:pPr>
      <w:r>
        <w:t xml:space="preserve">    // the ;'s position, or npos: substr reads it as "to the end". Remember,</w:t>
      </w:r>
    </w:p>
    <w:p w14:paraId="247C1F53" w14:textId="77777777" w:rsidR="00DF0C9E" w:rsidRDefault="00477BF6">
      <w:pPr>
        <w:pStyle w:val="SourceCode"/>
      </w:pPr>
      <w:r>
        <w:t xml:space="preserve">    // trimText cuts both ends' spaces, and tolower takes an unsigned char.</w:t>
      </w:r>
    </w:p>
    <w:p w14:paraId="48CA7C0F" w14:textId="77777777" w:rsidR="00DF0C9E" w:rsidRDefault="00477BF6">
      <w:pPr>
        <w:pStyle w:val="SourceCode"/>
      </w:pPr>
      <w:r>
        <w:t xml:space="preserve">    // Media types ignore case: &amp; makes letter each character itself, so the</w:t>
      </w:r>
    </w:p>
    <w:p w14:paraId="1B061B2D" w14:textId="77777777" w:rsidR="00DF0C9E" w:rsidRDefault="00477BF6">
      <w:pPr>
        <w:pStyle w:val="SourceCode"/>
      </w:pPr>
      <w:r>
        <w:t xml:space="preserve">    // loop makes mediaType's letters small; static_cast makes the int a char.</w:t>
      </w:r>
    </w:p>
    <w:p w14:paraId="544D4B03" w14:textId="77777777" w:rsidR="00DF0C9E" w:rsidRDefault="00477BF6">
      <w:pPr>
        <w:pStyle w:val="SourceCode"/>
      </w:pPr>
      <w:r>
        <w:t xml:space="preserve">    std::string contentType = request.get_header_value("Content-Type");</w:t>
      </w:r>
    </w:p>
    <w:p w14:paraId="34439EBD" w14:textId="77777777" w:rsidR="00DF0C9E" w:rsidRDefault="00477BF6">
      <w:pPr>
        <w:pStyle w:val="SourceCode"/>
      </w:pPr>
      <w:r>
        <w:t xml:space="preserve">    std::string mediaType = trimText(contentType.substr(0,</w:t>
      </w:r>
    </w:p>
    <w:p w14:paraId="212D7AAD" w14:textId="77777777" w:rsidR="00DF0C9E" w:rsidRDefault="00477BF6">
      <w:pPr>
        <w:pStyle w:val="SourceCode"/>
      </w:pPr>
      <w:r>
        <w:t xml:space="preserve">                                                        contentType.find(';')));</w:t>
      </w:r>
    </w:p>
    <w:p w14:paraId="68C7F34C" w14:textId="77777777" w:rsidR="00DF0C9E" w:rsidRDefault="00477BF6">
      <w:pPr>
        <w:pStyle w:val="SourceCode"/>
      </w:pPr>
      <w:r>
        <w:t xml:space="preserve">    for (char &amp;letter : mediaType) {</w:t>
      </w:r>
    </w:p>
    <w:p w14:paraId="59CD8A24" w14:textId="77777777" w:rsidR="00DF0C9E" w:rsidRDefault="00477BF6">
      <w:pPr>
        <w:pStyle w:val="SourceCode"/>
      </w:pPr>
      <w:r>
        <w:t xml:space="preserve">        letter = static_cast&lt;char&gt;(</w:t>
      </w:r>
    </w:p>
    <w:p w14:paraId="3D39779F" w14:textId="77777777" w:rsidR="00DF0C9E" w:rsidRDefault="00477BF6">
      <w:pPr>
        <w:pStyle w:val="SourceCode"/>
      </w:pPr>
      <w:r>
        <w:t xml:space="preserve">            std::tolower(static_cast&lt;unsigned char&gt;(letter)));</w:t>
      </w:r>
    </w:p>
    <w:p w14:paraId="60AEE1DB" w14:textId="77777777" w:rsidR="00DF0C9E" w:rsidRDefault="00477BF6">
      <w:pPr>
        <w:pStyle w:val="SourceCode"/>
      </w:pPr>
      <w:r>
        <w:t xml:space="preserve">    }</w:t>
      </w:r>
    </w:p>
    <w:p w14:paraId="301B7942" w14:textId="77777777" w:rsidR="00DF0C9E" w:rsidRDefault="00477BF6">
      <w:pPr>
        <w:pStyle w:val="SourceCode"/>
      </w:pPr>
      <w:r>
        <w:t xml:space="preserve">    if (mediaType != JSON_MEDIA_TYPE) {</w:t>
      </w:r>
    </w:p>
    <w:p w14:paraId="2907A5A1" w14:textId="77777777" w:rsidR="00DF0C9E" w:rsidRDefault="00477BF6">
      <w:pPr>
        <w:pStyle w:val="SourceCode"/>
      </w:pPr>
      <w:r>
        <w:t xml:space="preserve">        code = "unsupported_media_type";</w:t>
      </w:r>
    </w:p>
    <w:p w14:paraId="2569E45C" w14:textId="77777777" w:rsidR="00DF0C9E" w:rsidRDefault="00477BF6">
      <w:pPr>
        <w:pStyle w:val="SourceCode"/>
      </w:pPr>
      <w:r>
        <w:t xml:space="preserve">        message = "body must be application/json";</w:t>
      </w:r>
    </w:p>
    <w:p w14:paraId="6A6A7336" w14:textId="77777777" w:rsidR="00DF0C9E" w:rsidRDefault="00477BF6">
      <w:pPr>
        <w:pStyle w:val="SourceCode"/>
      </w:pPr>
      <w:r>
        <w:t xml:space="preserve">        return 415;</w:t>
      </w:r>
    </w:p>
    <w:p w14:paraId="10D2DE00" w14:textId="77777777" w:rsidR="00DF0C9E" w:rsidRDefault="00477BF6">
      <w:pPr>
        <w:pStyle w:val="SourceCode"/>
      </w:pPr>
      <w:r>
        <w:t xml:space="preserve">    }</w:t>
      </w:r>
    </w:p>
    <w:p w14:paraId="049B5163" w14:textId="77777777" w:rsidR="00DF0C9E" w:rsidRDefault="00477BF6">
      <w:pPr>
        <w:pStyle w:val="SourceCode"/>
      </w:pPr>
      <w:r>
        <w:t xml:space="preserve">    // A body sent in chunks has no Content-Length. cpp-httplib reads it</w:t>
      </w:r>
    </w:p>
    <w:p w14:paraId="558DFCF5" w14:textId="77777777" w:rsidR="00DF0C9E" w:rsidRDefault="00477BF6">
      <w:pPr>
        <w:pStyle w:val="SourceCode"/>
      </w:pPr>
      <w:r>
        <w:t xml:space="preserve">    // anyway, but this server refuses it with 411 Length Required, so every</w:t>
      </w:r>
    </w:p>
    <w:p w14:paraId="432E3379" w14:textId="77777777" w:rsidR="00DF0C9E" w:rsidRDefault="00477BF6">
      <w:pPr>
        <w:pStyle w:val="SourceCode"/>
      </w:pPr>
      <w:r>
        <w:t xml:space="preserve">    // body's size is known from its headers.</w:t>
      </w:r>
    </w:p>
    <w:p w14:paraId="5E797515" w14:textId="77777777" w:rsidR="00DF0C9E" w:rsidRDefault="00477BF6">
      <w:pPr>
        <w:pStyle w:val="SourceCode"/>
      </w:pPr>
      <w:r>
        <w:t xml:space="preserve">    if (!request.has_header("Content-Length")) {</w:t>
      </w:r>
    </w:p>
    <w:p w14:paraId="748D9572" w14:textId="77777777" w:rsidR="00DF0C9E" w:rsidRDefault="00477BF6">
      <w:pPr>
        <w:pStyle w:val="SourceCode"/>
      </w:pPr>
      <w:r>
        <w:t xml:space="preserve">        code = "length_required";</w:t>
      </w:r>
    </w:p>
    <w:p w14:paraId="76AB290D" w14:textId="77777777" w:rsidR="00DF0C9E" w:rsidRDefault="00477BF6">
      <w:pPr>
        <w:pStyle w:val="SourceCode"/>
      </w:pPr>
      <w:r>
        <w:t xml:space="preserve">        message = "Content-Length is required";</w:t>
      </w:r>
    </w:p>
    <w:p w14:paraId="1F52D4A1" w14:textId="77777777" w:rsidR="00DF0C9E" w:rsidRDefault="00477BF6">
      <w:pPr>
        <w:pStyle w:val="SourceCode"/>
      </w:pPr>
      <w:r>
        <w:t xml:space="preserve">        return 411;</w:t>
      </w:r>
    </w:p>
    <w:p w14:paraId="47B3F689" w14:textId="77777777" w:rsidR="00DF0C9E" w:rsidRDefault="00477BF6">
      <w:pPr>
        <w:pStyle w:val="SourceCode"/>
      </w:pPr>
      <w:r>
        <w:t xml:space="preserve">    }</w:t>
      </w:r>
    </w:p>
    <w:p w14:paraId="5E05BBA3" w14:textId="77777777" w:rsidR="00DF0C9E" w:rsidRDefault="00477BF6">
      <w:pPr>
        <w:pStyle w:val="SourceCode"/>
      </w:pPr>
      <w:r>
        <w:t xml:space="preserve">    // cpp-httplib has already refused a Content-Length that is not a</w:t>
      </w:r>
    </w:p>
    <w:p w14:paraId="1CFC3C33" w14:textId="77777777" w:rsidR="00DF0C9E" w:rsidRDefault="00477BF6">
      <w:pPr>
        <w:pStyle w:val="SourceCode"/>
      </w:pPr>
      <w:r>
        <w:t xml:space="preserve">    // number. std::stoull reads it as a whole number.</w:t>
      </w:r>
    </w:p>
    <w:p w14:paraId="139E3E28" w14:textId="77777777" w:rsidR="00DF0C9E" w:rsidRDefault="00477BF6">
      <w:pPr>
        <w:pStyle w:val="SourceCode"/>
      </w:pPr>
      <w:r>
        <w:t xml:space="preserve">    if (std::stoull(request.get_header_value("Content-Length")) &gt;</w:t>
      </w:r>
    </w:p>
    <w:p w14:paraId="38C33EE7" w14:textId="77777777" w:rsidR="00DF0C9E" w:rsidRDefault="00477BF6">
      <w:pPr>
        <w:pStyle w:val="SourceCode"/>
      </w:pPr>
      <w:r>
        <w:t xml:space="preserve">        MAX_BODY_BYTES) {</w:t>
      </w:r>
    </w:p>
    <w:p w14:paraId="3550EA80" w14:textId="77777777" w:rsidR="00DF0C9E" w:rsidRDefault="00477BF6">
      <w:pPr>
        <w:pStyle w:val="SourceCode"/>
      </w:pPr>
      <w:r>
        <w:t xml:space="preserve">        code = "body_too_large";</w:t>
      </w:r>
    </w:p>
    <w:p w14:paraId="7C410E62" w14:textId="77777777" w:rsidR="00DF0C9E" w:rsidRDefault="00477BF6">
      <w:pPr>
        <w:pStyle w:val="SourceCode"/>
      </w:pPr>
      <w:r>
        <w:t xml:space="preserve">        message = "body must be at most 16384 bytes";</w:t>
      </w:r>
    </w:p>
    <w:p w14:paraId="66D1B64B" w14:textId="77777777" w:rsidR="00DF0C9E" w:rsidRDefault="00477BF6">
      <w:pPr>
        <w:pStyle w:val="SourceCode"/>
      </w:pPr>
      <w:r>
        <w:t xml:space="preserve">        return 413;</w:t>
      </w:r>
    </w:p>
    <w:p w14:paraId="164B3C48" w14:textId="77777777" w:rsidR="00DF0C9E" w:rsidRDefault="00477BF6">
      <w:pPr>
        <w:pStyle w:val="SourceCode"/>
      </w:pPr>
      <w:r>
        <w:t xml:space="preserve">    }</w:t>
      </w:r>
    </w:p>
    <w:p w14:paraId="5F54523F" w14:textId="77777777" w:rsidR="00DF0C9E" w:rsidRDefault="00477BF6">
      <w:pPr>
        <w:pStyle w:val="SourceCode"/>
      </w:pPr>
      <w:r>
        <w:t xml:space="preserve">    return 0;</w:t>
      </w:r>
    </w:p>
    <w:p w14:paraId="40E42EA7" w14:textId="77777777" w:rsidR="00DF0C9E" w:rsidRDefault="00477BF6">
      <w:pPr>
        <w:pStyle w:val="SourceCode"/>
      </w:pPr>
      <w:r>
        <w:t>}</w:t>
      </w:r>
    </w:p>
    <w:p w14:paraId="0CDE8880" w14:textId="77777777" w:rsidR="00DF0C9E" w:rsidRDefault="00DF0C9E">
      <w:pPr>
        <w:pStyle w:val="SourceCode"/>
      </w:pPr>
    </w:p>
    <w:p w14:paraId="50274315" w14:textId="77777777" w:rsidR="00DF0C9E" w:rsidRDefault="00477BF6">
      <w:pPr>
        <w:pStyle w:val="SourceCode"/>
      </w:pPr>
      <w:r>
        <w:t>// POST /api/v1/contacts: create one contact from the JSON body, and answer</w:t>
      </w:r>
    </w:p>
    <w:p w14:paraId="0D455965" w14:textId="77777777" w:rsidR="00DF0C9E" w:rsidRDefault="00477BF6">
      <w:pPr>
        <w:pStyle w:val="SourceCode"/>
      </w:pPr>
      <w:r>
        <w:t>// 201 with its Location and the stored contact. Step 2, the input checks,</w:t>
      </w:r>
    </w:p>
    <w:p w14:paraId="38832639" w14:textId="77777777" w:rsidR="00DF0C9E" w:rsidRDefault="00477BF6">
      <w:pPr>
        <w:pStyle w:val="SourceCode"/>
      </w:pPr>
      <w:r>
        <w:t>// now runs three checks in order: the headers (jsonRequestProblem), the</w:t>
      </w:r>
    </w:p>
    <w:p w14:paraId="1A5E2AD5" w14:textId="77777777" w:rsidR="00DF0C9E" w:rsidRDefault="00477BF6">
      <w:pPr>
        <w:pStyle w:val="SourceCode"/>
      </w:pPr>
      <w:r>
        <w:t>// syntax (bodyIsJson), then the shape (contactFromJson). addContactRecord</w:t>
      </w:r>
    </w:p>
    <w:p w14:paraId="299DE3DA" w14:textId="77777777" w:rsidR="00DF0C9E" w:rsidRDefault="00477BF6">
      <w:pPr>
        <w:pStyle w:val="SourceCode"/>
      </w:pPr>
      <w:r>
        <w:t>// checks the values. Remember, request.body is the whole body as text</w:t>
      </w:r>
    </w:p>
    <w:p w14:paraId="293AFE0F" w14:textId="77777777" w:rsidR="00DF0C9E" w:rsidRDefault="00477BF6">
      <w:pPr>
        <w:pStyle w:val="SourceCode"/>
      </w:pPr>
      <w:r>
        <w:t>// (Lesson 6.2).</w:t>
      </w:r>
    </w:p>
    <w:p w14:paraId="57315373" w14:textId="77777777" w:rsidR="00DF0C9E" w:rsidRDefault="00477BF6">
      <w:pPr>
        <w:pStyle w:val="SourceCode"/>
      </w:pPr>
      <w:r>
        <w:t>void handleCreateContact(const httplib::Request &amp;request,</w:t>
      </w:r>
    </w:p>
    <w:p w14:paraId="1A5B3FFE" w14:textId="77777777" w:rsidR="00DF0C9E" w:rsidRDefault="00477BF6">
      <w:pPr>
        <w:pStyle w:val="SourceCode"/>
      </w:pPr>
      <w:r>
        <w:t xml:space="preserve">                         httplib::Response &amp;response)</w:t>
      </w:r>
    </w:p>
    <w:p w14:paraId="39B2A540" w14:textId="77777777" w:rsidR="00DF0C9E" w:rsidRDefault="00477BF6">
      <w:pPr>
        <w:pStyle w:val="SourceCode"/>
      </w:pPr>
      <w:r>
        <w:t>{</w:t>
      </w:r>
    </w:p>
    <w:p w14:paraId="157A6803" w14:textId="77777777" w:rsidR="00DF0C9E" w:rsidRDefault="00477BF6">
      <w:pPr>
        <w:pStyle w:val="SourceCode"/>
      </w:pPr>
      <w:r>
        <w:t xml:space="preserve">    std::string code;</w:t>
      </w:r>
    </w:p>
    <w:p w14:paraId="13F4F3D0" w14:textId="77777777" w:rsidR="00DF0C9E" w:rsidRDefault="00477BF6">
      <w:pPr>
        <w:pStyle w:val="SourceCode"/>
      </w:pPr>
      <w:r>
        <w:t xml:space="preserve">    std::string message;</w:t>
      </w:r>
    </w:p>
    <w:p w14:paraId="373A394C" w14:textId="77777777" w:rsidR="00DF0C9E" w:rsidRDefault="00477BF6">
      <w:pPr>
        <w:pStyle w:val="SourceCode"/>
      </w:pPr>
      <w:r>
        <w:t xml:space="preserve">    int statusCode = jsonRequestProblem(request, code, message);</w:t>
      </w:r>
    </w:p>
    <w:p w14:paraId="4FB4DE11" w14:textId="77777777" w:rsidR="00DF0C9E" w:rsidRDefault="00477BF6">
      <w:pPr>
        <w:pStyle w:val="SourceCode"/>
      </w:pPr>
      <w:r>
        <w:t xml:space="preserve">    if (statusCode != 0) {</w:t>
      </w:r>
    </w:p>
    <w:p w14:paraId="68B81AA0" w14:textId="77777777" w:rsidR="00DF0C9E" w:rsidRDefault="00477BF6">
      <w:pPr>
        <w:pStyle w:val="SourceCode"/>
      </w:pPr>
      <w:r>
        <w:t xml:space="preserve">        sendError(request, response, statusCode, code, message);</w:t>
      </w:r>
    </w:p>
    <w:p w14:paraId="79E24DE7" w14:textId="77777777" w:rsidR="00DF0C9E" w:rsidRDefault="00477BF6">
      <w:pPr>
        <w:pStyle w:val="SourceCode"/>
      </w:pPr>
      <w:r>
        <w:t xml:space="preserve">        return;</w:t>
      </w:r>
    </w:p>
    <w:p w14:paraId="79D398B1" w14:textId="77777777" w:rsidR="00DF0C9E" w:rsidRDefault="00477BF6">
      <w:pPr>
        <w:pStyle w:val="SourceCode"/>
      </w:pPr>
      <w:r>
        <w:t xml:space="preserve">    }</w:t>
      </w:r>
    </w:p>
    <w:p w14:paraId="4595AF38" w14:textId="77777777" w:rsidR="00DF0C9E" w:rsidRDefault="00477BF6">
      <w:pPr>
        <w:pStyle w:val="SourceCode"/>
      </w:pPr>
      <w:r>
        <w:t xml:space="preserve">    // Text that is not JSON at all gets its own code, invalid_json.</w:t>
      </w:r>
    </w:p>
    <w:p w14:paraId="1A6FC6FF" w14:textId="77777777" w:rsidR="00DF0C9E" w:rsidRDefault="00477BF6">
      <w:pPr>
        <w:pStyle w:val="SourceCode"/>
      </w:pPr>
      <w:r>
        <w:t xml:space="preserve">    if (!bodyIsJson(request.body)) {</w:t>
      </w:r>
    </w:p>
    <w:p w14:paraId="4D31DB55" w14:textId="77777777" w:rsidR="00DF0C9E" w:rsidRDefault="00477BF6">
      <w:pPr>
        <w:pStyle w:val="SourceCode"/>
      </w:pPr>
      <w:r>
        <w:t xml:space="preserve">        sendError(request, response, 400, "invalid_json",</w:t>
      </w:r>
    </w:p>
    <w:p w14:paraId="0CB83CA6" w14:textId="77777777" w:rsidR="00DF0C9E" w:rsidRDefault="00477BF6">
      <w:pPr>
        <w:pStyle w:val="SourceCode"/>
      </w:pPr>
      <w:r>
        <w:t xml:space="preserve">                  "body must be valid JSON");</w:t>
      </w:r>
    </w:p>
    <w:p w14:paraId="12FB6DF2" w14:textId="77777777" w:rsidR="00DF0C9E" w:rsidRDefault="00477BF6">
      <w:pPr>
        <w:pStyle w:val="SourceCode"/>
      </w:pPr>
      <w:r>
        <w:t xml:space="preserve">        return;</w:t>
      </w:r>
    </w:p>
    <w:p w14:paraId="52B594E2" w14:textId="77777777" w:rsidR="00DF0C9E" w:rsidRDefault="00477BF6">
      <w:pPr>
        <w:pStyle w:val="SourceCode"/>
      </w:pPr>
      <w:r>
        <w:t xml:space="preserve">    }</w:t>
      </w:r>
    </w:p>
    <w:p w14:paraId="1B1D963E" w14:textId="77777777" w:rsidR="00DF0C9E" w:rsidRDefault="00477BF6">
      <w:pPr>
        <w:pStyle w:val="SourceCode"/>
      </w:pPr>
      <w:r>
        <w:t xml:space="preserve">    // JSON of the wrong shape, such as [] or "phone":5, is still Lesson</w:t>
      </w:r>
    </w:p>
    <w:p w14:paraId="591990D4" w14:textId="77777777" w:rsidR="00DF0C9E" w:rsidRDefault="00477BF6">
      <w:pPr>
        <w:pStyle w:val="SourceCode"/>
      </w:pPr>
      <w:r>
        <w:t xml:space="preserve">    // 6.6's invalid_input.</w:t>
      </w:r>
    </w:p>
    <w:p w14:paraId="44D5F9B8" w14:textId="77777777" w:rsidR="00DF0C9E" w:rsidRDefault="00477BF6">
      <w:pPr>
        <w:pStyle w:val="SourceCode"/>
      </w:pPr>
      <w:r>
        <w:t xml:space="preserve">    Contact newContact{0, "", "", "", false};</w:t>
      </w:r>
    </w:p>
    <w:p w14:paraId="5FD9E67A" w14:textId="77777777" w:rsidR="00DF0C9E" w:rsidRDefault="00477BF6">
      <w:pPr>
        <w:pStyle w:val="SourceCode"/>
      </w:pPr>
      <w:r>
        <w:t xml:space="preserve">    if (!contactFromJson(request.body, newContact)) {</w:t>
      </w:r>
    </w:p>
    <w:p w14:paraId="456BBFF8" w14:textId="77777777" w:rsidR="00DF0C9E" w:rsidRDefault="00477BF6">
      <w:pPr>
        <w:pStyle w:val="SourceCode"/>
      </w:pPr>
      <w:r>
        <w:t xml:space="preserve">        sendFailure(request, response, ContactStatus::InvalidInput,</w:t>
      </w:r>
    </w:p>
    <w:p w14:paraId="51B06B47" w14:textId="77777777" w:rsidR="00DF0C9E" w:rsidRDefault="00477BF6">
      <w:pPr>
        <w:pStyle w:val="SourceCode"/>
      </w:pPr>
      <w:r>
        <w:t xml:space="preserve">                    BODY_PROBLEM);</w:t>
      </w:r>
    </w:p>
    <w:p w14:paraId="781068FE" w14:textId="77777777" w:rsidR="00DF0C9E" w:rsidRDefault="00477BF6">
      <w:pPr>
        <w:pStyle w:val="SourceCode"/>
      </w:pPr>
      <w:r>
        <w:t xml:space="preserve">        return;</w:t>
      </w:r>
    </w:p>
    <w:p w14:paraId="2898CF30" w14:textId="77777777" w:rsidR="00DF0C9E" w:rsidRDefault="00477BF6">
      <w:pPr>
        <w:pStyle w:val="SourceCode"/>
      </w:pPr>
      <w:r>
        <w:t xml:space="preserve">    }</w:t>
      </w:r>
    </w:p>
    <w:p w14:paraId="0951221B" w14:textId="77777777" w:rsidR="00DF0C9E" w:rsidRDefault="00477BF6">
      <w:pPr>
        <w:pStyle w:val="SourceCode"/>
      </w:pPr>
      <w:r>
        <w:t xml:space="preserve">    std::string problem;</w:t>
      </w:r>
    </w:p>
    <w:p w14:paraId="08962C18" w14:textId="77777777" w:rsidR="00DF0C9E" w:rsidRDefault="00477BF6">
      <w:pPr>
        <w:pStyle w:val="SourceCode"/>
      </w:pPr>
      <w:r>
        <w:t xml:space="preserve">    std::unique_ptr&lt;sql::Connection&gt; connection;</w:t>
      </w:r>
    </w:p>
    <w:p w14:paraId="042656BC" w14:textId="77777777" w:rsidR="00DF0C9E" w:rsidRDefault="00477BF6">
      <w:pPr>
        <w:pStyle w:val="SourceCode"/>
      </w:pPr>
      <w:r>
        <w:t xml:space="preserve">    ContactStatus status = openConnection(connection, problem);</w:t>
      </w:r>
    </w:p>
    <w:p w14:paraId="4DDA1EBF" w14:textId="77777777" w:rsidR="00DF0C9E" w:rsidRDefault="00477BF6">
      <w:pPr>
        <w:pStyle w:val="SourceCode"/>
      </w:pPr>
      <w:r>
        <w:t xml:space="preserve">    if (status != ContactStatus::Success) {</w:t>
      </w:r>
    </w:p>
    <w:p w14:paraId="43DA64EC" w14:textId="77777777" w:rsidR="00DF0C9E" w:rsidRDefault="00477BF6">
      <w:pPr>
        <w:pStyle w:val="SourceCode"/>
      </w:pPr>
      <w:r>
        <w:t xml:space="preserve">        sendFailure(request, response, status, problem);</w:t>
      </w:r>
    </w:p>
    <w:p w14:paraId="2C5E7BEA" w14:textId="77777777" w:rsidR="00DF0C9E" w:rsidRDefault="00477BF6">
      <w:pPr>
        <w:pStyle w:val="SourceCode"/>
      </w:pPr>
      <w:r>
        <w:t xml:space="preserve">        return;</w:t>
      </w:r>
    </w:p>
    <w:p w14:paraId="3FC4931B" w14:textId="77777777" w:rsidR="00DF0C9E" w:rsidRDefault="00477BF6">
      <w:pPr>
        <w:pStyle w:val="SourceCode"/>
      </w:pPr>
      <w:r>
        <w:t xml:space="preserve">    }</w:t>
      </w:r>
    </w:p>
    <w:p w14:paraId="734C3724" w14:textId="77777777" w:rsidR="00DF0C9E" w:rsidRDefault="00477BF6">
      <w:pPr>
        <w:pStyle w:val="SourceCode"/>
      </w:pPr>
      <w:r>
        <w:t xml:space="preserve">    Contact contact{0, "", "", "", false};</w:t>
      </w:r>
    </w:p>
    <w:p w14:paraId="4DEC5318" w14:textId="77777777" w:rsidR="00DF0C9E" w:rsidRDefault="00477BF6">
      <w:pPr>
        <w:pStyle w:val="SourceCode"/>
      </w:pPr>
      <w:r>
        <w:t xml:space="preserve">    status = addContactRecord(*connection, newContact, contact, problem);</w:t>
      </w:r>
    </w:p>
    <w:p w14:paraId="7E3C92A9" w14:textId="77777777" w:rsidR="00DF0C9E" w:rsidRDefault="00477BF6">
      <w:pPr>
        <w:pStyle w:val="SourceCode"/>
      </w:pPr>
      <w:r>
        <w:t xml:space="preserve">    closeConnection(connection);</w:t>
      </w:r>
    </w:p>
    <w:p w14:paraId="74D36084" w14:textId="77777777" w:rsidR="00DF0C9E" w:rsidRDefault="00477BF6">
      <w:pPr>
        <w:pStyle w:val="SourceCode"/>
      </w:pPr>
      <w:r>
        <w:t xml:space="preserve">    if (status != ContactStatus::Success) {</w:t>
      </w:r>
    </w:p>
    <w:p w14:paraId="6C2AA35C" w14:textId="77777777" w:rsidR="00DF0C9E" w:rsidRDefault="00477BF6">
      <w:pPr>
        <w:pStyle w:val="SourceCode"/>
      </w:pPr>
      <w:r>
        <w:t xml:space="preserve">        sendFailure(request, response, status, problem);</w:t>
      </w:r>
    </w:p>
    <w:p w14:paraId="3AC9E08E" w14:textId="77777777" w:rsidR="00DF0C9E" w:rsidRDefault="00477BF6">
      <w:pPr>
        <w:pStyle w:val="SourceCode"/>
      </w:pPr>
      <w:r>
        <w:t xml:space="preserve">        return;</w:t>
      </w:r>
    </w:p>
    <w:p w14:paraId="6DB88339" w14:textId="77777777" w:rsidR="00DF0C9E" w:rsidRDefault="00477BF6">
      <w:pPr>
        <w:pStyle w:val="SourceCode"/>
      </w:pPr>
      <w:r>
        <w:t xml:space="preserve">    }</w:t>
      </w:r>
    </w:p>
    <w:p w14:paraId="5A8F012A" w14:textId="77777777" w:rsidR="00DF0C9E" w:rsidRDefault="00477BF6">
      <w:pPr>
        <w:pStyle w:val="SourceCode"/>
      </w:pPr>
      <w:r>
        <w:t xml:space="preserve">    // The new contact's own path, such as /api/v1/contacts/4.</w:t>
      </w:r>
    </w:p>
    <w:p w14:paraId="3B2C91FB" w14:textId="77777777" w:rsidR="00DF0C9E" w:rsidRDefault="00477BF6">
      <w:pPr>
        <w:pStyle w:val="SourceCode"/>
      </w:pPr>
      <w:r>
        <w:t xml:space="preserve">    sendCreated(request, response,</w:t>
      </w:r>
    </w:p>
    <w:p w14:paraId="37E92F56" w14:textId="77777777" w:rsidR="00DF0C9E" w:rsidRDefault="00477BF6">
      <w:pPr>
        <w:pStyle w:val="SourceCode"/>
      </w:pPr>
      <w:r>
        <w:t xml:space="preserve">                CONTACTS_PATH + "/" + std::to_string(contact.id),</w:t>
      </w:r>
    </w:p>
    <w:p w14:paraId="07C9D854" w14:textId="77777777" w:rsidR="00DF0C9E" w:rsidRDefault="00477BF6">
      <w:pPr>
        <w:pStyle w:val="SourceCode"/>
      </w:pPr>
      <w:r>
        <w:t xml:space="preserve">                contactToJson(contact));</w:t>
      </w:r>
    </w:p>
    <w:p w14:paraId="657CB913" w14:textId="77777777" w:rsidR="00DF0C9E" w:rsidRDefault="00477BF6">
      <w:pPr>
        <w:pStyle w:val="SourceCode"/>
      </w:pPr>
      <w:r>
        <w:t>}</w:t>
      </w:r>
    </w:p>
    <w:p w14:paraId="7CD4EE55" w14:textId="77777777" w:rsidR="00DF0C9E" w:rsidRDefault="00DF0C9E">
      <w:pPr>
        <w:pStyle w:val="SourceCode"/>
      </w:pPr>
    </w:p>
    <w:p w14:paraId="0FC82A51" w14:textId="77777777" w:rsidR="00DF0C9E" w:rsidRDefault="00477BF6">
      <w:pPr>
        <w:pStyle w:val="SourceCode"/>
      </w:pPr>
      <w:r>
        <w:t>void reportStartFailure(const std::string &amp;reason)</w:t>
      </w:r>
    </w:p>
    <w:p w14:paraId="0D0C2D96" w14:textId="77777777" w:rsidR="00DF0C9E" w:rsidRDefault="00477BF6">
      <w:pPr>
        <w:pStyle w:val="SourceCode"/>
      </w:pPr>
      <w:r>
        <w:t>{</w:t>
      </w:r>
    </w:p>
    <w:p w14:paraId="273D83E6" w14:textId="77777777" w:rsidR="00DF0C9E" w:rsidRDefault="00477BF6">
      <w:pPr>
        <w:pStyle w:val="SourceCode"/>
      </w:pPr>
      <w:r>
        <w:t xml:space="preserve">    std::cerr &lt;&lt; "Error: could not start the server on " &lt;&lt; HOST &lt;&lt; ":"</w:t>
      </w:r>
    </w:p>
    <w:p w14:paraId="7DF9CF11" w14:textId="77777777" w:rsidR="00DF0C9E" w:rsidRDefault="00477BF6">
      <w:pPr>
        <w:pStyle w:val="SourceCode"/>
      </w:pPr>
      <w:r>
        <w:t xml:space="preserve">              &lt;&lt; HTTPS_PORT &lt;&lt; std::endl;</w:t>
      </w:r>
    </w:p>
    <w:p w14:paraId="7389A813" w14:textId="77777777" w:rsidR="00DF0C9E" w:rsidRDefault="00477BF6">
      <w:pPr>
        <w:pStyle w:val="SourceCode"/>
      </w:pPr>
      <w:r>
        <w:t xml:space="preserve">    std::cerr &lt;&lt; "Reason: " &lt;&lt; reason &lt;&lt; std::endl;</w:t>
      </w:r>
    </w:p>
    <w:p w14:paraId="0301C622" w14:textId="77777777" w:rsidR="00DF0C9E" w:rsidRDefault="00477BF6">
      <w:pPr>
        <w:pStyle w:val="SourceCode"/>
      </w:pPr>
      <w:r>
        <w:t>}</w:t>
      </w:r>
    </w:p>
    <w:p w14:paraId="761AC91C" w14:textId="77777777" w:rsidR="00DF0C9E" w:rsidRDefault="00DF0C9E">
      <w:pPr>
        <w:pStyle w:val="SourceCode"/>
      </w:pPr>
    </w:p>
    <w:p w14:paraId="7CA2314E" w14:textId="77777777" w:rsidR="00DF0C9E" w:rsidRDefault="00477BF6">
      <w:pPr>
        <w:pStyle w:val="SourceCode"/>
      </w:pPr>
      <w:r>
        <w:t>int main()</w:t>
      </w:r>
    </w:p>
    <w:p w14:paraId="754A7119" w14:textId="77777777" w:rsidR="00DF0C9E" w:rsidRDefault="00477BF6">
      <w:pPr>
        <w:pStyle w:val="SourceCode"/>
      </w:pPr>
      <w:r>
        <w:t>{</w:t>
      </w:r>
    </w:p>
    <w:p w14:paraId="43E1BE59" w14:textId="77777777" w:rsidR="00DF0C9E" w:rsidRDefault="00477BF6">
      <w:pPr>
        <w:pStyle w:val="SourceCode"/>
      </w:pPr>
      <w:r>
        <w:t xml:space="preserve">    // Remember, an SSLServer loads the certificate and its private key.</w:t>
      </w:r>
    </w:p>
    <w:p w14:paraId="46503652" w14:textId="77777777" w:rsidR="00DF0C9E" w:rsidRDefault="00477BF6">
      <w:pPr>
        <w:pStyle w:val="SourceCode"/>
      </w:pPr>
      <w:r>
        <w:t xml:space="preserve">    httplib::SSLServer server(CERTIFICATE_FILE.c_str(), KEY_FILE.c_str());</w:t>
      </w:r>
    </w:p>
    <w:p w14:paraId="0E40C767" w14:textId="77777777" w:rsidR="00DF0C9E" w:rsidRDefault="00477BF6">
      <w:pPr>
        <w:pStyle w:val="SourceCode"/>
      </w:pPr>
      <w:r>
        <w:t xml:space="preserve">    // is_valid is false when the certificate or the key could not be loaded.</w:t>
      </w:r>
    </w:p>
    <w:p w14:paraId="662E6533" w14:textId="77777777" w:rsidR="00DF0C9E" w:rsidRDefault="00477BF6">
      <w:pPr>
        <w:pStyle w:val="SourceCode"/>
      </w:pPr>
      <w:r>
        <w:t xml:space="preserve">    if (!server.is_valid()) {</w:t>
      </w:r>
    </w:p>
    <w:p w14:paraId="1CED4ADE" w14:textId="77777777" w:rsidR="00DF0C9E" w:rsidRDefault="00477BF6">
      <w:pPr>
        <w:pStyle w:val="SourceCode"/>
      </w:pPr>
      <w:r>
        <w:t xml:space="preserve">        reportStartFailure("could not load " + CERTIFICATE_FILE + " and " +</w:t>
      </w:r>
    </w:p>
    <w:p w14:paraId="565DEB5B" w14:textId="77777777" w:rsidR="00DF0C9E" w:rsidRDefault="00477BF6">
      <w:pPr>
        <w:pStyle w:val="SourceCode"/>
      </w:pPr>
      <w:r>
        <w:t xml:space="preserve">                           KEY_FILE);</w:t>
      </w:r>
    </w:p>
    <w:p w14:paraId="6C1AF18D" w14:textId="77777777" w:rsidR="00DF0C9E" w:rsidRDefault="00477BF6">
      <w:pPr>
        <w:pStyle w:val="SourceCode"/>
      </w:pPr>
      <w:r>
        <w:t xml:space="preserve">        return 1;</w:t>
      </w:r>
    </w:p>
    <w:p w14:paraId="60B192DA" w14:textId="77777777" w:rsidR="00DF0C9E" w:rsidRDefault="00477BF6">
      <w:pPr>
        <w:pStyle w:val="SourceCode"/>
      </w:pPr>
      <w:r>
        <w:t xml:space="preserve">    }</w:t>
      </w:r>
    </w:p>
    <w:p w14:paraId="175B8CF0" w14:textId="77777777" w:rsidR="00DF0C9E" w:rsidRDefault="00477BF6">
      <w:pPr>
        <w:pStyle w:val="SourceCode"/>
      </w:pPr>
      <w:r>
        <w:t xml:space="preserve">    // The route table: one line per route, then .* for every other path,</w:t>
      </w:r>
    </w:p>
    <w:p w14:paraId="2E3AA190" w14:textId="77777777" w:rsidR="00DF0C9E" w:rsidRDefault="00477BF6">
      <w:pPr>
        <w:pStyle w:val="SourceCode"/>
      </w:pPr>
      <w:r>
        <w:t xml:space="preserve">    // for each method; GET's routes also answer HEAD. Routes are tried in</w:t>
      </w:r>
    </w:p>
    <w:p w14:paraId="1A54EB01" w14:textId="77777777" w:rsidR="00DF0C9E" w:rsidRDefault="00477BF6">
      <w:pPr>
        <w:pStyle w:val="SourceCode"/>
      </w:pPr>
      <w:r>
        <w:t xml:space="preserve">    // order, and they match the path alone: the query is not part of it.</w:t>
      </w:r>
    </w:p>
    <w:p w14:paraId="46C84919" w14:textId="77777777" w:rsidR="00DF0C9E" w:rsidRDefault="00477BF6">
      <w:pPr>
        <w:pStyle w:val="SourceCode"/>
      </w:pPr>
      <w:r>
        <w:t xml:space="preserve">    server.Get(API_PREFIX + "/health", handleHealth);</w:t>
      </w:r>
    </w:p>
    <w:p w14:paraId="0CA925B8" w14:textId="77777777" w:rsidR="00DF0C9E" w:rsidRDefault="00477BF6">
      <w:pPr>
        <w:pStyle w:val="SourceCode"/>
      </w:pPr>
      <w:r>
        <w:t xml:space="preserve">    // In a pattern, :id stands for one whole segment, whatever it holds.</w:t>
      </w:r>
    </w:p>
    <w:p w14:paraId="5018AAF5" w14:textId="77777777" w:rsidR="00DF0C9E" w:rsidRDefault="00477BF6">
      <w:pPr>
        <w:pStyle w:val="SourceCode"/>
      </w:pPr>
      <w:r>
        <w:t xml:space="preserve">    server.Get(CONTACTS_PATH + "/:id", handleGetContact);</w:t>
      </w:r>
    </w:p>
    <w:p w14:paraId="5D634BCC" w14:textId="77777777" w:rsidR="00DF0C9E" w:rsidRDefault="00477BF6">
      <w:pPr>
        <w:pStyle w:val="SourceCode"/>
      </w:pPr>
      <w:r>
        <w:t xml:space="preserve">    server.Post(CONTACTS_PATH, handleCreateContact);</w:t>
      </w:r>
    </w:p>
    <w:p w14:paraId="455FC64C" w14:textId="77777777" w:rsidR="00DF0C9E" w:rsidRDefault="00477BF6">
      <w:pPr>
        <w:pStyle w:val="SourceCode"/>
      </w:pPr>
      <w:r>
        <w:t xml:space="preserve">    server.Get(".*", handleNotFound);</w:t>
      </w:r>
    </w:p>
    <w:p w14:paraId="06472EC0" w14:textId="77777777" w:rsidR="00DF0C9E" w:rsidRDefault="00477BF6">
      <w:pPr>
        <w:pStyle w:val="SourceCode"/>
      </w:pPr>
      <w:r>
        <w:t xml:space="preserve">    server.Post(".*", handleNotFound);</w:t>
      </w:r>
    </w:p>
    <w:p w14:paraId="73D926C2" w14:textId="77777777" w:rsidR="00DF0C9E" w:rsidRDefault="00477BF6">
      <w:pPr>
        <w:pStyle w:val="SourceCode"/>
      </w:pPr>
      <w:r>
        <w:t xml:space="preserve">    server.Put(".*", handleNotFound);</w:t>
      </w:r>
    </w:p>
    <w:p w14:paraId="6CB0C45B" w14:textId="77777777" w:rsidR="00DF0C9E" w:rsidRDefault="00477BF6">
      <w:pPr>
        <w:pStyle w:val="SourceCode"/>
      </w:pPr>
      <w:r>
        <w:t xml:space="preserve">    server.Patch(".*", handleNotFound);</w:t>
      </w:r>
    </w:p>
    <w:p w14:paraId="5469B5D8" w14:textId="77777777" w:rsidR="00DF0C9E" w:rsidRDefault="00477BF6">
      <w:pPr>
        <w:pStyle w:val="SourceCode"/>
      </w:pPr>
      <w:r>
        <w:t xml:space="preserve">    server.Delete(".*", handleNotFound);</w:t>
      </w:r>
    </w:p>
    <w:p w14:paraId="7671F0C3" w14:textId="77777777" w:rsidR="00DF0C9E" w:rsidRDefault="00477BF6">
      <w:pPr>
        <w:pStyle w:val="SourceCode"/>
      </w:pPr>
      <w:r>
        <w:t xml:space="preserve">    server.Options(".*", handleNotFound);</w:t>
      </w:r>
    </w:p>
    <w:p w14:paraId="0C2E6C1E" w14:textId="77777777" w:rsidR="00DF0C9E" w:rsidRDefault="00DF0C9E">
      <w:pPr>
        <w:pStyle w:val="SourceCode"/>
      </w:pPr>
    </w:p>
    <w:p w14:paraId="6BF6775D" w14:textId="77777777" w:rsidR="00DF0C9E" w:rsidRDefault="00477BF6">
      <w:pPr>
        <w:pStyle w:val="SourceCode"/>
      </w:pPr>
      <w:r>
        <w:t xml:space="preserve">    // cpp-httplib normally sets the SO_REUSEADDR socket option. On Windows</w:t>
      </w:r>
    </w:p>
    <w:p w14:paraId="694E1B07" w14:textId="77777777" w:rsidR="00DF0C9E" w:rsidRDefault="00477BF6">
      <w:pPr>
        <w:pStyle w:val="SourceCode"/>
      </w:pPr>
      <w:r>
        <w:t xml:space="preserve">    // that lets a second server listen on a port already in use, so on</w:t>
      </w:r>
    </w:p>
    <w:p w14:paraId="746FB946" w14:textId="77777777" w:rsidR="00DF0C9E" w:rsidRDefault="00477BF6">
      <w:pPr>
        <w:pStyle w:val="SourceCode"/>
      </w:pPr>
      <w:r>
        <w:t xml:space="preserve">    // Windows this function sets SO_EXCLUSIVEADDRUSE instead: no other</w:t>
      </w:r>
    </w:p>
    <w:p w14:paraId="7D23BB8C" w14:textId="77777777" w:rsidR="00DF0C9E" w:rsidRDefault="00477BF6">
      <w:pPr>
        <w:pStyle w:val="SourceCode"/>
      </w:pPr>
      <w:r>
        <w:t xml:space="preserve">    // program may share the port. setsockopt takes the option's value by</w:t>
      </w:r>
    </w:p>
    <w:p w14:paraId="5EDED348" w14:textId="77777777" w:rsidR="00DF0C9E" w:rsidRDefault="00477BF6">
      <w:pPr>
        <w:pStyle w:val="SourceCode"/>
      </w:pPr>
      <w:r>
        <w:t xml:space="preserve">    // address, as const char *; reinterpret_cast makes &amp;enabled that type.</w:t>
      </w:r>
    </w:p>
    <w:p w14:paraId="255C60E0" w14:textId="77777777" w:rsidR="00DF0C9E" w:rsidRDefault="00477BF6">
      <w:pPr>
        <w:pStyle w:val="SourceCode"/>
      </w:pPr>
      <w:r>
        <w:t xml:space="preserve">    // Linux and macOS keep SO_REUSEADDR, which there only lets a stopped</w:t>
      </w:r>
    </w:p>
    <w:p w14:paraId="63FD448B" w14:textId="77777777" w:rsidR="00DF0C9E" w:rsidRDefault="00477BF6">
      <w:pPr>
        <w:pStyle w:val="SourceCode"/>
      </w:pPr>
      <w:r>
        <w:t xml:space="preserve">    // server restart at once.</w:t>
      </w:r>
    </w:p>
    <w:p w14:paraId="063B7A2B" w14:textId="77777777" w:rsidR="00DF0C9E" w:rsidRDefault="00477BF6">
      <w:pPr>
        <w:pStyle w:val="SourceCode"/>
      </w:pPr>
      <w:r>
        <w:t xml:space="preserve">    server.set_socket_options([](socket_t listener) {</w:t>
      </w:r>
    </w:p>
    <w:p w14:paraId="32CA65CA" w14:textId="77777777" w:rsidR="00DF0C9E" w:rsidRDefault="00477BF6">
      <w:pPr>
        <w:pStyle w:val="SourceCode"/>
      </w:pPr>
      <w:r>
        <w:t xml:space="preserve">        int enabled = 1;</w:t>
      </w:r>
    </w:p>
    <w:p w14:paraId="19AFC9A1" w14:textId="77777777" w:rsidR="00DF0C9E" w:rsidRDefault="00477BF6">
      <w:pPr>
        <w:pStyle w:val="SourceCode"/>
      </w:pPr>
      <w:r>
        <w:t>#ifdef _WIN32</w:t>
      </w:r>
    </w:p>
    <w:p w14:paraId="07D6F7C3" w14:textId="77777777" w:rsidR="00DF0C9E" w:rsidRDefault="00477BF6">
      <w:pPr>
        <w:pStyle w:val="SourceCode"/>
      </w:pPr>
      <w:r>
        <w:t xml:space="preserve">        setsockopt(listener, SOL_SOCKET, SO_EXCLUSIVEADDRUSE,</w:t>
      </w:r>
    </w:p>
    <w:p w14:paraId="5CEBB83F" w14:textId="77777777" w:rsidR="00DF0C9E" w:rsidRDefault="00477BF6">
      <w:pPr>
        <w:pStyle w:val="SourceCode"/>
      </w:pPr>
      <w:r>
        <w:t xml:space="preserve">                   reinterpret_cast&lt;const char *&gt;(&amp;enabled), sizeof enabled);</w:t>
      </w:r>
    </w:p>
    <w:p w14:paraId="5A0842DE" w14:textId="77777777" w:rsidR="00DF0C9E" w:rsidRDefault="00477BF6">
      <w:pPr>
        <w:pStyle w:val="SourceCode"/>
      </w:pPr>
      <w:r>
        <w:t>#else</w:t>
      </w:r>
    </w:p>
    <w:p w14:paraId="09FA33C4" w14:textId="77777777" w:rsidR="00DF0C9E" w:rsidRDefault="00477BF6">
      <w:pPr>
        <w:pStyle w:val="SourceCode"/>
      </w:pPr>
      <w:r>
        <w:t xml:space="preserve">        setsockopt(listener, SOL_SOCKET, SO_REUSEADDR, &amp;enabled,</w:t>
      </w:r>
    </w:p>
    <w:p w14:paraId="5EA09601" w14:textId="77777777" w:rsidR="00DF0C9E" w:rsidRDefault="00477BF6">
      <w:pPr>
        <w:pStyle w:val="SourceCode"/>
      </w:pPr>
      <w:r>
        <w:t xml:space="preserve">                   sizeof enabled);</w:t>
      </w:r>
    </w:p>
    <w:p w14:paraId="51A7A038" w14:textId="77777777" w:rsidR="00DF0C9E" w:rsidRDefault="00477BF6">
      <w:pPr>
        <w:pStyle w:val="SourceCode"/>
      </w:pPr>
      <w:r>
        <w:t>#endif</w:t>
      </w:r>
    </w:p>
    <w:p w14:paraId="26BA67DA" w14:textId="77777777" w:rsidR="00DF0C9E" w:rsidRDefault="00477BF6">
      <w:pPr>
        <w:pStyle w:val="SourceCode"/>
      </w:pPr>
      <w:r>
        <w:t xml:space="preserve">    });</w:t>
      </w:r>
    </w:p>
    <w:p w14:paraId="582ED210" w14:textId="77777777" w:rsidR="00DF0C9E" w:rsidRDefault="00477BF6">
      <w:pPr>
        <w:pStyle w:val="SourceCode"/>
      </w:pPr>
      <w:r>
        <w:t xml:space="preserve">    // bind_to_port returns false when the port cannot be opened, for</w:t>
      </w:r>
    </w:p>
    <w:p w14:paraId="173D8EAD" w14:textId="77777777" w:rsidR="00DF0C9E" w:rsidRDefault="00477BF6">
      <w:pPr>
        <w:pStyle w:val="SourceCode"/>
      </w:pPr>
      <w:r>
        <w:t xml:space="preserve">    // example when another program already listens on it.</w:t>
      </w:r>
    </w:p>
    <w:p w14:paraId="2F9734AD" w14:textId="77777777" w:rsidR="00DF0C9E" w:rsidRDefault="00477BF6">
      <w:pPr>
        <w:pStyle w:val="SourceCode"/>
      </w:pPr>
      <w:r>
        <w:t xml:space="preserve">    if (!server.bind_to_port(HOST, HTTPS_PORT)) {</w:t>
      </w:r>
    </w:p>
    <w:p w14:paraId="56CCA2AB" w14:textId="77777777" w:rsidR="00DF0C9E" w:rsidRDefault="00477BF6">
      <w:pPr>
        <w:pStyle w:val="SourceCode"/>
      </w:pPr>
      <w:r>
        <w:t xml:space="preserve">        reportStartFailure("could not listen on port " +</w:t>
      </w:r>
    </w:p>
    <w:p w14:paraId="03896174" w14:textId="77777777" w:rsidR="00DF0C9E" w:rsidRDefault="00477BF6">
      <w:pPr>
        <w:pStyle w:val="SourceCode"/>
      </w:pPr>
      <w:r>
        <w:t xml:space="preserve">                           std::to_string(HTTPS_PORT));</w:t>
      </w:r>
    </w:p>
    <w:p w14:paraId="486C3EC3" w14:textId="77777777" w:rsidR="00DF0C9E" w:rsidRDefault="00477BF6">
      <w:pPr>
        <w:pStyle w:val="SourceCode"/>
      </w:pPr>
      <w:r>
        <w:t xml:space="preserve">        return 1;</w:t>
      </w:r>
    </w:p>
    <w:p w14:paraId="7BB08B57" w14:textId="77777777" w:rsidR="00DF0C9E" w:rsidRDefault="00477BF6">
      <w:pPr>
        <w:pStyle w:val="SourceCode"/>
      </w:pPr>
      <w:r>
        <w:t xml:space="preserve">    }</w:t>
      </w:r>
    </w:p>
    <w:p w14:paraId="3EDE73E7" w14:textId="77777777" w:rsidR="00DF0C9E" w:rsidRDefault="00477BF6">
      <w:pPr>
        <w:pStyle w:val="SourceCode"/>
      </w:pPr>
      <w:r>
        <w:t xml:space="preserve">    // Connector/C++'s driver is not safe to start from several threads at</w:t>
      </w:r>
    </w:p>
    <w:p w14:paraId="771142F3" w14:textId="77777777" w:rsidR="00DF0C9E" w:rsidRDefault="00477BF6">
      <w:pPr>
        <w:pStyle w:val="SourceCode"/>
      </w:pPr>
      <w:r>
        <w:t xml:space="preserve">    // once, so get_driver_instance starts it once, here, before the server</w:t>
      </w:r>
    </w:p>
    <w:p w14:paraId="6C4262E7" w14:textId="77777777" w:rsidR="00DF0C9E" w:rsidRDefault="00477BF6">
      <w:pPr>
        <w:pStyle w:val="SourceCode"/>
      </w:pPr>
      <w:r>
        <w:t xml:space="preserve">    // answers requests on its threads.</w:t>
      </w:r>
    </w:p>
    <w:p w14:paraId="49D93739" w14:textId="77777777" w:rsidR="00DF0C9E" w:rsidRDefault="00477BF6">
      <w:pPr>
        <w:pStyle w:val="SourceCode"/>
      </w:pPr>
      <w:r>
        <w:t xml:space="preserve">    sql::mysql::get_driver_instance();</w:t>
      </w:r>
    </w:p>
    <w:p w14:paraId="2D285090" w14:textId="77777777" w:rsidR="00DF0C9E" w:rsidRDefault="00477BF6">
      <w:pPr>
        <w:pStyle w:val="SourceCode"/>
      </w:pPr>
      <w:r>
        <w:t xml:space="preserve">    // Remember, listen_after_bind answers requests until Ctrl+C.</w:t>
      </w:r>
    </w:p>
    <w:p w14:paraId="7EA76965" w14:textId="77777777" w:rsidR="00DF0C9E" w:rsidRDefault="00477BF6">
      <w:pPr>
        <w:pStyle w:val="SourceCode"/>
      </w:pPr>
      <w:r>
        <w:t xml:space="preserve">    std::cout &lt;&lt; "Listening on https://" &lt;&lt; HOST &lt;&lt; ":" &lt;&lt; HTTPS_PORT</w:t>
      </w:r>
    </w:p>
    <w:p w14:paraId="778333A9" w14:textId="77777777" w:rsidR="00DF0C9E" w:rsidRDefault="00477BF6">
      <w:pPr>
        <w:pStyle w:val="SourceCode"/>
      </w:pPr>
      <w:r>
        <w:t xml:space="preserve">              &lt;&lt; std::endl;</w:t>
      </w:r>
    </w:p>
    <w:p w14:paraId="7F61D0DA" w14:textId="77777777" w:rsidR="00DF0C9E" w:rsidRDefault="00477BF6">
      <w:pPr>
        <w:pStyle w:val="SourceCode"/>
        <w:keepNext/>
      </w:pPr>
      <w:r>
        <w:t xml:space="preserve">    server.listen_after_bind();</w:t>
      </w:r>
    </w:p>
    <w:p w14:paraId="66964224" w14:textId="77777777" w:rsidR="00DF0C9E" w:rsidRDefault="00477BF6">
      <w:pPr>
        <w:pStyle w:val="SourceCode"/>
        <w:keepNext/>
      </w:pPr>
      <w:r>
        <w:t xml:space="preserve">    return 0;</w:t>
      </w:r>
    </w:p>
    <w:p w14:paraId="2D743E2A" w14:textId="77777777" w:rsidR="00DF0C9E" w:rsidRDefault="00477BF6">
      <w:pPr>
        <w:pStyle w:val="SourceCode"/>
      </w:pPr>
      <w:r>
        <w:t>}</w:t>
      </w:r>
    </w:p>
    <w:p w14:paraId="5F8197FD" w14:textId="77777777" w:rsidR="00DF0C9E" w:rsidRDefault="00DF0C9E">
      <w:pPr>
        <w:keepNext/>
      </w:pPr>
    </w:p>
    <w:p w14:paraId="09B0B0BC" w14:textId="77777777" w:rsidR="00DF0C9E" w:rsidRDefault="00477BF6">
      <w:pPr>
        <w:pStyle w:val="Heading3"/>
      </w:pPr>
      <w:r>
        <w:t>cpp/client.cpp</w:t>
      </w:r>
    </w:p>
    <w:p w14:paraId="5A78DE62" w14:textId="77777777" w:rsidR="00DF0C9E" w:rsidRDefault="00477BF6">
      <w:pPr>
        <w:pStyle w:val="SourceCode"/>
        <w:keepNext/>
      </w:pPr>
      <w:r>
        <w:t>// Lesson 6.12: the Chapter 6 client builds a new contact's request body</w:t>
      </w:r>
    </w:p>
    <w:p w14:paraId="69F83761" w14:textId="77777777" w:rsidR="00DF0C9E" w:rsidRDefault="00477BF6">
      <w:pPr>
        <w:pStyle w:val="SourceCode"/>
        <w:keepNext/>
      </w:pPr>
      <w:r>
        <w:t>// with the JSON library, sends it with POST, and fetches the contact from</w:t>
      </w:r>
    </w:p>
    <w:p w14:paraId="72718603" w14:textId="77777777" w:rsidR="00DF0C9E" w:rsidRDefault="00477BF6">
      <w:pPr>
        <w:pStyle w:val="SourceCode"/>
      </w:pPr>
      <w:r>
        <w:t>// its Location. sendRequest, responseHeader, and printResponse are Lesson</w:t>
      </w:r>
    </w:p>
    <w:p w14:paraId="082F1203" w14:textId="77777777" w:rsidR="00DF0C9E" w:rsidRDefault="00477BF6">
      <w:pPr>
        <w:pStyle w:val="SourceCode"/>
      </w:pPr>
      <w:r>
        <w:t>// 6.4's, unchanged.</w:t>
      </w:r>
    </w:p>
    <w:p w14:paraId="10D2A661" w14:textId="77777777" w:rsidR="00DF0C9E" w:rsidRDefault="00477BF6">
      <w:pPr>
        <w:pStyle w:val="SourceCode"/>
      </w:pPr>
      <w:r>
        <w:t>#include &lt;iostream&gt;</w:t>
      </w:r>
    </w:p>
    <w:p w14:paraId="7C458DEF" w14:textId="77777777" w:rsidR="00DF0C9E" w:rsidRDefault="00477BF6">
      <w:pPr>
        <w:pStyle w:val="SourceCode"/>
      </w:pPr>
      <w:r>
        <w:t>#include &lt;string&gt;</w:t>
      </w:r>
    </w:p>
    <w:p w14:paraId="1362FA98" w14:textId="77777777" w:rsidR="00DF0C9E" w:rsidRDefault="00477BF6">
      <w:pPr>
        <w:pStyle w:val="SourceCode"/>
      </w:pPr>
      <w:r>
        <w:t>// Remember, this define turns on cpp-httplib's HTTPS parts.</w:t>
      </w:r>
    </w:p>
    <w:p w14:paraId="57345AEE" w14:textId="77777777" w:rsidR="00DF0C9E" w:rsidRDefault="00477BF6">
      <w:pPr>
        <w:pStyle w:val="SourceCode"/>
      </w:pPr>
      <w:r>
        <w:t>#define CPPHTTPLIB_OPENSSL_SUPPORT</w:t>
      </w:r>
    </w:p>
    <w:p w14:paraId="0E9141C4" w14:textId="77777777" w:rsidR="00DF0C9E" w:rsidRDefault="00477BF6">
      <w:pPr>
        <w:pStyle w:val="SourceCode"/>
      </w:pPr>
      <w:r>
        <w:t>#include "httplib.h"</w:t>
      </w:r>
    </w:p>
    <w:p w14:paraId="7594C5DB" w14:textId="77777777" w:rsidR="00DF0C9E" w:rsidRDefault="00477BF6">
      <w:pPr>
        <w:pStyle w:val="SourceCode"/>
      </w:pPr>
      <w:r>
        <w:t>// Remember, nlohmann/json writes JSON text (Lesson 3.15).</w:t>
      </w:r>
    </w:p>
    <w:p w14:paraId="6777519A" w14:textId="77777777" w:rsidR="00DF0C9E" w:rsidRDefault="00477BF6">
      <w:pPr>
        <w:pStyle w:val="SourceCode"/>
      </w:pPr>
      <w:r>
        <w:t>#include "json.hpp"</w:t>
      </w:r>
    </w:p>
    <w:p w14:paraId="67826246" w14:textId="77777777" w:rsidR="00DF0C9E" w:rsidRDefault="00DF0C9E">
      <w:pPr>
        <w:pStyle w:val="SourceCode"/>
      </w:pPr>
    </w:p>
    <w:p w14:paraId="100115C3" w14:textId="77777777" w:rsidR="00DF0C9E" w:rsidRDefault="00477BF6">
      <w:pPr>
        <w:pStyle w:val="SourceCode"/>
      </w:pPr>
      <w:r>
        <w:t>const std::string HOST = "127.0.0.1";</w:t>
      </w:r>
    </w:p>
    <w:p w14:paraId="14AC96C2" w14:textId="77777777" w:rsidR="00DF0C9E" w:rsidRDefault="00477BF6">
      <w:pPr>
        <w:pStyle w:val="SourceCode"/>
      </w:pPr>
      <w:r>
        <w:t>const int HTTPS_PORT = 8765;</w:t>
      </w:r>
    </w:p>
    <w:p w14:paraId="3C205DCE" w14:textId="77777777" w:rsidR="00DF0C9E" w:rsidRDefault="00477BF6">
      <w:pPr>
        <w:pStyle w:val="SourceCode"/>
      </w:pPr>
      <w:r>
        <w:t>const std::string SERVER_ORIGIN = "https://127.0.0.1:8765";</w:t>
      </w:r>
    </w:p>
    <w:p w14:paraId="40BB6CB2" w14:textId="77777777" w:rsidR="00DF0C9E" w:rsidRDefault="00477BF6">
      <w:pPr>
        <w:pStyle w:val="SourceCode"/>
      </w:pPr>
      <w:r>
        <w:t>const std::string API_PREFIX = "/api/v1";</w:t>
      </w:r>
    </w:p>
    <w:p w14:paraId="7145BFBA" w14:textId="77777777" w:rsidR="00DF0C9E" w:rsidRDefault="00477BF6">
      <w:pPr>
        <w:pStyle w:val="SourceCode"/>
      </w:pPr>
      <w:r>
        <w:t>const std::string CA_FILE = "certs/spa-ca.pem";</w:t>
      </w:r>
    </w:p>
    <w:p w14:paraId="1BD94553" w14:textId="77777777" w:rsidR="00DF0C9E" w:rsidRDefault="00477BF6">
      <w:pPr>
        <w:pStyle w:val="SourceCode"/>
      </w:pPr>
      <w:r>
        <w:t>const int TIMEOUT_SECONDS = 10;</w:t>
      </w:r>
    </w:p>
    <w:p w14:paraId="79453347" w14:textId="77777777" w:rsidR="00DF0C9E" w:rsidRDefault="00477BF6">
      <w:pPr>
        <w:pStyle w:val="SourceCode"/>
      </w:pPr>
      <w:r>
        <w:t>const std::string USER_AGENT = "spa-api-client";</w:t>
      </w:r>
    </w:p>
    <w:p w14:paraId="6ECD187C" w14:textId="77777777" w:rsidR="00DF0C9E" w:rsidRDefault="00477BF6">
      <w:pPr>
        <w:pStyle w:val="SourceCode"/>
      </w:pPr>
      <w:r>
        <w:t>const std::string JSON_TYPE = "application/json; charset=utf-8";</w:t>
      </w:r>
    </w:p>
    <w:p w14:paraId="4D314A40" w14:textId="77777777" w:rsidR="00DF0C9E" w:rsidRDefault="00DF0C9E">
      <w:pPr>
        <w:pStyle w:val="SourceCode"/>
      </w:pPr>
    </w:p>
    <w:p w14:paraId="76FA672B" w14:textId="77777777" w:rsidR="00DF0C9E" w:rsidRDefault="00477BF6">
      <w:pPr>
        <w:pStyle w:val="SourceCode"/>
      </w:pPr>
      <w:r>
        <w:t>// One answer from the server. statusCode starts at 0 (= 0 gives a field its</w:t>
      </w:r>
    </w:p>
    <w:p w14:paraId="7F54C85D" w14:textId="77777777" w:rsidR="00DF0C9E" w:rsidRDefault="00477BF6">
      <w:pPr>
        <w:pStyle w:val="SourceCode"/>
      </w:pPr>
      <w:r>
        <w:t>// first value) and stays 0 when there was no answer; failure then names why:</w:t>
      </w:r>
    </w:p>
    <w:p w14:paraId="72979FC7" w14:textId="77777777" w:rsidR="00DF0C9E" w:rsidRDefault="00477BF6">
      <w:pPr>
        <w:pStyle w:val="SourceCode"/>
      </w:pPr>
      <w:r>
        <w:t>// "timeout", "refused", "certificate", or "other"; "" with an answer.</w:t>
      </w:r>
    </w:p>
    <w:p w14:paraId="3DD98935" w14:textId="77777777" w:rsidR="00DF0C9E" w:rsidRDefault="00477BF6">
      <w:pPr>
        <w:pStyle w:val="SourceCode"/>
      </w:pPr>
      <w:r>
        <w:t>// httplib::Headers holds every header, and it ignores case when it looks</w:t>
      </w:r>
    </w:p>
    <w:p w14:paraId="5D719017" w14:textId="77777777" w:rsidR="00DF0C9E" w:rsidRDefault="00477BF6">
      <w:pPr>
        <w:pStyle w:val="SourceCode"/>
      </w:pPr>
      <w:r>
        <w:t>// a name up: HTTP header names ignore case.</w:t>
      </w:r>
    </w:p>
    <w:p w14:paraId="68B1BA63" w14:textId="77777777" w:rsidR="00DF0C9E" w:rsidRDefault="00477BF6">
      <w:pPr>
        <w:pStyle w:val="SourceCode"/>
      </w:pPr>
      <w:r>
        <w:t>struct ApiResponse {</w:t>
      </w:r>
    </w:p>
    <w:p w14:paraId="054867B9" w14:textId="77777777" w:rsidR="00DF0C9E" w:rsidRDefault="00477BF6">
      <w:pPr>
        <w:pStyle w:val="SourceCode"/>
      </w:pPr>
      <w:r>
        <w:t xml:space="preserve">    int statusCode = 0;</w:t>
      </w:r>
    </w:p>
    <w:p w14:paraId="45BFCC12" w14:textId="77777777" w:rsidR="00DF0C9E" w:rsidRDefault="00477BF6">
      <w:pPr>
        <w:pStyle w:val="SourceCode"/>
      </w:pPr>
      <w:r>
        <w:t xml:space="preserve">    std::string body;</w:t>
      </w:r>
    </w:p>
    <w:p w14:paraId="6A049A4A" w14:textId="77777777" w:rsidR="00DF0C9E" w:rsidRDefault="00477BF6">
      <w:pPr>
        <w:pStyle w:val="SourceCode"/>
      </w:pPr>
      <w:r>
        <w:t xml:space="preserve">    httplib::Headers headers;</w:t>
      </w:r>
    </w:p>
    <w:p w14:paraId="4D9FFB39" w14:textId="77777777" w:rsidR="00DF0C9E" w:rsidRDefault="00477BF6">
      <w:pPr>
        <w:pStyle w:val="SourceCode"/>
      </w:pPr>
      <w:r>
        <w:t xml:space="preserve">    std::string failure;</w:t>
      </w:r>
    </w:p>
    <w:p w14:paraId="0D759A98" w14:textId="77777777" w:rsidR="00DF0C9E" w:rsidRDefault="00477BF6">
      <w:pPr>
        <w:pStyle w:val="SourceCode"/>
      </w:pPr>
      <w:r>
        <w:t>};</w:t>
      </w:r>
    </w:p>
    <w:p w14:paraId="73B8675F" w14:textId="77777777" w:rsidR="00DF0C9E" w:rsidRDefault="00DF0C9E">
      <w:pPr>
        <w:pStyle w:val="SourceCode"/>
      </w:pPr>
    </w:p>
    <w:p w14:paraId="0462A386" w14:textId="77777777" w:rsidR="00DF0C9E" w:rsidRDefault="00477BF6">
      <w:pPr>
        <w:pStyle w:val="SourceCode"/>
      </w:pPr>
      <w:r>
        <w:t>// The kind of failure an error means; a timed-out read can arrive as Read.</w:t>
      </w:r>
    </w:p>
    <w:p w14:paraId="5727F078" w14:textId="77777777" w:rsidR="00DF0C9E" w:rsidRDefault="00477BF6">
      <w:pPr>
        <w:pStyle w:val="SourceCode"/>
      </w:pPr>
      <w:r>
        <w:t>std::string failureKind(httplib::Error error)</w:t>
      </w:r>
    </w:p>
    <w:p w14:paraId="32410C8D" w14:textId="77777777" w:rsidR="00DF0C9E" w:rsidRDefault="00477BF6">
      <w:pPr>
        <w:pStyle w:val="SourceCode"/>
      </w:pPr>
      <w:r>
        <w:t>{</w:t>
      </w:r>
    </w:p>
    <w:p w14:paraId="048B58B7" w14:textId="77777777" w:rsidR="00DF0C9E" w:rsidRDefault="00477BF6">
      <w:pPr>
        <w:pStyle w:val="SourceCode"/>
      </w:pPr>
      <w:r>
        <w:t xml:space="preserve">    if (error == httplib::Error::ConnectionTimeout ||</w:t>
      </w:r>
    </w:p>
    <w:p w14:paraId="70D70FA3" w14:textId="77777777" w:rsidR="00DF0C9E" w:rsidRDefault="00477BF6">
      <w:pPr>
        <w:pStyle w:val="SourceCode"/>
      </w:pPr>
      <w:r>
        <w:t xml:space="preserve">        error == httplib::Error::Timeout || error == httplib::Error::Read) {</w:t>
      </w:r>
    </w:p>
    <w:p w14:paraId="057FD209" w14:textId="77777777" w:rsidR="00DF0C9E" w:rsidRDefault="00477BF6">
      <w:pPr>
        <w:pStyle w:val="SourceCode"/>
      </w:pPr>
      <w:r>
        <w:t xml:space="preserve">        return "timeout";</w:t>
      </w:r>
    </w:p>
    <w:p w14:paraId="13A95374" w14:textId="77777777" w:rsidR="00DF0C9E" w:rsidRDefault="00477BF6">
      <w:pPr>
        <w:pStyle w:val="SourceCode"/>
      </w:pPr>
      <w:r>
        <w:t xml:space="preserve">    }</w:t>
      </w:r>
    </w:p>
    <w:p w14:paraId="61F334BF" w14:textId="77777777" w:rsidR="00DF0C9E" w:rsidRDefault="00477BF6">
      <w:pPr>
        <w:pStyle w:val="SourceCode"/>
      </w:pPr>
      <w:r>
        <w:t xml:space="preserve">    if (error == httplib::Error::Connection) {</w:t>
      </w:r>
    </w:p>
    <w:p w14:paraId="4A3B78A6" w14:textId="77777777" w:rsidR="00DF0C9E" w:rsidRDefault="00477BF6">
      <w:pPr>
        <w:pStyle w:val="SourceCode"/>
      </w:pPr>
      <w:r>
        <w:t xml:space="preserve">        return "refused";</w:t>
      </w:r>
    </w:p>
    <w:p w14:paraId="66905C68" w14:textId="77777777" w:rsidR="00DF0C9E" w:rsidRDefault="00477BF6">
      <w:pPr>
        <w:pStyle w:val="SourceCode"/>
      </w:pPr>
      <w:r>
        <w:t xml:space="preserve">    }</w:t>
      </w:r>
    </w:p>
    <w:p w14:paraId="4B35F565" w14:textId="77777777" w:rsidR="00DF0C9E" w:rsidRDefault="00477BF6">
      <w:pPr>
        <w:pStyle w:val="SourceCode"/>
      </w:pPr>
      <w:r>
        <w:t xml:space="preserve">    if (error == httplib::Error::SSLServerVerification ||</w:t>
      </w:r>
    </w:p>
    <w:p w14:paraId="701407F1" w14:textId="77777777" w:rsidR="00DF0C9E" w:rsidRDefault="00477BF6">
      <w:pPr>
        <w:pStyle w:val="SourceCode"/>
      </w:pPr>
      <w:r>
        <w:t xml:space="preserve">        error == httplib::Error::SSLServerHostnameVerification) {</w:t>
      </w:r>
    </w:p>
    <w:p w14:paraId="4B81AA1A" w14:textId="77777777" w:rsidR="00DF0C9E" w:rsidRDefault="00477BF6">
      <w:pPr>
        <w:pStyle w:val="SourceCode"/>
      </w:pPr>
      <w:r>
        <w:t xml:space="preserve">        return "certificate";</w:t>
      </w:r>
    </w:p>
    <w:p w14:paraId="48678388" w14:textId="77777777" w:rsidR="00DF0C9E" w:rsidRDefault="00477BF6">
      <w:pPr>
        <w:pStyle w:val="SourceCode"/>
      </w:pPr>
      <w:r>
        <w:t xml:space="preserve">    }</w:t>
      </w:r>
    </w:p>
    <w:p w14:paraId="462DDB50" w14:textId="77777777" w:rsidR="00DF0C9E" w:rsidRDefault="00477BF6">
      <w:pPr>
        <w:pStyle w:val="SourceCode"/>
      </w:pPr>
      <w:r>
        <w:t xml:space="preserve">    return "other";</w:t>
      </w:r>
    </w:p>
    <w:p w14:paraId="68435CE8" w14:textId="77777777" w:rsidR="00DF0C9E" w:rsidRDefault="00477BF6">
      <w:pPr>
        <w:pStyle w:val="SourceCode"/>
      </w:pPr>
      <w:r>
        <w:t>}</w:t>
      </w:r>
    </w:p>
    <w:p w14:paraId="7B50301B" w14:textId="77777777" w:rsidR="00DF0C9E" w:rsidRDefault="00DF0C9E">
      <w:pPr>
        <w:pStyle w:val="SourceCode"/>
      </w:pPr>
    </w:p>
    <w:p w14:paraId="4E52775D" w14:textId="77777777" w:rsidR="00DF0C9E" w:rsidRDefault="00477BF6">
      <w:pPr>
        <w:pStyle w:val="SourceCode"/>
      </w:pPr>
      <w:r>
        <w:t>// The value of the header called headerName, ignoring case, or "" when the</w:t>
      </w:r>
    </w:p>
    <w:p w14:paraId="4CBA18DB" w14:textId="77777777" w:rsidR="00DF0C9E" w:rsidRDefault="00477BF6">
      <w:pPr>
        <w:pStyle w:val="SourceCode"/>
      </w:pPr>
      <w:r>
        <w:t>// answer has no such header. find gives a const_iterator, a read-only</w:t>
      </w:r>
    </w:p>
    <w:p w14:paraId="1A585CE2" w14:textId="77777777" w:rsidR="00DF0C9E" w:rsidRDefault="00477BF6">
      <w:pPr>
        <w:pStyle w:val="SourceCode"/>
      </w:pPr>
      <w:r>
        <w:t>// position: end() when the name is not there; found-&gt;second is the value.</w:t>
      </w:r>
    </w:p>
    <w:p w14:paraId="4AEFFCFA" w14:textId="77777777" w:rsidR="00DF0C9E" w:rsidRDefault="00477BF6">
      <w:pPr>
        <w:pStyle w:val="SourceCode"/>
      </w:pPr>
      <w:r>
        <w:t>std::string responseHeader(const ApiResponse &amp;response,</w:t>
      </w:r>
    </w:p>
    <w:p w14:paraId="73C8E978" w14:textId="77777777" w:rsidR="00DF0C9E" w:rsidRDefault="00477BF6">
      <w:pPr>
        <w:pStyle w:val="SourceCode"/>
      </w:pPr>
      <w:r>
        <w:t xml:space="preserve">                           const std::string &amp;headerName)</w:t>
      </w:r>
    </w:p>
    <w:p w14:paraId="7DB19AF3" w14:textId="77777777" w:rsidR="00DF0C9E" w:rsidRDefault="00477BF6">
      <w:pPr>
        <w:pStyle w:val="SourceCode"/>
      </w:pPr>
      <w:r>
        <w:t>{</w:t>
      </w:r>
    </w:p>
    <w:p w14:paraId="21924DF2" w14:textId="77777777" w:rsidR="00DF0C9E" w:rsidRDefault="00477BF6">
      <w:pPr>
        <w:pStyle w:val="SourceCode"/>
      </w:pPr>
      <w:r>
        <w:t xml:space="preserve">    httplib::Headers::const_iterator found = response.headers.find(headerName);</w:t>
      </w:r>
    </w:p>
    <w:p w14:paraId="04C50586" w14:textId="77777777" w:rsidR="00DF0C9E" w:rsidRDefault="00477BF6">
      <w:pPr>
        <w:pStyle w:val="SourceCode"/>
      </w:pPr>
      <w:r>
        <w:t xml:space="preserve">    if (found == response.headers.end()) {</w:t>
      </w:r>
    </w:p>
    <w:p w14:paraId="15719988" w14:textId="77777777" w:rsidR="00DF0C9E" w:rsidRDefault="00477BF6">
      <w:pPr>
        <w:pStyle w:val="SourceCode"/>
      </w:pPr>
      <w:r>
        <w:t xml:space="preserve">        return "";</w:t>
      </w:r>
    </w:p>
    <w:p w14:paraId="421BC48F" w14:textId="77777777" w:rsidR="00DF0C9E" w:rsidRDefault="00477BF6">
      <w:pPr>
        <w:pStyle w:val="SourceCode"/>
      </w:pPr>
      <w:r>
        <w:t xml:space="preserve">    }</w:t>
      </w:r>
    </w:p>
    <w:p w14:paraId="3E5066BC" w14:textId="77777777" w:rsidR="00DF0C9E" w:rsidRDefault="00477BF6">
      <w:pPr>
        <w:pStyle w:val="SourceCode"/>
      </w:pPr>
      <w:r>
        <w:t xml:space="preserve">    return found-&gt;second;</w:t>
      </w:r>
    </w:p>
    <w:p w14:paraId="2D820A66" w14:textId="77777777" w:rsidR="00DF0C9E" w:rsidRDefault="00477BF6">
      <w:pPr>
        <w:pStyle w:val="SourceCode"/>
      </w:pPr>
      <w:r>
        <w:t>}</w:t>
      </w:r>
    </w:p>
    <w:p w14:paraId="70D5A532" w14:textId="77777777" w:rsidR="00DF0C9E" w:rsidRDefault="00DF0C9E">
      <w:pPr>
        <w:pStyle w:val="SourceCode"/>
      </w:pPr>
    </w:p>
    <w:p w14:paraId="4F2F6D91" w14:textId="77777777" w:rsidR="00DF0C9E" w:rsidRDefault="00477BF6">
      <w:pPr>
        <w:pStyle w:val="SourceCode"/>
      </w:pPr>
      <w:r>
        <w:t>// Send one request with the client and return the answer. key "" sends no</w:t>
      </w:r>
    </w:p>
    <w:p w14:paraId="698B3DFF" w14:textId="77777777" w:rsidR="00DF0C9E" w:rsidRDefault="00477BF6">
      <w:pPr>
        <w:pStyle w:val="SourceCode"/>
      </w:pPr>
      <w:r>
        <w:t>// Authorization header, and jsonBody "" sends no body. A 4xx or 5xx is an</w:t>
      </w:r>
    </w:p>
    <w:p w14:paraId="1DD6562D" w14:textId="77777777" w:rsidR="00DF0C9E" w:rsidRDefault="00477BF6">
      <w:pPr>
        <w:pStyle w:val="SourceCode"/>
      </w:pPr>
      <w:r>
        <w:t>// answer like any other; only no answer at all gives statusCode 0, with</w:t>
      </w:r>
    </w:p>
    <w:p w14:paraId="42B4BD76" w14:textId="77777777" w:rsidR="00DF0C9E" w:rsidRDefault="00477BF6">
      <w:pPr>
        <w:pStyle w:val="SourceCode"/>
      </w:pPr>
      <w:r>
        <w:t>// two Error lines.</w:t>
      </w:r>
    </w:p>
    <w:p w14:paraId="2AD52BCA" w14:textId="77777777" w:rsidR="00DF0C9E" w:rsidRDefault="00477BF6">
      <w:pPr>
        <w:pStyle w:val="SourceCode"/>
      </w:pPr>
      <w:r>
        <w:t>ApiResponse sendRequest(httplib::SSLClient &amp;client, const std::string &amp;method,</w:t>
      </w:r>
    </w:p>
    <w:p w14:paraId="4EFDA8A4" w14:textId="77777777" w:rsidR="00DF0C9E" w:rsidRDefault="00477BF6">
      <w:pPr>
        <w:pStyle w:val="SourceCode"/>
      </w:pPr>
      <w:r>
        <w:t xml:space="preserve">                        const std::string &amp;path, const std::string &amp;key,</w:t>
      </w:r>
    </w:p>
    <w:p w14:paraId="743B879F" w14:textId="77777777" w:rsidR="00DF0C9E" w:rsidRDefault="00477BF6">
      <w:pPr>
        <w:pStyle w:val="SourceCode"/>
      </w:pPr>
      <w:r>
        <w:t xml:space="preserve">                        const std::string &amp;jsonBody)</w:t>
      </w:r>
    </w:p>
    <w:p w14:paraId="2ACEDC1E" w14:textId="77777777" w:rsidR="00DF0C9E" w:rsidRDefault="00477BF6">
      <w:pPr>
        <w:pStyle w:val="SourceCode"/>
      </w:pPr>
      <w:r>
        <w:t>{</w:t>
      </w:r>
    </w:p>
    <w:p w14:paraId="5CDF4064" w14:textId="77777777" w:rsidR="00DF0C9E" w:rsidRDefault="00477BF6">
      <w:pPr>
        <w:pStyle w:val="SourceCode"/>
      </w:pPr>
      <w:r>
        <w:t xml:space="preserve">    // An httplib::Request names the method, the path, the headers, and the</w:t>
      </w:r>
    </w:p>
    <w:p w14:paraId="7BB61FD4" w14:textId="77777777" w:rsidR="00DF0C9E" w:rsidRDefault="00477BF6">
      <w:pPr>
        <w:pStyle w:val="SourceCode"/>
      </w:pPr>
      <w:r>
        <w:t xml:space="preserve">    // body; send sends it with the client's settings.</w:t>
      </w:r>
    </w:p>
    <w:p w14:paraId="14F0109D" w14:textId="77777777" w:rsidR="00DF0C9E" w:rsidRDefault="00477BF6">
      <w:pPr>
        <w:pStyle w:val="SourceCode"/>
      </w:pPr>
      <w:r>
        <w:t xml:space="preserve">    httplib::Request request;</w:t>
      </w:r>
    </w:p>
    <w:p w14:paraId="58BA0F9B" w14:textId="77777777" w:rsidR="00DF0C9E" w:rsidRDefault="00477BF6">
      <w:pPr>
        <w:pStyle w:val="SourceCode"/>
      </w:pPr>
      <w:r>
        <w:t xml:space="preserve">    request.method = method;</w:t>
      </w:r>
    </w:p>
    <w:p w14:paraId="74F58C77" w14:textId="77777777" w:rsidR="00DF0C9E" w:rsidRDefault="00477BF6">
      <w:pPr>
        <w:pStyle w:val="SourceCode"/>
      </w:pPr>
      <w:r>
        <w:t xml:space="preserve">    request.path = path;</w:t>
      </w:r>
    </w:p>
    <w:p w14:paraId="0B1AA54C" w14:textId="77777777" w:rsidR="00DF0C9E" w:rsidRDefault="00477BF6">
      <w:pPr>
        <w:pStyle w:val="SourceCode"/>
      </w:pPr>
      <w:r>
        <w:t xml:space="preserve">    request.set_header("Accept", "application/json");</w:t>
      </w:r>
    </w:p>
    <w:p w14:paraId="18441606" w14:textId="77777777" w:rsidR="00DF0C9E" w:rsidRDefault="00477BF6">
      <w:pPr>
        <w:pStyle w:val="SourceCode"/>
      </w:pPr>
      <w:r>
        <w:t xml:space="preserve">    request.set_header("User-Agent", USER_AGENT);</w:t>
      </w:r>
    </w:p>
    <w:p w14:paraId="070DAD9D" w14:textId="77777777" w:rsidR="00DF0C9E" w:rsidRDefault="00477BF6">
      <w:pPr>
        <w:pStyle w:val="SourceCode"/>
      </w:pPr>
      <w:r>
        <w:t xml:space="preserve">    if (!key.empty()) {</w:t>
      </w:r>
    </w:p>
    <w:p w14:paraId="32CA13D0" w14:textId="77777777" w:rsidR="00DF0C9E" w:rsidRDefault="00477BF6">
      <w:pPr>
        <w:pStyle w:val="SourceCode"/>
      </w:pPr>
      <w:r>
        <w:t xml:space="preserve">        request.set_header("Authorization", "Bearer " + key);</w:t>
      </w:r>
    </w:p>
    <w:p w14:paraId="0D66D9BF" w14:textId="77777777" w:rsidR="00DF0C9E" w:rsidRDefault="00477BF6">
      <w:pPr>
        <w:pStyle w:val="SourceCode"/>
      </w:pPr>
      <w:r>
        <w:t xml:space="preserve">    }</w:t>
      </w:r>
    </w:p>
    <w:p w14:paraId="3DBC3D4B" w14:textId="77777777" w:rsidR="00DF0C9E" w:rsidRDefault="00477BF6">
      <w:pPr>
        <w:pStyle w:val="SourceCode"/>
      </w:pPr>
      <w:r>
        <w:t xml:space="preserve">    if (!jsonBody.empty()) {</w:t>
      </w:r>
    </w:p>
    <w:p w14:paraId="798835F7" w14:textId="77777777" w:rsidR="00DF0C9E" w:rsidRDefault="00477BF6">
      <w:pPr>
        <w:pStyle w:val="SourceCode"/>
      </w:pPr>
      <w:r>
        <w:t xml:space="preserve">        request.set_header("Content-Type", JSON_TYPE);</w:t>
      </w:r>
    </w:p>
    <w:p w14:paraId="798B4F1F" w14:textId="77777777" w:rsidR="00DF0C9E" w:rsidRDefault="00477BF6">
      <w:pPr>
        <w:pStyle w:val="SourceCode"/>
      </w:pPr>
      <w:r>
        <w:t xml:space="preserve">        request.body = jsonBody;</w:t>
      </w:r>
    </w:p>
    <w:p w14:paraId="706744FB" w14:textId="77777777" w:rsidR="00DF0C9E" w:rsidRDefault="00477BF6">
      <w:pPr>
        <w:pStyle w:val="SourceCode"/>
      </w:pPr>
      <w:r>
        <w:t xml:space="preserve">    }</w:t>
      </w:r>
    </w:p>
    <w:p w14:paraId="44CE409A" w14:textId="77777777" w:rsidR="00DF0C9E" w:rsidRDefault="00477BF6">
      <w:pPr>
        <w:pStyle w:val="SourceCode"/>
      </w:pPr>
      <w:r>
        <w:t xml:space="preserve">    httplib::Result answer = client.send(request);</w:t>
      </w:r>
    </w:p>
    <w:p w14:paraId="379131AE" w14:textId="77777777" w:rsidR="00DF0C9E" w:rsidRDefault="00DF0C9E">
      <w:pPr>
        <w:pStyle w:val="SourceCode"/>
      </w:pPr>
    </w:p>
    <w:p w14:paraId="582BC2F7" w14:textId="77777777" w:rsidR="00DF0C9E" w:rsidRDefault="00477BF6">
      <w:pPr>
        <w:pStyle w:val="SourceCode"/>
      </w:pPr>
      <w:r>
        <w:t xml:space="preserve">    ApiResponse response;</w:t>
      </w:r>
    </w:p>
    <w:p w14:paraId="21E36702" w14:textId="77777777" w:rsidR="00DF0C9E" w:rsidRDefault="00477BF6">
      <w:pPr>
        <w:pStyle w:val="SourceCode"/>
      </w:pPr>
      <w:r>
        <w:t xml:space="preserve">    if (!answer) {</w:t>
      </w:r>
    </w:p>
    <w:p w14:paraId="2BF37312" w14:textId="77777777" w:rsidR="00DF0C9E" w:rsidRDefault="00477BF6">
      <w:pPr>
        <w:pStyle w:val="SourceCode"/>
      </w:pPr>
      <w:r>
        <w:t xml:space="preserve">        std::cerr &lt;&lt; "Error: could not reach " &lt;&lt; SERVER_ORIGIN &lt;&lt; std::endl;</w:t>
      </w:r>
    </w:p>
    <w:p w14:paraId="35924DFC" w14:textId="77777777" w:rsidR="00DF0C9E" w:rsidRDefault="00477BF6">
      <w:pPr>
        <w:pStyle w:val="SourceCode"/>
      </w:pPr>
      <w:r>
        <w:t xml:space="preserve">        std::cerr &lt;&lt; "Reason: " &lt;&lt; httplib::to_string(answer.error())</w:t>
      </w:r>
    </w:p>
    <w:p w14:paraId="48C68B39" w14:textId="77777777" w:rsidR="00DF0C9E" w:rsidRDefault="00477BF6">
      <w:pPr>
        <w:pStyle w:val="SourceCode"/>
      </w:pPr>
      <w:r>
        <w:t xml:space="preserve">                  &lt;&lt; std::endl;</w:t>
      </w:r>
    </w:p>
    <w:p w14:paraId="03D7D8E9" w14:textId="77777777" w:rsidR="00DF0C9E" w:rsidRDefault="00477BF6">
      <w:pPr>
        <w:pStyle w:val="SourceCode"/>
      </w:pPr>
      <w:r>
        <w:t xml:space="preserve">        response.failure = failureKind(answer.error());</w:t>
      </w:r>
    </w:p>
    <w:p w14:paraId="0AA915E6" w14:textId="77777777" w:rsidR="00DF0C9E" w:rsidRDefault="00477BF6">
      <w:pPr>
        <w:pStyle w:val="SourceCode"/>
      </w:pPr>
      <w:r>
        <w:t xml:space="preserve">        return response;</w:t>
      </w:r>
    </w:p>
    <w:p w14:paraId="13B9D553" w14:textId="77777777" w:rsidR="00DF0C9E" w:rsidRDefault="00477BF6">
      <w:pPr>
        <w:pStyle w:val="SourceCode"/>
      </w:pPr>
      <w:r>
        <w:t xml:space="preserve">    }</w:t>
      </w:r>
    </w:p>
    <w:p w14:paraId="5B39908A" w14:textId="77777777" w:rsidR="00DF0C9E" w:rsidRDefault="00477BF6">
      <w:pPr>
        <w:pStyle w:val="SourceCode"/>
      </w:pPr>
      <w:r>
        <w:t xml:space="preserve">    response.statusCode = answer-&gt;status;</w:t>
      </w:r>
    </w:p>
    <w:p w14:paraId="4A6AF199" w14:textId="77777777" w:rsidR="00DF0C9E" w:rsidRDefault="00477BF6">
      <w:pPr>
        <w:pStyle w:val="SourceCode"/>
      </w:pPr>
      <w:r>
        <w:t xml:space="preserve">    response.body = answer-&gt;body;</w:t>
      </w:r>
    </w:p>
    <w:p w14:paraId="03C350E7" w14:textId="77777777" w:rsidR="00DF0C9E" w:rsidRDefault="00477BF6">
      <w:pPr>
        <w:pStyle w:val="SourceCode"/>
      </w:pPr>
      <w:r>
        <w:t xml:space="preserve">    response.headers = answer-&gt;headers;</w:t>
      </w:r>
    </w:p>
    <w:p w14:paraId="77036AFB" w14:textId="77777777" w:rsidR="00DF0C9E" w:rsidRDefault="00477BF6">
      <w:pPr>
        <w:pStyle w:val="SourceCode"/>
      </w:pPr>
      <w:r>
        <w:t xml:space="preserve">    return response;</w:t>
      </w:r>
    </w:p>
    <w:p w14:paraId="592C20CF" w14:textId="77777777" w:rsidR="00DF0C9E" w:rsidRDefault="00477BF6">
      <w:pPr>
        <w:pStyle w:val="SourceCode"/>
      </w:pPr>
      <w:r>
        <w:t>}</w:t>
      </w:r>
    </w:p>
    <w:p w14:paraId="0CF38855" w14:textId="77777777" w:rsidR="00DF0C9E" w:rsidRDefault="00DF0C9E">
      <w:pPr>
        <w:pStyle w:val="SourceCode"/>
      </w:pPr>
    </w:p>
    <w:p w14:paraId="75C1E444" w14:textId="77777777" w:rsidR="00DF0C9E" w:rsidRDefault="00477BF6">
      <w:pPr>
        <w:pStyle w:val="SourceCode"/>
      </w:pPr>
      <w:r>
        <w:t>void printResponse(const ApiResponse &amp;response)</w:t>
      </w:r>
    </w:p>
    <w:p w14:paraId="2A5EF82B" w14:textId="77777777" w:rsidR="00DF0C9E" w:rsidRDefault="00477BF6">
      <w:pPr>
        <w:pStyle w:val="SourceCode"/>
      </w:pPr>
      <w:r>
        <w:t>{</w:t>
      </w:r>
    </w:p>
    <w:p w14:paraId="18636004" w14:textId="77777777" w:rsidR="00DF0C9E" w:rsidRDefault="00477BF6">
      <w:pPr>
        <w:pStyle w:val="SourceCode"/>
      </w:pPr>
      <w:r>
        <w:t xml:space="preserve">    std::cout &lt;&lt; "Status: " &lt;&lt; response.statusCode &lt;&lt; std::endl;</w:t>
      </w:r>
    </w:p>
    <w:p w14:paraId="37673D7D" w14:textId="77777777" w:rsidR="00DF0C9E" w:rsidRDefault="00477BF6">
      <w:pPr>
        <w:pStyle w:val="SourceCode"/>
      </w:pPr>
      <w:r>
        <w:t xml:space="preserve">    std::cout &lt;&lt; "Content-Type: " &lt;&lt; responseHeader(response, "Content-Type")</w:t>
      </w:r>
    </w:p>
    <w:p w14:paraId="0EAEBB8E" w14:textId="77777777" w:rsidR="00DF0C9E" w:rsidRDefault="00477BF6">
      <w:pPr>
        <w:pStyle w:val="SourceCode"/>
      </w:pPr>
      <w:r>
        <w:t xml:space="preserve">              &lt;&lt; std::endl;</w:t>
      </w:r>
    </w:p>
    <w:p w14:paraId="605DF393" w14:textId="77777777" w:rsidR="00DF0C9E" w:rsidRDefault="00477BF6">
      <w:pPr>
        <w:pStyle w:val="SourceCode"/>
      </w:pPr>
      <w:r>
        <w:t xml:space="preserve">    std::cout &lt;&lt; "Body: " &lt;&lt; response.body &lt;&lt; std::endl;</w:t>
      </w:r>
    </w:p>
    <w:p w14:paraId="0F564910" w14:textId="77777777" w:rsidR="00DF0C9E" w:rsidRDefault="00477BF6">
      <w:pPr>
        <w:pStyle w:val="SourceCode"/>
      </w:pPr>
      <w:r>
        <w:t>}</w:t>
      </w:r>
    </w:p>
    <w:p w14:paraId="7C3DAB8C" w14:textId="77777777" w:rsidR="00DF0C9E" w:rsidRDefault="00DF0C9E">
      <w:pPr>
        <w:pStyle w:val="SourceCode"/>
      </w:pPr>
    </w:p>
    <w:p w14:paraId="64EB17A9" w14:textId="77777777" w:rsidR="00DF0C9E" w:rsidRDefault="00477BF6">
      <w:pPr>
        <w:pStyle w:val="SourceCode"/>
      </w:pPr>
      <w:r>
        <w:t>// A new contact as a JSON request body: an ordered_json object with the</w:t>
      </w:r>
    </w:p>
    <w:p w14:paraId="29F7ADB3" w14:textId="77777777" w:rsidR="00DF0C9E" w:rsidRDefault="00477BF6">
      <w:pPr>
        <w:pStyle w:val="SourceCode"/>
      </w:pPr>
      <w:r>
        <w:t>// API's three keys, name, email, and phone, written by dump, which escapes</w:t>
      </w:r>
    </w:p>
    <w:p w14:paraId="1DCF76CF" w14:textId="77777777" w:rsidR="00DF0C9E" w:rsidRDefault="00477BF6">
      <w:pPr>
        <w:pStyle w:val="SourceCode"/>
      </w:pPr>
      <w:r>
        <w:t>// every quote and backslash in the values. The server chooses the id, so</w:t>
      </w:r>
    </w:p>
    <w:p w14:paraId="3B0DA151" w14:textId="77777777" w:rsidR="00DF0C9E" w:rsidRDefault="00477BF6">
      <w:pPr>
        <w:pStyle w:val="SourceCode"/>
      </w:pPr>
      <w:r>
        <w:t>// there is none. Remember, ordered_json keeps the keys in the order they</w:t>
      </w:r>
    </w:p>
    <w:p w14:paraId="14F26A28" w14:textId="77777777" w:rsidR="00DF0C9E" w:rsidRDefault="00477BF6">
      <w:pPr>
        <w:pStyle w:val="SourceCode"/>
      </w:pPr>
      <w:r>
        <w:t>// were added, and a plain nlohmann::json would sort them (Lesson 3.15).</w:t>
      </w:r>
    </w:p>
    <w:p w14:paraId="32DF502E" w14:textId="77777777" w:rsidR="00DF0C9E" w:rsidRDefault="00477BF6">
      <w:pPr>
        <w:pStyle w:val="SourceCode"/>
      </w:pPr>
      <w:r>
        <w:t>std::string contactRequestJson(const std::string &amp;fullName,</w:t>
      </w:r>
    </w:p>
    <w:p w14:paraId="3C13D1C6" w14:textId="77777777" w:rsidR="00DF0C9E" w:rsidRDefault="00477BF6">
      <w:pPr>
        <w:pStyle w:val="SourceCode"/>
      </w:pPr>
      <w:r>
        <w:t xml:space="preserve">                               const std::string &amp;email,</w:t>
      </w:r>
    </w:p>
    <w:p w14:paraId="5F636355" w14:textId="77777777" w:rsidR="00DF0C9E" w:rsidRDefault="00477BF6">
      <w:pPr>
        <w:pStyle w:val="SourceCode"/>
      </w:pPr>
      <w:r>
        <w:t xml:space="preserve">                               const std::string &amp;phone)</w:t>
      </w:r>
    </w:p>
    <w:p w14:paraId="02E69BE2" w14:textId="77777777" w:rsidR="00DF0C9E" w:rsidRDefault="00477BF6">
      <w:pPr>
        <w:pStyle w:val="SourceCode"/>
      </w:pPr>
      <w:r>
        <w:t>{</w:t>
      </w:r>
    </w:p>
    <w:p w14:paraId="63F6E512" w14:textId="77777777" w:rsidR="00DF0C9E" w:rsidRDefault="00477BF6">
      <w:pPr>
        <w:pStyle w:val="SourceCode"/>
      </w:pPr>
      <w:r>
        <w:t xml:space="preserve">    nlohmann::ordered_json record;</w:t>
      </w:r>
    </w:p>
    <w:p w14:paraId="11BED7AF" w14:textId="77777777" w:rsidR="00DF0C9E" w:rsidRDefault="00477BF6">
      <w:pPr>
        <w:pStyle w:val="SourceCode"/>
      </w:pPr>
      <w:r>
        <w:t xml:space="preserve">    record["name"] = fullName;</w:t>
      </w:r>
    </w:p>
    <w:p w14:paraId="61650D85" w14:textId="77777777" w:rsidR="00DF0C9E" w:rsidRDefault="00477BF6">
      <w:pPr>
        <w:pStyle w:val="SourceCode"/>
      </w:pPr>
      <w:r>
        <w:t xml:space="preserve">    record["email"] = email;</w:t>
      </w:r>
    </w:p>
    <w:p w14:paraId="7CC482F3" w14:textId="77777777" w:rsidR="00DF0C9E" w:rsidRDefault="00477BF6">
      <w:pPr>
        <w:pStyle w:val="SourceCode"/>
      </w:pPr>
      <w:r>
        <w:t xml:space="preserve">    record["phone"] = phone;</w:t>
      </w:r>
    </w:p>
    <w:p w14:paraId="19E0AA1A" w14:textId="77777777" w:rsidR="00DF0C9E" w:rsidRDefault="00477BF6">
      <w:pPr>
        <w:pStyle w:val="SourceCode"/>
      </w:pPr>
      <w:r>
        <w:t xml:space="preserve">    return record.dump();</w:t>
      </w:r>
    </w:p>
    <w:p w14:paraId="5AEA6ACE" w14:textId="77777777" w:rsidR="00DF0C9E" w:rsidRDefault="00477BF6">
      <w:pPr>
        <w:pStyle w:val="SourceCode"/>
      </w:pPr>
      <w:r>
        <w:t>}</w:t>
      </w:r>
    </w:p>
    <w:p w14:paraId="6E1045FD" w14:textId="77777777" w:rsidR="00DF0C9E" w:rsidRDefault="00DF0C9E">
      <w:pPr>
        <w:pStyle w:val="SourceCode"/>
      </w:pPr>
    </w:p>
    <w:p w14:paraId="0159DCFF" w14:textId="77777777" w:rsidR="00DF0C9E" w:rsidRDefault="00477BF6">
      <w:pPr>
        <w:pStyle w:val="SourceCode"/>
      </w:pPr>
      <w:r>
        <w:t>int main()</w:t>
      </w:r>
    </w:p>
    <w:p w14:paraId="6F7FCD45" w14:textId="77777777" w:rsidR="00DF0C9E" w:rsidRDefault="00477BF6">
      <w:pPr>
        <w:pStyle w:val="SourceCode"/>
      </w:pPr>
      <w:r>
        <w:t>{</w:t>
      </w:r>
    </w:p>
    <w:p w14:paraId="14F2B779" w14:textId="77777777" w:rsidR="00DF0C9E" w:rsidRDefault="00477BF6">
      <w:pPr>
        <w:pStyle w:val="SourceCode"/>
      </w:pPr>
      <w:r>
        <w:t xml:space="preserve">    // Create the client once, with the settings every request shares:</w:t>
      </w:r>
    </w:p>
    <w:p w14:paraId="3E754F16" w14:textId="77777777" w:rsidR="00DF0C9E" w:rsidRDefault="00477BF6">
      <w:pPr>
        <w:pStyle w:val="SourceCode"/>
      </w:pPr>
      <w:r>
        <w:t xml:space="preserve">    // the one certificate authority it trusts, the timeouts, and no</w:t>
      </w:r>
    </w:p>
    <w:p w14:paraId="3567C653" w14:textId="77777777" w:rsidR="00DF0C9E" w:rsidRDefault="00477BF6">
      <w:pPr>
        <w:pStyle w:val="SourceCode"/>
      </w:pPr>
      <w:r>
        <w:t xml:space="preserve">    // redirects: a 3xx is an answer like any other.</w:t>
      </w:r>
    </w:p>
    <w:p w14:paraId="693034FE" w14:textId="77777777" w:rsidR="00DF0C9E" w:rsidRDefault="00477BF6">
      <w:pPr>
        <w:pStyle w:val="SourceCode"/>
      </w:pPr>
      <w:r>
        <w:t xml:space="preserve">    httplib::SSLClient client(HOST, HTTPS_PORT);</w:t>
      </w:r>
    </w:p>
    <w:p w14:paraId="796DE21D" w14:textId="77777777" w:rsidR="00DF0C9E" w:rsidRDefault="00477BF6">
      <w:pPr>
        <w:pStyle w:val="SourceCode"/>
      </w:pPr>
      <w:r>
        <w:t xml:space="preserve">    client.set_ca_cert_path(CA_FILE);</w:t>
      </w:r>
    </w:p>
    <w:p w14:paraId="07887DAE" w14:textId="77777777" w:rsidR="00DF0C9E" w:rsidRDefault="00477BF6">
      <w:pPr>
        <w:pStyle w:val="SourceCode"/>
      </w:pPr>
      <w:r>
        <w:t xml:space="preserve">    client.set_connection_timeout(TIMEOUT_SECONDS);</w:t>
      </w:r>
    </w:p>
    <w:p w14:paraId="1A4A3B87" w14:textId="77777777" w:rsidR="00DF0C9E" w:rsidRDefault="00477BF6">
      <w:pPr>
        <w:pStyle w:val="SourceCode"/>
      </w:pPr>
      <w:r>
        <w:t xml:space="preserve">    client.set_read_timeout(TIMEOUT_SECONDS);</w:t>
      </w:r>
    </w:p>
    <w:p w14:paraId="2CDA702D" w14:textId="77777777" w:rsidR="00DF0C9E" w:rsidRDefault="00477BF6">
      <w:pPr>
        <w:pStyle w:val="SourceCode"/>
      </w:pPr>
      <w:r>
        <w:t xml:space="preserve">    client.set_follow_location(false);</w:t>
      </w:r>
    </w:p>
    <w:p w14:paraId="530E48C9" w14:textId="77777777" w:rsidR="00DF0C9E" w:rsidRDefault="00DF0C9E">
      <w:pPr>
        <w:pStyle w:val="SourceCode"/>
      </w:pPr>
    </w:p>
    <w:p w14:paraId="660B2A13" w14:textId="77777777" w:rsidR="00DF0C9E" w:rsidRDefault="00477BF6">
      <w:pPr>
        <w:pStyle w:val="SourceCode"/>
      </w:pPr>
      <w:r>
        <w:t xml:space="preserve">    // Build the body from values, never by joining text: the name holds</w:t>
      </w:r>
    </w:p>
    <w:p w14:paraId="5559F9B0" w14:textId="77777777" w:rsidR="00DF0C9E" w:rsidRDefault="00477BF6">
      <w:pPr>
        <w:pStyle w:val="SourceCode"/>
      </w:pPr>
      <w:r>
        <w:t xml:space="preserve">    // quotes, which dump writes as \". Remember, \" puts a quote inside C++</w:t>
      </w:r>
    </w:p>
    <w:p w14:paraId="77CCA628" w14:textId="77777777" w:rsidR="00DF0C9E" w:rsidRDefault="00477BF6">
      <w:pPr>
        <w:pStyle w:val="SourceCode"/>
      </w:pPr>
      <w:r>
        <w:t xml:space="preserve">    // text.</w:t>
      </w:r>
    </w:p>
    <w:p w14:paraId="010F48D7" w14:textId="77777777" w:rsidR="00DF0C9E" w:rsidRDefault="00477BF6">
      <w:pPr>
        <w:pStyle w:val="SourceCode"/>
      </w:pPr>
      <w:r>
        <w:t xml:space="preserve">    std::string contactJson =</w:t>
      </w:r>
    </w:p>
    <w:p w14:paraId="426A20C5" w14:textId="77777777" w:rsidR="00DF0C9E" w:rsidRDefault="00477BF6">
      <w:pPr>
        <w:pStyle w:val="SourceCode"/>
      </w:pPr>
      <w:r>
        <w:t xml:space="preserve">        contactRequestJson("Mae \"Mo\" Lin", "mo@example.com", "555-0105");</w:t>
      </w:r>
    </w:p>
    <w:p w14:paraId="7C77F60A" w14:textId="77777777" w:rsidR="00DF0C9E" w:rsidRDefault="00477BF6">
      <w:pPr>
        <w:pStyle w:val="SourceCode"/>
      </w:pPr>
      <w:r>
        <w:t xml:space="preserve">    std::cout &lt;&lt; "Sent: " &lt;&lt; contactJson &lt;&lt; std::endl;</w:t>
      </w:r>
    </w:p>
    <w:p w14:paraId="2126C616" w14:textId="77777777" w:rsidR="00DF0C9E" w:rsidRDefault="00477BF6">
      <w:pPr>
        <w:pStyle w:val="SourceCode"/>
      </w:pPr>
      <w:r>
        <w:t xml:space="preserve">    // Remember, sendRequest adds Content-Type: application/json;</w:t>
      </w:r>
    </w:p>
    <w:p w14:paraId="6789F58F" w14:textId="77777777" w:rsidR="00DF0C9E" w:rsidRDefault="00477BF6">
      <w:pPr>
        <w:pStyle w:val="SourceCode"/>
      </w:pPr>
      <w:r>
        <w:t xml:space="preserve">    // charset=utf-8 whenever it sends a body (Lesson 6.4).</w:t>
      </w:r>
    </w:p>
    <w:p w14:paraId="329E584D" w14:textId="77777777" w:rsidR="00DF0C9E" w:rsidRDefault="00477BF6">
      <w:pPr>
        <w:pStyle w:val="SourceCode"/>
      </w:pPr>
      <w:r>
        <w:t xml:space="preserve">    ApiResponse createdResponse = sendRequest(</w:t>
      </w:r>
    </w:p>
    <w:p w14:paraId="7FAE4448" w14:textId="77777777" w:rsidR="00DF0C9E" w:rsidRDefault="00477BF6">
      <w:pPr>
        <w:pStyle w:val="SourceCode"/>
      </w:pPr>
      <w:r>
        <w:t xml:space="preserve">        client, "POST", API_PREFIX + "/contacts", "", contactJson);</w:t>
      </w:r>
    </w:p>
    <w:p w14:paraId="5B7E74D7" w14:textId="77777777" w:rsidR="00DF0C9E" w:rsidRDefault="00477BF6">
      <w:pPr>
        <w:pStyle w:val="SourceCode"/>
      </w:pPr>
      <w:r>
        <w:t xml:space="preserve">    if (createdResponse.statusCode == 0) {</w:t>
      </w:r>
    </w:p>
    <w:p w14:paraId="1D555185" w14:textId="77777777" w:rsidR="00DF0C9E" w:rsidRDefault="00477BF6">
      <w:pPr>
        <w:pStyle w:val="SourceCode"/>
      </w:pPr>
      <w:r>
        <w:t xml:space="preserve">        return 1;</w:t>
      </w:r>
    </w:p>
    <w:p w14:paraId="6D2526FE" w14:textId="77777777" w:rsidR="00DF0C9E" w:rsidRDefault="00477BF6">
      <w:pPr>
        <w:pStyle w:val="SourceCode"/>
      </w:pPr>
      <w:r>
        <w:t xml:space="preserve">    }</w:t>
      </w:r>
    </w:p>
    <w:p w14:paraId="4555C9A5" w14:textId="77777777" w:rsidR="00DF0C9E" w:rsidRDefault="00477BF6">
      <w:pPr>
        <w:pStyle w:val="SourceCode"/>
      </w:pPr>
      <w:r>
        <w:t xml:space="preserve">    printResponse(createdResponse);</w:t>
      </w:r>
    </w:p>
    <w:p w14:paraId="0725A406" w14:textId="77777777" w:rsidR="00DF0C9E" w:rsidRDefault="00477BF6">
      <w:pPr>
        <w:pStyle w:val="SourceCode"/>
      </w:pPr>
      <w:r>
        <w:t xml:space="preserve">    // Remember, Location is the new contact's own path (Lesson 6.6).</w:t>
      </w:r>
    </w:p>
    <w:p w14:paraId="4A122EEE" w14:textId="77777777" w:rsidR="00DF0C9E" w:rsidRDefault="00477BF6">
      <w:pPr>
        <w:pStyle w:val="SourceCode"/>
      </w:pPr>
      <w:r>
        <w:t xml:space="preserve">    std::string location = responseHeader(createdResponse, "Location");</w:t>
      </w:r>
    </w:p>
    <w:p w14:paraId="369F3581" w14:textId="77777777" w:rsidR="00DF0C9E" w:rsidRDefault="00477BF6">
      <w:pPr>
        <w:pStyle w:val="SourceCode"/>
      </w:pPr>
      <w:r>
        <w:t xml:space="preserve">    std::cout &lt;&lt; "Location: " &lt;&lt; location &lt;&lt; std::endl;</w:t>
      </w:r>
    </w:p>
    <w:p w14:paraId="14D475ED" w14:textId="77777777" w:rsidR="00DF0C9E" w:rsidRDefault="00DF0C9E">
      <w:pPr>
        <w:pStyle w:val="SourceCode"/>
      </w:pPr>
    </w:p>
    <w:p w14:paraId="35BCB354" w14:textId="77777777" w:rsidR="00DF0C9E" w:rsidRDefault="00477BF6">
      <w:pPr>
        <w:pStyle w:val="SourceCode"/>
      </w:pPr>
      <w:r>
        <w:t xml:space="preserve">    // GET the new contact back: the quotes arrived and were stored as</w:t>
      </w:r>
    </w:p>
    <w:p w14:paraId="23387A21" w14:textId="77777777" w:rsidR="00DF0C9E" w:rsidRDefault="00477BF6">
      <w:pPr>
        <w:pStyle w:val="SourceCode"/>
      </w:pPr>
      <w:r>
        <w:t xml:space="preserve">    // quotes, so the server writes them as \" again.</w:t>
      </w:r>
    </w:p>
    <w:p w14:paraId="48B20AF2" w14:textId="77777777" w:rsidR="00DF0C9E" w:rsidRDefault="00477BF6">
      <w:pPr>
        <w:pStyle w:val="SourceCode"/>
      </w:pPr>
      <w:r>
        <w:t xml:space="preserve">    ApiResponse storedResponse = sendRequest(client, "GET", location, "", "");</w:t>
      </w:r>
    </w:p>
    <w:p w14:paraId="715AC046" w14:textId="77777777" w:rsidR="00DF0C9E" w:rsidRDefault="00477BF6">
      <w:pPr>
        <w:pStyle w:val="SourceCode"/>
      </w:pPr>
      <w:r>
        <w:t xml:space="preserve">    if (storedResponse.statusCode == 0) {</w:t>
      </w:r>
    </w:p>
    <w:p w14:paraId="418F3FE1" w14:textId="77777777" w:rsidR="00DF0C9E" w:rsidRDefault="00477BF6">
      <w:pPr>
        <w:pStyle w:val="SourceCode"/>
      </w:pPr>
      <w:r>
        <w:t xml:space="preserve">        return 1;</w:t>
      </w:r>
    </w:p>
    <w:p w14:paraId="2F927DB8" w14:textId="77777777" w:rsidR="00DF0C9E" w:rsidRDefault="00477BF6">
      <w:pPr>
        <w:pStyle w:val="SourceCode"/>
      </w:pPr>
      <w:r>
        <w:t xml:space="preserve">    }</w:t>
      </w:r>
    </w:p>
    <w:p w14:paraId="21EDD3A9" w14:textId="77777777" w:rsidR="00DF0C9E" w:rsidRDefault="00477BF6">
      <w:pPr>
        <w:pStyle w:val="SourceCode"/>
        <w:keepNext/>
      </w:pPr>
      <w:r>
        <w:t xml:space="preserve">    printResponse(storedResponse);</w:t>
      </w:r>
    </w:p>
    <w:p w14:paraId="3BDDCFBD" w14:textId="77777777" w:rsidR="00DF0C9E" w:rsidRDefault="00DF0C9E">
      <w:pPr>
        <w:pStyle w:val="SourceCode"/>
        <w:keepNext/>
      </w:pPr>
    </w:p>
    <w:p w14:paraId="47775B3A" w14:textId="77777777" w:rsidR="00DF0C9E" w:rsidRDefault="00477BF6">
      <w:pPr>
        <w:pStyle w:val="SourceCode"/>
        <w:keepNext/>
      </w:pPr>
      <w:r>
        <w:t xml:space="preserve">    return 0;</w:t>
      </w:r>
    </w:p>
    <w:p w14:paraId="48F3AA8B" w14:textId="77777777" w:rsidR="00DF0C9E" w:rsidRDefault="00477BF6">
      <w:pPr>
        <w:pStyle w:val="SourceCode"/>
      </w:pPr>
      <w:r>
        <w:t>}</w:t>
      </w:r>
    </w:p>
    <w:p w14:paraId="46E2749B" w14:textId="77777777" w:rsidR="00DF0C9E" w:rsidRDefault="00DF0C9E">
      <w:pPr>
        <w:keepNext/>
      </w:pPr>
    </w:p>
    <w:p w14:paraId="78A03D8A" w14:textId="77777777" w:rsidR="00DF0C9E" w:rsidRDefault="00477BF6">
      <w:pPr>
        <w:pStyle w:val="Heading3"/>
      </w:pPr>
      <w:r>
        <w:t>Windows PowerShell Server Build and Run</w:t>
      </w:r>
    </w:p>
    <w:p w14:paraId="3665D22A" w14:textId="77777777" w:rsidR="00DF0C9E" w:rsidRDefault="00477BF6">
      <w:pPr>
        <w:keepNext/>
      </w:pPr>
      <w:r>
        <w:t>In Terminal 1:</w:t>
      </w:r>
    </w:p>
    <w:p w14:paraId="7B3C78FC" w14:textId="77777777" w:rsidR="00DF0C9E" w:rsidRDefault="00DF0C9E">
      <w:pPr>
        <w:keepNext/>
      </w:pPr>
    </w:p>
    <w:p w14:paraId="59FA52AE" w14:textId="77777777" w:rsidR="00DF0C9E" w:rsidRDefault="00477BF6">
      <w:pPr>
        <w:pStyle w:val="CommandBlock"/>
        <w:keepNext/>
      </w:pPr>
      <w:r>
        <w:t>$buildTools = "C:\Program Files (x86)\Microsoft Visual Studio\18\BuildTools"</w:t>
      </w:r>
    </w:p>
    <w:p w14:paraId="7342D638" w14:textId="77777777" w:rsidR="00DF0C9E" w:rsidRDefault="00477BF6">
      <w:pPr>
        <w:pStyle w:val="CommandBlock"/>
        <w:keepNext/>
      </w:pPr>
      <w:r>
        <w:t>&amp; "$buildTools\Common7\Tools\Launch-VsDevShell.ps1" -Arch amd64 `</w:t>
      </w:r>
    </w:p>
    <w:p w14:paraId="66210998" w14:textId="77777777" w:rsidR="00DF0C9E" w:rsidRDefault="00477BF6">
      <w:pPr>
        <w:pStyle w:val="CommandBlock"/>
        <w:keepNext/>
      </w:pPr>
      <w:r>
        <w:t xml:space="preserve">    -HostArch amd64 -SkipAutomaticLocation</w:t>
      </w:r>
    </w:p>
    <w:p w14:paraId="1C79F1C0" w14:textId="77777777" w:rsidR="00DF0C9E" w:rsidRDefault="00477BF6">
      <w:pPr>
        <w:pStyle w:val="CommandBlock"/>
        <w:keepNext/>
      </w:pPr>
      <w:r>
        <w:t>$ssl = ".\cpp\vcpkg_installed\x64-windows-static-md"</w:t>
      </w:r>
    </w:p>
    <w:p w14:paraId="0D3C0AF3" w14:textId="77777777" w:rsidR="00DF0C9E" w:rsidRDefault="00477BF6">
      <w:pPr>
        <w:pStyle w:val="CommandBlock"/>
        <w:keepNext/>
      </w:pPr>
      <w:r>
        <w:t>$connector = "C:\Program Files\MySQL\MySQL Connector C++ 26.7"</w:t>
      </w:r>
    </w:p>
    <w:p w14:paraId="537CC898" w14:textId="77777777" w:rsidR="00DF0C9E" w:rsidRDefault="00477BF6">
      <w:pPr>
        <w:pStyle w:val="CommandBlock"/>
        <w:keepNext/>
      </w:pPr>
      <w:r>
        <w:t>cl /nologo /std:c++20 /EHsc /W4 /WX /MD /D_CRT_SECURE_NO_WARNINGS `</w:t>
      </w:r>
    </w:p>
    <w:p w14:paraId="75285186" w14:textId="77777777" w:rsidR="00DF0C9E" w:rsidRDefault="00477BF6">
      <w:pPr>
        <w:pStyle w:val="CommandBlock"/>
        <w:keepNext/>
      </w:pPr>
      <w:r>
        <w:t xml:space="preserve">    /external:I "$ssl\include" /external:I "$connector\include" `</w:t>
      </w:r>
    </w:p>
    <w:p w14:paraId="26CC6782" w14:textId="77777777" w:rsidR="00DF0C9E" w:rsidRDefault="00477BF6">
      <w:pPr>
        <w:pStyle w:val="CommandBlock"/>
        <w:keepNext/>
      </w:pPr>
      <w:r>
        <w:t xml:space="preserve">    /external:W0 .\cpp\server.cpp .\cpp\contact_body.cpp `</w:t>
      </w:r>
    </w:p>
    <w:p w14:paraId="0AABBA60" w14:textId="77777777" w:rsidR="00DF0C9E" w:rsidRDefault="00477BF6">
      <w:pPr>
        <w:pStyle w:val="CommandBlock"/>
        <w:keepNext/>
      </w:pPr>
      <w:r>
        <w:t xml:space="preserve">    .\cpp\contact_store.cpp .\cpp\contacts.cpp `</w:t>
      </w:r>
    </w:p>
    <w:p w14:paraId="7919A7AC" w14:textId="77777777" w:rsidR="00DF0C9E" w:rsidRDefault="00477BF6">
      <w:pPr>
        <w:pStyle w:val="CommandBlock"/>
        <w:keepNext/>
      </w:pPr>
      <w:r>
        <w:t xml:space="preserve">    /Fo:cpp\ /Fe:cpp\server.exe /link /LIBPATH:"$ssl\lib" `</w:t>
      </w:r>
    </w:p>
    <w:p w14:paraId="68427787" w14:textId="77777777" w:rsidR="00DF0C9E" w:rsidRDefault="00477BF6">
      <w:pPr>
        <w:pStyle w:val="CommandBlock"/>
        <w:keepNext/>
      </w:pPr>
      <w:r>
        <w:t xml:space="preserve">    /LIBPATH:"$connector\lib64\vs14" libssl.lib libcrypto.lib `</w:t>
      </w:r>
    </w:p>
    <w:p w14:paraId="58F07498" w14:textId="77777777" w:rsidR="00DF0C9E" w:rsidRDefault="00477BF6">
      <w:pPr>
        <w:pStyle w:val="CommandBlock"/>
        <w:keepNext/>
      </w:pPr>
      <w:r>
        <w:t xml:space="preserve">    ws2_32.lib crypt32.lib advapi32.lib user32.lib mysqlcppconn.lib</w:t>
      </w:r>
    </w:p>
    <w:p w14:paraId="1BB5E368" w14:textId="77777777" w:rsidR="00DF0C9E" w:rsidRDefault="00477BF6">
      <w:pPr>
        <w:pStyle w:val="CommandBlock"/>
      </w:pPr>
      <w:r>
        <w:t>.\cpp\server.exe</w:t>
      </w:r>
    </w:p>
    <w:p w14:paraId="2BE1CDBF" w14:textId="77777777" w:rsidR="00DF0C9E" w:rsidRDefault="00DF0C9E">
      <w:pPr>
        <w:keepNext/>
      </w:pPr>
    </w:p>
    <w:p w14:paraId="109EDE5F" w14:textId="77777777" w:rsidR="00DF0C9E" w:rsidRDefault="00477BF6">
      <w:pPr>
        <w:pStyle w:val="Heading3"/>
      </w:pPr>
      <w:r>
        <w:t>Windows PowerShell Client Build and Run</w:t>
      </w:r>
    </w:p>
    <w:p w14:paraId="39C5AF04" w14:textId="77777777" w:rsidR="00DF0C9E" w:rsidRDefault="00477BF6">
      <w:pPr>
        <w:keepNext/>
      </w:pPr>
      <w:r>
        <w:t>In Terminal 2, again with the reset's source line first:</w:t>
      </w:r>
    </w:p>
    <w:p w14:paraId="6FD7F162" w14:textId="77777777" w:rsidR="00DF0C9E" w:rsidRDefault="00DF0C9E">
      <w:pPr>
        <w:keepNext/>
      </w:pPr>
    </w:p>
    <w:p w14:paraId="4A544100" w14:textId="77777777" w:rsidR="00DF0C9E" w:rsidRDefault="00477BF6">
      <w:pPr>
        <w:pStyle w:val="CommandBlock"/>
        <w:keepNext/>
      </w:pPr>
      <w:r>
        <w:t>$buildTools = "C:\Program Files (x86)\Microsoft Visual Studio\18\BuildTools"</w:t>
      </w:r>
    </w:p>
    <w:p w14:paraId="1D4E7558" w14:textId="77777777" w:rsidR="00DF0C9E" w:rsidRDefault="00477BF6">
      <w:pPr>
        <w:pStyle w:val="CommandBlock"/>
        <w:keepNext/>
      </w:pPr>
      <w:r>
        <w:t>&amp; "$buildTools\Common7\Tools\Launch-VsDevShell.ps1" -Arch amd64 `</w:t>
      </w:r>
    </w:p>
    <w:p w14:paraId="65F86A5D" w14:textId="77777777" w:rsidR="00DF0C9E" w:rsidRDefault="00477BF6">
      <w:pPr>
        <w:pStyle w:val="CommandBlock"/>
        <w:keepNext/>
      </w:pPr>
      <w:r>
        <w:t xml:space="preserve">    -HostArch amd64 -SkipAutomaticLocation</w:t>
      </w:r>
    </w:p>
    <w:p w14:paraId="061550DF" w14:textId="77777777" w:rsidR="00DF0C9E" w:rsidRDefault="00477BF6">
      <w:pPr>
        <w:pStyle w:val="CommandBlock"/>
        <w:keepNext/>
      </w:pPr>
      <w:r>
        <w:t>$ssl = ".\cpp\vcpkg_installed\x64-windows-static-md"</w:t>
      </w:r>
    </w:p>
    <w:p w14:paraId="7ACC41BE" w14:textId="77777777" w:rsidR="00DF0C9E" w:rsidRDefault="00477BF6">
      <w:pPr>
        <w:pStyle w:val="CommandBlock"/>
        <w:keepNext/>
      </w:pPr>
      <w:r>
        <w:t>cl /nologo /std:c++20 /EHsc /W4 /WX /MD /external:I "$ssl\include" `</w:t>
      </w:r>
    </w:p>
    <w:p w14:paraId="090301D9" w14:textId="77777777" w:rsidR="00DF0C9E" w:rsidRDefault="00477BF6">
      <w:pPr>
        <w:pStyle w:val="CommandBlock"/>
        <w:keepNext/>
      </w:pPr>
      <w:r>
        <w:t xml:space="preserve">    /external:W0 .\cpp\client.cpp /Fo:cpp\ /Fe:cpp\client.exe /link `</w:t>
      </w:r>
    </w:p>
    <w:p w14:paraId="536AA3FE" w14:textId="77777777" w:rsidR="00DF0C9E" w:rsidRDefault="00477BF6">
      <w:pPr>
        <w:pStyle w:val="CommandBlock"/>
        <w:keepNext/>
      </w:pPr>
      <w:r>
        <w:t xml:space="preserve">    /LIBPATH:"$ssl\lib" libssl.lib libcrypto.lib ws2_32.lib crypt32.lib `</w:t>
      </w:r>
    </w:p>
    <w:p w14:paraId="3D223006" w14:textId="77777777" w:rsidR="00DF0C9E" w:rsidRDefault="00477BF6">
      <w:pPr>
        <w:pStyle w:val="CommandBlock"/>
        <w:keepNext/>
      </w:pPr>
      <w:r>
        <w:t xml:space="preserve">    advapi32.lib user32.lib</w:t>
      </w:r>
    </w:p>
    <w:p w14:paraId="63992D78" w14:textId="77777777" w:rsidR="00DF0C9E" w:rsidRDefault="00477BF6">
      <w:pPr>
        <w:pStyle w:val="CommandBlock"/>
        <w:keepNext/>
      </w:pPr>
      <w:r>
        <w:t>$mysql = "C:\Program Files\MySQL\MySQL Server 26.7\bin\mysql.exe"</w:t>
      </w:r>
    </w:p>
    <w:p w14:paraId="067245E4" w14:textId="77777777" w:rsidR="00DF0C9E" w:rsidRDefault="00477BF6">
      <w:pPr>
        <w:pStyle w:val="CommandBlock"/>
        <w:keepNext/>
      </w:pPr>
      <w:r>
        <w:t>$env:MYSQL_PWD = $env:SPA_DB_PASSWORD</w:t>
      </w:r>
    </w:p>
    <w:p w14:paraId="68EFE184" w14:textId="77777777" w:rsidR="00DF0C9E" w:rsidRDefault="00477BF6">
      <w:pPr>
        <w:pStyle w:val="CommandBlock"/>
        <w:keepNext/>
      </w:pPr>
      <w:r>
        <w:t>&amp; $mysql -u devuser -h 127.0.0.1 -P 3306 -D spa_contacts --commands `</w:t>
      </w:r>
    </w:p>
    <w:p w14:paraId="55AB6CCE" w14:textId="77777777" w:rsidR="00DF0C9E" w:rsidRDefault="00477BF6">
      <w:pPr>
        <w:pStyle w:val="CommandBlock"/>
        <w:keepNext/>
      </w:pPr>
      <w:r>
        <w:t xml:space="preserve">    -e "source ./sql/reset_contacts_cpp.sql"</w:t>
      </w:r>
    </w:p>
    <w:p w14:paraId="2C79EB3C" w14:textId="77777777" w:rsidR="00DF0C9E" w:rsidRDefault="00477BF6">
      <w:pPr>
        <w:pStyle w:val="CommandBlock"/>
        <w:keepNext/>
      </w:pPr>
      <w:r>
        <w:t>Remove-Item Env:MYSQL_PWD</w:t>
      </w:r>
    </w:p>
    <w:p w14:paraId="5C4232D0" w14:textId="77777777" w:rsidR="00DF0C9E" w:rsidRDefault="00477BF6">
      <w:pPr>
        <w:pStyle w:val="CommandBlock"/>
        <w:keepNext/>
      </w:pPr>
      <w:r>
        <w:t>.\cpp\client.exe</w:t>
      </w:r>
    </w:p>
    <w:p w14:paraId="72A4437B" w14:textId="77777777" w:rsidR="00DF0C9E" w:rsidRDefault="00477BF6">
      <w:pPr>
        <w:pStyle w:val="CommandBlock"/>
      </w:pPr>
      <w:r>
        <w:t>$LASTEXITCODE</w:t>
      </w:r>
    </w:p>
    <w:p w14:paraId="22BDB16F" w14:textId="77777777" w:rsidR="00DF0C9E" w:rsidRDefault="00DF0C9E">
      <w:pPr>
        <w:keepNext/>
      </w:pPr>
    </w:p>
    <w:p w14:paraId="624CAA97" w14:textId="77777777" w:rsidR="00DF0C9E" w:rsidRDefault="00477BF6">
      <w:pPr>
        <w:pStyle w:val="Heading3"/>
      </w:pPr>
      <w:r>
        <w:t>Windows PowerShell curl Check</w:t>
      </w:r>
    </w:p>
    <w:p w14:paraId="323956B2" w14:textId="77777777" w:rsidR="00DF0C9E" w:rsidRDefault="00477BF6">
      <w:pPr>
        <w:keepNext/>
      </w:pPr>
      <w:r>
        <w:t>Still in Terminal 2, send the curl Check file's twelve requests (Project Setup, The curl Check File), the same in every language:</w:t>
      </w:r>
    </w:p>
    <w:p w14:paraId="5CBFBD75" w14:textId="77777777" w:rsidR="00DF0C9E" w:rsidRDefault="00DF0C9E">
      <w:pPr>
        <w:keepNext/>
      </w:pPr>
    </w:p>
    <w:p w14:paraId="42D426B1" w14:textId="77777777" w:rsidR="00DF0C9E" w:rsidRDefault="00477BF6">
      <w:pPr>
        <w:pStyle w:val="CommandBlock"/>
      </w:pPr>
      <w:r>
        <w:t>&amp; "$env:SystemRoot\System32\curl.exe" -K curl-check.txt</w:t>
      </w:r>
    </w:p>
    <w:p w14:paraId="5FDD316F" w14:textId="77777777" w:rsidR="00DF0C9E" w:rsidRDefault="00DF0C9E">
      <w:pPr>
        <w:keepNext/>
      </w:pPr>
    </w:p>
    <w:p w14:paraId="43BE670F" w14:textId="77777777" w:rsidR="00DF0C9E" w:rsidRDefault="00477BF6">
      <w:r>
        <w:t>It must print the curl lines of the Required Clean-Run Output in Validation Rules. Now press Ctrl+C in Terminal 1; it must show the server lines of the Required Clean-Run Output.</w:t>
      </w:r>
    </w:p>
    <w:p w14:paraId="7A848E53" w14:textId="77777777" w:rsidR="00DF0C9E" w:rsidRDefault="00DF0C9E">
      <w:pPr>
        <w:keepNext/>
      </w:pPr>
    </w:p>
    <w:p w14:paraId="4A550B3A" w14:textId="77777777" w:rsidR="00DF0C9E" w:rsidRDefault="00477BF6">
      <w:pPr>
        <w:pStyle w:val="Heading3"/>
      </w:pPr>
      <w:r>
        <w:t>Linux or macOS Build and Run</w:t>
      </w:r>
    </w:p>
    <w:p w14:paraId="3B9C7A53" w14:textId="77777777" w:rsidR="00DF0C9E" w:rsidRDefault="00477BF6">
      <w:pPr>
        <w:keepNext/>
      </w:pPr>
      <w:r>
        <w:t>In Terminal 1, then in Terminal 2:</w:t>
      </w:r>
    </w:p>
    <w:p w14:paraId="7D0D9C36" w14:textId="77777777" w:rsidR="00DF0C9E" w:rsidRDefault="00DF0C9E">
      <w:pPr>
        <w:keepNext/>
      </w:pPr>
    </w:p>
    <w:p w14:paraId="0E2ED090" w14:textId="77777777" w:rsidR="00DF0C9E" w:rsidRDefault="00477BF6">
      <w:pPr>
        <w:pStyle w:val="CommandBlock"/>
        <w:keepNext/>
      </w:pPr>
      <w:r>
        <w:t>g++ -std=c++20 -Wall -Wextra -Wpedantic -Werror \</w:t>
      </w:r>
    </w:p>
    <w:p w14:paraId="3503CB0D" w14:textId="77777777" w:rsidR="00DF0C9E" w:rsidRDefault="00477BF6">
      <w:pPr>
        <w:pStyle w:val="CommandBlock"/>
        <w:keepNext/>
      </w:pPr>
      <w:r>
        <w:t xml:space="preserve">    ./cpp/server.cpp ./cpp/contact_body.cpp \</w:t>
      </w:r>
    </w:p>
    <w:p w14:paraId="6D91880A" w14:textId="77777777" w:rsidR="00DF0C9E" w:rsidRDefault="00477BF6">
      <w:pPr>
        <w:pStyle w:val="CommandBlock"/>
        <w:keepNext/>
      </w:pPr>
      <w:r>
        <w:t xml:space="preserve">    ./cpp/contact_store.cpp ./cpp/contacts.cpp \</w:t>
      </w:r>
    </w:p>
    <w:p w14:paraId="031CCB11" w14:textId="77777777" w:rsidR="00DF0C9E" w:rsidRDefault="00477BF6">
      <w:pPr>
        <w:pStyle w:val="CommandBlock"/>
        <w:keepNext/>
      </w:pPr>
      <w:r>
        <w:t xml:space="preserve">    -isystem /usr/include/mysql-cppconn -lmysqlcppconn -lssl -lcrypto \</w:t>
      </w:r>
    </w:p>
    <w:p w14:paraId="02A70027" w14:textId="77777777" w:rsidR="00DF0C9E" w:rsidRDefault="00477BF6">
      <w:pPr>
        <w:pStyle w:val="CommandBlock"/>
        <w:keepNext/>
      </w:pPr>
      <w:r>
        <w:t xml:space="preserve">    -o ./cpp/server</w:t>
      </w:r>
    </w:p>
    <w:p w14:paraId="5BBD9BC1" w14:textId="77777777" w:rsidR="00DF0C9E" w:rsidRDefault="00477BF6">
      <w:pPr>
        <w:pStyle w:val="CommandBlock"/>
      </w:pPr>
      <w:r>
        <w:t>./cpp/server</w:t>
      </w:r>
    </w:p>
    <w:p w14:paraId="140D25CF" w14:textId="77777777" w:rsidR="00DF0C9E" w:rsidRDefault="00DF0C9E">
      <w:pPr>
        <w:keepNext/>
      </w:pPr>
    </w:p>
    <w:p w14:paraId="57703B35" w14:textId="77777777" w:rsidR="00DF0C9E" w:rsidRDefault="00477BF6">
      <w:pPr>
        <w:pStyle w:val="CommandBlock"/>
        <w:keepNext/>
      </w:pPr>
      <w:r>
        <w:t>g++ -std=c++20 -Wall -Wextra -Wpedantic -Werror ./cpp/client.cpp \</w:t>
      </w:r>
    </w:p>
    <w:p w14:paraId="079C4543" w14:textId="77777777" w:rsidR="00DF0C9E" w:rsidRDefault="00477BF6">
      <w:pPr>
        <w:pStyle w:val="CommandBlock"/>
        <w:keepNext/>
      </w:pPr>
      <w:r>
        <w:t xml:space="preserve">    -lssl -lcrypto -o ./cpp/client</w:t>
      </w:r>
    </w:p>
    <w:p w14:paraId="1119C920" w14:textId="77777777" w:rsidR="00DF0C9E" w:rsidRDefault="00477BF6">
      <w:pPr>
        <w:pStyle w:val="CommandBlock"/>
        <w:keepNext/>
      </w:pPr>
      <w:r>
        <w:t>MYSQL_PWD="$SPA_DB_PASSWORD" mysql -u devuser -h 127.0.0.1 -P 3306 \</w:t>
      </w:r>
    </w:p>
    <w:p w14:paraId="2545836E" w14:textId="77777777" w:rsidR="00DF0C9E" w:rsidRDefault="00477BF6">
      <w:pPr>
        <w:pStyle w:val="CommandBlock"/>
        <w:keepNext/>
      </w:pPr>
      <w:r>
        <w:t xml:space="preserve">    -D spa_contacts &lt; ./sql/reset_contacts_cpp.sql</w:t>
      </w:r>
    </w:p>
    <w:p w14:paraId="76CFCC47" w14:textId="77777777" w:rsidR="00DF0C9E" w:rsidRDefault="00477BF6">
      <w:pPr>
        <w:pStyle w:val="CommandBlock"/>
        <w:keepNext/>
      </w:pPr>
      <w:r>
        <w:t>./cpp/client</w:t>
      </w:r>
    </w:p>
    <w:p w14:paraId="1CDCBE46" w14:textId="77777777" w:rsidR="00DF0C9E" w:rsidRDefault="00477BF6">
      <w:pPr>
        <w:pStyle w:val="CommandBlock"/>
      </w:pPr>
      <w:r>
        <w:t>echo $?</w:t>
      </w:r>
    </w:p>
    <w:p w14:paraId="5B7C4E48" w14:textId="77777777" w:rsidR="00DF0C9E" w:rsidRDefault="00DF0C9E">
      <w:pPr>
        <w:keepNext/>
      </w:pPr>
    </w:p>
    <w:p w14:paraId="4AD40B9A" w14:textId="77777777" w:rsidR="00DF0C9E" w:rsidRDefault="00477BF6">
      <w:r>
        <w:t>For the curl Check, type curl -K curl-check.txt.</w:t>
      </w:r>
    </w:p>
    <w:p w14:paraId="43CDFEEB" w14:textId="77777777" w:rsidR="00DF0C9E" w:rsidRDefault="00DF0C9E">
      <w:pPr>
        <w:keepNext/>
      </w:pPr>
    </w:p>
    <w:p w14:paraId="50B94D65" w14:textId="77777777" w:rsidR="00DF0C9E" w:rsidRDefault="00477BF6">
      <w:pPr>
        <w:pStyle w:val="Heading3"/>
      </w:pPr>
      <w:r>
        <w:t>Check Your Results</w:t>
      </w:r>
    </w:p>
    <w:p w14:paraId="6FDAF53A" w14:textId="77777777" w:rsidR="00DF0C9E" w:rsidRDefault="00477BF6">
      <w:r>
        <w:t>Terminal 2's client run must show the Production-Minded client lines of the Required Clean-Run Output in Validation Rules, and $LASTEXITCODE (echo $? on Linux or macOS) must print 0.</w:t>
      </w:r>
    </w:p>
    <w:p w14:paraId="3DFEB499" w14:textId="77777777" w:rsidR="00DF0C9E" w:rsidRDefault="00DF0C9E">
      <w:pPr>
        <w:keepNext/>
      </w:pPr>
    </w:p>
    <w:p w14:paraId="6F63153D" w14:textId="77777777" w:rsidR="00DF0C9E" w:rsidRDefault="00477BF6">
      <w:pPr>
        <w:pStyle w:val="ListBullet"/>
      </w:pPr>
      <w:r>
        <w:t>The Sent line and the 201 match the Basic client's, and the GET of the Location shows the stored name with its quotes, written as \" again.</w:t>
      </w:r>
    </w:p>
    <w:p w14:paraId="4732C630" w14:textId="77777777" w:rsidR="00DF0C9E" w:rsidRDefault="00477BF6">
      <w:pPr>
        <w:pStyle w:val="ListBullet"/>
      </w:pPr>
      <w:r>
        <w:t>The curl Check proves each refusal in order: 415 for curl's own form type and for no Content-Type at all, 411 for the chunked body and for a POST with no body, 413 for 16385 bytes, invalid_json for the empty body, the missing }, the extra }, the raw tab, the BOM, and the FF byte, and invalid_input for the 16384-byte array (the size passed, and it is JSON; the shape is not).</w:t>
      </w:r>
    </w:p>
    <w:p w14:paraId="01E9F130" w14:textId="77777777" w:rsidR="00DF0C9E" w:rsidRDefault="00DF0C9E">
      <w:pPr>
        <w:keepNext/>
      </w:pPr>
    </w:p>
    <w:p w14:paraId="06D67870" w14:textId="77777777" w:rsidR="00DF0C9E" w:rsidRDefault="00DF0C9E">
      <w:pPr>
        <w:keepNext/>
      </w:pPr>
    </w:p>
    <w:p w14:paraId="6CD7046E" w14:textId="77777777" w:rsidR="00DF0C9E" w:rsidRDefault="00477BF6">
      <w:pPr>
        <w:pStyle w:val="Heading2"/>
      </w:pPr>
      <w:r>
        <w:t>What to Notice</w:t>
      </w:r>
    </w:p>
    <w:p w14:paraId="0FD1D316" w14:textId="77777777" w:rsidR="00DF0C9E" w:rsidRDefault="00477BF6">
      <w:pPr>
        <w:pStyle w:val="ListBullet"/>
      </w:pPr>
      <w:r>
        <w:t>nlohmann/json skips a BOM without a word, so bodyIsJson checks for it first. compare(0, 3, "\xEF\xBB\xBF") compares the first three bytes and gives 0 when they are equal.</w:t>
      </w:r>
    </w:p>
    <w:p w14:paraId="7F9BA32B" w14:textId="77777777" w:rsidR="00DF0C9E" w:rsidRDefault="00477BF6">
      <w:pPr>
        <w:pStyle w:val="ListBullet"/>
      </w:pPr>
      <w:r>
        <w:t>accept checks the syntax without building a value and never throws, which suits a yes-or-no question. It already refuses bytes that are not UTF-8 and a raw tab inside a string, so C++ needs no check of its own for them.</w:t>
      </w:r>
    </w:p>
    <w:p w14:paraId="10CFA0F6" w14:textId="77777777" w:rsidR="00DF0C9E" w:rsidRDefault="00477BF6">
      <w:pPr>
        <w:pStyle w:val="ListBullet"/>
      </w:pPr>
      <w:r>
        <w:t>cpp-httplib reads the whole body, chunks included, before the handler runs; the 411 and 413 come from the headers, so the body is never used.</w:t>
      </w:r>
    </w:p>
    <w:p w14:paraId="085EA60F" w14:textId="77777777" w:rsidR="00DF0C9E" w:rsidRDefault="00477BF6">
      <w:pPr>
        <w:pStyle w:val="ListBullet"/>
      </w:pPr>
      <w:r>
        <w:t>Remember, ordered_json keeps the keys in the order they were added; a plain nlohmann::json would send email first, because it sorts keys.</w:t>
      </w:r>
    </w:p>
    <w:p w14:paraId="321532C4" w14:textId="77777777" w:rsidR="00DF0C9E" w:rsidRDefault="00DF0C9E">
      <w:pPr>
        <w:keepNext/>
      </w:pPr>
    </w:p>
    <w:p w14:paraId="72494E36" w14:textId="77777777" w:rsidR="00DF0C9E" w:rsidRDefault="00477BF6">
      <w:pPr>
        <w:pStyle w:val="Heading3"/>
      </w:pPr>
      <w:r>
        <w:t>Basic and Production-Minded Comparison</w:t>
      </w:r>
    </w:p>
    <w:p w14:paraId="014A52A0" w14:textId="77777777" w:rsidR="00DF0C9E" w:rsidRDefault="00477BF6">
      <w:r>
        <w:t>Both C++ servers run the same checks in the same order with the same answers; the Production-Minded one keeps them in json_request_problem and the new file's body_is_json, beside the unchanged contact store, and its client sends through Lesson 6.4's send_request.</w:t>
      </w:r>
    </w:p>
    <w:p w14:paraId="1B5071E9" w14:textId="77777777" w:rsidR="00DF0C9E" w:rsidRDefault="00DF0C9E">
      <w:pPr>
        <w:keepNext/>
      </w:pPr>
    </w:p>
    <w:p w14:paraId="782EAA72" w14:textId="77777777" w:rsidR="00DF0C9E" w:rsidRDefault="00DF0C9E">
      <w:pPr>
        <w:keepNext/>
      </w:pPr>
    </w:p>
    <w:p w14:paraId="314DC29A" w14:textId="77777777" w:rsidR="00DF0C9E" w:rsidRDefault="00DF0C9E">
      <w:pPr>
        <w:keepNext/>
      </w:pPr>
    </w:p>
    <w:p w14:paraId="0F2F4E76" w14:textId="77777777" w:rsidR="00DF0C9E" w:rsidRDefault="00477BF6">
      <w:pPr>
        <w:pStyle w:val="Heading1"/>
      </w:pPr>
      <w:r>
        <w:t>C# Implementation</w:t>
      </w:r>
    </w:p>
    <w:p w14:paraId="24E1C768" w14:textId="77777777" w:rsidR="00DF0C9E" w:rsidRDefault="00477BF6">
      <w:r>
        <w:t>Remember, C# uses ASP.NET Core's Kestrel for the server, HttpClient for the client, and MySqlConnector for MySQL (Lessons 6.0 and 6.1). Contacts.cs and Lesson 6.6's ContactStore.cs, which step 1 copied, and this lesson's ContactBody.cs sit in .\csharp\Server, which compiles every .cs file in its folder; BasicServer.csproj compiles the same Contacts.cs with a Compile item.</w:t>
      </w:r>
    </w:p>
    <w:p w14:paraId="04AB9FA6" w14:textId="77777777" w:rsidR="00DF0C9E" w:rsidRDefault="00DF0C9E">
      <w:pPr>
        <w:keepNext/>
      </w:pPr>
    </w:p>
    <w:p w14:paraId="471865FE" w14:textId="77777777" w:rsidR="00DF0C9E" w:rsidRDefault="00DF0C9E">
      <w:pPr>
        <w:keepNext/>
      </w:pPr>
    </w:p>
    <w:p w14:paraId="0E0D8E14" w14:textId="77777777" w:rsidR="00DF0C9E" w:rsidRDefault="00477BF6">
      <w:pPr>
        <w:pStyle w:val="Heading2"/>
      </w:pPr>
      <w:r>
        <w:t>Basic Implementation</w:t>
      </w:r>
    </w:p>
    <w:p w14:paraId="39104FB6" w14:textId="77777777" w:rsidR="00DF0C9E" w:rsidRDefault="00477BF6">
      <w:r>
        <w:t>Start with the most direct versions. The Basic server answers one route itself: it is Lesson 6.6's Basic server, with the ContentType and ContentLength checks added at the start of AnswerCreate, a strict UTF-8 reader, a BOM check, and JsonException answered as invalid_json; JSON of the wrong shape is still invalid_input. The Basic client: Main builds a ContactRequest object, serializes it with JsonSerializer and Lesson 5.8's options, prints it, and sends it as StringContent with the content type application</w:t>
      </w:r>
      <w:r>
        <w:t>/json. The new steps are commented in full, and the ones from earlier lessons have short reminders.</w:t>
      </w:r>
    </w:p>
    <w:p w14:paraId="41CEC6AB" w14:textId="77777777" w:rsidR="00DF0C9E" w:rsidRDefault="00DF0C9E">
      <w:pPr>
        <w:keepNext/>
      </w:pPr>
    </w:p>
    <w:p w14:paraId="34A867E3" w14:textId="77777777" w:rsidR="00DF0C9E" w:rsidRDefault="00477BF6">
      <w:pPr>
        <w:pStyle w:val="Heading3"/>
      </w:pPr>
      <w:r>
        <w:t>csharp/BasicServer/Program.cs</w:t>
      </w:r>
    </w:p>
    <w:p w14:paraId="3BA63A2B" w14:textId="77777777" w:rsidR="00DF0C9E" w:rsidRDefault="00477BF6">
      <w:pPr>
        <w:pStyle w:val="SourceCode"/>
        <w:keepNext/>
      </w:pPr>
      <w:r>
        <w:t>// Lesson 6.12 Basic: a server that creates a contact from POST</w:t>
      </w:r>
    </w:p>
    <w:p w14:paraId="73126121" w14:textId="77777777" w:rsidR="00DF0C9E" w:rsidRDefault="00477BF6">
      <w:pPr>
        <w:pStyle w:val="SourceCode"/>
        <w:keepNext/>
      </w:pPr>
      <w:r>
        <w:t>// /api/v1/contacts only when the request is JSON: the JSON Content-Type, a</w:t>
      </w:r>
    </w:p>
    <w:p w14:paraId="23252334" w14:textId="77777777" w:rsidR="00DF0C9E" w:rsidRDefault="00477BF6">
      <w:pPr>
        <w:pStyle w:val="SourceCode"/>
      </w:pPr>
      <w:r>
        <w:t>// Content-Length of at most 16384 bytes, and a body that parses as JSON.</w:t>
      </w:r>
    </w:p>
    <w:p w14:paraId="62C4513D" w14:textId="77777777" w:rsidR="00DF0C9E" w:rsidRDefault="00477BF6">
      <w:pPr>
        <w:pStyle w:val="SourceCode"/>
      </w:pPr>
      <w:r>
        <w:t>// The rest is Lesson 6.6's Basic server.</w:t>
      </w:r>
    </w:p>
    <w:p w14:paraId="206D78B7" w14:textId="77777777" w:rsidR="00DF0C9E" w:rsidRDefault="00477BF6">
      <w:pPr>
        <w:pStyle w:val="SourceCode"/>
      </w:pPr>
      <w:r>
        <w:t>using System.Net;</w:t>
      </w:r>
    </w:p>
    <w:p w14:paraId="22BCB902" w14:textId="77777777" w:rsidR="00DF0C9E" w:rsidRDefault="00477BF6">
      <w:pPr>
        <w:pStyle w:val="SourceCode"/>
      </w:pPr>
      <w:r>
        <w:t>using System.Text;</w:t>
      </w:r>
    </w:p>
    <w:p w14:paraId="3D1241DE" w14:textId="77777777" w:rsidR="00DF0C9E" w:rsidRDefault="00477BF6">
      <w:pPr>
        <w:pStyle w:val="SourceCode"/>
      </w:pPr>
      <w:r>
        <w:t>using System.Security.Cryptography.X509Certificates;</w:t>
      </w:r>
    </w:p>
    <w:p w14:paraId="0075A7B6" w14:textId="77777777" w:rsidR="00DF0C9E" w:rsidRDefault="00477BF6">
      <w:pPr>
        <w:pStyle w:val="SourceCode"/>
      </w:pPr>
      <w:r>
        <w:t>using System.Text.Encodings.Web;</w:t>
      </w:r>
    </w:p>
    <w:p w14:paraId="3CAF9E39" w14:textId="77777777" w:rsidR="00DF0C9E" w:rsidRDefault="00477BF6">
      <w:pPr>
        <w:pStyle w:val="SourceCode"/>
      </w:pPr>
      <w:r>
        <w:t>using System.Text.Json;</w:t>
      </w:r>
    </w:p>
    <w:p w14:paraId="3855D7E3" w14:textId="77777777" w:rsidR="00DF0C9E" w:rsidRDefault="00477BF6">
      <w:pPr>
        <w:pStyle w:val="SourceCode"/>
      </w:pPr>
      <w:r>
        <w:t>using MySqlConnector;</w:t>
      </w:r>
    </w:p>
    <w:p w14:paraId="5047E2F9" w14:textId="77777777" w:rsidR="00DF0C9E" w:rsidRDefault="00DF0C9E">
      <w:pPr>
        <w:pStyle w:val="SourceCode"/>
      </w:pPr>
    </w:p>
    <w:p w14:paraId="70DB5D8B" w14:textId="77777777" w:rsidR="00DF0C9E" w:rsidRDefault="00477BF6">
      <w:pPr>
        <w:pStyle w:val="SourceCode"/>
      </w:pPr>
      <w:r>
        <w:t>internal static class Program</w:t>
      </w:r>
    </w:p>
    <w:p w14:paraId="2AA09DB3" w14:textId="77777777" w:rsidR="00DF0C9E" w:rsidRDefault="00477BF6">
      <w:pPr>
        <w:pStyle w:val="SourceCode"/>
      </w:pPr>
      <w:r>
        <w:t>{</w:t>
      </w:r>
    </w:p>
    <w:p w14:paraId="6ECEADC6" w14:textId="77777777" w:rsidR="00DF0C9E" w:rsidRDefault="00477BF6">
      <w:pPr>
        <w:pStyle w:val="SourceCode"/>
      </w:pPr>
      <w:r>
        <w:t xml:space="preserve">    private const string JsonType = "application/json; charset=utf-8";</w:t>
      </w:r>
    </w:p>
    <w:p w14:paraId="09ED654B" w14:textId="77777777" w:rsidR="00DF0C9E" w:rsidRDefault="00477BF6">
      <w:pPr>
        <w:pStyle w:val="SourceCode"/>
      </w:pPr>
      <w:r>
        <w:t xml:space="preserve">    private const string DatabaseFailureJson =</w:t>
      </w:r>
    </w:p>
    <w:p w14:paraId="73539222" w14:textId="77777777" w:rsidR="00DF0C9E" w:rsidRDefault="00477BF6">
      <w:pPr>
        <w:pStyle w:val="SourceCode"/>
      </w:pPr>
      <w:r>
        <w:t xml:space="preserve">        "{\"code\":\"database_failure\"," +</w:t>
      </w:r>
    </w:p>
    <w:p w14:paraId="681A22C7" w14:textId="77777777" w:rsidR="00DF0C9E" w:rsidRDefault="00477BF6">
      <w:pPr>
        <w:pStyle w:val="SourceCode"/>
      </w:pPr>
      <w:r>
        <w:t xml:space="preserve">        "\"message\":\"the database could not answer\"}";</w:t>
      </w:r>
    </w:p>
    <w:p w14:paraId="4DB51305" w14:textId="77777777" w:rsidR="00DF0C9E" w:rsidRDefault="00477BF6">
      <w:pPr>
        <w:pStyle w:val="SourceCode"/>
      </w:pPr>
      <w:r>
        <w:t xml:space="preserve">    // The largest body this server reads, in bytes.</w:t>
      </w:r>
    </w:p>
    <w:p w14:paraId="36A781C8" w14:textId="77777777" w:rsidR="00DF0C9E" w:rsidRDefault="00477BF6">
      <w:pPr>
        <w:pStyle w:val="SourceCode"/>
      </w:pPr>
      <w:r>
        <w:t xml:space="preserve">    private const long MaxBodyBytes = 16384;</w:t>
      </w:r>
    </w:p>
    <w:p w14:paraId="532A9CC3" w14:textId="77777777" w:rsidR="00DF0C9E" w:rsidRDefault="00DF0C9E">
      <w:pPr>
        <w:pStyle w:val="SourceCode"/>
      </w:pPr>
    </w:p>
    <w:p w14:paraId="24CCCD24" w14:textId="77777777" w:rsidR="00DF0C9E" w:rsidRDefault="00477BF6">
      <w:pPr>
        <w:pStyle w:val="SourceCode"/>
      </w:pPr>
      <w:r>
        <w:t xml:space="preserve">    // Remember, Lesson 5.8's options: fields included, keys in camelCase</w:t>
      </w:r>
    </w:p>
    <w:p w14:paraId="5FE6B1EC" w14:textId="77777777" w:rsidR="00DF0C9E" w:rsidRDefault="00477BF6">
      <w:pPr>
        <w:pStyle w:val="SourceCode"/>
      </w:pPr>
      <w:r>
        <w:t xml:space="preserve">    // (Contact's attribute writes FullName as "name"), and the relaxed</w:t>
      </w:r>
    </w:p>
    <w:p w14:paraId="30448E64" w14:textId="77777777" w:rsidR="00DF0C9E" w:rsidRDefault="00477BF6">
      <w:pPr>
        <w:pStyle w:val="SourceCode"/>
      </w:pPr>
      <w:r>
        <w:t xml:space="preserve">    // encoder, so every language writes the same bytes.</w:t>
      </w:r>
    </w:p>
    <w:p w14:paraId="51175C22" w14:textId="77777777" w:rsidR="00DF0C9E" w:rsidRDefault="00477BF6">
      <w:pPr>
        <w:pStyle w:val="SourceCode"/>
      </w:pPr>
      <w:r>
        <w:t xml:space="preserve">    private static JsonSerializerOptions JsonOptions()</w:t>
      </w:r>
    </w:p>
    <w:p w14:paraId="08365AF9" w14:textId="77777777" w:rsidR="00DF0C9E" w:rsidRDefault="00477BF6">
      <w:pPr>
        <w:pStyle w:val="SourceCode"/>
      </w:pPr>
      <w:r>
        <w:t xml:space="preserve">    {</w:t>
      </w:r>
    </w:p>
    <w:p w14:paraId="284CB509" w14:textId="77777777" w:rsidR="00DF0C9E" w:rsidRDefault="00477BF6">
      <w:pPr>
        <w:pStyle w:val="SourceCode"/>
      </w:pPr>
      <w:r>
        <w:t xml:space="preserve">        JsonSerializerOptions options = new JsonSerializerOptions();</w:t>
      </w:r>
    </w:p>
    <w:p w14:paraId="21C9E50D" w14:textId="77777777" w:rsidR="00DF0C9E" w:rsidRDefault="00477BF6">
      <w:pPr>
        <w:pStyle w:val="SourceCode"/>
      </w:pPr>
      <w:r>
        <w:t xml:space="preserve">        options.IncludeFields = true;</w:t>
      </w:r>
    </w:p>
    <w:p w14:paraId="5964E1D6" w14:textId="77777777" w:rsidR="00DF0C9E" w:rsidRDefault="00477BF6">
      <w:pPr>
        <w:pStyle w:val="SourceCode"/>
      </w:pPr>
      <w:r>
        <w:t xml:space="preserve">        options.PropertyNamingPolicy = JsonNamingPolicy.CamelCase;</w:t>
      </w:r>
    </w:p>
    <w:p w14:paraId="0E38BED7" w14:textId="77777777" w:rsidR="00DF0C9E" w:rsidRDefault="00477BF6">
      <w:pPr>
        <w:pStyle w:val="SourceCode"/>
      </w:pPr>
      <w:r>
        <w:t xml:space="preserve">        options.Encoder = JavaScriptEncoder.UnsafeRelaxedJsonEscaping;</w:t>
      </w:r>
    </w:p>
    <w:p w14:paraId="31FDE764" w14:textId="77777777" w:rsidR="00DF0C9E" w:rsidRDefault="00477BF6">
      <w:pPr>
        <w:pStyle w:val="SourceCode"/>
      </w:pPr>
      <w:r>
        <w:t xml:space="preserve">        return options;</w:t>
      </w:r>
    </w:p>
    <w:p w14:paraId="74A2C463" w14:textId="77777777" w:rsidR="00DF0C9E" w:rsidRDefault="00477BF6">
      <w:pPr>
        <w:pStyle w:val="SourceCode"/>
      </w:pPr>
      <w:r>
        <w:t xml:space="preserve">    }</w:t>
      </w:r>
    </w:p>
    <w:p w14:paraId="2354FABC" w14:textId="77777777" w:rsidR="00DF0C9E" w:rsidRDefault="00DF0C9E">
      <w:pPr>
        <w:pStyle w:val="SourceCode"/>
      </w:pPr>
    </w:p>
    <w:p w14:paraId="0E23C003" w14:textId="77777777" w:rsidR="00DF0C9E" w:rsidRDefault="00477BF6">
      <w:pPr>
        <w:pStyle w:val="SourceCode"/>
      </w:pPr>
      <w:r>
        <w:t xml:space="preserve">    // The error body {"code":"...","message":"..."} as an answer. Remember,</w:t>
      </w:r>
    </w:p>
    <w:p w14:paraId="0C89F208" w14:textId="77777777" w:rsidR="00DF0C9E" w:rsidRDefault="00477BF6">
      <w:pPr>
        <w:pStyle w:val="SourceCode"/>
      </w:pPr>
      <w:r>
        <w:t xml:space="preserve">    // a Dictionary maps keys to values and promises no order; with adds only,</w:t>
      </w:r>
    </w:p>
    <w:p w14:paraId="2316E690" w14:textId="77777777" w:rsidR="00DF0C9E" w:rsidRDefault="00477BF6">
      <w:pPr>
        <w:pStyle w:val="SourceCode"/>
      </w:pPr>
      <w:r>
        <w:t xml:space="preserve">    // it lists them as added. JsonSerializer escapes any quote in the message.</w:t>
      </w:r>
    </w:p>
    <w:p w14:paraId="4097EAFE" w14:textId="77777777" w:rsidR="00DF0C9E" w:rsidRDefault="00477BF6">
      <w:pPr>
        <w:pStyle w:val="SourceCode"/>
      </w:pPr>
      <w:r>
        <w:t xml:space="preserve">    private static IResult ErrorResult(int status, string code, string message)</w:t>
      </w:r>
    </w:p>
    <w:p w14:paraId="1F1EF375" w14:textId="77777777" w:rsidR="00DF0C9E" w:rsidRDefault="00477BF6">
      <w:pPr>
        <w:pStyle w:val="SourceCode"/>
      </w:pPr>
      <w:r>
        <w:t xml:space="preserve">    {</w:t>
      </w:r>
    </w:p>
    <w:p w14:paraId="016E998A" w14:textId="77777777" w:rsidR="00DF0C9E" w:rsidRDefault="00477BF6">
      <w:pPr>
        <w:pStyle w:val="SourceCode"/>
      </w:pPr>
      <w:r>
        <w:t xml:space="preserve">        Dictionary&lt;string, string&gt; errorBody = new Dictionary&lt;string, string&gt;();</w:t>
      </w:r>
    </w:p>
    <w:p w14:paraId="0B04E1EF" w14:textId="77777777" w:rsidR="00DF0C9E" w:rsidRDefault="00477BF6">
      <w:pPr>
        <w:pStyle w:val="SourceCode"/>
      </w:pPr>
      <w:r>
        <w:t xml:space="preserve">        errorBody["code"] = code;</w:t>
      </w:r>
    </w:p>
    <w:p w14:paraId="555C340A" w14:textId="77777777" w:rsidR="00DF0C9E" w:rsidRDefault="00477BF6">
      <w:pPr>
        <w:pStyle w:val="SourceCode"/>
      </w:pPr>
      <w:r>
        <w:t xml:space="preserve">        errorBody["message"] = message;</w:t>
      </w:r>
    </w:p>
    <w:p w14:paraId="4D453B09" w14:textId="77777777" w:rsidR="00DF0C9E" w:rsidRDefault="00477BF6">
      <w:pPr>
        <w:pStyle w:val="SourceCode"/>
      </w:pPr>
      <w:r>
        <w:t xml:space="preserve">        return Results.Text(JsonSerializer.Serialize(errorBody, JsonOptions()),</w:t>
      </w:r>
    </w:p>
    <w:p w14:paraId="73F6B0DE" w14:textId="77777777" w:rsidR="00DF0C9E" w:rsidRDefault="00477BF6">
      <w:pPr>
        <w:pStyle w:val="SourceCode"/>
      </w:pPr>
      <w:r>
        <w:t xml:space="preserve">            JsonType, null, status);</w:t>
      </w:r>
    </w:p>
    <w:p w14:paraId="59EC245E" w14:textId="77777777" w:rsidR="00DF0C9E" w:rsidRDefault="00477BF6">
      <w:pPr>
        <w:pStyle w:val="SourceCode"/>
      </w:pPr>
      <w:r>
        <w:t xml:space="preserve">    }</w:t>
      </w:r>
    </w:p>
    <w:p w14:paraId="533BFD65" w14:textId="77777777" w:rsidR="00DF0C9E" w:rsidRDefault="00DF0C9E">
      <w:pPr>
        <w:pStyle w:val="SourceCode"/>
      </w:pPr>
    </w:p>
    <w:p w14:paraId="3F74DDF7" w14:textId="77777777" w:rsidR="00DF0C9E" w:rsidRDefault="00477BF6">
      <w:pPr>
        <w:pStyle w:val="SourceCode"/>
      </w:pPr>
      <w:r>
        <w:t xml:space="preserve">    // The text of one key of the body: "" for a missing key or null, so</w:t>
      </w:r>
    </w:p>
    <w:p w14:paraId="01741125" w14:textId="77777777" w:rsidR="00DF0C9E" w:rsidRDefault="00477BF6">
      <w:pPr>
        <w:pStyle w:val="SourceCode"/>
      </w:pPr>
      <w:r>
        <w:t xml:space="preserve">    // the validator names it, or null for any other value that is not</w:t>
      </w:r>
    </w:p>
    <w:p w14:paraId="5CC265B2" w14:textId="77777777" w:rsidR="00DF0C9E" w:rsidRDefault="00477BF6">
      <w:pPr>
        <w:pStyle w:val="SourceCode"/>
      </w:pPr>
      <w:r>
        <w:t xml:space="preserve">    // text, such as a number. TryGetProperty finds the key, spelled</w:t>
      </w:r>
    </w:p>
    <w:p w14:paraId="28C452C8" w14:textId="77777777" w:rsidR="00DF0C9E" w:rsidRDefault="00477BF6">
      <w:pPr>
        <w:pStyle w:val="SourceCode"/>
      </w:pPr>
      <w:r>
        <w:t xml:space="preserve">    // exactly so, and puts its value in keyValue; ValueKind says what kind</w:t>
      </w:r>
    </w:p>
    <w:p w14:paraId="0EA87DEE" w14:textId="77777777" w:rsidR="00DF0C9E" w:rsidRDefault="00477BF6">
      <w:pPr>
        <w:pStyle w:val="SourceCode"/>
      </w:pPr>
      <w:r>
        <w:t xml:space="preserve">    // of value it is, and GetString gives a text value.</w:t>
      </w:r>
    </w:p>
    <w:p w14:paraId="70F3BA92" w14:textId="77777777" w:rsidR="00DF0C9E" w:rsidRDefault="00477BF6">
      <w:pPr>
        <w:pStyle w:val="SourceCode"/>
      </w:pPr>
      <w:r>
        <w:t xml:space="preserve">    private static string? TextOf(JsonElement record, string key)</w:t>
      </w:r>
    </w:p>
    <w:p w14:paraId="51496C33" w14:textId="77777777" w:rsidR="00DF0C9E" w:rsidRDefault="00477BF6">
      <w:pPr>
        <w:pStyle w:val="SourceCode"/>
      </w:pPr>
      <w:r>
        <w:t xml:space="preserve">    {</w:t>
      </w:r>
    </w:p>
    <w:p w14:paraId="08C8AF6E" w14:textId="77777777" w:rsidR="00DF0C9E" w:rsidRDefault="00477BF6">
      <w:pPr>
        <w:pStyle w:val="SourceCode"/>
      </w:pPr>
      <w:r>
        <w:t xml:space="preserve">        if (!record.TryGetProperty(key, out JsonElement keyValue) ||</w:t>
      </w:r>
    </w:p>
    <w:p w14:paraId="15FECCB4" w14:textId="77777777" w:rsidR="00DF0C9E" w:rsidRDefault="00477BF6">
      <w:pPr>
        <w:pStyle w:val="SourceCode"/>
      </w:pPr>
      <w:r>
        <w:t xml:space="preserve">            keyValue.ValueKind == JsonValueKind.Null)</w:t>
      </w:r>
    </w:p>
    <w:p w14:paraId="6AFFE2A4" w14:textId="77777777" w:rsidR="00DF0C9E" w:rsidRDefault="00477BF6">
      <w:pPr>
        <w:pStyle w:val="SourceCode"/>
      </w:pPr>
      <w:r>
        <w:t xml:space="preserve">        {</w:t>
      </w:r>
    </w:p>
    <w:p w14:paraId="75A691D4" w14:textId="77777777" w:rsidR="00DF0C9E" w:rsidRDefault="00477BF6">
      <w:pPr>
        <w:pStyle w:val="SourceCode"/>
      </w:pPr>
      <w:r>
        <w:t xml:space="preserve">            return "";</w:t>
      </w:r>
    </w:p>
    <w:p w14:paraId="123573B8" w14:textId="77777777" w:rsidR="00DF0C9E" w:rsidRDefault="00477BF6">
      <w:pPr>
        <w:pStyle w:val="SourceCode"/>
      </w:pPr>
      <w:r>
        <w:t xml:space="preserve">        }</w:t>
      </w:r>
    </w:p>
    <w:p w14:paraId="27A51D81" w14:textId="77777777" w:rsidR="00DF0C9E" w:rsidRDefault="00477BF6">
      <w:pPr>
        <w:pStyle w:val="SourceCode"/>
      </w:pPr>
      <w:r>
        <w:t xml:space="preserve">        if (keyValue.ValueKind != JsonValueKind.String)</w:t>
      </w:r>
    </w:p>
    <w:p w14:paraId="0469B888" w14:textId="77777777" w:rsidR="00DF0C9E" w:rsidRDefault="00477BF6">
      <w:pPr>
        <w:pStyle w:val="SourceCode"/>
      </w:pPr>
      <w:r>
        <w:t xml:space="preserve">        {</w:t>
      </w:r>
    </w:p>
    <w:p w14:paraId="66D8E4A3" w14:textId="77777777" w:rsidR="00DF0C9E" w:rsidRDefault="00477BF6">
      <w:pPr>
        <w:pStyle w:val="SourceCode"/>
      </w:pPr>
      <w:r>
        <w:t xml:space="preserve">            return null;</w:t>
      </w:r>
    </w:p>
    <w:p w14:paraId="29C83A00" w14:textId="77777777" w:rsidR="00DF0C9E" w:rsidRDefault="00477BF6">
      <w:pPr>
        <w:pStyle w:val="SourceCode"/>
      </w:pPr>
      <w:r>
        <w:t xml:space="preserve">        }</w:t>
      </w:r>
    </w:p>
    <w:p w14:paraId="0165E45A" w14:textId="77777777" w:rsidR="00DF0C9E" w:rsidRDefault="00477BF6">
      <w:pPr>
        <w:pStyle w:val="SourceCode"/>
      </w:pPr>
      <w:r>
        <w:t xml:space="preserve">        return keyValue.GetString();</w:t>
      </w:r>
    </w:p>
    <w:p w14:paraId="3CF5F5B6" w14:textId="77777777" w:rsidR="00DF0C9E" w:rsidRDefault="00477BF6">
      <w:pPr>
        <w:pStyle w:val="SourceCode"/>
      </w:pPr>
      <w:r>
        <w:t xml:space="preserve">    }</w:t>
      </w:r>
    </w:p>
    <w:p w14:paraId="42E0169E" w14:textId="77777777" w:rsidR="00DF0C9E" w:rsidRDefault="00DF0C9E">
      <w:pPr>
        <w:pStyle w:val="SourceCode"/>
      </w:pPr>
    </w:p>
    <w:p w14:paraId="29D085FD" w14:textId="77777777" w:rsidR="00DF0C9E" w:rsidRDefault="00477BF6">
      <w:pPr>
        <w:pStyle w:val="SourceCode"/>
      </w:pPr>
      <w:r>
        <w:t xml:space="preserve">    // POST /api/v1/contacts: create one contact from the body. The</w:t>
      </w:r>
    </w:p>
    <w:p w14:paraId="3FB1058A" w14:textId="77777777" w:rsidR="00DF0C9E" w:rsidRDefault="00477BF6">
      <w:pPr>
        <w:pStyle w:val="SourceCode"/>
      </w:pPr>
      <w:r>
        <w:t xml:space="preserve">    // framework passes the request and the response it is building.</w:t>
      </w:r>
    </w:p>
    <w:p w14:paraId="052E55AE" w14:textId="77777777" w:rsidR="00DF0C9E" w:rsidRDefault="00477BF6">
      <w:pPr>
        <w:pStyle w:val="SourceCode"/>
      </w:pPr>
      <w:r>
        <w:t xml:space="preserve">    // Remember, a method that awaits is async (Lesson 6.2); Task&lt;IResult&gt;</w:t>
      </w:r>
    </w:p>
    <w:p w14:paraId="5D999FD1" w14:textId="77777777" w:rsidR="00DF0C9E" w:rsidRDefault="00477BF6">
      <w:pPr>
        <w:pStyle w:val="SourceCode"/>
      </w:pPr>
      <w:r>
        <w:t xml:space="preserve">    // means the framework waits for the answer this method returns.</w:t>
      </w:r>
    </w:p>
    <w:p w14:paraId="69950A30" w14:textId="77777777" w:rsidR="00DF0C9E" w:rsidRDefault="00477BF6">
      <w:pPr>
        <w:pStyle w:val="SourceCode"/>
      </w:pPr>
      <w:r>
        <w:t xml:space="preserve">    private static async Task&lt;IResult&gt; AnswerCreate(HttpRequest request,</w:t>
      </w:r>
    </w:p>
    <w:p w14:paraId="15B4B78B" w14:textId="77777777" w:rsidR="00DF0C9E" w:rsidRDefault="00477BF6">
      <w:pPr>
        <w:pStyle w:val="SourceCode"/>
      </w:pPr>
      <w:r>
        <w:t xml:space="preserve">                                                    HttpResponse response)</w:t>
      </w:r>
    </w:p>
    <w:p w14:paraId="50F21CBF" w14:textId="77777777" w:rsidR="00DF0C9E" w:rsidRDefault="00477BF6">
      <w:pPr>
        <w:pStyle w:val="SourceCode"/>
      </w:pPr>
      <w:r>
        <w:t xml:space="preserve">    {</w:t>
      </w:r>
    </w:p>
    <w:p w14:paraId="7345AFA3" w14:textId="77777777" w:rsidR="00DF0C9E" w:rsidRDefault="00477BF6">
      <w:pPr>
        <w:pStyle w:val="SourceCode"/>
      </w:pPr>
      <w:r>
        <w:t xml:space="preserve">        // The media type is the Content-Type before any ;. It must be</w:t>
      </w:r>
    </w:p>
    <w:p w14:paraId="537001C4" w14:textId="77777777" w:rsidR="00DF0C9E" w:rsidRDefault="00477BF6">
      <w:pPr>
        <w:pStyle w:val="SourceCode"/>
      </w:pPr>
      <w:r>
        <w:t xml:space="preserve">        // application/json, in any letter case: without it, 415 Unsupported</w:t>
      </w:r>
    </w:p>
    <w:p w14:paraId="0B00984B" w14:textId="77777777" w:rsidR="00DF0C9E" w:rsidRDefault="00477BF6">
      <w:pPr>
        <w:pStyle w:val="SourceCode"/>
      </w:pPr>
      <w:r>
        <w:t xml:space="preserve">        // Media Type. Trim removes spaces, and ToLowerInvariant makes the</w:t>
      </w:r>
    </w:p>
    <w:p w14:paraId="30DF31CA" w14:textId="77777777" w:rsidR="00DF0C9E" w:rsidRDefault="00477BF6">
      <w:pPr>
        <w:pStyle w:val="SourceCode"/>
      </w:pPr>
      <w:r>
        <w:t xml:space="preserve">        // letters small. A request with no Content-Type gives null.</w:t>
      </w:r>
    </w:p>
    <w:p w14:paraId="7D85E33A" w14:textId="77777777" w:rsidR="00DF0C9E" w:rsidRDefault="00477BF6">
      <w:pPr>
        <w:pStyle w:val="SourceCode"/>
      </w:pPr>
      <w:r>
        <w:t xml:space="preserve">        string? contentType = request.ContentType;</w:t>
      </w:r>
    </w:p>
    <w:p w14:paraId="146B27E7" w14:textId="77777777" w:rsidR="00DF0C9E" w:rsidRDefault="00477BF6">
      <w:pPr>
        <w:pStyle w:val="SourceCode"/>
      </w:pPr>
      <w:r>
        <w:t xml:space="preserve">        if (contentType == null)</w:t>
      </w:r>
    </w:p>
    <w:p w14:paraId="6DE677E5" w14:textId="77777777" w:rsidR="00DF0C9E" w:rsidRDefault="00477BF6">
      <w:pPr>
        <w:pStyle w:val="SourceCode"/>
      </w:pPr>
      <w:r>
        <w:t xml:space="preserve">        {</w:t>
      </w:r>
    </w:p>
    <w:p w14:paraId="3D928820" w14:textId="77777777" w:rsidR="00DF0C9E" w:rsidRDefault="00477BF6">
      <w:pPr>
        <w:pStyle w:val="SourceCode"/>
      </w:pPr>
      <w:r>
        <w:t xml:space="preserve">            contentType = "";</w:t>
      </w:r>
    </w:p>
    <w:p w14:paraId="397CF7E3" w14:textId="77777777" w:rsidR="00DF0C9E" w:rsidRDefault="00477BF6">
      <w:pPr>
        <w:pStyle w:val="SourceCode"/>
      </w:pPr>
      <w:r>
        <w:t xml:space="preserve">        }</w:t>
      </w:r>
    </w:p>
    <w:p w14:paraId="0A3E8527" w14:textId="77777777" w:rsidR="00DF0C9E" w:rsidRDefault="00477BF6">
      <w:pPr>
        <w:pStyle w:val="SourceCode"/>
      </w:pPr>
      <w:r>
        <w:t xml:space="preserve">        if (contentType.Split(';')[0].Trim().ToLowerInvariant() !=</w:t>
      </w:r>
    </w:p>
    <w:p w14:paraId="1B86D9CD" w14:textId="77777777" w:rsidR="00DF0C9E" w:rsidRDefault="00477BF6">
      <w:pPr>
        <w:pStyle w:val="SourceCode"/>
      </w:pPr>
      <w:r>
        <w:t xml:space="preserve">            "application/json")</w:t>
      </w:r>
    </w:p>
    <w:p w14:paraId="1F5E3C88" w14:textId="77777777" w:rsidR="00DF0C9E" w:rsidRDefault="00477BF6">
      <w:pPr>
        <w:pStyle w:val="SourceCode"/>
      </w:pPr>
      <w:r>
        <w:t xml:space="preserve">        {</w:t>
      </w:r>
    </w:p>
    <w:p w14:paraId="7D44E393" w14:textId="77777777" w:rsidR="00DF0C9E" w:rsidRDefault="00477BF6">
      <w:pPr>
        <w:pStyle w:val="SourceCode"/>
      </w:pPr>
      <w:r>
        <w:t xml:space="preserve">            return ErrorResult(415, "unsupported_media_type",</w:t>
      </w:r>
    </w:p>
    <w:p w14:paraId="56DB8B1E" w14:textId="77777777" w:rsidR="00DF0C9E" w:rsidRDefault="00477BF6">
      <w:pPr>
        <w:pStyle w:val="SourceCode"/>
      </w:pPr>
      <w:r>
        <w:t xml:space="preserve">                "body must be application/json");</w:t>
      </w:r>
    </w:p>
    <w:p w14:paraId="3F74DC89" w14:textId="77777777" w:rsidR="00DF0C9E" w:rsidRDefault="00477BF6">
      <w:pPr>
        <w:pStyle w:val="SourceCode"/>
      </w:pPr>
      <w:r>
        <w:t xml:space="preserve">        }</w:t>
      </w:r>
    </w:p>
    <w:p w14:paraId="013D370F" w14:textId="77777777" w:rsidR="00DF0C9E" w:rsidRDefault="00477BF6">
      <w:pPr>
        <w:pStyle w:val="SourceCode"/>
      </w:pPr>
      <w:r>
        <w:t xml:space="preserve">        // Kestrel has already refused a Content-Length that is not a</w:t>
      </w:r>
    </w:p>
    <w:p w14:paraId="2475F246" w14:textId="77777777" w:rsidR="00DF0C9E" w:rsidRDefault="00477BF6">
      <w:pPr>
        <w:pStyle w:val="SourceCode"/>
      </w:pPr>
      <w:r>
        <w:t xml:space="preserve">        // number. ContentLength is null for a body sent in chunks, with no</w:t>
      </w:r>
    </w:p>
    <w:p w14:paraId="5BDC2745" w14:textId="77777777" w:rsidR="00DF0C9E" w:rsidRDefault="00477BF6">
      <w:pPr>
        <w:pStyle w:val="SourceCode"/>
      </w:pPr>
      <w:r>
        <w:t xml:space="preserve">        // Content-Length: 411 Length Required, so the size of every body is</w:t>
      </w:r>
    </w:p>
    <w:p w14:paraId="27DB5E1E" w14:textId="77777777" w:rsidR="00DF0C9E" w:rsidRDefault="00477BF6">
      <w:pPr>
        <w:pStyle w:val="SourceCode"/>
      </w:pPr>
      <w:r>
        <w:t xml:space="preserve">        // known before it is read. More than MaxBodyBytes: 413 Content Too</w:t>
      </w:r>
    </w:p>
    <w:p w14:paraId="25B6712D" w14:textId="77777777" w:rsidR="00DF0C9E" w:rsidRDefault="00477BF6">
      <w:pPr>
        <w:pStyle w:val="SourceCode"/>
      </w:pPr>
      <w:r>
        <w:t xml:space="preserve">        // Large, unread.</w:t>
      </w:r>
    </w:p>
    <w:p w14:paraId="6320A1BD" w14:textId="77777777" w:rsidR="00DF0C9E" w:rsidRDefault="00477BF6">
      <w:pPr>
        <w:pStyle w:val="SourceCode"/>
      </w:pPr>
      <w:r>
        <w:t xml:space="preserve">        if (request.ContentLength == null)</w:t>
      </w:r>
    </w:p>
    <w:p w14:paraId="75E9BA0E" w14:textId="77777777" w:rsidR="00DF0C9E" w:rsidRDefault="00477BF6">
      <w:pPr>
        <w:pStyle w:val="SourceCode"/>
      </w:pPr>
      <w:r>
        <w:t xml:space="preserve">        {</w:t>
      </w:r>
    </w:p>
    <w:p w14:paraId="2293A898" w14:textId="77777777" w:rsidR="00DF0C9E" w:rsidRDefault="00477BF6">
      <w:pPr>
        <w:pStyle w:val="SourceCode"/>
      </w:pPr>
      <w:r>
        <w:t xml:space="preserve">            return ErrorResult(411, "length_required",</w:t>
      </w:r>
    </w:p>
    <w:p w14:paraId="15B78C4A" w14:textId="77777777" w:rsidR="00DF0C9E" w:rsidRDefault="00477BF6">
      <w:pPr>
        <w:pStyle w:val="SourceCode"/>
      </w:pPr>
      <w:r>
        <w:t xml:space="preserve">                "Content-Length is required");</w:t>
      </w:r>
    </w:p>
    <w:p w14:paraId="3D8DA7C8" w14:textId="77777777" w:rsidR="00DF0C9E" w:rsidRDefault="00477BF6">
      <w:pPr>
        <w:pStyle w:val="SourceCode"/>
      </w:pPr>
      <w:r>
        <w:t xml:space="preserve">        }</w:t>
      </w:r>
    </w:p>
    <w:p w14:paraId="7E6A86A2" w14:textId="77777777" w:rsidR="00DF0C9E" w:rsidRDefault="00477BF6">
      <w:pPr>
        <w:pStyle w:val="SourceCode"/>
      </w:pPr>
      <w:r>
        <w:t xml:space="preserve">        if (request.ContentLength &gt; MaxBodyBytes)</w:t>
      </w:r>
    </w:p>
    <w:p w14:paraId="57BBF308" w14:textId="77777777" w:rsidR="00DF0C9E" w:rsidRDefault="00477BF6">
      <w:pPr>
        <w:pStyle w:val="SourceCode"/>
      </w:pPr>
      <w:r>
        <w:t xml:space="preserve">        {</w:t>
      </w:r>
    </w:p>
    <w:p w14:paraId="60674F3F" w14:textId="77777777" w:rsidR="00DF0C9E" w:rsidRDefault="00477BF6">
      <w:pPr>
        <w:pStyle w:val="SourceCode"/>
      </w:pPr>
      <w:r>
        <w:t xml:space="preserve">            return ErrorResult(413, "body_too_large",</w:t>
      </w:r>
    </w:p>
    <w:p w14:paraId="76581FD1" w14:textId="77777777" w:rsidR="00DF0C9E" w:rsidRDefault="00477BF6">
      <w:pPr>
        <w:pStyle w:val="SourceCode"/>
      </w:pPr>
      <w:r>
        <w:t xml:space="preserve">                "body must be at most 16384 bytes");</w:t>
      </w:r>
    </w:p>
    <w:p w14:paraId="2DC97F66" w14:textId="77777777" w:rsidR="00DF0C9E" w:rsidRDefault="00477BF6">
      <w:pPr>
        <w:pStyle w:val="SourceCode"/>
      </w:pPr>
      <w:r>
        <w:t xml:space="preserve">        }</w:t>
      </w:r>
    </w:p>
    <w:p w14:paraId="26294A3E" w14:textId="77777777" w:rsidR="00DF0C9E" w:rsidRDefault="00477BF6">
      <w:pPr>
        <w:pStyle w:val="SourceCode"/>
      </w:pPr>
      <w:r>
        <w:t xml:space="preserve">        // Remember, the StreamReader reads the whole body as text. Both false</w:t>
      </w:r>
    </w:p>
    <w:p w14:paraId="1911EC5D" w14:textId="77777777" w:rsidR="00DF0C9E" w:rsidRDefault="00477BF6">
      <w:pPr>
        <w:pStyle w:val="SourceCode"/>
      </w:pPr>
      <w:r>
        <w:t xml:space="preserve">        // values keep a byte order mark (BOM) for the check below: in new</w:t>
      </w:r>
    </w:p>
    <w:p w14:paraId="5FA57C55" w14:textId="77777777" w:rsidR="00DF0C9E" w:rsidRDefault="00477BF6">
      <w:pPr>
        <w:pStyle w:val="SourceCode"/>
      </w:pPr>
      <w:r>
        <w:t xml:space="preserve">        // UTF8Encoding(false, true), false means no BOM to skip, and the last</w:t>
      </w:r>
    </w:p>
    <w:p w14:paraId="6A9FACD5" w14:textId="77777777" w:rsidR="00DF0C9E" w:rsidRDefault="00477BF6">
      <w:pPr>
        <w:pStyle w:val="SourceCode"/>
      </w:pPr>
      <w:r>
        <w:t xml:space="preserve">        // false stops the reader looking for one. true makes bytes that are not</w:t>
      </w:r>
    </w:p>
    <w:p w14:paraId="0AB64D0F" w14:textId="77777777" w:rsidR="00DF0C9E" w:rsidRDefault="00477BF6">
      <w:pPr>
        <w:pStyle w:val="SourceCode"/>
      </w:pPr>
      <w:r>
        <w:t xml:space="preserve">        // UTF-8 throw a DecoderFallbackException, not be quietly replaced.</w:t>
      </w:r>
    </w:p>
    <w:p w14:paraId="0EB6FE96" w14:textId="77777777" w:rsidR="00DF0C9E" w:rsidRDefault="00477BF6">
      <w:pPr>
        <w:pStyle w:val="SourceCode"/>
      </w:pPr>
      <w:r>
        <w:t xml:space="preserve">        using StreamReader reader = new StreamReader(request.Body,</w:t>
      </w:r>
    </w:p>
    <w:p w14:paraId="1D517492" w14:textId="77777777" w:rsidR="00DF0C9E" w:rsidRDefault="00477BF6">
      <w:pPr>
        <w:pStyle w:val="SourceCode"/>
      </w:pPr>
      <w:r>
        <w:t xml:space="preserve">            new UTF8Encoding(false, true), false);</w:t>
      </w:r>
    </w:p>
    <w:p w14:paraId="58F1C1BB" w14:textId="77777777" w:rsidR="00DF0C9E" w:rsidRDefault="00477BF6">
      <w:pPr>
        <w:pStyle w:val="SourceCode"/>
      </w:pPr>
      <w:r>
        <w:t xml:space="preserve">        string body;</w:t>
      </w:r>
    </w:p>
    <w:p w14:paraId="4DA201B8" w14:textId="77777777" w:rsidR="00DF0C9E" w:rsidRDefault="00477BF6">
      <w:pPr>
        <w:pStyle w:val="SourceCode"/>
      </w:pPr>
      <w:r>
        <w:t xml:space="preserve">        try</w:t>
      </w:r>
    </w:p>
    <w:p w14:paraId="5B28C111" w14:textId="77777777" w:rsidR="00DF0C9E" w:rsidRDefault="00477BF6">
      <w:pPr>
        <w:pStyle w:val="SourceCode"/>
      </w:pPr>
      <w:r>
        <w:t xml:space="preserve">        {</w:t>
      </w:r>
    </w:p>
    <w:p w14:paraId="45837F1E" w14:textId="77777777" w:rsidR="00DF0C9E" w:rsidRDefault="00477BF6">
      <w:pPr>
        <w:pStyle w:val="SourceCode"/>
      </w:pPr>
      <w:r>
        <w:t xml:space="preserve">            body = await reader.ReadToEndAsync();</w:t>
      </w:r>
    </w:p>
    <w:p w14:paraId="60B088D9" w14:textId="77777777" w:rsidR="00DF0C9E" w:rsidRDefault="00477BF6">
      <w:pPr>
        <w:pStyle w:val="SourceCode"/>
      </w:pPr>
      <w:r>
        <w:t xml:space="preserve">        }</w:t>
      </w:r>
    </w:p>
    <w:p w14:paraId="6F7EDCB3" w14:textId="77777777" w:rsidR="00DF0C9E" w:rsidRDefault="00477BF6">
      <w:pPr>
        <w:pStyle w:val="SourceCode"/>
      </w:pPr>
      <w:r>
        <w:t xml:space="preserve">        catch (DecoderFallbackException)</w:t>
      </w:r>
    </w:p>
    <w:p w14:paraId="70E5A022" w14:textId="77777777" w:rsidR="00DF0C9E" w:rsidRDefault="00477BF6">
      <w:pPr>
        <w:pStyle w:val="SourceCode"/>
      </w:pPr>
      <w:r>
        <w:t xml:space="preserve">        {</w:t>
      </w:r>
    </w:p>
    <w:p w14:paraId="343D21C7" w14:textId="77777777" w:rsidR="00DF0C9E" w:rsidRDefault="00477BF6">
      <w:pPr>
        <w:pStyle w:val="SourceCode"/>
      </w:pPr>
      <w:r>
        <w:t xml:space="preserve">            return ErrorResult(400, "invalid_json", "body must be valid JSON");</w:t>
      </w:r>
    </w:p>
    <w:p w14:paraId="284598A6" w14:textId="77777777" w:rsidR="00DF0C9E" w:rsidRDefault="00477BF6">
      <w:pPr>
        <w:pStyle w:val="SourceCode"/>
      </w:pPr>
      <w:r>
        <w:t xml:space="preserve">        }</w:t>
      </w:r>
    </w:p>
    <w:p w14:paraId="10FDEB7A" w14:textId="77777777" w:rsidR="00DF0C9E" w:rsidRDefault="00477BF6">
      <w:pPr>
        <w:pStyle w:val="SourceCode"/>
      </w:pPr>
      <w:r>
        <w:t xml:space="preserve">        // A BOM, U+FEFF, before the JSON is refused: some parsers skip it</w:t>
      </w:r>
    </w:p>
    <w:p w14:paraId="783F729F" w14:textId="77777777" w:rsidR="00DF0C9E" w:rsidRDefault="00477BF6">
      <w:pPr>
        <w:pStyle w:val="SourceCode"/>
      </w:pPr>
      <w:r>
        <w:t xml:space="preserve">        // and some refuse it, so the server checks for it itself.</w:t>
      </w:r>
    </w:p>
    <w:p w14:paraId="351D2CA8" w14:textId="77777777" w:rsidR="00DF0C9E" w:rsidRDefault="00477BF6">
      <w:pPr>
        <w:pStyle w:val="SourceCode"/>
      </w:pPr>
      <w:r>
        <w:t xml:space="preserve">        if (body.StartsWith('\uFEFF'))</w:t>
      </w:r>
    </w:p>
    <w:p w14:paraId="3B46FC47" w14:textId="77777777" w:rsidR="00DF0C9E" w:rsidRDefault="00477BF6">
      <w:pPr>
        <w:pStyle w:val="SourceCode"/>
      </w:pPr>
      <w:r>
        <w:t xml:space="preserve">        {</w:t>
      </w:r>
    </w:p>
    <w:p w14:paraId="2D490211" w14:textId="77777777" w:rsidR="00DF0C9E" w:rsidRDefault="00477BF6">
      <w:pPr>
        <w:pStyle w:val="SourceCode"/>
      </w:pPr>
      <w:r>
        <w:t xml:space="preserve">            return ErrorResult(400, "invalid_json", "body must be valid JSON");</w:t>
      </w:r>
    </w:p>
    <w:p w14:paraId="64E10A95" w14:textId="77777777" w:rsidR="00DF0C9E" w:rsidRDefault="00477BF6">
      <w:pPr>
        <w:pStyle w:val="SourceCode"/>
      </w:pPr>
      <w:r>
        <w:t xml:space="preserve">        }</w:t>
      </w:r>
    </w:p>
    <w:p w14:paraId="285FF01D" w14:textId="77777777" w:rsidR="00DF0C9E" w:rsidRDefault="00DF0C9E">
      <w:pPr>
        <w:pStyle w:val="SourceCode"/>
      </w:pPr>
    </w:p>
    <w:p w14:paraId="038B574A" w14:textId="77777777" w:rsidR="00DF0C9E" w:rsidRDefault="00477BF6">
      <w:pPr>
        <w:pStyle w:val="SourceCode"/>
      </w:pPr>
      <w:r>
        <w:t xml:space="preserve">        // Remember, JsonDocument.Parse throws a JsonException for text that</w:t>
      </w:r>
    </w:p>
    <w:p w14:paraId="13A061B1" w14:textId="77777777" w:rsidR="00DF0C9E" w:rsidRDefault="00477BF6">
      <w:pPr>
        <w:pStyle w:val="SourceCode"/>
      </w:pPr>
      <w:r>
        <w:t xml:space="preserve">        // is not JSON; text after the value, such as {}x, is not JSON</w:t>
      </w:r>
    </w:p>
    <w:p w14:paraId="0AD0726F" w14:textId="77777777" w:rsidR="00DF0C9E" w:rsidRDefault="00477BF6">
      <w:pPr>
        <w:pStyle w:val="SourceCode"/>
      </w:pPr>
      <w:r>
        <w:t xml:space="preserve">        // either. That is the client's mistake, invalid_json. JSON of the</w:t>
      </w:r>
    </w:p>
    <w:p w14:paraId="79C2C976" w14:textId="77777777" w:rsidR="00DF0C9E" w:rsidRDefault="00477BF6">
      <w:pPr>
        <w:pStyle w:val="SourceCode"/>
      </w:pPr>
      <w:r>
        <w:t xml:space="preserve">        // wrong shape, such as [] or "phone":5, is invalid_input, as in</w:t>
      </w:r>
    </w:p>
    <w:p w14:paraId="40B7BC76" w14:textId="77777777" w:rsidR="00DF0C9E" w:rsidRDefault="00477BF6">
      <w:pPr>
        <w:pStyle w:val="SourceCode"/>
      </w:pPr>
      <w:r>
        <w:t xml:space="preserve">        // Lesson 6.6: the body must be one JSON object whose values are</w:t>
      </w:r>
    </w:p>
    <w:p w14:paraId="63C5D9CD" w14:textId="77777777" w:rsidR="00DF0C9E" w:rsidRDefault="00477BF6">
      <w:pPr>
        <w:pStyle w:val="SourceCode"/>
      </w:pPr>
      <w:r>
        <w:t xml:space="preserve">        // text, null, or missing.</w:t>
      </w:r>
    </w:p>
    <w:p w14:paraId="38416CA2" w14:textId="77777777" w:rsidR="00DF0C9E" w:rsidRDefault="00477BF6">
      <w:pPr>
        <w:pStyle w:val="SourceCode"/>
      </w:pPr>
      <w:r>
        <w:t xml:space="preserve">        string? fullName = null;</w:t>
      </w:r>
    </w:p>
    <w:p w14:paraId="40F1508D" w14:textId="77777777" w:rsidR="00DF0C9E" w:rsidRDefault="00477BF6">
      <w:pPr>
        <w:pStyle w:val="SourceCode"/>
      </w:pPr>
      <w:r>
        <w:t xml:space="preserve">        string? email = null;</w:t>
      </w:r>
    </w:p>
    <w:p w14:paraId="04AC18ED" w14:textId="77777777" w:rsidR="00DF0C9E" w:rsidRDefault="00477BF6">
      <w:pPr>
        <w:pStyle w:val="SourceCode"/>
      </w:pPr>
      <w:r>
        <w:t xml:space="preserve">        string? phone = null;</w:t>
      </w:r>
    </w:p>
    <w:p w14:paraId="5944FE8F" w14:textId="77777777" w:rsidR="00DF0C9E" w:rsidRDefault="00477BF6">
      <w:pPr>
        <w:pStyle w:val="SourceCode"/>
      </w:pPr>
      <w:r>
        <w:t xml:space="preserve">        try</w:t>
      </w:r>
    </w:p>
    <w:p w14:paraId="46E69235" w14:textId="77777777" w:rsidR="00DF0C9E" w:rsidRDefault="00477BF6">
      <w:pPr>
        <w:pStyle w:val="SourceCode"/>
      </w:pPr>
      <w:r>
        <w:t xml:space="preserve">        {</w:t>
      </w:r>
    </w:p>
    <w:p w14:paraId="1683E86D" w14:textId="77777777" w:rsidR="00DF0C9E" w:rsidRDefault="00477BF6">
      <w:pPr>
        <w:pStyle w:val="SourceCode"/>
      </w:pPr>
      <w:r>
        <w:t xml:space="preserve">            using JsonDocument document = JsonDocument.Parse(body);</w:t>
      </w:r>
    </w:p>
    <w:p w14:paraId="5D786A06" w14:textId="77777777" w:rsidR="00DF0C9E" w:rsidRDefault="00477BF6">
      <w:pPr>
        <w:pStyle w:val="SourceCode"/>
      </w:pPr>
      <w:r>
        <w:t xml:space="preserve">            JsonElement record = document.RootElement;</w:t>
      </w:r>
    </w:p>
    <w:p w14:paraId="6F884C82" w14:textId="77777777" w:rsidR="00DF0C9E" w:rsidRDefault="00477BF6">
      <w:pPr>
        <w:pStyle w:val="SourceCode"/>
      </w:pPr>
      <w:r>
        <w:t xml:space="preserve">            if (record.ValueKind == JsonValueKind.Object)</w:t>
      </w:r>
    </w:p>
    <w:p w14:paraId="5AEBF962" w14:textId="77777777" w:rsidR="00DF0C9E" w:rsidRDefault="00477BF6">
      <w:pPr>
        <w:pStyle w:val="SourceCode"/>
      </w:pPr>
      <w:r>
        <w:t xml:space="preserve">            {</w:t>
      </w:r>
    </w:p>
    <w:p w14:paraId="29CAFCA5" w14:textId="77777777" w:rsidR="00DF0C9E" w:rsidRDefault="00477BF6">
      <w:pPr>
        <w:pStyle w:val="SourceCode"/>
      </w:pPr>
      <w:r>
        <w:t xml:space="preserve">                fullName = TextOf(record, "name");</w:t>
      </w:r>
    </w:p>
    <w:p w14:paraId="6B4B09D3" w14:textId="77777777" w:rsidR="00DF0C9E" w:rsidRDefault="00477BF6">
      <w:pPr>
        <w:pStyle w:val="SourceCode"/>
      </w:pPr>
      <w:r>
        <w:t xml:space="preserve">                email = TextOf(record, "email");</w:t>
      </w:r>
    </w:p>
    <w:p w14:paraId="38C4D339" w14:textId="77777777" w:rsidR="00DF0C9E" w:rsidRDefault="00477BF6">
      <w:pPr>
        <w:pStyle w:val="SourceCode"/>
      </w:pPr>
      <w:r>
        <w:t xml:space="preserve">                phone = TextOf(record, "phone");</w:t>
      </w:r>
    </w:p>
    <w:p w14:paraId="71E7F703" w14:textId="77777777" w:rsidR="00DF0C9E" w:rsidRDefault="00477BF6">
      <w:pPr>
        <w:pStyle w:val="SourceCode"/>
      </w:pPr>
      <w:r>
        <w:t xml:space="preserve">            }</w:t>
      </w:r>
    </w:p>
    <w:p w14:paraId="6AFC2EF7" w14:textId="77777777" w:rsidR="00DF0C9E" w:rsidRDefault="00477BF6">
      <w:pPr>
        <w:pStyle w:val="SourceCode"/>
      </w:pPr>
      <w:r>
        <w:t xml:space="preserve">        }</w:t>
      </w:r>
    </w:p>
    <w:p w14:paraId="67A2A3C0" w14:textId="77777777" w:rsidR="00DF0C9E" w:rsidRDefault="00477BF6">
      <w:pPr>
        <w:pStyle w:val="SourceCode"/>
      </w:pPr>
      <w:r>
        <w:t xml:space="preserve">        catch (JsonException)</w:t>
      </w:r>
    </w:p>
    <w:p w14:paraId="6570FDD9" w14:textId="77777777" w:rsidR="00DF0C9E" w:rsidRDefault="00477BF6">
      <w:pPr>
        <w:pStyle w:val="SourceCode"/>
      </w:pPr>
      <w:r>
        <w:t xml:space="preserve">        {</w:t>
      </w:r>
    </w:p>
    <w:p w14:paraId="3AC76CC3" w14:textId="77777777" w:rsidR="00DF0C9E" w:rsidRDefault="00477BF6">
      <w:pPr>
        <w:pStyle w:val="SourceCode"/>
      </w:pPr>
      <w:r>
        <w:t xml:space="preserve">            return ErrorResult(400, "invalid_json", "body must be valid JSON");</w:t>
      </w:r>
    </w:p>
    <w:p w14:paraId="0FA44325" w14:textId="77777777" w:rsidR="00DF0C9E" w:rsidRDefault="00477BF6">
      <w:pPr>
        <w:pStyle w:val="SourceCode"/>
      </w:pPr>
      <w:r>
        <w:t xml:space="preserve">        }</w:t>
      </w:r>
    </w:p>
    <w:p w14:paraId="2BB08ECD" w14:textId="77777777" w:rsidR="00DF0C9E" w:rsidRDefault="00477BF6">
      <w:pPr>
        <w:pStyle w:val="SourceCode"/>
      </w:pPr>
      <w:r>
        <w:t xml:space="preserve">        if (fullName == null || email == null || phone == null)</w:t>
      </w:r>
    </w:p>
    <w:p w14:paraId="2F631655" w14:textId="77777777" w:rsidR="00DF0C9E" w:rsidRDefault="00477BF6">
      <w:pPr>
        <w:pStyle w:val="SourceCode"/>
      </w:pPr>
      <w:r>
        <w:t xml:space="preserve">        {</w:t>
      </w:r>
    </w:p>
    <w:p w14:paraId="075C75C7" w14:textId="77777777" w:rsidR="00DF0C9E" w:rsidRDefault="00477BF6">
      <w:pPr>
        <w:pStyle w:val="SourceCode"/>
      </w:pPr>
      <w:r>
        <w:t xml:space="preserve">            return ErrorResult(400, "invalid_input",</w:t>
      </w:r>
    </w:p>
    <w:p w14:paraId="011EFDEE" w14:textId="77777777" w:rsidR="00DF0C9E" w:rsidRDefault="00477BF6">
      <w:pPr>
        <w:pStyle w:val="SourceCode"/>
      </w:pPr>
      <w:r>
        <w:t xml:space="preserve">                "body must be a JSON contact object");</w:t>
      </w:r>
    </w:p>
    <w:p w14:paraId="1D005480" w14:textId="77777777" w:rsidR="00DF0C9E" w:rsidRDefault="00477BF6">
      <w:pPr>
        <w:pStyle w:val="SourceCode"/>
      </w:pPr>
      <w:r>
        <w:t xml:space="preserve">        }</w:t>
      </w:r>
    </w:p>
    <w:p w14:paraId="30B67F74" w14:textId="77777777" w:rsidR="00DF0C9E" w:rsidRDefault="00477BF6">
      <w:pPr>
        <w:pStyle w:val="SourceCode"/>
      </w:pPr>
      <w:r>
        <w:t xml:space="preserve">        // The same checks as Chapter 5's add: trim, then validate.</w:t>
      </w:r>
    </w:p>
    <w:p w14:paraId="64445905" w14:textId="77777777" w:rsidR="00DF0C9E" w:rsidRDefault="00477BF6">
      <w:pPr>
        <w:pStyle w:val="SourceCode"/>
      </w:pPr>
      <w:r>
        <w:t xml:space="preserve">        fullName = fullName.Trim();</w:t>
      </w:r>
    </w:p>
    <w:p w14:paraId="2D180F23" w14:textId="77777777" w:rsidR="00DF0C9E" w:rsidRDefault="00477BF6">
      <w:pPr>
        <w:pStyle w:val="SourceCode"/>
      </w:pPr>
      <w:r>
        <w:t xml:space="preserve">        email = email.Trim();</w:t>
      </w:r>
    </w:p>
    <w:p w14:paraId="0F098CAE" w14:textId="77777777" w:rsidR="00DF0C9E" w:rsidRDefault="00477BF6">
      <w:pPr>
        <w:pStyle w:val="SourceCode"/>
      </w:pPr>
      <w:r>
        <w:t xml:space="preserve">        phone = phone.Trim();</w:t>
      </w:r>
    </w:p>
    <w:p w14:paraId="7C66B651" w14:textId="77777777" w:rsidR="00DF0C9E" w:rsidRDefault="00477BF6">
      <w:pPr>
        <w:pStyle w:val="SourceCode"/>
      </w:pPr>
      <w:r>
        <w:t xml:space="preserve">        // Remember, ValidateContact returns the first problem, or "".</w:t>
      </w:r>
    </w:p>
    <w:p w14:paraId="0B6D29BB" w14:textId="77777777" w:rsidR="00DF0C9E" w:rsidRDefault="00477BF6">
      <w:pPr>
        <w:pStyle w:val="SourceCode"/>
      </w:pPr>
      <w:r>
        <w:t xml:space="preserve">        string problem = ContactsModule.ValidateContact(fullName, email, phone);</w:t>
      </w:r>
    </w:p>
    <w:p w14:paraId="75E69869" w14:textId="77777777" w:rsidR="00DF0C9E" w:rsidRDefault="00477BF6">
      <w:pPr>
        <w:pStyle w:val="SourceCode"/>
      </w:pPr>
      <w:r>
        <w:t xml:space="preserve">        if (problem != "")</w:t>
      </w:r>
    </w:p>
    <w:p w14:paraId="2A71FE2A" w14:textId="77777777" w:rsidR="00DF0C9E" w:rsidRDefault="00477BF6">
      <w:pPr>
        <w:pStyle w:val="SourceCode"/>
      </w:pPr>
      <w:r>
        <w:t xml:space="preserve">        {</w:t>
      </w:r>
    </w:p>
    <w:p w14:paraId="72305B36" w14:textId="77777777" w:rsidR="00DF0C9E" w:rsidRDefault="00477BF6">
      <w:pPr>
        <w:pStyle w:val="SourceCode"/>
      </w:pPr>
      <w:r>
        <w:t xml:space="preserve">            return ErrorResult(400, "invalid_input", problem);</w:t>
      </w:r>
    </w:p>
    <w:p w14:paraId="44280B2C" w14:textId="77777777" w:rsidR="00DF0C9E" w:rsidRDefault="00477BF6">
      <w:pPr>
        <w:pStyle w:val="SourceCode"/>
      </w:pPr>
      <w:r>
        <w:t xml:space="preserve">        }</w:t>
      </w:r>
    </w:p>
    <w:p w14:paraId="4F4167D5" w14:textId="77777777" w:rsidR="00DF0C9E" w:rsidRDefault="00DF0C9E">
      <w:pPr>
        <w:pStyle w:val="SourceCode"/>
      </w:pPr>
    </w:p>
    <w:p w14:paraId="1B392FD9" w14:textId="77777777" w:rsidR="00DF0C9E" w:rsidRDefault="00477BF6">
      <w:pPr>
        <w:pStyle w:val="SourceCode"/>
      </w:pPr>
      <w:r>
        <w:t xml:space="preserve">        try</w:t>
      </w:r>
    </w:p>
    <w:p w14:paraId="7BED46A9" w14:textId="77777777" w:rsidR="00DF0C9E" w:rsidRDefault="00477BF6">
      <w:pPr>
        <w:pStyle w:val="SourceCode"/>
      </w:pPr>
      <w:r>
        <w:t xml:space="preserve">        {</w:t>
      </w:r>
    </w:p>
    <w:p w14:paraId="58BCAF63" w14:textId="77777777" w:rsidR="00DF0C9E" w:rsidRDefault="00477BF6">
      <w:pPr>
        <w:pStyle w:val="SourceCode"/>
      </w:pPr>
      <w:r>
        <w:t xml:space="preserve">            // One connection for this one request. Remember, the password</w:t>
      </w:r>
    </w:p>
    <w:p w14:paraId="59A15BAE" w14:textId="77777777" w:rsidR="00DF0C9E" w:rsidRDefault="00477BF6">
      <w:pPr>
        <w:pStyle w:val="SourceCode"/>
      </w:pPr>
      <w:r>
        <w:t xml:space="preserve">            // comes only from SPA_DB_PASSWORD, and using closes the</w:t>
      </w:r>
    </w:p>
    <w:p w14:paraId="1E46FF93" w14:textId="77777777" w:rsidR="00DF0C9E" w:rsidRDefault="00477BF6">
      <w:pPr>
        <w:pStyle w:val="SourceCode"/>
      </w:pPr>
      <w:r>
        <w:t xml:space="preserve">            // connection when the method ends.</w:t>
      </w:r>
    </w:p>
    <w:p w14:paraId="24C76A51" w14:textId="77777777" w:rsidR="00DF0C9E" w:rsidRDefault="00477BF6">
      <w:pPr>
        <w:pStyle w:val="SourceCode"/>
      </w:pPr>
      <w:r>
        <w:t xml:space="preserve">            string? password =</w:t>
      </w:r>
    </w:p>
    <w:p w14:paraId="11467CF2" w14:textId="77777777" w:rsidR="00DF0C9E" w:rsidRDefault="00477BF6">
      <w:pPr>
        <w:pStyle w:val="SourceCode"/>
      </w:pPr>
      <w:r>
        <w:t xml:space="preserve">                Environment.GetEnvironmentVariable("SPA_DB_PASSWORD");</w:t>
      </w:r>
    </w:p>
    <w:p w14:paraId="58340962" w14:textId="77777777" w:rsidR="00DF0C9E" w:rsidRDefault="00477BF6">
      <w:pPr>
        <w:pStyle w:val="SourceCode"/>
      </w:pPr>
      <w:r>
        <w:t xml:space="preserve">            if (password == null)</w:t>
      </w:r>
    </w:p>
    <w:p w14:paraId="5F58DAA7" w14:textId="77777777" w:rsidR="00DF0C9E" w:rsidRDefault="00477BF6">
      <w:pPr>
        <w:pStyle w:val="SourceCode"/>
      </w:pPr>
      <w:r>
        <w:t xml:space="preserve">            {</w:t>
      </w:r>
    </w:p>
    <w:p w14:paraId="6EC921A4" w14:textId="77777777" w:rsidR="00DF0C9E" w:rsidRDefault="00477BF6">
      <w:pPr>
        <w:pStyle w:val="SourceCode"/>
      </w:pPr>
      <w:r>
        <w:t xml:space="preserve">                password = "";</w:t>
      </w:r>
    </w:p>
    <w:p w14:paraId="351C7CC7" w14:textId="77777777" w:rsidR="00DF0C9E" w:rsidRDefault="00477BF6">
      <w:pPr>
        <w:pStyle w:val="SourceCode"/>
      </w:pPr>
      <w:r>
        <w:t xml:space="preserve">            }</w:t>
      </w:r>
    </w:p>
    <w:p w14:paraId="20EB9CDC" w14:textId="77777777" w:rsidR="00DF0C9E" w:rsidRDefault="00477BF6">
      <w:pPr>
        <w:pStyle w:val="SourceCode"/>
      </w:pPr>
      <w:r>
        <w:t xml:space="preserve">            using MySqlConnection connection =</w:t>
      </w:r>
    </w:p>
    <w:p w14:paraId="09ED711A" w14:textId="77777777" w:rsidR="00DF0C9E" w:rsidRDefault="00477BF6">
      <w:pPr>
        <w:pStyle w:val="SourceCode"/>
      </w:pPr>
      <w:r>
        <w:t xml:space="preserve">                ContactsModule.ConnectDatabase(password);</w:t>
      </w:r>
    </w:p>
    <w:p w14:paraId="7518A95D" w14:textId="77777777" w:rsidR="00DF0C9E" w:rsidRDefault="00477BF6">
      <w:pPr>
        <w:pStyle w:val="SourceCode"/>
      </w:pPr>
      <w:r>
        <w:t xml:space="preserve">            // Remember, InsertContact returns the new id, and GetContact</w:t>
      </w:r>
    </w:p>
    <w:p w14:paraId="4E265A75" w14:textId="77777777" w:rsidR="00DF0C9E" w:rsidRDefault="00477BF6">
      <w:pPr>
        <w:pStyle w:val="SourceCode"/>
      </w:pPr>
      <w:r>
        <w:t xml:space="preserve">            // reads the row back, so the answer shows what was stored.</w:t>
      </w:r>
    </w:p>
    <w:p w14:paraId="30691624" w14:textId="77777777" w:rsidR="00DF0C9E" w:rsidRDefault="00477BF6">
      <w:pPr>
        <w:pStyle w:val="SourceCode"/>
      </w:pPr>
      <w:r>
        <w:t xml:space="preserve">            int newId = ContactsModule.InsertContact(connection, fullName,</w:t>
      </w:r>
    </w:p>
    <w:p w14:paraId="4A834289" w14:textId="77777777" w:rsidR="00DF0C9E" w:rsidRDefault="00477BF6">
      <w:pPr>
        <w:pStyle w:val="SourceCode"/>
      </w:pPr>
      <w:r>
        <w:t xml:space="preserve">                email, phone);</w:t>
      </w:r>
    </w:p>
    <w:p w14:paraId="289C6B58" w14:textId="77777777" w:rsidR="00DF0C9E" w:rsidRDefault="00477BF6">
      <w:pPr>
        <w:pStyle w:val="SourceCode"/>
      </w:pPr>
      <w:r>
        <w:t xml:space="preserve">            Contact? contact = ContactsModule.GetContact(connection, newId);</w:t>
      </w:r>
    </w:p>
    <w:p w14:paraId="13CEE630" w14:textId="77777777" w:rsidR="00DF0C9E" w:rsidRDefault="00477BF6">
      <w:pPr>
        <w:pStyle w:val="SourceCode"/>
      </w:pPr>
      <w:r>
        <w:t xml:space="preserve">            if (contact == null)</w:t>
      </w:r>
    </w:p>
    <w:p w14:paraId="03618367" w14:textId="77777777" w:rsidR="00DF0C9E" w:rsidRDefault="00477BF6">
      <w:pPr>
        <w:pStyle w:val="SourceCode"/>
      </w:pPr>
      <w:r>
        <w:t xml:space="preserve">            {</w:t>
      </w:r>
    </w:p>
    <w:p w14:paraId="4EFAB03A" w14:textId="77777777" w:rsidR="00DF0C9E" w:rsidRDefault="00477BF6">
      <w:pPr>
        <w:pStyle w:val="SourceCode"/>
      </w:pPr>
      <w:r>
        <w:t xml:space="preserve">                return Results.Text(DatabaseFailureJson, JsonType, null, 500);</w:t>
      </w:r>
    </w:p>
    <w:p w14:paraId="0247888D" w14:textId="77777777" w:rsidR="00DF0C9E" w:rsidRDefault="00477BF6">
      <w:pPr>
        <w:pStyle w:val="SourceCode"/>
      </w:pPr>
      <w:r>
        <w:t xml:space="preserve">            }</w:t>
      </w:r>
    </w:p>
    <w:p w14:paraId="0D4E36C8" w14:textId="77777777" w:rsidR="00DF0C9E" w:rsidRDefault="00477BF6">
      <w:pPr>
        <w:pStyle w:val="SourceCode"/>
      </w:pPr>
      <w:r>
        <w:t xml:space="preserve">            // 201 Created: the request made a new resource, and the</w:t>
      </w:r>
    </w:p>
    <w:p w14:paraId="0C985AEC" w14:textId="77777777" w:rsidR="00DF0C9E" w:rsidRDefault="00477BF6">
      <w:pPr>
        <w:pStyle w:val="SourceCode"/>
      </w:pPr>
      <w:r>
        <w:t xml:space="preserve">            // Location header names its path.</w:t>
      </w:r>
    </w:p>
    <w:p w14:paraId="4BE4C60C" w14:textId="77777777" w:rsidR="00DF0C9E" w:rsidRDefault="00477BF6">
      <w:pPr>
        <w:pStyle w:val="SourceCode"/>
      </w:pPr>
      <w:r>
        <w:t xml:space="preserve">            response.Headers.Location = "/api/v1/contacts/" + newId;</w:t>
      </w:r>
    </w:p>
    <w:p w14:paraId="228E9F65" w14:textId="77777777" w:rsidR="00DF0C9E" w:rsidRDefault="00477BF6">
      <w:pPr>
        <w:pStyle w:val="SourceCode"/>
      </w:pPr>
      <w:r>
        <w:t xml:space="preserve">            return Results.Text(JsonSerializer.Serialize(contact, JsonOptions()),</w:t>
      </w:r>
    </w:p>
    <w:p w14:paraId="54859AE4" w14:textId="77777777" w:rsidR="00DF0C9E" w:rsidRDefault="00477BF6">
      <w:pPr>
        <w:pStyle w:val="SourceCode"/>
      </w:pPr>
      <w:r>
        <w:t xml:space="preserve">                JsonType, null, 201);</w:t>
      </w:r>
    </w:p>
    <w:p w14:paraId="2493F552" w14:textId="77777777" w:rsidR="00DF0C9E" w:rsidRDefault="00477BF6">
      <w:pPr>
        <w:pStyle w:val="SourceCode"/>
      </w:pPr>
      <w:r>
        <w:t xml:space="preserve">        }</w:t>
      </w:r>
    </w:p>
    <w:p w14:paraId="5B37121F" w14:textId="77777777" w:rsidR="00DF0C9E" w:rsidRDefault="00477BF6">
      <w:pPr>
        <w:pStyle w:val="SourceCode"/>
      </w:pPr>
      <w:r>
        <w:t xml:space="preserve">        catch (MySqlException error)</w:t>
      </w:r>
    </w:p>
    <w:p w14:paraId="6ABF061A" w14:textId="77777777" w:rsidR="00DF0C9E" w:rsidRDefault="00477BF6">
      <w:pPr>
        <w:pStyle w:val="SourceCode"/>
      </w:pPr>
      <w:r>
        <w:t xml:space="preserve">        {</w:t>
      </w:r>
    </w:p>
    <w:p w14:paraId="3D5A014A" w14:textId="77777777" w:rsidR="00DF0C9E" w:rsidRDefault="00477BF6">
      <w:pPr>
        <w:pStyle w:val="SourceCode"/>
      </w:pPr>
      <w:r>
        <w:t xml:space="preserve">            // Remember, HandleDatabaseError sorts the failure: a taken email</w:t>
      </w:r>
    </w:p>
    <w:p w14:paraId="40F058A9" w14:textId="77777777" w:rsidR="00DF0C9E" w:rsidRDefault="00477BF6">
      <w:pPr>
        <w:pStyle w:val="SourceCode"/>
      </w:pPr>
      <w:r>
        <w:t xml:space="preserve">            // (error 1062) is DuplicateEmail, and StatusMessage gives</w:t>
      </w:r>
    </w:p>
    <w:p w14:paraId="5F8630FF" w14:textId="77777777" w:rsidR="00DF0C9E" w:rsidRDefault="00477BF6">
      <w:pPr>
        <w:pStyle w:val="SourceCode"/>
      </w:pPr>
      <w:r>
        <w:t xml:space="preserve">            // Chapter 5's words for it (Lesson 5.9).</w:t>
      </w:r>
    </w:p>
    <w:p w14:paraId="3A128C2A" w14:textId="77777777" w:rsidR="00DF0C9E" w:rsidRDefault="00477BF6">
      <w:pPr>
        <w:pStyle w:val="SourceCode"/>
      </w:pPr>
      <w:r>
        <w:t xml:space="preserve">            (ContactStatus status, string databaseProblem) =</w:t>
      </w:r>
    </w:p>
    <w:p w14:paraId="749805D0" w14:textId="77777777" w:rsidR="00DF0C9E" w:rsidRDefault="00477BF6">
      <w:pPr>
        <w:pStyle w:val="SourceCode"/>
      </w:pPr>
      <w:r>
        <w:t xml:space="preserve">                ContactsModule.HandleDatabaseError("add", error);</w:t>
      </w:r>
    </w:p>
    <w:p w14:paraId="0724059C" w14:textId="77777777" w:rsidR="00DF0C9E" w:rsidRDefault="00477BF6">
      <w:pPr>
        <w:pStyle w:val="SourceCode"/>
      </w:pPr>
      <w:r>
        <w:t xml:space="preserve">            if (status != ContactStatus.DuplicateEmail)</w:t>
      </w:r>
    </w:p>
    <w:p w14:paraId="0BF7EDB1" w14:textId="77777777" w:rsidR="00DF0C9E" w:rsidRDefault="00477BF6">
      <w:pPr>
        <w:pStyle w:val="SourceCode"/>
      </w:pPr>
      <w:r>
        <w:t xml:space="preserve">            {</w:t>
      </w:r>
    </w:p>
    <w:p w14:paraId="416665BC" w14:textId="77777777" w:rsidR="00DF0C9E" w:rsidRDefault="00477BF6">
      <w:pPr>
        <w:pStyle w:val="SourceCode"/>
      </w:pPr>
      <w:r>
        <w:t xml:space="preserve">                return Results.Text(DatabaseFailureJson, JsonType, null, 500);</w:t>
      </w:r>
    </w:p>
    <w:p w14:paraId="1059AD40" w14:textId="77777777" w:rsidR="00DF0C9E" w:rsidRDefault="00477BF6">
      <w:pPr>
        <w:pStyle w:val="SourceCode"/>
      </w:pPr>
      <w:r>
        <w:t xml:space="preserve">            }</w:t>
      </w:r>
    </w:p>
    <w:p w14:paraId="5B581C75" w14:textId="77777777" w:rsidR="00DF0C9E" w:rsidRDefault="00477BF6">
      <w:pPr>
        <w:pStyle w:val="SourceCode"/>
      </w:pPr>
      <w:r>
        <w:t xml:space="preserve">            // The email is already in use: 409 Conflict.</w:t>
      </w:r>
    </w:p>
    <w:p w14:paraId="5E4894C9" w14:textId="77777777" w:rsidR="00DF0C9E" w:rsidRDefault="00477BF6">
      <w:pPr>
        <w:pStyle w:val="SourceCode"/>
      </w:pPr>
      <w:r>
        <w:t xml:space="preserve">            return ErrorResult(409, "duplicate_email",</w:t>
      </w:r>
    </w:p>
    <w:p w14:paraId="2180CC85" w14:textId="77777777" w:rsidR="00DF0C9E" w:rsidRDefault="00477BF6">
      <w:pPr>
        <w:pStyle w:val="SourceCode"/>
      </w:pPr>
      <w:r>
        <w:t xml:space="preserve">                ContactsModule.StatusMessage(status, databaseProblem));</w:t>
      </w:r>
    </w:p>
    <w:p w14:paraId="6532DA90" w14:textId="77777777" w:rsidR="00DF0C9E" w:rsidRDefault="00477BF6">
      <w:pPr>
        <w:pStyle w:val="SourceCode"/>
      </w:pPr>
      <w:r>
        <w:t xml:space="preserve">        }</w:t>
      </w:r>
    </w:p>
    <w:p w14:paraId="6AF7B4C1" w14:textId="77777777" w:rsidR="00DF0C9E" w:rsidRDefault="00477BF6">
      <w:pPr>
        <w:pStyle w:val="SourceCode"/>
      </w:pPr>
      <w:r>
        <w:t xml:space="preserve">    }</w:t>
      </w:r>
    </w:p>
    <w:p w14:paraId="3BDE4647" w14:textId="77777777" w:rsidR="00DF0C9E" w:rsidRDefault="00DF0C9E">
      <w:pPr>
        <w:pStyle w:val="SourceCode"/>
      </w:pPr>
    </w:p>
    <w:p w14:paraId="593AD680" w14:textId="77777777" w:rsidR="00DF0C9E" w:rsidRDefault="00477BF6">
      <w:pPr>
        <w:pStyle w:val="SourceCode"/>
      </w:pPr>
      <w:r>
        <w:t xml:space="preserve">    private static void Main()</w:t>
      </w:r>
    </w:p>
    <w:p w14:paraId="4143DBFE" w14:textId="77777777" w:rsidR="00DF0C9E" w:rsidRDefault="00477BF6">
      <w:pPr>
        <w:pStyle w:val="SourceCode"/>
      </w:pPr>
      <w:r>
        <w:t xml:space="preserve">    {</w:t>
      </w:r>
    </w:p>
    <w:p w14:paraId="635B83E6" w14:textId="77777777" w:rsidR="00DF0C9E" w:rsidRDefault="00477BF6">
      <w:pPr>
        <w:pStyle w:val="SourceCode"/>
      </w:pPr>
      <w:r>
        <w:t xml:space="preserve">        // Remember, the PEM files are loaded, then exported and loaded again</w:t>
      </w:r>
    </w:p>
    <w:p w14:paraId="48E00C95" w14:textId="77777777" w:rsidR="00DF0C9E" w:rsidRDefault="00477BF6">
      <w:pPr>
        <w:pStyle w:val="SourceCode"/>
      </w:pPr>
      <w:r>
        <w:t xml:space="preserve">        // as PKCS #12, so Windows' TLS code can use the key. .NET 10 loads</w:t>
      </w:r>
    </w:p>
    <w:p w14:paraId="564F9DE6" w14:textId="77777777" w:rsidR="00DF0C9E" w:rsidRDefault="00477BF6">
      <w:pPr>
        <w:pStyle w:val="SourceCode"/>
      </w:pPr>
      <w:r>
        <w:t xml:space="preserve">        // PKCS #12 data with X509CertificateLoader.LoadPkcs12; null: no password.</w:t>
      </w:r>
    </w:p>
    <w:p w14:paraId="47695E5D" w14:textId="77777777" w:rsidR="00DF0C9E" w:rsidRDefault="00477BF6">
      <w:pPr>
        <w:pStyle w:val="SourceCode"/>
      </w:pPr>
      <w:r>
        <w:t xml:space="preserve">        X509Certificate2 loaded = X509Certificate2.CreateFromPemFile(</w:t>
      </w:r>
    </w:p>
    <w:p w14:paraId="3055FF83" w14:textId="77777777" w:rsidR="00DF0C9E" w:rsidRDefault="00477BF6">
      <w:pPr>
        <w:pStyle w:val="SourceCode"/>
      </w:pPr>
      <w:r>
        <w:t xml:space="preserve">            "certs/server.pem", "certs/server.key");</w:t>
      </w:r>
    </w:p>
    <w:p w14:paraId="6E380361" w14:textId="77777777" w:rsidR="00DF0C9E" w:rsidRDefault="00477BF6">
      <w:pPr>
        <w:pStyle w:val="SourceCode"/>
      </w:pPr>
      <w:r>
        <w:t xml:space="preserve">        X509Certificate2 certificate =</w:t>
      </w:r>
    </w:p>
    <w:p w14:paraId="75E68251" w14:textId="77777777" w:rsidR="00DF0C9E" w:rsidRDefault="00477BF6">
      <w:pPr>
        <w:pStyle w:val="SourceCode"/>
      </w:pPr>
      <w:r>
        <w:t xml:space="preserve">            X509CertificateLoader.LoadPkcs12(</w:t>
      </w:r>
    </w:p>
    <w:p w14:paraId="272254CA" w14:textId="77777777" w:rsidR="00DF0C9E" w:rsidRDefault="00477BF6">
      <w:pPr>
        <w:pStyle w:val="SourceCode"/>
      </w:pPr>
      <w:r>
        <w:t xml:space="preserve">                loaded.Export(X509ContentType.Pkcs12), null);</w:t>
      </w:r>
    </w:p>
    <w:p w14:paraId="6B1B8A7E" w14:textId="77777777" w:rsidR="00DF0C9E" w:rsidRDefault="00DF0C9E">
      <w:pPr>
        <w:pStyle w:val="SourceCode"/>
      </w:pPr>
    </w:p>
    <w:p w14:paraId="1A9CFE0F" w14:textId="77777777" w:rsidR="00DF0C9E" w:rsidRDefault="00477BF6">
      <w:pPr>
        <w:pStyle w:val="SourceCode"/>
      </w:pPr>
      <w:r>
        <w:t xml:space="preserve">        // Remember, ClearProviders turns off the framework's own log lines,</w:t>
      </w:r>
    </w:p>
    <w:p w14:paraId="13CB49B6" w14:textId="77777777" w:rsidR="00DF0C9E" w:rsidRDefault="00477BF6">
      <w:pPr>
        <w:pStyle w:val="SourceCode"/>
      </w:pPr>
      <w:r>
        <w:t xml:space="preserve">        // and Kestrel listens on 127.0.0.1 only, with HTTPS.</w:t>
      </w:r>
    </w:p>
    <w:p w14:paraId="78D790CC" w14:textId="77777777" w:rsidR="00DF0C9E" w:rsidRDefault="00477BF6">
      <w:pPr>
        <w:pStyle w:val="SourceCode"/>
      </w:pPr>
      <w:r>
        <w:t xml:space="preserve">        WebApplicationBuilder builder = WebApplication.CreateBuilder();</w:t>
      </w:r>
    </w:p>
    <w:p w14:paraId="00DADF78" w14:textId="77777777" w:rsidR="00DF0C9E" w:rsidRDefault="00477BF6">
      <w:pPr>
        <w:pStyle w:val="SourceCode"/>
      </w:pPr>
      <w:r>
        <w:t xml:space="preserve">        builder.Logging.ClearProviders();</w:t>
      </w:r>
    </w:p>
    <w:p w14:paraId="67BBADB9" w14:textId="77777777" w:rsidR="00DF0C9E" w:rsidRDefault="00477BF6">
      <w:pPr>
        <w:pStyle w:val="SourceCode"/>
      </w:pPr>
      <w:r>
        <w:t xml:space="preserve">        builder.WebHost.ConfigureKestrel(options =&gt;</w:t>
      </w:r>
    </w:p>
    <w:p w14:paraId="260475B7" w14:textId="77777777" w:rsidR="00DF0C9E" w:rsidRDefault="00477BF6">
      <w:pPr>
        <w:pStyle w:val="SourceCode"/>
      </w:pPr>
      <w:r>
        <w:t xml:space="preserve">            options.Listen(IPAddress.Loopback, 8765,</w:t>
      </w:r>
    </w:p>
    <w:p w14:paraId="1424B4D1" w14:textId="77777777" w:rsidR="00DF0C9E" w:rsidRDefault="00477BF6">
      <w:pPr>
        <w:pStyle w:val="SourceCode"/>
      </w:pPr>
      <w:r>
        <w:t xml:space="preserve">                listenOptions =&gt; listenOptions.UseHttps(certificate)));</w:t>
      </w:r>
    </w:p>
    <w:p w14:paraId="5F396667" w14:textId="77777777" w:rsidR="00DF0C9E" w:rsidRDefault="00477BF6">
      <w:pPr>
        <w:pStyle w:val="SourceCode"/>
      </w:pPr>
      <w:r>
        <w:t xml:space="preserve">        WebApplication app = builder.Build();</w:t>
      </w:r>
    </w:p>
    <w:p w14:paraId="381A6B43" w14:textId="77777777" w:rsidR="00DF0C9E" w:rsidRDefault="00DF0C9E">
      <w:pPr>
        <w:pStyle w:val="SourceCode"/>
      </w:pPr>
    </w:p>
    <w:p w14:paraId="6891CE1E" w14:textId="77777777" w:rsidR="00DF0C9E" w:rsidRDefault="00477BF6">
      <w:pPr>
        <w:pStyle w:val="SourceCode"/>
      </w:pPr>
      <w:r>
        <w:t xml:space="preserve">        // MapPost names the method that answers a POST to this path.</w:t>
      </w:r>
    </w:p>
    <w:p w14:paraId="3C9D3A80" w14:textId="77777777" w:rsidR="00DF0C9E" w:rsidRDefault="00477BF6">
      <w:pPr>
        <w:pStyle w:val="SourceCode"/>
      </w:pPr>
      <w:r>
        <w:t xml:space="preserve">        app.MapPost("/api/v1/contacts", AnswerCreate);</w:t>
      </w:r>
    </w:p>
    <w:p w14:paraId="76DA2606" w14:textId="77777777" w:rsidR="00DF0C9E" w:rsidRDefault="00477BF6">
      <w:pPr>
        <w:pStyle w:val="SourceCode"/>
      </w:pPr>
      <w:r>
        <w:t xml:space="preserve">        // Remember, MapFallback answers every request no route matched.</w:t>
      </w:r>
    </w:p>
    <w:p w14:paraId="29F1B91B" w14:textId="77777777" w:rsidR="00DF0C9E" w:rsidRDefault="00477BF6">
      <w:pPr>
        <w:pStyle w:val="SourceCode"/>
      </w:pPr>
      <w:r>
        <w:t xml:space="preserve">        app.MapFallback("{*path}", () =&gt; ErrorResult(404, "not_found",</w:t>
      </w:r>
    </w:p>
    <w:p w14:paraId="3956FD47" w14:textId="77777777" w:rsidR="00DF0C9E" w:rsidRDefault="00477BF6">
      <w:pPr>
        <w:pStyle w:val="SourceCode"/>
      </w:pPr>
      <w:r>
        <w:t xml:space="preserve">            "no such path"));</w:t>
      </w:r>
    </w:p>
    <w:p w14:paraId="593F56AC" w14:textId="77777777" w:rsidR="00DF0C9E" w:rsidRDefault="00DF0C9E">
      <w:pPr>
        <w:pStyle w:val="SourceCode"/>
      </w:pPr>
    </w:p>
    <w:p w14:paraId="6DECE211" w14:textId="77777777" w:rsidR="00DF0C9E" w:rsidRDefault="00477BF6">
      <w:pPr>
        <w:pStyle w:val="SourceCode"/>
      </w:pPr>
      <w:r>
        <w:t xml:space="preserve">        // Remember, Start opens the port, and WaitForShutdown answers</w:t>
      </w:r>
    </w:p>
    <w:p w14:paraId="33A9A15C" w14:textId="77777777" w:rsidR="00DF0C9E" w:rsidRDefault="00477BF6">
      <w:pPr>
        <w:pStyle w:val="SourceCode"/>
      </w:pPr>
      <w:r>
        <w:t xml:space="preserve">        // requests until Ctrl+C.</w:t>
      </w:r>
    </w:p>
    <w:p w14:paraId="0DA01194" w14:textId="77777777" w:rsidR="00DF0C9E" w:rsidRDefault="00477BF6">
      <w:pPr>
        <w:pStyle w:val="SourceCode"/>
      </w:pPr>
      <w:r>
        <w:t xml:space="preserve">        app.Start();</w:t>
      </w:r>
    </w:p>
    <w:p w14:paraId="50CF155C" w14:textId="77777777" w:rsidR="00DF0C9E" w:rsidRDefault="00477BF6">
      <w:pPr>
        <w:pStyle w:val="SourceCode"/>
      </w:pPr>
      <w:r>
        <w:t xml:space="preserve">        Console.WriteLine("Listening on https://127.0.0.1:8765");</w:t>
      </w:r>
    </w:p>
    <w:p w14:paraId="337345E9" w14:textId="77777777" w:rsidR="00DF0C9E" w:rsidRDefault="00477BF6">
      <w:pPr>
        <w:pStyle w:val="SourceCode"/>
        <w:keepNext/>
      </w:pPr>
      <w:r>
        <w:t xml:space="preserve">        app.WaitForShutdown();</w:t>
      </w:r>
    </w:p>
    <w:p w14:paraId="684DCD2A" w14:textId="77777777" w:rsidR="00DF0C9E" w:rsidRDefault="00477BF6">
      <w:pPr>
        <w:pStyle w:val="SourceCode"/>
        <w:keepNext/>
      </w:pPr>
      <w:r>
        <w:t xml:space="preserve">    }</w:t>
      </w:r>
    </w:p>
    <w:p w14:paraId="0BC4B614" w14:textId="77777777" w:rsidR="00DF0C9E" w:rsidRDefault="00477BF6">
      <w:pPr>
        <w:pStyle w:val="SourceCode"/>
      </w:pPr>
      <w:r>
        <w:t>}</w:t>
      </w:r>
    </w:p>
    <w:p w14:paraId="1489CD5F" w14:textId="77777777" w:rsidR="00DF0C9E" w:rsidRDefault="00DF0C9E">
      <w:pPr>
        <w:keepNext/>
      </w:pPr>
    </w:p>
    <w:p w14:paraId="05988085" w14:textId="77777777" w:rsidR="00DF0C9E" w:rsidRDefault="00477BF6">
      <w:pPr>
        <w:pStyle w:val="Heading3"/>
      </w:pPr>
      <w:r>
        <w:t>csharp/BasicClient/Program.cs</w:t>
      </w:r>
    </w:p>
    <w:p w14:paraId="46871AF9" w14:textId="77777777" w:rsidR="00DF0C9E" w:rsidRDefault="00477BF6">
      <w:pPr>
        <w:pStyle w:val="SourceCode"/>
        <w:keepNext/>
      </w:pPr>
      <w:r>
        <w:t>// Lesson 6.12 Basic: build a new contact as an object, serialize it with</w:t>
      </w:r>
    </w:p>
    <w:p w14:paraId="4822A630" w14:textId="77777777" w:rsidR="00DF0C9E" w:rsidRDefault="00477BF6">
      <w:pPr>
        <w:pStyle w:val="SourceCode"/>
        <w:keepNext/>
      </w:pPr>
      <w:r>
        <w:t>// JsonSerializer, send it with POST and the JSON Content-Type, and print</w:t>
      </w:r>
    </w:p>
    <w:p w14:paraId="744E5035" w14:textId="77777777" w:rsidR="00DF0C9E" w:rsidRDefault="00477BF6">
      <w:pPr>
        <w:pStyle w:val="SourceCode"/>
      </w:pPr>
      <w:r>
        <w:t>// the answer's status, content type, and body.</w:t>
      </w:r>
    </w:p>
    <w:p w14:paraId="7B67FA1C" w14:textId="77777777" w:rsidR="00DF0C9E" w:rsidRDefault="00477BF6">
      <w:pPr>
        <w:pStyle w:val="SourceCode"/>
      </w:pPr>
      <w:r>
        <w:t>using System.Net.Http;</w:t>
      </w:r>
    </w:p>
    <w:p w14:paraId="5EF303EC" w14:textId="77777777" w:rsidR="00DF0C9E" w:rsidRDefault="00477BF6">
      <w:pPr>
        <w:pStyle w:val="SourceCode"/>
      </w:pPr>
      <w:r>
        <w:t>using System.Security.Cryptography.X509Certificates;</w:t>
      </w:r>
    </w:p>
    <w:p w14:paraId="2BEA6966" w14:textId="77777777" w:rsidR="00DF0C9E" w:rsidRDefault="00477BF6">
      <w:pPr>
        <w:pStyle w:val="SourceCode"/>
      </w:pPr>
      <w:r>
        <w:t>using System.Text;</w:t>
      </w:r>
    </w:p>
    <w:p w14:paraId="5ADA40C6" w14:textId="77777777" w:rsidR="00DF0C9E" w:rsidRDefault="00477BF6">
      <w:pPr>
        <w:pStyle w:val="SourceCode"/>
      </w:pPr>
      <w:r>
        <w:t>using System.Text.Encodings.Web;</w:t>
      </w:r>
    </w:p>
    <w:p w14:paraId="01F3DA27" w14:textId="77777777" w:rsidR="00DF0C9E" w:rsidRDefault="00477BF6">
      <w:pPr>
        <w:pStyle w:val="SourceCode"/>
      </w:pPr>
      <w:r>
        <w:t>using System.Text.Json;</w:t>
      </w:r>
    </w:p>
    <w:p w14:paraId="0304C511" w14:textId="77777777" w:rsidR="00DF0C9E" w:rsidRDefault="00477BF6">
      <w:pPr>
        <w:pStyle w:val="SourceCode"/>
      </w:pPr>
      <w:r>
        <w:t>using System.Text.Json.Serialization;</w:t>
      </w:r>
    </w:p>
    <w:p w14:paraId="6908C7CF" w14:textId="77777777" w:rsidR="00DF0C9E" w:rsidRDefault="00DF0C9E">
      <w:pPr>
        <w:pStyle w:val="SourceCode"/>
      </w:pPr>
    </w:p>
    <w:p w14:paraId="10E64E9A" w14:textId="77777777" w:rsidR="00DF0C9E" w:rsidRDefault="00477BF6">
      <w:pPr>
        <w:pStyle w:val="SourceCode"/>
      </w:pPr>
      <w:r>
        <w:t>// The request object: a new contact with the API's three keys. The server</w:t>
      </w:r>
    </w:p>
    <w:p w14:paraId="6E62262F" w14:textId="77777777" w:rsidR="00DF0C9E" w:rsidRDefault="00477BF6">
      <w:pPr>
        <w:pStyle w:val="SourceCode"/>
      </w:pPr>
      <w:r>
        <w:t>// chooses the id, so there is none. Remember, the attribute writes</w:t>
      </w:r>
    </w:p>
    <w:p w14:paraId="465FDAC6" w14:textId="77777777" w:rsidR="00DF0C9E" w:rsidRDefault="00477BF6">
      <w:pPr>
        <w:pStyle w:val="SourceCode"/>
      </w:pPr>
      <w:r>
        <w:t>// FullName as "name" (Lesson 5.8).</w:t>
      </w:r>
    </w:p>
    <w:p w14:paraId="6658C7F4" w14:textId="77777777" w:rsidR="00DF0C9E" w:rsidRDefault="00477BF6">
      <w:pPr>
        <w:pStyle w:val="SourceCode"/>
      </w:pPr>
      <w:r>
        <w:t>internal class ContactRequest</w:t>
      </w:r>
    </w:p>
    <w:p w14:paraId="76FBB64D" w14:textId="77777777" w:rsidR="00DF0C9E" w:rsidRDefault="00477BF6">
      <w:pPr>
        <w:pStyle w:val="SourceCode"/>
      </w:pPr>
      <w:r>
        <w:t>{</w:t>
      </w:r>
    </w:p>
    <w:p w14:paraId="318D9FEF" w14:textId="77777777" w:rsidR="00DF0C9E" w:rsidRDefault="00477BF6">
      <w:pPr>
        <w:pStyle w:val="SourceCode"/>
      </w:pPr>
      <w:r>
        <w:t xml:space="preserve">    [JsonPropertyName("name")]</w:t>
      </w:r>
    </w:p>
    <w:p w14:paraId="213D6653" w14:textId="77777777" w:rsidR="00DF0C9E" w:rsidRDefault="00477BF6">
      <w:pPr>
        <w:pStyle w:val="SourceCode"/>
      </w:pPr>
      <w:r>
        <w:t xml:space="preserve">    public string FullName;</w:t>
      </w:r>
    </w:p>
    <w:p w14:paraId="4B8B311A" w14:textId="77777777" w:rsidR="00DF0C9E" w:rsidRDefault="00477BF6">
      <w:pPr>
        <w:pStyle w:val="SourceCode"/>
      </w:pPr>
      <w:r>
        <w:t xml:space="preserve">    public string Email;</w:t>
      </w:r>
    </w:p>
    <w:p w14:paraId="35E7A011" w14:textId="77777777" w:rsidR="00DF0C9E" w:rsidRDefault="00477BF6">
      <w:pPr>
        <w:pStyle w:val="SourceCode"/>
      </w:pPr>
      <w:r>
        <w:t xml:space="preserve">    public string Phone;</w:t>
      </w:r>
    </w:p>
    <w:p w14:paraId="11F47C0D" w14:textId="77777777" w:rsidR="00DF0C9E" w:rsidRDefault="00DF0C9E">
      <w:pPr>
        <w:pStyle w:val="SourceCode"/>
      </w:pPr>
    </w:p>
    <w:p w14:paraId="6B47CA53" w14:textId="77777777" w:rsidR="00DF0C9E" w:rsidRDefault="00477BF6">
      <w:pPr>
        <w:pStyle w:val="SourceCode"/>
      </w:pPr>
      <w:r>
        <w:t xml:space="preserve">    // Remember, the constructor fills every field (Lesson 2.9).</w:t>
      </w:r>
    </w:p>
    <w:p w14:paraId="3C29B68F" w14:textId="77777777" w:rsidR="00DF0C9E" w:rsidRDefault="00477BF6">
      <w:pPr>
        <w:pStyle w:val="SourceCode"/>
      </w:pPr>
      <w:r>
        <w:t xml:space="preserve">    public ContactRequest(string fullName, string email, string phone)</w:t>
      </w:r>
    </w:p>
    <w:p w14:paraId="274D4EB6" w14:textId="77777777" w:rsidR="00DF0C9E" w:rsidRDefault="00477BF6">
      <w:pPr>
        <w:pStyle w:val="SourceCode"/>
      </w:pPr>
      <w:r>
        <w:t xml:space="preserve">    {</w:t>
      </w:r>
    </w:p>
    <w:p w14:paraId="5BD16FE3" w14:textId="77777777" w:rsidR="00DF0C9E" w:rsidRDefault="00477BF6">
      <w:pPr>
        <w:pStyle w:val="SourceCode"/>
      </w:pPr>
      <w:r>
        <w:t xml:space="preserve">        this.FullName = fullName;</w:t>
      </w:r>
    </w:p>
    <w:p w14:paraId="0CBE3428" w14:textId="77777777" w:rsidR="00DF0C9E" w:rsidRDefault="00477BF6">
      <w:pPr>
        <w:pStyle w:val="SourceCode"/>
      </w:pPr>
      <w:r>
        <w:t xml:space="preserve">        this.Email = email;</w:t>
      </w:r>
    </w:p>
    <w:p w14:paraId="77E38A17" w14:textId="77777777" w:rsidR="00DF0C9E" w:rsidRDefault="00477BF6">
      <w:pPr>
        <w:pStyle w:val="SourceCode"/>
      </w:pPr>
      <w:r>
        <w:t xml:space="preserve">        this.Phone = phone;</w:t>
      </w:r>
    </w:p>
    <w:p w14:paraId="6F3590F5" w14:textId="77777777" w:rsidR="00DF0C9E" w:rsidRDefault="00477BF6">
      <w:pPr>
        <w:pStyle w:val="SourceCode"/>
      </w:pPr>
      <w:r>
        <w:t xml:space="preserve">    }</w:t>
      </w:r>
    </w:p>
    <w:p w14:paraId="750709E7" w14:textId="77777777" w:rsidR="00DF0C9E" w:rsidRDefault="00477BF6">
      <w:pPr>
        <w:pStyle w:val="SourceCode"/>
      </w:pPr>
      <w:r>
        <w:t>}</w:t>
      </w:r>
    </w:p>
    <w:p w14:paraId="2A13C959" w14:textId="77777777" w:rsidR="00DF0C9E" w:rsidRDefault="00DF0C9E">
      <w:pPr>
        <w:pStyle w:val="SourceCode"/>
      </w:pPr>
    </w:p>
    <w:p w14:paraId="54201A7F" w14:textId="77777777" w:rsidR="00DF0C9E" w:rsidRDefault="00477BF6">
      <w:pPr>
        <w:pStyle w:val="SourceCode"/>
      </w:pPr>
      <w:r>
        <w:t>// The program: one POST with the serialized contact.</w:t>
      </w:r>
    </w:p>
    <w:p w14:paraId="6EA558B2" w14:textId="77777777" w:rsidR="00DF0C9E" w:rsidRDefault="00477BF6">
      <w:pPr>
        <w:pStyle w:val="SourceCode"/>
      </w:pPr>
      <w:r>
        <w:t>internal static class Program</w:t>
      </w:r>
    </w:p>
    <w:p w14:paraId="58488758" w14:textId="77777777" w:rsidR="00DF0C9E" w:rsidRDefault="00477BF6">
      <w:pPr>
        <w:pStyle w:val="SourceCode"/>
      </w:pPr>
      <w:r>
        <w:t>{</w:t>
      </w:r>
    </w:p>
    <w:p w14:paraId="717D1D59" w14:textId="77777777" w:rsidR="00DF0C9E" w:rsidRDefault="00477BF6">
      <w:pPr>
        <w:pStyle w:val="SourceCode"/>
      </w:pPr>
      <w:r>
        <w:t xml:space="preserve">    private const string ContactsUrl = "https://127.0.0.1:8765/api/v1/contacts";</w:t>
      </w:r>
    </w:p>
    <w:p w14:paraId="67DBCC20" w14:textId="77777777" w:rsidR="00DF0C9E" w:rsidRDefault="00DF0C9E">
      <w:pPr>
        <w:pStyle w:val="SourceCode"/>
      </w:pPr>
    </w:p>
    <w:p w14:paraId="7632DDEF" w14:textId="77777777" w:rsidR="00DF0C9E" w:rsidRDefault="00477BF6">
      <w:pPr>
        <w:pStyle w:val="SourceCode"/>
      </w:pPr>
      <w:r>
        <w:t xml:space="preserve">    private static async Task Main()</w:t>
      </w:r>
    </w:p>
    <w:p w14:paraId="187912C3" w14:textId="77777777" w:rsidR="00DF0C9E" w:rsidRDefault="00477BF6">
      <w:pPr>
        <w:pStyle w:val="SourceCode"/>
      </w:pPr>
      <w:r>
        <w:t xml:space="preserve">    {</w:t>
      </w:r>
    </w:p>
    <w:p w14:paraId="77D17CE8" w14:textId="77777777" w:rsidR="00DF0C9E" w:rsidRDefault="00477BF6">
      <w:pPr>
        <w:pStyle w:val="SourceCode"/>
      </w:pPr>
      <w:r>
        <w:t xml:space="preserve">        // Remember, the chain policy trusts only the course certificate</w:t>
      </w:r>
    </w:p>
    <w:p w14:paraId="3AB1C7B8" w14:textId="77777777" w:rsidR="00DF0C9E" w:rsidRDefault="00477BF6">
      <w:pPr>
        <w:pStyle w:val="SourceCode"/>
      </w:pPr>
      <w:r>
        <w:t xml:space="preserve">        // authority, and NoCheck skips the revocation question only.</w:t>
      </w:r>
    </w:p>
    <w:p w14:paraId="5147A600" w14:textId="77777777" w:rsidR="00DF0C9E" w:rsidRDefault="00477BF6">
      <w:pPr>
        <w:pStyle w:val="SourceCode"/>
      </w:pPr>
      <w:r>
        <w:t xml:space="preserve">        X509ChainPolicy policy = new X509ChainPolicy();</w:t>
      </w:r>
    </w:p>
    <w:p w14:paraId="44B824C4" w14:textId="77777777" w:rsidR="00DF0C9E" w:rsidRDefault="00477BF6">
      <w:pPr>
        <w:pStyle w:val="SourceCode"/>
      </w:pPr>
      <w:r>
        <w:t xml:space="preserve">        policy.TrustMode = X509ChainTrustMode.CustomRootTrust;</w:t>
      </w:r>
    </w:p>
    <w:p w14:paraId="67675A14" w14:textId="77777777" w:rsidR="00DF0C9E" w:rsidRDefault="00477BF6">
      <w:pPr>
        <w:pStyle w:val="SourceCode"/>
      </w:pPr>
      <w:r>
        <w:t xml:space="preserve">        policy.CustomTrustStore.Add(X509Certificate2.CreateFromPem(</w:t>
      </w:r>
    </w:p>
    <w:p w14:paraId="02F79A2B" w14:textId="77777777" w:rsidR="00DF0C9E" w:rsidRDefault="00477BF6">
      <w:pPr>
        <w:pStyle w:val="SourceCode"/>
      </w:pPr>
      <w:r>
        <w:t xml:space="preserve">            File.ReadAllText("certs/spa-ca.pem")));</w:t>
      </w:r>
    </w:p>
    <w:p w14:paraId="6FE2227C" w14:textId="77777777" w:rsidR="00DF0C9E" w:rsidRDefault="00477BF6">
      <w:pPr>
        <w:pStyle w:val="SourceCode"/>
      </w:pPr>
      <w:r>
        <w:t xml:space="preserve">        policy.RevocationMode = X509RevocationMode.NoCheck;</w:t>
      </w:r>
    </w:p>
    <w:p w14:paraId="5151D819" w14:textId="77777777" w:rsidR="00DF0C9E" w:rsidRDefault="00477BF6">
      <w:pPr>
        <w:pStyle w:val="SourceCode"/>
      </w:pPr>
      <w:r>
        <w:t xml:space="preserve">        SocketsHttpHandler handler = new SocketsHttpHandler();</w:t>
      </w:r>
    </w:p>
    <w:p w14:paraId="4BDC1AF6" w14:textId="77777777" w:rsidR="00DF0C9E" w:rsidRDefault="00477BF6">
      <w:pPr>
        <w:pStyle w:val="SourceCode"/>
      </w:pPr>
      <w:r>
        <w:t xml:space="preserve">        handler.SslOptions.CertificateChainPolicy = policy;</w:t>
      </w:r>
    </w:p>
    <w:p w14:paraId="56032E13" w14:textId="77777777" w:rsidR="00DF0C9E" w:rsidRDefault="00DF0C9E">
      <w:pPr>
        <w:pStyle w:val="SourceCode"/>
      </w:pPr>
    </w:p>
    <w:p w14:paraId="530B7F85" w14:textId="77777777" w:rsidR="00DF0C9E" w:rsidRDefault="00477BF6">
      <w:pPr>
        <w:pStyle w:val="SourceCode"/>
      </w:pPr>
      <w:r>
        <w:t xml:space="preserve">        // Remember, create the client once, with a 10-second timeout.</w:t>
      </w:r>
    </w:p>
    <w:p w14:paraId="7B27EB60" w14:textId="77777777" w:rsidR="00DF0C9E" w:rsidRDefault="00477BF6">
      <w:pPr>
        <w:pStyle w:val="SourceCode"/>
      </w:pPr>
      <w:r>
        <w:t xml:space="preserve">        using HttpClient client = new HttpClient(handler);</w:t>
      </w:r>
    </w:p>
    <w:p w14:paraId="457DCED1" w14:textId="77777777" w:rsidR="00DF0C9E" w:rsidRDefault="00477BF6">
      <w:pPr>
        <w:pStyle w:val="SourceCode"/>
      </w:pPr>
      <w:r>
        <w:t xml:space="preserve">        client.Timeout = TimeSpan.FromSeconds(10);</w:t>
      </w:r>
    </w:p>
    <w:p w14:paraId="0673F508" w14:textId="77777777" w:rsidR="00DF0C9E" w:rsidRDefault="00DF0C9E">
      <w:pPr>
        <w:pStyle w:val="SourceCode"/>
      </w:pPr>
    </w:p>
    <w:p w14:paraId="298BE3DD" w14:textId="77777777" w:rsidR="00DF0C9E" w:rsidRDefault="00477BF6">
      <w:pPr>
        <w:pStyle w:val="SourceCode"/>
      </w:pPr>
      <w:r>
        <w:t xml:space="preserve">        // Serializing turns the object into JSON text. Remember, Lesson</w:t>
      </w:r>
    </w:p>
    <w:p w14:paraId="76B15259" w14:textId="77777777" w:rsidR="00DF0C9E" w:rsidRDefault="00477BF6">
      <w:pPr>
        <w:pStyle w:val="SourceCode"/>
      </w:pPr>
      <w:r>
        <w:t xml:space="preserve">        // 5.8's options: fields included, keys in camelCase, and the relaxed</w:t>
      </w:r>
    </w:p>
    <w:p w14:paraId="0BB121F6" w14:textId="77777777" w:rsidR="00DF0C9E" w:rsidRDefault="00477BF6">
      <w:pPr>
        <w:pStyle w:val="SourceCode"/>
      </w:pPr>
      <w:r>
        <w:t xml:space="preserve">        // encoder, which writes each quote inside a value as \", as every</w:t>
      </w:r>
    </w:p>
    <w:p w14:paraId="25709723" w14:textId="77777777" w:rsidR="00DF0C9E" w:rsidRDefault="00477BF6">
      <w:pPr>
        <w:pStyle w:val="SourceCode"/>
      </w:pPr>
      <w:r>
        <w:t xml:space="preserve">        // other language does; the default encoder would write \u0022.</w:t>
      </w:r>
    </w:p>
    <w:p w14:paraId="6B62D91A" w14:textId="77777777" w:rsidR="00DF0C9E" w:rsidRDefault="00477BF6">
      <w:pPr>
        <w:pStyle w:val="SourceCode"/>
      </w:pPr>
      <w:r>
        <w:t xml:space="preserve">        // Remember, \" puts a quote inside C# text.</w:t>
      </w:r>
    </w:p>
    <w:p w14:paraId="4A2FADE9" w14:textId="77777777" w:rsidR="00DF0C9E" w:rsidRDefault="00477BF6">
      <w:pPr>
        <w:pStyle w:val="SourceCode"/>
      </w:pPr>
      <w:r>
        <w:t xml:space="preserve">        JsonSerializerOptions options = new JsonSerializerOptions();</w:t>
      </w:r>
    </w:p>
    <w:p w14:paraId="222F9A0A" w14:textId="77777777" w:rsidR="00DF0C9E" w:rsidRDefault="00477BF6">
      <w:pPr>
        <w:pStyle w:val="SourceCode"/>
      </w:pPr>
      <w:r>
        <w:t xml:space="preserve">        options.IncludeFields = true;</w:t>
      </w:r>
    </w:p>
    <w:p w14:paraId="173535AC" w14:textId="77777777" w:rsidR="00DF0C9E" w:rsidRDefault="00477BF6">
      <w:pPr>
        <w:pStyle w:val="SourceCode"/>
      </w:pPr>
      <w:r>
        <w:t xml:space="preserve">        options.PropertyNamingPolicy = JsonNamingPolicy.CamelCase;</w:t>
      </w:r>
    </w:p>
    <w:p w14:paraId="6F58B843" w14:textId="77777777" w:rsidR="00DF0C9E" w:rsidRDefault="00477BF6">
      <w:pPr>
        <w:pStyle w:val="SourceCode"/>
      </w:pPr>
      <w:r>
        <w:t xml:space="preserve">        options.Encoder = JavaScriptEncoder.UnsafeRelaxedJsonEscaping;</w:t>
      </w:r>
    </w:p>
    <w:p w14:paraId="39A1C5B2" w14:textId="77777777" w:rsidR="00DF0C9E" w:rsidRDefault="00477BF6">
      <w:pPr>
        <w:pStyle w:val="SourceCode"/>
      </w:pPr>
      <w:r>
        <w:t xml:space="preserve">        ContactRequest record = new ContactRequest("Mae \"Mo\" Lin",</w:t>
      </w:r>
    </w:p>
    <w:p w14:paraId="0E2A121D" w14:textId="77777777" w:rsidR="00DF0C9E" w:rsidRDefault="00477BF6">
      <w:pPr>
        <w:pStyle w:val="SourceCode"/>
      </w:pPr>
      <w:r>
        <w:t xml:space="preserve">            "mo@example.com", "555-0105");</w:t>
      </w:r>
    </w:p>
    <w:p w14:paraId="7F058AD8" w14:textId="77777777" w:rsidR="00DF0C9E" w:rsidRDefault="00477BF6">
      <w:pPr>
        <w:pStyle w:val="SourceCode"/>
      </w:pPr>
      <w:r>
        <w:t xml:space="preserve">        string body = JsonSerializer.Serialize(record, options);</w:t>
      </w:r>
    </w:p>
    <w:p w14:paraId="12AC7609" w14:textId="77777777" w:rsidR="00DF0C9E" w:rsidRDefault="00477BF6">
      <w:pPr>
        <w:pStyle w:val="SourceCode"/>
      </w:pPr>
      <w:r>
        <w:t xml:space="preserve">        Console.WriteLine($"Sent: {body}");</w:t>
      </w:r>
    </w:p>
    <w:p w14:paraId="7D38EA98" w14:textId="77777777" w:rsidR="00DF0C9E" w:rsidRDefault="00DF0C9E">
      <w:pPr>
        <w:pStyle w:val="SourceCode"/>
      </w:pPr>
    </w:p>
    <w:p w14:paraId="0B8CB352" w14:textId="77777777" w:rsidR="00DF0C9E" w:rsidRDefault="00477BF6">
      <w:pPr>
        <w:pStyle w:val="SourceCode"/>
      </w:pPr>
      <w:r>
        <w:t xml:space="preserve">        // StringContent is the body with its content type, here</w:t>
      </w:r>
    </w:p>
    <w:p w14:paraId="2FC80C0F" w14:textId="77777777" w:rsidR="00DF0C9E" w:rsidRDefault="00477BF6">
      <w:pPr>
        <w:pStyle w:val="SourceCode"/>
      </w:pPr>
      <w:r>
        <w:t xml:space="preserve">        // application/json; charset=utf-8, which tells the server the body</w:t>
      </w:r>
    </w:p>
    <w:p w14:paraId="288368ED" w14:textId="77777777" w:rsidR="00DF0C9E" w:rsidRDefault="00477BF6">
      <w:pPr>
        <w:pStyle w:val="SourceCode"/>
      </w:pPr>
      <w:r>
        <w:t xml:space="preserve">        // is JSON, sent as UTF-8 bytes (Lesson 6.4).</w:t>
      </w:r>
    </w:p>
    <w:p w14:paraId="545D1EE4" w14:textId="77777777" w:rsidR="00DF0C9E" w:rsidRDefault="00477BF6">
      <w:pPr>
        <w:pStyle w:val="SourceCode"/>
      </w:pPr>
      <w:r>
        <w:t xml:space="preserve">        using StringContent content = new StringContent(body, Encoding.UTF8,</w:t>
      </w:r>
    </w:p>
    <w:p w14:paraId="13770605" w14:textId="77777777" w:rsidR="00DF0C9E" w:rsidRDefault="00477BF6">
      <w:pPr>
        <w:pStyle w:val="SourceCode"/>
      </w:pPr>
      <w:r>
        <w:t xml:space="preserve">            "application/json");</w:t>
      </w:r>
    </w:p>
    <w:p w14:paraId="582EA496" w14:textId="77777777" w:rsidR="00DF0C9E" w:rsidRDefault="00477BF6">
      <w:pPr>
        <w:pStyle w:val="SourceCode"/>
      </w:pPr>
      <w:r>
        <w:t xml:space="preserve">        using HttpResponseMessage response =</w:t>
      </w:r>
    </w:p>
    <w:p w14:paraId="106D063B" w14:textId="77777777" w:rsidR="00DF0C9E" w:rsidRDefault="00477BF6">
      <w:pPr>
        <w:pStyle w:val="SourceCode"/>
      </w:pPr>
      <w:r>
        <w:t xml:space="preserve">            await client.PostAsync(ContactsUrl, content);</w:t>
      </w:r>
    </w:p>
    <w:p w14:paraId="4194C2F3" w14:textId="77777777" w:rsidR="00DF0C9E" w:rsidRDefault="00477BF6">
      <w:pPr>
        <w:pStyle w:val="SourceCode"/>
      </w:pPr>
      <w:r>
        <w:t xml:space="preserve">        string answer = await response.Content.ReadAsStringAsync();</w:t>
      </w:r>
    </w:p>
    <w:p w14:paraId="0307C2FE" w14:textId="77777777" w:rsidR="00DF0C9E" w:rsidRDefault="00477BF6">
      <w:pPr>
        <w:pStyle w:val="SourceCode"/>
      </w:pPr>
      <w:r>
        <w:t xml:space="preserve">        Console.WriteLine($"Status: {(int)response.StatusCode}");</w:t>
      </w:r>
    </w:p>
    <w:p w14:paraId="5BD02E2A" w14:textId="77777777" w:rsidR="00DF0C9E" w:rsidRDefault="00477BF6">
      <w:pPr>
        <w:pStyle w:val="SourceCode"/>
      </w:pPr>
      <w:r>
        <w:t xml:space="preserve">        Console.WriteLine("Content-Type: " +</w:t>
      </w:r>
    </w:p>
    <w:p w14:paraId="5C87DB53" w14:textId="77777777" w:rsidR="00DF0C9E" w:rsidRDefault="00477BF6">
      <w:pPr>
        <w:pStyle w:val="SourceCode"/>
      </w:pPr>
      <w:r>
        <w:t xml:space="preserve">            response.Content.Headers.ContentType);</w:t>
      </w:r>
    </w:p>
    <w:p w14:paraId="62F5D65E" w14:textId="77777777" w:rsidR="00DF0C9E" w:rsidRDefault="00477BF6">
      <w:pPr>
        <w:pStyle w:val="SourceCode"/>
        <w:keepNext/>
      </w:pPr>
      <w:r>
        <w:t xml:space="preserve">        Console.WriteLine($"Body: {answer}");</w:t>
      </w:r>
    </w:p>
    <w:p w14:paraId="0C2DBE7A" w14:textId="77777777" w:rsidR="00DF0C9E" w:rsidRDefault="00477BF6">
      <w:pPr>
        <w:pStyle w:val="SourceCode"/>
        <w:keepNext/>
      </w:pPr>
      <w:r>
        <w:t xml:space="preserve">    }</w:t>
      </w:r>
    </w:p>
    <w:p w14:paraId="51F0F821" w14:textId="77777777" w:rsidR="00DF0C9E" w:rsidRDefault="00477BF6">
      <w:pPr>
        <w:pStyle w:val="SourceCode"/>
      </w:pPr>
      <w:r>
        <w:t>}</w:t>
      </w:r>
    </w:p>
    <w:p w14:paraId="246BF177" w14:textId="77777777" w:rsidR="00DF0C9E" w:rsidRDefault="00DF0C9E">
      <w:pPr>
        <w:keepNext/>
      </w:pPr>
    </w:p>
    <w:p w14:paraId="5C1B3626" w14:textId="77777777" w:rsidR="00DF0C9E" w:rsidRDefault="00477BF6">
      <w:pPr>
        <w:pStyle w:val="Heading3"/>
      </w:pPr>
      <w:r>
        <w:t>Windows PowerShell Basic Server Build and Run</w:t>
      </w:r>
    </w:p>
    <w:p w14:paraId="1AF93A6E" w14:textId="77777777" w:rsidR="00DF0C9E" w:rsidRDefault="00477BF6">
      <w:pPr>
        <w:keepNext/>
      </w:pPr>
      <w:r>
        <w:t>In Terminal 1, in the lesson-6.12 folder, after the Data Reset:</w:t>
      </w:r>
    </w:p>
    <w:p w14:paraId="664353A4" w14:textId="77777777" w:rsidR="00DF0C9E" w:rsidRDefault="00DF0C9E">
      <w:pPr>
        <w:keepNext/>
      </w:pPr>
    </w:p>
    <w:p w14:paraId="3FECB7EF" w14:textId="77777777" w:rsidR="00DF0C9E" w:rsidRDefault="00477BF6">
      <w:pPr>
        <w:pStyle w:val="CommandBlock"/>
        <w:keepNext/>
      </w:pPr>
      <w:r>
        <w:t>dotnet build .\csharp\BasicServer --nologo --warnaserror</w:t>
      </w:r>
    </w:p>
    <w:p w14:paraId="7759213D" w14:textId="77777777" w:rsidR="00DF0C9E" w:rsidRDefault="00477BF6">
      <w:pPr>
        <w:pStyle w:val="CommandBlock"/>
      </w:pPr>
      <w:r>
        <w:t>dotnet run --no-build --project .\csharp\BasicServer</w:t>
      </w:r>
    </w:p>
    <w:p w14:paraId="315D2410" w14:textId="77777777" w:rsidR="00DF0C9E" w:rsidRDefault="00DF0C9E">
      <w:pPr>
        <w:keepNext/>
      </w:pPr>
    </w:p>
    <w:p w14:paraId="5D3D39E0" w14:textId="77777777" w:rsidR="00DF0C9E" w:rsidRDefault="00477BF6">
      <w:r>
        <w:t>The server prints its Listening line and waits. Leave it running.</w:t>
      </w:r>
    </w:p>
    <w:p w14:paraId="10E22BD5" w14:textId="77777777" w:rsidR="00DF0C9E" w:rsidRDefault="00DF0C9E">
      <w:pPr>
        <w:keepNext/>
      </w:pPr>
    </w:p>
    <w:p w14:paraId="4FB83B9B" w14:textId="77777777" w:rsidR="00DF0C9E" w:rsidRDefault="00477BF6">
      <w:pPr>
        <w:pStyle w:val="Heading3"/>
      </w:pPr>
      <w:r>
        <w:t>Windows PowerShell Basic Client Build and Run</w:t>
      </w:r>
    </w:p>
    <w:p w14:paraId="69D3901C" w14:textId="77777777" w:rsidR="00DF0C9E" w:rsidRDefault="00477BF6">
      <w:pPr>
        <w:keepNext/>
      </w:pPr>
      <w:r>
        <w:t>In Terminal 2, in the lesson-6.12 folder. The lines before the run are the Data Reset's source line again, because every client run creates Mae:</w:t>
      </w:r>
    </w:p>
    <w:p w14:paraId="744C641A" w14:textId="77777777" w:rsidR="00DF0C9E" w:rsidRDefault="00DF0C9E">
      <w:pPr>
        <w:keepNext/>
      </w:pPr>
    </w:p>
    <w:p w14:paraId="31A922CC" w14:textId="77777777" w:rsidR="00DF0C9E" w:rsidRDefault="00477BF6">
      <w:pPr>
        <w:pStyle w:val="CommandBlock"/>
        <w:keepNext/>
      </w:pPr>
      <w:r>
        <w:t>dotnet build .\csharp\BasicClient --nologo --warnaserror</w:t>
      </w:r>
    </w:p>
    <w:p w14:paraId="40A8AE92" w14:textId="77777777" w:rsidR="00DF0C9E" w:rsidRDefault="00477BF6">
      <w:pPr>
        <w:pStyle w:val="CommandBlock"/>
        <w:keepNext/>
      </w:pPr>
      <w:r>
        <w:t>$mysql = "C:\Program Files\MySQL\MySQL Server 26.7\bin\mysql.exe"</w:t>
      </w:r>
    </w:p>
    <w:p w14:paraId="223DF54D" w14:textId="77777777" w:rsidR="00DF0C9E" w:rsidRDefault="00477BF6">
      <w:pPr>
        <w:pStyle w:val="CommandBlock"/>
        <w:keepNext/>
      </w:pPr>
      <w:r>
        <w:t>$env:MYSQL_PWD = $env:SPA_DB_PASSWORD</w:t>
      </w:r>
    </w:p>
    <w:p w14:paraId="3DF851C8" w14:textId="77777777" w:rsidR="00DF0C9E" w:rsidRDefault="00477BF6">
      <w:pPr>
        <w:pStyle w:val="CommandBlock"/>
        <w:keepNext/>
      </w:pPr>
      <w:r>
        <w:t>&amp; $mysql -u devuser -h 127.0.0.1 -P 3306 -D spa_contacts --commands `</w:t>
      </w:r>
    </w:p>
    <w:p w14:paraId="7A663214" w14:textId="77777777" w:rsidR="00DF0C9E" w:rsidRDefault="00477BF6">
      <w:pPr>
        <w:pStyle w:val="CommandBlock"/>
        <w:keepNext/>
      </w:pPr>
      <w:r>
        <w:t xml:space="preserve">    -e "source ./sql/reset_contacts_csharp.sql"</w:t>
      </w:r>
    </w:p>
    <w:p w14:paraId="3D9C33F5" w14:textId="77777777" w:rsidR="00DF0C9E" w:rsidRDefault="00477BF6">
      <w:pPr>
        <w:pStyle w:val="CommandBlock"/>
        <w:keepNext/>
      </w:pPr>
      <w:r>
        <w:t>Remove-Item Env:MYSQL_PWD</w:t>
      </w:r>
    </w:p>
    <w:p w14:paraId="2C82203D" w14:textId="77777777" w:rsidR="00DF0C9E" w:rsidRDefault="00477BF6">
      <w:pPr>
        <w:pStyle w:val="CommandBlock"/>
      </w:pPr>
      <w:r>
        <w:t>dotnet run --no-build --project .\csharp\BasicClient</w:t>
      </w:r>
    </w:p>
    <w:p w14:paraId="171B7CA9" w14:textId="77777777" w:rsidR="00DF0C9E" w:rsidRDefault="00DF0C9E">
      <w:pPr>
        <w:keepNext/>
      </w:pPr>
    </w:p>
    <w:p w14:paraId="148A113A" w14:textId="77777777" w:rsidR="00DF0C9E" w:rsidRDefault="00477BF6">
      <w:r>
        <w:t>Then press Ctrl+C in Terminal 1 to stop the server.</w:t>
      </w:r>
    </w:p>
    <w:p w14:paraId="0FC38988" w14:textId="77777777" w:rsidR="00DF0C9E" w:rsidRDefault="00DF0C9E">
      <w:pPr>
        <w:keepNext/>
      </w:pPr>
    </w:p>
    <w:p w14:paraId="5B7FE75E" w14:textId="77777777" w:rsidR="00DF0C9E" w:rsidRDefault="00477BF6">
      <w:pPr>
        <w:pStyle w:val="Heading3"/>
      </w:pPr>
      <w:r>
        <w:t>Linux or macOS Basic Build and Run</w:t>
      </w:r>
    </w:p>
    <w:p w14:paraId="54DBED7E" w14:textId="77777777" w:rsidR="00DF0C9E" w:rsidRDefault="00477BF6">
      <w:pPr>
        <w:keepNext/>
      </w:pPr>
      <w:r>
        <w:t>In Terminal 1, then in Terminal 2:</w:t>
      </w:r>
    </w:p>
    <w:p w14:paraId="1432EDA4" w14:textId="77777777" w:rsidR="00DF0C9E" w:rsidRDefault="00DF0C9E">
      <w:pPr>
        <w:keepNext/>
      </w:pPr>
    </w:p>
    <w:p w14:paraId="00D37184" w14:textId="77777777" w:rsidR="00DF0C9E" w:rsidRDefault="00477BF6">
      <w:pPr>
        <w:pStyle w:val="CommandBlock"/>
        <w:keepNext/>
      </w:pPr>
      <w:r>
        <w:t>dotnet build ./csharp/BasicServer --nologo --warnaserror</w:t>
      </w:r>
    </w:p>
    <w:p w14:paraId="4AB68CA0" w14:textId="77777777" w:rsidR="00DF0C9E" w:rsidRDefault="00477BF6">
      <w:pPr>
        <w:pStyle w:val="CommandBlock"/>
      </w:pPr>
      <w:r>
        <w:t>dotnet run --no-build --project ./csharp/BasicServer</w:t>
      </w:r>
    </w:p>
    <w:p w14:paraId="583DAE64" w14:textId="77777777" w:rsidR="00DF0C9E" w:rsidRDefault="00DF0C9E">
      <w:pPr>
        <w:keepNext/>
      </w:pPr>
    </w:p>
    <w:p w14:paraId="51581695" w14:textId="77777777" w:rsidR="00DF0C9E" w:rsidRDefault="00477BF6">
      <w:pPr>
        <w:pStyle w:val="CommandBlock"/>
        <w:keepNext/>
      </w:pPr>
      <w:r>
        <w:t>dotnet build ./csharp/BasicClient --nologo --warnaserror</w:t>
      </w:r>
    </w:p>
    <w:p w14:paraId="3B672D51" w14:textId="77777777" w:rsidR="00DF0C9E" w:rsidRDefault="00477BF6">
      <w:pPr>
        <w:pStyle w:val="CommandBlock"/>
        <w:keepNext/>
      </w:pPr>
      <w:r>
        <w:t>MYSQL_PWD="$SPA_DB_PASSWORD" mysql -u devuser -h 127.0.0.1 -P 3306 \</w:t>
      </w:r>
    </w:p>
    <w:p w14:paraId="00425871" w14:textId="77777777" w:rsidR="00DF0C9E" w:rsidRDefault="00477BF6">
      <w:pPr>
        <w:pStyle w:val="CommandBlock"/>
        <w:keepNext/>
      </w:pPr>
      <w:r>
        <w:t xml:space="preserve">    -D spa_contacts &lt; ./sql/reset_contacts_csharp.sql</w:t>
      </w:r>
    </w:p>
    <w:p w14:paraId="0C479CA1" w14:textId="77777777" w:rsidR="00DF0C9E" w:rsidRDefault="00477BF6">
      <w:pPr>
        <w:pStyle w:val="CommandBlock"/>
      </w:pPr>
      <w:r>
        <w:t>dotnet run --no-build --project ./csharp/BasicClient</w:t>
      </w:r>
    </w:p>
    <w:p w14:paraId="32507B19" w14:textId="77777777" w:rsidR="00DF0C9E" w:rsidRDefault="00DF0C9E">
      <w:pPr>
        <w:keepNext/>
      </w:pPr>
    </w:p>
    <w:p w14:paraId="548F2F2F" w14:textId="77777777" w:rsidR="00DF0C9E" w:rsidRDefault="00477BF6">
      <w:pPr>
        <w:pStyle w:val="Heading3"/>
      </w:pPr>
      <w:r>
        <w:t>Check Your Results</w:t>
      </w:r>
    </w:p>
    <w:p w14:paraId="1412091D" w14:textId="77777777" w:rsidR="00DF0C9E" w:rsidRDefault="00477BF6">
      <w:r>
        <w:t>Terminal 2 must show the Basic client lines of the Required Clean-Run Output in Validation Rules, and Terminal 1 only its Listening line.</w:t>
      </w:r>
    </w:p>
    <w:p w14:paraId="12F4500A" w14:textId="77777777" w:rsidR="00DF0C9E" w:rsidRDefault="00DF0C9E">
      <w:pPr>
        <w:keepNext/>
      </w:pPr>
    </w:p>
    <w:p w14:paraId="41AF5371" w14:textId="77777777" w:rsidR="00DF0C9E" w:rsidRDefault="00477BF6">
      <w:pPr>
        <w:pStyle w:val="ListBullet"/>
      </w:pPr>
      <w:r>
        <w:t>The Sent line is the serializer's work: each quote inside the name is written as \", and the keys come in the order name, email, phone.</w:t>
      </w:r>
    </w:p>
    <w:p w14:paraId="7E20FEA6" w14:textId="77777777" w:rsidR="00DF0C9E" w:rsidRDefault="00477BF6">
      <w:pPr>
        <w:pStyle w:val="ListBullet"/>
      </w:pPr>
      <w:r>
        <w:t>Status: 201 and the stored contact prove the server accepted application/json and read the quotes back as quotes. 400 with invalid_json means the body was not valid JSON; 415 means the Content-Type header is missing or wrong. Status: 500 means the server could not reach the database: see When a Program Run Fails in Project Setup.</w:t>
      </w:r>
    </w:p>
    <w:p w14:paraId="52D61606" w14:textId="77777777" w:rsidR="00DF0C9E" w:rsidRDefault="00DF0C9E">
      <w:pPr>
        <w:keepNext/>
      </w:pPr>
    </w:p>
    <w:p w14:paraId="7A17B76C" w14:textId="77777777" w:rsidR="00DF0C9E" w:rsidRDefault="00DF0C9E">
      <w:pPr>
        <w:keepNext/>
      </w:pPr>
    </w:p>
    <w:p w14:paraId="7AE4A2DE" w14:textId="77777777" w:rsidR="00DF0C9E" w:rsidRDefault="00477BF6">
      <w:pPr>
        <w:pStyle w:val="Heading2"/>
      </w:pPr>
      <w:r>
        <w:t>Production-Minded Implementation</w:t>
      </w:r>
    </w:p>
    <w:p w14:paraId="30490993" w14:textId="77777777" w:rsidR="00DF0C9E" w:rsidRDefault="00477BF6">
      <w:r>
        <w:t>The Production-Minded server is Lesson 6.6's create route on Lesson 6.11's server, without the collection's route: GET /api/v1/contacts/{id} keeps parse_path_id. handle_create_contact's step 2 now calls json_request_problem for the headers, then body_is_json from this lesson's new file, ContactBody.cs, then Lesson 6.6's contact_from_json, unchanged. The contact store itself is Lesson 6.6's, copied unchanged in step 1. The client keeps Lesson 6.4's functions unchanged and adds contact_request_json. Read body</w:t>
      </w:r>
      <w:r>
        <w:t>_is_json first, then the server's json_request_problem and handle_create_contact, then the client's contact_request_json and main.</w:t>
      </w:r>
    </w:p>
    <w:p w14:paraId="7D0107AB" w14:textId="77777777" w:rsidR="00DF0C9E" w:rsidRDefault="00DF0C9E">
      <w:pPr>
        <w:keepNext/>
      </w:pPr>
    </w:p>
    <w:p w14:paraId="2B901EF6" w14:textId="77777777" w:rsidR="00DF0C9E" w:rsidRDefault="00477BF6">
      <w:pPr>
        <w:pStyle w:val="Heading3"/>
      </w:pPr>
      <w:r>
        <w:t>csharp/Server/ContactBody.cs</w:t>
      </w:r>
    </w:p>
    <w:p w14:paraId="53009650" w14:textId="77777777" w:rsidR="00DF0C9E" w:rsidRDefault="00477BF6">
      <w:pPr>
        <w:pStyle w:val="SourceCode"/>
        <w:keepNext/>
      </w:pPr>
      <w:r>
        <w:t>// Lesson 6.12: the request body check, in a class of its own beside the</w:t>
      </w:r>
    </w:p>
    <w:p w14:paraId="589357D3" w14:textId="77777777" w:rsidR="00DF0C9E" w:rsidRDefault="00477BF6">
      <w:pPr>
        <w:pStyle w:val="SourceCode"/>
        <w:keepNext/>
      </w:pPr>
      <w:r>
        <w:t>// contact store, which is copied unchanged. It never prints and never</w:t>
      </w:r>
    </w:p>
    <w:p w14:paraId="279D0E8C" w14:textId="77777777" w:rsidR="00DF0C9E" w:rsidRDefault="00477BF6">
      <w:pPr>
        <w:pStyle w:val="SourceCode"/>
      </w:pPr>
      <w:r>
        <w:t>// touches the database.</w:t>
      </w:r>
    </w:p>
    <w:p w14:paraId="4F43E2FB" w14:textId="77777777" w:rsidR="00DF0C9E" w:rsidRDefault="00477BF6">
      <w:pPr>
        <w:pStyle w:val="SourceCode"/>
      </w:pPr>
      <w:r>
        <w:t>using System.Text.Json;</w:t>
      </w:r>
    </w:p>
    <w:p w14:paraId="7A679404" w14:textId="77777777" w:rsidR="00DF0C9E" w:rsidRDefault="00DF0C9E">
      <w:pPr>
        <w:pStyle w:val="SourceCode"/>
      </w:pPr>
    </w:p>
    <w:p w14:paraId="72A65FAD" w14:textId="77777777" w:rsidR="00DF0C9E" w:rsidRDefault="00477BF6">
      <w:pPr>
        <w:pStyle w:val="SourceCode"/>
      </w:pPr>
      <w:r>
        <w:t>internal static class ContactBody</w:t>
      </w:r>
    </w:p>
    <w:p w14:paraId="73B1645C" w14:textId="77777777" w:rsidR="00DF0C9E" w:rsidRDefault="00477BF6">
      <w:pPr>
        <w:pStyle w:val="SourceCode"/>
      </w:pPr>
      <w:r>
        <w:t>{</w:t>
      </w:r>
    </w:p>
    <w:p w14:paraId="776408A4" w14:textId="77777777" w:rsidR="00DF0C9E" w:rsidRDefault="00477BF6">
      <w:pPr>
        <w:pStyle w:val="SourceCode"/>
      </w:pPr>
      <w:r>
        <w:t xml:space="preserve">    // True when the whole body is one JSON value and nothing else. It</w:t>
      </w:r>
    </w:p>
    <w:p w14:paraId="53AC7915" w14:textId="77777777" w:rsidR="00DF0C9E" w:rsidRDefault="00477BF6">
      <w:pPr>
        <w:pStyle w:val="SourceCode"/>
      </w:pPr>
      <w:r>
        <w:t xml:space="preserve">    // checks the syntax only, never the shape, which is ContactFromJson's</w:t>
      </w:r>
    </w:p>
    <w:p w14:paraId="1AADFE10" w14:textId="77777777" w:rsidR="00DF0C9E" w:rsidRDefault="00477BF6">
      <w:pPr>
        <w:pStyle w:val="SourceCode"/>
      </w:pPr>
      <w:r>
        <w:t xml:space="preserve">    // job. A body that starts with a byte order mark (BOM), U+FEFF, is</w:t>
      </w:r>
    </w:p>
    <w:p w14:paraId="1FF860B7" w14:textId="77777777" w:rsidR="00DF0C9E" w:rsidRDefault="00477BF6">
      <w:pPr>
        <w:pStyle w:val="SourceCode"/>
      </w:pPr>
      <w:r>
        <w:t xml:space="preserve">    // refused: some parsers skip it and some refuse it, so every server</w:t>
      </w:r>
    </w:p>
    <w:p w14:paraId="16A3091A" w14:textId="77777777" w:rsidR="00DF0C9E" w:rsidRDefault="00477BF6">
      <w:pPr>
        <w:pStyle w:val="SourceCode"/>
      </w:pPr>
      <w:r>
        <w:t xml:space="preserve">    // checks for it. The BOM cannot be seen, so the check writes its escape.</w:t>
      </w:r>
    </w:p>
    <w:p w14:paraId="07A0DBE7" w14:textId="77777777" w:rsidR="00DF0C9E" w:rsidRDefault="00477BF6">
      <w:pPr>
        <w:pStyle w:val="SourceCode"/>
      </w:pPr>
      <w:r>
        <w:t xml:space="preserve">    public static bool BodyIsJson(string jsonText)</w:t>
      </w:r>
    </w:p>
    <w:p w14:paraId="4120DBE6" w14:textId="77777777" w:rsidR="00DF0C9E" w:rsidRDefault="00477BF6">
      <w:pPr>
        <w:pStyle w:val="SourceCode"/>
      </w:pPr>
      <w:r>
        <w:t xml:space="preserve">    {</w:t>
      </w:r>
    </w:p>
    <w:p w14:paraId="24A0DC20" w14:textId="77777777" w:rsidR="00DF0C9E" w:rsidRDefault="00477BF6">
      <w:pPr>
        <w:pStyle w:val="SourceCode"/>
      </w:pPr>
      <w:r>
        <w:t xml:space="preserve">        if (jsonText.StartsWith('\uFEFF'))</w:t>
      </w:r>
    </w:p>
    <w:p w14:paraId="4A297BBC" w14:textId="77777777" w:rsidR="00DF0C9E" w:rsidRDefault="00477BF6">
      <w:pPr>
        <w:pStyle w:val="SourceCode"/>
      </w:pPr>
      <w:r>
        <w:t xml:space="preserve">        {</w:t>
      </w:r>
    </w:p>
    <w:p w14:paraId="347CB968" w14:textId="77777777" w:rsidR="00DF0C9E" w:rsidRDefault="00477BF6">
      <w:pPr>
        <w:pStyle w:val="SourceCode"/>
      </w:pPr>
      <w:r>
        <w:t xml:space="preserve">            return false;</w:t>
      </w:r>
    </w:p>
    <w:p w14:paraId="2FE1AA04" w14:textId="77777777" w:rsidR="00DF0C9E" w:rsidRDefault="00477BF6">
      <w:pPr>
        <w:pStyle w:val="SourceCode"/>
      </w:pPr>
      <w:r>
        <w:t xml:space="preserve">        }</w:t>
      </w:r>
    </w:p>
    <w:p w14:paraId="7F44301E" w14:textId="77777777" w:rsidR="00DF0C9E" w:rsidRDefault="00477BF6">
      <w:pPr>
        <w:pStyle w:val="SourceCode"/>
      </w:pPr>
      <w:r>
        <w:t xml:space="preserve">        // Remember, JsonDocument.Parse throws a JsonException for text that</w:t>
      </w:r>
    </w:p>
    <w:p w14:paraId="75F6F8D7" w14:textId="77777777" w:rsidR="00DF0C9E" w:rsidRDefault="00477BF6">
      <w:pPr>
        <w:pStyle w:val="SourceCode"/>
      </w:pPr>
      <w:r>
        <w:t xml:space="preserve">        // is not JSON, including text after the value, such as {}x, and a</w:t>
      </w:r>
    </w:p>
    <w:p w14:paraId="1EB53962" w14:textId="77777777" w:rsidR="00DF0C9E" w:rsidRDefault="00477BF6">
      <w:pPr>
        <w:pStyle w:val="SourceCode"/>
      </w:pPr>
      <w:r>
        <w:t xml:space="preserve">        // raw control character inside a string, such as a tab.</w:t>
      </w:r>
    </w:p>
    <w:p w14:paraId="29672005" w14:textId="77777777" w:rsidR="00DF0C9E" w:rsidRDefault="00477BF6">
      <w:pPr>
        <w:pStyle w:val="SourceCode"/>
      </w:pPr>
      <w:r>
        <w:t xml:space="preserve">        try</w:t>
      </w:r>
    </w:p>
    <w:p w14:paraId="74443B3A" w14:textId="77777777" w:rsidR="00DF0C9E" w:rsidRDefault="00477BF6">
      <w:pPr>
        <w:pStyle w:val="SourceCode"/>
      </w:pPr>
      <w:r>
        <w:t xml:space="preserve">        {</w:t>
      </w:r>
    </w:p>
    <w:p w14:paraId="78A110FC" w14:textId="77777777" w:rsidR="00DF0C9E" w:rsidRDefault="00477BF6">
      <w:pPr>
        <w:pStyle w:val="SourceCode"/>
      </w:pPr>
      <w:r>
        <w:t xml:space="preserve">            using JsonDocument document = JsonDocument.Parse(jsonText);</w:t>
      </w:r>
    </w:p>
    <w:p w14:paraId="5615898F" w14:textId="77777777" w:rsidR="00DF0C9E" w:rsidRDefault="00477BF6">
      <w:pPr>
        <w:pStyle w:val="SourceCode"/>
      </w:pPr>
      <w:r>
        <w:t xml:space="preserve">            return true;</w:t>
      </w:r>
    </w:p>
    <w:p w14:paraId="134B1017" w14:textId="77777777" w:rsidR="00DF0C9E" w:rsidRDefault="00477BF6">
      <w:pPr>
        <w:pStyle w:val="SourceCode"/>
      </w:pPr>
      <w:r>
        <w:t xml:space="preserve">        }</w:t>
      </w:r>
    </w:p>
    <w:p w14:paraId="41B4ED5D" w14:textId="77777777" w:rsidR="00DF0C9E" w:rsidRDefault="00477BF6">
      <w:pPr>
        <w:pStyle w:val="SourceCode"/>
      </w:pPr>
      <w:r>
        <w:t xml:space="preserve">        catch (JsonException)</w:t>
      </w:r>
    </w:p>
    <w:p w14:paraId="5502ECAA" w14:textId="77777777" w:rsidR="00DF0C9E" w:rsidRDefault="00477BF6">
      <w:pPr>
        <w:pStyle w:val="SourceCode"/>
      </w:pPr>
      <w:r>
        <w:t xml:space="preserve">        {</w:t>
      </w:r>
    </w:p>
    <w:p w14:paraId="6C3E1477" w14:textId="77777777" w:rsidR="00DF0C9E" w:rsidRDefault="00477BF6">
      <w:pPr>
        <w:pStyle w:val="SourceCode"/>
      </w:pPr>
      <w:r>
        <w:t xml:space="preserve">            return false;</w:t>
      </w:r>
    </w:p>
    <w:p w14:paraId="24A409DA" w14:textId="77777777" w:rsidR="00DF0C9E" w:rsidRDefault="00477BF6">
      <w:pPr>
        <w:pStyle w:val="SourceCode"/>
        <w:keepNext/>
      </w:pPr>
      <w:r>
        <w:t xml:space="preserve">        }</w:t>
      </w:r>
    </w:p>
    <w:p w14:paraId="441AA3F9" w14:textId="77777777" w:rsidR="00DF0C9E" w:rsidRDefault="00477BF6">
      <w:pPr>
        <w:pStyle w:val="SourceCode"/>
        <w:keepNext/>
      </w:pPr>
      <w:r>
        <w:t xml:space="preserve">    }</w:t>
      </w:r>
    </w:p>
    <w:p w14:paraId="4D114EA3" w14:textId="77777777" w:rsidR="00DF0C9E" w:rsidRDefault="00477BF6">
      <w:pPr>
        <w:pStyle w:val="SourceCode"/>
      </w:pPr>
      <w:r>
        <w:t>}</w:t>
      </w:r>
    </w:p>
    <w:p w14:paraId="2C02B27C" w14:textId="77777777" w:rsidR="00DF0C9E" w:rsidRDefault="00DF0C9E">
      <w:pPr>
        <w:keepNext/>
      </w:pPr>
    </w:p>
    <w:p w14:paraId="7E860EC4" w14:textId="77777777" w:rsidR="00DF0C9E" w:rsidRDefault="00477BF6">
      <w:pPr>
        <w:pStyle w:val="Heading3"/>
      </w:pPr>
      <w:r>
        <w:t>csharp/Server/Program.cs</w:t>
      </w:r>
    </w:p>
    <w:p w14:paraId="77F17F98" w14:textId="77777777" w:rsidR="00DF0C9E" w:rsidRDefault="00477BF6">
      <w:pPr>
        <w:pStyle w:val="SourceCode"/>
        <w:keepNext/>
      </w:pPr>
      <w:r>
        <w:t>// Lesson 6.12: the Chapter 6 server. POST /api/v1/contacts accepts only a</w:t>
      </w:r>
    </w:p>
    <w:p w14:paraId="06B8D6F2" w14:textId="77777777" w:rsidR="00DF0C9E" w:rsidRDefault="00477BF6">
      <w:pPr>
        <w:pStyle w:val="SourceCode"/>
        <w:keepNext/>
      </w:pPr>
      <w:r>
        <w:t>// JSON request: the JSON Content-Type, a Content-Length no larger than</w:t>
      </w:r>
    </w:p>
    <w:p w14:paraId="7C1AA49A" w14:textId="77777777" w:rsidR="00DF0C9E" w:rsidRDefault="00477BF6">
      <w:pPr>
        <w:pStyle w:val="SourceCode"/>
      </w:pPr>
      <w:r>
        <w:t>// MaxBodyBytes, and a body that is JSON. GET /api/v1/contacts/{id} is</w:t>
      </w:r>
    </w:p>
    <w:p w14:paraId="2529ABF9" w14:textId="77777777" w:rsidR="00DF0C9E" w:rsidRDefault="00477BF6">
      <w:pPr>
        <w:pStyle w:val="SourceCode"/>
      </w:pPr>
      <w:r>
        <w:t>// Lesson 6.11's, unchanged.</w:t>
      </w:r>
    </w:p>
    <w:p w14:paraId="4AB72508" w14:textId="77777777" w:rsidR="00DF0C9E" w:rsidRDefault="00477BF6">
      <w:pPr>
        <w:pStyle w:val="SourceCode"/>
      </w:pPr>
      <w:r>
        <w:t>using System.Net;</w:t>
      </w:r>
    </w:p>
    <w:p w14:paraId="6F1478DF" w14:textId="77777777" w:rsidR="00DF0C9E" w:rsidRDefault="00477BF6">
      <w:pPr>
        <w:pStyle w:val="SourceCode"/>
      </w:pPr>
      <w:r>
        <w:t>using System.Text;</w:t>
      </w:r>
    </w:p>
    <w:p w14:paraId="7F6E0276" w14:textId="77777777" w:rsidR="00DF0C9E" w:rsidRDefault="00477BF6">
      <w:pPr>
        <w:pStyle w:val="SourceCode"/>
      </w:pPr>
      <w:r>
        <w:t>using System.Text.Json;</w:t>
      </w:r>
    </w:p>
    <w:p w14:paraId="3A616805" w14:textId="77777777" w:rsidR="00DF0C9E" w:rsidRDefault="00477BF6">
      <w:pPr>
        <w:pStyle w:val="SourceCode"/>
      </w:pPr>
      <w:r>
        <w:t>using MySqlConnector;</w:t>
      </w:r>
    </w:p>
    <w:p w14:paraId="45E06B19" w14:textId="77777777" w:rsidR="00DF0C9E" w:rsidRDefault="00477BF6">
      <w:pPr>
        <w:pStyle w:val="SourceCode"/>
      </w:pPr>
      <w:r>
        <w:t>using Microsoft.AspNetCore.Http.Features;</w:t>
      </w:r>
    </w:p>
    <w:p w14:paraId="4D796B68" w14:textId="77777777" w:rsidR="00DF0C9E" w:rsidRDefault="00477BF6">
      <w:pPr>
        <w:pStyle w:val="SourceCode"/>
      </w:pPr>
      <w:r>
        <w:t>using System.Security.Cryptography.X509Certificates;</w:t>
      </w:r>
    </w:p>
    <w:p w14:paraId="461A6001" w14:textId="77777777" w:rsidR="00DF0C9E" w:rsidRDefault="00DF0C9E">
      <w:pPr>
        <w:pStyle w:val="SourceCode"/>
      </w:pPr>
    </w:p>
    <w:p w14:paraId="7CE1DD6D" w14:textId="77777777" w:rsidR="00DF0C9E" w:rsidRDefault="00477BF6">
      <w:pPr>
        <w:pStyle w:val="SourceCode"/>
      </w:pPr>
      <w:r>
        <w:t>internal static class Program</w:t>
      </w:r>
    </w:p>
    <w:p w14:paraId="7FF8A158" w14:textId="77777777" w:rsidR="00DF0C9E" w:rsidRDefault="00477BF6">
      <w:pPr>
        <w:pStyle w:val="SourceCode"/>
      </w:pPr>
      <w:r>
        <w:t>{</w:t>
      </w:r>
    </w:p>
    <w:p w14:paraId="0052ABD4" w14:textId="77777777" w:rsidR="00DF0C9E" w:rsidRDefault="00477BF6">
      <w:pPr>
        <w:pStyle w:val="SourceCode"/>
      </w:pPr>
      <w:r>
        <w:t xml:space="preserve">    private const string Host = "127.0.0.1";</w:t>
      </w:r>
    </w:p>
    <w:p w14:paraId="7E96850E" w14:textId="77777777" w:rsidR="00DF0C9E" w:rsidRDefault="00477BF6">
      <w:pPr>
        <w:pStyle w:val="SourceCode"/>
      </w:pPr>
      <w:r>
        <w:t xml:space="preserve">    private const int HttpsPort = 8765;</w:t>
      </w:r>
    </w:p>
    <w:p w14:paraId="6F7B6E42" w14:textId="77777777" w:rsidR="00DF0C9E" w:rsidRDefault="00477BF6">
      <w:pPr>
        <w:pStyle w:val="SourceCode"/>
      </w:pPr>
      <w:r>
        <w:t xml:space="preserve">    private const string ApiPrefix = "/api/v1";</w:t>
      </w:r>
    </w:p>
    <w:p w14:paraId="6D41D216" w14:textId="77777777" w:rsidR="00DF0C9E" w:rsidRDefault="00477BF6">
      <w:pPr>
        <w:pStyle w:val="SourceCode"/>
      </w:pPr>
      <w:r>
        <w:t xml:space="preserve">    private const string ContactsPath = ApiPrefix + "/contacts";</w:t>
      </w:r>
    </w:p>
    <w:p w14:paraId="1125766E" w14:textId="77777777" w:rsidR="00DF0C9E" w:rsidRDefault="00477BF6">
      <w:pPr>
        <w:pStyle w:val="SourceCode"/>
      </w:pPr>
      <w:r>
        <w:t xml:space="preserve">    private const string CertificateFile = "certs/server.pem";</w:t>
      </w:r>
    </w:p>
    <w:p w14:paraId="653D04BE" w14:textId="77777777" w:rsidR="00DF0C9E" w:rsidRDefault="00477BF6">
      <w:pPr>
        <w:pStyle w:val="SourceCode"/>
      </w:pPr>
      <w:r>
        <w:t xml:space="preserve">    private const string KeyFile = "certs/server.key";</w:t>
      </w:r>
    </w:p>
    <w:p w14:paraId="70EBE25C" w14:textId="77777777" w:rsidR="00DF0C9E" w:rsidRDefault="00477BF6">
      <w:pPr>
        <w:pStyle w:val="SourceCode"/>
      </w:pPr>
      <w:r>
        <w:t xml:space="preserve">    private const string JsonType = "application/json; charset=utf-8";</w:t>
      </w:r>
    </w:p>
    <w:p w14:paraId="2457CE7F" w14:textId="77777777" w:rsidR="00DF0C9E" w:rsidRDefault="00477BF6">
      <w:pPr>
        <w:pStyle w:val="SourceCode"/>
      </w:pPr>
      <w:r>
        <w:t xml:space="preserve">    private const string NotFoundJson =</w:t>
      </w:r>
    </w:p>
    <w:p w14:paraId="5799A757" w14:textId="77777777" w:rsidR="00DF0C9E" w:rsidRDefault="00477BF6">
      <w:pPr>
        <w:pStyle w:val="SourceCode"/>
      </w:pPr>
      <w:r>
        <w:t xml:space="preserve">        "{\"code\":\"not_found\",\"message\":\"no such path\"}";</w:t>
      </w:r>
    </w:p>
    <w:p w14:paraId="3CB5A034" w14:textId="77777777" w:rsidR="00DF0C9E" w:rsidRDefault="00477BF6">
      <w:pPr>
        <w:pStyle w:val="SourceCode"/>
      </w:pPr>
      <w:r>
        <w:t xml:space="preserve">    // The words for an id that ParsePathId refuses. A path id is stricter</w:t>
      </w:r>
    </w:p>
    <w:p w14:paraId="1ECFBE70" w14:textId="77777777" w:rsidR="00DF0C9E" w:rsidRDefault="00477BF6">
      <w:pPr>
        <w:pStyle w:val="SourceCode"/>
      </w:pPr>
      <w:r>
        <w:t xml:space="preserve">    // than a typed one, so it has words of its own.</w:t>
      </w:r>
    </w:p>
    <w:p w14:paraId="22C99679" w14:textId="77777777" w:rsidR="00DF0C9E" w:rsidRDefault="00477BF6">
      <w:pPr>
        <w:pStyle w:val="SourceCode"/>
      </w:pPr>
      <w:r>
        <w:t xml:space="preserve">    private const string PathIdProblem =</w:t>
      </w:r>
    </w:p>
    <w:p w14:paraId="2A9E53E2" w14:textId="77777777" w:rsidR="00DF0C9E" w:rsidRDefault="00477BF6">
      <w:pPr>
        <w:pStyle w:val="SourceCode"/>
      </w:pPr>
      <w:r>
        <w:t xml:space="preserve">        "id must be digits only, 1 to 2147483647";</w:t>
      </w:r>
    </w:p>
    <w:p w14:paraId="1704DA39" w14:textId="77777777" w:rsidR="00DF0C9E" w:rsidRDefault="00477BF6">
      <w:pPr>
        <w:pStyle w:val="SourceCode"/>
      </w:pPr>
      <w:r>
        <w:t xml:space="preserve">    private const string DigitCharacters = "0123456789";</w:t>
      </w:r>
    </w:p>
    <w:p w14:paraId="30347D5F" w14:textId="77777777" w:rsidR="00DF0C9E" w:rsidRDefault="00477BF6">
      <w:pPr>
        <w:pStyle w:val="SourceCode"/>
      </w:pPr>
      <w:r>
        <w:t xml:space="preserve">    // Remember, the words for a body that is not a JSON contact object.</w:t>
      </w:r>
    </w:p>
    <w:p w14:paraId="68BA75FC" w14:textId="77777777" w:rsidR="00DF0C9E" w:rsidRDefault="00477BF6">
      <w:pPr>
        <w:pStyle w:val="SourceCode"/>
      </w:pPr>
      <w:r>
        <w:t xml:space="preserve">    private const string BodyProblem = "body must be a JSON contact object";</w:t>
      </w:r>
    </w:p>
    <w:p w14:paraId="544D2188" w14:textId="77777777" w:rsidR="00DF0C9E" w:rsidRDefault="00477BF6">
      <w:pPr>
        <w:pStyle w:val="SourceCode"/>
      </w:pPr>
      <w:r>
        <w:t xml:space="preserve">    // The largest body the server reads, in bytes: 16 KB, the same in every</w:t>
      </w:r>
    </w:p>
    <w:p w14:paraId="2E0C4835" w14:textId="77777777" w:rsidR="00DF0C9E" w:rsidRDefault="00477BF6">
      <w:pPr>
        <w:pStyle w:val="SourceCode"/>
      </w:pPr>
      <w:r>
        <w:t xml:space="preserve">    // language. A contact needs far less.</w:t>
      </w:r>
    </w:p>
    <w:p w14:paraId="283ADF04" w14:textId="77777777" w:rsidR="00DF0C9E" w:rsidRDefault="00477BF6">
      <w:pPr>
        <w:pStyle w:val="SourceCode"/>
      </w:pPr>
      <w:r>
        <w:t xml:space="preserve">    private const long MaxBodyBytes = 16384;</w:t>
      </w:r>
    </w:p>
    <w:p w14:paraId="758A540C" w14:textId="77777777" w:rsidR="00DF0C9E" w:rsidRDefault="00477BF6">
      <w:pPr>
        <w:pStyle w:val="SourceCode"/>
      </w:pPr>
      <w:r>
        <w:t xml:space="preserve">    // The one media type a JSON request may name.</w:t>
      </w:r>
    </w:p>
    <w:p w14:paraId="56C74805" w14:textId="77777777" w:rsidR="00DF0C9E" w:rsidRDefault="00477BF6">
      <w:pPr>
        <w:pStyle w:val="SourceCode"/>
      </w:pPr>
      <w:r>
        <w:t xml:space="preserve">    private const string JsonMediaType = "application/json";</w:t>
      </w:r>
    </w:p>
    <w:p w14:paraId="3622C4CE" w14:textId="77777777" w:rsidR="00DF0C9E" w:rsidRDefault="00DF0C9E">
      <w:pPr>
        <w:pStyle w:val="SourceCode"/>
      </w:pPr>
    </w:p>
    <w:p w14:paraId="6EE4D645" w14:textId="77777777" w:rsidR="00DF0C9E" w:rsidRDefault="00477BF6">
      <w:pPr>
        <w:pStyle w:val="SourceCode"/>
      </w:pPr>
      <w:r>
        <w:t xml:space="preserve">    // Print one line per answered request: GET /api/v1/health -&gt; 200.</w:t>
      </w:r>
    </w:p>
    <w:p w14:paraId="5BFD0130" w14:textId="77777777" w:rsidR="00DF0C9E" w:rsidRDefault="00477BF6">
      <w:pPr>
        <w:pStyle w:val="SourceCode"/>
      </w:pPr>
      <w:r>
        <w:t xml:space="preserve">    private static void LogRequest(string method, string target, int status)</w:t>
      </w:r>
    </w:p>
    <w:p w14:paraId="14236C7A" w14:textId="77777777" w:rsidR="00DF0C9E" w:rsidRDefault="00477BF6">
      <w:pPr>
        <w:pStyle w:val="SourceCode"/>
      </w:pPr>
      <w:r>
        <w:t xml:space="preserve">    {</w:t>
      </w:r>
    </w:p>
    <w:p w14:paraId="2E053639" w14:textId="77777777" w:rsidR="00DF0C9E" w:rsidRDefault="00477BF6">
      <w:pPr>
        <w:pStyle w:val="SourceCode"/>
      </w:pPr>
      <w:r>
        <w:t xml:space="preserve">        Console.WriteLine($"{method} {target} -&gt; {status}");</w:t>
      </w:r>
    </w:p>
    <w:p w14:paraId="18FE0180" w14:textId="77777777" w:rsidR="00DF0C9E" w:rsidRDefault="00477BF6">
      <w:pPr>
        <w:pStyle w:val="SourceCode"/>
      </w:pPr>
      <w:r>
        <w:t xml:space="preserve">    }</w:t>
      </w:r>
    </w:p>
    <w:p w14:paraId="638C4857" w14:textId="77777777" w:rsidR="00DF0C9E" w:rsidRDefault="00DF0C9E">
      <w:pPr>
        <w:pStyle w:val="SourceCode"/>
      </w:pPr>
    </w:p>
    <w:p w14:paraId="17C01E54" w14:textId="77777777" w:rsidR="00DF0C9E" w:rsidRDefault="00477BF6">
      <w:pPr>
        <w:pStyle w:val="SourceCode"/>
      </w:pPr>
      <w:r>
        <w:t xml:space="preserve">    // Every answer goes through here, so every answer is logged.</w:t>
      </w:r>
    </w:p>
    <w:p w14:paraId="4058457F" w14:textId="77777777" w:rsidR="00DF0C9E" w:rsidRDefault="00477BF6">
      <w:pPr>
        <w:pStyle w:val="SourceCode"/>
      </w:pPr>
      <w:r>
        <w:t xml:space="preserve">    // WriteAsync sends the body and returns a Task, the answer's pending</w:t>
      </w:r>
    </w:p>
    <w:p w14:paraId="156EEFD5" w14:textId="77777777" w:rsidR="00DF0C9E" w:rsidRDefault="00477BF6">
      <w:pPr>
        <w:pStyle w:val="SourceCode"/>
      </w:pPr>
      <w:r>
        <w:t xml:space="preserve">    // work, which the framework waits for (Lesson 6.4 explains tasks).</w:t>
      </w:r>
    </w:p>
    <w:p w14:paraId="5BF377EC" w14:textId="77777777" w:rsidR="00DF0C9E" w:rsidRDefault="00477BF6">
      <w:pPr>
        <w:pStyle w:val="SourceCode"/>
      </w:pPr>
      <w:r>
        <w:t xml:space="preserve">    private static Task SendJson(HttpContext context, int status,</w:t>
      </w:r>
    </w:p>
    <w:p w14:paraId="264C85C2" w14:textId="77777777" w:rsidR="00DF0C9E" w:rsidRDefault="00477BF6">
      <w:pPr>
        <w:pStyle w:val="SourceCode"/>
      </w:pPr>
      <w:r>
        <w:t xml:space="preserve">                                 string jsonText)</w:t>
      </w:r>
    </w:p>
    <w:p w14:paraId="60B421F7" w14:textId="77777777" w:rsidR="00DF0C9E" w:rsidRDefault="00477BF6">
      <w:pPr>
        <w:pStyle w:val="SourceCode"/>
      </w:pPr>
      <w:r>
        <w:t xml:space="preserve">    {</w:t>
      </w:r>
    </w:p>
    <w:p w14:paraId="7987ED4C" w14:textId="77777777" w:rsidR="00DF0C9E" w:rsidRDefault="00477BF6">
      <w:pPr>
        <w:pStyle w:val="SourceCode"/>
      </w:pPr>
      <w:r>
        <w:t xml:space="preserve">        context.Response.StatusCode = status;</w:t>
      </w:r>
    </w:p>
    <w:p w14:paraId="6EA78460" w14:textId="77777777" w:rsidR="00DF0C9E" w:rsidRDefault="00477BF6">
      <w:pPr>
        <w:pStyle w:val="SourceCode"/>
      </w:pPr>
      <w:r>
        <w:t xml:space="preserve">        context.Response.ContentType = JsonType;</w:t>
      </w:r>
    </w:p>
    <w:p w14:paraId="2B8E5C2D" w14:textId="77777777" w:rsidR="00DF0C9E" w:rsidRDefault="00477BF6">
      <w:pPr>
        <w:pStyle w:val="SourceCode"/>
      </w:pPr>
      <w:r>
        <w:t xml:space="preserve">        // RawTarget is the path and query exactly as the client sent them.</w:t>
      </w:r>
    </w:p>
    <w:p w14:paraId="0F72E339" w14:textId="77777777" w:rsidR="00DF0C9E" w:rsidRDefault="00477BF6">
      <w:pPr>
        <w:pStyle w:val="SourceCode"/>
      </w:pPr>
      <w:r>
        <w:t xml:space="preserve">        // Features.Get returns null when a server does not provide the</w:t>
      </w:r>
    </w:p>
    <w:p w14:paraId="4583B003" w14:textId="77777777" w:rsidR="00DF0C9E" w:rsidRDefault="00477BF6">
      <w:pPr>
        <w:pStyle w:val="SourceCode"/>
      </w:pPr>
      <w:r>
        <w:t xml:space="preserve">        // feature; Kestrel always does, so the path is only a fallback.</w:t>
      </w:r>
    </w:p>
    <w:p w14:paraId="680446AB" w14:textId="77777777" w:rsidR="00DF0C9E" w:rsidRDefault="00477BF6">
      <w:pPr>
        <w:pStyle w:val="SourceCode"/>
      </w:pPr>
      <w:r>
        <w:t xml:space="preserve">        string target = context.Request.Path;</w:t>
      </w:r>
    </w:p>
    <w:p w14:paraId="0717F753" w14:textId="77777777" w:rsidR="00DF0C9E" w:rsidRDefault="00477BF6">
      <w:pPr>
        <w:pStyle w:val="SourceCode"/>
      </w:pPr>
      <w:r>
        <w:t xml:space="preserve">        IHttpRequestFeature? request =</w:t>
      </w:r>
    </w:p>
    <w:p w14:paraId="3D77DF87" w14:textId="77777777" w:rsidR="00DF0C9E" w:rsidRDefault="00477BF6">
      <w:pPr>
        <w:pStyle w:val="SourceCode"/>
      </w:pPr>
      <w:r>
        <w:t xml:space="preserve">            context.Features.Get&lt;IHttpRequestFeature&gt;();</w:t>
      </w:r>
    </w:p>
    <w:p w14:paraId="3AC7169C" w14:textId="77777777" w:rsidR="00DF0C9E" w:rsidRDefault="00477BF6">
      <w:pPr>
        <w:pStyle w:val="SourceCode"/>
      </w:pPr>
      <w:r>
        <w:t xml:space="preserve">        if (request != null)</w:t>
      </w:r>
    </w:p>
    <w:p w14:paraId="02BB2CFA" w14:textId="77777777" w:rsidR="00DF0C9E" w:rsidRDefault="00477BF6">
      <w:pPr>
        <w:pStyle w:val="SourceCode"/>
      </w:pPr>
      <w:r>
        <w:t xml:space="preserve">        {</w:t>
      </w:r>
    </w:p>
    <w:p w14:paraId="61B91F2D" w14:textId="77777777" w:rsidR="00DF0C9E" w:rsidRDefault="00477BF6">
      <w:pPr>
        <w:pStyle w:val="SourceCode"/>
      </w:pPr>
      <w:r>
        <w:t xml:space="preserve">            target = request.RawTarget;</w:t>
      </w:r>
    </w:p>
    <w:p w14:paraId="15EDEF93" w14:textId="77777777" w:rsidR="00DF0C9E" w:rsidRDefault="00477BF6">
      <w:pPr>
        <w:pStyle w:val="SourceCode"/>
      </w:pPr>
      <w:r>
        <w:t xml:space="preserve">        }</w:t>
      </w:r>
    </w:p>
    <w:p w14:paraId="640C85EF" w14:textId="77777777" w:rsidR="00DF0C9E" w:rsidRDefault="00477BF6">
      <w:pPr>
        <w:pStyle w:val="SourceCode"/>
      </w:pPr>
      <w:r>
        <w:t xml:space="preserve">        LogRequest(context.Request.Method, target, status);</w:t>
      </w:r>
    </w:p>
    <w:p w14:paraId="4F7B101E" w14:textId="77777777" w:rsidR="00DF0C9E" w:rsidRDefault="00477BF6">
      <w:pPr>
        <w:pStyle w:val="SourceCode"/>
      </w:pPr>
      <w:r>
        <w:t xml:space="preserve">        return context.Response.WriteAsync(jsonText);</w:t>
      </w:r>
    </w:p>
    <w:p w14:paraId="3F263720" w14:textId="77777777" w:rsidR="00DF0C9E" w:rsidRDefault="00477BF6">
      <w:pPr>
        <w:pStyle w:val="SourceCode"/>
      </w:pPr>
      <w:r>
        <w:t xml:space="preserve">    }</w:t>
      </w:r>
    </w:p>
    <w:p w14:paraId="381D9381" w14:textId="77777777" w:rsidR="00DF0C9E" w:rsidRDefault="00DF0C9E">
      <w:pPr>
        <w:pStyle w:val="SourceCode"/>
      </w:pPr>
    </w:p>
    <w:p w14:paraId="61B07D46" w14:textId="77777777" w:rsidR="00DF0C9E" w:rsidRDefault="00477BF6">
      <w:pPr>
        <w:pStyle w:val="SourceCode"/>
      </w:pPr>
      <w:r>
        <w:t xml:space="preserve">    // SendJson's twin for 201 Created: the same steps, plus the Location</w:t>
      </w:r>
    </w:p>
    <w:p w14:paraId="4AC2D639" w14:textId="77777777" w:rsidR="00DF0C9E" w:rsidRDefault="00477BF6">
      <w:pPr>
        <w:pStyle w:val="SourceCode"/>
      </w:pPr>
      <w:r>
        <w:t xml:space="preserve">    // header, which names the path of the contact just created.</w:t>
      </w:r>
    </w:p>
    <w:p w14:paraId="2FA122D9" w14:textId="77777777" w:rsidR="00DF0C9E" w:rsidRDefault="00477BF6">
      <w:pPr>
        <w:pStyle w:val="SourceCode"/>
      </w:pPr>
      <w:r>
        <w:t xml:space="preserve">    private static Task SendCreated(HttpContext context, string location,</w:t>
      </w:r>
    </w:p>
    <w:p w14:paraId="53C2A603" w14:textId="77777777" w:rsidR="00DF0C9E" w:rsidRDefault="00477BF6">
      <w:pPr>
        <w:pStyle w:val="SourceCode"/>
      </w:pPr>
      <w:r>
        <w:t xml:space="preserve">                                    string jsonText)</w:t>
      </w:r>
    </w:p>
    <w:p w14:paraId="6D67B05B" w14:textId="77777777" w:rsidR="00DF0C9E" w:rsidRDefault="00477BF6">
      <w:pPr>
        <w:pStyle w:val="SourceCode"/>
      </w:pPr>
      <w:r>
        <w:t xml:space="preserve">    {</w:t>
      </w:r>
    </w:p>
    <w:p w14:paraId="3DE58925" w14:textId="77777777" w:rsidR="00DF0C9E" w:rsidRDefault="00477BF6">
      <w:pPr>
        <w:pStyle w:val="SourceCode"/>
      </w:pPr>
      <w:r>
        <w:t xml:space="preserve">        context.Response.Headers.Location = location;</w:t>
      </w:r>
    </w:p>
    <w:p w14:paraId="29CB3479" w14:textId="77777777" w:rsidR="00DF0C9E" w:rsidRDefault="00477BF6">
      <w:pPr>
        <w:pStyle w:val="SourceCode"/>
      </w:pPr>
      <w:r>
        <w:t xml:space="preserve">        return SendJson(context, 201, jsonText);</w:t>
      </w:r>
    </w:p>
    <w:p w14:paraId="73A8CC3D" w14:textId="77777777" w:rsidR="00DF0C9E" w:rsidRDefault="00477BF6">
      <w:pPr>
        <w:pStyle w:val="SourceCode"/>
      </w:pPr>
      <w:r>
        <w:t xml:space="preserve">    }</w:t>
      </w:r>
    </w:p>
    <w:p w14:paraId="2DB02889" w14:textId="77777777" w:rsidR="00DF0C9E" w:rsidRDefault="00DF0C9E">
      <w:pPr>
        <w:pStyle w:val="SourceCode"/>
      </w:pPr>
    </w:p>
    <w:p w14:paraId="5A0FEAA8" w14:textId="77777777" w:rsidR="00DF0C9E" w:rsidRDefault="00477BF6">
      <w:pPr>
        <w:pStyle w:val="SourceCode"/>
      </w:pPr>
      <w:r>
        <w:t xml:space="preserve">    private static Task HandleHealth(HttpContext context)</w:t>
      </w:r>
    </w:p>
    <w:p w14:paraId="2FAA1589" w14:textId="77777777" w:rsidR="00DF0C9E" w:rsidRDefault="00477BF6">
      <w:pPr>
        <w:pStyle w:val="SourceCode"/>
      </w:pPr>
      <w:r>
        <w:t xml:space="preserve">    {</w:t>
      </w:r>
    </w:p>
    <w:p w14:paraId="2B08EED4" w14:textId="77777777" w:rsidR="00DF0C9E" w:rsidRDefault="00477BF6">
      <w:pPr>
        <w:pStyle w:val="SourceCode"/>
      </w:pPr>
      <w:r>
        <w:t xml:space="preserve">        return SendJson(context, 200, "{\"status\":\"ok\"}");</w:t>
      </w:r>
    </w:p>
    <w:p w14:paraId="10BF0E7D" w14:textId="77777777" w:rsidR="00DF0C9E" w:rsidRDefault="00477BF6">
      <w:pPr>
        <w:pStyle w:val="SourceCode"/>
      </w:pPr>
      <w:r>
        <w:t xml:space="preserve">    }</w:t>
      </w:r>
    </w:p>
    <w:p w14:paraId="0C9B923A" w14:textId="77777777" w:rsidR="00DF0C9E" w:rsidRDefault="00DF0C9E">
      <w:pPr>
        <w:pStyle w:val="SourceCode"/>
      </w:pPr>
    </w:p>
    <w:p w14:paraId="4745731E" w14:textId="77777777" w:rsidR="00DF0C9E" w:rsidRDefault="00477BF6">
      <w:pPr>
        <w:pStyle w:val="SourceCode"/>
      </w:pPr>
      <w:r>
        <w:t xml:space="preserve">    // The one place a ContactStatus becomes an HTTP status. Lesson 6.14</w:t>
      </w:r>
    </w:p>
    <w:p w14:paraId="4E5E1AA4" w14:textId="77777777" w:rsidR="00DF0C9E" w:rsidRDefault="00477BF6">
      <w:pPr>
        <w:pStyle w:val="SourceCode"/>
      </w:pPr>
      <w:r>
        <w:t xml:space="preserve">    // covers every status code. Remember, default catches every other</w:t>
      </w:r>
    </w:p>
    <w:p w14:paraId="0B30F021" w14:textId="77777777" w:rsidR="00DF0C9E" w:rsidRDefault="00477BF6">
      <w:pPr>
        <w:pStyle w:val="SourceCode"/>
      </w:pPr>
      <w:r>
        <w:t xml:space="preserve">    // value.</w:t>
      </w:r>
    </w:p>
    <w:p w14:paraId="6F78E0B3" w14:textId="77777777" w:rsidR="00DF0C9E" w:rsidRDefault="00477BF6">
      <w:pPr>
        <w:pStyle w:val="SourceCode"/>
      </w:pPr>
      <w:r>
        <w:t xml:space="preserve">    private static int HttpStatusFor(ContactStatus status)</w:t>
      </w:r>
    </w:p>
    <w:p w14:paraId="0B513482" w14:textId="77777777" w:rsidR="00DF0C9E" w:rsidRDefault="00477BF6">
      <w:pPr>
        <w:pStyle w:val="SourceCode"/>
      </w:pPr>
      <w:r>
        <w:t xml:space="preserve">    {</w:t>
      </w:r>
    </w:p>
    <w:p w14:paraId="45580DE8" w14:textId="77777777" w:rsidR="00DF0C9E" w:rsidRDefault="00477BF6">
      <w:pPr>
        <w:pStyle w:val="SourceCode"/>
      </w:pPr>
      <w:r>
        <w:t xml:space="preserve">        switch (status)</w:t>
      </w:r>
    </w:p>
    <w:p w14:paraId="5E1A5D56" w14:textId="77777777" w:rsidR="00DF0C9E" w:rsidRDefault="00477BF6">
      <w:pPr>
        <w:pStyle w:val="SourceCode"/>
      </w:pPr>
      <w:r>
        <w:t xml:space="preserve">        {</w:t>
      </w:r>
    </w:p>
    <w:p w14:paraId="347BA733" w14:textId="77777777" w:rsidR="00DF0C9E" w:rsidRDefault="00477BF6">
      <w:pPr>
        <w:pStyle w:val="SourceCode"/>
      </w:pPr>
      <w:r>
        <w:t xml:space="preserve">            case ContactStatus.Success:</w:t>
      </w:r>
    </w:p>
    <w:p w14:paraId="06CA2C24" w14:textId="77777777" w:rsidR="00DF0C9E" w:rsidRDefault="00477BF6">
      <w:pPr>
        <w:pStyle w:val="SourceCode"/>
      </w:pPr>
      <w:r>
        <w:t xml:space="preserve">                return 200;</w:t>
      </w:r>
    </w:p>
    <w:p w14:paraId="150C280A" w14:textId="77777777" w:rsidR="00DF0C9E" w:rsidRDefault="00477BF6">
      <w:pPr>
        <w:pStyle w:val="SourceCode"/>
      </w:pPr>
      <w:r>
        <w:t xml:space="preserve">            case ContactStatus.InvalidInput:</w:t>
      </w:r>
    </w:p>
    <w:p w14:paraId="0E68BBA3" w14:textId="77777777" w:rsidR="00DF0C9E" w:rsidRDefault="00477BF6">
      <w:pPr>
        <w:pStyle w:val="SourceCode"/>
      </w:pPr>
      <w:r>
        <w:t xml:space="preserve">                return 400;</w:t>
      </w:r>
    </w:p>
    <w:p w14:paraId="62F311F0" w14:textId="77777777" w:rsidR="00DF0C9E" w:rsidRDefault="00477BF6">
      <w:pPr>
        <w:pStyle w:val="SourceCode"/>
      </w:pPr>
      <w:r>
        <w:t xml:space="preserve">            case ContactStatus.NotFound:</w:t>
      </w:r>
    </w:p>
    <w:p w14:paraId="22040718" w14:textId="77777777" w:rsidR="00DF0C9E" w:rsidRDefault="00477BF6">
      <w:pPr>
        <w:pStyle w:val="SourceCode"/>
      </w:pPr>
      <w:r>
        <w:t xml:space="preserve">                return 404;</w:t>
      </w:r>
    </w:p>
    <w:p w14:paraId="0F90F492" w14:textId="77777777" w:rsidR="00DF0C9E" w:rsidRDefault="00477BF6">
      <w:pPr>
        <w:pStyle w:val="SourceCode"/>
      </w:pPr>
      <w:r>
        <w:t xml:space="preserve">            case ContactStatus.DuplicateEmail:</w:t>
      </w:r>
    </w:p>
    <w:p w14:paraId="47033824" w14:textId="77777777" w:rsidR="00DF0C9E" w:rsidRDefault="00477BF6">
      <w:pPr>
        <w:pStyle w:val="SourceCode"/>
      </w:pPr>
      <w:r>
        <w:t xml:space="preserve">                return 409;</w:t>
      </w:r>
    </w:p>
    <w:p w14:paraId="618D9245" w14:textId="77777777" w:rsidR="00DF0C9E" w:rsidRDefault="00477BF6">
      <w:pPr>
        <w:pStyle w:val="SourceCode"/>
      </w:pPr>
      <w:r>
        <w:t xml:space="preserve">            default:</w:t>
      </w:r>
    </w:p>
    <w:p w14:paraId="0F314F10" w14:textId="77777777" w:rsidR="00DF0C9E" w:rsidRDefault="00477BF6">
      <w:pPr>
        <w:pStyle w:val="SourceCode"/>
      </w:pPr>
      <w:r>
        <w:t xml:space="preserve">                // Every other status is a failure on the server's side.</w:t>
      </w:r>
    </w:p>
    <w:p w14:paraId="71B2E529" w14:textId="77777777" w:rsidR="00DF0C9E" w:rsidRDefault="00477BF6">
      <w:pPr>
        <w:pStyle w:val="SourceCode"/>
      </w:pPr>
      <w:r>
        <w:t xml:space="preserve">                return 500;</w:t>
      </w:r>
    </w:p>
    <w:p w14:paraId="770E599E" w14:textId="77777777" w:rsidR="00DF0C9E" w:rsidRDefault="00477BF6">
      <w:pPr>
        <w:pStyle w:val="SourceCode"/>
      </w:pPr>
      <w:r>
        <w:t xml:space="preserve">        }</w:t>
      </w:r>
    </w:p>
    <w:p w14:paraId="7C90E8D2" w14:textId="77777777" w:rsidR="00DF0C9E" w:rsidRDefault="00477BF6">
      <w:pPr>
        <w:pStyle w:val="SourceCode"/>
      </w:pPr>
      <w:r>
        <w:t xml:space="preserve">    }</w:t>
      </w:r>
    </w:p>
    <w:p w14:paraId="5E40CC2E" w14:textId="77777777" w:rsidR="00DF0C9E" w:rsidRDefault="00DF0C9E">
      <w:pPr>
        <w:pStyle w:val="SourceCode"/>
      </w:pPr>
    </w:p>
    <w:p w14:paraId="76E5DF58" w14:textId="77777777" w:rsidR="00DF0C9E" w:rsidRDefault="00477BF6">
      <w:pPr>
        <w:pStyle w:val="SourceCode"/>
      </w:pPr>
      <w:r>
        <w:t xml:space="preserve">    // The code an error body names for a ContactStatus.</w:t>
      </w:r>
    </w:p>
    <w:p w14:paraId="6BB61C9E" w14:textId="77777777" w:rsidR="00DF0C9E" w:rsidRDefault="00477BF6">
      <w:pPr>
        <w:pStyle w:val="SourceCode"/>
      </w:pPr>
      <w:r>
        <w:t xml:space="preserve">    private static string ErrorCodeFor(ContactStatus status)</w:t>
      </w:r>
    </w:p>
    <w:p w14:paraId="4474B7BC" w14:textId="77777777" w:rsidR="00DF0C9E" w:rsidRDefault="00477BF6">
      <w:pPr>
        <w:pStyle w:val="SourceCode"/>
      </w:pPr>
      <w:r>
        <w:t xml:space="preserve">    {</w:t>
      </w:r>
    </w:p>
    <w:p w14:paraId="4CB97526" w14:textId="77777777" w:rsidR="00DF0C9E" w:rsidRDefault="00477BF6">
      <w:pPr>
        <w:pStyle w:val="SourceCode"/>
      </w:pPr>
      <w:r>
        <w:t xml:space="preserve">        switch (status)</w:t>
      </w:r>
    </w:p>
    <w:p w14:paraId="01D00215" w14:textId="77777777" w:rsidR="00DF0C9E" w:rsidRDefault="00477BF6">
      <w:pPr>
        <w:pStyle w:val="SourceCode"/>
      </w:pPr>
      <w:r>
        <w:t xml:space="preserve">        {</w:t>
      </w:r>
    </w:p>
    <w:p w14:paraId="23EC99DA" w14:textId="77777777" w:rsidR="00DF0C9E" w:rsidRDefault="00477BF6">
      <w:pPr>
        <w:pStyle w:val="SourceCode"/>
      </w:pPr>
      <w:r>
        <w:t xml:space="preserve">            case ContactStatus.InvalidInput:</w:t>
      </w:r>
    </w:p>
    <w:p w14:paraId="46D6F8D8" w14:textId="77777777" w:rsidR="00DF0C9E" w:rsidRDefault="00477BF6">
      <w:pPr>
        <w:pStyle w:val="SourceCode"/>
      </w:pPr>
      <w:r>
        <w:t xml:space="preserve">                return "invalid_input";</w:t>
      </w:r>
    </w:p>
    <w:p w14:paraId="40154D3C" w14:textId="77777777" w:rsidR="00DF0C9E" w:rsidRDefault="00477BF6">
      <w:pPr>
        <w:pStyle w:val="SourceCode"/>
      </w:pPr>
      <w:r>
        <w:t xml:space="preserve">            case ContactStatus.NotFound:</w:t>
      </w:r>
    </w:p>
    <w:p w14:paraId="0C40DDAD" w14:textId="77777777" w:rsidR="00DF0C9E" w:rsidRDefault="00477BF6">
      <w:pPr>
        <w:pStyle w:val="SourceCode"/>
      </w:pPr>
      <w:r>
        <w:t xml:space="preserve">                return "not_found";</w:t>
      </w:r>
    </w:p>
    <w:p w14:paraId="2F84F863" w14:textId="77777777" w:rsidR="00DF0C9E" w:rsidRDefault="00477BF6">
      <w:pPr>
        <w:pStyle w:val="SourceCode"/>
      </w:pPr>
      <w:r>
        <w:t xml:space="preserve">            case ContactStatus.DuplicateEmail:</w:t>
      </w:r>
    </w:p>
    <w:p w14:paraId="1B39ACD5" w14:textId="77777777" w:rsidR="00DF0C9E" w:rsidRDefault="00477BF6">
      <w:pPr>
        <w:pStyle w:val="SourceCode"/>
      </w:pPr>
      <w:r>
        <w:t xml:space="preserve">                return "duplicate_email";</w:t>
      </w:r>
    </w:p>
    <w:p w14:paraId="0EA82A12" w14:textId="77777777" w:rsidR="00DF0C9E" w:rsidRDefault="00477BF6">
      <w:pPr>
        <w:pStyle w:val="SourceCode"/>
      </w:pPr>
      <w:r>
        <w:t xml:space="preserve">            default:</w:t>
      </w:r>
    </w:p>
    <w:p w14:paraId="64629AFA" w14:textId="77777777" w:rsidR="00DF0C9E" w:rsidRDefault="00477BF6">
      <w:pPr>
        <w:pStyle w:val="SourceCode"/>
      </w:pPr>
      <w:r>
        <w:t xml:space="preserve">                return "database_failure";</w:t>
      </w:r>
    </w:p>
    <w:p w14:paraId="35E049A1" w14:textId="77777777" w:rsidR="00DF0C9E" w:rsidRDefault="00477BF6">
      <w:pPr>
        <w:pStyle w:val="SourceCode"/>
      </w:pPr>
      <w:r>
        <w:t xml:space="preserve">        }</w:t>
      </w:r>
    </w:p>
    <w:p w14:paraId="78757309" w14:textId="77777777" w:rsidR="00DF0C9E" w:rsidRDefault="00477BF6">
      <w:pPr>
        <w:pStyle w:val="SourceCode"/>
      </w:pPr>
      <w:r>
        <w:t xml:space="preserve">    }</w:t>
      </w:r>
    </w:p>
    <w:p w14:paraId="4CCB2065" w14:textId="77777777" w:rsidR="00DF0C9E" w:rsidRDefault="00DF0C9E">
      <w:pPr>
        <w:pStyle w:val="SourceCode"/>
      </w:pPr>
    </w:p>
    <w:p w14:paraId="27A6B3E9" w14:textId="77777777" w:rsidR="00DF0C9E" w:rsidRDefault="00477BF6">
      <w:pPr>
        <w:pStyle w:val="SourceCode"/>
      </w:pPr>
      <w:r>
        <w:t xml:space="preserve">    // The one error body: {"code":"...","message":"..."}. Lesson 6.15</w:t>
      </w:r>
    </w:p>
    <w:p w14:paraId="4150B6BB" w14:textId="77777777" w:rsidR="00DF0C9E" w:rsidRDefault="00477BF6">
      <w:pPr>
        <w:pStyle w:val="SourceCode"/>
      </w:pPr>
      <w:r>
        <w:t xml:space="preserve">    // covers it in full. A Dictionary promises no key order; with adds only,</w:t>
      </w:r>
    </w:p>
    <w:p w14:paraId="507EE98B" w14:textId="77777777" w:rsidR="00DF0C9E" w:rsidRDefault="00477BF6">
      <w:pPr>
        <w:pStyle w:val="SourceCode"/>
      </w:pPr>
      <w:r>
        <w:t xml:space="preserve">    // it lists them as added. JsonSerializer escapes any quote in the message.</w:t>
      </w:r>
    </w:p>
    <w:p w14:paraId="2FD24985" w14:textId="77777777" w:rsidR="00DF0C9E" w:rsidRDefault="00477BF6">
      <w:pPr>
        <w:pStyle w:val="SourceCode"/>
      </w:pPr>
      <w:r>
        <w:t xml:space="preserve">    private static Task SendError(HttpContext context, int status,</w:t>
      </w:r>
    </w:p>
    <w:p w14:paraId="315B4CDB" w14:textId="77777777" w:rsidR="00DF0C9E" w:rsidRDefault="00477BF6">
      <w:pPr>
        <w:pStyle w:val="SourceCode"/>
      </w:pPr>
      <w:r>
        <w:t xml:space="preserve">                                  string code, string message)</w:t>
      </w:r>
    </w:p>
    <w:p w14:paraId="16A049B9" w14:textId="77777777" w:rsidR="00DF0C9E" w:rsidRDefault="00477BF6">
      <w:pPr>
        <w:pStyle w:val="SourceCode"/>
      </w:pPr>
      <w:r>
        <w:t xml:space="preserve">    {</w:t>
      </w:r>
    </w:p>
    <w:p w14:paraId="1E3901B8" w14:textId="77777777" w:rsidR="00DF0C9E" w:rsidRDefault="00477BF6">
      <w:pPr>
        <w:pStyle w:val="SourceCode"/>
      </w:pPr>
      <w:r>
        <w:t xml:space="preserve">        Dictionary&lt;string, string&gt; errorBody = new Dictionary&lt;string, string&gt;();</w:t>
      </w:r>
    </w:p>
    <w:p w14:paraId="0C03BC93" w14:textId="77777777" w:rsidR="00DF0C9E" w:rsidRDefault="00477BF6">
      <w:pPr>
        <w:pStyle w:val="SourceCode"/>
      </w:pPr>
      <w:r>
        <w:t xml:space="preserve">        errorBody["code"] = code;</w:t>
      </w:r>
    </w:p>
    <w:p w14:paraId="066606E2" w14:textId="77777777" w:rsidR="00DF0C9E" w:rsidRDefault="00477BF6">
      <w:pPr>
        <w:pStyle w:val="SourceCode"/>
      </w:pPr>
      <w:r>
        <w:t xml:space="preserve">        errorBody["message"] = message;</w:t>
      </w:r>
    </w:p>
    <w:p w14:paraId="1322B76A" w14:textId="77777777" w:rsidR="00DF0C9E" w:rsidRDefault="00477BF6">
      <w:pPr>
        <w:pStyle w:val="SourceCode"/>
      </w:pPr>
      <w:r>
        <w:t xml:space="preserve">        return SendJson(context, status,</w:t>
      </w:r>
    </w:p>
    <w:p w14:paraId="35E31089" w14:textId="77777777" w:rsidR="00DF0C9E" w:rsidRDefault="00477BF6">
      <w:pPr>
        <w:pStyle w:val="SourceCode"/>
      </w:pPr>
      <w:r>
        <w:t xml:space="preserve">            JsonSerializer.Serialize(errorBody, ContactStore.JsonOptions()));</w:t>
      </w:r>
    </w:p>
    <w:p w14:paraId="62FE25FE" w14:textId="77777777" w:rsidR="00DF0C9E" w:rsidRDefault="00477BF6">
      <w:pPr>
        <w:pStyle w:val="SourceCode"/>
      </w:pPr>
      <w:r>
        <w:t xml:space="preserve">    }</w:t>
      </w:r>
    </w:p>
    <w:p w14:paraId="4B047364" w14:textId="77777777" w:rsidR="00DF0C9E" w:rsidRDefault="00DF0C9E">
      <w:pPr>
        <w:pStyle w:val="SourceCode"/>
      </w:pPr>
    </w:p>
    <w:p w14:paraId="04CB8F4F" w14:textId="77777777" w:rsidR="00DF0C9E" w:rsidRDefault="00477BF6">
      <w:pPr>
        <w:pStyle w:val="SourceCode"/>
      </w:pPr>
      <w:r>
        <w:t xml:space="preserve">    // Answers a status that is not Success: its HTTP status, its code, and</w:t>
      </w:r>
    </w:p>
    <w:p w14:paraId="10458439" w14:textId="77777777" w:rsidR="00DF0C9E" w:rsidRDefault="00477BF6">
      <w:pPr>
        <w:pStyle w:val="SourceCode"/>
      </w:pPr>
      <w:r>
        <w:t xml:space="preserve">    // StatusMessage's words, the same words Chapter 5 printed.</w:t>
      </w:r>
    </w:p>
    <w:p w14:paraId="55EE2CDD" w14:textId="77777777" w:rsidR="00DF0C9E" w:rsidRDefault="00477BF6">
      <w:pPr>
        <w:pStyle w:val="SourceCode"/>
      </w:pPr>
      <w:r>
        <w:t xml:space="preserve">    private static Task SendFailure(HttpContext context, ContactStatus status,</w:t>
      </w:r>
    </w:p>
    <w:p w14:paraId="2D3BEFEE" w14:textId="77777777" w:rsidR="00DF0C9E" w:rsidRDefault="00477BF6">
      <w:pPr>
        <w:pStyle w:val="SourceCode"/>
      </w:pPr>
      <w:r>
        <w:t xml:space="preserve">                                    string problem)</w:t>
      </w:r>
    </w:p>
    <w:p w14:paraId="6F704889" w14:textId="77777777" w:rsidR="00DF0C9E" w:rsidRDefault="00477BF6">
      <w:pPr>
        <w:pStyle w:val="SourceCode"/>
      </w:pPr>
      <w:r>
        <w:t xml:space="preserve">    {</w:t>
      </w:r>
    </w:p>
    <w:p w14:paraId="419BB01F" w14:textId="77777777" w:rsidR="00DF0C9E" w:rsidRDefault="00477BF6">
      <w:pPr>
        <w:pStyle w:val="SourceCode"/>
      </w:pPr>
      <w:r>
        <w:t xml:space="preserve">        return SendError(context, HttpStatusFor(status), ErrorCodeFor(status),</w:t>
      </w:r>
    </w:p>
    <w:p w14:paraId="0CC074F3" w14:textId="77777777" w:rsidR="00DF0C9E" w:rsidRDefault="00477BF6">
      <w:pPr>
        <w:pStyle w:val="SourceCode"/>
      </w:pPr>
      <w:r>
        <w:t xml:space="preserve">            ContactsModule.StatusMessage(status, problem));</w:t>
      </w:r>
    </w:p>
    <w:p w14:paraId="4E534007" w14:textId="77777777" w:rsidR="00DF0C9E" w:rsidRDefault="00477BF6">
      <w:pPr>
        <w:pStyle w:val="SourceCode"/>
      </w:pPr>
      <w:r>
        <w:t xml:space="preserve">    }</w:t>
      </w:r>
    </w:p>
    <w:p w14:paraId="6ACC3DC2" w14:textId="77777777" w:rsidR="00DF0C9E" w:rsidRDefault="00DF0C9E">
      <w:pPr>
        <w:pStyle w:val="SourceCode"/>
      </w:pPr>
    </w:p>
    <w:p w14:paraId="386A26ED" w14:textId="77777777" w:rsidR="00DF0C9E" w:rsidRDefault="00477BF6">
      <w:pPr>
        <w:pStyle w:val="SourceCode"/>
      </w:pPr>
      <w:r>
        <w:t xml:space="preserve">    // The id in a decoded path segment, or 0 when the segment is not an id.</w:t>
      </w:r>
    </w:p>
    <w:p w14:paraId="5B6417DB" w14:textId="77777777" w:rsidR="00DF0C9E" w:rsidRDefault="00477BF6">
      <w:pPr>
        <w:pStyle w:val="SourceCode"/>
      </w:pPr>
      <w:r>
        <w:t xml:space="preserve">    // Every character must be a digit 0 to 9: no space, no sign. Then</w:t>
      </w:r>
    </w:p>
    <w:p w14:paraId="29F40A85" w14:textId="77777777" w:rsidR="00DF0C9E" w:rsidRDefault="00477BF6">
      <w:pPr>
        <w:pStyle w:val="SourceCode"/>
      </w:pPr>
      <w:r>
        <w:t xml:space="preserve">    // Chapter 5's ParseId checks the length and the range, 1 to 2147483647.</w:t>
      </w:r>
    </w:p>
    <w:p w14:paraId="1244619E" w14:textId="77777777" w:rsidR="00DF0C9E" w:rsidRDefault="00477BF6">
      <w:pPr>
        <w:pStyle w:val="SourceCode"/>
      </w:pPr>
      <w:r>
        <w:t xml:space="preserve">    // ParseId trims spaces first, which suits a typed answer; in a path, a</w:t>
      </w:r>
    </w:p>
    <w:p w14:paraId="6461A0F2" w14:textId="77777777" w:rsidR="00DF0C9E" w:rsidRDefault="00477BF6">
      <w:pPr>
        <w:pStyle w:val="SourceCode"/>
      </w:pPr>
      <w:r>
        <w:t xml:space="preserve">    // space is a mistake, so it is refused here instead. A leading 0 is</w:t>
      </w:r>
    </w:p>
    <w:p w14:paraId="106846BF" w14:textId="77777777" w:rsidR="00DF0C9E" w:rsidRDefault="00477BF6">
      <w:pPr>
        <w:pStyle w:val="SourceCode"/>
      </w:pPr>
      <w:r>
        <w:t xml:space="preserve">    // refused too, so 07 and 007 never name contact 7: each contact has</w:t>
      </w:r>
    </w:p>
    <w:p w14:paraId="0B6ED745" w14:textId="77777777" w:rsidR="00DF0C9E" w:rsidRDefault="00477BF6">
      <w:pPr>
        <w:pStyle w:val="SourceCode"/>
      </w:pPr>
      <w:r>
        <w:t xml:space="preserve">    // exactly one path.</w:t>
      </w:r>
    </w:p>
    <w:p w14:paraId="3645294A" w14:textId="77777777" w:rsidR="00DF0C9E" w:rsidRDefault="00477BF6">
      <w:pPr>
        <w:pStyle w:val="SourceCode"/>
      </w:pPr>
      <w:r>
        <w:t xml:space="preserve">    private static int ParsePathId(string idText)</w:t>
      </w:r>
    </w:p>
    <w:p w14:paraId="164DD0B4" w14:textId="77777777" w:rsidR="00DF0C9E" w:rsidRDefault="00477BF6">
      <w:pPr>
        <w:pStyle w:val="SourceCode"/>
      </w:pPr>
      <w:r>
        <w:t xml:space="preserve">    {</w:t>
      </w:r>
    </w:p>
    <w:p w14:paraId="424C548B" w14:textId="77777777" w:rsidR="00DF0C9E" w:rsidRDefault="00477BF6">
      <w:pPr>
        <w:pStyle w:val="SourceCode"/>
      </w:pPr>
      <w:r>
        <w:t xml:space="preserve">        if (idText.StartsWith('0'))</w:t>
      </w:r>
    </w:p>
    <w:p w14:paraId="05543975" w14:textId="77777777" w:rsidR="00DF0C9E" w:rsidRDefault="00477BF6">
      <w:pPr>
        <w:pStyle w:val="SourceCode"/>
      </w:pPr>
      <w:r>
        <w:t xml:space="preserve">        {</w:t>
      </w:r>
    </w:p>
    <w:p w14:paraId="0B2CF2A2" w14:textId="77777777" w:rsidR="00DF0C9E" w:rsidRDefault="00477BF6">
      <w:pPr>
        <w:pStyle w:val="SourceCode"/>
      </w:pPr>
      <w:r>
        <w:t xml:space="preserve">            return 0;</w:t>
      </w:r>
    </w:p>
    <w:p w14:paraId="5664DC02" w14:textId="77777777" w:rsidR="00DF0C9E" w:rsidRDefault="00477BF6">
      <w:pPr>
        <w:pStyle w:val="SourceCode"/>
      </w:pPr>
      <w:r>
        <w:t xml:space="preserve">        }</w:t>
      </w:r>
    </w:p>
    <w:p w14:paraId="76592A8A" w14:textId="77777777" w:rsidR="00DF0C9E" w:rsidRDefault="00477BF6">
      <w:pPr>
        <w:pStyle w:val="SourceCode"/>
      </w:pPr>
      <w:r>
        <w:t xml:space="preserve">        foreach (char character in idText)</w:t>
      </w:r>
    </w:p>
    <w:p w14:paraId="55C1ECF6" w14:textId="77777777" w:rsidR="00DF0C9E" w:rsidRDefault="00477BF6">
      <w:pPr>
        <w:pStyle w:val="SourceCode"/>
      </w:pPr>
      <w:r>
        <w:t xml:space="preserve">        {</w:t>
      </w:r>
    </w:p>
    <w:p w14:paraId="0BAC8AE3" w14:textId="77777777" w:rsidR="00DF0C9E" w:rsidRDefault="00477BF6">
      <w:pPr>
        <w:pStyle w:val="SourceCode"/>
      </w:pPr>
      <w:r>
        <w:t xml:space="preserve">            if (DigitCharacters.IndexOf(character) == -1)</w:t>
      </w:r>
    </w:p>
    <w:p w14:paraId="7558E10E" w14:textId="77777777" w:rsidR="00DF0C9E" w:rsidRDefault="00477BF6">
      <w:pPr>
        <w:pStyle w:val="SourceCode"/>
      </w:pPr>
      <w:r>
        <w:t xml:space="preserve">            {</w:t>
      </w:r>
    </w:p>
    <w:p w14:paraId="6DBED7EF" w14:textId="77777777" w:rsidR="00DF0C9E" w:rsidRDefault="00477BF6">
      <w:pPr>
        <w:pStyle w:val="SourceCode"/>
      </w:pPr>
      <w:r>
        <w:t xml:space="preserve">                return 0;</w:t>
      </w:r>
    </w:p>
    <w:p w14:paraId="4D6EE3C9" w14:textId="77777777" w:rsidR="00DF0C9E" w:rsidRDefault="00477BF6">
      <w:pPr>
        <w:pStyle w:val="SourceCode"/>
      </w:pPr>
      <w:r>
        <w:t xml:space="preserve">            }</w:t>
      </w:r>
    </w:p>
    <w:p w14:paraId="32256884" w14:textId="77777777" w:rsidR="00DF0C9E" w:rsidRDefault="00477BF6">
      <w:pPr>
        <w:pStyle w:val="SourceCode"/>
      </w:pPr>
      <w:r>
        <w:t xml:space="preserve">        }</w:t>
      </w:r>
    </w:p>
    <w:p w14:paraId="60276944" w14:textId="77777777" w:rsidR="00DF0C9E" w:rsidRDefault="00477BF6">
      <w:pPr>
        <w:pStyle w:val="SourceCode"/>
      </w:pPr>
      <w:r>
        <w:t xml:space="preserve">        return ContactsModule.ParseId(idText);</w:t>
      </w:r>
    </w:p>
    <w:p w14:paraId="62FE4352" w14:textId="77777777" w:rsidR="00DF0C9E" w:rsidRDefault="00477BF6">
      <w:pPr>
        <w:pStyle w:val="SourceCode"/>
      </w:pPr>
      <w:r>
        <w:t xml:space="preserve">    }</w:t>
      </w:r>
    </w:p>
    <w:p w14:paraId="4F699706" w14:textId="77777777" w:rsidR="00DF0C9E" w:rsidRDefault="00DF0C9E">
      <w:pPr>
        <w:pStyle w:val="SourceCode"/>
      </w:pPr>
    </w:p>
    <w:p w14:paraId="20D3B326" w14:textId="77777777" w:rsidR="00DF0C9E" w:rsidRDefault="00477BF6">
      <w:pPr>
        <w:pStyle w:val="SourceCode"/>
      </w:pPr>
      <w:r>
        <w:t xml:space="preserve">    // GET /api/v1/contacts/{id}: one contact, or 404 when no contact has</w:t>
      </w:r>
    </w:p>
    <w:p w14:paraId="748C76D8" w14:textId="77777777" w:rsidR="00DF0C9E" w:rsidRDefault="00477BF6">
      <w:pPr>
        <w:pStyle w:val="SourceCode"/>
      </w:pPr>
      <w:r>
        <w:t xml:space="preserve">    // that id. Every handler has this shape: check the input, open one</w:t>
      </w:r>
    </w:p>
    <w:p w14:paraId="4BB82598" w14:textId="77777777" w:rsidR="00DF0C9E" w:rsidRDefault="00477BF6">
      <w:pPr>
        <w:pStyle w:val="SourceCode"/>
      </w:pPr>
      <w:r>
        <w:t xml:space="preserve">    // connection, make the ContactStore calls the request needs on it, close</w:t>
      </w:r>
    </w:p>
    <w:p w14:paraId="72870C10" w14:textId="77777777" w:rsidR="00DF0C9E" w:rsidRDefault="00477BF6">
      <w:pPr>
        <w:pStyle w:val="SourceCode"/>
      </w:pPr>
      <w:r>
        <w:t xml:space="preserve">    // the connection, then answer the failure or the JSON. From Lesson 6.16,</w:t>
      </w:r>
    </w:p>
    <w:p w14:paraId="41E6A578" w14:textId="77777777" w:rsidR="00DF0C9E" w:rsidRDefault="00477BF6">
      <w:pPr>
        <w:pStyle w:val="SourceCode"/>
      </w:pPr>
      <w:r>
        <w:t xml:space="preserve">    // an authentication check comes before everything else. The framework</w:t>
      </w:r>
    </w:p>
    <w:p w14:paraId="4866B68C" w14:textId="77777777" w:rsidR="00DF0C9E" w:rsidRDefault="00477BF6">
      <w:pPr>
        <w:pStyle w:val="SourceCode"/>
      </w:pPr>
      <w:r>
        <w:t xml:space="preserve">    // passes the {id} segment, decoded, to the parameter with the same</w:t>
      </w:r>
    </w:p>
    <w:p w14:paraId="2775FD6A" w14:textId="77777777" w:rsidR="00DF0C9E" w:rsidRDefault="00477BF6">
      <w:pPr>
        <w:pStyle w:val="SourceCode"/>
      </w:pPr>
      <w:r>
        <w:t xml:space="preserve">    // name, id; only %2F stays encoded.</w:t>
      </w:r>
    </w:p>
    <w:p w14:paraId="74879C34" w14:textId="77777777" w:rsidR="00DF0C9E" w:rsidRDefault="00477BF6">
      <w:pPr>
        <w:pStyle w:val="SourceCode"/>
      </w:pPr>
      <w:r>
        <w:t xml:space="preserve">    private static Task HandleGetContact(HttpContext context, string id)</w:t>
      </w:r>
    </w:p>
    <w:p w14:paraId="118068C9" w14:textId="77777777" w:rsidR="00DF0C9E" w:rsidRDefault="00477BF6">
      <w:pPr>
        <w:pStyle w:val="SourceCode"/>
      </w:pPr>
      <w:r>
        <w:t xml:space="preserve">    {</w:t>
      </w:r>
    </w:p>
    <w:p w14:paraId="06409E18" w14:textId="77777777" w:rsidR="00DF0C9E" w:rsidRDefault="00477BF6">
      <w:pPr>
        <w:pStyle w:val="SourceCode"/>
      </w:pPr>
      <w:r>
        <w:t xml:space="preserve">        // Step 2, the input check: ParsePathId returns 0 for a segment that</w:t>
      </w:r>
    </w:p>
    <w:p w14:paraId="77FDC599" w14:textId="77777777" w:rsidR="00DF0C9E" w:rsidRDefault="00477BF6">
      <w:pPr>
        <w:pStyle w:val="SourceCode"/>
      </w:pPr>
      <w:r>
        <w:t xml:space="preserve">        // is not an id, and the answer is 400 before the database is</w:t>
      </w:r>
    </w:p>
    <w:p w14:paraId="5D927857" w14:textId="77777777" w:rsidR="00DF0C9E" w:rsidRDefault="00477BF6">
      <w:pPr>
        <w:pStyle w:val="SourceCode"/>
      </w:pPr>
      <w:r>
        <w:t xml:space="preserve">        // touched.</w:t>
      </w:r>
    </w:p>
    <w:p w14:paraId="571F81E3" w14:textId="77777777" w:rsidR="00DF0C9E" w:rsidRDefault="00477BF6">
      <w:pPr>
        <w:pStyle w:val="SourceCode"/>
      </w:pPr>
      <w:r>
        <w:t xml:space="preserve">        int contactId = ParsePathId(id);</w:t>
      </w:r>
    </w:p>
    <w:p w14:paraId="6EC6CAF6" w14:textId="77777777" w:rsidR="00DF0C9E" w:rsidRDefault="00477BF6">
      <w:pPr>
        <w:pStyle w:val="SourceCode"/>
      </w:pPr>
      <w:r>
        <w:t xml:space="preserve">        if (contactId == 0)</w:t>
      </w:r>
    </w:p>
    <w:p w14:paraId="5B6535FA" w14:textId="77777777" w:rsidR="00DF0C9E" w:rsidRDefault="00477BF6">
      <w:pPr>
        <w:pStyle w:val="SourceCode"/>
      </w:pPr>
      <w:r>
        <w:t xml:space="preserve">        {</w:t>
      </w:r>
    </w:p>
    <w:p w14:paraId="54D4A657" w14:textId="77777777" w:rsidR="00DF0C9E" w:rsidRDefault="00477BF6">
      <w:pPr>
        <w:pStyle w:val="SourceCode"/>
      </w:pPr>
      <w:r>
        <w:t xml:space="preserve">            return SendFailure(context, ContactStatus.InvalidInput,</w:t>
      </w:r>
    </w:p>
    <w:p w14:paraId="7CFE2E5E" w14:textId="77777777" w:rsidR="00DF0C9E" w:rsidRDefault="00477BF6">
      <w:pPr>
        <w:pStyle w:val="SourceCode"/>
      </w:pPr>
      <w:r>
        <w:t xml:space="preserve">                PathIdProblem);</w:t>
      </w:r>
    </w:p>
    <w:p w14:paraId="3E45D964" w14:textId="77777777" w:rsidR="00DF0C9E" w:rsidRDefault="00477BF6">
      <w:pPr>
        <w:pStyle w:val="SourceCode"/>
      </w:pPr>
      <w:r>
        <w:t xml:space="preserve">        }</w:t>
      </w:r>
    </w:p>
    <w:p w14:paraId="18B193F1" w14:textId="77777777" w:rsidR="00DF0C9E" w:rsidRDefault="00477BF6">
      <w:pPr>
        <w:pStyle w:val="SourceCode"/>
      </w:pPr>
      <w:r>
        <w:t xml:space="preserve">        (ContactStatus status, string problem, MySqlConnection? connection) =</w:t>
      </w:r>
    </w:p>
    <w:p w14:paraId="6F854A62" w14:textId="77777777" w:rsidR="00DF0C9E" w:rsidRDefault="00477BF6">
      <w:pPr>
        <w:pStyle w:val="SourceCode"/>
      </w:pPr>
      <w:r>
        <w:t xml:space="preserve">            ContactStore.OpenConnection();</w:t>
      </w:r>
    </w:p>
    <w:p w14:paraId="67837687" w14:textId="77777777" w:rsidR="00DF0C9E" w:rsidRDefault="00477BF6">
      <w:pPr>
        <w:pStyle w:val="SourceCode"/>
      </w:pPr>
      <w:r>
        <w:t xml:space="preserve">        if (status != ContactStatus.Success || connection == null)</w:t>
      </w:r>
    </w:p>
    <w:p w14:paraId="39670CA8" w14:textId="77777777" w:rsidR="00DF0C9E" w:rsidRDefault="00477BF6">
      <w:pPr>
        <w:pStyle w:val="SourceCode"/>
      </w:pPr>
      <w:r>
        <w:t xml:space="preserve">        {</w:t>
      </w:r>
    </w:p>
    <w:p w14:paraId="415D6D49" w14:textId="77777777" w:rsidR="00DF0C9E" w:rsidRDefault="00477BF6">
      <w:pPr>
        <w:pStyle w:val="SourceCode"/>
      </w:pPr>
      <w:r>
        <w:t xml:space="preserve">            return SendFailure(context, status, problem);</w:t>
      </w:r>
    </w:p>
    <w:p w14:paraId="383664B5" w14:textId="77777777" w:rsidR="00DF0C9E" w:rsidRDefault="00477BF6">
      <w:pPr>
        <w:pStyle w:val="SourceCode"/>
      </w:pPr>
      <w:r>
        <w:t xml:space="preserve">        }</w:t>
      </w:r>
    </w:p>
    <w:p w14:paraId="19C24FC5" w14:textId="77777777" w:rsidR="00DF0C9E" w:rsidRDefault="00477BF6">
      <w:pPr>
        <w:pStyle w:val="SourceCode"/>
      </w:pPr>
      <w:r>
        <w:t xml:space="preserve">        Contact? contact;</w:t>
      </w:r>
    </w:p>
    <w:p w14:paraId="4E7AEE24" w14:textId="77777777" w:rsidR="00DF0C9E" w:rsidRDefault="00477BF6">
      <w:pPr>
        <w:pStyle w:val="SourceCode"/>
      </w:pPr>
      <w:r>
        <w:t xml:space="preserve">        (status, problem, contact) =</w:t>
      </w:r>
    </w:p>
    <w:p w14:paraId="5D0EB00C" w14:textId="77777777" w:rsidR="00DF0C9E" w:rsidRDefault="00477BF6">
      <w:pPr>
        <w:pStyle w:val="SourceCode"/>
      </w:pPr>
      <w:r>
        <w:t xml:space="preserve">            ContactStore.GetContactRecord(connection, contactId);</w:t>
      </w:r>
    </w:p>
    <w:p w14:paraId="17849574" w14:textId="77777777" w:rsidR="00DF0C9E" w:rsidRDefault="00477BF6">
      <w:pPr>
        <w:pStyle w:val="SourceCode"/>
      </w:pPr>
      <w:r>
        <w:t xml:space="preserve">        ContactStore.CloseConnection(connection);</w:t>
      </w:r>
    </w:p>
    <w:p w14:paraId="5466357E" w14:textId="77777777" w:rsidR="00DF0C9E" w:rsidRDefault="00477BF6">
      <w:pPr>
        <w:pStyle w:val="SourceCode"/>
      </w:pPr>
      <w:r>
        <w:t xml:space="preserve">        if (status != ContactStatus.Success || contact == null)</w:t>
      </w:r>
    </w:p>
    <w:p w14:paraId="701EFF02" w14:textId="77777777" w:rsidR="00DF0C9E" w:rsidRDefault="00477BF6">
      <w:pPr>
        <w:pStyle w:val="SourceCode"/>
      </w:pPr>
      <w:r>
        <w:t xml:space="preserve">        {</w:t>
      </w:r>
    </w:p>
    <w:p w14:paraId="7029E091" w14:textId="77777777" w:rsidR="00DF0C9E" w:rsidRDefault="00477BF6">
      <w:pPr>
        <w:pStyle w:val="SourceCode"/>
      </w:pPr>
      <w:r>
        <w:t xml:space="preserve">            return SendFailure(context, status, problem);</w:t>
      </w:r>
    </w:p>
    <w:p w14:paraId="119909CC" w14:textId="77777777" w:rsidR="00DF0C9E" w:rsidRDefault="00477BF6">
      <w:pPr>
        <w:pStyle w:val="SourceCode"/>
      </w:pPr>
      <w:r>
        <w:t xml:space="preserve">        }</w:t>
      </w:r>
    </w:p>
    <w:p w14:paraId="371998F9" w14:textId="77777777" w:rsidR="00DF0C9E" w:rsidRDefault="00477BF6">
      <w:pPr>
        <w:pStyle w:val="SourceCode"/>
      </w:pPr>
      <w:r>
        <w:t xml:space="preserve">        return SendJson(context, 200, ContactStore.ContactToJson(contact));</w:t>
      </w:r>
    </w:p>
    <w:p w14:paraId="6C0E5555" w14:textId="77777777" w:rsidR="00DF0C9E" w:rsidRDefault="00477BF6">
      <w:pPr>
        <w:pStyle w:val="SourceCode"/>
      </w:pPr>
      <w:r>
        <w:t xml:space="preserve">    }</w:t>
      </w:r>
    </w:p>
    <w:p w14:paraId="7CEC85A7" w14:textId="77777777" w:rsidR="00DF0C9E" w:rsidRDefault="00DF0C9E">
      <w:pPr>
        <w:pStyle w:val="SourceCode"/>
      </w:pPr>
    </w:p>
    <w:p w14:paraId="18D0478A" w14:textId="77777777" w:rsidR="00DF0C9E" w:rsidRDefault="00477BF6">
      <w:pPr>
        <w:pStyle w:val="SourceCode"/>
      </w:pPr>
      <w:r>
        <w:t xml:space="preserve">    // Checks a JSON request's headers before its body is read, and returns</w:t>
      </w:r>
    </w:p>
    <w:p w14:paraId="095533F5" w14:textId="77777777" w:rsidR="00DF0C9E" w:rsidRDefault="00477BF6">
      <w:pPr>
        <w:pStyle w:val="SourceCode"/>
      </w:pPr>
      <w:r>
        <w:t xml:space="preserve">    // the answer for the first problem: its HTTP status, code, and message.</w:t>
      </w:r>
    </w:p>
    <w:p w14:paraId="24B6E1AC" w14:textId="77777777" w:rsidR="00DF0C9E" w:rsidRDefault="00477BF6">
      <w:pPr>
        <w:pStyle w:val="SourceCode"/>
      </w:pPr>
      <w:r>
        <w:t xml:space="preserve">    // Status 0 means no problem: the body may be read.</w:t>
      </w:r>
    </w:p>
    <w:p w14:paraId="16FC48A5" w14:textId="77777777" w:rsidR="00DF0C9E" w:rsidRDefault="00477BF6">
      <w:pPr>
        <w:pStyle w:val="SourceCode"/>
      </w:pPr>
      <w:r>
        <w:t xml:space="preserve">    private static (int, string, string) JsonRequestProblem(</w:t>
      </w:r>
    </w:p>
    <w:p w14:paraId="677BAE84" w14:textId="77777777" w:rsidR="00DF0C9E" w:rsidRDefault="00477BF6">
      <w:pPr>
        <w:pStyle w:val="SourceCode"/>
      </w:pPr>
      <w:r>
        <w:t xml:space="preserve">        HttpRequest request)</w:t>
      </w:r>
    </w:p>
    <w:p w14:paraId="0EE2F039" w14:textId="77777777" w:rsidR="00DF0C9E" w:rsidRDefault="00477BF6">
      <w:pPr>
        <w:pStyle w:val="SourceCode"/>
      </w:pPr>
      <w:r>
        <w:t xml:space="preserve">    {</w:t>
      </w:r>
    </w:p>
    <w:p w14:paraId="33266E42" w14:textId="77777777" w:rsidR="00DF0C9E" w:rsidRDefault="00477BF6">
      <w:pPr>
        <w:pStyle w:val="SourceCode"/>
      </w:pPr>
      <w:r>
        <w:t xml:space="preserve">        // The media type is the Content-Type before any ;, so both</w:t>
      </w:r>
    </w:p>
    <w:p w14:paraId="6460B29D" w14:textId="77777777" w:rsidR="00DF0C9E" w:rsidRDefault="00477BF6">
      <w:pPr>
        <w:pStyle w:val="SourceCode"/>
      </w:pPr>
      <w:r>
        <w:t xml:space="preserve">        // application/json and application/json; charset=utf-8 pass. Media</w:t>
      </w:r>
    </w:p>
    <w:p w14:paraId="6CB12CAA" w14:textId="77777777" w:rsidR="00DF0C9E" w:rsidRDefault="00477BF6">
      <w:pPr>
        <w:pStyle w:val="SourceCode"/>
      </w:pPr>
      <w:r>
        <w:t xml:space="preserve">        // types ignore letter case, so ToLowerInvariant makes the comparison</w:t>
      </w:r>
    </w:p>
    <w:p w14:paraId="640B6AB8" w14:textId="77777777" w:rsidR="00DF0C9E" w:rsidRDefault="00477BF6">
      <w:pPr>
        <w:pStyle w:val="SourceCode"/>
      </w:pPr>
      <w:r>
        <w:t xml:space="preserve">        // ignore it too. A request with no Content-Type gives null, which</w:t>
      </w:r>
    </w:p>
    <w:p w14:paraId="250A0384" w14:textId="77777777" w:rsidR="00DF0C9E" w:rsidRDefault="00477BF6">
      <w:pPr>
        <w:pStyle w:val="SourceCode"/>
      </w:pPr>
      <w:r>
        <w:t xml:space="preserve">        // becomes "" and fails.</w:t>
      </w:r>
    </w:p>
    <w:p w14:paraId="0C359D4C" w14:textId="77777777" w:rsidR="00DF0C9E" w:rsidRDefault="00477BF6">
      <w:pPr>
        <w:pStyle w:val="SourceCode"/>
      </w:pPr>
      <w:r>
        <w:t xml:space="preserve">        string? contentType = request.ContentType;</w:t>
      </w:r>
    </w:p>
    <w:p w14:paraId="7FE024E0" w14:textId="77777777" w:rsidR="00DF0C9E" w:rsidRDefault="00477BF6">
      <w:pPr>
        <w:pStyle w:val="SourceCode"/>
      </w:pPr>
      <w:r>
        <w:t xml:space="preserve">        if (contentType == null)</w:t>
      </w:r>
    </w:p>
    <w:p w14:paraId="54F3B563" w14:textId="77777777" w:rsidR="00DF0C9E" w:rsidRDefault="00477BF6">
      <w:pPr>
        <w:pStyle w:val="SourceCode"/>
      </w:pPr>
      <w:r>
        <w:t xml:space="preserve">        {</w:t>
      </w:r>
    </w:p>
    <w:p w14:paraId="2482754D" w14:textId="77777777" w:rsidR="00DF0C9E" w:rsidRDefault="00477BF6">
      <w:pPr>
        <w:pStyle w:val="SourceCode"/>
      </w:pPr>
      <w:r>
        <w:t xml:space="preserve">            contentType = "";</w:t>
      </w:r>
    </w:p>
    <w:p w14:paraId="3BDAD8C0" w14:textId="77777777" w:rsidR="00DF0C9E" w:rsidRDefault="00477BF6">
      <w:pPr>
        <w:pStyle w:val="SourceCode"/>
      </w:pPr>
      <w:r>
        <w:t xml:space="preserve">        }</w:t>
      </w:r>
    </w:p>
    <w:p w14:paraId="55BA060E" w14:textId="77777777" w:rsidR="00DF0C9E" w:rsidRDefault="00477BF6">
      <w:pPr>
        <w:pStyle w:val="SourceCode"/>
      </w:pPr>
      <w:r>
        <w:t xml:space="preserve">        string mediaType = contentType.Split(';')[0].Trim().ToLowerInvariant();</w:t>
      </w:r>
    </w:p>
    <w:p w14:paraId="5C872BCA" w14:textId="77777777" w:rsidR="00DF0C9E" w:rsidRDefault="00477BF6">
      <w:pPr>
        <w:pStyle w:val="SourceCode"/>
      </w:pPr>
      <w:r>
        <w:t xml:space="preserve">        if (mediaType != JsonMediaType)</w:t>
      </w:r>
    </w:p>
    <w:p w14:paraId="48A7C304" w14:textId="77777777" w:rsidR="00DF0C9E" w:rsidRDefault="00477BF6">
      <w:pPr>
        <w:pStyle w:val="SourceCode"/>
      </w:pPr>
      <w:r>
        <w:t xml:space="preserve">        {</w:t>
      </w:r>
    </w:p>
    <w:p w14:paraId="66F15A1A" w14:textId="77777777" w:rsidR="00DF0C9E" w:rsidRDefault="00477BF6">
      <w:pPr>
        <w:pStyle w:val="SourceCode"/>
      </w:pPr>
      <w:r>
        <w:t xml:space="preserve">            return (415, "unsupported_media_type",</w:t>
      </w:r>
    </w:p>
    <w:p w14:paraId="541A75A1" w14:textId="77777777" w:rsidR="00DF0C9E" w:rsidRDefault="00477BF6">
      <w:pPr>
        <w:pStyle w:val="SourceCode"/>
      </w:pPr>
      <w:r>
        <w:t xml:space="preserve">                "body must be application/json");</w:t>
      </w:r>
    </w:p>
    <w:p w14:paraId="161F87B1" w14:textId="77777777" w:rsidR="00DF0C9E" w:rsidRDefault="00477BF6">
      <w:pPr>
        <w:pStyle w:val="SourceCode"/>
      </w:pPr>
      <w:r>
        <w:t xml:space="preserve">        }</w:t>
      </w:r>
    </w:p>
    <w:p w14:paraId="52A561D9" w14:textId="77777777" w:rsidR="00DF0C9E" w:rsidRDefault="00477BF6">
      <w:pPr>
        <w:pStyle w:val="SourceCode"/>
      </w:pPr>
      <w:r>
        <w:t xml:space="preserve">        // Kestrel has already refused a Content-Length that is not a</w:t>
      </w:r>
    </w:p>
    <w:p w14:paraId="2DA7A5CA" w14:textId="77777777" w:rsidR="00DF0C9E" w:rsidRDefault="00477BF6">
      <w:pPr>
        <w:pStyle w:val="SourceCode"/>
      </w:pPr>
      <w:r>
        <w:t xml:space="preserve">        // number. ContentLength is null for a body sent in chunks. This</w:t>
      </w:r>
    </w:p>
    <w:p w14:paraId="138FF5B3" w14:textId="77777777" w:rsidR="00DF0C9E" w:rsidRDefault="00477BF6">
      <w:pPr>
        <w:pStyle w:val="SourceCode"/>
      </w:pPr>
      <w:r>
        <w:t xml:space="preserve">        // server refuses it with 411 Length Required, so every body's size</w:t>
      </w:r>
    </w:p>
    <w:p w14:paraId="14D19A2A" w14:textId="77777777" w:rsidR="00DF0C9E" w:rsidRDefault="00477BF6">
      <w:pPr>
        <w:pStyle w:val="SourceCode"/>
      </w:pPr>
      <w:r>
        <w:t xml:space="preserve">        // is known before it is read.</w:t>
      </w:r>
    </w:p>
    <w:p w14:paraId="4813F155" w14:textId="77777777" w:rsidR="00DF0C9E" w:rsidRDefault="00477BF6">
      <w:pPr>
        <w:pStyle w:val="SourceCode"/>
      </w:pPr>
      <w:r>
        <w:t xml:space="preserve">        if (request.ContentLength == null)</w:t>
      </w:r>
    </w:p>
    <w:p w14:paraId="401E2CEF" w14:textId="77777777" w:rsidR="00DF0C9E" w:rsidRDefault="00477BF6">
      <w:pPr>
        <w:pStyle w:val="SourceCode"/>
      </w:pPr>
      <w:r>
        <w:t xml:space="preserve">        {</w:t>
      </w:r>
    </w:p>
    <w:p w14:paraId="60AEAB9B" w14:textId="77777777" w:rsidR="00DF0C9E" w:rsidRDefault="00477BF6">
      <w:pPr>
        <w:pStyle w:val="SourceCode"/>
      </w:pPr>
      <w:r>
        <w:t xml:space="preserve">            return (411, "length_required", "Content-Length is required");</w:t>
      </w:r>
    </w:p>
    <w:p w14:paraId="27FA50E5" w14:textId="77777777" w:rsidR="00DF0C9E" w:rsidRDefault="00477BF6">
      <w:pPr>
        <w:pStyle w:val="SourceCode"/>
      </w:pPr>
      <w:r>
        <w:t xml:space="preserve">        }</w:t>
      </w:r>
    </w:p>
    <w:p w14:paraId="48FE3722" w14:textId="77777777" w:rsidR="00DF0C9E" w:rsidRDefault="00477BF6">
      <w:pPr>
        <w:pStyle w:val="SourceCode"/>
      </w:pPr>
      <w:r>
        <w:t xml:space="preserve">        if (request.ContentLength &gt; MaxBodyBytes)</w:t>
      </w:r>
    </w:p>
    <w:p w14:paraId="5B95FA4D" w14:textId="77777777" w:rsidR="00DF0C9E" w:rsidRDefault="00477BF6">
      <w:pPr>
        <w:pStyle w:val="SourceCode"/>
      </w:pPr>
      <w:r>
        <w:t xml:space="preserve">        {</w:t>
      </w:r>
    </w:p>
    <w:p w14:paraId="23B04BD8" w14:textId="77777777" w:rsidR="00DF0C9E" w:rsidRDefault="00477BF6">
      <w:pPr>
        <w:pStyle w:val="SourceCode"/>
      </w:pPr>
      <w:r>
        <w:t xml:space="preserve">            return (413, "body_too_large", "body must be at most 16384 bytes");</w:t>
      </w:r>
    </w:p>
    <w:p w14:paraId="3D5A5837" w14:textId="77777777" w:rsidR="00DF0C9E" w:rsidRDefault="00477BF6">
      <w:pPr>
        <w:pStyle w:val="SourceCode"/>
      </w:pPr>
      <w:r>
        <w:t xml:space="preserve">        }</w:t>
      </w:r>
    </w:p>
    <w:p w14:paraId="4DF6F90A" w14:textId="77777777" w:rsidR="00DF0C9E" w:rsidRDefault="00477BF6">
      <w:pPr>
        <w:pStyle w:val="SourceCode"/>
      </w:pPr>
      <w:r>
        <w:t xml:space="preserve">        return (0, "", "");</w:t>
      </w:r>
    </w:p>
    <w:p w14:paraId="16BCE447" w14:textId="77777777" w:rsidR="00DF0C9E" w:rsidRDefault="00477BF6">
      <w:pPr>
        <w:pStyle w:val="SourceCode"/>
      </w:pPr>
      <w:r>
        <w:t xml:space="preserve">    }</w:t>
      </w:r>
    </w:p>
    <w:p w14:paraId="678E43FE" w14:textId="77777777" w:rsidR="00DF0C9E" w:rsidRDefault="00DF0C9E">
      <w:pPr>
        <w:pStyle w:val="SourceCode"/>
      </w:pPr>
    </w:p>
    <w:p w14:paraId="57D35D0F" w14:textId="77777777" w:rsidR="00DF0C9E" w:rsidRDefault="00477BF6">
      <w:pPr>
        <w:pStyle w:val="SourceCode"/>
      </w:pPr>
      <w:r>
        <w:t xml:space="preserve">    // POST /api/v1/contacts: create one contact from the JSON body, and</w:t>
      </w:r>
    </w:p>
    <w:p w14:paraId="62A5F6F7" w14:textId="77777777" w:rsidR="00DF0C9E" w:rsidRDefault="00477BF6">
      <w:pPr>
        <w:pStyle w:val="SourceCode"/>
      </w:pPr>
      <w:r>
        <w:t xml:space="preserve">    // answer 201 with its Location and the stored contact. Step 2, the input</w:t>
      </w:r>
    </w:p>
    <w:p w14:paraId="14005EDD" w14:textId="77777777" w:rsidR="00DF0C9E" w:rsidRDefault="00477BF6">
      <w:pPr>
        <w:pStyle w:val="SourceCode"/>
      </w:pPr>
      <w:r>
        <w:t xml:space="preserve">    // checks, now runs three checks in order: the headers</w:t>
      </w:r>
    </w:p>
    <w:p w14:paraId="6D4404CC" w14:textId="77777777" w:rsidR="00DF0C9E" w:rsidRDefault="00477BF6">
      <w:pPr>
        <w:pStyle w:val="SourceCode"/>
      </w:pPr>
      <w:r>
        <w:t xml:space="preserve">    // (JsonRequestProblem), the syntax (BodyIsJson), then the shape</w:t>
      </w:r>
    </w:p>
    <w:p w14:paraId="6578EF02" w14:textId="77777777" w:rsidR="00DF0C9E" w:rsidRDefault="00477BF6">
      <w:pPr>
        <w:pStyle w:val="SourceCode"/>
      </w:pPr>
      <w:r>
        <w:t xml:space="preserve">    // (ContactFromJson). AddContactRecord checks the values. Remember, the</w:t>
      </w:r>
    </w:p>
    <w:p w14:paraId="6B7604F4" w14:textId="77777777" w:rsidR="00DF0C9E" w:rsidRDefault="00477BF6">
      <w:pPr>
        <w:pStyle w:val="SourceCode"/>
      </w:pPr>
      <w:r>
        <w:t xml:space="preserve">    // handler is async, so it can await the body (Lesson 6.2); each return</w:t>
      </w:r>
    </w:p>
    <w:p w14:paraId="29A8EDB1" w14:textId="77777777" w:rsidR="00DF0C9E" w:rsidRDefault="00477BF6">
      <w:pPr>
        <w:pStyle w:val="SourceCode"/>
      </w:pPr>
      <w:r>
        <w:t xml:space="preserve">    // ends it, after the answer is sent.</w:t>
      </w:r>
    </w:p>
    <w:p w14:paraId="50B36C40" w14:textId="77777777" w:rsidR="00DF0C9E" w:rsidRDefault="00477BF6">
      <w:pPr>
        <w:pStyle w:val="SourceCode"/>
      </w:pPr>
      <w:r>
        <w:t xml:space="preserve">    private static async Task HandleCreateContact(HttpContext context)</w:t>
      </w:r>
    </w:p>
    <w:p w14:paraId="0E4CC1FF" w14:textId="77777777" w:rsidR="00DF0C9E" w:rsidRDefault="00477BF6">
      <w:pPr>
        <w:pStyle w:val="SourceCode"/>
      </w:pPr>
      <w:r>
        <w:t xml:space="preserve">    {</w:t>
      </w:r>
    </w:p>
    <w:p w14:paraId="31BB18F2" w14:textId="77777777" w:rsidR="00DF0C9E" w:rsidRDefault="00477BF6">
      <w:pPr>
        <w:pStyle w:val="SourceCode"/>
      </w:pPr>
      <w:r>
        <w:t xml:space="preserve">        (int statusCode, string code, string message) =</w:t>
      </w:r>
    </w:p>
    <w:p w14:paraId="71B8D66D" w14:textId="77777777" w:rsidR="00DF0C9E" w:rsidRDefault="00477BF6">
      <w:pPr>
        <w:pStyle w:val="SourceCode"/>
      </w:pPr>
      <w:r>
        <w:t xml:space="preserve">            JsonRequestProblem(context.Request);</w:t>
      </w:r>
    </w:p>
    <w:p w14:paraId="5B06FD9F" w14:textId="77777777" w:rsidR="00DF0C9E" w:rsidRDefault="00477BF6">
      <w:pPr>
        <w:pStyle w:val="SourceCode"/>
      </w:pPr>
      <w:r>
        <w:t xml:space="preserve">        if (statusCode != 0)</w:t>
      </w:r>
    </w:p>
    <w:p w14:paraId="363C9780" w14:textId="77777777" w:rsidR="00DF0C9E" w:rsidRDefault="00477BF6">
      <w:pPr>
        <w:pStyle w:val="SourceCode"/>
      </w:pPr>
      <w:r>
        <w:t xml:space="preserve">        {</w:t>
      </w:r>
    </w:p>
    <w:p w14:paraId="4D8CE211" w14:textId="77777777" w:rsidR="00DF0C9E" w:rsidRDefault="00477BF6">
      <w:pPr>
        <w:pStyle w:val="SourceCode"/>
      </w:pPr>
      <w:r>
        <w:t xml:space="preserve">            await SendError(context, statusCode, code, message);</w:t>
      </w:r>
    </w:p>
    <w:p w14:paraId="30C9747A" w14:textId="77777777" w:rsidR="00DF0C9E" w:rsidRDefault="00477BF6">
      <w:pPr>
        <w:pStyle w:val="SourceCode"/>
      </w:pPr>
      <w:r>
        <w:t xml:space="preserve">            return;</w:t>
      </w:r>
    </w:p>
    <w:p w14:paraId="3B863F0B" w14:textId="77777777" w:rsidR="00DF0C9E" w:rsidRDefault="00477BF6">
      <w:pPr>
        <w:pStyle w:val="SourceCode"/>
      </w:pPr>
      <w:r>
        <w:t xml:space="preserve">        }</w:t>
      </w:r>
    </w:p>
    <w:p w14:paraId="282D50DB" w14:textId="77777777" w:rsidR="00DF0C9E" w:rsidRDefault="00477BF6">
      <w:pPr>
        <w:pStyle w:val="SourceCode"/>
      </w:pPr>
      <w:r>
        <w:t xml:space="preserve">        // Remember, the reader decodes the body as UTF-8 (Lesson 6.6). Both</w:t>
      </w:r>
    </w:p>
    <w:p w14:paraId="6D839C73" w14:textId="77777777" w:rsidR="00DF0C9E" w:rsidRDefault="00477BF6">
      <w:pPr>
        <w:pStyle w:val="SourceCode"/>
      </w:pPr>
      <w:r>
        <w:t xml:space="preserve">        // false values keep a byte order mark (BOM) for BodyIsJson to refuse:</w:t>
      </w:r>
    </w:p>
    <w:p w14:paraId="6D15DF23" w14:textId="77777777" w:rsidR="00DF0C9E" w:rsidRDefault="00477BF6">
      <w:pPr>
        <w:pStyle w:val="SourceCode"/>
      </w:pPr>
      <w:r>
        <w:t xml:space="preserve">        // in new UTF8Encoding(false, true), false means no BOM to skip, and the</w:t>
      </w:r>
    </w:p>
    <w:p w14:paraId="7B1E2930" w14:textId="77777777" w:rsidR="00DF0C9E" w:rsidRDefault="00477BF6">
      <w:pPr>
        <w:pStyle w:val="SourceCode"/>
      </w:pPr>
      <w:r>
        <w:t xml:space="preserve">        // last false stops the reader looking for one. true makes bytes that</w:t>
      </w:r>
    </w:p>
    <w:p w14:paraId="4F1F10CB" w14:textId="77777777" w:rsidR="00DF0C9E" w:rsidRDefault="00477BF6">
      <w:pPr>
        <w:pStyle w:val="SourceCode"/>
      </w:pPr>
      <w:r>
        <w:t xml:space="preserve">        // are not UTF-8 throw a DecoderFallbackException, not be replaced.</w:t>
      </w:r>
    </w:p>
    <w:p w14:paraId="75D42D69" w14:textId="77777777" w:rsidR="00DF0C9E" w:rsidRDefault="00477BF6">
      <w:pPr>
        <w:pStyle w:val="SourceCode"/>
      </w:pPr>
      <w:r>
        <w:t xml:space="preserve">        using StreamReader reader = new StreamReader(context.Request.Body,</w:t>
      </w:r>
    </w:p>
    <w:p w14:paraId="67DF0409" w14:textId="77777777" w:rsidR="00DF0C9E" w:rsidRDefault="00477BF6">
      <w:pPr>
        <w:pStyle w:val="SourceCode"/>
      </w:pPr>
      <w:r>
        <w:t xml:space="preserve">            new UTF8Encoding(false, true), false);</w:t>
      </w:r>
    </w:p>
    <w:p w14:paraId="71AAC6E0" w14:textId="77777777" w:rsidR="00DF0C9E" w:rsidRDefault="00477BF6">
      <w:pPr>
        <w:pStyle w:val="SourceCode"/>
      </w:pPr>
      <w:r>
        <w:t xml:space="preserve">        string body;</w:t>
      </w:r>
    </w:p>
    <w:p w14:paraId="3F9C7803" w14:textId="77777777" w:rsidR="00DF0C9E" w:rsidRDefault="00477BF6">
      <w:pPr>
        <w:pStyle w:val="SourceCode"/>
      </w:pPr>
      <w:r>
        <w:t xml:space="preserve">        try</w:t>
      </w:r>
    </w:p>
    <w:p w14:paraId="70B4CFA6" w14:textId="77777777" w:rsidR="00DF0C9E" w:rsidRDefault="00477BF6">
      <w:pPr>
        <w:pStyle w:val="SourceCode"/>
      </w:pPr>
      <w:r>
        <w:t xml:space="preserve">        {</w:t>
      </w:r>
    </w:p>
    <w:p w14:paraId="638EF4DC" w14:textId="77777777" w:rsidR="00DF0C9E" w:rsidRDefault="00477BF6">
      <w:pPr>
        <w:pStyle w:val="SourceCode"/>
      </w:pPr>
      <w:r>
        <w:t xml:space="preserve">            body = await reader.ReadToEndAsync();</w:t>
      </w:r>
    </w:p>
    <w:p w14:paraId="7E5488F0" w14:textId="77777777" w:rsidR="00DF0C9E" w:rsidRDefault="00477BF6">
      <w:pPr>
        <w:pStyle w:val="SourceCode"/>
      </w:pPr>
      <w:r>
        <w:t xml:space="preserve">        }</w:t>
      </w:r>
    </w:p>
    <w:p w14:paraId="0C166A68" w14:textId="77777777" w:rsidR="00DF0C9E" w:rsidRDefault="00477BF6">
      <w:pPr>
        <w:pStyle w:val="SourceCode"/>
      </w:pPr>
      <w:r>
        <w:t xml:space="preserve">        catch (DecoderFallbackException)</w:t>
      </w:r>
    </w:p>
    <w:p w14:paraId="52FCDE23" w14:textId="77777777" w:rsidR="00DF0C9E" w:rsidRDefault="00477BF6">
      <w:pPr>
        <w:pStyle w:val="SourceCode"/>
      </w:pPr>
      <w:r>
        <w:t xml:space="preserve">        {</w:t>
      </w:r>
    </w:p>
    <w:p w14:paraId="49E2D40F" w14:textId="77777777" w:rsidR="00DF0C9E" w:rsidRDefault="00477BF6">
      <w:pPr>
        <w:pStyle w:val="SourceCode"/>
      </w:pPr>
      <w:r>
        <w:t xml:space="preserve">            await SendError(context, 400, "invalid_json",</w:t>
      </w:r>
    </w:p>
    <w:p w14:paraId="1DEE1A25" w14:textId="77777777" w:rsidR="00DF0C9E" w:rsidRDefault="00477BF6">
      <w:pPr>
        <w:pStyle w:val="SourceCode"/>
      </w:pPr>
      <w:r>
        <w:t xml:space="preserve">                "body must be valid JSON");</w:t>
      </w:r>
    </w:p>
    <w:p w14:paraId="526DB6FC" w14:textId="77777777" w:rsidR="00DF0C9E" w:rsidRDefault="00477BF6">
      <w:pPr>
        <w:pStyle w:val="SourceCode"/>
      </w:pPr>
      <w:r>
        <w:t xml:space="preserve">            return;</w:t>
      </w:r>
    </w:p>
    <w:p w14:paraId="5611CE91" w14:textId="77777777" w:rsidR="00DF0C9E" w:rsidRDefault="00477BF6">
      <w:pPr>
        <w:pStyle w:val="SourceCode"/>
      </w:pPr>
      <w:r>
        <w:t xml:space="preserve">        }</w:t>
      </w:r>
    </w:p>
    <w:p w14:paraId="042E7589" w14:textId="77777777" w:rsidR="00DF0C9E" w:rsidRDefault="00477BF6">
      <w:pPr>
        <w:pStyle w:val="SourceCode"/>
      </w:pPr>
      <w:r>
        <w:t xml:space="preserve">        // Text that is not JSON at all gets its own code, invalid_json.</w:t>
      </w:r>
    </w:p>
    <w:p w14:paraId="055FA89E" w14:textId="77777777" w:rsidR="00DF0C9E" w:rsidRDefault="00477BF6">
      <w:pPr>
        <w:pStyle w:val="SourceCode"/>
      </w:pPr>
      <w:r>
        <w:t xml:space="preserve">        if (!ContactBody.BodyIsJson(body))</w:t>
      </w:r>
    </w:p>
    <w:p w14:paraId="41D47071" w14:textId="77777777" w:rsidR="00DF0C9E" w:rsidRDefault="00477BF6">
      <w:pPr>
        <w:pStyle w:val="SourceCode"/>
      </w:pPr>
      <w:r>
        <w:t xml:space="preserve">        {</w:t>
      </w:r>
    </w:p>
    <w:p w14:paraId="0DEA7DFD" w14:textId="77777777" w:rsidR="00DF0C9E" w:rsidRDefault="00477BF6">
      <w:pPr>
        <w:pStyle w:val="SourceCode"/>
      </w:pPr>
      <w:r>
        <w:t xml:space="preserve">            await SendError(context, 400, "invalid_json",</w:t>
      </w:r>
    </w:p>
    <w:p w14:paraId="77F00BB4" w14:textId="77777777" w:rsidR="00DF0C9E" w:rsidRDefault="00477BF6">
      <w:pPr>
        <w:pStyle w:val="SourceCode"/>
      </w:pPr>
      <w:r>
        <w:t xml:space="preserve">                "body must be valid JSON");</w:t>
      </w:r>
    </w:p>
    <w:p w14:paraId="4EFDEC74" w14:textId="77777777" w:rsidR="00DF0C9E" w:rsidRDefault="00477BF6">
      <w:pPr>
        <w:pStyle w:val="SourceCode"/>
      </w:pPr>
      <w:r>
        <w:t xml:space="preserve">            return;</w:t>
      </w:r>
    </w:p>
    <w:p w14:paraId="7E6505EA" w14:textId="77777777" w:rsidR="00DF0C9E" w:rsidRDefault="00477BF6">
      <w:pPr>
        <w:pStyle w:val="SourceCode"/>
      </w:pPr>
      <w:r>
        <w:t xml:space="preserve">        }</w:t>
      </w:r>
    </w:p>
    <w:p w14:paraId="04A0D1CE" w14:textId="77777777" w:rsidR="00DF0C9E" w:rsidRDefault="00477BF6">
      <w:pPr>
        <w:pStyle w:val="SourceCode"/>
      </w:pPr>
      <w:r>
        <w:t xml:space="preserve">        // JSON of the wrong shape, such as [] or "phone":5, is still Lesson</w:t>
      </w:r>
    </w:p>
    <w:p w14:paraId="289D7F9D" w14:textId="77777777" w:rsidR="00DF0C9E" w:rsidRDefault="00477BF6">
      <w:pPr>
        <w:pStyle w:val="SourceCode"/>
      </w:pPr>
      <w:r>
        <w:t xml:space="preserve">        // 6.6's invalid_input.</w:t>
      </w:r>
    </w:p>
    <w:p w14:paraId="3D357138" w14:textId="77777777" w:rsidR="00DF0C9E" w:rsidRDefault="00477BF6">
      <w:pPr>
        <w:pStyle w:val="SourceCode"/>
      </w:pPr>
      <w:r>
        <w:t xml:space="preserve">        Contact? newContact = ContactStore.ContactFromJson(body);</w:t>
      </w:r>
    </w:p>
    <w:p w14:paraId="46453A40" w14:textId="77777777" w:rsidR="00DF0C9E" w:rsidRDefault="00477BF6">
      <w:pPr>
        <w:pStyle w:val="SourceCode"/>
      </w:pPr>
      <w:r>
        <w:t xml:space="preserve">        if (newContact == null)</w:t>
      </w:r>
    </w:p>
    <w:p w14:paraId="68D878F9" w14:textId="77777777" w:rsidR="00DF0C9E" w:rsidRDefault="00477BF6">
      <w:pPr>
        <w:pStyle w:val="SourceCode"/>
      </w:pPr>
      <w:r>
        <w:t xml:space="preserve">        {</w:t>
      </w:r>
    </w:p>
    <w:p w14:paraId="53A5CC7C" w14:textId="77777777" w:rsidR="00DF0C9E" w:rsidRDefault="00477BF6">
      <w:pPr>
        <w:pStyle w:val="SourceCode"/>
      </w:pPr>
      <w:r>
        <w:t xml:space="preserve">            await SendFailure(context, ContactStatus.InvalidInput, BodyProblem);</w:t>
      </w:r>
    </w:p>
    <w:p w14:paraId="1AA29DB2" w14:textId="77777777" w:rsidR="00DF0C9E" w:rsidRDefault="00477BF6">
      <w:pPr>
        <w:pStyle w:val="SourceCode"/>
      </w:pPr>
      <w:r>
        <w:t xml:space="preserve">            return;</w:t>
      </w:r>
    </w:p>
    <w:p w14:paraId="6B8877AC" w14:textId="77777777" w:rsidR="00DF0C9E" w:rsidRDefault="00477BF6">
      <w:pPr>
        <w:pStyle w:val="SourceCode"/>
      </w:pPr>
      <w:r>
        <w:t xml:space="preserve">        }</w:t>
      </w:r>
    </w:p>
    <w:p w14:paraId="6D6402A9" w14:textId="77777777" w:rsidR="00DF0C9E" w:rsidRDefault="00477BF6">
      <w:pPr>
        <w:pStyle w:val="SourceCode"/>
      </w:pPr>
      <w:r>
        <w:t xml:space="preserve">        (ContactStatus status, string problem, MySqlConnection? connection) =</w:t>
      </w:r>
    </w:p>
    <w:p w14:paraId="30C6ECEE" w14:textId="77777777" w:rsidR="00DF0C9E" w:rsidRDefault="00477BF6">
      <w:pPr>
        <w:pStyle w:val="SourceCode"/>
      </w:pPr>
      <w:r>
        <w:t xml:space="preserve">            ContactStore.OpenConnection();</w:t>
      </w:r>
    </w:p>
    <w:p w14:paraId="5A7C30B7" w14:textId="77777777" w:rsidR="00DF0C9E" w:rsidRDefault="00477BF6">
      <w:pPr>
        <w:pStyle w:val="SourceCode"/>
      </w:pPr>
      <w:r>
        <w:t xml:space="preserve">        if (status != ContactStatus.Success || connection == null)</w:t>
      </w:r>
    </w:p>
    <w:p w14:paraId="6965B68B" w14:textId="77777777" w:rsidR="00DF0C9E" w:rsidRDefault="00477BF6">
      <w:pPr>
        <w:pStyle w:val="SourceCode"/>
      </w:pPr>
      <w:r>
        <w:t xml:space="preserve">        {</w:t>
      </w:r>
    </w:p>
    <w:p w14:paraId="7E18D912" w14:textId="77777777" w:rsidR="00DF0C9E" w:rsidRDefault="00477BF6">
      <w:pPr>
        <w:pStyle w:val="SourceCode"/>
      </w:pPr>
      <w:r>
        <w:t xml:space="preserve">            await SendFailure(context, status, problem);</w:t>
      </w:r>
    </w:p>
    <w:p w14:paraId="1A4C7AEE" w14:textId="77777777" w:rsidR="00DF0C9E" w:rsidRDefault="00477BF6">
      <w:pPr>
        <w:pStyle w:val="SourceCode"/>
      </w:pPr>
      <w:r>
        <w:t xml:space="preserve">            return;</w:t>
      </w:r>
    </w:p>
    <w:p w14:paraId="0314CBD0" w14:textId="77777777" w:rsidR="00DF0C9E" w:rsidRDefault="00477BF6">
      <w:pPr>
        <w:pStyle w:val="SourceCode"/>
      </w:pPr>
      <w:r>
        <w:t xml:space="preserve">        }</w:t>
      </w:r>
    </w:p>
    <w:p w14:paraId="4FDBABC0" w14:textId="77777777" w:rsidR="00DF0C9E" w:rsidRDefault="00477BF6">
      <w:pPr>
        <w:pStyle w:val="SourceCode"/>
      </w:pPr>
      <w:r>
        <w:t xml:space="preserve">        Contact? contact;</w:t>
      </w:r>
    </w:p>
    <w:p w14:paraId="3958BFA4" w14:textId="77777777" w:rsidR="00DF0C9E" w:rsidRDefault="00477BF6">
      <w:pPr>
        <w:pStyle w:val="SourceCode"/>
      </w:pPr>
      <w:r>
        <w:t xml:space="preserve">        (status, problem, contact) =</w:t>
      </w:r>
    </w:p>
    <w:p w14:paraId="1CBCCDB9" w14:textId="77777777" w:rsidR="00DF0C9E" w:rsidRDefault="00477BF6">
      <w:pPr>
        <w:pStyle w:val="SourceCode"/>
      </w:pPr>
      <w:r>
        <w:t xml:space="preserve">            ContactStore.AddContactRecord(connection, newContact);</w:t>
      </w:r>
    </w:p>
    <w:p w14:paraId="122CEF34" w14:textId="77777777" w:rsidR="00DF0C9E" w:rsidRDefault="00477BF6">
      <w:pPr>
        <w:pStyle w:val="SourceCode"/>
      </w:pPr>
      <w:r>
        <w:t xml:space="preserve">        ContactStore.CloseConnection(connection);</w:t>
      </w:r>
    </w:p>
    <w:p w14:paraId="60E14BD2" w14:textId="77777777" w:rsidR="00DF0C9E" w:rsidRDefault="00477BF6">
      <w:pPr>
        <w:pStyle w:val="SourceCode"/>
      </w:pPr>
      <w:r>
        <w:t xml:space="preserve">        if (status != ContactStatus.Success || contact == null)</w:t>
      </w:r>
    </w:p>
    <w:p w14:paraId="3E269E64" w14:textId="77777777" w:rsidR="00DF0C9E" w:rsidRDefault="00477BF6">
      <w:pPr>
        <w:pStyle w:val="SourceCode"/>
      </w:pPr>
      <w:r>
        <w:t xml:space="preserve">        {</w:t>
      </w:r>
    </w:p>
    <w:p w14:paraId="6A9739C4" w14:textId="77777777" w:rsidR="00DF0C9E" w:rsidRDefault="00477BF6">
      <w:pPr>
        <w:pStyle w:val="SourceCode"/>
      </w:pPr>
      <w:r>
        <w:t xml:space="preserve">            await SendFailure(context, status, problem);</w:t>
      </w:r>
    </w:p>
    <w:p w14:paraId="4690136E" w14:textId="77777777" w:rsidR="00DF0C9E" w:rsidRDefault="00477BF6">
      <w:pPr>
        <w:pStyle w:val="SourceCode"/>
      </w:pPr>
      <w:r>
        <w:t xml:space="preserve">            return;</w:t>
      </w:r>
    </w:p>
    <w:p w14:paraId="20464D23" w14:textId="77777777" w:rsidR="00DF0C9E" w:rsidRDefault="00477BF6">
      <w:pPr>
        <w:pStyle w:val="SourceCode"/>
      </w:pPr>
      <w:r>
        <w:t xml:space="preserve">        }</w:t>
      </w:r>
    </w:p>
    <w:p w14:paraId="4409F9F4" w14:textId="77777777" w:rsidR="00DF0C9E" w:rsidRDefault="00477BF6">
      <w:pPr>
        <w:pStyle w:val="SourceCode"/>
      </w:pPr>
      <w:r>
        <w:t xml:space="preserve">        // The new contact's own path, such as /api/v1/contacts/4.</w:t>
      </w:r>
    </w:p>
    <w:p w14:paraId="4DC6CEFF" w14:textId="77777777" w:rsidR="00DF0C9E" w:rsidRDefault="00477BF6">
      <w:pPr>
        <w:pStyle w:val="SourceCode"/>
      </w:pPr>
      <w:r>
        <w:t xml:space="preserve">        await SendCreated(context, ContactsPath + "/" + contact.Id,</w:t>
      </w:r>
    </w:p>
    <w:p w14:paraId="5EFFDFCE" w14:textId="77777777" w:rsidR="00DF0C9E" w:rsidRDefault="00477BF6">
      <w:pPr>
        <w:pStyle w:val="SourceCode"/>
      </w:pPr>
      <w:r>
        <w:t xml:space="preserve">            ContactStore.ContactToJson(contact));</w:t>
      </w:r>
    </w:p>
    <w:p w14:paraId="1939D381" w14:textId="77777777" w:rsidR="00DF0C9E" w:rsidRDefault="00477BF6">
      <w:pPr>
        <w:pStyle w:val="SourceCode"/>
      </w:pPr>
      <w:r>
        <w:t xml:space="preserve">    }</w:t>
      </w:r>
    </w:p>
    <w:p w14:paraId="5A73C465" w14:textId="77777777" w:rsidR="00DF0C9E" w:rsidRDefault="00DF0C9E">
      <w:pPr>
        <w:pStyle w:val="SourceCode"/>
      </w:pPr>
    </w:p>
    <w:p w14:paraId="264229F0" w14:textId="77777777" w:rsidR="00DF0C9E" w:rsidRDefault="00477BF6">
      <w:pPr>
        <w:pStyle w:val="SourceCode"/>
      </w:pPr>
      <w:r>
        <w:t xml:space="preserve">    private static Task HandleNotFound(HttpContext context)</w:t>
      </w:r>
    </w:p>
    <w:p w14:paraId="534FAE75" w14:textId="77777777" w:rsidR="00DF0C9E" w:rsidRDefault="00477BF6">
      <w:pPr>
        <w:pStyle w:val="SourceCode"/>
      </w:pPr>
      <w:r>
        <w:t xml:space="preserve">    {</w:t>
      </w:r>
    </w:p>
    <w:p w14:paraId="32E4A947" w14:textId="77777777" w:rsidR="00DF0C9E" w:rsidRDefault="00477BF6">
      <w:pPr>
        <w:pStyle w:val="SourceCode"/>
      </w:pPr>
      <w:r>
        <w:t xml:space="preserve">        return SendJson(context, 404, NotFoundJson);</w:t>
      </w:r>
    </w:p>
    <w:p w14:paraId="093EDC6B" w14:textId="77777777" w:rsidR="00DF0C9E" w:rsidRDefault="00477BF6">
      <w:pPr>
        <w:pStyle w:val="SourceCode"/>
      </w:pPr>
      <w:r>
        <w:t xml:space="preserve">    }</w:t>
      </w:r>
    </w:p>
    <w:p w14:paraId="4B9A9D42" w14:textId="77777777" w:rsidR="00DF0C9E" w:rsidRDefault="00DF0C9E">
      <w:pPr>
        <w:pStyle w:val="SourceCode"/>
      </w:pPr>
    </w:p>
    <w:p w14:paraId="058FC326" w14:textId="77777777" w:rsidR="00DF0C9E" w:rsidRDefault="00477BF6">
      <w:pPr>
        <w:pStyle w:val="SourceCode"/>
      </w:pPr>
      <w:r>
        <w:t xml:space="preserve">    private static void ReportStartFailure(string reason)</w:t>
      </w:r>
    </w:p>
    <w:p w14:paraId="773E37EE" w14:textId="77777777" w:rsidR="00DF0C9E" w:rsidRDefault="00477BF6">
      <w:pPr>
        <w:pStyle w:val="SourceCode"/>
      </w:pPr>
      <w:r>
        <w:t xml:space="preserve">    {</w:t>
      </w:r>
    </w:p>
    <w:p w14:paraId="28F4AF55" w14:textId="77777777" w:rsidR="00DF0C9E" w:rsidRDefault="00477BF6">
      <w:pPr>
        <w:pStyle w:val="SourceCode"/>
      </w:pPr>
      <w:r>
        <w:t xml:space="preserve">        Console.Error.WriteLine(</w:t>
      </w:r>
    </w:p>
    <w:p w14:paraId="4DF70BBF" w14:textId="77777777" w:rsidR="00DF0C9E" w:rsidRDefault="00477BF6">
      <w:pPr>
        <w:pStyle w:val="SourceCode"/>
      </w:pPr>
      <w:r>
        <w:t xml:space="preserve">            $"Error: could not start the server on {Host}:{HttpsPort}");</w:t>
      </w:r>
    </w:p>
    <w:p w14:paraId="198A7D40" w14:textId="77777777" w:rsidR="00DF0C9E" w:rsidRDefault="00477BF6">
      <w:pPr>
        <w:pStyle w:val="SourceCode"/>
      </w:pPr>
      <w:r>
        <w:t xml:space="preserve">        Console.Error.WriteLine($"Reason: {reason}");</w:t>
      </w:r>
    </w:p>
    <w:p w14:paraId="70F3B213" w14:textId="77777777" w:rsidR="00DF0C9E" w:rsidRDefault="00477BF6">
      <w:pPr>
        <w:pStyle w:val="SourceCode"/>
      </w:pPr>
      <w:r>
        <w:t xml:space="preserve">    }</w:t>
      </w:r>
    </w:p>
    <w:p w14:paraId="50037B16" w14:textId="77777777" w:rsidR="00DF0C9E" w:rsidRDefault="00DF0C9E">
      <w:pPr>
        <w:pStyle w:val="SourceCode"/>
      </w:pPr>
    </w:p>
    <w:p w14:paraId="3095E252" w14:textId="77777777" w:rsidR="00DF0C9E" w:rsidRDefault="00477BF6">
      <w:pPr>
        <w:pStyle w:val="SourceCode"/>
      </w:pPr>
      <w:r>
        <w:t xml:space="preserve">    private static int Main()</w:t>
      </w:r>
    </w:p>
    <w:p w14:paraId="011829C7" w14:textId="77777777" w:rsidR="00DF0C9E" w:rsidRDefault="00477BF6">
      <w:pPr>
        <w:pStyle w:val="SourceCode"/>
      </w:pPr>
      <w:r>
        <w:t xml:space="preserve">    {</w:t>
      </w:r>
    </w:p>
    <w:p w14:paraId="17075D6F" w14:textId="77777777" w:rsidR="00DF0C9E" w:rsidRDefault="00477BF6">
      <w:pPr>
        <w:pStyle w:val="SourceCode"/>
      </w:pPr>
      <w:r>
        <w:t xml:space="preserve">        // Remember, the PEM files are loaded, then exported and loaded again</w:t>
      </w:r>
    </w:p>
    <w:p w14:paraId="10983043" w14:textId="77777777" w:rsidR="00DF0C9E" w:rsidRDefault="00477BF6">
      <w:pPr>
        <w:pStyle w:val="SourceCode"/>
      </w:pPr>
      <w:r>
        <w:t xml:space="preserve">        // as PKCS #12, so Windows' TLS code can use the key. .NET 10 loads</w:t>
      </w:r>
    </w:p>
    <w:p w14:paraId="39803D84" w14:textId="77777777" w:rsidR="00DF0C9E" w:rsidRDefault="00477BF6">
      <w:pPr>
        <w:pStyle w:val="SourceCode"/>
      </w:pPr>
      <w:r>
        <w:t xml:space="preserve">        // PKCS #12 data with X509CertificateLoader.LoadPkcs12; null: no password.</w:t>
      </w:r>
    </w:p>
    <w:p w14:paraId="07C4B182" w14:textId="77777777" w:rsidR="00DF0C9E" w:rsidRDefault="00477BF6">
      <w:pPr>
        <w:pStyle w:val="SourceCode"/>
      </w:pPr>
      <w:r>
        <w:t xml:space="preserve">        X509Certificate2 certificate;</w:t>
      </w:r>
    </w:p>
    <w:p w14:paraId="1FDA7B08" w14:textId="77777777" w:rsidR="00DF0C9E" w:rsidRDefault="00477BF6">
      <w:pPr>
        <w:pStyle w:val="SourceCode"/>
      </w:pPr>
      <w:r>
        <w:t xml:space="preserve">        try</w:t>
      </w:r>
    </w:p>
    <w:p w14:paraId="1BAE9B3B" w14:textId="77777777" w:rsidR="00DF0C9E" w:rsidRDefault="00477BF6">
      <w:pPr>
        <w:pStyle w:val="SourceCode"/>
      </w:pPr>
      <w:r>
        <w:t xml:space="preserve">        {</w:t>
      </w:r>
    </w:p>
    <w:p w14:paraId="1485D830" w14:textId="77777777" w:rsidR="00DF0C9E" w:rsidRDefault="00477BF6">
      <w:pPr>
        <w:pStyle w:val="SourceCode"/>
      </w:pPr>
      <w:r>
        <w:t xml:space="preserve">            X509Certificate2 loaded = X509Certificate2.CreateFromPemFile(</w:t>
      </w:r>
    </w:p>
    <w:p w14:paraId="6DC3744A" w14:textId="77777777" w:rsidR="00DF0C9E" w:rsidRDefault="00477BF6">
      <w:pPr>
        <w:pStyle w:val="SourceCode"/>
      </w:pPr>
      <w:r>
        <w:t xml:space="preserve">                CertificateFile, KeyFile);</w:t>
      </w:r>
    </w:p>
    <w:p w14:paraId="7E512654" w14:textId="77777777" w:rsidR="00DF0C9E" w:rsidRDefault="00477BF6">
      <w:pPr>
        <w:pStyle w:val="SourceCode"/>
      </w:pPr>
      <w:r>
        <w:t xml:space="preserve">            certificate =</w:t>
      </w:r>
    </w:p>
    <w:p w14:paraId="0A3850A4" w14:textId="77777777" w:rsidR="00DF0C9E" w:rsidRDefault="00477BF6">
      <w:pPr>
        <w:pStyle w:val="SourceCode"/>
      </w:pPr>
      <w:r>
        <w:t xml:space="preserve">                X509CertificateLoader.LoadPkcs12(</w:t>
      </w:r>
    </w:p>
    <w:p w14:paraId="2D7A5B40" w14:textId="77777777" w:rsidR="00DF0C9E" w:rsidRDefault="00477BF6">
      <w:pPr>
        <w:pStyle w:val="SourceCode"/>
      </w:pPr>
      <w:r>
        <w:t xml:space="preserve">                    loaded.Export(X509ContentType.Pkcs12), null);</w:t>
      </w:r>
    </w:p>
    <w:p w14:paraId="4A0B7E84" w14:textId="77777777" w:rsidR="00DF0C9E" w:rsidRDefault="00477BF6">
      <w:pPr>
        <w:pStyle w:val="SourceCode"/>
      </w:pPr>
      <w:r>
        <w:t xml:space="preserve">        }</w:t>
      </w:r>
    </w:p>
    <w:p w14:paraId="360166BE" w14:textId="77777777" w:rsidR="00DF0C9E" w:rsidRDefault="00477BF6">
      <w:pPr>
        <w:pStyle w:val="SourceCode"/>
      </w:pPr>
      <w:r>
        <w:t xml:space="preserve">        catch (Exception error)</w:t>
      </w:r>
    </w:p>
    <w:p w14:paraId="6ECF6A3A" w14:textId="77777777" w:rsidR="00DF0C9E" w:rsidRDefault="00477BF6">
      <w:pPr>
        <w:pStyle w:val="SourceCode"/>
      </w:pPr>
      <w:r>
        <w:t xml:space="preserve">        {</w:t>
      </w:r>
    </w:p>
    <w:p w14:paraId="262B1FCB" w14:textId="77777777" w:rsidR="00DF0C9E" w:rsidRDefault="00477BF6">
      <w:pPr>
        <w:pStyle w:val="SourceCode"/>
      </w:pPr>
      <w:r>
        <w:t xml:space="preserve">            ReportStartFailure(error.Message);</w:t>
      </w:r>
    </w:p>
    <w:p w14:paraId="5F6F77CD" w14:textId="77777777" w:rsidR="00DF0C9E" w:rsidRDefault="00477BF6">
      <w:pPr>
        <w:pStyle w:val="SourceCode"/>
      </w:pPr>
      <w:r>
        <w:t xml:space="preserve">            return 1;</w:t>
      </w:r>
    </w:p>
    <w:p w14:paraId="5253D122" w14:textId="77777777" w:rsidR="00DF0C9E" w:rsidRDefault="00477BF6">
      <w:pPr>
        <w:pStyle w:val="SourceCode"/>
      </w:pPr>
      <w:r>
        <w:t xml:space="preserve">        }</w:t>
      </w:r>
    </w:p>
    <w:p w14:paraId="748AE123" w14:textId="77777777" w:rsidR="00DF0C9E" w:rsidRDefault="00DF0C9E">
      <w:pPr>
        <w:pStyle w:val="SourceCode"/>
      </w:pPr>
    </w:p>
    <w:p w14:paraId="0EEBE91D" w14:textId="77777777" w:rsidR="00DF0C9E" w:rsidRDefault="00477BF6">
      <w:pPr>
        <w:pStyle w:val="SourceCode"/>
      </w:pPr>
      <w:r>
        <w:t xml:space="preserve">        // Remember, ClearProviders turns off the framework's own log lines,</w:t>
      </w:r>
    </w:p>
    <w:p w14:paraId="0B5AB882" w14:textId="77777777" w:rsidR="00DF0C9E" w:rsidRDefault="00477BF6">
      <w:pPr>
        <w:pStyle w:val="SourceCode"/>
      </w:pPr>
      <w:r>
        <w:t xml:space="preserve">        // and Kestrel listens on 127.0.0.1 only, with HTTPS.</w:t>
      </w:r>
    </w:p>
    <w:p w14:paraId="326504D5" w14:textId="77777777" w:rsidR="00DF0C9E" w:rsidRDefault="00477BF6">
      <w:pPr>
        <w:pStyle w:val="SourceCode"/>
      </w:pPr>
      <w:r>
        <w:t xml:space="preserve">        WebApplicationBuilder builder = WebApplication.CreateBuilder();</w:t>
      </w:r>
    </w:p>
    <w:p w14:paraId="68771C4B" w14:textId="77777777" w:rsidR="00DF0C9E" w:rsidRDefault="00477BF6">
      <w:pPr>
        <w:pStyle w:val="SourceCode"/>
      </w:pPr>
      <w:r>
        <w:t xml:space="preserve">        builder.Logging.ClearProviders();</w:t>
      </w:r>
    </w:p>
    <w:p w14:paraId="3C855CF0" w14:textId="77777777" w:rsidR="00DF0C9E" w:rsidRDefault="00477BF6">
      <w:pPr>
        <w:pStyle w:val="SourceCode"/>
      </w:pPr>
      <w:r>
        <w:t xml:space="preserve">        builder.WebHost.ConfigureKestrel(options =&gt;</w:t>
      </w:r>
    </w:p>
    <w:p w14:paraId="634B280B" w14:textId="77777777" w:rsidR="00DF0C9E" w:rsidRDefault="00477BF6">
      <w:pPr>
        <w:pStyle w:val="SourceCode"/>
      </w:pPr>
      <w:r>
        <w:t xml:space="preserve">            options.Listen(IPAddress.Parse(Host), HttpsPort,</w:t>
      </w:r>
    </w:p>
    <w:p w14:paraId="554C2B6D" w14:textId="77777777" w:rsidR="00DF0C9E" w:rsidRDefault="00477BF6">
      <w:pPr>
        <w:pStyle w:val="SourceCode"/>
      </w:pPr>
      <w:r>
        <w:t xml:space="preserve">                listenOptions =&gt; listenOptions.UseHttps(certificate)));</w:t>
      </w:r>
    </w:p>
    <w:p w14:paraId="662AD0FB" w14:textId="77777777" w:rsidR="00DF0C9E" w:rsidRDefault="00477BF6">
      <w:pPr>
        <w:pStyle w:val="SourceCode"/>
      </w:pPr>
      <w:r>
        <w:t xml:space="preserve">        WebApplication app = builder.Build();</w:t>
      </w:r>
    </w:p>
    <w:p w14:paraId="13A02BF7" w14:textId="77777777" w:rsidR="00DF0C9E" w:rsidRDefault="00DF0C9E">
      <w:pPr>
        <w:pStyle w:val="SourceCode"/>
      </w:pPr>
    </w:p>
    <w:p w14:paraId="02C36319" w14:textId="77777777" w:rsidR="00DF0C9E" w:rsidRDefault="00477BF6">
      <w:pPr>
        <w:pStyle w:val="SourceCode"/>
      </w:pPr>
      <w:r>
        <w:t xml:space="preserve">        // The route table: one line per route, then the fallback for every</w:t>
      </w:r>
    </w:p>
    <w:p w14:paraId="1CBD6AAF" w14:textId="77777777" w:rsidR="00DF0C9E" w:rsidRDefault="00477BF6">
      <w:pPr>
        <w:pStyle w:val="SourceCode"/>
      </w:pPr>
      <w:r>
        <w:t xml:space="preserve">        // other path and method.</w:t>
      </w:r>
    </w:p>
    <w:p w14:paraId="29B282AF" w14:textId="77777777" w:rsidR="00DF0C9E" w:rsidRDefault="00477BF6">
      <w:pPr>
        <w:pStyle w:val="SourceCode"/>
      </w:pPr>
      <w:r>
        <w:t xml:space="preserve">        app.MapGet(ApiPrefix + "/health", HandleHealth);</w:t>
      </w:r>
    </w:p>
    <w:p w14:paraId="404C4C84" w14:textId="77777777" w:rsidR="00DF0C9E" w:rsidRDefault="00477BF6">
      <w:pPr>
        <w:pStyle w:val="SourceCode"/>
      </w:pPr>
      <w:r>
        <w:t xml:space="preserve">        // In a route, {id} stands for one whole segment, whatever it holds.</w:t>
      </w:r>
    </w:p>
    <w:p w14:paraId="4A202EBB" w14:textId="77777777" w:rsidR="00DF0C9E" w:rsidRDefault="00477BF6">
      <w:pPr>
        <w:pStyle w:val="SourceCode"/>
      </w:pPr>
      <w:r>
        <w:t xml:space="preserve">        app.MapGet(ContactsPath + "/{id}", HandleGetContact);</w:t>
      </w:r>
    </w:p>
    <w:p w14:paraId="4FADA069" w14:textId="77777777" w:rsidR="00DF0C9E" w:rsidRDefault="00477BF6">
      <w:pPr>
        <w:pStyle w:val="SourceCode"/>
      </w:pPr>
      <w:r>
        <w:t xml:space="preserve">        app.MapPost(ContactsPath, HandleCreateContact);</w:t>
      </w:r>
    </w:p>
    <w:p w14:paraId="52EFCC3D" w14:textId="77777777" w:rsidR="00DF0C9E" w:rsidRDefault="00477BF6">
      <w:pPr>
        <w:pStyle w:val="SourceCode"/>
      </w:pPr>
      <w:r>
        <w:t xml:space="preserve">        app.MapFallback("{*path}", HandleNotFound);</w:t>
      </w:r>
    </w:p>
    <w:p w14:paraId="547B0FCF" w14:textId="77777777" w:rsidR="00DF0C9E" w:rsidRDefault="00DF0C9E">
      <w:pPr>
        <w:pStyle w:val="SourceCode"/>
      </w:pPr>
    </w:p>
    <w:p w14:paraId="101A5543" w14:textId="77777777" w:rsidR="00DF0C9E" w:rsidRDefault="00477BF6">
      <w:pPr>
        <w:pStyle w:val="SourceCode"/>
      </w:pPr>
      <w:r>
        <w:t xml:space="preserve">        try</w:t>
      </w:r>
    </w:p>
    <w:p w14:paraId="5D45B5BE" w14:textId="77777777" w:rsidR="00DF0C9E" w:rsidRDefault="00477BF6">
      <w:pPr>
        <w:pStyle w:val="SourceCode"/>
      </w:pPr>
      <w:r>
        <w:t xml:space="preserve">        {</w:t>
      </w:r>
    </w:p>
    <w:p w14:paraId="565A2206" w14:textId="77777777" w:rsidR="00DF0C9E" w:rsidRDefault="00477BF6">
      <w:pPr>
        <w:pStyle w:val="SourceCode"/>
      </w:pPr>
      <w:r>
        <w:t xml:space="preserve">            app.Start();</w:t>
      </w:r>
    </w:p>
    <w:p w14:paraId="5AD81E83" w14:textId="77777777" w:rsidR="00DF0C9E" w:rsidRDefault="00477BF6">
      <w:pPr>
        <w:pStyle w:val="SourceCode"/>
      </w:pPr>
      <w:r>
        <w:t xml:space="preserve">        }</w:t>
      </w:r>
    </w:p>
    <w:p w14:paraId="30177BBB" w14:textId="77777777" w:rsidR="00DF0C9E" w:rsidRDefault="00477BF6">
      <w:pPr>
        <w:pStyle w:val="SourceCode"/>
      </w:pPr>
      <w:r>
        <w:t xml:space="preserve">        catch (IOException error)</w:t>
      </w:r>
    </w:p>
    <w:p w14:paraId="0FF27D3E" w14:textId="77777777" w:rsidR="00DF0C9E" w:rsidRDefault="00477BF6">
      <w:pPr>
        <w:pStyle w:val="SourceCode"/>
      </w:pPr>
      <w:r>
        <w:t xml:space="preserve">        {</w:t>
      </w:r>
    </w:p>
    <w:p w14:paraId="64BB71DD" w14:textId="77777777" w:rsidR="00DF0C9E" w:rsidRDefault="00477BF6">
      <w:pPr>
        <w:pStyle w:val="SourceCode"/>
      </w:pPr>
      <w:r>
        <w:t xml:space="preserve">            // Kestrel reports a port already in use as an IOException.</w:t>
      </w:r>
    </w:p>
    <w:p w14:paraId="060C09EC" w14:textId="77777777" w:rsidR="00DF0C9E" w:rsidRDefault="00477BF6">
      <w:pPr>
        <w:pStyle w:val="SourceCode"/>
      </w:pPr>
      <w:r>
        <w:t xml:space="preserve">            ReportStartFailure(error.Message);</w:t>
      </w:r>
    </w:p>
    <w:p w14:paraId="16E56606" w14:textId="77777777" w:rsidR="00DF0C9E" w:rsidRDefault="00477BF6">
      <w:pPr>
        <w:pStyle w:val="SourceCode"/>
      </w:pPr>
      <w:r>
        <w:t xml:space="preserve">            return 1;</w:t>
      </w:r>
    </w:p>
    <w:p w14:paraId="7987AC00" w14:textId="77777777" w:rsidR="00DF0C9E" w:rsidRDefault="00477BF6">
      <w:pPr>
        <w:pStyle w:val="SourceCode"/>
      </w:pPr>
      <w:r>
        <w:t xml:space="preserve">        }</w:t>
      </w:r>
    </w:p>
    <w:p w14:paraId="64DE6233" w14:textId="77777777" w:rsidR="00DF0C9E" w:rsidRDefault="00477BF6">
      <w:pPr>
        <w:pStyle w:val="SourceCode"/>
      </w:pPr>
      <w:r>
        <w:t xml:space="preserve">        // Remember, Start opens the port, and WaitForShutdown answers</w:t>
      </w:r>
    </w:p>
    <w:p w14:paraId="426A3570" w14:textId="77777777" w:rsidR="00DF0C9E" w:rsidRDefault="00477BF6">
      <w:pPr>
        <w:pStyle w:val="SourceCode"/>
      </w:pPr>
      <w:r>
        <w:t xml:space="preserve">        // requests until Ctrl+C.</w:t>
      </w:r>
    </w:p>
    <w:p w14:paraId="7F90EDA3" w14:textId="77777777" w:rsidR="00DF0C9E" w:rsidRDefault="00477BF6">
      <w:pPr>
        <w:pStyle w:val="SourceCode"/>
      </w:pPr>
      <w:r>
        <w:t xml:space="preserve">        Console.WriteLine($"Listening on https://{Host}:{HttpsPort}");</w:t>
      </w:r>
    </w:p>
    <w:p w14:paraId="75F99241" w14:textId="77777777" w:rsidR="00DF0C9E" w:rsidRDefault="00477BF6">
      <w:pPr>
        <w:pStyle w:val="SourceCode"/>
      </w:pPr>
      <w:r>
        <w:t xml:space="preserve">        app.WaitForShutdown();</w:t>
      </w:r>
    </w:p>
    <w:p w14:paraId="026CB430" w14:textId="77777777" w:rsidR="00DF0C9E" w:rsidRDefault="00477BF6">
      <w:pPr>
        <w:pStyle w:val="SourceCode"/>
        <w:keepNext/>
      </w:pPr>
      <w:r>
        <w:t xml:space="preserve">        return 0;</w:t>
      </w:r>
    </w:p>
    <w:p w14:paraId="1F49508F" w14:textId="77777777" w:rsidR="00DF0C9E" w:rsidRDefault="00477BF6">
      <w:pPr>
        <w:pStyle w:val="SourceCode"/>
        <w:keepNext/>
      </w:pPr>
      <w:r>
        <w:t xml:space="preserve">    }</w:t>
      </w:r>
    </w:p>
    <w:p w14:paraId="5AA43D7D" w14:textId="77777777" w:rsidR="00DF0C9E" w:rsidRDefault="00477BF6">
      <w:pPr>
        <w:pStyle w:val="SourceCode"/>
      </w:pPr>
      <w:r>
        <w:t>}</w:t>
      </w:r>
    </w:p>
    <w:p w14:paraId="69D7D673" w14:textId="77777777" w:rsidR="00DF0C9E" w:rsidRDefault="00DF0C9E">
      <w:pPr>
        <w:keepNext/>
      </w:pPr>
    </w:p>
    <w:p w14:paraId="184AE527" w14:textId="77777777" w:rsidR="00DF0C9E" w:rsidRDefault="00477BF6">
      <w:pPr>
        <w:pStyle w:val="Heading3"/>
      </w:pPr>
      <w:r>
        <w:t>csharp/Client/Program.cs</w:t>
      </w:r>
    </w:p>
    <w:p w14:paraId="0C45C7D0" w14:textId="77777777" w:rsidR="00DF0C9E" w:rsidRDefault="00477BF6">
      <w:pPr>
        <w:pStyle w:val="SourceCode"/>
        <w:keepNext/>
      </w:pPr>
      <w:r>
        <w:t>// Lesson 6.12: the Chapter 6 client builds a new contact's request body</w:t>
      </w:r>
    </w:p>
    <w:p w14:paraId="6C0F2457" w14:textId="77777777" w:rsidR="00DF0C9E" w:rsidRDefault="00477BF6">
      <w:pPr>
        <w:pStyle w:val="SourceCode"/>
        <w:keepNext/>
      </w:pPr>
      <w:r>
        <w:t>// with the JSON library, sends it with POST, and fetches the contact from</w:t>
      </w:r>
    </w:p>
    <w:p w14:paraId="1BF21D23" w14:textId="77777777" w:rsidR="00DF0C9E" w:rsidRDefault="00477BF6">
      <w:pPr>
        <w:pStyle w:val="SourceCode"/>
      </w:pPr>
      <w:r>
        <w:t>// its Location. SendRequest, ResponseHeader, and PrintResponse are Lesson</w:t>
      </w:r>
    </w:p>
    <w:p w14:paraId="32548130" w14:textId="77777777" w:rsidR="00DF0C9E" w:rsidRDefault="00477BF6">
      <w:pPr>
        <w:pStyle w:val="SourceCode"/>
      </w:pPr>
      <w:r>
        <w:t>// 6.4's, unchanged.</w:t>
      </w:r>
    </w:p>
    <w:p w14:paraId="6EECCE20" w14:textId="77777777" w:rsidR="00DF0C9E" w:rsidRDefault="00477BF6">
      <w:pPr>
        <w:pStyle w:val="SourceCode"/>
      </w:pPr>
      <w:r>
        <w:t>using System.Net.Http;</w:t>
      </w:r>
    </w:p>
    <w:p w14:paraId="0DAC8A9A" w14:textId="77777777" w:rsidR="00DF0C9E" w:rsidRDefault="00477BF6">
      <w:pPr>
        <w:pStyle w:val="SourceCode"/>
      </w:pPr>
      <w:r>
        <w:t>using System.Security.Cryptography.X509Certificates;</w:t>
      </w:r>
    </w:p>
    <w:p w14:paraId="2F4DFBDB" w14:textId="77777777" w:rsidR="00DF0C9E" w:rsidRDefault="00477BF6">
      <w:pPr>
        <w:pStyle w:val="SourceCode"/>
      </w:pPr>
      <w:r>
        <w:t>using System.Text;</w:t>
      </w:r>
    </w:p>
    <w:p w14:paraId="5DC3C617" w14:textId="77777777" w:rsidR="00DF0C9E" w:rsidRDefault="00477BF6">
      <w:pPr>
        <w:pStyle w:val="SourceCode"/>
      </w:pPr>
      <w:r>
        <w:t>using System.Text.Encodings.Web;</w:t>
      </w:r>
    </w:p>
    <w:p w14:paraId="3A934FC6" w14:textId="77777777" w:rsidR="00DF0C9E" w:rsidRDefault="00477BF6">
      <w:pPr>
        <w:pStyle w:val="SourceCode"/>
      </w:pPr>
      <w:r>
        <w:t>using System.Text.Json;</w:t>
      </w:r>
    </w:p>
    <w:p w14:paraId="40683C97" w14:textId="77777777" w:rsidR="00DF0C9E" w:rsidRDefault="00477BF6">
      <w:pPr>
        <w:pStyle w:val="SourceCode"/>
      </w:pPr>
      <w:r>
        <w:t>using System.Text.Json.Serialization;</w:t>
      </w:r>
    </w:p>
    <w:p w14:paraId="79E948A4" w14:textId="77777777" w:rsidR="00DF0C9E" w:rsidRDefault="00DF0C9E">
      <w:pPr>
        <w:pStyle w:val="SourceCode"/>
      </w:pPr>
    </w:p>
    <w:p w14:paraId="0594A8FA" w14:textId="77777777" w:rsidR="00DF0C9E" w:rsidRDefault="00477BF6">
      <w:pPr>
        <w:pStyle w:val="SourceCode"/>
      </w:pPr>
      <w:r>
        <w:t>// A new contact as the API receives it: name, email, and phone. The server</w:t>
      </w:r>
    </w:p>
    <w:p w14:paraId="332339CA" w14:textId="77777777" w:rsidR="00DF0C9E" w:rsidRDefault="00477BF6">
      <w:pPr>
        <w:pStyle w:val="SourceCode"/>
      </w:pPr>
      <w:r>
        <w:t>// chooses the id, so there is none. Remember, the attribute writes</w:t>
      </w:r>
    </w:p>
    <w:p w14:paraId="696CD259" w14:textId="77777777" w:rsidR="00DF0C9E" w:rsidRDefault="00477BF6">
      <w:pPr>
        <w:pStyle w:val="SourceCode"/>
      </w:pPr>
      <w:r>
        <w:t>// FullName as "name" (Lesson 5.8).</w:t>
      </w:r>
    </w:p>
    <w:p w14:paraId="0ECE839E" w14:textId="77777777" w:rsidR="00DF0C9E" w:rsidRDefault="00477BF6">
      <w:pPr>
        <w:pStyle w:val="SourceCode"/>
      </w:pPr>
      <w:r>
        <w:t>internal class ContactRequest</w:t>
      </w:r>
    </w:p>
    <w:p w14:paraId="239BEB5D" w14:textId="77777777" w:rsidR="00DF0C9E" w:rsidRDefault="00477BF6">
      <w:pPr>
        <w:pStyle w:val="SourceCode"/>
      </w:pPr>
      <w:r>
        <w:t>{</w:t>
      </w:r>
    </w:p>
    <w:p w14:paraId="2FA113A5" w14:textId="77777777" w:rsidR="00DF0C9E" w:rsidRDefault="00477BF6">
      <w:pPr>
        <w:pStyle w:val="SourceCode"/>
      </w:pPr>
      <w:r>
        <w:t xml:space="preserve">    [JsonPropertyName("name")]</w:t>
      </w:r>
    </w:p>
    <w:p w14:paraId="517B7802" w14:textId="77777777" w:rsidR="00DF0C9E" w:rsidRDefault="00477BF6">
      <w:pPr>
        <w:pStyle w:val="SourceCode"/>
      </w:pPr>
      <w:r>
        <w:t xml:space="preserve">    public string FullName;</w:t>
      </w:r>
    </w:p>
    <w:p w14:paraId="08B7C11E" w14:textId="77777777" w:rsidR="00DF0C9E" w:rsidRDefault="00477BF6">
      <w:pPr>
        <w:pStyle w:val="SourceCode"/>
      </w:pPr>
      <w:r>
        <w:t xml:space="preserve">    public string Email;</w:t>
      </w:r>
    </w:p>
    <w:p w14:paraId="0C784DF4" w14:textId="77777777" w:rsidR="00DF0C9E" w:rsidRDefault="00477BF6">
      <w:pPr>
        <w:pStyle w:val="SourceCode"/>
      </w:pPr>
      <w:r>
        <w:t xml:space="preserve">    public string Phone;</w:t>
      </w:r>
    </w:p>
    <w:p w14:paraId="7E534A00" w14:textId="77777777" w:rsidR="00DF0C9E" w:rsidRDefault="00DF0C9E">
      <w:pPr>
        <w:pStyle w:val="SourceCode"/>
      </w:pPr>
    </w:p>
    <w:p w14:paraId="5C4AE353" w14:textId="77777777" w:rsidR="00DF0C9E" w:rsidRDefault="00477BF6">
      <w:pPr>
        <w:pStyle w:val="SourceCode"/>
      </w:pPr>
      <w:r>
        <w:t xml:space="preserve">    // Remember, the constructor fills every field (Lesson 2.9).</w:t>
      </w:r>
    </w:p>
    <w:p w14:paraId="3FFFD4C6" w14:textId="77777777" w:rsidR="00DF0C9E" w:rsidRDefault="00477BF6">
      <w:pPr>
        <w:pStyle w:val="SourceCode"/>
      </w:pPr>
      <w:r>
        <w:t xml:space="preserve">    public ContactRequest(string fullName, string email, string phone)</w:t>
      </w:r>
    </w:p>
    <w:p w14:paraId="54927FCD" w14:textId="77777777" w:rsidR="00DF0C9E" w:rsidRDefault="00477BF6">
      <w:pPr>
        <w:pStyle w:val="SourceCode"/>
      </w:pPr>
      <w:r>
        <w:t xml:space="preserve">    {</w:t>
      </w:r>
    </w:p>
    <w:p w14:paraId="133DCD71" w14:textId="77777777" w:rsidR="00DF0C9E" w:rsidRDefault="00477BF6">
      <w:pPr>
        <w:pStyle w:val="SourceCode"/>
      </w:pPr>
      <w:r>
        <w:t xml:space="preserve">        this.FullName = fullName;</w:t>
      </w:r>
    </w:p>
    <w:p w14:paraId="44FF2617" w14:textId="77777777" w:rsidR="00DF0C9E" w:rsidRDefault="00477BF6">
      <w:pPr>
        <w:pStyle w:val="SourceCode"/>
      </w:pPr>
      <w:r>
        <w:t xml:space="preserve">        this.Email = email;</w:t>
      </w:r>
    </w:p>
    <w:p w14:paraId="0B65297C" w14:textId="77777777" w:rsidR="00DF0C9E" w:rsidRDefault="00477BF6">
      <w:pPr>
        <w:pStyle w:val="SourceCode"/>
      </w:pPr>
      <w:r>
        <w:t xml:space="preserve">        this.Phone = phone;</w:t>
      </w:r>
    </w:p>
    <w:p w14:paraId="42F52774" w14:textId="77777777" w:rsidR="00DF0C9E" w:rsidRDefault="00477BF6">
      <w:pPr>
        <w:pStyle w:val="SourceCode"/>
      </w:pPr>
      <w:r>
        <w:t xml:space="preserve">    }</w:t>
      </w:r>
    </w:p>
    <w:p w14:paraId="51F769D3" w14:textId="77777777" w:rsidR="00DF0C9E" w:rsidRDefault="00477BF6">
      <w:pPr>
        <w:pStyle w:val="SourceCode"/>
      </w:pPr>
      <w:r>
        <w:t>}</w:t>
      </w:r>
    </w:p>
    <w:p w14:paraId="1BA3B7F2" w14:textId="77777777" w:rsidR="00DF0C9E" w:rsidRDefault="00DF0C9E">
      <w:pPr>
        <w:pStyle w:val="SourceCode"/>
      </w:pPr>
    </w:p>
    <w:p w14:paraId="72D46ECA" w14:textId="77777777" w:rsidR="00DF0C9E" w:rsidRDefault="00477BF6">
      <w:pPr>
        <w:pStyle w:val="SourceCode"/>
      </w:pPr>
      <w:r>
        <w:t>// One answer from the server. StatusCode is 0 when there was no answer,</w:t>
      </w:r>
    </w:p>
    <w:p w14:paraId="5AAB3E35" w14:textId="77777777" w:rsidR="00DF0C9E" w:rsidRDefault="00477BF6">
      <w:pPr>
        <w:pStyle w:val="SourceCode"/>
      </w:pPr>
      <w:r>
        <w:t>// and Failure then names why: "timeout", "refused", "certificate", or</w:t>
      </w:r>
    </w:p>
    <w:p w14:paraId="767E56C9" w14:textId="77777777" w:rsidR="00DF0C9E" w:rsidRDefault="00477BF6">
      <w:pPr>
        <w:pStyle w:val="SourceCode"/>
      </w:pPr>
      <w:r>
        <w:t>// "other"; it is "" when there was an answer.</w:t>
      </w:r>
    </w:p>
    <w:p w14:paraId="67D44D8F" w14:textId="77777777" w:rsidR="00DF0C9E" w:rsidRDefault="00477BF6">
      <w:pPr>
        <w:pStyle w:val="SourceCode"/>
      </w:pPr>
      <w:r>
        <w:t>internal class ApiResponse</w:t>
      </w:r>
    </w:p>
    <w:p w14:paraId="56B0608F" w14:textId="77777777" w:rsidR="00DF0C9E" w:rsidRDefault="00477BF6">
      <w:pPr>
        <w:pStyle w:val="SourceCode"/>
      </w:pPr>
      <w:r>
        <w:t>{</w:t>
      </w:r>
    </w:p>
    <w:p w14:paraId="47752038" w14:textId="77777777" w:rsidR="00DF0C9E" w:rsidRDefault="00477BF6">
      <w:pPr>
        <w:pStyle w:val="SourceCode"/>
      </w:pPr>
      <w:r>
        <w:t xml:space="preserve">    public int StatusCode;</w:t>
      </w:r>
    </w:p>
    <w:p w14:paraId="7361EF1D" w14:textId="77777777" w:rsidR="00DF0C9E" w:rsidRDefault="00477BF6">
      <w:pPr>
        <w:pStyle w:val="SourceCode"/>
      </w:pPr>
      <w:r>
        <w:t xml:space="preserve">    public string Body;</w:t>
      </w:r>
    </w:p>
    <w:p w14:paraId="0F1F2586" w14:textId="77777777" w:rsidR="00DF0C9E" w:rsidRDefault="00477BF6">
      <w:pPr>
        <w:pStyle w:val="SourceCode"/>
      </w:pPr>
      <w:r>
        <w:t xml:space="preserve">    public Dictionary&lt;string, string&gt; Headers;</w:t>
      </w:r>
    </w:p>
    <w:p w14:paraId="38EF2E11" w14:textId="77777777" w:rsidR="00DF0C9E" w:rsidRDefault="00477BF6">
      <w:pPr>
        <w:pStyle w:val="SourceCode"/>
      </w:pPr>
      <w:r>
        <w:t xml:space="preserve">    public string Failure;</w:t>
      </w:r>
    </w:p>
    <w:p w14:paraId="4AC71858" w14:textId="77777777" w:rsidR="00DF0C9E" w:rsidRDefault="00DF0C9E">
      <w:pPr>
        <w:pStyle w:val="SourceCode"/>
      </w:pPr>
    </w:p>
    <w:p w14:paraId="52FDBD76" w14:textId="77777777" w:rsidR="00DF0C9E" w:rsidRDefault="00477BF6">
      <w:pPr>
        <w:pStyle w:val="SourceCode"/>
      </w:pPr>
      <w:r>
        <w:t xml:space="preserve">    public ApiResponse(int statusCode, string body,</w:t>
      </w:r>
    </w:p>
    <w:p w14:paraId="6B5A3B5F" w14:textId="77777777" w:rsidR="00DF0C9E" w:rsidRDefault="00477BF6">
      <w:pPr>
        <w:pStyle w:val="SourceCode"/>
      </w:pPr>
      <w:r>
        <w:t xml:space="preserve">                       Dictionary&lt;string, string&gt; headers, string failure)</w:t>
      </w:r>
    </w:p>
    <w:p w14:paraId="7FA48DBD" w14:textId="77777777" w:rsidR="00DF0C9E" w:rsidRDefault="00477BF6">
      <w:pPr>
        <w:pStyle w:val="SourceCode"/>
      </w:pPr>
      <w:r>
        <w:t xml:space="preserve">    {</w:t>
      </w:r>
    </w:p>
    <w:p w14:paraId="66DE90F5" w14:textId="77777777" w:rsidR="00DF0C9E" w:rsidRDefault="00477BF6">
      <w:pPr>
        <w:pStyle w:val="SourceCode"/>
      </w:pPr>
      <w:r>
        <w:t xml:space="preserve">        this.StatusCode = statusCode;</w:t>
      </w:r>
    </w:p>
    <w:p w14:paraId="036BE63E" w14:textId="77777777" w:rsidR="00DF0C9E" w:rsidRDefault="00477BF6">
      <w:pPr>
        <w:pStyle w:val="SourceCode"/>
      </w:pPr>
      <w:r>
        <w:t xml:space="preserve">        this.Body = body;</w:t>
      </w:r>
    </w:p>
    <w:p w14:paraId="5D6C86D4" w14:textId="77777777" w:rsidR="00DF0C9E" w:rsidRDefault="00477BF6">
      <w:pPr>
        <w:pStyle w:val="SourceCode"/>
      </w:pPr>
      <w:r>
        <w:t xml:space="preserve">        this.Headers = headers;</w:t>
      </w:r>
    </w:p>
    <w:p w14:paraId="277D5699" w14:textId="77777777" w:rsidR="00DF0C9E" w:rsidRDefault="00477BF6">
      <w:pPr>
        <w:pStyle w:val="SourceCode"/>
      </w:pPr>
      <w:r>
        <w:t xml:space="preserve">        this.Failure = failure;</w:t>
      </w:r>
    </w:p>
    <w:p w14:paraId="0E6FEE6C" w14:textId="77777777" w:rsidR="00DF0C9E" w:rsidRDefault="00477BF6">
      <w:pPr>
        <w:pStyle w:val="SourceCode"/>
      </w:pPr>
      <w:r>
        <w:t xml:space="preserve">    }</w:t>
      </w:r>
    </w:p>
    <w:p w14:paraId="771A599B" w14:textId="77777777" w:rsidR="00DF0C9E" w:rsidRDefault="00477BF6">
      <w:pPr>
        <w:pStyle w:val="SourceCode"/>
      </w:pPr>
      <w:r>
        <w:t>}</w:t>
      </w:r>
    </w:p>
    <w:p w14:paraId="48EC8E3D" w14:textId="77777777" w:rsidR="00DF0C9E" w:rsidRDefault="00DF0C9E">
      <w:pPr>
        <w:pStyle w:val="SourceCode"/>
      </w:pPr>
    </w:p>
    <w:p w14:paraId="3619889C" w14:textId="77777777" w:rsidR="00DF0C9E" w:rsidRDefault="00477BF6">
      <w:pPr>
        <w:pStyle w:val="SourceCode"/>
      </w:pPr>
      <w:r>
        <w:t>internal static class Program</w:t>
      </w:r>
    </w:p>
    <w:p w14:paraId="0C9AA955" w14:textId="77777777" w:rsidR="00DF0C9E" w:rsidRDefault="00477BF6">
      <w:pPr>
        <w:pStyle w:val="SourceCode"/>
      </w:pPr>
      <w:r>
        <w:t>{</w:t>
      </w:r>
    </w:p>
    <w:p w14:paraId="245EE17F" w14:textId="77777777" w:rsidR="00DF0C9E" w:rsidRDefault="00477BF6">
      <w:pPr>
        <w:pStyle w:val="SourceCode"/>
      </w:pPr>
      <w:r>
        <w:t xml:space="preserve">    private const string ServerOrigin = "https://127.0.0.1:8765";</w:t>
      </w:r>
    </w:p>
    <w:p w14:paraId="66FD80C7" w14:textId="77777777" w:rsidR="00DF0C9E" w:rsidRDefault="00477BF6">
      <w:pPr>
        <w:pStyle w:val="SourceCode"/>
      </w:pPr>
      <w:r>
        <w:t xml:space="preserve">    private const string ApiPrefix = "/api/v1";</w:t>
      </w:r>
    </w:p>
    <w:p w14:paraId="2642429D" w14:textId="77777777" w:rsidR="00DF0C9E" w:rsidRDefault="00477BF6">
      <w:pPr>
        <w:pStyle w:val="SourceCode"/>
      </w:pPr>
      <w:r>
        <w:t xml:space="preserve">    private const string CaFile = "certs/spa-ca.pem";</w:t>
      </w:r>
    </w:p>
    <w:p w14:paraId="57023F39" w14:textId="77777777" w:rsidR="00DF0C9E" w:rsidRDefault="00477BF6">
      <w:pPr>
        <w:pStyle w:val="SourceCode"/>
      </w:pPr>
      <w:r>
        <w:t xml:space="preserve">    private const int TimeoutSeconds = 10;</w:t>
      </w:r>
    </w:p>
    <w:p w14:paraId="0C4064C6" w14:textId="77777777" w:rsidR="00DF0C9E" w:rsidRDefault="00477BF6">
      <w:pPr>
        <w:pStyle w:val="SourceCode"/>
      </w:pPr>
      <w:r>
        <w:t xml:space="preserve">    private const string UserAgent = "spa-api-client";</w:t>
      </w:r>
    </w:p>
    <w:p w14:paraId="1D66A519" w14:textId="77777777" w:rsidR="00DF0C9E" w:rsidRDefault="00DF0C9E">
      <w:pPr>
        <w:pStyle w:val="SourceCode"/>
      </w:pPr>
    </w:p>
    <w:p w14:paraId="05D86729" w14:textId="77777777" w:rsidR="00DF0C9E" w:rsidRDefault="00477BF6">
      <w:pPr>
        <w:pStyle w:val="SourceCode"/>
      </w:pPr>
      <w:r>
        <w:t xml:space="preserve">    // The value of the header called headerName, ignoring case, or "" when the</w:t>
      </w:r>
    </w:p>
    <w:p w14:paraId="59FA306A" w14:textId="77777777" w:rsidR="00DF0C9E" w:rsidRDefault="00477BF6">
      <w:pPr>
        <w:pStyle w:val="SourceCode"/>
      </w:pPr>
      <w:r>
        <w:t xml:space="preserve">    // answer has no such header.</w:t>
      </w:r>
    </w:p>
    <w:p w14:paraId="6E2025E7" w14:textId="77777777" w:rsidR="00DF0C9E" w:rsidRDefault="00477BF6">
      <w:pPr>
        <w:pStyle w:val="SourceCode"/>
      </w:pPr>
      <w:r>
        <w:t xml:space="preserve">    private static string ResponseHeader(ApiResponse response,</w:t>
      </w:r>
    </w:p>
    <w:p w14:paraId="625AEF20" w14:textId="77777777" w:rsidR="00DF0C9E" w:rsidRDefault="00477BF6">
      <w:pPr>
        <w:pStyle w:val="SourceCode"/>
      </w:pPr>
      <w:r>
        <w:t xml:space="preserve">        string headerName)</w:t>
      </w:r>
    </w:p>
    <w:p w14:paraId="55948128" w14:textId="77777777" w:rsidR="00DF0C9E" w:rsidRDefault="00477BF6">
      <w:pPr>
        <w:pStyle w:val="SourceCode"/>
      </w:pPr>
      <w:r>
        <w:t xml:space="preserve">    {</w:t>
      </w:r>
    </w:p>
    <w:p w14:paraId="3D2BAFE7" w14:textId="77777777" w:rsidR="00DF0C9E" w:rsidRDefault="00477BF6">
      <w:pPr>
        <w:pStyle w:val="SourceCode"/>
      </w:pPr>
      <w:r>
        <w:t xml:space="preserve">        if (response.Headers.TryGetValue(headerName,</w:t>
      </w:r>
    </w:p>
    <w:p w14:paraId="5007F8A0" w14:textId="77777777" w:rsidR="00DF0C9E" w:rsidRDefault="00477BF6">
      <w:pPr>
        <w:pStyle w:val="SourceCode"/>
      </w:pPr>
      <w:r>
        <w:t xml:space="preserve">            out string? headerValue))</w:t>
      </w:r>
    </w:p>
    <w:p w14:paraId="5CD9E572" w14:textId="77777777" w:rsidR="00DF0C9E" w:rsidRDefault="00477BF6">
      <w:pPr>
        <w:pStyle w:val="SourceCode"/>
      </w:pPr>
      <w:r>
        <w:t xml:space="preserve">        {</w:t>
      </w:r>
    </w:p>
    <w:p w14:paraId="2E441FA8" w14:textId="77777777" w:rsidR="00DF0C9E" w:rsidRDefault="00477BF6">
      <w:pPr>
        <w:pStyle w:val="SourceCode"/>
      </w:pPr>
      <w:r>
        <w:t xml:space="preserve">            return headerValue;</w:t>
      </w:r>
    </w:p>
    <w:p w14:paraId="067F3053" w14:textId="77777777" w:rsidR="00DF0C9E" w:rsidRDefault="00477BF6">
      <w:pPr>
        <w:pStyle w:val="SourceCode"/>
      </w:pPr>
      <w:r>
        <w:t xml:space="preserve">        }</w:t>
      </w:r>
    </w:p>
    <w:p w14:paraId="586D8DC8" w14:textId="77777777" w:rsidR="00DF0C9E" w:rsidRDefault="00477BF6">
      <w:pPr>
        <w:pStyle w:val="SourceCode"/>
      </w:pPr>
      <w:r>
        <w:t xml:space="preserve">        return "";</w:t>
      </w:r>
    </w:p>
    <w:p w14:paraId="7DE5233E" w14:textId="77777777" w:rsidR="00DF0C9E" w:rsidRDefault="00477BF6">
      <w:pPr>
        <w:pStyle w:val="SourceCode"/>
      </w:pPr>
      <w:r>
        <w:t xml:space="preserve">    }</w:t>
      </w:r>
    </w:p>
    <w:p w14:paraId="5A860FD0" w14:textId="77777777" w:rsidR="00DF0C9E" w:rsidRDefault="00DF0C9E">
      <w:pPr>
        <w:pStyle w:val="SourceCode"/>
      </w:pPr>
    </w:p>
    <w:p w14:paraId="64197600" w14:textId="77777777" w:rsidR="00DF0C9E" w:rsidRDefault="00477BF6">
      <w:pPr>
        <w:pStyle w:val="SourceCode"/>
      </w:pPr>
      <w:r>
        <w:t xml:space="preserve">    private static void ReportFailure(string reason)</w:t>
      </w:r>
    </w:p>
    <w:p w14:paraId="3FD0DD3B" w14:textId="77777777" w:rsidR="00DF0C9E" w:rsidRDefault="00477BF6">
      <w:pPr>
        <w:pStyle w:val="SourceCode"/>
      </w:pPr>
      <w:r>
        <w:t xml:space="preserve">    {</w:t>
      </w:r>
    </w:p>
    <w:p w14:paraId="4AC3E43E" w14:textId="77777777" w:rsidR="00DF0C9E" w:rsidRDefault="00477BF6">
      <w:pPr>
        <w:pStyle w:val="SourceCode"/>
      </w:pPr>
      <w:r>
        <w:t xml:space="preserve">        Console.Error.WriteLine($"Error: could not reach {ServerOrigin}");</w:t>
      </w:r>
    </w:p>
    <w:p w14:paraId="5818071F" w14:textId="77777777" w:rsidR="00DF0C9E" w:rsidRDefault="00477BF6">
      <w:pPr>
        <w:pStyle w:val="SourceCode"/>
      </w:pPr>
      <w:r>
        <w:t xml:space="preserve">        Console.Error.WriteLine($"Reason: {reason}");</w:t>
      </w:r>
    </w:p>
    <w:p w14:paraId="2CD61FFB" w14:textId="77777777" w:rsidR="00DF0C9E" w:rsidRDefault="00477BF6">
      <w:pPr>
        <w:pStyle w:val="SourceCode"/>
      </w:pPr>
      <w:r>
        <w:t xml:space="preserve">    }</w:t>
      </w:r>
    </w:p>
    <w:p w14:paraId="2D95B35B" w14:textId="77777777" w:rsidR="00DF0C9E" w:rsidRDefault="00DF0C9E">
      <w:pPr>
        <w:pStyle w:val="SourceCode"/>
      </w:pPr>
    </w:p>
    <w:p w14:paraId="630E755C" w14:textId="77777777" w:rsidR="00DF0C9E" w:rsidRDefault="00477BF6">
      <w:pPr>
        <w:pStyle w:val="SourceCode"/>
      </w:pPr>
      <w:r>
        <w:t xml:space="preserve">    // Send one request with the client and return the answer. key "" sends</w:t>
      </w:r>
    </w:p>
    <w:p w14:paraId="3CB93951" w14:textId="77777777" w:rsidR="00DF0C9E" w:rsidRDefault="00477BF6">
      <w:pPr>
        <w:pStyle w:val="SourceCode"/>
      </w:pPr>
      <w:r>
        <w:t xml:space="preserve">    // no Authorization header, and jsonBody "" sends no body. A 4xx or 5xx</w:t>
      </w:r>
    </w:p>
    <w:p w14:paraId="28D8ABAC" w14:textId="77777777" w:rsidR="00DF0C9E" w:rsidRDefault="00477BF6">
      <w:pPr>
        <w:pStyle w:val="SourceCode"/>
      </w:pPr>
      <w:r>
        <w:t xml:space="preserve">    // is an answer like any other; only no answer at all gives StatusCode</w:t>
      </w:r>
    </w:p>
    <w:p w14:paraId="1B3EB7C2" w14:textId="77777777" w:rsidR="00DF0C9E" w:rsidRDefault="00477BF6">
      <w:pPr>
        <w:pStyle w:val="SourceCode"/>
      </w:pPr>
      <w:r>
        <w:t xml:space="preserve">    // 0, with two Error lines. async Task&lt;ApiResponse&gt;: the caller awaits</w:t>
      </w:r>
    </w:p>
    <w:p w14:paraId="501C51E3" w14:textId="77777777" w:rsidR="00DF0C9E" w:rsidRDefault="00477BF6">
      <w:pPr>
        <w:pStyle w:val="SourceCode"/>
      </w:pPr>
      <w:r>
        <w:t xml:space="preserve">    // it, and gets the ApiResponse when the answer has arrived.</w:t>
      </w:r>
    </w:p>
    <w:p w14:paraId="697E4515" w14:textId="77777777" w:rsidR="00DF0C9E" w:rsidRDefault="00477BF6">
      <w:pPr>
        <w:pStyle w:val="SourceCode"/>
      </w:pPr>
      <w:r>
        <w:t xml:space="preserve">    private static async Task&lt;ApiResponse&gt; SendRequest(HttpClient client,</w:t>
      </w:r>
    </w:p>
    <w:p w14:paraId="2C2D2BBE" w14:textId="77777777" w:rsidR="00DF0C9E" w:rsidRDefault="00477BF6">
      <w:pPr>
        <w:pStyle w:val="SourceCode"/>
      </w:pPr>
      <w:r>
        <w:t xml:space="preserve">        string method, string path, string key, string jsonBody)</w:t>
      </w:r>
    </w:p>
    <w:p w14:paraId="5BF3EE31" w14:textId="77777777" w:rsidR="00DF0C9E" w:rsidRDefault="00477BF6">
      <w:pPr>
        <w:pStyle w:val="SourceCode"/>
      </w:pPr>
      <w:r>
        <w:t xml:space="preserve">    {</w:t>
      </w:r>
    </w:p>
    <w:p w14:paraId="3805A34B" w14:textId="77777777" w:rsidR="00DF0C9E" w:rsidRDefault="00477BF6">
      <w:pPr>
        <w:pStyle w:val="SourceCode"/>
      </w:pPr>
      <w:r>
        <w:t xml:space="preserve">        // The path is relative: the client's BaseAddress puts the server's</w:t>
      </w:r>
    </w:p>
    <w:p w14:paraId="4B5657C0" w14:textId="77777777" w:rsidR="00DF0C9E" w:rsidRDefault="00477BF6">
      <w:pPr>
        <w:pStyle w:val="SourceCode"/>
      </w:pPr>
      <w:r>
        <w:t xml:space="preserve">        // origin in front of it.</w:t>
      </w:r>
    </w:p>
    <w:p w14:paraId="4A7142FB" w14:textId="77777777" w:rsidR="00DF0C9E" w:rsidRDefault="00477BF6">
      <w:pPr>
        <w:pStyle w:val="SourceCode"/>
      </w:pPr>
      <w:r>
        <w:t xml:space="preserve">        using HttpRequestMessage request =</w:t>
      </w:r>
    </w:p>
    <w:p w14:paraId="7623760A" w14:textId="77777777" w:rsidR="00DF0C9E" w:rsidRDefault="00477BF6">
      <w:pPr>
        <w:pStyle w:val="SourceCode"/>
      </w:pPr>
      <w:r>
        <w:t xml:space="preserve">            new HttpRequestMessage(new HttpMethod(method), path);</w:t>
      </w:r>
    </w:p>
    <w:p w14:paraId="49745C30" w14:textId="77777777" w:rsidR="00DF0C9E" w:rsidRDefault="00477BF6">
      <w:pPr>
        <w:pStyle w:val="SourceCode"/>
      </w:pPr>
      <w:r>
        <w:t xml:space="preserve">        request.Headers.Add("Accept", "application/json");</w:t>
      </w:r>
    </w:p>
    <w:p w14:paraId="10016F56" w14:textId="77777777" w:rsidR="00DF0C9E" w:rsidRDefault="00477BF6">
      <w:pPr>
        <w:pStyle w:val="SourceCode"/>
      </w:pPr>
      <w:r>
        <w:t xml:space="preserve">        request.Headers.Add("User-Agent", UserAgent);</w:t>
      </w:r>
    </w:p>
    <w:p w14:paraId="2218FE2D" w14:textId="77777777" w:rsidR="00DF0C9E" w:rsidRDefault="00477BF6">
      <w:pPr>
        <w:pStyle w:val="SourceCode"/>
      </w:pPr>
      <w:r>
        <w:t xml:space="preserve">        if (key != "")</w:t>
      </w:r>
    </w:p>
    <w:p w14:paraId="33DBC636" w14:textId="77777777" w:rsidR="00DF0C9E" w:rsidRDefault="00477BF6">
      <w:pPr>
        <w:pStyle w:val="SourceCode"/>
      </w:pPr>
      <w:r>
        <w:t xml:space="preserve">        {</w:t>
      </w:r>
    </w:p>
    <w:p w14:paraId="114FD27F" w14:textId="77777777" w:rsidR="00DF0C9E" w:rsidRDefault="00477BF6">
      <w:pPr>
        <w:pStyle w:val="SourceCode"/>
      </w:pPr>
      <w:r>
        <w:t xml:space="preserve">            request.Headers.Add("Authorization", "Bearer " + key);</w:t>
      </w:r>
    </w:p>
    <w:p w14:paraId="3E4B138D" w14:textId="77777777" w:rsidR="00DF0C9E" w:rsidRDefault="00477BF6">
      <w:pPr>
        <w:pStyle w:val="SourceCode"/>
      </w:pPr>
      <w:r>
        <w:t xml:space="preserve">        }</w:t>
      </w:r>
    </w:p>
    <w:p w14:paraId="6139D1A7" w14:textId="77777777" w:rsidR="00DF0C9E" w:rsidRDefault="00477BF6">
      <w:pPr>
        <w:pStyle w:val="SourceCode"/>
      </w:pPr>
      <w:r>
        <w:t xml:space="preserve">        if (jsonBody != "")</w:t>
      </w:r>
    </w:p>
    <w:p w14:paraId="022CCDD0" w14:textId="77777777" w:rsidR="00DF0C9E" w:rsidRDefault="00477BF6">
      <w:pPr>
        <w:pStyle w:val="SourceCode"/>
      </w:pPr>
      <w:r>
        <w:t xml:space="preserve">        {</w:t>
      </w:r>
    </w:p>
    <w:p w14:paraId="0BE04562" w14:textId="77777777" w:rsidR="00DF0C9E" w:rsidRDefault="00477BF6">
      <w:pPr>
        <w:pStyle w:val="SourceCode"/>
      </w:pPr>
      <w:r>
        <w:t xml:space="preserve">            // StringContent is the body; it sets the Content-Type header to</w:t>
      </w:r>
    </w:p>
    <w:p w14:paraId="35D28983" w14:textId="77777777" w:rsidR="00DF0C9E" w:rsidRDefault="00477BF6">
      <w:pPr>
        <w:pStyle w:val="SourceCode"/>
      </w:pPr>
      <w:r>
        <w:t xml:space="preserve">            // application/json; charset=utf-8.</w:t>
      </w:r>
    </w:p>
    <w:p w14:paraId="68F226F1" w14:textId="77777777" w:rsidR="00DF0C9E" w:rsidRDefault="00477BF6">
      <w:pPr>
        <w:pStyle w:val="SourceCode"/>
      </w:pPr>
      <w:r>
        <w:t xml:space="preserve">            request.Content =</w:t>
      </w:r>
    </w:p>
    <w:p w14:paraId="2CCCDD98" w14:textId="77777777" w:rsidR="00DF0C9E" w:rsidRDefault="00477BF6">
      <w:pPr>
        <w:pStyle w:val="SourceCode"/>
      </w:pPr>
      <w:r>
        <w:t xml:space="preserve">                new StringContent(jsonBody, Encoding.UTF8, "application/json");</w:t>
      </w:r>
    </w:p>
    <w:p w14:paraId="4A5DD53A" w14:textId="77777777" w:rsidR="00DF0C9E" w:rsidRDefault="00477BF6">
      <w:pPr>
        <w:pStyle w:val="SourceCode"/>
      </w:pPr>
      <w:r>
        <w:t xml:space="preserve">        }</w:t>
      </w:r>
    </w:p>
    <w:p w14:paraId="0CC9F714" w14:textId="77777777" w:rsidR="00DF0C9E" w:rsidRDefault="00477BF6">
      <w:pPr>
        <w:pStyle w:val="SourceCode"/>
      </w:pPr>
      <w:r>
        <w:t xml:space="preserve">        try</w:t>
      </w:r>
    </w:p>
    <w:p w14:paraId="3B18680C" w14:textId="77777777" w:rsidR="00DF0C9E" w:rsidRDefault="00477BF6">
      <w:pPr>
        <w:pStyle w:val="SourceCode"/>
      </w:pPr>
      <w:r>
        <w:t xml:space="preserve">        {</w:t>
      </w:r>
    </w:p>
    <w:p w14:paraId="325C6D86" w14:textId="77777777" w:rsidR="00DF0C9E" w:rsidRDefault="00477BF6">
      <w:pPr>
        <w:pStyle w:val="SourceCode"/>
      </w:pPr>
      <w:r>
        <w:t xml:space="preserve">            using HttpResponseMessage response = await client.SendAsync(request);</w:t>
      </w:r>
    </w:p>
    <w:p w14:paraId="1EE28D5E" w14:textId="77777777" w:rsidR="00DF0C9E" w:rsidRDefault="00477BF6">
      <w:pPr>
        <w:pStyle w:val="SourceCode"/>
      </w:pPr>
      <w:r>
        <w:t xml:space="preserve">            string body = await response.Content.ReadAsStringAsync();</w:t>
      </w:r>
    </w:p>
    <w:p w14:paraId="745600E6" w14:textId="77777777" w:rsidR="00DF0C9E" w:rsidRDefault="00477BF6">
      <w:pPr>
        <w:pStyle w:val="SourceCode"/>
      </w:pPr>
      <w:r>
        <w:t xml:space="preserve">            // HttpClient keeps the body's headers, such as Content-Type, in</w:t>
      </w:r>
    </w:p>
    <w:p w14:paraId="226D68C6" w14:textId="77777777" w:rsidR="00DF0C9E" w:rsidRDefault="00477BF6">
      <w:pPr>
        <w:pStyle w:val="SourceCode"/>
      </w:pPr>
      <w:r>
        <w:t xml:space="preserve">            // Content.Headers, and the rest in Headers. Both go into one</w:t>
      </w:r>
    </w:p>
    <w:p w14:paraId="5A593916" w14:textId="77777777" w:rsidR="00DF0C9E" w:rsidRDefault="00477BF6">
      <w:pPr>
        <w:pStyle w:val="SourceCode"/>
      </w:pPr>
      <w:r>
        <w:t xml:space="preserve">            // Dictionary (Lesson 2.8's SortedDictionary without the key order),</w:t>
      </w:r>
    </w:p>
    <w:p w14:paraId="2BEFF3EF" w14:textId="77777777" w:rsidR="00DF0C9E" w:rsidRDefault="00477BF6">
      <w:pPr>
        <w:pStyle w:val="SourceCode"/>
      </w:pPr>
      <w:r>
        <w:t xml:space="preserve">            // whose comparer ignores case. A header's several values come as an</w:t>
      </w:r>
    </w:p>
    <w:p w14:paraId="2F6DE3BA" w14:textId="77777777" w:rsidR="00DF0C9E" w:rsidRDefault="00477BF6">
      <w:pPr>
        <w:pStyle w:val="SourceCode"/>
      </w:pPr>
      <w:r>
        <w:t xml:space="preserve">            // IEnumerable&lt;string&gt;; string.Join makes them one line, with commas.</w:t>
      </w:r>
    </w:p>
    <w:p w14:paraId="25C6307C" w14:textId="77777777" w:rsidR="00DF0C9E" w:rsidRDefault="00477BF6">
      <w:pPr>
        <w:pStyle w:val="SourceCode"/>
      </w:pPr>
      <w:r>
        <w:t xml:space="preserve">            Dictionary&lt;string, string&gt; headers =</w:t>
      </w:r>
    </w:p>
    <w:p w14:paraId="3F3EDDB0" w14:textId="77777777" w:rsidR="00DF0C9E" w:rsidRDefault="00477BF6">
      <w:pPr>
        <w:pStyle w:val="SourceCode"/>
      </w:pPr>
      <w:r>
        <w:t xml:space="preserve">                new Dictionary&lt;string, string&gt;(StringComparer.OrdinalIgnoreCase);</w:t>
      </w:r>
    </w:p>
    <w:p w14:paraId="69CB7E34" w14:textId="77777777" w:rsidR="00DF0C9E" w:rsidRDefault="00477BF6">
      <w:pPr>
        <w:pStyle w:val="SourceCode"/>
      </w:pPr>
      <w:r>
        <w:t xml:space="preserve">            foreach (KeyValuePair&lt;string, IEnumerable&lt;string&gt;&gt; header</w:t>
      </w:r>
    </w:p>
    <w:p w14:paraId="3EB585DB" w14:textId="77777777" w:rsidR="00DF0C9E" w:rsidRDefault="00477BF6">
      <w:pPr>
        <w:pStyle w:val="SourceCode"/>
      </w:pPr>
      <w:r>
        <w:t xml:space="preserve">                     in response.Headers)</w:t>
      </w:r>
    </w:p>
    <w:p w14:paraId="54DCEACA" w14:textId="77777777" w:rsidR="00DF0C9E" w:rsidRDefault="00477BF6">
      <w:pPr>
        <w:pStyle w:val="SourceCode"/>
      </w:pPr>
      <w:r>
        <w:t xml:space="preserve">            {</w:t>
      </w:r>
    </w:p>
    <w:p w14:paraId="3A28251E" w14:textId="77777777" w:rsidR="00DF0C9E" w:rsidRDefault="00477BF6">
      <w:pPr>
        <w:pStyle w:val="SourceCode"/>
      </w:pPr>
      <w:r>
        <w:t xml:space="preserve">                headers[header.Key] = string.Join(", ", header.Value);</w:t>
      </w:r>
    </w:p>
    <w:p w14:paraId="3124D2A8" w14:textId="77777777" w:rsidR="00DF0C9E" w:rsidRDefault="00477BF6">
      <w:pPr>
        <w:pStyle w:val="SourceCode"/>
      </w:pPr>
      <w:r>
        <w:t xml:space="preserve">            }</w:t>
      </w:r>
    </w:p>
    <w:p w14:paraId="6CB239F1" w14:textId="77777777" w:rsidR="00DF0C9E" w:rsidRDefault="00477BF6">
      <w:pPr>
        <w:pStyle w:val="SourceCode"/>
      </w:pPr>
      <w:r>
        <w:t xml:space="preserve">            foreach (KeyValuePair&lt;string, IEnumerable&lt;string&gt;&gt; header</w:t>
      </w:r>
    </w:p>
    <w:p w14:paraId="0C65B443" w14:textId="77777777" w:rsidR="00DF0C9E" w:rsidRDefault="00477BF6">
      <w:pPr>
        <w:pStyle w:val="SourceCode"/>
      </w:pPr>
      <w:r>
        <w:t xml:space="preserve">                     in response.Content.Headers)</w:t>
      </w:r>
    </w:p>
    <w:p w14:paraId="34C11C6C" w14:textId="77777777" w:rsidR="00DF0C9E" w:rsidRDefault="00477BF6">
      <w:pPr>
        <w:pStyle w:val="SourceCode"/>
      </w:pPr>
      <w:r>
        <w:t xml:space="preserve">            {</w:t>
      </w:r>
    </w:p>
    <w:p w14:paraId="6F6C29E8" w14:textId="77777777" w:rsidR="00DF0C9E" w:rsidRDefault="00477BF6">
      <w:pPr>
        <w:pStyle w:val="SourceCode"/>
      </w:pPr>
      <w:r>
        <w:t xml:space="preserve">                headers[header.Key] = string.Join(", ", header.Value);</w:t>
      </w:r>
    </w:p>
    <w:p w14:paraId="23909ED9" w14:textId="77777777" w:rsidR="00DF0C9E" w:rsidRDefault="00477BF6">
      <w:pPr>
        <w:pStyle w:val="SourceCode"/>
      </w:pPr>
      <w:r>
        <w:t xml:space="preserve">            }</w:t>
      </w:r>
    </w:p>
    <w:p w14:paraId="7E2A9E28" w14:textId="77777777" w:rsidR="00DF0C9E" w:rsidRDefault="00477BF6">
      <w:pPr>
        <w:pStyle w:val="SourceCode"/>
      </w:pPr>
      <w:r>
        <w:t xml:space="preserve">            return new ApiResponse((int)response.StatusCode, body, headers, "");</w:t>
      </w:r>
    </w:p>
    <w:p w14:paraId="44024EA1" w14:textId="77777777" w:rsidR="00DF0C9E" w:rsidRDefault="00477BF6">
      <w:pPr>
        <w:pStyle w:val="SourceCode"/>
      </w:pPr>
      <w:r>
        <w:t xml:space="preserve">        }</w:t>
      </w:r>
    </w:p>
    <w:p w14:paraId="278F581F" w14:textId="77777777" w:rsidR="00DF0C9E" w:rsidRDefault="00477BF6">
      <w:pPr>
        <w:pStyle w:val="SourceCode"/>
      </w:pPr>
      <w:r>
        <w:t xml:space="preserve">        catch (TaskCanceledException error)</w:t>
      </w:r>
    </w:p>
    <w:p w14:paraId="41346ABD" w14:textId="77777777" w:rsidR="00DF0C9E" w:rsidRDefault="00477BF6">
      <w:pPr>
        <w:pStyle w:val="SourceCode"/>
      </w:pPr>
      <w:r>
        <w:t xml:space="preserve">        {</w:t>
      </w:r>
    </w:p>
    <w:p w14:paraId="12EFA776" w14:textId="77777777" w:rsidR="00DF0C9E" w:rsidRDefault="00477BF6">
      <w:pPr>
        <w:pStyle w:val="SourceCode"/>
      </w:pPr>
      <w:r>
        <w:t xml:space="preserve">            // Remember, a request past the Timeout is a TaskCanceledException.</w:t>
      </w:r>
    </w:p>
    <w:p w14:paraId="0EF80255" w14:textId="77777777" w:rsidR="00DF0C9E" w:rsidRDefault="00477BF6">
      <w:pPr>
        <w:pStyle w:val="SourceCode"/>
      </w:pPr>
      <w:r>
        <w:t xml:space="preserve">            ReportFailure(error.Message);</w:t>
      </w:r>
    </w:p>
    <w:p w14:paraId="5B7E2DA6" w14:textId="77777777" w:rsidR="00DF0C9E" w:rsidRDefault="00477BF6">
      <w:pPr>
        <w:pStyle w:val="SourceCode"/>
      </w:pPr>
      <w:r>
        <w:t xml:space="preserve">            return new ApiResponse(0, "", new Dictionary&lt;string, string&gt;(),</w:t>
      </w:r>
    </w:p>
    <w:p w14:paraId="12AA310B" w14:textId="77777777" w:rsidR="00DF0C9E" w:rsidRDefault="00477BF6">
      <w:pPr>
        <w:pStyle w:val="SourceCode"/>
      </w:pPr>
      <w:r>
        <w:t xml:space="preserve">                                   "timeout");</w:t>
      </w:r>
    </w:p>
    <w:p w14:paraId="26283084" w14:textId="77777777" w:rsidR="00DF0C9E" w:rsidRDefault="00477BF6">
      <w:pPr>
        <w:pStyle w:val="SourceCode"/>
      </w:pPr>
      <w:r>
        <w:t xml:space="preserve">        }</w:t>
      </w:r>
    </w:p>
    <w:p w14:paraId="6ED9F04C" w14:textId="77777777" w:rsidR="00DF0C9E" w:rsidRDefault="00477BF6">
      <w:pPr>
        <w:pStyle w:val="SourceCode"/>
      </w:pPr>
      <w:r>
        <w:t xml:space="preserve">        catch (HttpRequestException error)</w:t>
      </w:r>
    </w:p>
    <w:p w14:paraId="39E4843A" w14:textId="77777777" w:rsidR="00DF0C9E" w:rsidRDefault="00477BF6">
      <w:pPr>
        <w:pStyle w:val="SourceCode"/>
      </w:pPr>
      <w:r>
        <w:t xml:space="preserve">        {</w:t>
      </w:r>
    </w:p>
    <w:p w14:paraId="0EB17F36" w14:textId="77777777" w:rsidR="00DF0C9E" w:rsidRDefault="00477BF6">
      <w:pPr>
        <w:pStyle w:val="SourceCode"/>
      </w:pPr>
      <w:r>
        <w:t xml:space="preserve">            // Remember, the inner exception holds the library's own words.</w:t>
      </w:r>
    </w:p>
    <w:p w14:paraId="4A6A01CC" w14:textId="77777777" w:rsidR="00DF0C9E" w:rsidRDefault="00477BF6">
      <w:pPr>
        <w:pStyle w:val="SourceCode"/>
      </w:pPr>
      <w:r>
        <w:t xml:space="preserve">            string reason = error.Message;</w:t>
      </w:r>
    </w:p>
    <w:p w14:paraId="5FD3DE60" w14:textId="77777777" w:rsidR="00DF0C9E" w:rsidRDefault="00477BF6">
      <w:pPr>
        <w:pStyle w:val="SourceCode"/>
      </w:pPr>
      <w:r>
        <w:t xml:space="preserve">            if (error.InnerException != null)</w:t>
      </w:r>
    </w:p>
    <w:p w14:paraId="5E06FEF6" w14:textId="77777777" w:rsidR="00DF0C9E" w:rsidRDefault="00477BF6">
      <w:pPr>
        <w:pStyle w:val="SourceCode"/>
      </w:pPr>
      <w:r>
        <w:t xml:space="preserve">            {</w:t>
      </w:r>
    </w:p>
    <w:p w14:paraId="4D700765" w14:textId="77777777" w:rsidR="00DF0C9E" w:rsidRDefault="00477BF6">
      <w:pPr>
        <w:pStyle w:val="SourceCode"/>
      </w:pPr>
      <w:r>
        <w:t xml:space="preserve">                reason = error.InnerException.Message;</w:t>
      </w:r>
    </w:p>
    <w:p w14:paraId="5DD89A56" w14:textId="77777777" w:rsidR="00DF0C9E" w:rsidRDefault="00477BF6">
      <w:pPr>
        <w:pStyle w:val="SourceCode"/>
      </w:pPr>
      <w:r>
        <w:t xml:space="preserve">            }</w:t>
      </w:r>
    </w:p>
    <w:p w14:paraId="59A5BD9E" w14:textId="77777777" w:rsidR="00DF0C9E" w:rsidRDefault="00477BF6">
      <w:pPr>
        <w:pStyle w:val="SourceCode"/>
      </w:pPr>
      <w:r>
        <w:t xml:space="preserve">            ReportFailure(reason);</w:t>
      </w:r>
    </w:p>
    <w:p w14:paraId="46683136" w14:textId="77777777" w:rsidR="00DF0C9E" w:rsidRDefault="00477BF6">
      <w:pPr>
        <w:pStyle w:val="SourceCode"/>
      </w:pPr>
      <w:r>
        <w:t xml:space="preserve">            // HttpRequestError says what kind of failure it was.</w:t>
      </w:r>
    </w:p>
    <w:p w14:paraId="2634C427" w14:textId="77777777" w:rsidR="00DF0C9E" w:rsidRDefault="00477BF6">
      <w:pPr>
        <w:pStyle w:val="SourceCode"/>
      </w:pPr>
      <w:r>
        <w:t xml:space="preserve">            string failure = "other";</w:t>
      </w:r>
    </w:p>
    <w:p w14:paraId="5155D659" w14:textId="77777777" w:rsidR="00DF0C9E" w:rsidRDefault="00477BF6">
      <w:pPr>
        <w:pStyle w:val="SourceCode"/>
      </w:pPr>
      <w:r>
        <w:t xml:space="preserve">            if (error.HttpRequestError == HttpRequestError.ConnectionError)</w:t>
      </w:r>
    </w:p>
    <w:p w14:paraId="650CE76D" w14:textId="77777777" w:rsidR="00DF0C9E" w:rsidRDefault="00477BF6">
      <w:pPr>
        <w:pStyle w:val="SourceCode"/>
      </w:pPr>
      <w:r>
        <w:t xml:space="preserve">            {</w:t>
      </w:r>
    </w:p>
    <w:p w14:paraId="3B172B4C" w14:textId="77777777" w:rsidR="00DF0C9E" w:rsidRDefault="00477BF6">
      <w:pPr>
        <w:pStyle w:val="SourceCode"/>
      </w:pPr>
      <w:r>
        <w:t xml:space="preserve">                failure = "refused";</w:t>
      </w:r>
    </w:p>
    <w:p w14:paraId="02E4CF44" w14:textId="77777777" w:rsidR="00DF0C9E" w:rsidRDefault="00477BF6">
      <w:pPr>
        <w:pStyle w:val="SourceCode"/>
      </w:pPr>
      <w:r>
        <w:t xml:space="preserve">            }</w:t>
      </w:r>
    </w:p>
    <w:p w14:paraId="1EF01036" w14:textId="77777777" w:rsidR="00DF0C9E" w:rsidRDefault="00477BF6">
      <w:pPr>
        <w:pStyle w:val="SourceCode"/>
      </w:pPr>
      <w:r>
        <w:t xml:space="preserve">            if (error.HttpRequestError == HttpRequestError.SecureConnectionError)</w:t>
      </w:r>
    </w:p>
    <w:p w14:paraId="7AAABD69" w14:textId="77777777" w:rsidR="00DF0C9E" w:rsidRDefault="00477BF6">
      <w:pPr>
        <w:pStyle w:val="SourceCode"/>
      </w:pPr>
      <w:r>
        <w:t xml:space="preserve">            {</w:t>
      </w:r>
    </w:p>
    <w:p w14:paraId="0331552B" w14:textId="77777777" w:rsidR="00DF0C9E" w:rsidRDefault="00477BF6">
      <w:pPr>
        <w:pStyle w:val="SourceCode"/>
      </w:pPr>
      <w:r>
        <w:t xml:space="preserve">                failure = "certificate";</w:t>
      </w:r>
    </w:p>
    <w:p w14:paraId="169CF504" w14:textId="77777777" w:rsidR="00DF0C9E" w:rsidRDefault="00477BF6">
      <w:pPr>
        <w:pStyle w:val="SourceCode"/>
      </w:pPr>
      <w:r>
        <w:t xml:space="preserve">            }</w:t>
      </w:r>
    </w:p>
    <w:p w14:paraId="1E705C3F" w14:textId="77777777" w:rsidR="00DF0C9E" w:rsidRDefault="00477BF6">
      <w:pPr>
        <w:pStyle w:val="SourceCode"/>
      </w:pPr>
      <w:r>
        <w:t xml:space="preserve">            return new ApiResponse(0, "", new Dictionary&lt;string, string&gt;(),</w:t>
      </w:r>
    </w:p>
    <w:p w14:paraId="578F936F" w14:textId="77777777" w:rsidR="00DF0C9E" w:rsidRDefault="00477BF6">
      <w:pPr>
        <w:pStyle w:val="SourceCode"/>
      </w:pPr>
      <w:r>
        <w:t xml:space="preserve">                                   failure);</w:t>
      </w:r>
    </w:p>
    <w:p w14:paraId="3A17EC28" w14:textId="77777777" w:rsidR="00DF0C9E" w:rsidRDefault="00477BF6">
      <w:pPr>
        <w:pStyle w:val="SourceCode"/>
      </w:pPr>
      <w:r>
        <w:t xml:space="preserve">        }</w:t>
      </w:r>
    </w:p>
    <w:p w14:paraId="42CB8469" w14:textId="77777777" w:rsidR="00DF0C9E" w:rsidRDefault="00477BF6">
      <w:pPr>
        <w:pStyle w:val="SourceCode"/>
      </w:pPr>
      <w:r>
        <w:t xml:space="preserve">    }</w:t>
      </w:r>
    </w:p>
    <w:p w14:paraId="14A38DBC" w14:textId="77777777" w:rsidR="00DF0C9E" w:rsidRDefault="00DF0C9E">
      <w:pPr>
        <w:pStyle w:val="SourceCode"/>
      </w:pPr>
    </w:p>
    <w:p w14:paraId="618113C0" w14:textId="77777777" w:rsidR="00DF0C9E" w:rsidRDefault="00477BF6">
      <w:pPr>
        <w:pStyle w:val="SourceCode"/>
      </w:pPr>
      <w:r>
        <w:t xml:space="preserve">    private static void PrintResponse(ApiResponse response)</w:t>
      </w:r>
    </w:p>
    <w:p w14:paraId="2FDF9E45" w14:textId="77777777" w:rsidR="00DF0C9E" w:rsidRDefault="00477BF6">
      <w:pPr>
        <w:pStyle w:val="SourceCode"/>
      </w:pPr>
      <w:r>
        <w:t xml:space="preserve">    {</w:t>
      </w:r>
    </w:p>
    <w:p w14:paraId="30C777A9" w14:textId="77777777" w:rsidR="00DF0C9E" w:rsidRDefault="00477BF6">
      <w:pPr>
        <w:pStyle w:val="SourceCode"/>
      </w:pPr>
      <w:r>
        <w:t xml:space="preserve">        Console.WriteLine($"Status: {response.StatusCode}");</w:t>
      </w:r>
    </w:p>
    <w:p w14:paraId="6F4669E1" w14:textId="77777777" w:rsidR="00DF0C9E" w:rsidRDefault="00477BF6">
      <w:pPr>
        <w:pStyle w:val="SourceCode"/>
      </w:pPr>
      <w:r>
        <w:t xml:space="preserve">        Console.WriteLine(</w:t>
      </w:r>
    </w:p>
    <w:p w14:paraId="7B58D49F" w14:textId="77777777" w:rsidR="00DF0C9E" w:rsidRDefault="00477BF6">
      <w:pPr>
        <w:pStyle w:val="SourceCode"/>
      </w:pPr>
      <w:r>
        <w:t xml:space="preserve">            $"Content-Type: {ResponseHeader(response, "Content-Type")}");</w:t>
      </w:r>
    </w:p>
    <w:p w14:paraId="19E1C995" w14:textId="77777777" w:rsidR="00DF0C9E" w:rsidRDefault="00477BF6">
      <w:pPr>
        <w:pStyle w:val="SourceCode"/>
      </w:pPr>
      <w:r>
        <w:t xml:space="preserve">        Console.WriteLine($"Body: {response.Body}");</w:t>
      </w:r>
    </w:p>
    <w:p w14:paraId="05FF0950" w14:textId="77777777" w:rsidR="00DF0C9E" w:rsidRDefault="00477BF6">
      <w:pPr>
        <w:pStyle w:val="SourceCode"/>
      </w:pPr>
      <w:r>
        <w:t xml:space="preserve">    }</w:t>
      </w:r>
    </w:p>
    <w:p w14:paraId="2414EDAC" w14:textId="77777777" w:rsidR="00DF0C9E" w:rsidRDefault="00DF0C9E">
      <w:pPr>
        <w:pStyle w:val="SourceCode"/>
      </w:pPr>
    </w:p>
    <w:p w14:paraId="51EEAE62" w14:textId="77777777" w:rsidR="00DF0C9E" w:rsidRDefault="00477BF6">
      <w:pPr>
        <w:pStyle w:val="SourceCode"/>
      </w:pPr>
      <w:r>
        <w:t xml:space="preserve">    // A new contact as a JSON request body: JsonSerializer writes a</w:t>
      </w:r>
    </w:p>
    <w:p w14:paraId="4CA4C9B5" w14:textId="77777777" w:rsidR="00DF0C9E" w:rsidRDefault="00477BF6">
      <w:pPr>
        <w:pStyle w:val="SourceCode"/>
      </w:pPr>
      <w:r>
        <w:t xml:space="preserve">    // ContactRequest object, never joined text, so each quote is escaped.</w:t>
      </w:r>
    </w:p>
    <w:p w14:paraId="68DAF201" w14:textId="77777777" w:rsidR="00DF0C9E" w:rsidRDefault="00477BF6">
      <w:pPr>
        <w:pStyle w:val="SourceCode"/>
      </w:pPr>
      <w:r>
        <w:t xml:space="preserve">    // Remember, Lesson 5.8's options: fields included, keys in camelCase,</w:t>
      </w:r>
    </w:p>
    <w:p w14:paraId="3282F49E" w14:textId="77777777" w:rsidR="00DF0C9E" w:rsidRDefault="00477BF6">
      <w:pPr>
        <w:pStyle w:val="SourceCode"/>
      </w:pPr>
      <w:r>
        <w:t xml:space="preserve">    // and the relaxed encoder. The default encoder would write a quote as</w:t>
      </w:r>
    </w:p>
    <w:p w14:paraId="64EF2C96" w14:textId="77777777" w:rsidR="00DF0C9E" w:rsidRDefault="00477BF6">
      <w:pPr>
        <w:pStyle w:val="SourceCode"/>
      </w:pPr>
      <w:r>
        <w:t xml:space="preserve">    // \u0022, which is valid JSON too, but the relaxed one writes \", as</w:t>
      </w:r>
    </w:p>
    <w:p w14:paraId="468E5281" w14:textId="77777777" w:rsidR="00DF0C9E" w:rsidRDefault="00477BF6">
      <w:pPr>
        <w:pStyle w:val="SourceCode"/>
      </w:pPr>
      <w:r>
        <w:t xml:space="preserve">    // every other language does, so all six send the same bytes.</w:t>
      </w:r>
    </w:p>
    <w:p w14:paraId="5CFFFACD" w14:textId="77777777" w:rsidR="00DF0C9E" w:rsidRDefault="00477BF6">
      <w:pPr>
        <w:pStyle w:val="SourceCode"/>
      </w:pPr>
      <w:r>
        <w:t xml:space="preserve">    private static string ContactRequestJson(string fullName, string email,</w:t>
      </w:r>
    </w:p>
    <w:p w14:paraId="63455F71" w14:textId="77777777" w:rsidR="00DF0C9E" w:rsidRDefault="00477BF6">
      <w:pPr>
        <w:pStyle w:val="SourceCode"/>
      </w:pPr>
      <w:r>
        <w:t xml:space="preserve">                                             string phone)</w:t>
      </w:r>
    </w:p>
    <w:p w14:paraId="776B4B23" w14:textId="77777777" w:rsidR="00DF0C9E" w:rsidRDefault="00477BF6">
      <w:pPr>
        <w:pStyle w:val="SourceCode"/>
      </w:pPr>
      <w:r>
        <w:t xml:space="preserve">    {</w:t>
      </w:r>
    </w:p>
    <w:p w14:paraId="6A2E7CCA" w14:textId="77777777" w:rsidR="00DF0C9E" w:rsidRDefault="00477BF6">
      <w:pPr>
        <w:pStyle w:val="SourceCode"/>
      </w:pPr>
      <w:r>
        <w:t xml:space="preserve">        JsonSerializerOptions options = new JsonSerializerOptions();</w:t>
      </w:r>
    </w:p>
    <w:p w14:paraId="147653FC" w14:textId="77777777" w:rsidR="00DF0C9E" w:rsidRDefault="00477BF6">
      <w:pPr>
        <w:pStyle w:val="SourceCode"/>
      </w:pPr>
      <w:r>
        <w:t xml:space="preserve">        options.IncludeFields = true;</w:t>
      </w:r>
    </w:p>
    <w:p w14:paraId="1A80B507" w14:textId="77777777" w:rsidR="00DF0C9E" w:rsidRDefault="00477BF6">
      <w:pPr>
        <w:pStyle w:val="SourceCode"/>
      </w:pPr>
      <w:r>
        <w:t xml:space="preserve">        options.PropertyNamingPolicy = JsonNamingPolicy.CamelCase;</w:t>
      </w:r>
    </w:p>
    <w:p w14:paraId="56AD9626" w14:textId="77777777" w:rsidR="00DF0C9E" w:rsidRDefault="00477BF6">
      <w:pPr>
        <w:pStyle w:val="SourceCode"/>
      </w:pPr>
      <w:r>
        <w:t xml:space="preserve">        options.Encoder = JavaScriptEncoder.UnsafeRelaxedJsonEscaping;</w:t>
      </w:r>
    </w:p>
    <w:p w14:paraId="5C660A04" w14:textId="77777777" w:rsidR="00DF0C9E" w:rsidRDefault="00477BF6">
      <w:pPr>
        <w:pStyle w:val="SourceCode"/>
      </w:pPr>
      <w:r>
        <w:t xml:space="preserve">        ContactRequest record = new ContactRequest(fullName, email, phone);</w:t>
      </w:r>
    </w:p>
    <w:p w14:paraId="519B2FF7" w14:textId="77777777" w:rsidR="00DF0C9E" w:rsidRDefault="00477BF6">
      <w:pPr>
        <w:pStyle w:val="SourceCode"/>
      </w:pPr>
      <w:r>
        <w:t xml:space="preserve">        return JsonSerializer.Serialize(record, options);</w:t>
      </w:r>
    </w:p>
    <w:p w14:paraId="498C01E1" w14:textId="77777777" w:rsidR="00DF0C9E" w:rsidRDefault="00477BF6">
      <w:pPr>
        <w:pStyle w:val="SourceCode"/>
      </w:pPr>
      <w:r>
        <w:t xml:space="preserve">    }</w:t>
      </w:r>
    </w:p>
    <w:p w14:paraId="1B30E4D7" w14:textId="77777777" w:rsidR="00DF0C9E" w:rsidRDefault="00477BF6">
      <w:pPr>
        <w:pStyle w:val="SourceCode"/>
      </w:pPr>
      <w:r>
        <w:t xml:space="preserve">    // Task&lt;int&gt;: Main awaits, and its int result is the exit code.</w:t>
      </w:r>
    </w:p>
    <w:p w14:paraId="3DC7C640" w14:textId="77777777" w:rsidR="00DF0C9E" w:rsidRDefault="00477BF6">
      <w:pPr>
        <w:pStyle w:val="SourceCode"/>
      </w:pPr>
      <w:r>
        <w:t xml:space="preserve">    private static async Task&lt;int&gt; Main()</w:t>
      </w:r>
    </w:p>
    <w:p w14:paraId="340D5D4B" w14:textId="77777777" w:rsidR="00DF0C9E" w:rsidRDefault="00477BF6">
      <w:pPr>
        <w:pStyle w:val="SourceCode"/>
      </w:pPr>
      <w:r>
        <w:t xml:space="preserve">    {</w:t>
      </w:r>
    </w:p>
    <w:p w14:paraId="7FC0CA21" w14:textId="77777777" w:rsidR="00DF0C9E" w:rsidRDefault="00477BF6">
      <w:pPr>
        <w:pStyle w:val="SourceCode"/>
      </w:pPr>
      <w:r>
        <w:t xml:space="preserve">        // Create the client once, with the settings every request shares:</w:t>
      </w:r>
    </w:p>
    <w:p w14:paraId="2217438F" w14:textId="77777777" w:rsidR="00DF0C9E" w:rsidRDefault="00477BF6">
      <w:pPr>
        <w:pStyle w:val="SourceCode"/>
      </w:pPr>
      <w:r>
        <w:t xml:space="preserve">        // the one certificate authority it trusts, the server's origin, and</w:t>
      </w:r>
    </w:p>
    <w:p w14:paraId="71878A41" w14:textId="77777777" w:rsidR="00DF0C9E" w:rsidRDefault="00477BF6">
      <w:pPr>
        <w:pStyle w:val="SourceCode"/>
      </w:pPr>
      <w:r>
        <w:t xml:space="preserve">        // the timeout.</w:t>
      </w:r>
    </w:p>
    <w:p w14:paraId="77CFE07D" w14:textId="77777777" w:rsidR="00DF0C9E" w:rsidRDefault="00477BF6">
      <w:pPr>
        <w:pStyle w:val="SourceCode"/>
      </w:pPr>
      <w:r>
        <w:t xml:space="preserve">        X509ChainPolicy policy = new X509ChainPolicy();</w:t>
      </w:r>
    </w:p>
    <w:p w14:paraId="7CE4056E" w14:textId="77777777" w:rsidR="00DF0C9E" w:rsidRDefault="00477BF6">
      <w:pPr>
        <w:pStyle w:val="SourceCode"/>
      </w:pPr>
      <w:r>
        <w:t xml:space="preserve">        policy.TrustMode = X509ChainTrustMode.CustomRootTrust;</w:t>
      </w:r>
    </w:p>
    <w:p w14:paraId="52B14E10" w14:textId="77777777" w:rsidR="00DF0C9E" w:rsidRDefault="00477BF6">
      <w:pPr>
        <w:pStyle w:val="SourceCode"/>
      </w:pPr>
      <w:r>
        <w:t xml:space="preserve">        policy.CustomTrustStore.Add(</w:t>
      </w:r>
    </w:p>
    <w:p w14:paraId="770C9473" w14:textId="77777777" w:rsidR="00DF0C9E" w:rsidRDefault="00477BF6">
      <w:pPr>
        <w:pStyle w:val="SourceCode"/>
      </w:pPr>
      <w:r>
        <w:t xml:space="preserve">            X509Certificate2.CreateFromPem(File.ReadAllText(CaFile)));</w:t>
      </w:r>
    </w:p>
    <w:p w14:paraId="38A7FB69" w14:textId="77777777" w:rsidR="00DF0C9E" w:rsidRDefault="00477BF6">
      <w:pPr>
        <w:pStyle w:val="SourceCode"/>
      </w:pPr>
      <w:r>
        <w:t xml:space="preserve">        policy.RevocationMode = X509RevocationMode.NoCheck;</w:t>
      </w:r>
    </w:p>
    <w:p w14:paraId="1F64B9E5" w14:textId="77777777" w:rsidR="00DF0C9E" w:rsidRDefault="00477BF6">
      <w:pPr>
        <w:pStyle w:val="SourceCode"/>
      </w:pPr>
      <w:r>
        <w:t xml:space="preserve">        SocketsHttpHandler handler = new SocketsHttpHandler();</w:t>
      </w:r>
    </w:p>
    <w:p w14:paraId="763C5C5B" w14:textId="77777777" w:rsidR="00DF0C9E" w:rsidRDefault="00477BF6">
      <w:pPr>
        <w:pStyle w:val="SourceCode"/>
      </w:pPr>
      <w:r>
        <w:t xml:space="preserve">        handler.SslOptions.CertificateChainPolicy = policy;</w:t>
      </w:r>
    </w:p>
    <w:p w14:paraId="04B00AEB" w14:textId="77777777" w:rsidR="00DF0C9E" w:rsidRDefault="00477BF6">
      <w:pPr>
        <w:pStyle w:val="SourceCode"/>
      </w:pPr>
      <w:r>
        <w:t xml:space="preserve">        // Never follow a redirect: a 3xx is an answer like any other.</w:t>
      </w:r>
    </w:p>
    <w:p w14:paraId="709F9696" w14:textId="77777777" w:rsidR="00DF0C9E" w:rsidRDefault="00477BF6">
      <w:pPr>
        <w:pStyle w:val="SourceCode"/>
      </w:pPr>
      <w:r>
        <w:t xml:space="preserve">        handler.AllowAutoRedirect = false;</w:t>
      </w:r>
    </w:p>
    <w:p w14:paraId="3560E1B1" w14:textId="77777777" w:rsidR="00DF0C9E" w:rsidRDefault="00477BF6">
      <w:pPr>
        <w:pStyle w:val="SourceCode"/>
      </w:pPr>
      <w:r>
        <w:t xml:space="preserve">        using HttpClient client = new HttpClient(handler);</w:t>
      </w:r>
    </w:p>
    <w:p w14:paraId="60BF1E0A" w14:textId="77777777" w:rsidR="00DF0C9E" w:rsidRDefault="00477BF6">
      <w:pPr>
        <w:pStyle w:val="SourceCode"/>
      </w:pPr>
      <w:r>
        <w:t xml:space="preserve">        client.BaseAddress = new Uri(ServerOrigin);</w:t>
      </w:r>
    </w:p>
    <w:p w14:paraId="1EF03E33" w14:textId="77777777" w:rsidR="00DF0C9E" w:rsidRDefault="00477BF6">
      <w:pPr>
        <w:pStyle w:val="SourceCode"/>
      </w:pPr>
      <w:r>
        <w:t xml:space="preserve">        client.Timeout = TimeSpan.FromSeconds(TimeoutSeconds);</w:t>
      </w:r>
    </w:p>
    <w:p w14:paraId="018EF8D5" w14:textId="77777777" w:rsidR="00DF0C9E" w:rsidRDefault="00DF0C9E">
      <w:pPr>
        <w:pStyle w:val="SourceCode"/>
      </w:pPr>
    </w:p>
    <w:p w14:paraId="64ECAFBC" w14:textId="77777777" w:rsidR="00DF0C9E" w:rsidRDefault="00477BF6">
      <w:pPr>
        <w:pStyle w:val="SourceCode"/>
      </w:pPr>
      <w:r>
        <w:t xml:space="preserve">        // Build the body from values, never by joining text: the name holds</w:t>
      </w:r>
    </w:p>
    <w:p w14:paraId="671EAD84" w14:textId="77777777" w:rsidR="00DF0C9E" w:rsidRDefault="00477BF6">
      <w:pPr>
        <w:pStyle w:val="SourceCode"/>
      </w:pPr>
      <w:r>
        <w:t xml:space="preserve">        // quotes, which the serializer writes as \". Remember, \" puts a</w:t>
      </w:r>
    </w:p>
    <w:p w14:paraId="1EF38DAD" w14:textId="77777777" w:rsidR="00DF0C9E" w:rsidRDefault="00477BF6">
      <w:pPr>
        <w:pStyle w:val="SourceCode"/>
      </w:pPr>
      <w:r>
        <w:t xml:space="preserve">        // quote inside C# text.</w:t>
      </w:r>
    </w:p>
    <w:p w14:paraId="008EEED5" w14:textId="77777777" w:rsidR="00DF0C9E" w:rsidRDefault="00477BF6">
      <w:pPr>
        <w:pStyle w:val="SourceCode"/>
      </w:pPr>
      <w:r>
        <w:t xml:space="preserve">        string contactJson = ContactRequestJson("Mae \"Mo\" Lin",</w:t>
      </w:r>
    </w:p>
    <w:p w14:paraId="066D11B6" w14:textId="77777777" w:rsidR="00DF0C9E" w:rsidRDefault="00477BF6">
      <w:pPr>
        <w:pStyle w:val="SourceCode"/>
      </w:pPr>
      <w:r>
        <w:t xml:space="preserve">            "mo@example.com", "555-0105");</w:t>
      </w:r>
    </w:p>
    <w:p w14:paraId="214D2CAA" w14:textId="77777777" w:rsidR="00DF0C9E" w:rsidRDefault="00477BF6">
      <w:pPr>
        <w:pStyle w:val="SourceCode"/>
      </w:pPr>
      <w:r>
        <w:t xml:space="preserve">        Console.WriteLine($"Sent: {contactJson}");</w:t>
      </w:r>
    </w:p>
    <w:p w14:paraId="28B747EA" w14:textId="77777777" w:rsidR="00DF0C9E" w:rsidRDefault="00477BF6">
      <w:pPr>
        <w:pStyle w:val="SourceCode"/>
      </w:pPr>
      <w:r>
        <w:t xml:space="preserve">        // Remember, SendRequest adds Content-Type: application/json;</w:t>
      </w:r>
    </w:p>
    <w:p w14:paraId="1A4EA182" w14:textId="77777777" w:rsidR="00DF0C9E" w:rsidRDefault="00477BF6">
      <w:pPr>
        <w:pStyle w:val="SourceCode"/>
      </w:pPr>
      <w:r>
        <w:t xml:space="preserve">        // charset=utf-8 whenever it sends a body (Lesson 6.4).</w:t>
      </w:r>
    </w:p>
    <w:p w14:paraId="5596AA9D" w14:textId="77777777" w:rsidR="00DF0C9E" w:rsidRDefault="00477BF6">
      <w:pPr>
        <w:pStyle w:val="SourceCode"/>
      </w:pPr>
      <w:r>
        <w:t xml:space="preserve">        ApiResponse createdResponse = await SendRequest(client, "POST",</w:t>
      </w:r>
    </w:p>
    <w:p w14:paraId="101C3BF1" w14:textId="77777777" w:rsidR="00DF0C9E" w:rsidRDefault="00477BF6">
      <w:pPr>
        <w:pStyle w:val="SourceCode"/>
      </w:pPr>
      <w:r>
        <w:t xml:space="preserve">            ApiPrefix + "/contacts", "", contactJson);</w:t>
      </w:r>
    </w:p>
    <w:p w14:paraId="263441C0" w14:textId="77777777" w:rsidR="00DF0C9E" w:rsidRDefault="00477BF6">
      <w:pPr>
        <w:pStyle w:val="SourceCode"/>
      </w:pPr>
      <w:r>
        <w:t xml:space="preserve">        if (createdResponse.StatusCode == 0)</w:t>
      </w:r>
    </w:p>
    <w:p w14:paraId="3DCB3B3E" w14:textId="77777777" w:rsidR="00DF0C9E" w:rsidRDefault="00477BF6">
      <w:pPr>
        <w:pStyle w:val="SourceCode"/>
      </w:pPr>
      <w:r>
        <w:t xml:space="preserve">        {</w:t>
      </w:r>
    </w:p>
    <w:p w14:paraId="38AC80DB" w14:textId="77777777" w:rsidR="00DF0C9E" w:rsidRDefault="00477BF6">
      <w:pPr>
        <w:pStyle w:val="SourceCode"/>
      </w:pPr>
      <w:r>
        <w:t xml:space="preserve">            return 1;</w:t>
      </w:r>
    </w:p>
    <w:p w14:paraId="4CD82866" w14:textId="77777777" w:rsidR="00DF0C9E" w:rsidRDefault="00477BF6">
      <w:pPr>
        <w:pStyle w:val="SourceCode"/>
      </w:pPr>
      <w:r>
        <w:t xml:space="preserve">        }</w:t>
      </w:r>
    </w:p>
    <w:p w14:paraId="1B92BEE7" w14:textId="77777777" w:rsidR="00DF0C9E" w:rsidRDefault="00477BF6">
      <w:pPr>
        <w:pStyle w:val="SourceCode"/>
      </w:pPr>
      <w:r>
        <w:t xml:space="preserve">        PrintResponse(createdResponse);</w:t>
      </w:r>
    </w:p>
    <w:p w14:paraId="67B26255" w14:textId="77777777" w:rsidR="00DF0C9E" w:rsidRDefault="00477BF6">
      <w:pPr>
        <w:pStyle w:val="SourceCode"/>
      </w:pPr>
      <w:r>
        <w:t xml:space="preserve">        // Remember, Location is the new contact's own path (Lesson 6.6).</w:t>
      </w:r>
    </w:p>
    <w:p w14:paraId="41733C7B" w14:textId="77777777" w:rsidR="00DF0C9E" w:rsidRDefault="00477BF6">
      <w:pPr>
        <w:pStyle w:val="SourceCode"/>
      </w:pPr>
      <w:r>
        <w:t xml:space="preserve">        string location = ResponseHeader(createdResponse, "Location");</w:t>
      </w:r>
    </w:p>
    <w:p w14:paraId="7CE42035" w14:textId="77777777" w:rsidR="00DF0C9E" w:rsidRDefault="00477BF6">
      <w:pPr>
        <w:pStyle w:val="SourceCode"/>
      </w:pPr>
      <w:r>
        <w:t xml:space="preserve">        Console.WriteLine($"Location: {location}");</w:t>
      </w:r>
    </w:p>
    <w:p w14:paraId="56B4962D" w14:textId="77777777" w:rsidR="00DF0C9E" w:rsidRDefault="00DF0C9E">
      <w:pPr>
        <w:pStyle w:val="SourceCode"/>
      </w:pPr>
    </w:p>
    <w:p w14:paraId="68F21F2D" w14:textId="77777777" w:rsidR="00DF0C9E" w:rsidRDefault="00477BF6">
      <w:pPr>
        <w:pStyle w:val="SourceCode"/>
      </w:pPr>
      <w:r>
        <w:t xml:space="preserve">        // GET the new contact back: the quotes arrived and were stored as</w:t>
      </w:r>
    </w:p>
    <w:p w14:paraId="2BA2F198" w14:textId="77777777" w:rsidR="00DF0C9E" w:rsidRDefault="00477BF6">
      <w:pPr>
        <w:pStyle w:val="SourceCode"/>
      </w:pPr>
      <w:r>
        <w:t xml:space="preserve">        // quotes, so the server writes them as \" again.</w:t>
      </w:r>
    </w:p>
    <w:p w14:paraId="251B0B71" w14:textId="77777777" w:rsidR="00DF0C9E" w:rsidRDefault="00477BF6">
      <w:pPr>
        <w:pStyle w:val="SourceCode"/>
      </w:pPr>
      <w:r>
        <w:t xml:space="preserve">        ApiResponse storedResponse = await SendRequest(client, "GET",</w:t>
      </w:r>
    </w:p>
    <w:p w14:paraId="1992C2DF" w14:textId="77777777" w:rsidR="00DF0C9E" w:rsidRDefault="00477BF6">
      <w:pPr>
        <w:pStyle w:val="SourceCode"/>
      </w:pPr>
      <w:r>
        <w:t xml:space="preserve">            location, "", "");</w:t>
      </w:r>
    </w:p>
    <w:p w14:paraId="2E4AB02B" w14:textId="77777777" w:rsidR="00DF0C9E" w:rsidRDefault="00477BF6">
      <w:pPr>
        <w:pStyle w:val="SourceCode"/>
      </w:pPr>
      <w:r>
        <w:t xml:space="preserve">        if (storedResponse.StatusCode == 0)</w:t>
      </w:r>
    </w:p>
    <w:p w14:paraId="02551C38" w14:textId="77777777" w:rsidR="00DF0C9E" w:rsidRDefault="00477BF6">
      <w:pPr>
        <w:pStyle w:val="SourceCode"/>
      </w:pPr>
      <w:r>
        <w:t xml:space="preserve">        {</w:t>
      </w:r>
    </w:p>
    <w:p w14:paraId="16284579" w14:textId="77777777" w:rsidR="00DF0C9E" w:rsidRDefault="00477BF6">
      <w:pPr>
        <w:pStyle w:val="SourceCode"/>
      </w:pPr>
      <w:r>
        <w:t xml:space="preserve">            return 1;</w:t>
      </w:r>
    </w:p>
    <w:p w14:paraId="21FDDE1F" w14:textId="77777777" w:rsidR="00DF0C9E" w:rsidRDefault="00477BF6">
      <w:pPr>
        <w:pStyle w:val="SourceCode"/>
      </w:pPr>
      <w:r>
        <w:t xml:space="preserve">        }</w:t>
      </w:r>
    </w:p>
    <w:p w14:paraId="233F075B" w14:textId="77777777" w:rsidR="00DF0C9E" w:rsidRDefault="00477BF6">
      <w:pPr>
        <w:pStyle w:val="SourceCode"/>
      </w:pPr>
      <w:r>
        <w:t xml:space="preserve">        PrintResponse(storedResponse);</w:t>
      </w:r>
    </w:p>
    <w:p w14:paraId="4409FB76" w14:textId="77777777" w:rsidR="00DF0C9E" w:rsidRDefault="00DF0C9E">
      <w:pPr>
        <w:pStyle w:val="SourceCode"/>
      </w:pPr>
    </w:p>
    <w:p w14:paraId="4E00A9B2" w14:textId="77777777" w:rsidR="00DF0C9E" w:rsidRDefault="00477BF6">
      <w:pPr>
        <w:pStyle w:val="SourceCode"/>
        <w:keepNext/>
      </w:pPr>
      <w:r>
        <w:t xml:space="preserve">        return 0;</w:t>
      </w:r>
    </w:p>
    <w:p w14:paraId="0A7AE49D" w14:textId="77777777" w:rsidR="00DF0C9E" w:rsidRDefault="00477BF6">
      <w:pPr>
        <w:pStyle w:val="SourceCode"/>
        <w:keepNext/>
      </w:pPr>
      <w:r>
        <w:t xml:space="preserve">    }</w:t>
      </w:r>
    </w:p>
    <w:p w14:paraId="27A1116F" w14:textId="77777777" w:rsidR="00DF0C9E" w:rsidRDefault="00477BF6">
      <w:pPr>
        <w:pStyle w:val="SourceCode"/>
      </w:pPr>
      <w:r>
        <w:t>}</w:t>
      </w:r>
    </w:p>
    <w:p w14:paraId="6926A437" w14:textId="77777777" w:rsidR="00DF0C9E" w:rsidRDefault="00DF0C9E">
      <w:pPr>
        <w:keepNext/>
      </w:pPr>
    </w:p>
    <w:p w14:paraId="0A76CA78" w14:textId="77777777" w:rsidR="00DF0C9E" w:rsidRDefault="00477BF6">
      <w:pPr>
        <w:pStyle w:val="Heading3"/>
      </w:pPr>
      <w:r>
        <w:t>Windows PowerShell Server Build and Run</w:t>
      </w:r>
    </w:p>
    <w:p w14:paraId="0A421412" w14:textId="77777777" w:rsidR="00DF0C9E" w:rsidRDefault="00477BF6">
      <w:pPr>
        <w:keepNext/>
      </w:pPr>
      <w:r>
        <w:t>In Terminal 1:</w:t>
      </w:r>
    </w:p>
    <w:p w14:paraId="2408AC0A" w14:textId="77777777" w:rsidR="00DF0C9E" w:rsidRDefault="00DF0C9E">
      <w:pPr>
        <w:keepNext/>
      </w:pPr>
    </w:p>
    <w:p w14:paraId="7BBCC9A1" w14:textId="77777777" w:rsidR="00DF0C9E" w:rsidRDefault="00477BF6">
      <w:pPr>
        <w:pStyle w:val="CommandBlock"/>
        <w:keepNext/>
      </w:pPr>
      <w:r>
        <w:t>dotnet build .\csharp\Server --nologo --warnaserror</w:t>
      </w:r>
    </w:p>
    <w:p w14:paraId="14902911" w14:textId="77777777" w:rsidR="00DF0C9E" w:rsidRDefault="00477BF6">
      <w:pPr>
        <w:pStyle w:val="CommandBlock"/>
      </w:pPr>
      <w:r>
        <w:t>dotnet run --no-build --project .\csharp\Server</w:t>
      </w:r>
    </w:p>
    <w:p w14:paraId="79842326" w14:textId="77777777" w:rsidR="00DF0C9E" w:rsidRDefault="00DF0C9E">
      <w:pPr>
        <w:keepNext/>
      </w:pPr>
    </w:p>
    <w:p w14:paraId="5D456EED" w14:textId="77777777" w:rsidR="00DF0C9E" w:rsidRDefault="00477BF6">
      <w:pPr>
        <w:pStyle w:val="Heading3"/>
      </w:pPr>
      <w:r>
        <w:t>Windows PowerShell Client Build and Run</w:t>
      </w:r>
    </w:p>
    <w:p w14:paraId="4BBD5955" w14:textId="77777777" w:rsidR="00DF0C9E" w:rsidRDefault="00477BF6">
      <w:pPr>
        <w:keepNext/>
      </w:pPr>
      <w:r>
        <w:t>In Terminal 2, again with the reset's source line first:</w:t>
      </w:r>
    </w:p>
    <w:p w14:paraId="3A18E68C" w14:textId="77777777" w:rsidR="00DF0C9E" w:rsidRDefault="00DF0C9E">
      <w:pPr>
        <w:keepNext/>
      </w:pPr>
    </w:p>
    <w:p w14:paraId="68516C70" w14:textId="77777777" w:rsidR="00DF0C9E" w:rsidRDefault="00477BF6">
      <w:pPr>
        <w:pStyle w:val="CommandBlock"/>
        <w:keepNext/>
      </w:pPr>
      <w:r>
        <w:t>dotnet build .\csharp\Client --nologo --warnaserror</w:t>
      </w:r>
    </w:p>
    <w:p w14:paraId="16B9EDE4" w14:textId="77777777" w:rsidR="00DF0C9E" w:rsidRDefault="00477BF6">
      <w:pPr>
        <w:pStyle w:val="CommandBlock"/>
        <w:keepNext/>
      </w:pPr>
      <w:r>
        <w:t>$mysql = "C:\Program Files\MySQL\MySQL Server 26.7\bin\mysql.exe"</w:t>
      </w:r>
    </w:p>
    <w:p w14:paraId="75E7F833" w14:textId="77777777" w:rsidR="00DF0C9E" w:rsidRDefault="00477BF6">
      <w:pPr>
        <w:pStyle w:val="CommandBlock"/>
        <w:keepNext/>
      </w:pPr>
      <w:r>
        <w:t>$env:MYSQL_PWD = $env:SPA_DB_PASSWORD</w:t>
      </w:r>
    </w:p>
    <w:p w14:paraId="5F29BB74" w14:textId="77777777" w:rsidR="00DF0C9E" w:rsidRDefault="00477BF6">
      <w:pPr>
        <w:pStyle w:val="CommandBlock"/>
        <w:keepNext/>
      </w:pPr>
      <w:r>
        <w:t>&amp; $mysql -u devuser -h 127.0.0.1 -P 3306 -D spa_contacts --commands `</w:t>
      </w:r>
    </w:p>
    <w:p w14:paraId="5F0945F4" w14:textId="77777777" w:rsidR="00DF0C9E" w:rsidRDefault="00477BF6">
      <w:pPr>
        <w:pStyle w:val="CommandBlock"/>
        <w:keepNext/>
      </w:pPr>
      <w:r>
        <w:t xml:space="preserve">    -e "source ./sql/reset_contacts_csharp.sql"</w:t>
      </w:r>
    </w:p>
    <w:p w14:paraId="01CD824D" w14:textId="77777777" w:rsidR="00DF0C9E" w:rsidRDefault="00477BF6">
      <w:pPr>
        <w:pStyle w:val="CommandBlock"/>
        <w:keepNext/>
      </w:pPr>
      <w:r>
        <w:t>Remove-Item Env:MYSQL_PWD</w:t>
      </w:r>
    </w:p>
    <w:p w14:paraId="440C8396" w14:textId="77777777" w:rsidR="00DF0C9E" w:rsidRDefault="00477BF6">
      <w:pPr>
        <w:pStyle w:val="CommandBlock"/>
        <w:keepNext/>
      </w:pPr>
      <w:r>
        <w:t>dotnet run --no-build --project .\csharp\Client</w:t>
      </w:r>
    </w:p>
    <w:p w14:paraId="2F20F381" w14:textId="77777777" w:rsidR="00DF0C9E" w:rsidRDefault="00477BF6">
      <w:pPr>
        <w:pStyle w:val="CommandBlock"/>
      </w:pPr>
      <w:r>
        <w:t>$LASTEXITCODE</w:t>
      </w:r>
    </w:p>
    <w:p w14:paraId="1E2A5676" w14:textId="77777777" w:rsidR="00DF0C9E" w:rsidRDefault="00DF0C9E">
      <w:pPr>
        <w:keepNext/>
      </w:pPr>
    </w:p>
    <w:p w14:paraId="5943A1FD" w14:textId="77777777" w:rsidR="00DF0C9E" w:rsidRDefault="00477BF6">
      <w:pPr>
        <w:pStyle w:val="Heading3"/>
      </w:pPr>
      <w:r>
        <w:t>Windows PowerShell curl Check</w:t>
      </w:r>
    </w:p>
    <w:p w14:paraId="12AA5ECC" w14:textId="77777777" w:rsidR="00DF0C9E" w:rsidRDefault="00477BF6">
      <w:pPr>
        <w:keepNext/>
      </w:pPr>
      <w:r>
        <w:t>Still in Terminal 2, send the curl Check file's twelve requests (Project Setup, The curl Check File), the same in every language:</w:t>
      </w:r>
    </w:p>
    <w:p w14:paraId="2D038390" w14:textId="77777777" w:rsidR="00DF0C9E" w:rsidRDefault="00DF0C9E">
      <w:pPr>
        <w:keepNext/>
      </w:pPr>
    </w:p>
    <w:p w14:paraId="7ADB01C7" w14:textId="77777777" w:rsidR="00DF0C9E" w:rsidRDefault="00477BF6">
      <w:pPr>
        <w:pStyle w:val="CommandBlock"/>
      </w:pPr>
      <w:r>
        <w:t>&amp; "$env:SystemRoot\System32\curl.exe" -K curl-check.txt</w:t>
      </w:r>
    </w:p>
    <w:p w14:paraId="3EE020A9" w14:textId="77777777" w:rsidR="00DF0C9E" w:rsidRDefault="00DF0C9E">
      <w:pPr>
        <w:keepNext/>
      </w:pPr>
    </w:p>
    <w:p w14:paraId="3751C67E" w14:textId="77777777" w:rsidR="00DF0C9E" w:rsidRDefault="00477BF6">
      <w:r>
        <w:t>It must print the curl lines of the Required Clean-Run Output in Validation Rules. Now press Ctrl+C in Terminal 1; it must show the server lines of the Required Clean-Run Output.</w:t>
      </w:r>
    </w:p>
    <w:p w14:paraId="5738941B" w14:textId="77777777" w:rsidR="00DF0C9E" w:rsidRDefault="00DF0C9E">
      <w:pPr>
        <w:keepNext/>
      </w:pPr>
    </w:p>
    <w:p w14:paraId="3096C2D3" w14:textId="77777777" w:rsidR="00DF0C9E" w:rsidRDefault="00477BF6">
      <w:pPr>
        <w:pStyle w:val="Heading3"/>
      </w:pPr>
      <w:r>
        <w:t>Linux or macOS Build and Run</w:t>
      </w:r>
    </w:p>
    <w:p w14:paraId="22BCEB86" w14:textId="77777777" w:rsidR="00DF0C9E" w:rsidRDefault="00477BF6">
      <w:pPr>
        <w:keepNext/>
      </w:pPr>
      <w:r>
        <w:t>In Terminal 1, then in Terminal 2:</w:t>
      </w:r>
    </w:p>
    <w:p w14:paraId="44A44979" w14:textId="77777777" w:rsidR="00DF0C9E" w:rsidRDefault="00DF0C9E">
      <w:pPr>
        <w:keepNext/>
      </w:pPr>
    </w:p>
    <w:p w14:paraId="6DA37FF8" w14:textId="77777777" w:rsidR="00DF0C9E" w:rsidRDefault="00477BF6">
      <w:pPr>
        <w:pStyle w:val="CommandBlock"/>
        <w:keepNext/>
      </w:pPr>
      <w:r>
        <w:t>dotnet build ./csharp/Server --nologo --warnaserror</w:t>
      </w:r>
    </w:p>
    <w:p w14:paraId="34714534" w14:textId="77777777" w:rsidR="00DF0C9E" w:rsidRDefault="00477BF6">
      <w:pPr>
        <w:pStyle w:val="CommandBlock"/>
      </w:pPr>
      <w:r>
        <w:t>dotnet run --no-build --project ./csharp/Server</w:t>
      </w:r>
    </w:p>
    <w:p w14:paraId="7878BC52" w14:textId="77777777" w:rsidR="00DF0C9E" w:rsidRDefault="00DF0C9E">
      <w:pPr>
        <w:keepNext/>
      </w:pPr>
    </w:p>
    <w:p w14:paraId="4ADD8D39" w14:textId="77777777" w:rsidR="00DF0C9E" w:rsidRDefault="00477BF6">
      <w:pPr>
        <w:pStyle w:val="CommandBlock"/>
        <w:keepNext/>
      </w:pPr>
      <w:r>
        <w:t>dotnet build ./csharp/Client --nologo --warnaserror</w:t>
      </w:r>
    </w:p>
    <w:p w14:paraId="307FB23A" w14:textId="77777777" w:rsidR="00DF0C9E" w:rsidRDefault="00477BF6">
      <w:pPr>
        <w:pStyle w:val="CommandBlock"/>
        <w:keepNext/>
      </w:pPr>
      <w:r>
        <w:t>MYSQL_PWD="$SPA_DB_PASSWORD" mysql -u devuser -h 127.0.0.1 -P 3306 \</w:t>
      </w:r>
    </w:p>
    <w:p w14:paraId="2DE531D7" w14:textId="77777777" w:rsidR="00DF0C9E" w:rsidRDefault="00477BF6">
      <w:pPr>
        <w:pStyle w:val="CommandBlock"/>
        <w:keepNext/>
      </w:pPr>
      <w:r>
        <w:t xml:space="preserve">    -D spa_contacts &lt; ./sql/reset_contacts_csharp.sql</w:t>
      </w:r>
    </w:p>
    <w:p w14:paraId="4CB5C59E" w14:textId="77777777" w:rsidR="00DF0C9E" w:rsidRDefault="00477BF6">
      <w:pPr>
        <w:pStyle w:val="CommandBlock"/>
        <w:keepNext/>
      </w:pPr>
      <w:r>
        <w:t>dotnet run --no-build --project ./csharp/Client</w:t>
      </w:r>
    </w:p>
    <w:p w14:paraId="746B274C" w14:textId="77777777" w:rsidR="00DF0C9E" w:rsidRDefault="00477BF6">
      <w:pPr>
        <w:pStyle w:val="CommandBlock"/>
      </w:pPr>
      <w:r>
        <w:t>echo $?</w:t>
      </w:r>
    </w:p>
    <w:p w14:paraId="4DCF73D6" w14:textId="77777777" w:rsidR="00DF0C9E" w:rsidRDefault="00DF0C9E">
      <w:pPr>
        <w:keepNext/>
      </w:pPr>
    </w:p>
    <w:p w14:paraId="2A9BC1DE" w14:textId="77777777" w:rsidR="00DF0C9E" w:rsidRDefault="00477BF6">
      <w:r>
        <w:t>For the curl Check, type curl -K curl-check.txt.</w:t>
      </w:r>
    </w:p>
    <w:p w14:paraId="3469356B" w14:textId="77777777" w:rsidR="00DF0C9E" w:rsidRDefault="00DF0C9E">
      <w:pPr>
        <w:keepNext/>
      </w:pPr>
    </w:p>
    <w:p w14:paraId="4333268F" w14:textId="77777777" w:rsidR="00DF0C9E" w:rsidRDefault="00477BF6">
      <w:pPr>
        <w:pStyle w:val="Heading3"/>
      </w:pPr>
      <w:r>
        <w:t>Check Your Results</w:t>
      </w:r>
    </w:p>
    <w:p w14:paraId="1C5B09E1" w14:textId="77777777" w:rsidR="00DF0C9E" w:rsidRDefault="00477BF6">
      <w:r>
        <w:t>Terminal 2's client run must show the Production-Minded client lines of the Required Clean-Run Output in Validation Rules, and $LASTEXITCODE (echo $? on Linux or macOS) must print 0.</w:t>
      </w:r>
    </w:p>
    <w:p w14:paraId="6B96AC9D" w14:textId="77777777" w:rsidR="00DF0C9E" w:rsidRDefault="00DF0C9E">
      <w:pPr>
        <w:keepNext/>
      </w:pPr>
    </w:p>
    <w:p w14:paraId="0E6905DD" w14:textId="77777777" w:rsidR="00DF0C9E" w:rsidRDefault="00477BF6">
      <w:pPr>
        <w:pStyle w:val="ListBullet"/>
      </w:pPr>
      <w:r>
        <w:t>The Sent line and the 201 match the Basic client's, and the GET of the Location shows the stored name with its quotes, written as \" again.</w:t>
      </w:r>
    </w:p>
    <w:p w14:paraId="6E12A874" w14:textId="77777777" w:rsidR="00DF0C9E" w:rsidRDefault="00477BF6">
      <w:pPr>
        <w:pStyle w:val="ListBullet"/>
      </w:pPr>
      <w:r>
        <w:t>The curl Check proves each refusal in order: 415 for curl's own form type and for no Content-Type at all, 411 for the chunked body and for a POST with no body, 413 for 16385 bytes, invalid_json for the empty body, the missing }, the extra }, the raw tab, the BOM, and the FF byte, and invalid_input for the 16384-byte array (the size passed, and it is JSON; the shape is not).</w:t>
      </w:r>
    </w:p>
    <w:p w14:paraId="5CD55AAE" w14:textId="77777777" w:rsidR="00DF0C9E" w:rsidRDefault="00DF0C9E">
      <w:pPr>
        <w:keepNext/>
      </w:pPr>
    </w:p>
    <w:p w14:paraId="0004BED3" w14:textId="77777777" w:rsidR="00DF0C9E" w:rsidRDefault="00DF0C9E">
      <w:pPr>
        <w:keepNext/>
      </w:pPr>
    </w:p>
    <w:p w14:paraId="5119508F" w14:textId="77777777" w:rsidR="00DF0C9E" w:rsidRDefault="00477BF6">
      <w:pPr>
        <w:pStyle w:val="Heading2"/>
      </w:pPr>
      <w:r>
        <w:t>What to Notice</w:t>
      </w:r>
    </w:p>
    <w:p w14:paraId="533468B9" w14:textId="77777777" w:rsidR="00DF0C9E" w:rsidRDefault="00477BF6">
      <w:pPr>
        <w:pStyle w:val="ListBullet"/>
      </w:pPr>
      <w:r>
        <w:t>new UTF8Encoding(false, true) makes the reader throw a DecoderFallbackException for bytes that are not UTF-8; Lesson 6.6's new UTF8Encoding(false) quietly replaced them with U+FFFD and stored them. Both false values keep a BOM in the text, so BodyIsJson can refuse it: UTF8Encoding's false gives the reader no BOM of its own to skip, and the StreamReader's last false turns off its BOM detection.</w:t>
      </w:r>
    </w:p>
    <w:p w14:paraId="1CA262B1" w14:textId="77777777" w:rsidR="00DF0C9E" w:rsidRDefault="00477BF6">
      <w:pPr>
        <w:pStyle w:val="ListBullet"/>
      </w:pPr>
      <w:r>
        <w:t>request.ContentLength is a long? (Lesson 2.8's no-value idea): null when the request sent no Content-Length. Comparing null with &gt; is simply false, so the null check comes first.</w:t>
      </w:r>
    </w:p>
    <w:p w14:paraId="1CB0DFD8" w14:textId="77777777" w:rsidR="00DF0C9E" w:rsidRDefault="00477BF6">
      <w:pPr>
        <w:pStyle w:val="ListBullet"/>
      </w:pPr>
      <w:r>
        <w:t>JsonSerializer's default encoder writes a quote inside a value as \u0022 and every letter beyond English as \u escapes. That is valid JSON too, but the relaxed encoder writes \", so the six clients send the same bytes.</w:t>
      </w:r>
    </w:p>
    <w:p w14:paraId="48881625" w14:textId="77777777" w:rsidR="00DF0C9E" w:rsidRDefault="00477BF6">
      <w:pPr>
        <w:pStyle w:val="ListBullet"/>
      </w:pPr>
      <w:r>
        <w:t>ToLowerInvariant makes letters small the same way on every computer, whatever its language settings.</w:t>
      </w:r>
    </w:p>
    <w:p w14:paraId="27C65785" w14:textId="77777777" w:rsidR="00DF0C9E" w:rsidRDefault="00DF0C9E">
      <w:pPr>
        <w:keepNext/>
      </w:pPr>
    </w:p>
    <w:p w14:paraId="7F184721" w14:textId="77777777" w:rsidR="00DF0C9E" w:rsidRDefault="00477BF6">
      <w:pPr>
        <w:pStyle w:val="Heading3"/>
      </w:pPr>
      <w:r>
        <w:t>Basic and Production-Minded Comparison</w:t>
      </w:r>
    </w:p>
    <w:p w14:paraId="616DB792" w14:textId="77777777" w:rsidR="00DF0C9E" w:rsidRDefault="00477BF6">
      <w:r>
        <w:t>Both C# servers run the same checks in the same order with the same answers; the Production-Minded one keeps them in json_request_problem and the new file's body_is_json, beside the unchanged contact store, and its client sends through Lesson 6.4's send_request.</w:t>
      </w:r>
    </w:p>
    <w:p w14:paraId="49283C2C" w14:textId="77777777" w:rsidR="00DF0C9E" w:rsidRDefault="00DF0C9E">
      <w:pPr>
        <w:keepNext/>
      </w:pPr>
    </w:p>
    <w:p w14:paraId="27993F8C" w14:textId="77777777" w:rsidR="00DF0C9E" w:rsidRDefault="00DF0C9E">
      <w:pPr>
        <w:keepNext/>
      </w:pPr>
    </w:p>
    <w:p w14:paraId="3D27B65A" w14:textId="77777777" w:rsidR="00DF0C9E" w:rsidRDefault="00DF0C9E">
      <w:pPr>
        <w:keepNext/>
      </w:pPr>
    </w:p>
    <w:p w14:paraId="378B6207" w14:textId="77777777" w:rsidR="00DF0C9E" w:rsidRDefault="00477BF6">
      <w:pPr>
        <w:pStyle w:val="Heading1"/>
      </w:pPr>
      <w:r>
        <w:t>Go Implementation</w:t>
      </w:r>
    </w:p>
    <w:p w14:paraId="793C7D62" w14:textId="77777777" w:rsidR="00DF0C9E" w:rsidRDefault="00477BF6">
      <w:r>
        <w:t>Remember, Go has both sides in net/http and reads MySQL with the go-sql-driver/mysql driver, which go get downloaded in step 1 (Lessons 6.0 and 6.1). The module in the go folder is example.com/jsonrequests: your Chapter 5 package is in .\go\contacts, and the contactstore package in .\go\contactstore holds Lesson 6.6's contactstore.go, which step 1 copied, and this lesson's body.go.</w:t>
      </w:r>
    </w:p>
    <w:p w14:paraId="20A30673" w14:textId="77777777" w:rsidR="00DF0C9E" w:rsidRDefault="00DF0C9E">
      <w:pPr>
        <w:keepNext/>
      </w:pPr>
    </w:p>
    <w:p w14:paraId="293B2858" w14:textId="77777777" w:rsidR="00DF0C9E" w:rsidRDefault="00DF0C9E">
      <w:pPr>
        <w:keepNext/>
      </w:pPr>
    </w:p>
    <w:p w14:paraId="5D878525" w14:textId="77777777" w:rsidR="00DF0C9E" w:rsidRDefault="00477BF6">
      <w:pPr>
        <w:pStyle w:val="Heading2"/>
      </w:pPr>
      <w:r>
        <w:t>Basic Implementation</w:t>
      </w:r>
    </w:p>
    <w:p w14:paraId="330BB9BA" w14:textId="77777777" w:rsidR="00DF0C9E" w:rsidRDefault="00477BF6">
      <w:r>
        <w:t>Start with the most direct versions. The Basic server answers one route itself: it is Lesson 6.6's Basic server, with the Content-Type and Content-Length checks added at the start of answerCreate and a BOM, utf8.Valid, and json.Valid check before the body is read into a map; JSON of the wrong shape is still invalid_input. The Basic client: main fills a contactRequest struct, serializes it with json.Marshal, prints it, and sends it with client.Post and the content type application/json. The new steps are com</w:t>
      </w:r>
      <w:r>
        <w:t>mented in full, and the ones from earlier lessons have short reminders.</w:t>
      </w:r>
    </w:p>
    <w:p w14:paraId="63E0F3E1" w14:textId="77777777" w:rsidR="00DF0C9E" w:rsidRDefault="00DF0C9E">
      <w:pPr>
        <w:keepNext/>
      </w:pPr>
    </w:p>
    <w:p w14:paraId="47F8DA60" w14:textId="77777777" w:rsidR="00DF0C9E" w:rsidRDefault="00477BF6">
      <w:pPr>
        <w:pStyle w:val="Heading3"/>
      </w:pPr>
      <w:r>
        <w:t>go/basic/server/main.go</w:t>
      </w:r>
    </w:p>
    <w:p w14:paraId="30DE7456" w14:textId="77777777" w:rsidR="00DF0C9E" w:rsidRDefault="00477BF6">
      <w:pPr>
        <w:pStyle w:val="SourceCode"/>
        <w:keepNext/>
      </w:pPr>
      <w:r>
        <w:t>// Lesson 6.12 Basic: a server that creates a contact from POST</w:t>
      </w:r>
    </w:p>
    <w:p w14:paraId="6121CA73" w14:textId="77777777" w:rsidR="00DF0C9E" w:rsidRDefault="00477BF6">
      <w:pPr>
        <w:pStyle w:val="SourceCode"/>
        <w:keepNext/>
      </w:pPr>
      <w:r>
        <w:t>// /api/v1/contacts only when the request is JSON: the JSON Content-Type, a</w:t>
      </w:r>
    </w:p>
    <w:p w14:paraId="68609B5B" w14:textId="77777777" w:rsidR="00DF0C9E" w:rsidRDefault="00477BF6">
      <w:pPr>
        <w:pStyle w:val="SourceCode"/>
      </w:pPr>
      <w:r>
        <w:t>// Content-Length of at most 16384 bytes, and a body that parses as JSON.</w:t>
      </w:r>
    </w:p>
    <w:p w14:paraId="5D34DC61" w14:textId="77777777" w:rsidR="00DF0C9E" w:rsidRDefault="00477BF6">
      <w:pPr>
        <w:pStyle w:val="SourceCode"/>
      </w:pPr>
      <w:r>
        <w:t>// The rest is Lesson 6.6's Basic server.</w:t>
      </w:r>
    </w:p>
    <w:p w14:paraId="4FF76BC6" w14:textId="77777777" w:rsidR="00DF0C9E" w:rsidRDefault="00477BF6">
      <w:pPr>
        <w:pStyle w:val="SourceCode"/>
      </w:pPr>
      <w:r>
        <w:t>package main</w:t>
      </w:r>
    </w:p>
    <w:p w14:paraId="61EE7267" w14:textId="77777777" w:rsidR="00DF0C9E" w:rsidRDefault="00DF0C9E">
      <w:pPr>
        <w:pStyle w:val="SourceCode"/>
      </w:pPr>
    </w:p>
    <w:p w14:paraId="13A7D3B4" w14:textId="77777777" w:rsidR="00DF0C9E" w:rsidRDefault="00477BF6">
      <w:pPr>
        <w:pStyle w:val="SourceCode"/>
      </w:pPr>
      <w:r>
        <w:t>// Remember, import names the packages the program uses: encoding/json</w:t>
      </w:r>
    </w:p>
    <w:p w14:paraId="287164A7" w14:textId="77777777" w:rsidR="00DF0C9E" w:rsidRDefault="00477BF6">
      <w:pPr>
        <w:pStyle w:val="SourceCode"/>
      </w:pPr>
      <w:r>
        <w:t>// reads and writes JSON text (Lesson 3.15), and contacts is your Chapter 5</w:t>
      </w:r>
    </w:p>
    <w:p w14:paraId="212F205A" w14:textId="77777777" w:rsidR="00DF0C9E" w:rsidRDefault="00477BF6">
      <w:pPr>
        <w:pStyle w:val="SourceCode"/>
      </w:pPr>
      <w:r>
        <w:t>// package.</w:t>
      </w:r>
    </w:p>
    <w:p w14:paraId="27F8F3B0" w14:textId="77777777" w:rsidR="00DF0C9E" w:rsidRDefault="00477BF6">
      <w:pPr>
        <w:pStyle w:val="SourceCode"/>
      </w:pPr>
      <w:r>
        <w:t>import (</w:t>
      </w:r>
    </w:p>
    <w:p w14:paraId="14A97C5C" w14:textId="77777777" w:rsidR="00DF0C9E" w:rsidRDefault="00477BF6">
      <w:pPr>
        <w:pStyle w:val="SourceCode"/>
      </w:pPr>
      <w:r>
        <w:tab/>
        <w:t>"bytes"</w:t>
      </w:r>
    </w:p>
    <w:p w14:paraId="45148B98" w14:textId="77777777" w:rsidR="00DF0C9E" w:rsidRDefault="00477BF6">
      <w:pPr>
        <w:pStyle w:val="SourceCode"/>
      </w:pPr>
      <w:r>
        <w:tab/>
        <w:t>"database/sql"</w:t>
      </w:r>
    </w:p>
    <w:p w14:paraId="403C2C92" w14:textId="77777777" w:rsidR="00DF0C9E" w:rsidRDefault="00477BF6">
      <w:pPr>
        <w:pStyle w:val="SourceCode"/>
      </w:pPr>
      <w:r>
        <w:tab/>
        <w:t>"encoding/json"</w:t>
      </w:r>
    </w:p>
    <w:p w14:paraId="5F86BB86" w14:textId="77777777" w:rsidR="00DF0C9E" w:rsidRDefault="00477BF6">
      <w:pPr>
        <w:pStyle w:val="SourceCode"/>
      </w:pPr>
      <w:r>
        <w:tab/>
      </w:r>
      <w:r>
        <w:t>"example.com/jsonrequests/contacts"</w:t>
      </w:r>
    </w:p>
    <w:p w14:paraId="4ED4DF64" w14:textId="77777777" w:rsidR="00DF0C9E" w:rsidRDefault="00477BF6">
      <w:pPr>
        <w:pStyle w:val="SourceCode"/>
      </w:pPr>
      <w:r>
        <w:tab/>
        <w:t>"fmt"</w:t>
      </w:r>
    </w:p>
    <w:p w14:paraId="578AE5C1" w14:textId="77777777" w:rsidR="00DF0C9E" w:rsidRDefault="00477BF6">
      <w:pPr>
        <w:pStyle w:val="SourceCode"/>
      </w:pPr>
      <w:r>
        <w:tab/>
        <w:t>"io"</w:t>
      </w:r>
    </w:p>
    <w:p w14:paraId="069D0292" w14:textId="77777777" w:rsidR="00DF0C9E" w:rsidRDefault="00477BF6">
      <w:pPr>
        <w:pStyle w:val="SourceCode"/>
      </w:pPr>
      <w:r>
        <w:tab/>
        <w:t>"net"</w:t>
      </w:r>
    </w:p>
    <w:p w14:paraId="50784C44" w14:textId="77777777" w:rsidR="00DF0C9E" w:rsidRDefault="00477BF6">
      <w:pPr>
        <w:pStyle w:val="SourceCode"/>
      </w:pPr>
      <w:r>
        <w:tab/>
        <w:t>"net/http"</w:t>
      </w:r>
    </w:p>
    <w:p w14:paraId="3212B382" w14:textId="77777777" w:rsidR="00DF0C9E" w:rsidRDefault="00477BF6">
      <w:pPr>
        <w:pStyle w:val="SourceCode"/>
      </w:pPr>
      <w:r>
        <w:tab/>
        <w:t>"os"</w:t>
      </w:r>
    </w:p>
    <w:p w14:paraId="127D3DCC" w14:textId="77777777" w:rsidR="00DF0C9E" w:rsidRDefault="00477BF6">
      <w:pPr>
        <w:pStyle w:val="SourceCode"/>
      </w:pPr>
      <w:r>
        <w:tab/>
        <w:t>"strings"</w:t>
      </w:r>
    </w:p>
    <w:p w14:paraId="69B87E18" w14:textId="77777777" w:rsidR="00DF0C9E" w:rsidRDefault="00477BF6">
      <w:pPr>
        <w:pStyle w:val="SourceCode"/>
      </w:pPr>
      <w:r>
        <w:tab/>
        <w:t>"unicode/utf8"</w:t>
      </w:r>
    </w:p>
    <w:p w14:paraId="65CA4764" w14:textId="77777777" w:rsidR="00DF0C9E" w:rsidRDefault="00477BF6">
      <w:pPr>
        <w:pStyle w:val="SourceCode"/>
      </w:pPr>
      <w:r>
        <w:t>)</w:t>
      </w:r>
    </w:p>
    <w:p w14:paraId="1C21BE04" w14:textId="77777777" w:rsidR="00DF0C9E" w:rsidRDefault="00DF0C9E">
      <w:pPr>
        <w:pStyle w:val="SourceCode"/>
      </w:pPr>
    </w:p>
    <w:p w14:paraId="55836E80" w14:textId="77777777" w:rsidR="00DF0C9E" w:rsidRDefault="00477BF6">
      <w:pPr>
        <w:pStyle w:val="SourceCode"/>
      </w:pPr>
      <w:r>
        <w:t>// The answer when the database cannot be read or written.</w:t>
      </w:r>
    </w:p>
    <w:p w14:paraId="2E33168B" w14:textId="77777777" w:rsidR="00DF0C9E" w:rsidRDefault="00477BF6">
      <w:pPr>
        <w:pStyle w:val="SourceCode"/>
      </w:pPr>
      <w:r>
        <w:t>const databaseFailureJSON = `{"code":"database_failure",` +</w:t>
      </w:r>
    </w:p>
    <w:p w14:paraId="78F49780" w14:textId="77777777" w:rsidR="00DF0C9E" w:rsidRDefault="00477BF6">
      <w:pPr>
        <w:pStyle w:val="SourceCode"/>
      </w:pPr>
      <w:r>
        <w:tab/>
        <w:t>`"message":"the database could not answer"}`</w:t>
      </w:r>
    </w:p>
    <w:p w14:paraId="5A6514DE" w14:textId="77777777" w:rsidR="00DF0C9E" w:rsidRDefault="00DF0C9E">
      <w:pPr>
        <w:pStyle w:val="SourceCode"/>
      </w:pPr>
    </w:p>
    <w:p w14:paraId="72DE5CCA" w14:textId="77777777" w:rsidR="00DF0C9E" w:rsidRDefault="00477BF6">
      <w:pPr>
        <w:pStyle w:val="SourceCode"/>
      </w:pPr>
      <w:r>
        <w:t>// The largest body this server reads, in bytes.</w:t>
      </w:r>
    </w:p>
    <w:p w14:paraId="579AB0E9" w14:textId="77777777" w:rsidR="00DF0C9E" w:rsidRDefault="00477BF6">
      <w:pPr>
        <w:pStyle w:val="SourceCode"/>
      </w:pPr>
      <w:r>
        <w:t>const maxBodyBytes = 16384</w:t>
      </w:r>
    </w:p>
    <w:p w14:paraId="6481BA7A" w14:textId="77777777" w:rsidR="00DF0C9E" w:rsidRDefault="00DF0C9E">
      <w:pPr>
        <w:pStyle w:val="SourceCode"/>
      </w:pPr>
    </w:p>
    <w:p w14:paraId="5FDBC05F" w14:textId="77777777" w:rsidR="00DF0C9E" w:rsidRDefault="00477BF6">
      <w:pPr>
        <w:pStyle w:val="SourceCode"/>
      </w:pPr>
      <w:r>
        <w:t>// contactObject is one contact as Lesson 5.8's JSON object. Remember, the</w:t>
      </w:r>
    </w:p>
    <w:p w14:paraId="0C6FE57D" w14:textId="77777777" w:rsidR="00DF0C9E" w:rsidRDefault="00477BF6">
      <w:pPr>
        <w:pStyle w:val="SourceCode"/>
      </w:pPr>
      <w:r>
        <w:t>// json tags name the keys, and Phone, of type any, holds the phone's text,</w:t>
      </w:r>
    </w:p>
    <w:p w14:paraId="3BC3B23E" w14:textId="77777777" w:rsidR="00DF0C9E" w:rsidRDefault="00477BF6">
      <w:pPr>
        <w:pStyle w:val="SourceCode"/>
      </w:pPr>
      <w:r>
        <w:t>// or nil, written as null.</w:t>
      </w:r>
    </w:p>
    <w:p w14:paraId="5D99D973" w14:textId="77777777" w:rsidR="00DF0C9E" w:rsidRDefault="00477BF6">
      <w:pPr>
        <w:pStyle w:val="SourceCode"/>
      </w:pPr>
      <w:r>
        <w:t>type contactObject struct {</w:t>
      </w:r>
    </w:p>
    <w:p w14:paraId="72380450" w14:textId="77777777" w:rsidR="00DF0C9E" w:rsidRDefault="00477BF6">
      <w:pPr>
        <w:pStyle w:val="SourceCode"/>
      </w:pPr>
      <w:r>
        <w:tab/>
        <w:t>ID       int    `json:"id"`</w:t>
      </w:r>
    </w:p>
    <w:p w14:paraId="6A0A74B6" w14:textId="77777777" w:rsidR="00DF0C9E" w:rsidRDefault="00477BF6">
      <w:pPr>
        <w:pStyle w:val="SourceCode"/>
      </w:pPr>
      <w:r>
        <w:tab/>
        <w:t>FullName string `json:"name"`</w:t>
      </w:r>
    </w:p>
    <w:p w14:paraId="2E2C4981" w14:textId="77777777" w:rsidR="00DF0C9E" w:rsidRDefault="00477BF6">
      <w:pPr>
        <w:pStyle w:val="SourceCode"/>
      </w:pPr>
      <w:r>
        <w:tab/>
        <w:t>Email    string `json:"email"`</w:t>
      </w:r>
    </w:p>
    <w:p w14:paraId="740C961A" w14:textId="77777777" w:rsidR="00DF0C9E" w:rsidRDefault="00477BF6">
      <w:pPr>
        <w:pStyle w:val="SourceCode"/>
      </w:pPr>
      <w:r>
        <w:tab/>
        <w:t>Phone    any    `json:"phone"`</w:t>
      </w:r>
    </w:p>
    <w:p w14:paraId="21E76526" w14:textId="77777777" w:rsidR="00DF0C9E" w:rsidRDefault="00477BF6">
      <w:pPr>
        <w:pStyle w:val="SourceCode"/>
      </w:pPr>
      <w:r>
        <w:t>}</w:t>
      </w:r>
    </w:p>
    <w:p w14:paraId="45202677" w14:textId="77777777" w:rsidR="00DF0C9E" w:rsidRDefault="00DF0C9E">
      <w:pPr>
        <w:pStyle w:val="SourceCode"/>
      </w:pPr>
    </w:p>
    <w:p w14:paraId="7D707DE4" w14:textId="77777777" w:rsidR="00DF0C9E" w:rsidRDefault="00477BF6">
      <w:pPr>
        <w:pStyle w:val="SourceCode"/>
      </w:pPr>
      <w:r>
        <w:t>// errorBody is the error body: {"code":"...","message":"..."}.</w:t>
      </w:r>
    </w:p>
    <w:p w14:paraId="5F9A8BC9" w14:textId="77777777" w:rsidR="00DF0C9E" w:rsidRDefault="00477BF6">
      <w:pPr>
        <w:pStyle w:val="SourceCode"/>
      </w:pPr>
      <w:r>
        <w:t>type errorBody struct {</w:t>
      </w:r>
    </w:p>
    <w:p w14:paraId="46F196E1" w14:textId="77777777" w:rsidR="00DF0C9E" w:rsidRDefault="00477BF6">
      <w:pPr>
        <w:pStyle w:val="SourceCode"/>
      </w:pPr>
      <w:r>
        <w:tab/>
        <w:t>Code    string `json:"code"`</w:t>
      </w:r>
    </w:p>
    <w:p w14:paraId="3D360F0E" w14:textId="77777777" w:rsidR="00DF0C9E" w:rsidRDefault="00477BF6">
      <w:pPr>
        <w:pStyle w:val="SourceCode"/>
      </w:pPr>
      <w:r>
        <w:tab/>
        <w:t>Message string `json:"message"`</w:t>
      </w:r>
    </w:p>
    <w:p w14:paraId="5DEC5357" w14:textId="77777777" w:rsidR="00DF0C9E" w:rsidRDefault="00477BF6">
      <w:pPr>
        <w:pStyle w:val="SourceCode"/>
      </w:pPr>
      <w:r>
        <w:t>}</w:t>
      </w:r>
    </w:p>
    <w:p w14:paraId="4E4626D7" w14:textId="77777777" w:rsidR="00DF0C9E" w:rsidRDefault="00DF0C9E">
      <w:pPr>
        <w:pStyle w:val="SourceCode"/>
      </w:pPr>
    </w:p>
    <w:p w14:paraId="744CF812" w14:textId="77777777" w:rsidR="00DF0C9E" w:rsidRDefault="00477BF6">
      <w:pPr>
        <w:pStyle w:val="SourceCode"/>
      </w:pPr>
      <w:r>
        <w:t>// objectFor fills a contactObject from a Contact. Remember, Phone.Valid is</w:t>
      </w:r>
    </w:p>
    <w:p w14:paraId="47D5AEF1" w14:textId="77777777" w:rsidR="00DF0C9E" w:rsidRDefault="00477BF6">
      <w:pPr>
        <w:pStyle w:val="SourceCode"/>
      </w:pPr>
      <w:r>
        <w:t>// false when the column was NULL.</w:t>
      </w:r>
    </w:p>
    <w:p w14:paraId="6BA53CAC" w14:textId="77777777" w:rsidR="00DF0C9E" w:rsidRDefault="00477BF6">
      <w:pPr>
        <w:pStyle w:val="SourceCode"/>
      </w:pPr>
      <w:r>
        <w:t>func objectFor(contact contacts.Contact) contactObject {</w:t>
      </w:r>
    </w:p>
    <w:p w14:paraId="3D158C9E" w14:textId="77777777" w:rsidR="00DF0C9E" w:rsidRDefault="00477BF6">
      <w:pPr>
        <w:pStyle w:val="SourceCode"/>
      </w:pPr>
      <w:r>
        <w:tab/>
      </w:r>
      <w:r>
        <w:t>var phone any = nil</w:t>
      </w:r>
    </w:p>
    <w:p w14:paraId="7EC0663B" w14:textId="77777777" w:rsidR="00DF0C9E" w:rsidRDefault="00477BF6">
      <w:pPr>
        <w:pStyle w:val="SourceCode"/>
      </w:pPr>
      <w:r>
        <w:tab/>
        <w:t>if contact.Phone.Valid {</w:t>
      </w:r>
    </w:p>
    <w:p w14:paraId="361EE7A9" w14:textId="77777777" w:rsidR="00DF0C9E" w:rsidRDefault="00477BF6">
      <w:pPr>
        <w:pStyle w:val="SourceCode"/>
      </w:pPr>
      <w:r>
        <w:tab/>
      </w:r>
      <w:r>
        <w:tab/>
        <w:t>phone = contact.Phone.String</w:t>
      </w:r>
    </w:p>
    <w:p w14:paraId="5AAA0C8B" w14:textId="77777777" w:rsidR="00DF0C9E" w:rsidRDefault="00477BF6">
      <w:pPr>
        <w:pStyle w:val="SourceCode"/>
      </w:pPr>
      <w:r>
        <w:tab/>
        <w:t>}</w:t>
      </w:r>
    </w:p>
    <w:p w14:paraId="48B01BA5" w14:textId="77777777" w:rsidR="00DF0C9E" w:rsidRDefault="00477BF6">
      <w:pPr>
        <w:pStyle w:val="SourceCode"/>
      </w:pPr>
      <w:r>
        <w:tab/>
        <w:t>return contactObject{ID: contact.ID, FullName: contact.FullName,</w:t>
      </w:r>
    </w:p>
    <w:p w14:paraId="2721590B" w14:textId="77777777" w:rsidR="00DF0C9E" w:rsidRDefault="00477BF6">
      <w:pPr>
        <w:pStyle w:val="SourceCode"/>
      </w:pPr>
      <w:r>
        <w:tab/>
      </w:r>
      <w:r>
        <w:tab/>
        <w:t>Email: contact.Email, Phone: phone}</w:t>
      </w:r>
    </w:p>
    <w:p w14:paraId="4561B524" w14:textId="77777777" w:rsidR="00DF0C9E" w:rsidRDefault="00477BF6">
      <w:pPr>
        <w:pStyle w:val="SourceCode"/>
      </w:pPr>
      <w:r>
        <w:t>}</w:t>
      </w:r>
    </w:p>
    <w:p w14:paraId="506EFE1E" w14:textId="77777777" w:rsidR="00DF0C9E" w:rsidRDefault="00DF0C9E">
      <w:pPr>
        <w:pStyle w:val="SourceCode"/>
      </w:pPr>
    </w:p>
    <w:p w14:paraId="4D17AF25" w14:textId="77777777" w:rsidR="00DF0C9E" w:rsidRDefault="00477BF6">
      <w:pPr>
        <w:pStyle w:val="SourceCode"/>
      </w:pPr>
      <w:r>
        <w:t>// encodeJSON returns a record as compact JSON text. Remember, an Encoder</w:t>
      </w:r>
    </w:p>
    <w:p w14:paraId="20A70E03" w14:textId="77777777" w:rsidR="00DF0C9E" w:rsidRDefault="00477BF6">
      <w:pPr>
        <w:pStyle w:val="SourceCode"/>
      </w:pPr>
      <w:r>
        <w:t>// with SetEscapeHTML(false) writes &amp;, &lt;, and &gt; as themselves, as the other</w:t>
      </w:r>
    </w:p>
    <w:p w14:paraId="43D14E53" w14:textId="77777777" w:rsidR="00DF0C9E" w:rsidRDefault="00477BF6">
      <w:pPr>
        <w:pStyle w:val="SourceCode"/>
      </w:pPr>
      <w:r>
        <w:t>// languages do; Encode adds a "\n", which TrimSuffix removes, and its</w:t>
      </w:r>
    </w:p>
    <w:p w14:paraId="4FB699B2" w14:textId="77777777" w:rsidR="00DF0C9E" w:rsidRDefault="00477BF6">
      <w:pPr>
        <w:pStyle w:val="SourceCode"/>
      </w:pPr>
      <w:r>
        <w:t>// error is skipped with _.</w:t>
      </w:r>
    </w:p>
    <w:p w14:paraId="2B332FCF" w14:textId="77777777" w:rsidR="00DF0C9E" w:rsidRDefault="00477BF6">
      <w:pPr>
        <w:pStyle w:val="SourceCode"/>
      </w:pPr>
      <w:r>
        <w:t>func encodeJSON(record any) string {</w:t>
      </w:r>
    </w:p>
    <w:p w14:paraId="65BDF27C" w14:textId="77777777" w:rsidR="00DF0C9E" w:rsidRDefault="00477BF6">
      <w:pPr>
        <w:pStyle w:val="SourceCode"/>
      </w:pPr>
      <w:r>
        <w:tab/>
        <w:t>var buffer bytes.Buffer</w:t>
      </w:r>
    </w:p>
    <w:p w14:paraId="430C7A87" w14:textId="77777777" w:rsidR="00DF0C9E" w:rsidRDefault="00477BF6">
      <w:pPr>
        <w:pStyle w:val="SourceCode"/>
      </w:pPr>
      <w:r>
        <w:tab/>
      </w:r>
      <w:r>
        <w:t>encoder := json.NewEncoder(&amp;buffer)</w:t>
      </w:r>
    </w:p>
    <w:p w14:paraId="50C57412" w14:textId="77777777" w:rsidR="00DF0C9E" w:rsidRDefault="00477BF6">
      <w:pPr>
        <w:pStyle w:val="SourceCode"/>
      </w:pPr>
      <w:r>
        <w:tab/>
        <w:t>encoder.SetEscapeHTML(false)</w:t>
      </w:r>
    </w:p>
    <w:p w14:paraId="4202A703" w14:textId="77777777" w:rsidR="00DF0C9E" w:rsidRDefault="00477BF6">
      <w:pPr>
        <w:pStyle w:val="SourceCode"/>
      </w:pPr>
      <w:r>
        <w:tab/>
        <w:t>_ = encoder.Encode(record)</w:t>
      </w:r>
    </w:p>
    <w:p w14:paraId="7ACDFB13" w14:textId="77777777" w:rsidR="00DF0C9E" w:rsidRDefault="00477BF6">
      <w:pPr>
        <w:pStyle w:val="SourceCode"/>
      </w:pPr>
      <w:r>
        <w:tab/>
        <w:t>return strings.TrimSuffix(buffer.String(), "\n")</w:t>
      </w:r>
    </w:p>
    <w:p w14:paraId="4B25F1B3" w14:textId="77777777" w:rsidR="00DF0C9E" w:rsidRDefault="00477BF6">
      <w:pPr>
        <w:pStyle w:val="SourceCode"/>
      </w:pPr>
      <w:r>
        <w:t>}</w:t>
      </w:r>
    </w:p>
    <w:p w14:paraId="09B64C27" w14:textId="77777777" w:rsidR="00DF0C9E" w:rsidRDefault="00DF0C9E">
      <w:pPr>
        <w:pStyle w:val="SourceCode"/>
      </w:pPr>
    </w:p>
    <w:p w14:paraId="31942BC4" w14:textId="77777777" w:rsidR="00DF0C9E" w:rsidRDefault="00477BF6">
      <w:pPr>
        <w:pStyle w:val="SourceCode"/>
      </w:pPr>
      <w:r>
        <w:t>// sendBody sends one answer: the Content-Type header, the status, and the</w:t>
      </w:r>
    </w:p>
    <w:p w14:paraId="1C5FCF81" w14:textId="77777777" w:rsidR="00DF0C9E" w:rsidRDefault="00477BF6">
      <w:pPr>
        <w:pStyle w:val="SourceCode"/>
      </w:pPr>
      <w:r>
        <w:t>// body.</w:t>
      </w:r>
    </w:p>
    <w:p w14:paraId="22A83E6A" w14:textId="77777777" w:rsidR="00DF0C9E" w:rsidRDefault="00477BF6">
      <w:pPr>
        <w:pStyle w:val="SourceCode"/>
      </w:pPr>
      <w:r>
        <w:t>func sendBody(writer http.ResponseWriter, status int, body string) {</w:t>
      </w:r>
    </w:p>
    <w:p w14:paraId="2B6F24FA" w14:textId="77777777" w:rsidR="00DF0C9E" w:rsidRDefault="00477BF6">
      <w:pPr>
        <w:pStyle w:val="SourceCode"/>
      </w:pPr>
      <w:r>
        <w:tab/>
        <w:t>writer.Header().Set("Content-Type", "application/json; charset=utf-8")</w:t>
      </w:r>
    </w:p>
    <w:p w14:paraId="61EA54B3" w14:textId="77777777" w:rsidR="00DF0C9E" w:rsidRDefault="00477BF6">
      <w:pPr>
        <w:pStyle w:val="SourceCode"/>
      </w:pPr>
      <w:r>
        <w:tab/>
        <w:t>writer.WriteHeader(status)</w:t>
      </w:r>
    </w:p>
    <w:p w14:paraId="75C0349C" w14:textId="77777777" w:rsidR="00DF0C9E" w:rsidRDefault="00477BF6">
      <w:pPr>
        <w:pStyle w:val="SourceCode"/>
      </w:pPr>
      <w:r>
        <w:tab/>
        <w:t>fmt.Fprint(writer, body)</w:t>
      </w:r>
    </w:p>
    <w:p w14:paraId="69AF3FDA" w14:textId="77777777" w:rsidR="00DF0C9E" w:rsidRDefault="00477BF6">
      <w:pPr>
        <w:pStyle w:val="SourceCode"/>
      </w:pPr>
      <w:r>
        <w:t>}</w:t>
      </w:r>
    </w:p>
    <w:p w14:paraId="03317FB7" w14:textId="77777777" w:rsidR="00DF0C9E" w:rsidRDefault="00DF0C9E">
      <w:pPr>
        <w:pStyle w:val="SourceCode"/>
      </w:pPr>
    </w:p>
    <w:p w14:paraId="1CFD4A14" w14:textId="77777777" w:rsidR="00DF0C9E" w:rsidRDefault="00477BF6">
      <w:pPr>
        <w:pStyle w:val="SourceCode"/>
      </w:pPr>
      <w:r>
        <w:t>// connectForRequest opens one connection for one request. Remember, the</w:t>
      </w:r>
    </w:p>
    <w:p w14:paraId="3C0F9665" w14:textId="77777777" w:rsidR="00DF0C9E" w:rsidRDefault="00477BF6">
      <w:pPr>
        <w:pStyle w:val="SourceCode"/>
      </w:pPr>
      <w:r>
        <w:t>// password comes only from SPA_DB_PASSWORD; the handler's defer closes it.</w:t>
      </w:r>
    </w:p>
    <w:p w14:paraId="3D0962DB" w14:textId="77777777" w:rsidR="00DF0C9E" w:rsidRDefault="00477BF6">
      <w:pPr>
        <w:pStyle w:val="SourceCode"/>
      </w:pPr>
      <w:r>
        <w:t>func connectForRequest() (*sql.DB, error) {</w:t>
      </w:r>
    </w:p>
    <w:p w14:paraId="2C222DF2" w14:textId="77777777" w:rsidR="00DF0C9E" w:rsidRDefault="00477BF6">
      <w:pPr>
        <w:pStyle w:val="SourceCode"/>
      </w:pPr>
      <w:r>
        <w:tab/>
        <w:t>return contacts.ConnectDatabase(os.Getenv("SPA_DB_PASSWORD"))</w:t>
      </w:r>
    </w:p>
    <w:p w14:paraId="36497435" w14:textId="77777777" w:rsidR="00DF0C9E" w:rsidRDefault="00477BF6">
      <w:pPr>
        <w:pStyle w:val="SourceCode"/>
      </w:pPr>
      <w:r>
        <w:t>}</w:t>
      </w:r>
    </w:p>
    <w:p w14:paraId="3AFBE02F" w14:textId="77777777" w:rsidR="00DF0C9E" w:rsidRDefault="00DF0C9E">
      <w:pPr>
        <w:pStyle w:val="SourceCode"/>
      </w:pPr>
    </w:p>
    <w:p w14:paraId="6BD43720" w14:textId="77777777" w:rsidR="00DF0C9E" w:rsidRDefault="00477BF6">
      <w:pPr>
        <w:pStyle w:val="SourceCode"/>
      </w:pPr>
      <w:r>
        <w:t>// textOf returns the text of one key of the body and true. A missing key</w:t>
      </w:r>
    </w:p>
    <w:p w14:paraId="4753AE7A" w14:textId="77777777" w:rsidR="00DF0C9E" w:rsidRDefault="00477BF6">
      <w:pPr>
        <w:pStyle w:val="SourceCode"/>
      </w:pPr>
      <w:r>
        <w:t>// or null gives "", so the validator names it; any other value that is</w:t>
      </w:r>
    </w:p>
    <w:p w14:paraId="70594EDE" w14:textId="77777777" w:rsidR="00DF0C9E" w:rsidRDefault="00477BF6">
      <w:pPr>
        <w:pStyle w:val="SourceCode"/>
      </w:pPr>
      <w:r>
        <w:t>// not text, such as a number, gives false. Remember, a json.RawMessage</w:t>
      </w:r>
    </w:p>
    <w:p w14:paraId="2D337E9B" w14:textId="77777777" w:rsidR="00DF0C9E" w:rsidRDefault="00477BF6">
      <w:pPr>
        <w:pStyle w:val="SourceCode"/>
      </w:pPr>
      <w:r>
        <w:t>// keeps a value as its JSON text (Lesson 3.17), a map lookup's second</w:t>
      </w:r>
    </w:p>
    <w:p w14:paraId="2B8CBFC6" w14:textId="77777777" w:rsidR="00DF0C9E" w:rsidRDefault="00477BF6">
      <w:pPr>
        <w:pStyle w:val="SourceCode"/>
      </w:pPr>
      <w:r>
        <w:t>// result says whether the key was there, and Unmarshal into a string</w:t>
      </w:r>
    </w:p>
    <w:p w14:paraId="51A5E300" w14:textId="77777777" w:rsidR="00DF0C9E" w:rsidRDefault="00477BF6">
      <w:pPr>
        <w:pStyle w:val="SourceCode"/>
      </w:pPr>
      <w:r>
        <w:t>// fails for a value that is not text.</w:t>
      </w:r>
    </w:p>
    <w:p w14:paraId="64024932" w14:textId="77777777" w:rsidR="00DF0C9E" w:rsidRDefault="00477BF6">
      <w:pPr>
        <w:pStyle w:val="SourceCode"/>
      </w:pPr>
      <w:r>
        <w:t>func textOf(record map[string]json.RawMessage, key string) (string, bool) {</w:t>
      </w:r>
    </w:p>
    <w:p w14:paraId="46BEE6F8" w14:textId="77777777" w:rsidR="00DF0C9E" w:rsidRDefault="00477BF6">
      <w:pPr>
        <w:pStyle w:val="SourceCode"/>
      </w:pPr>
      <w:r>
        <w:tab/>
        <w:t>keyValue, present := record[key]</w:t>
      </w:r>
    </w:p>
    <w:p w14:paraId="24AF8FD6" w14:textId="77777777" w:rsidR="00DF0C9E" w:rsidRDefault="00477BF6">
      <w:pPr>
        <w:pStyle w:val="SourceCode"/>
      </w:pPr>
      <w:r>
        <w:tab/>
        <w:t>if !present || string(keyValue) == "null" {</w:t>
      </w:r>
    </w:p>
    <w:p w14:paraId="7E2DD31D" w14:textId="77777777" w:rsidR="00DF0C9E" w:rsidRDefault="00477BF6">
      <w:pPr>
        <w:pStyle w:val="SourceCode"/>
      </w:pPr>
      <w:r>
        <w:tab/>
      </w:r>
      <w:r>
        <w:tab/>
        <w:t>return "", true</w:t>
      </w:r>
    </w:p>
    <w:p w14:paraId="3F08FF97" w14:textId="77777777" w:rsidR="00DF0C9E" w:rsidRDefault="00477BF6">
      <w:pPr>
        <w:pStyle w:val="SourceCode"/>
      </w:pPr>
      <w:r>
        <w:tab/>
        <w:t>}</w:t>
      </w:r>
    </w:p>
    <w:p w14:paraId="574207AA" w14:textId="77777777" w:rsidR="00DF0C9E" w:rsidRDefault="00477BF6">
      <w:pPr>
        <w:pStyle w:val="SourceCode"/>
      </w:pPr>
      <w:r>
        <w:tab/>
        <w:t>var valueText string</w:t>
      </w:r>
    </w:p>
    <w:p w14:paraId="1B2CED5C" w14:textId="77777777" w:rsidR="00DF0C9E" w:rsidRDefault="00477BF6">
      <w:pPr>
        <w:pStyle w:val="SourceCode"/>
      </w:pPr>
      <w:r>
        <w:tab/>
        <w:t>err := json.Unmarshal(keyValue, &amp;valueText)</w:t>
      </w:r>
    </w:p>
    <w:p w14:paraId="259AABC7" w14:textId="77777777" w:rsidR="00DF0C9E" w:rsidRDefault="00477BF6">
      <w:pPr>
        <w:pStyle w:val="SourceCode"/>
      </w:pPr>
      <w:r>
        <w:tab/>
        <w:t>return valueText, err == nil</w:t>
      </w:r>
    </w:p>
    <w:p w14:paraId="39BCC477" w14:textId="77777777" w:rsidR="00DF0C9E" w:rsidRDefault="00477BF6">
      <w:pPr>
        <w:pStyle w:val="SourceCode"/>
      </w:pPr>
      <w:r>
        <w:t>}</w:t>
      </w:r>
    </w:p>
    <w:p w14:paraId="19C9D489" w14:textId="77777777" w:rsidR="00DF0C9E" w:rsidRDefault="00DF0C9E">
      <w:pPr>
        <w:pStyle w:val="SourceCode"/>
      </w:pPr>
    </w:p>
    <w:p w14:paraId="6EEB544C" w14:textId="77777777" w:rsidR="00DF0C9E" w:rsidRDefault="00477BF6">
      <w:pPr>
        <w:pStyle w:val="SourceCode"/>
      </w:pPr>
      <w:r>
        <w:t>// sendProblem sends one error body.</w:t>
      </w:r>
    </w:p>
    <w:p w14:paraId="550DE138" w14:textId="77777777" w:rsidR="00DF0C9E" w:rsidRDefault="00477BF6">
      <w:pPr>
        <w:pStyle w:val="SourceCode"/>
      </w:pPr>
      <w:r>
        <w:t>func sendProblem(writer http.ResponseWriter, status int, code string,</w:t>
      </w:r>
    </w:p>
    <w:p w14:paraId="1085F3B1" w14:textId="77777777" w:rsidR="00DF0C9E" w:rsidRDefault="00477BF6">
      <w:pPr>
        <w:pStyle w:val="SourceCode"/>
      </w:pPr>
      <w:r>
        <w:tab/>
        <w:t>message string) {</w:t>
      </w:r>
    </w:p>
    <w:p w14:paraId="7DE298AD" w14:textId="77777777" w:rsidR="00DF0C9E" w:rsidRDefault="00477BF6">
      <w:pPr>
        <w:pStyle w:val="SourceCode"/>
      </w:pPr>
      <w:r>
        <w:tab/>
      </w:r>
      <w:r>
        <w:t>sendBody(writer, status, encodeJSON(errorBody{Code: code,</w:t>
      </w:r>
    </w:p>
    <w:p w14:paraId="79081AB5" w14:textId="77777777" w:rsidR="00DF0C9E" w:rsidRDefault="00477BF6">
      <w:pPr>
        <w:pStyle w:val="SourceCode"/>
      </w:pPr>
      <w:r>
        <w:tab/>
      </w:r>
      <w:r>
        <w:tab/>
        <w:t>Message: message}))</w:t>
      </w:r>
    </w:p>
    <w:p w14:paraId="46F58751" w14:textId="77777777" w:rsidR="00DF0C9E" w:rsidRDefault="00477BF6">
      <w:pPr>
        <w:pStyle w:val="SourceCode"/>
      </w:pPr>
      <w:r>
        <w:t>}</w:t>
      </w:r>
    </w:p>
    <w:p w14:paraId="5455081D" w14:textId="77777777" w:rsidR="00DF0C9E" w:rsidRDefault="00DF0C9E">
      <w:pPr>
        <w:pStyle w:val="SourceCode"/>
      </w:pPr>
    </w:p>
    <w:p w14:paraId="5D252AA2" w14:textId="77777777" w:rsidR="00DF0C9E" w:rsidRDefault="00477BF6">
      <w:pPr>
        <w:pStyle w:val="SourceCode"/>
      </w:pPr>
      <w:r>
        <w:t>// answerCreate answers POST /api/v1/contacts: it creates one contact</w:t>
      </w:r>
    </w:p>
    <w:p w14:paraId="75E16A7B" w14:textId="77777777" w:rsidR="00DF0C9E" w:rsidRDefault="00477BF6">
      <w:pPr>
        <w:pStyle w:val="SourceCode"/>
      </w:pPr>
      <w:r>
        <w:t>// from the body.</w:t>
      </w:r>
    </w:p>
    <w:p w14:paraId="63BEE485" w14:textId="77777777" w:rsidR="00DF0C9E" w:rsidRDefault="00477BF6">
      <w:pPr>
        <w:pStyle w:val="SourceCode"/>
      </w:pPr>
      <w:r>
        <w:t>func answerCreate(writer http.ResponseWriter, request *http.Request) {</w:t>
      </w:r>
    </w:p>
    <w:p w14:paraId="2D51BBA0" w14:textId="77777777" w:rsidR="00DF0C9E" w:rsidRDefault="00477BF6">
      <w:pPr>
        <w:pStyle w:val="SourceCode"/>
      </w:pPr>
      <w:r>
        <w:tab/>
        <w:t>// The media type is the Content-Type before any ;. It must be</w:t>
      </w:r>
    </w:p>
    <w:p w14:paraId="3397C5E3" w14:textId="77777777" w:rsidR="00DF0C9E" w:rsidRDefault="00477BF6">
      <w:pPr>
        <w:pStyle w:val="SourceCode"/>
      </w:pPr>
      <w:r>
        <w:tab/>
        <w:t>// application/json, in any letter case: without it, 415 Unsupported</w:t>
      </w:r>
    </w:p>
    <w:p w14:paraId="608F6A5B" w14:textId="77777777" w:rsidR="00DF0C9E" w:rsidRDefault="00477BF6">
      <w:pPr>
        <w:pStyle w:val="SourceCode"/>
      </w:pPr>
      <w:r>
        <w:tab/>
        <w:t>// Media Type. TrimSpace removes spaces, and ToLower makes the letters</w:t>
      </w:r>
    </w:p>
    <w:p w14:paraId="78F01D8A" w14:textId="77777777" w:rsidR="00DF0C9E" w:rsidRDefault="00477BF6">
      <w:pPr>
        <w:pStyle w:val="SourceCode"/>
      </w:pPr>
      <w:r>
        <w:tab/>
        <w:t>// small.</w:t>
      </w:r>
    </w:p>
    <w:p w14:paraId="2EAA3A55" w14:textId="77777777" w:rsidR="00DF0C9E" w:rsidRDefault="00477BF6">
      <w:pPr>
        <w:pStyle w:val="SourceCode"/>
      </w:pPr>
      <w:r>
        <w:tab/>
      </w:r>
      <w:r>
        <w:t>mediaType := strings.Split(request.Header.Get("Content-Type"), ";")[0]</w:t>
      </w:r>
    </w:p>
    <w:p w14:paraId="538CAAD1" w14:textId="77777777" w:rsidR="00DF0C9E" w:rsidRDefault="00477BF6">
      <w:pPr>
        <w:pStyle w:val="SourceCode"/>
      </w:pPr>
      <w:r>
        <w:tab/>
        <w:t>if strings.ToLower(strings.TrimSpace(mediaType)) != "application/json" {</w:t>
      </w:r>
    </w:p>
    <w:p w14:paraId="5681E8E5" w14:textId="77777777" w:rsidR="00DF0C9E" w:rsidRDefault="00477BF6">
      <w:pPr>
        <w:pStyle w:val="SourceCode"/>
      </w:pPr>
      <w:r>
        <w:tab/>
      </w:r>
      <w:r>
        <w:tab/>
        <w:t>sendProblem(writer, 415, "unsupported_media_type",</w:t>
      </w:r>
    </w:p>
    <w:p w14:paraId="50D07248" w14:textId="77777777" w:rsidR="00DF0C9E" w:rsidRDefault="00477BF6">
      <w:pPr>
        <w:pStyle w:val="SourceCode"/>
      </w:pPr>
      <w:r>
        <w:tab/>
      </w:r>
      <w:r>
        <w:tab/>
      </w:r>
      <w:r>
        <w:tab/>
        <w:t>"body must be application/json")</w:t>
      </w:r>
    </w:p>
    <w:p w14:paraId="67BD0CDF" w14:textId="77777777" w:rsidR="00DF0C9E" w:rsidRDefault="00477BF6">
      <w:pPr>
        <w:pStyle w:val="SourceCode"/>
      </w:pPr>
      <w:r>
        <w:tab/>
      </w:r>
      <w:r>
        <w:tab/>
        <w:t>return</w:t>
      </w:r>
    </w:p>
    <w:p w14:paraId="5AA3A33F" w14:textId="77777777" w:rsidR="00DF0C9E" w:rsidRDefault="00477BF6">
      <w:pPr>
        <w:pStyle w:val="SourceCode"/>
      </w:pPr>
      <w:r>
        <w:tab/>
        <w:t>}</w:t>
      </w:r>
    </w:p>
    <w:p w14:paraId="52BA98BA" w14:textId="77777777" w:rsidR="00DF0C9E" w:rsidRDefault="00477BF6">
      <w:pPr>
        <w:pStyle w:val="SourceCode"/>
      </w:pPr>
      <w:r>
        <w:tab/>
        <w:t>// net/http has already refused a Content-Length that is not a number.</w:t>
      </w:r>
    </w:p>
    <w:p w14:paraId="5B82068A" w14:textId="77777777" w:rsidR="00DF0C9E" w:rsidRDefault="00477BF6">
      <w:pPr>
        <w:pStyle w:val="SourceCode"/>
      </w:pPr>
      <w:r>
        <w:tab/>
        <w:t>// A body sent in chunks, or a POST with no body at all, has no</w:t>
      </w:r>
    </w:p>
    <w:p w14:paraId="2641B659" w14:textId="77777777" w:rsidR="00DF0C9E" w:rsidRDefault="00477BF6">
      <w:pPr>
        <w:pStyle w:val="SourceCode"/>
      </w:pPr>
      <w:r>
        <w:tab/>
        <w:t>// Content-Length header: 411 Length Required, so the size of every body</w:t>
      </w:r>
    </w:p>
    <w:p w14:paraId="41FD427C" w14:textId="77777777" w:rsidR="00DF0C9E" w:rsidRDefault="00477BF6">
      <w:pPr>
        <w:pStyle w:val="SourceCode"/>
      </w:pPr>
      <w:r>
        <w:tab/>
      </w:r>
      <w:r>
        <w:t>// is known before it is read. (net/http sets ContentLength to 0 when</w:t>
      </w:r>
    </w:p>
    <w:p w14:paraId="2BEC53D5" w14:textId="77777777" w:rsidR="00DF0C9E" w:rsidRDefault="00477BF6">
      <w:pPr>
        <w:pStyle w:val="SourceCode"/>
      </w:pPr>
      <w:r>
        <w:tab/>
        <w:t>// neither header was sent, so the header itself is checked.) More than</w:t>
      </w:r>
    </w:p>
    <w:p w14:paraId="2458E27B" w14:textId="77777777" w:rsidR="00DF0C9E" w:rsidRDefault="00477BF6">
      <w:pPr>
        <w:pStyle w:val="SourceCode"/>
      </w:pPr>
      <w:r>
        <w:tab/>
        <w:t>// maxBodyBytes: 413 Content Too Large, unread.</w:t>
      </w:r>
    </w:p>
    <w:p w14:paraId="00F542D5" w14:textId="77777777" w:rsidR="00DF0C9E" w:rsidRDefault="00477BF6">
      <w:pPr>
        <w:pStyle w:val="SourceCode"/>
      </w:pPr>
      <w:r>
        <w:tab/>
        <w:t>if request.Header.Get("Content-Length") == "" {</w:t>
      </w:r>
    </w:p>
    <w:p w14:paraId="5C11970E" w14:textId="77777777" w:rsidR="00DF0C9E" w:rsidRDefault="00477BF6">
      <w:pPr>
        <w:pStyle w:val="SourceCode"/>
      </w:pPr>
      <w:r>
        <w:tab/>
      </w:r>
      <w:r>
        <w:tab/>
        <w:t>sendProblem(writer, 411, "length_required",</w:t>
      </w:r>
    </w:p>
    <w:p w14:paraId="29DCDE56" w14:textId="77777777" w:rsidR="00DF0C9E" w:rsidRDefault="00477BF6">
      <w:pPr>
        <w:pStyle w:val="SourceCode"/>
      </w:pPr>
      <w:r>
        <w:tab/>
      </w:r>
      <w:r>
        <w:tab/>
      </w:r>
      <w:r>
        <w:tab/>
        <w:t>"Content-Length is required")</w:t>
      </w:r>
    </w:p>
    <w:p w14:paraId="194A5DEA" w14:textId="77777777" w:rsidR="00DF0C9E" w:rsidRDefault="00477BF6">
      <w:pPr>
        <w:pStyle w:val="SourceCode"/>
      </w:pPr>
      <w:r>
        <w:tab/>
      </w:r>
      <w:r>
        <w:tab/>
        <w:t>return</w:t>
      </w:r>
    </w:p>
    <w:p w14:paraId="55019739" w14:textId="77777777" w:rsidR="00DF0C9E" w:rsidRDefault="00477BF6">
      <w:pPr>
        <w:pStyle w:val="SourceCode"/>
      </w:pPr>
      <w:r>
        <w:tab/>
        <w:t>}</w:t>
      </w:r>
    </w:p>
    <w:p w14:paraId="39134EE8" w14:textId="77777777" w:rsidR="00DF0C9E" w:rsidRDefault="00477BF6">
      <w:pPr>
        <w:pStyle w:val="SourceCode"/>
      </w:pPr>
      <w:r>
        <w:tab/>
        <w:t>if request.ContentLength &gt; maxBodyBytes {</w:t>
      </w:r>
    </w:p>
    <w:p w14:paraId="34C6F505" w14:textId="77777777" w:rsidR="00DF0C9E" w:rsidRDefault="00477BF6">
      <w:pPr>
        <w:pStyle w:val="SourceCode"/>
      </w:pPr>
      <w:r>
        <w:tab/>
      </w:r>
      <w:r>
        <w:tab/>
        <w:t>sendProblem(writer, 413, "body_too_large",</w:t>
      </w:r>
    </w:p>
    <w:p w14:paraId="4FB29962" w14:textId="77777777" w:rsidR="00DF0C9E" w:rsidRDefault="00477BF6">
      <w:pPr>
        <w:pStyle w:val="SourceCode"/>
      </w:pPr>
      <w:r>
        <w:tab/>
      </w:r>
      <w:r>
        <w:tab/>
      </w:r>
      <w:r>
        <w:tab/>
        <w:t>"body must be at most 16384 bytes")</w:t>
      </w:r>
    </w:p>
    <w:p w14:paraId="11B312E8" w14:textId="77777777" w:rsidR="00DF0C9E" w:rsidRDefault="00477BF6">
      <w:pPr>
        <w:pStyle w:val="SourceCode"/>
      </w:pPr>
      <w:r>
        <w:tab/>
      </w:r>
      <w:r>
        <w:tab/>
        <w:t>return</w:t>
      </w:r>
    </w:p>
    <w:p w14:paraId="1DE8FAA4" w14:textId="77777777" w:rsidR="00DF0C9E" w:rsidRDefault="00477BF6">
      <w:pPr>
        <w:pStyle w:val="SourceCode"/>
      </w:pPr>
      <w:r>
        <w:tab/>
        <w:t>}</w:t>
      </w:r>
    </w:p>
    <w:p w14:paraId="0DE42D70" w14:textId="77777777" w:rsidR="00DF0C9E" w:rsidRDefault="00477BF6">
      <w:pPr>
        <w:pStyle w:val="SourceCode"/>
      </w:pPr>
      <w:r>
        <w:tab/>
      </w:r>
      <w:r>
        <w:t>// Remember, io.ReadAll reads the whole body; an error means the client</w:t>
      </w:r>
    </w:p>
    <w:p w14:paraId="05AFDC96" w14:textId="77777777" w:rsidR="00DF0C9E" w:rsidRDefault="00477BF6">
      <w:pPr>
        <w:pStyle w:val="SourceCode"/>
      </w:pPr>
      <w:r>
        <w:tab/>
        <w:t>// hung up, so there is no one to answer (Lesson 6.2).</w:t>
      </w:r>
    </w:p>
    <w:p w14:paraId="46AE1120" w14:textId="77777777" w:rsidR="00DF0C9E" w:rsidRDefault="00477BF6">
      <w:pPr>
        <w:pStyle w:val="SourceCode"/>
      </w:pPr>
      <w:r>
        <w:tab/>
        <w:t>body, err := io.ReadAll(request.Body)</w:t>
      </w:r>
    </w:p>
    <w:p w14:paraId="1ED3E007" w14:textId="77777777" w:rsidR="00DF0C9E" w:rsidRDefault="00477BF6">
      <w:pPr>
        <w:pStyle w:val="SourceCode"/>
      </w:pPr>
      <w:r>
        <w:tab/>
        <w:t>if err != nil {</w:t>
      </w:r>
    </w:p>
    <w:p w14:paraId="4146397F" w14:textId="77777777" w:rsidR="00DF0C9E" w:rsidRDefault="00477BF6">
      <w:pPr>
        <w:pStyle w:val="SourceCode"/>
      </w:pPr>
      <w:r>
        <w:tab/>
      </w:r>
      <w:r>
        <w:tab/>
        <w:t>return</w:t>
      </w:r>
    </w:p>
    <w:p w14:paraId="3E188585" w14:textId="77777777" w:rsidR="00DF0C9E" w:rsidRDefault="00477BF6">
      <w:pPr>
        <w:pStyle w:val="SourceCode"/>
      </w:pPr>
      <w:r>
        <w:tab/>
        <w:t>}</w:t>
      </w:r>
    </w:p>
    <w:p w14:paraId="4DC704A0" w14:textId="77777777" w:rsidR="00DF0C9E" w:rsidRDefault="00477BF6">
      <w:pPr>
        <w:pStyle w:val="SourceCode"/>
      </w:pPr>
      <w:r>
        <w:tab/>
        <w:t>// A byte order mark (BOM), U+FEFF, before the JSON is refused: some</w:t>
      </w:r>
    </w:p>
    <w:p w14:paraId="670948A3" w14:textId="77777777" w:rsidR="00DF0C9E" w:rsidRDefault="00477BF6">
      <w:pPr>
        <w:pStyle w:val="SourceCode"/>
      </w:pPr>
      <w:r>
        <w:tab/>
        <w:t>// parsers skip it and some refuse it, so the server checks for it.</w:t>
      </w:r>
    </w:p>
    <w:p w14:paraId="6A347F3C" w14:textId="77777777" w:rsidR="00DF0C9E" w:rsidRDefault="00477BF6">
      <w:pPr>
        <w:pStyle w:val="SourceCode"/>
      </w:pPr>
      <w:r>
        <w:tab/>
        <w:t>// utf8.Valid is false for bytes that are not UTF-8, which json.Valid</w:t>
      </w:r>
    </w:p>
    <w:p w14:paraId="7B0221D2" w14:textId="77777777" w:rsidR="00DF0C9E" w:rsidRDefault="00477BF6">
      <w:pPr>
        <w:pStyle w:val="SourceCode"/>
      </w:pPr>
      <w:r>
        <w:tab/>
        <w:t>// lets through. json.Valid checks the syntax without building any</w:t>
      </w:r>
    </w:p>
    <w:p w14:paraId="1BD86D40" w14:textId="77777777" w:rsidR="00DF0C9E" w:rsidRDefault="00477BF6">
      <w:pPr>
        <w:pStyle w:val="SourceCode"/>
      </w:pPr>
      <w:r>
        <w:tab/>
      </w:r>
      <w:r>
        <w:t>// value, and it refuses text after the value, such as {}x: all three</w:t>
      </w:r>
    </w:p>
    <w:p w14:paraId="58E402BF" w14:textId="77777777" w:rsidR="00DF0C9E" w:rsidRDefault="00477BF6">
      <w:pPr>
        <w:pStyle w:val="SourceCode"/>
      </w:pPr>
      <w:r>
        <w:tab/>
        <w:t>// are invalid_json.</w:t>
      </w:r>
    </w:p>
    <w:p w14:paraId="3E4A32B4" w14:textId="77777777" w:rsidR="00DF0C9E" w:rsidRDefault="00477BF6">
      <w:pPr>
        <w:pStyle w:val="SourceCode"/>
      </w:pPr>
      <w:r>
        <w:tab/>
        <w:t>if bytes.HasPrefix(body, []byte("\uFEFF")) || !utf8.Valid(body) ||</w:t>
      </w:r>
    </w:p>
    <w:p w14:paraId="3F87EAA6" w14:textId="77777777" w:rsidR="00DF0C9E" w:rsidRDefault="00477BF6">
      <w:pPr>
        <w:pStyle w:val="SourceCode"/>
      </w:pPr>
      <w:r>
        <w:tab/>
      </w:r>
      <w:r>
        <w:tab/>
        <w:t>!json.Valid(body) {</w:t>
      </w:r>
    </w:p>
    <w:p w14:paraId="5C41B22D" w14:textId="77777777" w:rsidR="00DF0C9E" w:rsidRDefault="00477BF6">
      <w:pPr>
        <w:pStyle w:val="SourceCode"/>
      </w:pPr>
      <w:r>
        <w:tab/>
      </w:r>
      <w:r>
        <w:tab/>
        <w:t>sendProblem(writer, 400, "invalid_json", "body must be valid JSON")</w:t>
      </w:r>
    </w:p>
    <w:p w14:paraId="5F5D5A50" w14:textId="77777777" w:rsidR="00DF0C9E" w:rsidRDefault="00477BF6">
      <w:pPr>
        <w:pStyle w:val="SourceCode"/>
      </w:pPr>
      <w:r>
        <w:tab/>
      </w:r>
      <w:r>
        <w:tab/>
        <w:t>return</w:t>
      </w:r>
    </w:p>
    <w:p w14:paraId="1B5E9378" w14:textId="77777777" w:rsidR="00DF0C9E" w:rsidRDefault="00477BF6">
      <w:pPr>
        <w:pStyle w:val="SourceCode"/>
      </w:pPr>
      <w:r>
        <w:tab/>
        <w:t>}</w:t>
      </w:r>
    </w:p>
    <w:p w14:paraId="164C255C" w14:textId="77777777" w:rsidR="00DF0C9E" w:rsidRDefault="00477BF6">
      <w:pPr>
        <w:pStyle w:val="SourceCode"/>
      </w:pPr>
      <w:r>
        <w:tab/>
        <w:t>// JSON of the wrong shape, such as [] or "phone":5, is invalid_input,</w:t>
      </w:r>
    </w:p>
    <w:p w14:paraId="0241E7D5" w14:textId="77777777" w:rsidR="00DF0C9E" w:rsidRDefault="00477BF6">
      <w:pPr>
        <w:pStyle w:val="SourceCode"/>
      </w:pPr>
      <w:r>
        <w:tab/>
        <w:t>// as in Lesson 6.6. A JSON object becomes a map from each key to its</w:t>
      </w:r>
    </w:p>
    <w:p w14:paraId="35678CB4" w14:textId="77777777" w:rsidR="00DF0C9E" w:rsidRDefault="00477BF6">
      <w:pPr>
        <w:pStyle w:val="SourceCode"/>
      </w:pPr>
      <w:r>
        <w:tab/>
        <w:t>// value's text. Unmarshal returns an error for text that is not a JSON</w:t>
      </w:r>
    </w:p>
    <w:p w14:paraId="608DA351" w14:textId="77777777" w:rsidR="00DF0C9E" w:rsidRDefault="00477BF6">
      <w:pPr>
        <w:pStyle w:val="SourceCode"/>
      </w:pPr>
      <w:r>
        <w:tab/>
      </w:r>
      <w:r>
        <w:t>// object, and leaves the map nil for the text null; reading a nil map</w:t>
      </w:r>
    </w:p>
    <w:p w14:paraId="34BF47AC" w14:textId="77777777" w:rsidR="00DF0C9E" w:rsidRDefault="00477BF6">
      <w:pPr>
        <w:pStyle w:val="SourceCode"/>
      </w:pPr>
      <w:r>
        <w:tab/>
        <w:t>// finds nothing, so every check below can run before the one if.</w:t>
      </w:r>
    </w:p>
    <w:p w14:paraId="292D64E2" w14:textId="77777777" w:rsidR="00DF0C9E" w:rsidRDefault="00477BF6">
      <w:pPr>
        <w:pStyle w:val="SourceCode"/>
      </w:pPr>
      <w:r>
        <w:tab/>
        <w:t>var record map[string]json.RawMessage</w:t>
      </w:r>
    </w:p>
    <w:p w14:paraId="4D83EBF2" w14:textId="77777777" w:rsidR="00DF0C9E" w:rsidRDefault="00477BF6">
      <w:pPr>
        <w:pStyle w:val="SourceCode"/>
      </w:pPr>
      <w:r>
        <w:tab/>
        <w:t>err = json.Unmarshal(body, &amp;record)</w:t>
      </w:r>
    </w:p>
    <w:p w14:paraId="58FF8572" w14:textId="77777777" w:rsidR="00DF0C9E" w:rsidRDefault="00477BF6">
      <w:pPr>
        <w:pStyle w:val="SourceCode"/>
      </w:pPr>
      <w:r>
        <w:tab/>
        <w:t>fullName, nameIsText := textOf(record, "name")</w:t>
      </w:r>
    </w:p>
    <w:p w14:paraId="5DAF3AC8" w14:textId="77777777" w:rsidR="00DF0C9E" w:rsidRDefault="00477BF6">
      <w:pPr>
        <w:pStyle w:val="SourceCode"/>
      </w:pPr>
      <w:r>
        <w:tab/>
        <w:t>email, emailIsText := textOf(record, "email")</w:t>
      </w:r>
    </w:p>
    <w:p w14:paraId="266EF8BA" w14:textId="77777777" w:rsidR="00DF0C9E" w:rsidRDefault="00477BF6">
      <w:pPr>
        <w:pStyle w:val="SourceCode"/>
      </w:pPr>
      <w:r>
        <w:tab/>
        <w:t>phone, phoneIsText := textOf(record, "phone")</w:t>
      </w:r>
    </w:p>
    <w:p w14:paraId="0A48CAE5" w14:textId="77777777" w:rsidR="00DF0C9E" w:rsidRDefault="00477BF6">
      <w:pPr>
        <w:pStyle w:val="SourceCode"/>
      </w:pPr>
      <w:r>
        <w:tab/>
        <w:t>if err != nil || record == nil || !nameIsText || !emailIsText ||</w:t>
      </w:r>
    </w:p>
    <w:p w14:paraId="259C6612" w14:textId="77777777" w:rsidR="00DF0C9E" w:rsidRDefault="00477BF6">
      <w:pPr>
        <w:pStyle w:val="SourceCode"/>
      </w:pPr>
      <w:r>
        <w:tab/>
      </w:r>
      <w:r>
        <w:tab/>
        <w:t>!phoneIsText {</w:t>
      </w:r>
    </w:p>
    <w:p w14:paraId="7C0480D3" w14:textId="77777777" w:rsidR="00DF0C9E" w:rsidRDefault="00477BF6">
      <w:pPr>
        <w:pStyle w:val="SourceCode"/>
      </w:pPr>
      <w:r>
        <w:tab/>
      </w:r>
      <w:r>
        <w:tab/>
        <w:t>sendBody(writer, 400, encodeJSON(errorBody{Code: "invalid_input",</w:t>
      </w:r>
    </w:p>
    <w:p w14:paraId="53CF1902" w14:textId="77777777" w:rsidR="00DF0C9E" w:rsidRDefault="00477BF6">
      <w:pPr>
        <w:pStyle w:val="SourceCode"/>
      </w:pPr>
      <w:r>
        <w:tab/>
      </w:r>
      <w:r>
        <w:tab/>
      </w:r>
      <w:r>
        <w:tab/>
      </w:r>
      <w:r>
        <w:t>Message: "body must be a JSON contact object"}))</w:t>
      </w:r>
    </w:p>
    <w:p w14:paraId="4AFF5364" w14:textId="77777777" w:rsidR="00DF0C9E" w:rsidRDefault="00477BF6">
      <w:pPr>
        <w:pStyle w:val="SourceCode"/>
      </w:pPr>
      <w:r>
        <w:tab/>
      </w:r>
      <w:r>
        <w:tab/>
        <w:t>return</w:t>
      </w:r>
    </w:p>
    <w:p w14:paraId="402F1239" w14:textId="77777777" w:rsidR="00DF0C9E" w:rsidRDefault="00477BF6">
      <w:pPr>
        <w:pStyle w:val="SourceCode"/>
      </w:pPr>
      <w:r>
        <w:tab/>
        <w:t>}</w:t>
      </w:r>
    </w:p>
    <w:p w14:paraId="68DAE7F3" w14:textId="77777777" w:rsidR="00DF0C9E" w:rsidRDefault="00DF0C9E">
      <w:pPr>
        <w:pStyle w:val="SourceCode"/>
      </w:pPr>
    </w:p>
    <w:p w14:paraId="31014DEA" w14:textId="77777777" w:rsidR="00DF0C9E" w:rsidRDefault="00477BF6">
      <w:pPr>
        <w:pStyle w:val="SourceCode"/>
      </w:pPr>
      <w:r>
        <w:tab/>
        <w:t>// The same checks as Chapter 5's add: trim, then validate. Remember,</w:t>
      </w:r>
    </w:p>
    <w:p w14:paraId="1A16CE6C" w14:textId="77777777" w:rsidR="00DF0C9E" w:rsidRDefault="00477BF6">
      <w:pPr>
        <w:pStyle w:val="SourceCode"/>
      </w:pPr>
      <w:r>
        <w:tab/>
        <w:t>// ValidateContact returns the first problem, or "".</w:t>
      </w:r>
    </w:p>
    <w:p w14:paraId="77F9B27D" w14:textId="77777777" w:rsidR="00DF0C9E" w:rsidRDefault="00477BF6">
      <w:pPr>
        <w:pStyle w:val="SourceCode"/>
      </w:pPr>
      <w:r>
        <w:tab/>
        <w:t>fullName = strings.TrimSpace(fullName)</w:t>
      </w:r>
    </w:p>
    <w:p w14:paraId="41415A86" w14:textId="77777777" w:rsidR="00DF0C9E" w:rsidRDefault="00477BF6">
      <w:pPr>
        <w:pStyle w:val="SourceCode"/>
      </w:pPr>
      <w:r>
        <w:tab/>
        <w:t>email = strings.TrimSpace(email)</w:t>
      </w:r>
    </w:p>
    <w:p w14:paraId="033A9CED" w14:textId="77777777" w:rsidR="00DF0C9E" w:rsidRDefault="00477BF6">
      <w:pPr>
        <w:pStyle w:val="SourceCode"/>
      </w:pPr>
      <w:r>
        <w:tab/>
        <w:t>phone = strings.TrimSpace(phone)</w:t>
      </w:r>
    </w:p>
    <w:p w14:paraId="7AA2E631" w14:textId="77777777" w:rsidR="00DF0C9E" w:rsidRDefault="00477BF6">
      <w:pPr>
        <w:pStyle w:val="SourceCode"/>
      </w:pPr>
      <w:r>
        <w:tab/>
        <w:t>problem := contacts.ValidateContact(fullName, email, phone)</w:t>
      </w:r>
    </w:p>
    <w:p w14:paraId="5665EB8D" w14:textId="77777777" w:rsidR="00DF0C9E" w:rsidRDefault="00477BF6">
      <w:pPr>
        <w:pStyle w:val="SourceCode"/>
      </w:pPr>
      <w:r>
        <w:tab/>
        <w:t>if problem != "" {</w:t>
      </w:r>
    </w:p>
    <w:p w14:paraId="1F0A5378" w14:textId="77777777" w:rsidR="00DF0C9E" w:rsidRDefault="00477BF6">
      <w:pPr>
        <w:pStyle w:val="SourceCode"/>
      </w:pPr>
      <w:r>
        <w:tab/>
      </w:r>
      <w:r>
        <w:tab/>
        <w:t>sendBody(writer, 400, encodeJSON(errorBody{Code: "invalid_input",</w:t>
      </w:r>
    </w:p>
    <w:p w14:paraId="6A30F4DD" w14:textId="77777777" w:rsidR="00DF0C9E" w:rsidRDefault="00477BF6">
      <w:pPr>
        <w:pStyle w:val="SourceCode"/>
      </w:pPr>
      <w:r>
        <w:tab/>
      </w:r>
      <w:r>
        <w:tab/>
      </w:r>
      <w:r>
        <w:tab/>
        <w:t>Message: problem}))</w:t>
      </w:r>
    </w:p>
    <w:p w14:paraId="732EAD0E" w14:textId="77777777" w:rsidR="00DF0C9E" w:rsidRDefault="00477BF6">
      <w:pPr>
        <w:pStyle w:val="SourceCode"/>
      </w:pPr>
      <w:r>
        <w:tab/>
      </w:r>
      <w:r>
        <w:tab/>
        <w:t>return</w:t>
      </w:r>
    </w:p>
    <w:p w14:paraId="60B1EC11" w14:textId="77777777" w:rsidR="00DF0C9E" w:rsidRDefault="00477BF6">
      <w:pPr>
        <w:pStyle w:val="SourceCode"/>
      </w:pPr>
      <w:r>
        <w:tab/>
        <w:t>}</w:t>
      </w:r>
    </w:p>
    <w:p w14:paraId="24BA3D4A" w14:textId="77777777" w:rsidR="00DF0C9E" w:rsidRDefault="00DF0C9E">
      <w:pPr>
        <w:pStyle w:val="SourceCode"/>
      </w:pPr>
    </w:p>
    <w:p w14:paraId="17CE160E" w14:textId="77777777" w:rsidR="00DF0C9E" w:rsidRDefault="00477BF6">
      <w:pPr>
        <w:pStyle w:val="SourceCode"/>
      </w:pPr>
      <w:r>
        <w:tab/>
      </w:r>
      <w:r>
        <w:t>database, err := connectForRequest()</w:t>
      </w:r>
    </w:p>
    <w:p w14:paraId="5830C637" w14:textId="77777777" w:rsidR="00DF0C9E" w:rsidRDefault="00477BF6">
      <w:pPr>
        <w:pStyle w:val="SourceCode"/>
      </w:pPr>
      <w:r>
        <w:tab/>
        <w:t>if err != nil {</w:t>
      </w:r>
    </w:p>
    <w:p w14:paraId="62310F7C" w14:textId="77777777" w:rsidR="00DF0C9E" w:rsidRDefault="00477BF6">
      <w:pPr>
        <w:pStyle w:val="SourceCode"/>
      </w:pPr>
      <w:r>
        <w:tab/>
      </w:r>
      <w:r>
        <w:tab/>
        <w:t>sendBody(writer, 500, databaseFailureJSON)</w:t>
      </w:r>
    </w:p>
    <w:p w14:paraId="0F2BEA48" w14:textId="77777777" w:rsidR="00DF0C9E" w:rsidRDefault="00477BF6">
      <w:pPr>
        <w:pStyle w:val="SourceCode"/>
      </w:pPr>
      <w:r>
        <w:tab/>
      </w:r>
      <w:r>
        <w:tab/>
        <w:t>return</w:t>
      </w:r>
    </w:p>
    <w:p w14:paraId="22C784A7" w14:textId="77777777" w:rsidR="00DF0C9E" w:rsidRDefault="00477BF6">
      <w:pPr>
        <w:pStyle w:val="SourceCode"/>
      </w:pPr>
      <w:r>
        <w:tab/>
        <w:t>}</w:t>
      </w:r>
    </w:p>
    <w:p w14:paraId="5B38D2DB" w14:textId="77777777" w:rsidR="00DF0C9E" w:rsidRDefault="00477BF6">
      <w:pPr>
        <w:pStyle w:val="SourceCode"/>
      </w:pPr>
      <w:r>
        <w:tab/>
        <w:t>// Remember, defer closes the connection when the function ends.</w:t>
      </w:r>
    </w:p>
    <w:p w14:paraId="2DFE13BF" w14:textId="77777777" w:rsidR="00DF0C9E" w:rsidRDefault="00477BF6">
      <w:pPr>
        <w:pStyle w:val="SourceCode"/>
      </w:pPr>
      <w:r>
        <w:tab/>
        <w:t>defer database.Close()</w:t>
      </w:r>
    </w:p>
    <w:p w14:paraId="0748475A" w14:textId="77777777" w:rsidR="00DF0C9E" w:rsidRDefault="00477BF6">
      <w:pPr>
        <w:pStyle w:val="SourceCode"/>
      </w:pPr>
      <w:r>
        <w:tab/>
        <w:t>// Remember, InsertContact returns the new id, or an error.</w:t>
      </w:r>
    </w:p>
    <w:p w14:paraId="7AE60DAD" w14:textId="77777777" w:rsidR="00DF0C9E" w:rsidRDefault="00477BF6">
      <w:pPr>
        <w:pStyle w:val="SourceCode"/>
      </w:pPr>
      <w:r>
        <w:tab/>
        <w:t>newID, err := contacts.InsertContact(database, fullName, email, phone)</w:t>
      </w:r>
    </w:p>
    <w:p w14:paraId="66A798B6" w14:textId="77777777" w:rsidR="00DF0C9E" w:rsidRDefault="00477BF6">
      <w:pPr>
        <w:pStyle w:val="SourceCode"/>
      </w:pPr>
      <w:r>
        <w:tab/>
        <w:t>if err != nil {</w:t>
      </w:r>
    </w:p>
    <w:p w14:paraId="469A697D" w14:textId="77777777" w:rsidR="00DF0C9E" w:rsidRDefault="00477BF6">
      <w:pPr>
        <w:pStyle w:val="SourceCode"/>
      </w:pPr>
      <w:r>
        <w:tab/>
      </w:r>
      <w:r>
        <w:tab/>
        <w:t>// Remember, HandleDatabaseError sorts the failure: a taken email</w:t>
      </w:r>
    </w:p>
    <w:p w14:paraId="2CCDC56A" w14:textId="77777777" w:rsidR="00DF0C9E" w:rsidRDefault="00477BF6">
      <w:pPr>
        <w:pStyle w:val="SourceCode"/>
      </w:pPr>
      <w:r>
        <w:tab/>
      </w:r>
      <w:r>
        <w:tab/>
        <w:t>// (error 1062) is DuplicateEmail, and StatusMessage gives Chapter</w:t>
      </w:r>
    </w:p>
    <w:p w14:paraId="6D1B47A6" w14:textId="77777777" w:rsidR="00DF0C9E" w:rsidRDefault="00477BF6">
      <w:pPr>
        <w:pStyle w:val="SourceCode"/>
      </w:pPr>
      <w:r>
        <w:tab/>
      </w:r>
      <w:r>
        <w:tab/>
      </w:r>
      <w:r>
        <w:t>// 5's words for it (Lesson 5.9).</w:t>
      </w:r>
    </w:p>
    <w:p w14:paraId="4A98AAD5" w14:textId="77777777" w:rsidR="00DF0C9E" w:rsidRDefault="00477BF6">
      <w:pPr>
        <w:pStyle w:val="SourceCode"/>
      </w:pPr>
      <w:r>
        <w:tab/>
      </w:r>
      <w:r>
        <w:tab/>
        <w:t>status, databaseProblem := contacts.HandleDatabaseError("add", err)</w:t>
      </w:r>
    </w:p>
    <w:p w14:paraId="5DDE8D36" w14:textId="77777777" w:rsidR="00DF0C9E" w:rsidRDefault="00477BF6">
      <w:pPr>
        <w:pStyle w:val="SourceCode"/>
      </w:pPr>
      <w:r>
        <w:tab/>
      </w:r>
      <w:r>
        <w:tab/>
        <w:t>if status != contacts.DuplicateEmail {</w:t>
      </w:r>
    </w:p>
    <w:p w14:paraId="3DDC36AC" w14:textId="77777777" w:rsidR="00DF0C9E" w:rsidRDefault="00477BF6">
      <w:pPr>
        <w:pStyle w:val="SourceCode"/>
      </w:pPr>
      <w:r>
        <w:tab/>
      </w:r>
      <w:r>
        <w:tab/>
      </w:r>
      <w:r>
        <w:tab/>
        <w:t>sendBody(writer, 500, databaseFailureJSON)</w:t>
      </w:r>
    </w:p>
    <w:p w14:paraId="442A2718" w14:textId="77777777" w:rsidR="00DF0C9E" w:rsidRDefault="00477BF6">
      <w:pPr>
        <w:pStyle w:val="SourceCode"/>
      </w:pPr>
      <w:r>
        <w:tab/>
      </w:r>
      <w:r>
        <w:tab/>
      </w:r>
      <w:r>
        <w:tab/>
        <w:t>return</w:t>
      </w:r>
    </w:p>
    <w:p w14:paraId="202AAFEB" w14:textId="77777777" w:rsidR="00DF0C9E" w:rsidRDefault="00477BF6">
      <w:pPr>
        <w:pStyle w:val="SourceCode"/>
      </w:pPr>
      <w:r>
        <w:tab/>
      </w:r>
      <w:r>
        <w:tab/>
        <w:t>}</w:t>
      </w:r>
    </w:p>
    <w:p w14:paraId="20AB88F0" w14:textId="77777777" w:rsidR="00DF0C9E" w:rsidRDefault="00477BF6">
      <w:pPr>
        <w:pStyle w:val="SourceCode"/>
      </w:pPr>
      <w:r>
        <w:tab/>
      </w:r>
      <w:r>
        <w:tab/>
        <w:t>// The email is already in use: 409 Conflict.</w:t>
      </w:r>
    </w:p>
    <w:p w14:paraId="6FB12C5C" w14:textId="77777777" w:rsidR="00DF0C9E" w:rsidRDefault="00477BF6">
      <w:pPr>
        <w:pStyle w:val="SourceCode"/>
      </w:pPr>
      <w:r>
        <w:tab/>
      </w:r>
      <w:r>
        <w:tab/>
        <w:t>sendBody(writer, 409, encodeJSON(errorBody{Code: "duplicate_email",</w:t>
      </w:r>
    </w:p>
    <w:p w14:paraId="7AFFC911" w14:textId="77777777" w:rsidR="00DF0C9E" w:rsidRDefault="00477BF6">
      <w:pPr>
        <w:pStyle w:val="SourceCode"/>
      </w:pPr>
      <w:r>
        <w:tab/>
      </w:r>
      <w:r>
        <w:tab/>
      </w:r>
      <w:r>
        <w:tab/>
        <w:t>Message: contacts.StatusMessage(status, databaseProblem)}))</w:t>
      </w:r>
    </w:p>
    <w:p w14:paraId="41D196EC" w14:textId="77777777" w:rsidR="00DF0C9E" w:rsidRDefault="00477BF6">
      <w:pPr>
        <w:pStyle w:val="SourceCode"/>
      </w:pPr>
      <w:r>
        <w:tab/>
      </w:r>
      <w:r>
        <w:tab/>
        <w:t>return</w:t>
      </w:r>
    </w:p>
    <w:p w14:paraId="2097BE6B" w14:textId="77777777" w:rsidR="00DF0C9E" w:rsidRDefault="00477BF6">
      <w:pPr>
        <w:pStyle w:val="SourceCode"/>
      </w:pPr>
      <w:r>
        <w:tab/>
        <w:t>}</w:t>
      </w:r>
    </w:p>
    <w:p w14:paraId="7870CAD0" w14:textId="77777777" w:rsidR="00DF0C9E" w:rsidRDefault="00477BF6">
      <w:pPr>
        <w:pStyle w:val="SourceCode"/>
      </w:pPr>
      <w:r>
        <w:tab/>
        <w:t>// Read the row back, so the answer shows what was stored.</w:t>
      </w:r>
    </w:p>
    <w:p w14:paraId="1A217365" w14:textId="77777777" w:rsidR="00DF0C9E" w:rsidRDefault="00477BF6">
      <w:pPr>
        <w:pStyle w:val="SourceCode"/>
      </w:pPr>
      <w:r>
        <w:tab/>
      </w:r>
      <w:r>
        <w:t>contact, found, err := contacts.GetContact(database, newID)</w:t>
      </w:r>
    </w:p>
    <w:p w14:paraId="1054977A" w14:textId="77777777" w:rsidR="00DF0C9E" w:rsidRDefault="00477BF6">
      <w:pPr>
        <w:pStyle w:val="SourceCode"/>
      </w:pPr>
      <w:r>
        <w:tab/>
        <w:t>if err != nil || !found {</w:t>
      </w:r>
    </w:p>
    <w:p w14:paraId="1843D620" w14:textId="77777777" w:rsidR="00DF0C9E" w:rsidRDefault="00477BF6">
      <w:pPr>
        <w:pStyle w:val="SourceCode"/>
      </w:pPr>
      <w:r>
        <w:tab/>
      </w:r>
      <w:r>
        <w:tab/>
        <w:t>sendBody(writer, 500, databaseFailureJSON)</w:t>
      </w:r>
    </w:p>
    <w:p w14:paraId="7D7A42F1" w14:textId="77777777" w:rsidR="00DF0C9E" w:rsidRDefault="00477BF6">
      <w:pPr>
        <w:pStyle w:val="SourceCode"/>
      </w:pPr>
      <w:r>
        <w:tab/>
      </w:r>
      <w:r>
        <w:tab/>
        <w:t>return</w:t>
      </w:r>
    </w:p>
    <w:p w14:paraId="56671607" w14:textId="77777777" w:rsidR="00DF0C9E" w:rsidRDefault="00477BF6">
      <w:pPr>
        <w:pStyle w:val="SourceCode"/>
      </w:pPr>
      <w:r>
        <w:tab/>
        <w:t>}</w:t>
      </w:r>
    </w:p>
    <w:p w14:paraId="4BC4FBC2" w14:textId="77777777" w:rsidR="00DF0C9E" w:rsidRDefault="00477BF6">
      <w:pPr>
        <w:pStyle w:val="SourceCode"/>
      </w:pPr>
      <w:r>
        <w:tab/>
        <w:t>// 201 Created: the request made a new resource, and the Location</w:t>
      </w:r>
    </w:p>
    <w:p w14:paraId="5EFB2CEC" w14:textId="77777777" w:rsidR="00DF0C9E" w:rsidRDefault="00477BF6">
      <w:pPr>
        <w:pStyle w:val="SourceCode"/>
      </w:pPr>
      <w:r>
        <w:tab/>
        <w:t>// header names its path. Headers must be set before sendBody writes</w:t>
      </w:r>
    </w:p>
    <w:p w14:paraId="64F745B4" w14:textId="77777777" w:rsidR="00DF0C9E" w:rsidRDefault="00477BF6">
      <w:pPr>
        <w:pStyle w:val="SourceCode"/>
      </w:pPr>
      <w:r>
        <w:tab/>
        <w:t>// the status.</w:t>
      </w:r>
    </w:p>
    <w:p w14:paraId="7D3A00C6" w14:textId="77777777" w:rsidR="00DF0C9E" w:rsidRDefault="00477BF6">
      <w:pPr>
        <w:pStyle w:val="SourceCode"/>
      </w:pPr>
      <w:r>
        <w:tab/>
        <w:t>writer.Header().Set("Location", fmt.Sprintf("/api/v1/contacts/%d", newID))</w:t>
      </w:r>
    </w:p>
    <w:p w14:paraId="353CABD5" w14:textId="77777777" w:rsidR="00DF0C9E" w:rsidRDefault="00477BF6">
      <w:pPr>
        <w:pStyle w:val="SourceCode"/>
      </w:pPr>
      <w:r>
        <w:tab/>
        <w:t>sendBody(writer, 201, encodeJSON(objectFor(contact)))</w:t>
      </w:r>
    </w:p>
    <w:p w14:paraId="7398E69D" w14:textId="77777777" w:rsidR="00DF0C9E" w:rsidRDefault="00477BF6">
      <w:pPr>
        <w:pStyle w:val="SourceCode"/>
      </w:pPr>
      <w:r>
        <w:t>}</w:t>
      </w:r>
    </w:p>
    <w:p w14:paraId="4BD405E0" w14:textId="77777777" w:rsidR="00DF0C9E" w:rsidRDefault="00DF0C9E">
      <w:pPr>
        <w:pStyle w:val="SourceCode"/>
      </w:pPr>
    </w:p>
    <w:p w14:paraId="1FF2517F" w14:textId="77777777" w:rsidR="00DF0C9E" w:rsidRDefault="00477BF6">
      <w:pPr>
        <w:pStyle w:val="SourceCode"/>
      </w:pPr>
      <w:r>
        <w:t>// Every other path: 404, as in Lesson 6.3.</w:t>
      </w:r>
    </w:p>
    <w:p w14:paraId="2E2D36ED" w14:textId="77777777" w:rsidR="00DF0C9E" w:rsidRDefault="00477BF6">
      <w:pPr>
        <w:pStyle w:val="SourceCode"/>
      </w:pPr>
      <w:r>
        <w:t>func handleNotFound(writer http.ResponseWriter, request *http.Request) {</w:t>
      </w:r>
    </w:p>
    <w:p w14:paraId="17A0E802" w14:textId="77777777" w:rsidR="00DF0C9E" w:rsidRDefault="00477BF6">
      <w:pPr>
        <w:pStyle w:val="SourceCode"/>
      </w:pPr>
      <w:r>
        <w:tab/>
        <w:t>sendBody(writer, 404, `{"code":"not_found","message":"no such path"}`)</w:t>
      </w:r>
    </w:p>
    <w:p w14:paraId="12F15A43" w14:textId="77777777" w:rsidR="00DF0C9E" w:rsidRDefault="00477BF6">
      <w:pPr>
        <w:pStyle w:val="SourceCode"/>
      </w:pPr>
      <w:r>
        <w:t>}</w:t>
      </w:r>
    </w:p>
    <w:p w14:paraId="50208565" w14:textId="77777777" w:rsidR="00DF0C9E" w:rsidRDefault="00DF0C9E">
      <w:pPr>
        <w:pStyle w:val="SourceCode"/>
      </w:pPr>
    </w:p>
    <w:p w14:paraId="0AAA515B" w14:textId="77777777" w:rsidR="00DF0C9E" w:rsidRDefault="00477BF6">
      <w:pPr>
        <w:pStyle w:val="SourceCode"/>
      </w:pPr>
      <w:r>
        <w:t>func main() {</w:t>
      </w:r>
    </w:p>
    <w:p w14:paraId="42FFC57C" w14:textId="77777777" w:rsidR="00DF0C9E" w:rsidRDefault="00477BF6">
      <w:pPr>
        <w:pStyle w:val="SourceCode"/>
      </w:pPr>
      <w:r>
        <w:tab/>
        <w:t>// Remember, the ServeMux sends each request to the function registered</w:t>
      </w:r>
    </w:p>
    <w:p w14:paraId="6947ED14" w14:textId="77777777" w:rsidR="00DF0C9E" w:rsidRDefault="00477BF6">
      <w:pPr>
        <w:pStyle w:val="SourceCode"/>
      </w:pPr>
      <w:r>
        <w:tab/>
        <w:t>// for its method and path.</w:t>
      </w:r>
    </w:p>
    <w:p w14:paraId="075EF99A" w14:textId="77777777" w:rsidR="00DF0C9E" w:rsidRDefault="00477BF6">
      <w:pPr>
        <w:pStyle w:val="SourceCode"/>
      </w:pPr>
      <w:r>
        <w:tab/>
        <w:t>router := http.NewServeMux()</w:t>
      </w:r>
    </w:p>
    <w:p w14:paraId="619A3A8C" w14:textId="77777777" w:rsidR="00DF0C9E" w:rsidRDefault="00477BF6">
      <w:pPr>
        <w:pStyle w:val="SourceCode"/>
      </w:pPr>
      <w:r>
        <w:tab/>
        <w:t>router.HandleFunc("POST /api/v1/contacts", answerCreate)</w:t>
      </w:r>
    </w:p>
    <w:p w14:paraId="74C4F023" w14:textId="77777777" w:rsidR="00DF0C9E" w:rsidRDefault="00477BF6">
      <w:pPr>
        <w:pStyle w:val="SourceCode"/>
      </w:pPr>
      <w:r>
        <w:tab/>
        <w:t>router.HandleFunc("/", handleNotFound)</w:t>
      </w:r>
    </w:p>
    <w:p w14:paraId="423D6268" w14:textId="77777777" w:rsidR="00DF0C9E" w:rsidRDefault="00DF0C9E">
      <w:pPr>
        <w:pStyle w:val="SourceCode"/>
      </w:pPr>
    </w:p>
    <w:p w14:paraId="47F4F4A4" w14:textId="77777777" w:rsidR="00DF0C9E" w:rsidRDefault="00477BF6">
      <w:pPr>
        <w:pStyle w:val="SourceCode"/>
      </w:pPr>
      <w:r>
        <w:tab/>
        <w:t>// Remember, the port is open once net.Listen returns.</w:t>
      </w:r>
    </w:p>
    <w:p w14:paraId="1B5A0EA6" w14:textId="77777777" w:rsidR="00DF0C9E" w:rsidRDefault="00477BF6">
      <w:pPr>
        <w:pStyle w:val="SourceCode"/>
      </w:pPr>
      <w:r>
        <w:tab/>
        <w:t>listener, err := net.Listen("tcp", "127.0.0.1:8765")</w:t>
      </w:r>
    </w:p>
    <w:p w14:paraId="68F0AC53" w14:textId="77777777" w:rsidR="00DF0C9E" w:rsidRDefault="00477BF6">
      <w:pPr>
        <w:pStyle w:val="SourceCode"/>
      </w:pPr>
      <w:r>
        <w:tab/>
      </w:r>
      <w:r>
        <w:t>if err != nil {</w:t>
      </w:r>
    </w:p>
    <w:p w14:paraId="740FEAEE" w14:textId="77777777" w:rsidR="00DF0C9E" w:rsidRDefault="00477BF6">
      <w:pPr>
        <w:pStyle w:val="SourceCode"/>
      </w:pPr>
      <w:r>
        <w:tab/>
      </w:r>
      <w:r>
        <w:tab/>
        <w:t>fmt.Fprintln(os.Stderr, "Error:", err)</w:t>
      </w:r>
    </w:p>
    <w:p w14:paraId="21B49331" w14:textId="77777777" w:rsidR="00DF0C9E" w:rsidRDefault="00477BF6">
      <w:pPr>
        <w:pStyle w:val="SourceCode"/>
      </w:pPr>
      <w:r>
        <w:tab/>
      </w:r>
      <w:r>
        <w:tab/>
        <w:t>os.Exit(1)</w:t>
      </w:r>
    </w:p>
    <w:p w14:paraId="277F737A" w14:textId="77777777" w:rsidR="00DF0C9E" w:rsidRDefault="00477BF6">
      <w:pPr>
        <w:pStyle w:val="SourceCode"/>
      </w:pPr>
      <w:r>
        <w:tab/>
        <w:t>}</w:t>
      </w:r>
    </w:p>
    <w:p w14:paraId="5F7DDD65" w14:textId="77777777" w:rsidR="00DF0C9E" w:rsidRDefault="00477BF6">
      <w:pPr>
        <w:pStyle w:val="SourceCode"/>
      </w:pPr>
      <w:r>
        <w:tab/>
        <w:t>fmt.Println("Listening on https://127.0.0.1:8765")</w:t>
      </w:r>
    </w:p>
    <w:p w14:paraId="7AA34FDE" w14:textId="77777777" w:rsidR="00DF0C9E" w:rsidRDefault="00477BF6">
      <w:pPr>
        <w:pStyle w:val="SourceCode"/>
      </w:pPr>
      <w:r>
        <w:tab/>
        <w:t>// Remember, ServeTLS answers requests over HTTPS until Ctrl+C.</w:t>
      </w:r>
    </w:p>
    <w:p w14:paraId="663BF23B" w14:textId="77777777" w:rsidR="00DF0C9E" w:rsidRDefault="00477BF6">
      <w:pPr>
        <w:pStyle w:val="SourceCode"/>
      </w:pPr>
      <w:r>
        <w:tab/>
        <w:t>server := &amp;http.Server{Handler: router}</w:t>
      </w:r>
    </w:p>
    <w:p w14:paraId="24C8A192" w14:textId="77777777" w:rsidR="00DF0C9E" w:rsidRDefault="00477BF6">
      <w:pPr>
        <w:pStyle w:val="SourceCode"/>
      </w:pPr>
      <w:r>
        <w:tab/>
        <w:t>err = server.ServeTLS(listener, "certs/server.pem", "certs/server.key")</w:t>
      </w:r>
    </w:p>
    <w:p w14:paraId="3FEB133D" w14:textId="77777777" w:rsidR="00DF0C9E" w:rsidRDefault="00477BF6">
      <w:pPr>
        <w:pStyle w:val="SourceCode"/>
        <w:keepNext/>
      </w:pPr>
      <w:r>
        <w:tab/>
        <w:t>fmt.Fprintln(os.Stderr, "Error:", err)</w:t>
      </w:r>
    </w:p>
    <w:p w14:paraId="384DE3A7" w14:textId="77777777" w:rsidR="00DF0C9E" w:rsidRDefault="00477BF6">
      <w:pPr>
        <w:pStyle w:val="SourceCode"/>
        <w:keepNext/>
      </w:pPr>
      <w:r>
        <w:tab/>
        <w:t>os.Exit(1)</w:t>
      </w:r>
    </w:p>
    <w:p w14:paraId="1F234501" w14:textId="77777777" w:rsidR="00DF0C9E" w:rsidRDefault="00477BF6">
      <w:pPr>
        <w:pStyle w:val="SourceCode"/>
      </w:pPr>
      <w:r>
        <w:t>}</w:t>
      </w:r>
    </w:p>
    <w:p w14:paraId="271AE7D8" w14:textId="77777777" w:rsidR="00DF0C9E" w:rsidRDefault="00DF0C9E">
      <w:pPr>
        <w:keepNext/>
      </w:pPr>
    </w:p>
    <w:p w14:paraId="4E3D10F3" w14:textId="77777777" w:rsidR="00DF0C9E" w:rsidRDefault="00477BF6">
      <w:pPr>
        <w:pStyle w:val="Heading3"/>
      </w:pPr>
      <w:r>
        <w:t>go/basic/client/main.go</w:t>
      </w:r>
    </w:p>
    <w:p w14:paraId="17C01F0F" w14:textId="77777777" w:rsidR="00DF0C9E" w:rsidRDefault="00477BF6">
      <w:pPr>
        <w:pStyle w:val="SourceCode"/>
        <w:keepNext/>
      </w:pPr>
      <w:r>
        <w:t>// Lesson 6.12 Basic: build a new contact as a struct, serialize it with</w:t>
      </w:r>
    </w:p>
    <w:p w14:paraId="407441B0" w14:textId="77777777" w:rsidR="00DF0C9E" w:rsidRDefault="00477BF6">
      <w:pPr>
        <w:pStyle w:val="SourceCode"/>
        <w:keepNext/>
      </w:pPr>
      <w:r>
        <w:t>// json.Marshal, send it with POST and the JSON Content-Type, and print the</w:t>
      </w:r>
    </w:p>
    <w:p w14:paraId="4708E277" w14:textId="77777777" w:rsidR="00DF0C9E" w:rsidRDefault="00477BF6">
      <w:pPr>
        <w:pStyle w:val="SourceCode"/>
      </w:pPr>
      <w:r>
        <w:t>// answer's status, content type, and body.</w:t>
      </w:r>
    </w:p>
    <w:p w14:paraId="3AE4CDCA" w14:textId="77777777" w:rsidR="00DF0C9E" w:rsidRDefault="00477BF6">
      <w:pPr>
        <w:pStyle w:val="SourceCode"/>
      </w:pPr>
      <w:r>
        <w:t>package main</w:t>
      </w:r>
    </w:p>
    <w:p w14:paraId="76B7A10F" w14:textId="77777777" w:rsidR="00DF0C9E" w:rsidRDefault="00DF0C9E">
      <w:pPr>
        <w:pStyle w:val="SourceCode"/>
      </w:pPr>
    </w:p>
    <w:p w14:paraId="7DAAC51D" w14:textId="77777777" w:rsidR="00DF0C9E" w:rsidRDefault="00477BF6">
      <w:pPr>
        <w:pStyle w:val="SourceCode"/>
      </w:pPr>
      <w:r>
        <w:t>// Remember, import names the packages the program uses: encoding/json</w:t>
      </w:r>
    </w:p>
    <w:p w14:paraId="1B58F5BB" w14:textId="77777777" w:rsidR="00DF0C9E" w:rsidRDefault="00477BF6">
      <w:pPr>
        <w:pStyle w:val="SourceCode"/>
      </w:pPr>
      <w:r>
        <w:t>// writes JSON text (Lesson 3.15).</w:t>
      </w:r>
    </w:p>
    <w:p w14:paraId="3ED7B4B7" w14:textId="77777777" w:rsidR="00DF0C9E" w:rsidRDefault="00477BF6">
      <w:pPr>
        <w:pStyle w:val="SourceCode"/>
      </w:pPr>
      <w:r>
        <w:t>import (</w:t>
      </w:r>
    </w:p>
    <w:p w14:paraId="743CA9A4" w14:textId="77777777" w:rsidR="00DF0C9E" w:rsidRDefault="00477BF6">
      <w:pPr>
        <w:pStyle w:val="SourceCode"/>
      </w:pPr>
      <w:r>
        <w:tab/>
        <w:t>"crypto/tls"</w:t>
      </w:r>
    </w:p>
    <w:p w14:paraId="5644FEA0" w14:textId="77777777" w:rsidR="00DF0C9E" w:rsidRDefault="00477BF6">
      <w:pPr>
        <w:pStyle w:val="SourceCode"/>
      </w:pPr>
      <w:r>
        <w:tab/>
        <w:t>"crypto/x509"</w:t>
      </w:r>
    </w:p>
    <w:p w14:paraId="2FE91851" w14:textId="77777777" w:rsidR="00DF0C9E" w:rsidRDefault="00477BF6">
      <w:pPr>
        <w:pStyle w:val="SourceCode"/>
      </w:pPr>
      <w:r>
        <w:tab/>
        <w:t>"encoding/json"</w:t>
      </w:r>
    </w:p>
    <w:p w14:paraId="1C56AD40" w14:textId="77777777" w:rsidR="00DF0C9E" w:rsidRDefault="00477BF6">
      <w:pPr>
        <w:pStyle w:val="SourceCode"/>
      </w:pPr>
      <w:r>
        <w:tab/>
        <w:t>"fmt"</w:t>
      </w:r>
    </w:p>
    <w:p w14:paraId="44413137" w14:textId="77777777" w:rsidR="00DF0C9E" w:rsidRDefault="00477BF6">
      <w:pPr>
        <w:pStyle w:val="SourceCode"/>
      </w:pPr>
      <w:r>
        <w:tab/>
        <w:t>"io"</w:t>
      </w:r>
    </w:p>
    <w:p w14:paraId="1409D0F7" w14:textId="77777777" w:rsidR="00DF0C9E" w:rsidRDefault="00477BF6">
      <w:pPr>
        <w:pStyle w:val="SourceCode"/>
      </w:pPr>
      <w:r>
        <w:tab/>
        <w:t>"net/http"</w:t>
      </w:r>
    </w:p>
    <w:p w14:paraId="57A2603B" w14:textId="77777777" w:rsidR="00DF0C9E" w:rsidRDefault="00477BF6">
      <w:pPr>
        <w:pStyle w:val="SourceCode"/>
      </w:pPr>
      <w:r>
        <w:tab/>
        <w:t>"os"</w:t>
      </w:r>
    </w:p>
    <w:p w14:paraId="0B52A2BC" w14:textId="77777777" w:rsidR="00DF0C9E" w:rsidRDefault="00477BF6">
      <w:pPr>
        <w:pStyle w:val="SourceCode"/>
      </w:pPr>
      <w:r>
        <w:tab/>
        <w:t>"strings"</w:t>
      </w:r>
    </w:p>
    <w:p w14:paraId="7C39BDF7" w14:textId="77777777" w:rsidR="00DF0C9E" w:rsidRDefault="00477BF6">
      <w:pPr>
        <w:pStyle w:val="SourceCode"/>
      </w:pPr>
      <w:r>
        <w:tab/>
        <w:t>"time"</w:t>
      </w:r>
    </w:p>
    <w:p w14:paraId="4E39AB5C" w14:textId="77777777" w:rsidR="00DF0C9E" w:rsidRDefault="00477BF6">
      <w:pPr>
        <w:pStyle w:val="SourceCode"/>
      </w:pPr>
      <w:r>
        <w:t>)</w:t>
      </w:r>
    </w:p>
    <w:p w14:paraId="156FC15D" w14:textId="77777777" w:rsidR="00DF0C9E" w:rsidRDefault="00DF0C9E">
      <w:pPr>
        <w:pStyle w:val="SourceCode"/>
      </w:pPr>
    </w:p>
    <w:p w14:paraId="7B59D78F" w14:textId="77777777" w:rsidR="00DF0C9E" w:rsidRDefault="00477BF6">
      <w:pPr>
        <w:pStyle w:val="SourceCode"/>
      </w:pPr>
      <w:r>
        <w:t>const contactsURL = "https://127.0.0.1:8765/api/v1/contacts"</w:t>
      </w:r>
    </w:p>
    <w:p w14:paraId="40AF93CB" w14:textId="77777777" w:rsidR="00DF0C9E" w:rsidRDefault="00DF0C9E">
      <w:pPr>
        <w:pStyle w:val="SourceCode"/>
      </w:pPr>
    </w:p>
    <w:p w14:paraId="2AC59C8D" w14:textId="77777777" w:rsidR="00DF0C9E" w:rsidRDefault="00477BF6">
      <w:pPr>
        <w:pStyle w:val="SourceCode"/>
      </w:pPr>
      <w:r>
        <w:t>// contactRequest is the request object: a new contact with the API's three</w:t>
      </w:r>
    </w:p>
    <w:p w14:paraId="7A13A3D6" w14:textId="77777777" w:rsidR="00DF0C9E" w:rsidRDefault="00477BF6">
      <w:pPr>
        <w:pStyle w:val="SourceCode"/>
      </w:pPr>
      <w:r>
        <w:t>// keys. The server chooses the id, so there is none. Remember, each tag</w:t>
      </w:r>
    </w:p>
    <w:p w14:paraId="5E81480B" w14:textId="77777777" w:rsidR="00DF0C9E" w:rsidRDefault="00477BF6">
      <w:pPr>
        <w:pStyle w:val="SourceCode"/>
      </w:pPr>
      <w:r>
        <w:t>// names the field's key, and only exported fields reach the json package</w:t>
      </w:r>
    </w:p>
    <w:p w14:paraId="20B5BF37" w14:textId="77777777" w:rsidR="00DF0C9E" w:rsidRDefault="00477BF6">
      <w:pPr>
        <w:pStyle w:val="SourceCode"/>
      </w:pPr>
      <w:r>
        <w:t>// (Lesson 3.15).</w:t>
      </w:r>
    </w:p>
    <w:p w14:paraId="77756610" w14:textId="77777777" w:rsidR="00DF0C9E" w:rsidRDefault="00477BF6">
      <w:pPr>
        <w:pStyle w:val="SourceCode"/>
      </w:pPr>
      <w:r>
        <w:t>type contactRequest struct {</w:t>
      </w:r>
    </w:p>
    <w:p w14:paraId="6DD95FC8" w14:textId="77777777" w:rsidR="00DF0C9E" w:rsidRDefault="00477BF6">
      <w:pPr>
        <w:pStyle w:val="SourceCode"/>
      </w:pPr>
      <w:r>
        <w:tab/>
        <w:t>FullName string `json:"name"`</w:t>
      </w:r>
    </w:p>
    <w:p w14:paraId="473C721E" w14:textId="77777777" w:rsidR="00DF0C9E" w:rsidRDefault="00477BF6">
      <w:pPr>
        <w:pStyle w:val="SourceCode"/>
      </w:pPr>
      <w:r>
        <w:tab/>
        <w:t>Email    string `json:"email"`</w:t>
      </w:r>
    </w:p>
    <w:p w14:paraId="74F2C97A" w14:textId="77777777" w:rsidR="00DF0C9E" w:rsidRDefault="00477BF6">
      <w:pPr>
        <w:pStyle w:val="SourceCode"/>
      </w:pPr>
      <w:r>
        <w:tab/>
        <w:t>Phone    string `json:"phone"`</w:t>
      </w:r>
    </w:p>
    <w:p w14:paraId="212852B2" w14:textId="77777777" w:rsidR="00DF0C9E" w:rsidRDefault="00477BF6">
      <w:pPr>
        <w:pStyle w:val="SourceCode"/>
      </w:pPr>
      <w:r>
        <w:t>}</w:t>
      </w:r>
    </w:p>
    <w:p w14:paraId="22F9366E" w14:textId="77777777" w:rsidR="00DF0C9E" w:rsidRDefault="00DF0C9E">
      <w:pPr>
        <w:pStyle w:val="SourceCode"/>
      </w:pPr>
    </w:p>
    <w:p w14:paraId="4DA9E38A" w14:textId="77777777" w:rsidR="00DF0C9E" w:rsidRDefault="00477BF6">
      <w:pPr>
        <w:pStyle w:val="SourceCode"/>
      </w:pPr>
      <w:r>
        <w:t>func main() {</w:t>
      </w:r>
    </w:p>
    <w:p w14:paraId="098B0D36" w14:textId="77777777" w:rsidR="00DF0C9E" w:rsidRDefault="00477BF6">
      <w:pPr>
        <w:pStyle w:val="SourceCode"/>
      </w:pPr>
      <w:r>
        <w:tab/>
        <w:t>// Remember, the pool holds the one certificate authority this client</w:t>
      </w:r>
    </w:p>
    <w:p w14:paraId="36868F8F" w14:textId="77777777" w:rsidR="00DF0C9E" w:rsidRDefault="00477BF6">
      <w:pPr>
        <w:pStyle w:val="SourceCode"/>
      </w:pPr>
      <w:r>
        <w:tab/>
        <w:t>// trusts.</w:t>
      </w:r>
    </w:p>
    <w:p w14:paraId="633E2A9A" w14:textId="77777777" w:rsidR="00DF0C9E" w:rsidRDefault="00477BF6">
      <w:pPr>
        <w:pStyle w:val="SourceCode"/>
      </w:pPr>
      <w:r>
        <w:tab/>
        <w:t>authority, err := os.ReadFile("certs/spa-ca.pem")</w:t>
      </w:r>
    </w:p>
    <w:p w14:paraId="62F544FD" w14:textId="77777777" w:rsidR="00DF0C9E" w:rsidRDefault="00477BF6">
      <w:pPr>
        <w:pStyle w:val="SourceCode"/>
      </w:pPr>
      <w:r>
        <w:tab/>
        <w:t>if err != nil {</w:t>
      </w:r>
    </w:p>
    <w:p w14:paraId="76647F17" w14:textId="77777777" w:rsidR="00DF0C9E" w:rsidRDefault="00477BF6">
      <w:pPr>
        <w:pStyle w:val="SourceCode"/>
      </w:pPr>
      <w:r>
        <w:tab/>
      </w:r>
      <w:r>
        <w:tab/>
        <w:t>fmt.Fprintln(os.Stderr, "Error:", err)</w:t>
      </w:r>
    </w:p>
    <w:p w14:paraId="086C85C0" w14:textId="77777777" w:rsidR="00DF0C9E" w:rsidRDefault="00477BF6">
      <w:pPr>
        <w:pStyle w:val="SourceCode"/>
      </w:pPr>
      <w:r>
        <w:tab/>
      </w:r>
      <w:r>
        <w:tab/>
        <w:t>os.Exit(1)</w:t>
      </w:r>
    </w:p>
    <w:p w14:paraId="4653DBE9" w14:textId="77777777" w:rsidR="00DF0C9E" w:rsidRDefault="00477BF6">
      <w:pPr>
        <w:pStyle w:val="SourceCode"/>
      </w:pPr>
      <w:r>
        <w:tab/>
      </w:r>
      <w:r>
        <w:t>}</w:t>
      </w:r>
    </w:p>
    <w:p w14:paraId="1A284639" w14:textId="77777777" w:rsidR="00DF0C9E" w:rsidRDefault="00477BF6">
      <w:pPr>
        <w:pStyle w:val="SourceCode"/>
      </w:pPr>
      <w:r>
        <w:tab/>
        <w:t>trusted := x509.NewCertPool()</w:t>
      </w:r>
    </w:p>
    <w:p w14:paraId="161AC49D" w14:textId="77777777" w:rsidR="00DF0C9E" w:rsidRDefault="00477BF6">
      <w:pPr>
        <w:pStyle w:val="SourceCode"/>
      </w:pPr>
      <w:r>
        <w:tab/>
        <w:t>trusted.AppendCertsFromPEM(authority)</w:t>
      </w:r>
    </w:p>
    <w:p w14:paraId="1BF56E97" w14:textId="77777777" w:rsidR="00DF0C9E" w:rsidRDefault="00DF0C9E">
      <w:pPr>
        <w:pStyle w:val="SourceCode"/>
      </w:pPr>
    </w:p>
    <w:p w14:paraId="31A04922" w14:textId="77777777" w:rsidR="00DF0C9E" w:rsidRDefault="00477BF6">
      <w:pPr>
        <w:pStyle w:val="SourceCode"/>
      </w:pPr>
      <w:r>
        <w:tab/>
        <w:t>// Remember, create the client once, with a 10-second timeout.</w:t>
      </w:r>
    </w:p>
    <w:p w14:paraId="6D22729E" w14:textId="77777777" w:rsidR="00DF0C9E" w:rsidRDefault="00477BF6">
      <w:pPr>
        <w:pStyle w:val="SourceCode"/>
      </w:pPr>
      <w:r>
        <w:tab/>
        <w:t>client := &amp;http.Client{</w:t>
      </w:r>
    </w:p>
    <w:p w14:paraId="5D940C5C" w14:textId="77777777" w:rsidR="00DF0C9E" w:rsidRDefault="00477BF6">
      <w:pPr>
        <w:pStyle w:val="SourceCode"/>
      </w:pPr>
      <w:r>
        <w:tab/>
      </w:r>
      <w:r>
        <w:tab/>
        <w:t>Timeout: 10 * time.Second,</w:t>
      </w:r>
    </w:p>
    <w:p w14:paraId="13AB1418" w14:textId="77777777" w:rsidR="00DF0C9E" w:rsidRDefault="00477BF6">
      <w:pPr>
        <w:pStyle w:val="SourceCode"/>
      </w:pPr>
      <w:r>
        <w:tab/>
      </w:r>
      <w:r>
        <w:tab/>
        <w:t>Transport: &amp;http.Transport{</w:t>
      </w:r>
    </w:p>
    <w:p w14:paraId="252E9B10" w14:textId="77777777" w:rsidR="00DF0C9E" w:rsidRDefault="00477BF6">
      <w:pPr>
        <w:pStyle w:val="SourceCode"/>
      </w:pPr>
      <w:r>
        <w:tab/>
      </w:r>
      <w:r>
        <w:tab/>
      </w:r>
      <w:r>
        <w:tab/>
        <w:t>TLSClientConfig: &amp;tls.Config{RootCAs: trusted},</w:t>
      </w:r>
    </w:p>
    <w:p w14:paraId="07FF6D16" w14:textId="77777777" w:rsidR="00DF0C9E" w:rsidRDefault="00477BF6">
      <w:pPr>
        <w:pStyle w:val="SourceCode"/>
      </w:pPr>
      <w:r>
        <w:tab/>
      </w:r>
      <w:r>
        <w:tab/>
        <w:t>},</w:t>
      </w:r>
    </w:p>
    <w:p w14:paraId="6D08A846" w14:textId="77777777" w:rsidR="00DF0C9E" w:rsidRDefault="00477BF6">
      <w:pPr>
        <w:pStyle w:val="SourceCode"/>
      </w:pPr>
      <w:r>
        <w:tab/>
        <w:t>}</w:t>
      </w:r>
    </w:p>
    <w:p w14:paraId="002C89FB" w14:textId="77777777" w:rsidR="00DF0C9E" w:rsidRDefault="00DF0C9E">
      <w:pPr>
        <w:pStyle w:val="SourceCode"/>
      </w:pPr>
    </w:p>
    <w:p w14:paraId="47B62219" w14:textId="77777777" w:rsidR="00DF0C9E" w:rsidRDefault="00477BF6">
      <w:pPr>
        <w:pStyle w:val="SourceCode"/>
      </w:pPr>
      <w:r>
        <w:tab/>
        <w:t>// Serializing turns the struct into JSON text. json.Marshal writes each</w:t>
      </w:r>
    </w:p>
    <w:p w14:paraId="3146F09A" w14:textId="77777777" w:rsidR="00DF0C9E" w:rsidRDefault="00477BF6">
      <w:pPr>
        <w:pStyle w:val="SourceCode"/>
      </w:pPr>
      <w:r>
        <w:tab/>
        <w:t>// quote inside a value as \", so the text stays one valid JSON object,</w:t>
      </w:r>
    </w:p>
    <w:p w14:paraId="09890BCE" w14:textId="77777777" w:rsidR="00DF0C9E" w:rsidRDefault="00477BF6">
      <w:pPr>
        <w:pStyle w:val="SourceCode"/>
      </w:pPr>
      <w:r>
        <w:tab/>
        <w:t>// and it writes every letter as itself. It returns an error only for a</w:t>
      </w:r>
    </w:p>
    <w:p w14:paraId="699698BA" w14:textId="77777777" w:rsidR="00DF0C9E" w:rsidRDefault="00477BF6">
      <w:pPr>
        <w:pStyle w:val="SourceCode"/>
      </w:pPr>
      <w:r>
        <w:tab/>
      </w:r>
      <w:r>
        <w:t>// value JSON cannot hold, such as a function.</w:t>
      </w:r>
    </w:p>
    <w:p w14:paraId="516E0EEE" w14:textId="77777777" w:rsidR="00DF0C9E" w:rsidRDefault="00477BF6">
      <w:pPr>
        <w:pStyle w:val="SourceCode"/>
      </w:pPr>
      <w:r>
        <w:tab/>
        <w:t>record := contactRequest{FullName: `Mae "Mo" Lin`,</w:t>
      </w:r>
    </w:p>
    <w:p w14:paraId="063FA7DE" w14:textId="77777777" w:rsidR="00DF0C9E" w:rsidRDefault="00477BF6">
      <w:pPr>
        <w:pStyle w:val="SourceCode"/>
      </w:pPr>
      <w:r>
        <w:tab/>
      </w:r>
      <w:r>
        <w:tab/>
        <w:t>Email: "mo@example.com", Phone: "555-0105"}</w:t>
      </w:r>
    </w:p>
    <w:p w14:paraId="5317963C" w14:textId="77777777" w:rsidR="00DF0C9E" w:rsidRDefault="00477BF6">
      <w:pPr>
        <w:pStyle w:val="SourceCode"/>
      </w:pPr>
      <w:r>
        <w:tab/>
        <w:t>body, err := json.Marshal(record)</w:t>
      </w:r>
    </w:p>
    <w:p w14:paraId="4AEB6A8A" w14:textId="77777777" w:rsidR="00DF0C9E" w:rsidRDefault="00477BF6">
      <w:pPr>
        <w:pStyle w:val="SourceCode"/>
      </w:pPr>
      <w:r>
        <w:tab/>
        <w:t>if err != nil {</w:t>
      </w:r>
    </w:p>
    <w:p w14:paraId="44631BCE" w14:textId="77777777" w:rsidR="00DF0C9E" w:rsidRDefault="00477BF6">
      <w:pPr>
        <w:pStyle w:val="SourceCode"/>
      </w:pPr>
      <w:r>
        <w:tab/>
      </w:r>
      <w:r>
        <w:tab/>
        <w:t>fmt.Fprintln(os.Stderr, "Error:", err)</w:t>
      </w:r>
    </w:p>
    <w:p w14:paraId="292E885A" w14:textId="77777777" w:rsidR="00DF0C9E" w:rsidRDefault="00477BF6">
      <w:pPr>
        <w:pStyle w:val="SourceCode"/>
      </w:pPr>
      <w:r>
        <w:tab/>
      </w:r>
      <w:r>
        <w:tab/>
        <w:t>os.Exit(1)</w:t>
      </w:r>
    </w:p>
    <w:p w14:paraId="7931A85A" w14:textId="77777777" w:rsidR="00DF0C9E" w:rsidRDefault="00477BF6">
      <w:pPr>
        <w:pStyle w:val="SourceCode"/>
      </w:pPr>
      <w:r>
        <w:tab/>
        <w:t>}</w:t>
      </w:r>
    </w:p>
    <w:p w14:paraId="011485BA" w14:textId="77777777" w:rsidR="00DF0C9E" w:rsidRDefault="00477BF6">
      <w:pPr>
        <w:pStyle w:val="SourceCode"/>
      </w:pPr>
      <w:r>
        <w:tab/>
        <w:t>fmt.Printf("Sent: %s\n", body)</w:t>
      </w:r>
    </w:p>
    <w:p w14:paraId="0B5ADBF5" w14:textId="77777777" w:rsidR="00DF0C9E" w:rsidRDefault="00DF0C9E">
      <w:pPr>
        <w:pStyle w:val="SourceCode"/>
      </w:pPr>
    </w:p>
    <w:p w14:paraId="37B50000" w14:textId="77777777" w:rsidR="00DF0C9E" w:rsidRDefault="00477BF6">
      <w:pPr>
        <w:pStyle w:val="SourceCode"/>
      </w:pPr>
      <w:r>
        <w:tab/>
        <w:t>// Post sends the body with the Content-Type it is given, which tells</w:t>
      </w:r>
    </w:p>
    <w:p w14:paraId="35CDD59B" w14:textId="77777777" w:rsidR="00DF0C9E" w:rsidRDefault="00477BF6">
      <w:pPr>
        <w:pStyle w:val="SourceCode"/>
      </w:pPr>
      <w:r>
        <w:tab/>
        <w:t>// the server the body is JSON. Remember, strings.NewReader makes an</w:t>
      </w:r>
    </w:p>
    <w:p w14:paraId="3488761F" w14:textId="77777777" w:rsidR="00DF0C9E" w:rsidRDefault="00477BF6">
      <w:pPr>
        <w:pStyle w:val="SourceCode"/>
      </w:pPr>
      <w:r>
        <w:tab/>
        <w:t>// io.Reader from text (Lesson 6.2), and defer closes the answer's body</w:t>
      </w:r>
    </w:p>
    <w:p w14:paraId="722862CB" w14:textId="77777777" w:rsidR="00DF0C9E" w:rsidRDefault="00477BF6">
      <w:pPr>
        <w:pStyle w:val="SourceCode"/>
      </w:pPr>
      <w:r>
        <w:tab/>
      </w:r>
      <w:r>
        <w:t>// when main ends.</w:t>
      </w:r>
    </w:p>
    <w:p w14:paraId="1262F64B" w14:textId="77777777" w:rsidR="00DF0C9E" w:rsidRDefault="00477BF6">
      <w:pPr>
        <w:pStyle w:val="SourceCode"/>
      </w:pPr>
      <w:r>
        <w:tab/>
        <w:t>response, err := client.Post(contactsURL, "application/json",</w:t>
      </w:r>
    </w:p>
    <w:p w14:paraId="798F4820" w14:textId="77777777" w:rsidR="00DF0C9E" w:rsidRDefault="00477BF6">
      <w:pPr>
        <w:pStyle w:val="SourceCode"/>
      </w:pPr>
      <w:r>
        <w:tab/>
      </w:r>
      <w:r>
        <w:tab/>
        <w:t>strings.NewReader(string(body)))</w:t>
      </w:r>
    </w:p>
    <w:p w14:paraId="08CEEC43" w14:textId="77777777" w:rsidR="00DF0C9E" w:rsidRDefault="00477BF6">
      <w:pPr>
        <w:pStyle w:val="SourceCode"/>
      </w:pPr>
      <w:r>
        <w:tab/>
        <w:t>if err != nil {</w:t>
      </w:r>
    </w:p>
    <w:p w14:paraId="054A8AE7" w14:textId="77777777" w:rsidR="00DF0C9E" w:rsidRDefault="00477BF6">
      <w:pPr>
        <w:pStyle w:val="SourceCode"/>
      </w:pPr>
      <w:r>
        <w:tab/>
      </w:r>
      <w:r>
        <w:tab/>
        <w:t>fmt.Fprintln(os.Stderr, "Error:", err)</w:t>
      </w:r>
    </w:p>
    <w:p w14:paraId="17BF7B1D" w14:textId="77777777" w:rsidR="00DF0C9E" w:rsidRDefault="00477BF6">
      <w:pPr>
        <w:pStyle w:val="SourceCode"/>
      </w:pPr>
      <w:r>
        <w:tab/>
      </w:r>
      <w:r>
        <w:tab/>
        <w:t>os.Exit(1)</w:t>
      </w:r>
    </w:p>
    <w:p w14:paraId="27E2CE0B" w14:textId="77777777" w:rsidR="00DF0C9E" w:rsidRDefault="00477BF6">
      <w:pPr>
        <w:pStyle w:val="SourceCode"/>
      </w:pPr>
      <w:r>
        <w:tab/>
        <w:t>}</w:t>
      </w:r>
    </w:p>
    <w:p w14:paraId="430752EA" w14:textId="77777777" w:rsidR="00DF0C9E" w:rsidRDefault="00477BF6">
      <w:pPr>
        <w:pStyle w:val="SourceCode"/>
      </w:pPr>
      <w:r>
        <w:tab/>
        <w:t>defer response.Body.Close()</w:t>
      </w:r>
    </w:p>
    <w:p w14:paraId="0B04A976" w14:textId="77777777" w:rsidR="00DF0C9E" w:rsidRDefault="00477BF6">
      <w:pPr>
        <w:pStyle w:val="SourceCode"/>
      </w:pPr>
      <w:r>
        <w:tab/>
        <w:t>answer, err := io.ReadAll(response.Body)</w:t>
      </w:r>
    </w:p>
    <w:p w14:paraId="4CE5CE29" w14:textId="77777777" w:rsidR="00DF0C9E" w:rsidRDefault="00477BF6">
      <w:pPr>
        <w:pStyle w:val="SourceCode"/>
      </w:pPr>
      <w:r>
        <w:tab/>
        <w:t>if err != nil {</w:t>
      </w:r>
    </w:p>
    <w:p w14:paraId="2722E0E0" w14:textId="77777777" w:rsidR="00DF0C9E" w:rsidRDefault="00477BF6">
      <w:pPr>
        <w:pStyle w:val="SourceCode"/>
      </w:pPr>
      <w:r>
        <w:tab/>
      </w:r>
      <w:r>
        <w:tab/>
        <w:t>fmt.Fprintln(os.Stderr, "Error:", err)</w:t>
      </w:r>
    </w:p>
    <w:p w14:paraId="0019AD06" w14:textId="77777777" w:rsidR="00DF0C9E" w:rsidRDefault="00477BF6">
      <w:pPr>
        <w:pStyle w:val="SourceCode"/>
      </w:pPr>
      <w:r>
        <w:tab/>
      </w:r>
      <w:r>
        <w:tab/>
        <w:t>os.Exit(1)</w:t>
      </w:r>
    </w:p>
    <w:p w14:paraId="740F62C5" w14:textId="77777777" w:rsidR="00DF0C9E" w:rsidRDefault="00477BF6">
      <w:pPr>
        <w:pStyle w:val="SourceCode"/>
      </w:pPr>
      <w:r>
        <w:tab/>
        <w:t>}</w:t>
      </w:r>
    </w:p>
    <w:p w14:paraId="0D4D0420" w14:textId="77777777" w:rsidR="00DF0C9E" w:rsidRDefault="00477BF6">
      <w:pPr>
        <w:pStyle w:val="SourceCode"/>
      </w:pPr>
      <w:r>
        <w:tab/>
        <w:t>fmt.Printf("Status: %d\n", response.StatusCode)</w:t>
      </w:r>
    </w:p>
    <w:p w14:paraId="5EA3F7BF" w14:textId="77777777" w:rsidR="00DF0C9E" w:rsidRDefault="00477BF6">
      <w:pPr>
        <w:pStyle w:val="SourceCode"/>
        <w:keepNext/>
      </w:pPr>
      <w:r>
        <w:tab/>
        <w:t>fmt.Printf("Content-Type: %s\n", response.Header.Get("Content-Type"))</w:t>
      </w:r>
    </w:p>
    <w:p w14:paraId="53643619" w14:textId="77777777" w:rsidR="00DF0C9E" w:rsidRDefault="00477BF6">
      <w:pPr>
        <w:pStyle w:val="SourceCode"/>
        <w:keepNext/>
      </w:pPr>
      <w:r>
        <w:tab/>
        <w:t>fmt.Printf("Body: %s\n", answer)</w:t>
      </w:r>
    </w:p>
    <w:p w14:paraId="467C4382" w14:textId="77777777" w:rsidR="00DF0C9E" w:rsidRDefault="00477BF6">
      <w:pPr>
        <w:pStyle w:val="SourceCode"/>
      </w:pPr>
      <w:r>
        <w:t>}</w:t>
      </w:r>
    </w:p>
    <w:p w14:paraId="2836B7AE" w14:textId="77777777" w:rsidR="00DF0C9E" w:rsidRDefault="00DF0C9E">
      <w:pPr>
        <w:keepNext/>
      </w:pPr>
    </w:p>
    <w:p w14:paraId="563165CD" w14:textId="77777777" w:rsidR="00DF0C9E" w:rsidRDefault="00477BF6">
      <w:pPr>
        <w:pStyle w:val="Heading3"/>
      </w:pPr>
      <w:r>
        <w:t>Windows PowerShell Basic Server Build and Run</w:t>
      </w:r>
    </w:p>
    <w:p w14:paraId="401B5046" w14:textId="77777777" w:rsidR="00DF0C9E" w:rsidRDefault="00477BF6">
      <w:pPr>
        <w:keepNext/>
      </w:pPr>
      <w:r>
        <w:t>In Terminal 1, in the lesson-6.12 folder, after the Data Reset:</w:t>
      </w:r>
    </w:p>
    <w:p w14:paraId="72E36F5C" w14:textId="77777777" w:rsidR="00DF0C9E" w:rsidRDefault="00DF0C9E">
      <w:pPr>
        <w:keepNext/>
      </w:pPr>
    </w:p>
    <w:p w14:paraId="1A3405C6" w14:textId="77777777" w:rsidR="00DF0C9E" w:rsidRDefault="00477BF6">
      <w:pPr>
        <w:pStyle w:val="CommandBlock"/>
        <w:keepNext/>
      </w:pPr>
      <w:r>
        <w:t>go -C .\go build -o basic-server.exe .\basic\server</w:t>
      </w:r>
    </w:p>
    <w:p w14:paraId="58CE3F64" w14:textId="77777777" w:rsidR="00DF0C9E" w:rsidRDefault="00477BF6">
      <w:pPr>
        <w:pStyle w:val="CommandBlock"/>
      </w:pPr>
      <w:r>
        <w:t>.\go\basic-server.exe</w:t>
      </w:r>
    </w:p>
    <w:p w14:paraId="7B62BD96" w14:textId="77777777" w:rsidR="00DF0C9E" w:rsidRDefault="00DF0C9E">
      <w:pPr>
        <w:keepNext/>
      </w:pPr>
    </w:p>
    <w:p w14:paraId="161010AA" w14:textId="77777777" w:rsidR="00DF0C9E" w:rsidRDefault="00477BF6">
      <w:r>
        <w:t>The server prints its Listening line and waits. Leave it running.</w:t>
      </w:r>
    </w:p>
    <w:p w14:paraId="015C1644" w14:textId="77777777" w:rsidR="00DF0C9E" w:rsidRDefault="00DF0C9E">
      <w:pPr>
        <w:keepNext/>
      </w:pPr>
    </w:p>
    <w:p w14:paraId="44CECD46" w14:textId="77777777" w:rsidR="00DF0C9E" w:rsidRDefault="00477BF6">
      <w:pPr>
        <w:pStyle w:val="Heading3"/>
      </w:pPr>
      <w:r>
        <w:t>Windows PowerShell Basic Client Build and Run</w:t>
      </w:r>
    </w:p>
    <w:p w14:paraId="4CA5D477" w14:textId="77777777" w:rsidR="00DF0C9E" w:rsidRDefault="00477BF6">
      <w:pPr>
        <w:keepNext/>
      </w:pPr>
      <w:r>
        <w:t>In Terminal 2, in the lesson-6.12 folder. The lines before the run are the Data Reset's source line again, because every client run creates Mae:</w:t>
      </w:r>
    </w:p>
    <w:p w14:paraId="10D4BCF7" w14:textId="77777777" w:rsidR="00DF0C9E" w:rsidRDefault="00DF0C9E">
      <w:pPr>
        <w:keepNext/>
      </w:pPr>
    </w:p>
    <w:p w14:paraId="4C61FA24" w14:textId="77777777" w:rsidR="00DF0C9E" w:rsidRDefault="00477BF6">
      <w:pPr>
        <w:pStyle w:val="CommandBlock"/>
        <w:keepNext/>
      </w:pPr>
      <w:r>
        <w:t>go -C .\go build -o basic-client.exe .\basic\client</w:t>
      </w:r>
    </w:p>
    <w:p w14:paraId="65C60992" w14:textId="77777777" w:rsidR="00DF0C9E" w:rsidRDefault="00477BF6">
      <w:pPr>
        <w:pStyle w:val="CommandBlock"/>
        <w:keepNext/>
      </w:pPr>
      <w:r>
        <w:t>$mysql = "C:\Program Files\MySQL\MySQL Server 26.7\bin\mysql.exe"</w:t>
      </w:r>
    </w:p>
    <w:p w14:paraId="796A25B7" w14:textId="77777777" w:rsidR="00DF0C9E" w:rsidRDefault="00477BF6">
      <w:pPr>
        <w:pStyle w:val="CommandBlock"/>
        <w:keepNext/>
      </w:pPr>
      <w:r>
        <w:t>$env:MYSQL_PWD = $env:SPA_DB_PASSWORD</w:t>
      </w:r>
    </w:p>
    <w:p w14:paraId="7835CB19" w14:textId="77777777" w:rsidR="00DF0C9E" w:rsidRDefault="00477BF6">
      <w:pPr>
        <w:pStyle w:val="CommandBlock"/>
        <w:keepNext/>
      </w:pPr>
      <w:r>
        <w:t>&amp; $mysql -u devuser -h 127.0.0.1 -P 3306 -D spa_contacts --commands `</w:t>
      </w:r>
    </w:p>
    <w:p w14:paraId="42BD7465" w14:textId="77777777" w:rsidR="00DF0C9E" w:rsidRDefault="00477BF6">
      <w:pPr>
        <w:pStyle w:val="CommandBlock"/>
        <w:keepNext/>
      </w:pPr>
      <w:r>
        <w:t xml:space="preserve">    -e "source ./sql/reset_contacts_go.sql"</w:t>
      </w:r>
    </w:p>
    <w:p w14:paraId="79271956" w14:textId="77777777" w:rsidR="00DF0C9E" w:rsidRDefault="00477BF6">
      <w:pPr>
        <w:pStyle w:val="CommandBlock"/>
        <w:keepNext/>
      </w:pPr>
      <w:r>
        <w:t>Remove-Item Env:MYSQL_PWD</w:t>
      </w:r>
    </w:p>
    <w:p w14:paraId="6C03DF7E" w14:textId="77777777" w:rsidR="00DF0C9E" w:rsidRDefault="00477BF6">
      <w:pPr>
        <w:pStyle w:val="CommandBlock"/>
      </w:pPr>
      <w:r>
        <w:t>.\go\basic-client.exe</w:t>
      </w:r>
    </w:p>
    <w:p w14:paraId="6BA1CA4D" w14:textId="77777777" w:rsidR="00DF0C9E" w:rsidRDefault="00DF0C9E">
      <w:pPr>
        <w:keepNext/>
      </w:pPr>
    </w:p>
    <w:p w14:paraId="38DACA9C" w14:textId="77777777" w:rsidR="00DF0C9E" w:rsidRDefault="00477BF6">
      <w:r>
        <w:t>Then press Ctrl+C in Terminal 1 to stop the server.</w:t>
      </w:r>
    </w:p>
    <w:p w14:paraId="3C9B8608" w14:textId="77777777" w:rsidR="00DF0C9E" w:rsidRDefault="00DF0C9E">
      <w:pPr>
        <w:keepNext/>
      </w:pPr>
    </w:p>
    <w:p w14:paraId="3571C60F" w14:textId="77777777" w:rsidR="00DF0C9E" w:rsidRDefault="00477BF6">
      <w:pPr>
        <w:pStyle w:val="Heading3"/>
      </w:pPr>
      <w:r>
        <w:t>Linux or macOS Basic Build and Run</w:t>
      </w:r>
    </w:p>
    <w:p w14:paraId="68C80F87" w14:textId="77777777" w:rsidR="00DF0C9E" w:rsidRDefault="00477BF6">
      <w:pPr>
        <w:keepNext/>
      </w:pPr>
      <w:r>
        <w:t>In Terminal 1, then in Terminal 2:</w:t>
      </w:r>
    </w:p>
    <w:p w14:paraId="5E08A554" w14:textId="77777777" w:rsidR="00DF0C9E" w:rsidRDefault="00DF0C9E">
      <w:pPr>
        <w:keepNext/>
      </w:pPr>
    </w:p>
    <w:p w14:paraId="0CBB67F4" w14:textId="77777777" w:rsidR="00DF0C9E" w:rsidRDefault="00477BF6">
      <w:pPr>
        <w:pStyle w:val="CommandBlock"/>
        <w:keepNext/>
      </w:pPr>
      <w:r>
        <w:t>go -C ./go build -o basic-server ./basic/server</w:t>
      </w:r>
    </w:p>
    <w:p w14:paraId="0C8FA65A" w14:textId="77777777" w:rsidR="00DF0C9E" w:rsidRDefault="00477BF6">
      <w:pPr>
        <w:pStyle w:val="CommandBlock"/>
      </w:pPr>
      <w:r>
        <w:t>./go/basic-server</w:t>
      </w:r>
    </w:p>
    <w:p w14:paraId="7DED92B3" w14:textId="77777777" w:rsidR="00DF0C9E" w:rsidRDefault="00DF0C9E">
      <w:pPr>
        <w:keepNext/>
      </w:pPr>
    </w:p>
    <w:p w14:paraId="1E21CC39" w14:textId="77777777" w:rsidR="00DF0C9E" w:rsidRDefault="00477BF6">
      <w:pPr>
        <w:pStyle w:val="CommandBlock"/>
        <w:keepNext/>
      </w:pPr>
      <w:r>
        <w:t>go -C ./go build -o basic-client ./basic/client</w:t>
      </w:r>
    </w:p>
    <w:p w14:paraId="11A46F77" w14:textId="77777777" w:rsidR="00DF0C9E" w:rsidRDefault="00477BF6">
      <w:pPr>
        <w:pStyle w:val="CommandBlock"/>
        <w:keepNext/>
      </w:pPr>
      <w:r>
        <w:t>MYSQL_PWD="$SPA_DB_PASSWORD" mysql -u devuser -h 127.0.0.1 -P 3306 \</w:t>
      </w:r>
    </w:p>
    <w:p w14:paraId="6C54EA04" w14:textId="77777777" w:rsidR="00DF0C9E" w:rsidRDefault="00477BF6">
      <w:pPr>
        <w:pStyle w:val="CommandBlock"/>
        <w:keepNext/>
      </w:pPr>
      <w:r>
        <w:t xml:space="preserve">    -D spa_contacts &lt; ./sql/reset_contacts_go.sql</w:t>
      </w:r>
    </w:p>
    <w:p w14:paraId="10A287BA" w14:textId="77777777" w:rsidR="00DF0C9E" w:rsidRDefault="00477BF6">
      <w:pPr>
        <w:pStyle w:val="CommandBlock"/>
      </w:pPr>
      <w:r>
        <w:t>./go/basic-client</w:t>
      </w:r>
    </w:p>
    <w:p w14:paraId="463DB02E" w14:textId="77777777" w:rsidR="00DF0C9E" w:rsidRDefault="00DF0C9E">
      <w:pPr>
        <w:keepNext/>
      </w:pPr>
    </w:p>
    <w:p w14:paraId="479CA4BC" w14:textId="77777777" w:rsidR="00DF0C9E" w:rsidRDefault="00477BF6">
      <w:pPr>
        <w:pStyle w:val="Heading3"/>
      </w:pPr>
      <w:r>
        <w:t>Check Your Results</w:t>
      </w:r>
    </w:p>
    <w:p w14:paraId="5F6899D6" w14:textId="77777777" w:rsidR="00DF0C9E" w:rsidRDefault="00477BF6">
      <w:r>
        <w:t>Terminal 2 must show the Basic client lines of the Required Clean-Run Output in Validation Rules, and Terminal 1 only its Listening line.</w:t>
      </w:r>
    </w:p>
    <w:p w14:paraId="4AE282E7" w14:textId="77777777" w:rsidR="00DF0C9E" w:rsidRDefault="00DF0C9E">
      <w:pPr>
        <w:keepNext/>
      </w:pPr>
    </w:p>
    <w:p w14:paraId="6EC4C1CA" w14:textId="77777777" w:rsidR="00DF0C9E" w:rsidRDefault="00477BF6">
      <w:pPr>
        <w:pStyle w:val="ListBullet"/>
      </w:pPr>
      <w:r>
        <w:t>The Sent line is the serializer's work: each quote inside the name is written as \", and the keys come in the order name, email, phone.</w:t>
      </w:r>
    </w:p>
    <w:p w14:paraId="0D4B557A" w14:textId="77777777" w:rsidR="00DF0C9E" w:rsidRDefault="00477BF6">
      <w:pPr>
        <w:pStyle w:val="ListBullet"/>
      </w:pPr>
      <w:r>
        <w:t>Status: 201 and the stored contact prove the server accepted application/json and read the quotes back as quotes. 400 with invalid_json means the body was not valid JSON; 415 means the Content-Type header is missing or wrong. Status: 500 means the server could not reach the database: see When a Program Run Fails in Project Setup.</w:t>
      </w:r>
    </w:p>
    <w:p w14:paraId="1E1ADCCC" w14:textId="77777777" w:rsidR="00DF0C9E" w:rsidRDefault="00DF0C9E">
      <w:pPr>
        <w:keepNext/>
      </w:pPr>
    </w:p>
    <w:p w14:paraId="07954FC9" w14:textId="77777777" w:rsidR="00DF0C9E" w:rsidRDefault="00DF0C9E">
      <w:pPr>
        <w:keepNext/>
      </w:pPr>
    </w:p>
    <w:p w14:paraId="0622850D" w14:textId="77777777" w:rsidR="00DF0C9E" w:rsidRDefault="00477BF6">
      <w:pPr>
        <w:pStyle w:val="Heading2"/>
      </w:pPr>
      <w:r>
        <w:t>Production-Minded Implementation</w:t>
      </w:r>
    </w:p>
    <w:p w14:paraId="7556EB95" w14:textId="77777777" w:rsidR="00DF0C9E" w:rsidRDefault="00477BF6">
      <w:r>
        <w:t>The Production-Minded server is Lesson 6.6's create route on Lesson 6.11's server, without the collection's route: GET /api/v1/contacts/{id} keeps parse_path_id. handle_create_contact's step 2 now calls json_request_problem for the headers, then body_is_json from this lesson's new file, body.go, then Lesson 6.6's contact_from_json, unchanged. The contact store itself is Lesson 6.6's, copied unchanged in step 1. The client keeps Lesson 6.4's functions unchanged and adds contact_request_json. Read body_is_jso</w:t>
      </w:r>
      <w:r>
        <w:t>n first, then the server's json_request_problem and handle_create_contact, then the client's contact_request_json and main.</w:t>
      </w:r>
    </w:p>
    <w:p w14:paraId="2298A53F" w14:textId="77777777" w:rsidR="00DF0C9E" w:rsidRDefault="00DF0C9E">
      <w:pPr>
        <w:keepNext/>
      </w:pPr>
    </w:p>
    <w:p w14:paraId="55082DF0" w14:textId="77777777" w:rsidR="00DF0C9E" w:rsidRDefault="00477BF6">
      <w:pPr>
        <w:pStyle w:val="Heading3"/>
      </w:pPr>
      <w:r>
        <w:t>go/contactstore/body.go</w:t>
      </w:r>
    </w:p>
    <w:p w14:paraId="35D7380A" w14:textId="77777777" w:rsidR="00DF0C9E" w:rsidRDefault="00477BF6">
      <w:pPr>
        <w:pStyle w:val="SourceCode"/>
        <w:keepNext/>
      </w:pPr>
      <w:r>
        <w:t>// Lesson 6.12: the request body check, in a file of its own in the</w:t>
      </w:r>
    </w:p>
    <w:p w14:paraId="1C8DA809" w14:textId="77777777" w:rsidR="00DF0C9E" w:rsidRDefault="00477BF6">
      <w:pPr>
        <w:pStyle w:val="SourceCode"/>
        <w:keepNext/>
      </w:pPr>
      <w:r>
        <w:t>// contactstore package, beside contactstore.go, which is copied unchanged.</w:t>
      </w:r>
    </w:p>
    <w:p w14:paraId="017410EE" w14:textId="77777777" w:rsidR="00DF0C9E" w:rsidRDefault="00477BF6">
      <w:pPr>
        <w:pStyle w:val="SourceCode"/>
      </w:pPr>
      <w:r>
        <w:t>// A package can span several files in one folder; each starts with the</w:t>
      </w:r>
    </w:p>
    <w:p w14:paraId="5CBA1BA7" w14:textId="77777777" w:rsidR="00DF0C9E" w:rsidRDefault="00477BF6">
      <w:pPr>
        <w:pStyle w:val="SourceCode"/>
      </w:pPr>
      <w:r>
        <w:t>// same package line.</w:t>
      </w:r>
    </w:p>
    <w:p w14:paraId="6AC3C16A" w14:textId="77777777" w:rsidR="00DF0C9E" w:rsidRDefault="00477BF6">
      <w:pPr>
        <w:pStyle w:val="SourceCode"/>
      </w:pPr>
      <w:r>
        <w:t>package contactstore</w:t>
      </w:r>
    </w:p>
    <w:p w14:paraId="72DFEC73" w14:textId="77777777" w:rsidR="00DF0C9E" w:rsidRDefault="00DF0C9E">
      <w:pPr>
        <w:pStyle w:val="SourceCode"/>
      </w:pPr>
    </w:p>
    <w:p w14:paraId="137EFC07" w14:textId="77777777" w:rsidR="00DF0C9E" w:rsidRDefault="00477BF6">
      <w:pPr>
        <w:pStyle w:val="SourceCode"/>
      </w:pPr>
      <w:r>
        <w:t>// Remember, encoding/json reads JSON text (Lesson 3.15). unicode/utf8</w:t>
      </w:r>
    </w:p>
    <w:p w14:paraId="099762F3" w14:textId="77777777" w:rsidR="00DF0C9E" w:rsidRDefault="00477BF6">
      <w:pPr>
        <w:pStyle w:val="SourceCode"/>
      </w:pPr>
      <w:r>
        <w:t>// checks UTF-8.</w:t>
      </w:r>
    </w:p>
    <w:p w14:paraId="0FBBC5EB" w14:textId="77777777" w:rsidR="00DF0C9E" w:rsidRDefault="00477BF6">
      <w:pPr>
        <w:pStyle w:val="SourceCode"/>
      </w:pPr>
      <w:r>
        <w:t>import (</w:t>
      </w:r>
    </w:p>
    <w:p w14:paraId="31A48058" w14:textId="77777777" w:rsidR="00DF0C9E" w:rsidRDefault="00477BF6">
      <w:pPr>
        <w:pStyle w:val="SourceCode"/>
      </w:pPr>
      <w:r>
        <w:tab/>
        <w:t>"encoding/json"</w:t>
      </w:r>
    </w:p>
    <w:p w14:paraId="0EDC7DBF" w14:textId="77777777" w:rsidR="00DF0C9E" w:rsidRDefault="00477BF6">
      <w:pPr>
        <w:pStyle w:val="SourceCode"/>
      </w:pPr>
      <w:r>
        <w:tab/>
        <w:t>"strings"</w:t>
      </w:r>
    </w:p>
    <w:p w14:paraId="3BD0D0B1" w14:textId="77777777" w:rsidR="00DF0C9E" w:rsidRDefault="00477BF6">
      <w:pPr>
        <w:pStyle w:val="SourceCode"/>
      </w:pPr>
      <w:r>
        <w:tab/>
        <w:t>"unicode/utf8"</w:t>
      </w:r>
    </w:p>
    <w:p w14:paraId="54E2FB01" w14:textId="77777777" w:rsidR="00DF0C9E" w:rsidRDefault="00477BF6">
      <w:pPr>
        <w:pStyle w:val="SourceCode"/>
      </w:pPr>
      <w:r>
        <w:t>)</w:t>
      </w:r>
    </w:p>
    <w:p w14:paraId="22C43400" w14:textId="77777777" w:rsidR="00DF0C9E" w:rsidRDefault="00DF0C9E">
      <w:pPr>
        <w:pStyle w:val="SourceCode"/>
      </w:pPr>
    </w:p>
    <w:p w14:paraId="5C0BA749" w14:textId="77777777" w:rsidR="00DF0C9E" w:rsidRDefault="00477BF6">
      <w:pPr>
        <w:pStyle w:val="SourceCode"/>
      </w:pPr>
      <w:r>
        <w:t>// BodyIsJSON reports whether the whole body is one JSON value and nothing</w:t>
      </w:r>
    </w:p>
    <w:p w14:paraId="461D79B4" w14:textId="77777777" w:rsidR="00DF0C9E" w:rsidRDefault="00477BF6">
      <w:pPr>
        <w:pStyle w:val="SourceCode"/>
      </w:pPr>
      <w:r>
        <w:t>// else. It checks the syntax only, never the shape, which is</w:t>
      </w:r>
    </w:p>
    <w:p w14:paraId="73D2D497" w14:textId="77777777" w:rsidR="00DF0C9E" w:rsidRDefault="00477BF6">
      <w:pPr>
        <w:pStyle w:val="SourceCode"/>
      </w:pPr>
      <w:r>
        <w:t>// ContactFromJSON's job. A body that starts with a byte order mark (BOM),</w:t>
      </w:r>
    </w:p>
    <w:p w14:paraId="7A329BC3" w14:textId="77777777" w:rsidR="00DF0C9E" w:rsidRDefault="00477BF6">
      <w:pPr>
        <w:pStyle w:val="SourceCode"/>
      </w:pPr>
      <w:r>
        <w:t>// U+FEFF, is refused: some parsers skip it and some refuse it, so every</w:t>
      </w:r>
    </w:p>
    <w:p w14:paraId="028E923D" w14:textId="77777777" w:rsidR="00DF0C9E" w:rsidRDefault="00477BF6">
      <w:pPr>
        <w:pStyle w:val="SourceCode"/>
      </w:pPr>
      <w:r>
        <w:t>// server checks for it itself.</w:t>
      </w:r>
    </w:p>
    <w:p w14:paraId="328CCE28" w14:textId="77777777" w:rsidR="00DF0C9E" w:rsidRDefault="00477BF6">
      <w:pPr>
        <w:pStyle w:val="SourceCode"/>
      </w:pPr>
      <w:r>
        <w:t>func BodyIsJSON(jsonText string) bool {</w:t>
      </w:r>
    </w:p>
    <w:p w14:paraId="5ECD9D83" w14:textId="77777777" w:rsidR="00DF0C9E" w:rsidRDefault="00477BF6">
      <w:pPr>
        <w:pStyle w:val="SourceCode"/>
      </w:pPr>
      <w:r>
        <w:tab/>
        <w:t>if strings.HasPrefix(jsonText, "\uFEFF") {</w:t>
      </w:r>
    </w:p>
    <w:p w14:paraId="1120984A" w14:textId="77777777" w:rsidR="00DF0C9E" w:rsidRDefault="00477BF6">
      <w:pPr>
        <w:pStyle w:val="SourceCode"/>
      </w:pPr>
      <w:r>
        <w:tab/>
      </w:r>
      <w:r>
        <w:tab/>
        <w:t>return false</w:t>
      </w:r>
    </w:p>
    <w:p w14:paraId="2A7EFF5D" w14:textId="77777777" w:rsidR="00DF0C9E" w:rsidRDefault="00477BF6">
      <w:pPr>
        <w:pStyle w:val="SourceCode"/>
      </w:pPr>
      <w:r>
        <w:tab/>
        <w:t>}</w:t>
      </w:r>
    </w:p>
    <w:p w14:paraId="65175A44" w14:textId="77777777" w:rsidR="00DF0C9E" w:rsidRDefault="00477BF6">
      <w:pPr>
        <w:pStyle w:val="SourceCode"/>
      </w:pPr>
      <w:r>
        <w:tab/>
        <w:t>// utf8.ValidString is false for bytes that are not UTF-8, which</w:t>
      </w:r>
    </w:p>
    <w:p w14:paraId="4BEEC77B" w14:textId="77777777" w:rsidR="00DF0C9E" w:rsidRDefault="00477BF6">
      <w:pPr>
        <w:pStyle w:val="SourceCode"/>
      </w:pPr>
      <w:r>
        <w:tab/>
        <w:t>// json.Valid lets through.</w:t>
      </w:r>
    </w:p>
    <w:p w14:paraId="22679F4A" w14:textId="77777777" w:rsidR="00DF0C9E" w:rsidRDefault="00477BF6">
      <w:pPr>
        <w:pStyle w:val="SourceCode"/>
      </w:pPr>
      <w:r>
        <w:tab/>
        <w:t>if !utf8.ValidString(jsonText) {</w:t>
      </w:r>
    </w:p>
    <w:p w14:paraId="7C56990B" w14:textId="77777777" w:rsidR="00DF0C9E" w:rsidRDefault="00477BF6">
      <w:pPr>
        <w:pStyle w:val="SourceCode"/>
      </w:pPr>
      <w:r>
        <w:tab/>
      </w:r>
      <w:r>
        <w:tab/>
        <w:t>return false</w:t>
      </w:r>
    </w:p>
    <w:p w14:paraId="213A3FEC" w14:textId="77777777" w:rsidR="00DF0C9E" w:rsidRDefault="00477BF6">
      <w:pPr>
        <w:pStyle w:val="SourceCode"/>
      </w:pPr>
      <w:r>
        <w:tab/>
        <w:t>}</w:t>
      </w:r>
    </w:p>
    <w:p w14:paraId="52B2FD33" w14:textId="77777777" w:rsidR="00DF0C9E" w:rsidRDefault="00477BF6">
      <w:pPr>
        <w:pStyle w:val="SourceCode"/>
      </w:pPr>
      <w:r>
        <w:tab/>
      </w:r>
      <w:r>
        <w:t>// json.Valid checks the syntax without building any value, and it</w:t>
      </w:r>
    </w:p>
    <w:p w14:paraId="37A87DC5" w14:textId="77777777" w:rsidR="00DF0C9E" w:rsidRDefault="00477BF6">
      <w:pPr>
        <w:pStyle w:val="SourceCode"/>
        <w:keepNext/>
      </w:pPr>
      <w:r>
        <w:tab/>
        <w:t>// refuses text after the value, such as {}x.</w:t>
      </w:r>
    </w:p>
    <w:p w14:paraId="55EDCC27" w14:textId="77777777" w:rsidR="00DF0C9E" w:rsidRDefault="00477BF6">
      <w:pPr>
        <w:pStyle w:val="SourceCode"/>
        <w:keepNext/>
      </w:pPr>
      <w:r>
        <w:tab/>
        <w:t>return json.Valid([]byte(jsonText))</w:t>
      </w:r>
    </w:p>
    <w:p w14:paraId="1EBDC8FD" w14:textId="77777777" w:rsidR="00DF0C9E" w:rsidRDefault="00477BF6">
      <w:pPr>
        <w:pStyle w:val="SourceCode"/>
      </w:pPr>
      <w:r>
        <w:t>}</w:t>
      </w:r>
    </w:p>
    <w:p w14:paraId="71D45D0F" w14:textId="77777777" w:rsidR="00DF0C9E" w:rsidRDefault="00DF0C9E">
      <w:pPr>
        <w:keepNext/>
      </w:pPr>
    </w:p>
    <w:p w14:paraId="7B030FC4" w14:textId="77777777" w:rsidR="00DF0C9E" w:rsidRDefault="00477BF6">
      <w:pPr>
        <w:pStyle w:val="Heading3"/>
      </w:pPr>
      <w:r>
        <w:t>go/server/main.go</w:t>
      </w:r>
    </w:p>
    <w:p w14:paraId="3F80D434" w14:textId="77777777" w:rsidR="00DF0C9E" w:rsidRDefault="00477BF6">
      <w:pPr>
        <w:pStyle w:val="SourceCode"/>
        <w:keepNext/>
      </w:pPr>
      <w:r>
        <w:t>// Lesson 6.12: the Chapter 6 server. POST /api/v1/contacts accepts only a</w:t>
      </w:r>
    </w:p>
    <w:p w14:paraId="4C59AE6C" w14:textId="77777777" w:rsidR="00DF0C9E" w:rsidRDefault="00477BF6">
      <w:pPr>
        <w:pStyle w:val="SourceCode"/>
        <w:keepNext/>
      </w:pPr>
      <w:r>
        <w:t>// JSON request: the JSON Content-Type, a Content-Length no larger than</w:t>
      </w:r>
    </w:p>
    <w:p w14:paraId="278555C7" w14:textId="77777777" w:rsidR="00DF0C9E" w:rsidRDefault="00477BF6">
      <w:pPr>
        <w:pStyle w:val="SourceCode"/>
      </w:pPr>
      <w:r>
        <w:t>// maxBodyBytes, and a body that is JSON. GET /api/v1/contacts/{id} is</w:t>
      </w:r>
    </w:p>
    <w:p w14:paraId="41388664" w14:textId="77777777" w:rsidR="00DF0C9E" w:rsidRDefault="00477BF6">
      <w:pPr>
        <w:pStyle w:val="SourceCode"/>
      </w:pPr>
      <w:r>
        <w:t>// Lesson 6.11's, unchanged.</w:t>
      </w:r>
    </w:p>
    <w:p w14:paraId="30886EAA" w14:textId="77777777" w:rsidR="00DF0C9E" w:rsidRDefault="00477BF6">
      <w:pPr>
        <w:pStyle w:val="SourceCode"/>
      </w:pPr>
      <w:r>
        <w:t>package main</w:t>
      </w:r>
    </w:p>
    <w:p w14:paraId="7D0A3C68" w14:textId="77777777" w:rsidR="00DF0C9E" w:rsidRDefault="00DF0C9E">
      <w:pPr>
        <w:pStyle w:val="SourceCode"/>
      </w:pPr>
    </w:p>
    <w:p w14:paraId="0CBC5B05" w14:textId="77777777" w:rsidR="00DF0C9E" w:rsidRDefault="00477BF6">
      <w:pPr>
        <w:pStyle w:val="SourceCode"/>
      </w:pPr>
      <w:r>
        <w:t>// Remember, contacts is your Chapter 5 package; contactstore holds Lesson</w:t>
      </w:r>
    </w:p>
    <w:p w14:paraId="30FC7E66" w14:textId="77777777" w:rsidR="00DF0C9E" w:rsidRDefault="00477BF6">
      <w:pPr>
        <w:pStyle w:val="SourceCode"/>
      </w:pPr>
      <w:r>
        <w:t>// 6.6's contactstore.go and this lesson's body.go beside it.</w:t>
      </w:r>
    </w:p>
    <w:p w14:paraId="6189CFA4" w14:textId="77777777" w:rsidR="00DF0C9E" w:rsidRDefault="00477BF6">
      <w:pPr>
        <w:pStyle w:val="SourceCode"/>
      </w:pPr>
      <w:r>
        <w:t>import (</w:t>
      </w:r>
    </w:p>
    <w:p w14:paraId="7EEFB671" w14:textId="77777777" w:rsidR="00DF0C9E" w:rsidRDefault="00477BF6">
      <w:pPr>
        <w:pStyle w:val="SourceCode"/>
      </w:pPr>
      <w:r>
        <w:tab/>
        <w:t>"crypto/tls"</w:t>
      </w:r>
    </w:p>
    <w:p w14:paraId="4D371485" w14:textId="77777777" w:rsidR="00DF0C9E" w:rsidRDefault="00477BF6">
      <w:pPr>
        <w:pStyle w:val="SourceCode"/>
      </w:pPr>
      <w:r>
        <w:tab/>
        <w:t>"fmt"</w:t>
      </w:r>
    </w:p>
    <w:p w14:paraId="551B1BBD" w14:textId="77777777" w:rsidR="00DF0C9E" w:rsidRDefault="00477BF6">
      <w:pPr>
        <w:pStyle w:val="SourceCode"/>
      </w:pPr>
      <w:r>
        <w:tab/>
        <w:t>"io"</w:t>
      </w:r>
    </w:p>
    <w:p w14:paraId="0C04114F" w14:textId="77777777" w:rsidR="00DF0C9E" w:rsidRDefault="00477BF6">
      <w:pPr>
        <w:pStyle w:val="SourceCode"/>
      </w:pPr>
      <w:r>
        <w:tab/>
        <w:t>"log"</w:t>
      </w:r>
    </w:p>
    <w:p w14:paraId="1318A98B" w14:textId="77777777" w:rsidR="00DF0C9E" w:rsidRDefault="00477BF6">
      <w:pPr>
        <w:pStyle w:val="SourceCode"/>
      </w:pPr>
      <w:r>
        <w:tab/>
        <w:t>"net"</w:t>
      </w:r>
    </w:p>
    <w:p w14:paraId="342CE28F" w14:textId="77777777" w:rsidR="00DF0C9E" w:rsidRDefault="00477BF6">
      <w:pPr>
        <w:pStyle w:val="SourceCode"/>
      </w:pPr>
      <w:r>
        <w:tab/>
        <w:t>"net/http"</w:t>
      </w:r>
    </w:p>
    <w:p w14:paraId="38FC501B" w14:textId="77777777" w:rsidR="00DF0C9E" w:rsidRDefault="00477BF6">
      <w:pPr>
        <w:pStyle w:val="SourceCode"/>
      </w:pPr>
      <w:r>
        <w:tab/>
        <w:t>"os"</w:t>
      </w:r>
    </w:p>
    <w:p w14:paraId="4299F293" w14:textId="77777777" w:rsidR="00DF0C9E" w:rsidRDefault="00477BF6">
      <w:pPr>
        <w:pStyle w:val="SourceCode"/>
      </w:pPr>
      <w:r>
        <w:tab/>
        <w:t>"strings"</w:t>
      </w:r>
    </w:p>
    <w:p w14:paraId="26FBD848" w14:textId="77777777" w:rsidR="00DF0C9E" w:rsidRDefault="00DF0C9E">
      <w:pPr>
        <w:pStyle w:val="SourceCode"/>
      </w:pPr>
    </w:p>
    <w:p w14:paraId="26A504B2" w14:textId="77777777" w:rsidR="00DF0C9E" w:rsidRDefault="00477BF6">
      <w:pPr>
        <w:pStyle w:val="SourceCode"/>
      </w:pPr>
      <w:r>
        <w:tab/>
        <w:t>"example.com/jsonrequests/contacts"</w:t>
      </w:r>
    </w:p>
    <w:p w14:paraId="23B1DF88" w14:textId="77777777" w:rsidR="00DF0C9E" w:rsidRDefault="00477BF6">
      <w:pPr>
        <w:pStyle w:val="SourceCode"/>
      </w:pPr>
      <w:r>
        <w:tab/>
        <w:t>"example.com/jsonrequests/contactstore"</w:t>
      </w:r>
    </w:p>
    <w:p w14:paraId="79D92717" w14:textId="77777777" w:rsidR="00DF0C9E" w:rsidRDefault="00477BF6">
      <w:pPr>
        <w:pStyle w:val="SourceCode"/>
      </w:pPr>
      <w:r>
        <w:t>)</w:t>
      </w:r>
    </w:p>
    <w:p w14:paraId="1ABD9086" w14:textId="77777777" w:rsidR="00DF0C9E" w:rsidRDefault="00DF0C9E">
      <w:pPr>
        <w:pStyle w:val="SourceCode"/>
      </w:pPr>
    </w:p>
    <w:p w14:paraId="755E1F32" w14:textId="77777777" w:rsidR="00DF0C9E" w:rsidRDefault="00477BF6">
      <w:pPr>
        <w:pStyle w:val="SourceCode"/>
      </w:pPr>
      <w:r>
        <w:t>const (</w:t>
      </w:r>
    </w:p>
    <w:p w14:paraId="36DFBC0C" w14:textId="77777777" w:rsidR="00DF0C9E" w:rsidRDefault="00477BF6">
      <w:pPr>
        <w:pStyle w:val="SourceCode"/>
      </w:pPr>
      <w:r>
        <w:tab/>
        <w:t>host            = "127.0.0.1"</w:t>
      </w:r>
    </w:p>
    <w:p w14:paraId="403DEE01" w14:textId="77777777" w:rsidR="00DF0C9E" w:rsidRDefault="00477BF6">
      <w:pPr>
        <w:pStyle w:val="SourceCode"/>
      </w:pPr>
      <w:r>
        <w:tab/>
        <w:t>httpsPort       = 8765</w:t>
      </w:r>
    </w:p>
    <w:p w14:paraId="22E06772" w14:textId="77777777" w:rsidR="00DF0C9E" w:rsidRDefault="00477BF6">
      <w:pPr>
        <w:pStyle w:val="SourceCode"/>
      </w:pPr>
      <w:r>
        <w:tab/>
        <w:t>apiPrefix       = "/api/v1"</w:t>
      </w:r>
    </w:p>
    <w:p w14:paraId="15ED340B" w14:textId="77777777" w:rsidR="00DF0C9E" w:rsidRDefault="00477BF6">
      <w:pPr>
        <w:pStyle w:val="SourceCode"/>
      </w:pPr>
      <w:r>
        <w:tab/>
        <w:t>contactsPath    = apiPrefix + "/contacts"</w:t>
      </w:r>
    </w:p>
    <w:p w14:paraId="47F2433E" w14:textId="77777777" w:rsidR="00DF0C9E" w:rsidRDefault="00477BF6">
      <w:pPr>
        <w:pStyle w:val="SourceCode"/>
      </w:pPr>
      <w:r>
        <w:tab/>
        <w:t>certificateFile = "certs/server.pem"</w:t>
      </w:r>
    </w:p>
    <w:p w14:paraId="340A72AC" w14:textId="77777777" w:rsidR="00DF0C9E" w:rsidRDefault="00477BF6">
      <w:pPr>
        <w:pStyle w:val="SourceCode"/>
      </w:pPr>
      <w:r>
        <w:tab/>
        <w:t>keyFile         = "certs/server.key"</w:t>
      </w:r>
    </w:p>
    <w:p w14:paraId="0FDDFF76" w14:textId="77777777" w:rsidR="00DF0C9E" w:rsidRDefault="00477BF6">
      <w:pPr>
        <w:pStyle w:val="SourceCode"/>
      </w:pPr>
      <w:r>
        <w:tab/>
        <w:t>jsonType        = "application/json; charset=utf-8"</w:t>
      </w:r>
    </w:p>
    <w:p w14:paraId="529E1693" w14:textId="77777777" w:rsidR="00DF0C9E" w:rsidRDefault="00477BF6">
      <w:pPr>
        <w:pStyle w:val="SourceCode"/>
      </w:pPr>
      <w:r>
        <w:tab/>
      </w:r>
      <w:r>
        <w:t>notFoundJSON    = `{"code":"not_found","message":"no such path"}`</w:t>
      </w:r>
    </w:p>
    <w:p w14:paraId="15D4F4E6" w14:textId="77777777" w:rsidR="00DF0C9E" w:rsidRDefault="00477BF6">
      <w:pPr>
        <w:pStyle w:val="SourceCode"/>
      </w:pPr>
      <w:r>
        <w:tab/>
        <w:t>// The words for an id that parsePathID refuses. A path id is stricter</w:t>
      </w:r>
    </w:p>
    <w:p w14:paraId="25C3D9D2" w14:textId="77777777" w:rsidR="00DF0C9E" w:rsidRDefault="00477BF6">
      <w:pPr>
        <w:pStyle w:val="SourceCode"/>
      </w:pPr>
      <w:r>
        <w:tab/>
        <w:t>// than a typed one, so it has words of its own.</w:t>
      </w:r>
    </w:p>
    <w:p w14:paraId="658824F4" w14:textId="77777777" w:rsidR="00DF0C9E" w:rsidRDefault="00477BF6">
      <w:pPr>
        <w:pStyle w:val="SourceCode"/>
      </w:pPr>
      <w:r>
        <w:tab/>
        <w:t>pathIDProblem   = "id must be digits only, 1 to 2147483647"</w:t>
      </w:r>
    </w:p>
    <w:p w14:paraId="32FE9269" w14:textId="77777777" w:rsidR="00DF0C9E" w:rsidRDefault="00477BF6">
      <w:pPr>
        <w:pStyle w:val="SourceCode"/>
      </w:pPr>
      <w:r>
        <w:tab/>
        <w:t>digitCharacters = "0123456789"</w:t>
      </w:r>
    </w:p>
    <w:p w14:paraId="6B43A3F4" w14:textId="77777777" w:rsidR="00DF0C9E" w:rsidRDefault="00477BF6">
      <w:pPr>
        <w:pStyle w:val="SourceCode"/>
      </w:pPr>
      <w:r>
        <w:tab/>
        <w:t>// Remember, the words for a body that is not a JSON contact object.</w:t>
      </w:r>
    </w:p>
    <w:p w14:paraId="1CF5B15E" w14:textId="77777777" w:rsidR="00DF0C9E" w:rsidRDefault="00477BF6">
      <w:pPr>
        <w:pStyle w:val="SourceCode"/>
      </w:pPr>
      <w:r>
        <w:tab/>
        <w:t>bodyProblem = "body must be a JSON contact object"</w:t>
      </w:r>
    </w:p>
    <w:p w14:paraId="18A22204" w14:textId="77777777" w:rsidR="00DF0C9E" w:rsidRDefault="00477BF6">
      <w:pPr>
        <w:pStyle w:val="SourceCode"/>
      </w:pPr>
      <w:r>
        <w:tab/>
        <w:t>// The largest body the server reads, in bytes: 16 KB, the same in</w:t>
      </w:r>
    </w:p>
    <w:p w14:paraId="1EFFB624" w14:textId="77777777" w:rsidR="00DF0C9E" w:rsidRDefault="00477BF6">
      <w:pPr>
        <w:pStyle w:val="SourceCode"/>
      </w:pPr>
      <w:r>
        <w:tab/>
      </w:r>
      <w:r>
        <w:t>// every language. A contact needs far less.</w:t>
      </w:r>
    </w:p>
    <w:p w14:paraId="52FB4FE1" w14:textId="77777777" w:rsidR="00DF0C9E" w:rsidRDefault="00477BF6">
      <w:pPr>
        <w:pStyle w:val="SourceCode"/>
      </w:pPr>
      <w:r>
        <w:tab/>
        <w:t>maxBodyBytes = 16384</w:t>
      </w:r>
    </w:p>
    <w:p w14:paraId="0E344B8D" w14:textId="77777777" w:rsidR="00DF0C9E" w:rsidRDefault="00477BF6">
      <w:pPr>
        <w:pStyle w:val="SourceCode"/>
      </w:pPr>
      <w:r>
        <w:tab/>
        <w:t>// The one media type a JSON request may name.</w:t>
      </w:r>
    </w:p>
    <w:p w14:paraId="0743076A" w14:textId="77777777" w:rsidR="00DF0C9E" w:rsidRDefault="00477BF6">
      <w:pPr>
        <w:pStyle w:val="SourceCode"/>
      </w:pPr>
      <w:r>
        <w:tab/>
        <w:t>jsonMediaType = "application/json"</w:t>
      </w:r>
    </w:p>
    <w:p w14:paraId="318020E9" w14:textId="77777777" w:rsidR="00DF0C9E" w:rsidRDefault="00477BF6">
      <w:pPr>
        <w:pStyle w:val="SourceCode"/>
      </w:pPr>
      <w:r>
        <w:t>)</w:t>
      </w:r>
    </w:p>
    <w:p w14:paraId="1B7B555A" w14:textId="77777777" w:rsidR="00DF0C9E" w:rsidRDefault="00DF0C9E">
      <w:pPr>
        <w:pStyle w:val="SourceCode"/>
      </w:pPr>
    </w:p>
    <w:p w14:paraId="658614D7" w14:textId="77777777" w:rsidR="00DF0C9E" w:rsidRDefault="00477BF6">
      <w:pPr>
        <w:pStyle w:val="SourceCode"/>
      </w:pPr>
      <w:r>
        <w:t>// logRequest prints one line per answered request: GET /api/v1/health -&gt; 200.</w:t>
      </w:r>
    </w:p>
    <w:p w14:paraId="63DA7051" w14:textId="77777777" w:rsidR="00DF0C9E" w:rsidRDefault="00477BF6">
      <w:pPr>
        <w:pStyle w:val="SourceCode"/>
      </w:pPr>
      <w:r>
        <w:t>func logRequest(method string, target string, status int) {</w:t>
      </w:r>
    </w:p>
    <w:p w14:paraId="4E13C910" w14:textId="77777777" w:rsidR="00DF0C9E" w:rsidRDefault="00477BF6">
      <w:pPr>
        <w:pStyle w:val="SourceCode"/>
      </w:pPr>
      <w:r>
        <w:tab/>
        <w:t>fmt.Printf("%s %s -&gt; %d\n", method, target, status)</w:t>
      </w:r>
    </w:p>
    <w:p w14:paraId="68154B65" w14:textId="77777777" w:rsidR="00DF0C9E" w:rsidRDefault="00477BF6">
      <w:pPr>
        <w:pStyle w:val="SourceCode"/>
      </w:pPr>
      <w:r>
        <w:t>}</w:t>
      </w:r>
    </w:p>
    <w:p w14:paraId="13FA40B4" w14:textId="77777777" w:rsidR="00DF0C9E" w:rsidRDefault="00DF0C9E">
      <w:pPr>
        <w:pStyle w:val="SourceCode"/>
      </w:pPr>
    </w:p>
    <w:p w14:paraId="0290F929" w14:textId="77777777" w:rsidR="00DF0C9E" w:rsidRDefault="00477BF6">
      <w:pPr>
        <w:pStyle w:val="SourceCode"/>
      </w:pPr>
      <w:r>
        <w:t>// sendJSON writes every answer, so every answer is logged.</w:t>
      </w:r>
    </w:p>
    <w:p w14:paraId="0EB33D1D" w14:textId="77777777" w:rsidR="00DF0C9E" w:rsidRDefault="00477BF6">
      <w:pPr>
        <w:pStyle w:val="SourceCode"/>
      </w:pPr>
      <w:r>
        <w:t>func sendJSON(writer http.ResponseWriter, request *http.Request, status int,</w:t>
      </w:r>
    </w:p>
    <w:p w14:paraId="0D3C4341" w14:textId="77777777" w:rsidR="00DF0C9E" w:rsidRDefault="00477BF6">
      <w:pPr>
        <w:pStyle w:val="SourceCode"/>
      </w:pPr>
      <w:r>
        <w:tab/>
        <w:t>jsonText string) {</w:t>
      </w:r>
    </w:p>
    <w:p w14:paraId="5BECC431" w14:textId="77777777" w:rsidR="00DF0C9E" w:rsidRDefault="00477BF6">
      <w:pPr>
        <w:pStyle w:val="SourceCode"/>
      </w:pPr>
      <w:r>
        <w:tab/>
      </w:r>
      <w:r>
        <w:t>writer.Header().Set("Content-Type", jsonType)</w:t>
      </w:r>
    </w:p>
    <w:p w14:paraId="252F72C1" w14:textId="77777777" w:rsidR="00DF0C9E" w:rsidRDefault="00477BF6">
      <w:pPr>
        <w:pStyle w:val="SourceCode"/>
      </w:pPr>
      <w:r>
        <w:tab/>
        <w:t>writer.WriteHeader(status)</w:t>
      </w:r>
    </w:p>
    <w:p w14:paraId="28521F9F" w14:textId="77777777" w:rsidR="00DF0C9E" w:rsidRDefault="00477BF6">
      <w:pPr>
        <w:pStyle w:val="SourceCode"/>
      </w:pPr>
      <w:r>
        <w:tab/>
        <w:t>io.WriteString(writer, jsonText)</w:t>
      </w:r>
    </w:p>
    <w:p w14:paraId="7193D181" w14:textId="77777777" w:rsidR="00DF0C9E" w:rsidRDefault="00477BF6">
      <w:pPr>
        <w:pStyle w:val="SourceCode"/>
      </w:pPr>
      <w:r>
        <w:tab/>
        <w:t>// RequestURI is the path and query exactly as the client sent them.</w:t>
      </w:r>
    </w:p>
    <w:p w14:paraId="4ED92B49" w14:textId="77777777" w:rsidR="00DF0C9E" w:rsidRDefault="00477BF6">
      <w:pPr>
        <w:pStyle w:val="SourceCode"/>
      </w:pPr>
      <w:r>
        <w:tab/>
        <w:t>logRequest(request.Method, request.RequestURI, status)</w:t>
      </w:r>
    </w:p>
    <w:p w14:paraId="7C5E7F3C" w14:textId="77777777" w:rsidR="00DF0C9E" w:rsidRDefault="00477BF6">
      <w:pPr>
        <w:pStyle w:val="SourceCode"/>
      </w:pPr>
      <w:r>
        <w:t>}</w:t>
      </w:r>
    </w:p>
    <w:p w14:paraId="50441A54" w14:textId="77777777" w:rsidR="00DF0C9E" w:rsidRDefault="00DF0C9E">
      <w:pPr>
        <w:pStyle w:val="SourceCode"/>
      </w:pPr>
    </w:p>
    <w:p w14:paraId="5FB2FA55" w14:textId="77777777" w:rsidR="00DF0C9E" w:rsidRDefault="00477BF6">
      <w:pPr>
        <w:pStyle w:val="SourceCode"/>
      </w:pPr>
      <w:r>
        <w:t>// sendCreated is sendJSON's twin for 201 Created: the same steps, plus the</w:t>
      </w:r>
    </w:p>
    <w:p w14:paraId="703A6558" w14:textId="77777777" w:rsidR="00DF0C9E" w:rsidRDefault="00477BF6">
      <w:pPr>
        <w:pStyle w:val="SourceCode"/>
      </w:pPr>
      <w:r>
        <w:t>// Location header, which names the path of the contact just created.</w:t>
      </w:r>
    </w:p>
    <w:p w14:paraId="0B4ED257" w14:textId="77777777" w:rsidR="00DF0C9E" w:rsidRDefault="00477BF6">
      <w:pPr>
        <w:pStyle w:val="SourceCode"/>
      </w:pPr>
      <w:r>
        <w:t>func sendCreated(writer http.ResponseWriter, request *http.Request,</w:t>
      </w:r>
    </w:p>
    <w:p w14:paraId="69E80056" w14:textId="77777777" w:rsidR="00DF0C9E" w:rsidRDefault="00477BF6">
      <w:pPr>
        <w:pStyle w:val="SourceCode"/>
      </w:pPr>
      <w:r>
        <w:tab/>
        <w:t>location string, jsonText string) {</w:t>
      </w:r>
    </w:p>
    <w:p w14:paraId="0461CDF2" w14:textId="77777777" w:rsidR="00DF0C9E" w:rsidRDefault="00477BF6">
      <w:pPr>
        <w:pStyle w:val="SourceCode"/>
      </w:pPr>
      <w:r>
        <w:tab/>
      </w:r>
      <w:r>
        <w:t>writer.Header().Set("Location", location)</w:t>
      </w:r>
    </w:p>
    <w:p w14:paraId="37266334" w14:textId="77777777" w:rsidR="00DF0C9E" w:rsidRDefault="00477BF6">
      <w:pPr>
        <w:pStyle w:val="SourceCode"/>
      </w:pPr>
      <w:r>
        <w:tab/>
        <w:t>sendJSON(writer, request, 201, jsonText)</w:t>
      </w:r>
    </w:p>
    <w:p w14:paraId="56B894C3" w14:textId="77777777" w:rsidR="00DF0C9E" w:rsidRDefault="00477BF6">
      <w:pPr>
        <w:pStyle w:val="SourceCode"/>
      </w:pPr>
      <w:r>
        <w:t>}</w:t>
      </w:r>
    </w:p>
    <w:p w14:paraId="022FD2A3" w14:textId="77777777" w:rsidR="00DF0C9E" w:rsidRDefault="00DF0C9E">
      <w:pPr>
        <w:pStyle w:val="SourceCode"/>
      </w:pPr>
    </w:p>
    <w:p w14:paraId="7FB069DD" w14:textId="77777777" w:rsidR="00DF0C9E" w:rsidRDefault="00477BF6">
      <w:pPr>
        <w:pStyle w:val="SourceCode"/>
      </w:pPr>
      <w:r>
        <w:t>func handleHealth(writer http.ResponseWriter, request *http.Request) {</w:t>
      </w:r>
    </w:p>
    <w:p w14:paraId="2DDA3B66" w14:textId="77777777" w:rsidR="00DF0C9E" w:rsidRDefault="00477BF6">
      <w:pPr>
        <w:pStyle w:val="SourceCode"/>
      </w:pPr>
      <w:r>
        <w:tab/>
        <w:t>sendJSON(writer, request, 200, `{"status":"ok"}`)</w:t>
      </w:r>
    </w:p>
    <w:p w14:paraId="2825890E" w14:textId="77777777" w:rsidR="00DF0C9E" w:rsidRDefault="00477BF6">
      <w:pPr>
        <w:pStyle w:val="SourceCode"/>
      </w:pPr>
      <w:r>
        <w:t>}</w:t>
      </w:r>
    </w:p>
    <w:p w14:paraId="43079F20" w14:textId="77777777" w:rsidR="00DF0C9E" w:rsidRDefault="00DF0C9E">
      <w:pPr>
        <w:pStyle w:val="SourceCode"/>
      </w:pPr>
    </w:p>
    <w:p w14:paraId="16705B94" w14:textId="77777777" w:rsidR="00DF0C9E" w:rsidRDefault="00477BF6">
      <w:pPr>
        <w:pStyle w:val="SourceCode"/>
      </w:pPr>
      <w:r>
        <w:t>// httpStatusFor is the one place a ContactStatus becomes an HTTP status.</w:t>
      </w:r>
    </w:p>
    <w:p w14:paraId="6F760525" w14:textId="77777777" w:rsidR="00DF0C9E" w:rsidRDefault="00477BF6">
      <w:pPr>
        <w:pStyle w:val="SourceCode"/>
      </w:pPr>
      <w:r>
        <w:t>// Lesson 6.14 covers every status code. Remember, default catches every</w:t>
      </w:r>
    </w:p>
    <w:p w14:paraId="1DB0481E" w14:textId="77777777" w:rsidR="00DF0C9E" w:rsidRDefault="00477BF6">
      <w:pPr>
        <w:pStyle w:val="SourceCode"/>
      </w:pPr>
      <w:r>
        <w:t>// other value.</w:t>
      </w:r>
    </w:p>
    <w:p w14:paraId="0ECB5B20" w14:textId="77777777" w:rsidR="00DF0C9E" w:rsidRDefault="00477BF6">
      <w:pPr>
        <w:pStyle w:val="SourceCode"/>
      </w:pPr>
      <w:r>
        <w:t>func httpStatusFor(status contacts.ContactStatus) int {</w:t>
      </w:r>
    </w:p>
    <w:p w14:paraId="2A73A541" w14:textId="77777777" w:rsidR="00DF0C9E" w:rsidRDefault="00477BF6">
      <w:pPr>
        <w:pStyle w:val="SourceCode"/>
      </w:pPr>
      <w:r>
        <w:tab/>
        <w:t>switch status {</w:t>
      </w:r>
    </w:p>
    <w:p w14:paraId="31978528" w14:textId="77777777" w:rsidR="00DF0C9E" w:rsidRDefault="00477BF6">
      <w:pPr>
        <w:pStyle w:val="SourceCode"/>
      </w:pPr>
      <w:r>
        <w:tab/>
        <w:t>case contacts.Success:</w:t>
      </w:r>
    </w:p>
    <w:p w14:paraId="1CDC2181" w14:textId="77777777" w:rsidR="00DF0C9E" w:rsidRDefault="00477BF6">
      <w:pPr>
        <w:pStyle w:val="SourceCode"/>
      </w:pPr>
      <w:r>
        <w:tab/>
      </w:r>
      <w:r>
        <w:tab/>
        <w:t>return 200</w:t>
      </w:r>
    </w:p>
    <w:p w14:paraId="43FE20C3" w14:textId="77777777" w:rsidR="00DF0C9E" w:rsidRDefault="00477BF6">
      <w:pPr>
        <w:pStyle w:val="SourceCode"/>
      </w:pPr>
      <w:r>
        <w:tab/>
      </w:r>
      <w:r>
        <w:t>case contacts.InvalidInput:</w:t>
      </w:r>
    </w:p>
    <w:p w14:paraId="073BBCF3" w14:textId="77777777" w:rsidR="00DF0C9E" w:rsidRDefault="00477BF6">
      <w:pPr>
        <w:pStyle w:val="SourceCode"/>
      </w:pPr>
      <w:r>
        <w:tab/>
      </w:r>
      <w:r>
        <w:tab/>
        <w:t>return 400</w:t>
      </w:r>
    </w:p>
    <w:p w14:paraId="19CC5D2B" w14:textId="77777777" w:rsidR="00DF0C9E" w:rsidRDefault="00477BF6">
      <w:pPr>
        <w:pStyle w:val="SourceCode"/>
      </w:pPr>
      <w:r>
        <w:tab/>
        <w:t>case contacts.NotFound:</w:t>
      </w:r>
    </w:p>
    <w:p w14:paraId="501EF883" w14:textId="77777777" w:rsidR="00DF0C9E" w:rsidRDefault="00477BF6">
      <w:pPr>
        <w:pStyle w:val="SourceCode"/>
      </w:pPr>
      <w:r>
        <w:tab/>
      </w:r>
      <w:r>
        <w:tab/>
        <w:t>return 404</w:t>
      </w:r>
    </w:p>
    <w:p w14:paraId="4F3094C7" w14:textId="77777777" w:rsidR="00DF0C9E" w:rsidRDefault="00477BF6">
      <w:pPr>
        <w:pStyle w:val="SourceCode"/>
      </w:pPr>
      <w:r>
        <w:tab/>
        <w:t>case contacts.DuplicateEmail:</w:t>
      </w:r>
    </w:p>
    <w:p w14:paraId="15C8724F" w14:textId="77777777" w:rsidR="00DF0C9E" w:rsidRDefault="00477BF6">
      <w:pPr>
        <w:pStyle w:val="SourceCode"/>
      </w:pPr>
      <w:r>
        <w:tab/>
      </w:r>
      <w:r>
        <w:tab/>
        <w:t>return 409</w:t>
      </w:r>
    </w:p>
    <w:p w14:paraId="45D5F646" w14:textId="77777777" w:rsidR="00DF0C9E" w:rsidRDefault="00477BF6">
      <w:pPr>
        <w:pStyle w:val="SourceCode"/>
      </w:pPr>
      <w:r>
        <w:tab/>
        <w:t>default:</w:t>
      </w:r>
    </w:p>
    <w:p w14:paraId="3C55B066" w14:textId="77777777" w:rsidR="00DF0C9E" w:rsidRDefault="00477BF6">
      <w:pPr>
        <w:pStyle w:val="SourceCode"/>
      </w:pPr>
      <w:r>
        <w:tab/>
      </w:r>
      <w:r>
        <w:tab/>
        <w:t>// Every other status is a failure on the server's side.</w:t>
      </w:r>
    </w:p>
    <w:p w14:paraId="3E5D1225" w14:textId="77777777" w:rsidR="00DF0C9E" w:rsidRDefault="00477BF6">
      <w:pPr>
        <w:pStyle w:val="SourceCode"/>
      </w:pPr>
      <w:r>
        <w:tab/>
      </w:r>
      <w:r>
        <w:tab/>
        <w:t>return 500</w:t>
      </w:r>
    </w:p>
    <w:p w14:paraId="138DEE29" w14:textId="77777777" w:rsidR="00DF0C9E" w:rsidRDefault="00477BF6">
      <w:pPr>
        <w:pStyle w:val="SourceCode"/>
      </w:pPr>
      <w:r>
        <w:tab/>
        <w:t>}</w:t>
      </w:r>
    </w:p>
    <w:p w14:paraId="46F650C5" w14:textId="77777777" w:rsidR="00DF0C9E" w:rsidRDefault="00477BF6">
      <w:pPr>
        <w:pStyle w:val="SourceCode"/>
      </w:pPr>
      <w:r>
        <w:t>}</w:t>
      </w:r>
    </w:p>
    <w:p w14:paraId="7285600B" w14:textId="77777777" w:rsidR="00DF0C9E" w:rsidRDefault="00DF0C9E">
      <w:pPr>
        <w:pStyle w:val="SourceCode"/>
      </w:pPr>
    </w:p>
    <w:p w14:paraId="01C274F8" w14:textId="77777777" w:rsidR="00DF0C9E" w:rsidRDefault="00477BF6">
      <w:pPr>
        <w:pStyle w:val="SourceCode"/>
      </w:pPr>
      <w:r>
        <w:t>// errorCodeFor returns the code an error body names for a ContactStatus.</w:t>
      </w:r>
    </w:p>
    <w:p w14:paraId="1C0E0206" w14:textId="77777777" w:rsidR="00DF0C9E" w:rsidRDefault="00477BF6">
      <w:pPr>
        <w:pStyle w:val="SourceCode"/>
      </w:pPr>
      <w:r>
        <w:t>func errorCodeFor(status contacts.ContactStatus) string {</w:t>
      </w:r>
    </w:p>
    <w:p w14:paraId="60704EF0" w14:textId="77777777" w:rsidR="00DF0C9E" w:rsidRDefault="00477BF6">
      <w:pPr>
        <w:pStyle w:val="SourceCode"/>
      </w:pPr>
      <w:r>
        <w:tab/>
        <w:t>switch status {</w:t>
      </w:r>
    </w:p>
    <w:p w14:paraId="4F9124DA" w14:textId="77777777" w:rsidR="00DF0C9E" w:rsidRDefault="00477BF6">
      <w:pPr>
        <w:pStyle w:val="SourceCode"/>
      </w:pPr>
      <w:r>
        <w:tab/>
        <w:t>case contacts.InvalidInput:</w:t>
      </w:r>
    </w:p>
    <w:p w14:paraId="0E3FACF8" w14:textId="77777777" w:rsidR="00DF0C9E" w:rsidRDefault="00477BF6">
      <w:pPr>
        <w:pStyle w:val="SourceCode"/>
      </w:pPr>
      <w:r>
        <w:tab/>
      </w:r>
      <w:r>
        <w:tab/>
        <w:t>return "invalid_input"</w:t>
      </w:r>
    </w:p>
    <w:p w14:paraId="3BDB5D8B" w14:textId="77777777" w:rsidR="00DF0C9E" w:rsidRDefault="00477BF6">
      <w:pPr>
        <w:pStyle w:val="SourceCode"/>
      </w:pPr>
      <w:r>
        <w:tab/>
        <w:t>case contacts.NotFound:</w:t>
      </w:r>
    </w:p>
    <w:p w14:paraId="69A060DB" w14:textId="77777777" w:rsidR="00DF0C9E" w:rsidRDefault="00477BF6">
      <w:pPr>
        <w:pStyle w:val="SourceCode"/>
      </w:pPr>
      <w:r>
        <w:tab/>
      </w:r>
      <w:r>
        <w:tab/>
        <w:t>return "not_found"</w:t>
      </w:r>
    </w:p>
    <w:p w14:paraId="48B096B6" w14:textId="77777777" w:rsidR="00DF0C9E" w:rsidRDefault="00477BF6">
      <w:pPr>
        <w:pStyle w:val="SourceCode"/>
      </w:pPr>
      <w:r>
        <w:tab/>
        <w:t>case contacts.DuplicateEmail:</w:t>
      </w:r>
    </w:p>
    <w:p w14:paraId="3992A633" w14:textId="77777777" w:rsidR="00DF0C9E" w:rsidRDefault="00477BF6">
      <w:pPr>
        <w:pStyle w:val="SourceCode"/>
      </w:pPr>
      <w:r>
        <w:tab/>
      </w:r>
      <w:r>
        <w:tab/>
      </w:r>
      <w:r>
        <w:t>return "duplicate_email"</w:t>
      </w:r>
    </w:p>
    <w:p w14:paraId="49FEC373" w14:textId="77777777" w:rsidR="00DF0C9E" w:rsidRDefault="00477BF6">
      <w:pPr>
        <w:pStyle w:val="SourceCode"/>
      </w:pPr>
      <w:r>
        <w:tab/>
        <w:t>default:</w:t>
      </w:r>
    </w:p>
    <w:p w14:paraId="4D9CF336" w14:textId="77777777" w:rsidR="00DF0C9E" w:rsidRDefault="00477BF6">
      <w:pPr>
        <w:pStyle w:val="SourceCode"/>
      </w:pPr>
      <w:r>
        <w:tab/>
      </w:r>
      <w:r>
        <w:tab/>
        <w:t>return "database_failure"</w:t>
      </w:r>
    </w:p>
    <w:p w14:paraId="192B2FB1" w14:textId="77777777" w:rsidR="00DF0C9E" w:rsidRDefault="00477BF6">
      <w:pPr>
        <w:pStyle w:val="SourceCode"/>
      </w:pPr>
      <w:r>
        <w:tab/>
        <w:t>}</w:t>
      </w:r>
    </w:p>
    <w:p w14:paraId="28D1614F" w14:textId="77777777" w:rsidR="00DF0C9E" w:rsidRDefault="00477BF6">
      <w:pPr>
        <w:pStyle w:val="SourceCode"/>
      </w:pPr>
      <w:r>
        <w:t>}</w:t>
      </w:r>
    </w:p>
    <w:p w14:paraId="038EDC89" w14:textId="77777777" w:rsidR="00DF0C9E" w:rsidRDefault="00DF0C9E">
      <w:pPr>
        <w:pStyle w:val="SourceCode"/>
      </w:pPr>
    </w:p>
    <w:p w14:paraId="1AAF162A" w14:textId="77777777" w:rsidR="00DF0C9E" w:rsidRDefault="00477BF6">
      <w:pPr>
        <w:pStyle w:val="SourceCode"/>
      </w:pPr>
      <w:r>
        <w:t>// errorBody is the one error body: {"code":"...","message":"..."}.</w:t>
      </w:r>
    </w:p>
    <w:p w14:paraId="49F20B0B" w14:textId="77777777" w:rsidR="00DF0C9E" w:rsidRDefault="00477BF6">
      <w:pPr>
        <w:pStyle w:val="SourceCode"/>
      </w:pPr>
      <w:r>
        <w:t>type errorBody struct {</w:t>
      </w:r>
    </w:p>
    <w:p w14:paraId="659E9144" w14:textId="77777777" w:rsidR="00DF0C9E" w:rsidRDefault="00477BF6">
      <w:pPr>
        <w:pStyle w:val="SourceCode"/>
      </w:pPr>
      <w:r>
        <w:tab/>
        <w:t>Code    string `json:"code"`</w:t>
      </w:r>
    </w:p>
    <w:p w14:paraId="0F37C99A" w14:textId="77777777" w:rsidR="00DF0C9E" w:rsidRDefault="00477BF6">
      <w:pPr>
        <w:pStyle w:val="SourceCode"/>
      </w:pPr>
      <w:r>
        <w:tab/>
        <w:t>Message string `json:"message"`</w:t>
      </w:r>
    </w:p>
    <w:p w14:paraId="6A3DE200" w14:textId="77777777" w:rsidR="00DF0C9E" w:rsidRDefault="00477BF6">
      <w:pPr>
        <w:pStyle w:val="SourceCode"/>
      </w:pPr>
      <w:r>
        <w:t>}</w:t>
      </w:r>
    </w:p>
    <w:p w14:paraId="6313F7A9" w14:textId="77777777" w:rsidR="00DF0C9E" w:rsidRDefault="00DF0C9E">
      <w:pPr>
        <w:pStyle w:val="SourceCode"/>
      </w:pPr>
    </w:p>
    <w:p w14:paraId="1010EA2F" w14:textId="77777777" w:rsidR="00DF0C9E" w:rsidRDefault="00477BF6">
      <w:pPr>
        <w:pStyle w:val="SourceCode"/>
      </w:pPr>
      <w:r>
        <w:t>// sendError answers with the error body. Lesson 6.15 covers it in full.</w:t>
      </w:r>
    </w:p>
    <w:p w14:paraId="73F4D41A" w14:textId="77777777" w:rsidR="00DF0C9E" w:rsidRDefault="00477BF6">
      <w:pPr>
        <w:pStyle w:val="SourceCode"/>
      </w:pPr>
      <w:r>
        <w:t>// EncodeJSON escapes any quote in the message.</w:t>
      </w:r>
    </w:p>
    <w:p w14:paraId="1279F125" w14:textId="77777777" w:rsidR="00DF0C9E" w:rsidRDefault="00477BF6">
      <w:pPr>
        <w:pStyle w:val="SourceCode"/>
      </w:pPr>
      <w:r>
        <w:t>func sendError(writer http.ResponseWriter, request *http.Request,</w:t>
      </w:r>
    </w:p>
    <w:p w14:paraId="6B24CA1E" w14:textId="77777777" w:rsidR="00DF0C9E" w:rsidRDefault="00477BF6">
      <w:pPr>
        <w:pStyle w:val="SourceCode"/>
      </w:pPr>
      <w:r>
        <w:tab/>
        <w:t>status int, code string, message string) {</w:t>
      </w:r>
    </w:p>
    <w:p w14:paraId="7D6ACB25" w14:textId="77777777" w:rsidR="00DF0C9E" w:rsidRDefault="00477BF6">
      <w:pPr>
        <w:pStyle w:val="SourceCode"/>
      </w:pPr>
      <w:r>
        <w:tab/>
        <w:t>sendJSON(writer, request, status,</w:t>
      </w:r>
    </w:p>
    <w:p w14:paraId="05003A2A" w14:textId="77777777" w:rsidR="00DF0C9E" w:rsidRDefault="00477BF6">
      <w:pPr>
        <w:pStyle w:val="SourceCode"/>
      </w:pPr>
      <w:r>
        <w:tab/>
      </w:r>
      <w:r>
        <w:tab/>
      </w:r>
      <w:r>
        <w:t>contactstore.EncodeJSON(errorBody{Code: code, Message: message}))</w:t>
      </w:r>
    </w:p>
    <w:p w14:paraId="74C40A23" w14:textId="77777777" w:rsidR="00DF0C9E" w:rsidRDefault="00477BF6">
      <w:pPr>
        <w:pStyle w:val="SourceCode"/>
      </w:pPr>
      <w:r>
        <w:t>}</w:t>
      </w:r>
    </w:p>
    <w:p w14:paraId="1FC5D95A" w14:textId="77777777" w:rsidR="00DF0C9E" w:rsidRDefault="00DF0C9E">
      <w:pPr>
        <w:pStyle w:val="SourceCode"/>
      </w:pPr>
    </w:p>
    <w:p w14:paraId="04301642" w14:textId="77777777" w:rsidR="00DF0C9E" w:rsidRDefault="00477BF6">
      <w:pPr>
        <w:pStyle w:val="SourceCode"/>
      </w:pPr>
      <w:r>
        <w:t>// sendFailure answers a status that is not Success: its HTTP status, its</w:t>
      </w:r>
    </w:p>
    <w:p w14:paraId="43D29D2C" w14:textId="77777777" w:rsidR="00DF0C9E" w:rsidRDefault="00477BF6">
      <w:pPr>
        <w:pStyle w:val="SourceCode"/>
      </w:pPr>
      <w:r>
        <w:t>// code, and StatusMessage's words, the same words Chapter 5 printed.</w:t>
      </w:r>
    </w:p>
    <w:p w14:paraId="01E4677F" w14:textId="77777777" w:rsidR="00DF0C9E" w:rsidRDefault="00477BF6">
      <w:pPr>
        <w:pStyle w:val="SourceCode"/>
      </w:pPr>
      <w:r>
        <w:t>func sendFailure(writer http.ResponseWriter, request *http.Request,</w:t>
      </w:r>
    </w:p>
    <w:p w14:paraId="326323B1" w14:textId="77777777" w:rsidR="00DF0C9E" w:rsidRDefault="00477BF6">
      <w:pPr>
        <w:pStyle w:val="SourceCode"/>
      </w:pPr>
      <w:r>
        <w:tab/>
        <w:t>status contacts.ContactStatus, problem string) {</w:t>
      </w:r>
    </w:p>
    <w:p w14:paraId="205D0BC1" w14:textId="77777777" w:rsidR="00DF0C9E" w:rsidRDefault="00477BF6">
      <w:pPr>
        <w:pStyle w:val="SourceCode"/>
      </w:pPr>
      <w:r>
        <w:tab/>
        <w:t>sendError(writer, request, httpStatusFor(status), errorCodeFor(status),</w:t>
      </w:r>
    </w:p>
    <w:p w14:paraId="2C98BC69" w14:textId="77777777" w:rsidR="00DF0C9E" w:rsidRDefault="00477BF6">
      <w:pPr>
        <w:pStyle w:val="SourceCode"/>
      </w:pPr>
      <w:r>
        <w:tab/>
      </w:r>
      <w:r>
        <w:tab/>
        <w:t>contacts.StatusMessage(status, problem))</w:t>
      </w:r>
    </w:p>
    <w:p w14:paraId="7A80E50D" w14:textId="77777777" w:rsidR="00DF0C9E" w:rsidRDefault="00477BF6">
      <w:pPr>
        <w:pStyle w:val="SourceCode"/>
      </w:pPr>
      <w:r>
        <w:t>}</w:t>
      </w:r>
    </w:p>
    <w:p w14:paraId="3DE02CEB" w14:textId="77777777" w:rsidR="00DF0C9E" w:rsidRDefault="00DF0C9E">
      <w:pPr>
        <w:pStyle w:val="SourceCode"/>
      </w:pPr>
    </w:p>
    <w:p w14:paraId="5C27FD53" w14:textId="77777777" w:rsidR="00DF0C9E" w:rsidRDefault="00477BF6">
      <w:pPr>
        <w:pStyle w:val="SourceCode"/>
      </w:pPr>
      <w:r>
        <w:t>// parsePathID returns the id in a decoded path segment, or 0 when the</w:t>
      </w:r>
    </w:p>
    <w:p w14:paraId="052E3DB6" w14:textId="77777777" w:rsidR="00DF0C9E" w:rsidRDefault="00477BF6">
      <w:pPr>
        <w:pStyle w:val="SourceCode"/>
      </w:pPr>
      <w:r>
        <w:t>// segment is not an id. Every character must be a digit 0 to 9: no space,</w:t>
      </w:r>
    </w:p>
    <w:p w14:paraId="5A021973" w14:textId="77777777" w:rsidR="00DF0C9E" w:rsidRDefault="00477BF6">
      <w:pPr>
        <w:pStyle w:val="SourceCode"/>
      </w:pPr>
      <w:r>
        <w:t>// no sign. Then Chapter 5's ParseID checks the length and the range, 1 to</w:t>
      </w:r>
    </w:p>
    <w:p w14:paraId="1D9742AC" w14:textId="77777777" w:rsidR="00DF0C9E" w:rsidRDefault="00477BF6">
      <w:pPr>
        <w:pStyle w:val="SourceCode"/>
      </w:pPr>
      <w:r>
        <w:t>// 2147483647. ParseID trims spaces first, which suits a typed answer; in a</w:t>
      </w:r>
    </w:p>
    <w:p w14:paraId="4EE5778E" w14:textId="77777777" w:rsidR="00DF0C9E" w:rsidRDefault="00477BF6">
      <w:pPr>
        <w:pStyle w:val="SourceCode"/>
      </w:pPr>
      <w:r>
        <w:t>// path, a space is a mistake, so it is refused here instead. A leading 0</w:t>
      </w:r>
    </w:p>
    <w:p w14:paraId="54286FD5" w14:textId="77777777" w:rsidR="00DF0C9E" w:rsidRDefault="00477BF6">
      <w:pPr>
        <w:pStyle w:val="SourceCode"/>
      </w:pPr>
      <w:r>
        <w:t>// is refused too, so 07 and 007 never name contact 7: each contact has</w:t>
      </w:r>
    </w:p>
    <w:p w14:paraId="2E5711C7" w14:textId="77777777" w:rsidR="00DF0C9E" w:rsidRDefault="00477BF6">
      <w:pPr>
        <w:pStyle w:val="SourceCode"/>
      </w:pPr>
      <w:r>
        <w:t>// exactly one path.</w:t>
      </w:r>
    </w:p>
    <w:p w14:paraId="5D51B923" w14:textId="77777777" w:rsidR="00DF0C9E" w:rsidRDefault="00477BF6">
      <w:pPr>
        <w:pStyle w:val="SourceCode"/>
      </w:pPr>
      <w:r>
        <w:t>func parsePathID(idText string) int {</w:t>
      </w:r>
    </w:p>
    <w:p w14:paraId="2338563F" w14:textId="77777777" w:rsidR="00DF0C9E" w:rsidRDefault="00477BF6">
      <w:pPr>
        <w:pStyle w:val="SourceCode"/>
      </w:pPr>
      <w:r>
        <w:tab/>
      </w:r>
      <w:r>
        <w:t>if strings.HasPrefix(idText, "0") {</w:t>
      </w:r>
    </w:p>
    <w:p w14:paraId="43518342" w14:textId="77777777" w:rsidR="00DF0C9E" w:rsidRDefault="00477BF6">
      <w:pPr>
        <w:pStyle w:val="SourceCode"/>
      </w:pPr>
      <w:r>
        <w:tab/>
      </w:r>
      <w:r>
        <w:tab/>
        <w:t>return 0</w:t>
      </w:r>
    </w:p>
    <w:p w14:paraId="292542AF" w14:textId="77777777" w:rsidR="00DF0C9E" w:rsidRDefault="00477BF6">
      <w:pPr>
        <w:pStyle w:val="SourceCode"/>
      </w:pPr>
      <w:r>
        <w:tab/>
        <w:t>}</w:t>
      </w:r>
    </w:p>
    <w:p w14:paraId="157C06E6" w14:textId="77777777" w:rsidR="00DF0C9E" w:rsidRDefault="00477BF6">
      <w:pPr>
        <w:pStyle w:val="SourceCode"/>
      </w:pPr>
      <w:r>
        <w:tab/>
        <w:t>for position := 0; position &lt; len(idText); position++ {</w:t>
      </w:r>
    </w:p>
    <w:p w14:paraId="5221586E" w14:textId="77777777" w:rsidR="00DF0C9E" w:rsidRDefault="00477BF6">
      <w:pPr>
        <w:pStyle w:val="SourceCode"/>
      </w:pPr>
      <w:r>
        <w:tab/>
      </w:r>
      <w:r>
        <w:tab/>
        <w:t>if !strings.Contains(digitCharacters, idText[position:position+1]) {</w:t>
      </w:r>
    </w:p>
    <w:p w14:paraId="644A5A9C" w14:textId="77777777" w:rsidR="00DF0C9E" w:rsidRDefault="00477BF6">
      <w:pPr>
        <w:pStyle w:val="SourceCode"/>
      </w:pPr>
      <w:r>
        <w:tab/>
      </w:r>
      <w:r>
        <w:tab/>
      </w:r>
      <w:r>
        <w:tab/>
        <w:t>return 0</w:t>
      </w:r>
    </w:p>
    <w:p w14:paraId="13830D08" w14:textId="77777777" w:rsidR="00DF0C9E" w:rsidRDefault="00477BF6">
      <w:pPr>
        <w:pStyle w:val="SourceCode"/>
      </w:pPr>
      <w:r>
        <w:tab/>
      </w:r>
      <w:r>
        <w:tab/>
        <w:t>}</w:t>
      </w:r>
    </w:p>
    <w:p w14:paraId="2597B723" w14:textId="77777777" w:rsidR="00DF0C9E" w:rsidRDefault="00477BF6">
      <w:pPr>
        <w:pStyle w:val="SourceCode"/>
      </w:pPr>
      <w:r>
        <w:tab/>
        <w:t>}</w:t>
      </w:r>
    </w:p>
    <w:p w14:paraId="48597B47" w14:textId="77777777" w:rsidR="00DF0C9E" w:rsidRDefault="00477BF6">
      <w:pPr>
        <w:pStyle w:val="SourceCode"/>
      </w:pPr>
      <w:r>
        <w:tab/>
        <w:t>return contacts.ParseID(idText)</w:t>
      </w:r>
    </w:p>
    <w:p w14:paraId="2BDB2A29" w14:textId="77777777" w:rsidR="00DF0C9E" w:rsidRDefault="00477BF6">
      <w:pPr>
        <w:pStyle w:val="SourceCode"/>
      </w:pPr>
      <w:r>
        <w:t>}</w:t>
      </w:r>
    </w:p>
    <w:p w14:paraId="11ED38CB" w14:textId="77777777" w:rsidR="00DF0C9E" w:rsidRDefault="00DF0C9E">
      <w:pPr>
        <w:pStyle w:val="SourceCode"/>
      </w:pPr>
    </w:p>
    <w:p w14:paraId="54A88BAD" w14:textId="77777777" w:rsidR="00DF0C9E" w:rsidRDefault="00477BF6">
      <w:pPr>
        <w:pStyle w:val="SourceCode"/>
      </w:pPr>
      <w:r>
        <w:t>// handleGetContact answers GET /api/v1/contacts/{id}: one contact, or 404</w:t>
      </w:r>
    </w:p>
    <w:p w14:paraId="61035412" w14:textId="77777777" w:rsidR="00DF0C9E" w:rsidRDefault="00477BF6">
      <w:pPr>
        <w:pStyle w:val="SourceCode"/>
      </w:pPr>
      <w:r>
        <w:t>// when no contact has that id. Every handler has this shape: check the input,</w:t>
      </w:r>
    </w:p>
    <w:p w14:paraId="57BD29C7" w14:textId="77777777" w:rsidR="00DF0C9E" w:rsidRDefault="00477BF6">
      <w:pPr>
        <w:pStyle w:val="SourceCode"/>
      </w:pPr>
      <w:r>
        <w:t>// open one connection, make the contactstore calls the request needs on it,</w:t>
      </w:r>
    </w:p>
    <w:p w14:paraId="0EF89F12" w14:textId="77777777" w:rsidR="00DF0C9E" w:rsidRDefault="00477BF6">
      <w:pPr>
        <w:pStyle w:val="SourceCode"/>
      </w:pPr>
      <w:r>
        <w:t>// close the connection, then answer the failure or the JSON. From Lesson 6.16,</w:t>
      </w:r>
    </w:p>
    <w:p w14:paraId="72FB3EF7" w14:textId="77777777" w:rsidR="00DF0C9E" w:rsidRDefault="00477BF6">
      <w:pPr>
        <w:pStyle w:val="SourceCode"/>
      </w:pPr>
      <w:r>
        <w:t>// an authentication check comes before everything else. PathValue("id") is the</w:t>
      </w:r>
    </w:p>
    <w:p w14:paraId="2BAB8A3C" w14:textId="77777777" w:rsidR="00DF0C9E" w:rsidRDefault="00477BF6">
      <w:pPr>
        <w:pStyle w:val="SourceCode"/>
      </w:pPr>
      <w:r>
        <w:t>// segment that {id} matched, decoded.</w:t>
      </w:r>
    </w:p>
    <w:p w14:paraId="6EE2E70D" w14:textId="77777777" w:rsidR="00DF0C9E" w:rsidRDefault="00477BF6">
      <w:pPr>
        <w:pStyle w:val="SourceCode"/>
      </w:pPr>
      <w:r>
        <w:t>func handleGetContact(writer http.ResponseWriter, request *http.Request) {</w:t>
      </w:r>
    </w:p>
    <w:p w14:paraId="11C6D3F6" w14:textId="77777777" w:rsidR="00DF0C9E" w:rsidRDefault="00477BF6">
      <w:pPr>
        <w:pStyle w:val="SourceCode"/>
      </w:pPr>
      <w:r>
        <w:tab/>
        <w:t>// Step 2, the input check: parsePathID returns 0 for a segment that is</w:t>
      </w:r>
    </w:p>
    <w:p w14:paraId="13BE501F" w14:textId="77777777" w:rsidR="00DF0C9E" w:rsidRDefault="00477BF6">
      <w:pPr>
        <w:pStyle w:val="SourceCode"/>
      </w:pPr>
      <w:r>
        <w:tab/>
        <w:t>// not an id, and the answer is 400 before the database is touched.</w:t>
      </w:r>
    </w:p>
    <w:p w14:paraId="0714813E" w14:textId="77777777" w:rsidR="00DF0C9E" w:rsidRDefault="00477BF6">
      <w:pPr>
        <w:pStyle w:val="SourceCode"/>
      </w:pPr>
      <w:r>
        <w:tab/>
        <w:t>contactID := parsePathID(request.PathValue("id"))</w:t>
      </w:r>
    </w:p>
    <w:p w14:paraId="38AEE20B" w14:textId="77777777" w:rsidR="00DF0C9E" w:rsidRDefault="00477BF6">
      <w:pPr>
        <w:pStyle w:val="SourceCode"/>
      </w:pPr>
      <w:r>
        <w:tab/>
        <w:t>if contactID == 0 {</w:t>
      </w:r>
    </w:p>
    <w:p w14:paraId="28229484" w14:textId="77777777" w:rsidR="00DF0C9E" w:rsidRDefault="00477BF6">
      <w:pPr>
        <w:pStyle w:val="SourceCode"/>
      </w:pPr>
      <w:r>
        <w:tab/>
      </w:r>
      <w:r>
        <w:tab/>
      </w:r>
      <w:r>
        <w:t>sendFailure(writer, request, contacts.InvalidInput, pathIDProblem)</w:t>
      </w:r>
    </w:p>
    <w:p w14:paraId="51A86198" w14:textId="77777777" w:rsidR="00DF0C9E" w:rsidRDefault="00477BF6">
      <w:pPr>
        <w:pStyle w:val="SourceCode"/>
      </w:pPr>
      <w:r>
        <w:tab/>
      </w:r>
      <w:r>
        <w:tab/>
        <w:t>return</w:t>
      </w:r>
    </w:p>
    <w:p w14:paraId="43B4F5A9" w14:textId="77777777" w:rsidR="00DF0C9E" w:rsidRDefault="00477BF6">
      <w:pPr>
        <w:pStyle w:val="SourceCode"/>
      </w:pPr>
      <w:r>
        <w:tab/>
        <w:t>}</w:t>
      </w:r>
    </w:p>
    <w:p w14:paraId="10412E63" w14:textId="77777777" w:rsidR="00DF0C9E" w:rsidRDefault="00477BF6">
      <w:pPr>
        <w:pStyle w:val="SourceCode"/>
      </w:pPr>
      <w:r>
        <w:tab/>
        <w:t>status, problem, database := contactstore.OpenConnection()</w:t>
      </w:r>
    </w:p>
    <w:p w14:paraId="2F9D4536" w14:textId="77777777" w:rsidR="00DF0C9E" w:rsidRDefault="00477BF6">
      <w:pPr>
        <w:pStyle w:val="SourceCode"/>
      </w:pPr>
      <w:r>
        <w:tab/>
        <w:t>if status != contacts.Success {</w:t>
      </w:r>
    </w:p>
    <w:p w14:paraId="3F74F9C4" w14:textId="77777777" w:rsidR="00DF0C9E" w:rsidRDefault="00477BF6">
      <w:pPr>
        <w:pStyle w:val="SourceCode"/>
      </w:pPr>
      <w:r>
        <w:tab/>
      </w:r>
      <w:r>
        <w:tab/>
        <w:t>sendFailure(writer, request, status, problem)</w:t>
      </w:r>
    </w:p>
    <w:p w14:paraId="059EA32E" w14:textId="77777777" w:rsidR="00DF0C9E" w:rsidRDefault="00477BF6">
      <w:pPr>
        <w:pStyle w:val="SourceCode"/>
      </w:pPr>
      <w:r>
        <w:tab/>
      </w:r>
      <w:r>
        <w:tab/>
        <w:t>return</w:t>
      </w:r>
    </w:p>
    <w:p w14:paraId="31E6E06C" w14:textId="77777777" w:rsidR="00DF0C9E" w:rsidRDefault="00477BF6">
      <w:pPr>
        <w:pStyle w:val="SourceCode"/>
      </w:pPr>
      <w:r>
        <w:tab/>
        <w:t>}</w:t>
      </w:r>
    </w:p>
    <w:p w14:paraId="013C585E" w14:textId="77777777" w:rsidR="00DF0C9E" w:rsidRDefault="00477BF6">
      <w:pPr>
        <w:pStyle w:val="SourceCode"/>
      </w:pPr>
      <w:r>
        <w:tab/>
        <w:t>status, problem, contact := contactstore.GetContactRecord(database,</w:t>
      </w:r>
    </w:p>
    <w:p w14:paraId="0316CC6B" w14:textId="77777777" w:rsidR="00DF0C9E" w:rsidRDefault="00477BF6">
      <w:pPr>
        <w:pStyle w:val="SourceCode"/>
      </w:pPr>
      <w:r>
        <w:tab/>
      </w:r>
      <w:r>
        <w:tab/>
        <w:t>contactID)</w:t>
      </w:r>
    </w:p>
    <w:p w14:paraId="1CACD62D" w14:textId="77777777" w:rsidR="00DF0C9E" w:rsidRDefault="00477BF6">
      <w:pPr>
        <w:pStyle w:val="SourceCode"/>
      </w:pPr>
      <w:r>
        <w:tab/>
        <w:t>contactstore.CloseConnection(database)</w:t>
      </w:r>
    </w:p>
    <w:p w14:paraId="2DA14F41" w14:textId="77777777" w:rsidR="00DF0C9E" w:rsidRDefault="00477BF6">
      <w:pPr>
        <w:pStyle w:val="SourceCode"/>
      </w:pPr>
      <w:r>
        <w:tab/>
        <w:t>if status != contacts.Success {</w:t>
      </w:r>
    </w:p>
    <w:p w14:paraId="206A4612" w14:textId="77777777" w:rsidR="00DF0C9E" w:rsidRDefault="00477BF6">
      <w:pPr>
        <w:pStyle w:val="SourceCode"/>
      </w:pPr>
      <w:r>
        <w:tab/>
      </w:r>
      <w:r>
        <w:tab/>
        <w:t>sendFailure(writer, request, status, problem)</w:t>
      </w:r>
    </w:p>
    <w:p w14:paraId="280EED61" w14:textId="77777777" w:rsidR="00DF0C9E" w:rsidRDefault="00477BF6">
      <w:pPr>
        <w:pStyle w:val="SourceCode"/>
      </w:pPr>
      <w:r>
        <w:tab/>
      </w:r>
      <w:r>
        <w:tab/>
        <w:t>return</w:t>
      </w:r>
    </w:p>
    <w:p w14:paraId="5FB57359" w14:textId="77777777" w:rsidR="00DF0C9E" w:rsidRDefault="00477BF6">
      <w:pPr>
        <w:pStyle w:val="SourceCode"/>
      </w:pPr>
      <w:r>
        <w:tab/>
        <w:t>}</w:t>
      </w:r>
    </w:p>
    <w:p w14:paraId="4F16FC01" w14:textId="77777777" w:rsidR="00DF0C9E" w:rsidRDefault="00477BF6">
      <w:pPr>
        <w:pStyle w:val="SourceCode"/>
      </w:pPr>
      <w:r>
        <w:tab/>
      </w:r>
      <w:r>
        <w:t>sendJSON(writer, request, 200, contactstore.ContactToJSON(contact))</w:t>
      </w:r>
    </w:p>
    <w:p w14:paraId="3FCE8C47" w14:textId="77777777" w:rsidR="00DF0C9E" w:rsidRDefault="00477BF6">
      <w:pPr>
        <w:pStyle w:val="SourceCode"/>
      </w:pPr>
      <w:r>
        <w:t>}</w:t>
      </w:r>
    </w:p>
    <w:p w14:paraId="71E8586E" w14:textId="77777777" w:rsidR="00DF0C9E" w:rsidRDefault="00DF0C9E">
      <w:pPr>
        <w:pStyle w:val="SourceCode"/>
      </w:pPr>
    </w:p>
    <w:p w14:paraId="79956F97" w14:textId="77777777" w:rsidR="00DF0C9E" w:rsidRDefault="00477BF6">
      <w:pPr>
        <w:pStyle w:val="SourceCode"/>
      </w:pPr>
      <w:r>
        <w:t>// jsonRequestProblem checks a JSON request's headers before its body is</w:t>
      </w:r>
    </w:p>
    <w:p w14:paraId="74E6E8F7" w14:textId="77777777" w:rsidR="00DF0C9E" w:rsidRDefault="00477BF6">
      <w:pPr>
        <w:pStyle w:val="SourceCode"/>
      </w:pPr>
      <w:r>
        <w:t>// read, and returns the answer for the first problem: its HTTP status,</w:t>
      </w:r>
    </w:p>
    <w:p w14:paraId="59844856" w14:textId="77777777" w:rsidR="00DF0C9E" w:rsidRDefault="00477BF6">
      <w:pPr>
        <w:pStyle w:val="SourceCode"/>
      </w:pPr>
      <w:r>
        <w:t>// code, and message. Status 0 means no problem: the body may be read.</w:t>
      </w:r>
    </w:p>
    <w:p w14:paraId="42D7E7C7" w14:textId="77777777" w:rsidR="00DF0C9E" w:rsidRDefault="00477BF6">
      <w:pPr>
        <w:pStyle w:val="SourceCode"/>
      </w:pPr>
      <w:r>
        <w:t>func jsonRequestProblem(request *http.Request) (int, string, string) {</w:t>
      </w:r>
    </w:p>
    <w:p w14:paraId="6FE3A3A4" w14:textId="77777777" w:rsidR="00DF0C9E" w:rsidRDefault="00477BF6">
      <w:pPr>
        <w:pStyle w:val="SourceCode"/>
      </w:pPr>
      <w:r>
        <w:tab/>
        <w:t>// The media type is the Content-Type before any ;, so both</w:t>
      </w:r>
    </w:p>
    <w:p w14:paraId="0B09CF6E" w14:textId="77777777" w:rsidR="00DF0C9E" w:rsidRDefault="00477BF6">
      <w:pPr>
        <w:pStyle w:val="SourceCode"/>
      </w:pPr>
      <w:r>
        <w:tab/>
        <w:t>// application/json and application/json; charset=utf-8 pass. Media</w:t>
      </w:r>
    </w:p>
    <w:p w14:paraId="12676463" w14:textId="77777777" w:rsidR="00DF0C9E" w:rsidRDefault="00477BF6">
      <w:pPr>
        <w:pStyle w:val="SourceCode"/>
      </w:pPr>
      <w:r>
        <w:tab/>
      </w:r>
      <w:r>
        <w:t>// types ignore letter case, so ToLower makes the comparison ignore it</w:t>
      </w:r>
    </w:p>
    <w:p w14:paraId="2382F100" w14:textId="77777777" w:rsidR="00DF0C9E" w:rsidRDefault="00477BF6">
      <w:pPr>
        <w:pStyle w:val="SourceCode"/>
      </w:pPr>
      <w:r>
        <w:tab/>
        <w:t>// too. A request with no Content-Type gives "", which fails.</w:t>
      </w:r>
    </w:p>
    <w:p w14:paraId="716447F7" w14:textId="77777777" w:rsidR="00DF0C9E" w:rsidRDefault="00477BF6">
      <w:pPr>
        <w:pStyle w:val="SourceCode"/>
      </w:pPr>
      <w:r>
        <w:tab/>
        <w:t>contentType := request.Header.Get("Content-Type")</w:t>
      </w:r>
    </w:p>
    <w:p w14:paraId="2F29CD10" w14:textId="77777777" w:rsidR="00DF0C9E" w:rsidRDefault="00477BF6">
      <w:pPr>
        <w:pStyle w:val="SourceCode"/>
      </w:pPr>
      <w:r>
        <w:tab/>
        <w:t>mediaType := strings.Split(contentType, ";")[0]</w:t>
      </w:r>
    </w:p>
    <w:p w14:paraId="71AC9BE0" w14:textId="77777777" w:rsidR="00DF0C9E" w:rsidRDefault="00477BF6">
      <w:pPr>
        <w:pStyle w:val="SourceCode"/>
      </w:pPr>
      <w:r>
        <w:tab/>
        <w:t>if strings.ToLower(strings.TrimSpace(mediaType)) != jsonMediaType {</w:t>
      </w:r>
    </w:p>
    <w:p w14:paraId="05E4E201" w14:textId="77777777" w:rsidR="00DF0C9E" w:rsidRDefault="00477BF6">
      <w:pPr>
        <w:pStyle w:val="SourceCode"/>
      </w:pPr>
      <w:r>
        <w:tab/>
      </w:r>
      <w:r>
        <w:tab/>
        <w:t>return 415, "unsupported_media_type",</w:t>
      </w:r>
    </w:p>
    <w:p w14:paraId="38BEFD22" w14:textId="77777777" w:rsidR="00DF0C9E" w:rsidRDefault="00477BF6">
      <w:pPr>
        <w:pStyle w:val="SourceCode"/>
      </w:pPr>
      <w:r>
        <w:tab/>
      </w:r>
      <w:r>
        <w:tab/>
      </w:r>
      <w:r>
        <w:tab/>
        <w:t>"body must be application/json"</w:t>
      </w:r>
    </w:p>
    <w:p w14:paraId="1201C0BE" w14:textId="77777777" w:rsidR="00DF0C9E" w:rsidRDefault="00477BF6">
      <w:pPr>
        <w:pStyle w:val="SourceCode"/>
      </w:pPr>
      <w:r>
        <w:tab/>
        <w:t>}</w:t>
      </w:r>
    </w:p>
    <w:p w14:paraId="684C061F" w14:textId="77777777" w:rsidR="00DF0C9E" w:rsidRDefault="00477BF6">
      <w:pPr>
        <w:pStyle w:val="SourceCode"/>
      </w:pPr>
      <w:r>
        <w:tab/>
        <w:t>// net/http has already checked that Content-Length is a number. A body</w:t>
      </w:r>
    </w:p>
    <w:p w14:paraId="4793CFF1" w14:textId="77777777" w:rsidR="00DF0C9E" w:rsidRDefault="00477BF6">
      <w:pPr>
        <w:pStyle w:val="SourceCode"/>
      </w:pPr>
      <w:r>
        <w:tab/>
      </w:r>
      <w:r>
        <w:t>// sent in chunks has no Content-Length header, and neither has a POST</w:t>
      </w:r>
    </w:p>
    <w:p w14:paraId="0C9D33FC" w14:textId="77777777" w:rsidR="00DF0C9E" w:rsidRDefault="00477BF6">
      <w:pPr>
        <w:pStyle w:val="SourceCode"/>
      </w:pPr>
      <w:r>
        <w:tab/>
        <w:t>// with no body at all. This server refuses both with 411 Length</w:t>
      </w:r>
    </w:p>
    <w:p w14:paraId="05DFFF73" w14:textId="77777777" w:rsidR="00DF0C9E" w:rsidRDefault="00477BF6">
      <w:pPr>
        <w:pStyle w:val="SourceCode"/>
      </w:pPr>
      <w:r>
        <w:tab/>
        <w:t>// Required, so every body's size is known before it is read. The</w:t>
      </w:r>
    </w:p>
    <w:p w14:paraId="7D579B64" w14:textId="77777777" w:rsidR="00DF0C9E" w:rsidRDefault="00477BF6">
      <w:pPr>
        <w:pStyle w:val="SourceCode"/>
      </w:pPr>
      <w:r>
        <w:tab/>
        <w:t>// header is checked, not ContentLength: net/http sets ContentLength to</w:t>
      </w:r>
    </w:p>
    <w:p w14:paraId="24F14982" w14:textId="77777777" w:rsidR="00DF0C9E" w:rsidRDefault="00477BF6">
      <w:pPr>
        <w:pStyle w:val="SourceCode"/>
      </w:pPr>
      <w:r>
        <w:tab/>
        <w:t>// 0 when neither header was sent, which would look like an empty body.</w:t>
      </w:r>
    </w:p>
    <w:p w14:paraId="579DD592" w14:textId="77777777" w:rsidR="00DF0C9E" w:rsidRDefault="00477BF6">
      <w:pPr>
        <w:pStyle w:val="SourceCode"/>
      </w:pPr>
      <w:r>
        <w:tab/>
        <w:t>if request.Header.Get("Content-Length") == "" {</w:t>
      </w:r>
    </w:p>
    <w:p w14:paraId="5D17179B" w14:textId="77777777" w:rsidR="00DF0C9E" w:rsidRDefault="00477BF6">
      <w:pPr>
        <w:pStyle w:val="SourceCode"/>
      </w:pPr>
      <w:r>
        <w:tab/>
      </w:r>
      <w:r>
        <w:tab/>
        <w:t>return 411, "length_required", "Content-Length is required"</w:t>
      </w:r>
    </w:p>
    <w:p w14:paraId="59F17FC8" w14:textId="77777777" w:rsidR="00DF0C9E" w:rsidRDefault="00477BF6">
      <w:pPr>
        <w:pStyle w:val="SourceCode"/>
      </w:pPr>
      <w:r>
        <w:tab/>
        <w:t>}</w:t>
      </w:r>
    </w:p>
    <w:p w14:paraId="20BFF9C5" w14:textId="77777777" w:rsidR="00DF0C9E" w:rsidRDefault="00477BF6">
      <w:pPr>
        <w:pStyle w:val="SourceCode"/>
      </w:pPr>
      <w:r>
        <w:tab/>
        <w:t>if request.ContentLength &gt; maxBodyBytes {</w:t>
      </w:r>
    </w:p>
    <w:p w14:paraId="7FDDB36F" w14:textId="77777777" w:rsidR="00DF0C9E" w:rsidRDefault="00477BF6">
      <w:pPr>
        <w:pStyle w:val="SourceCode"/>
      </w:pPr>
      <w:r>
        <w:tab/>
      </w:r>
      <w:r>
        <w:tab/>
      </w:r>
      <w:r>
        <w:t>return 413, "body_too_large", "body must be at most 16384 bytes"</w:t>
      </w:r>
    </w:p>
    <w:p w14:paraId="7739A45A" w14:textId="77777777" w:rsidR="00DF0C9E" w:rsidRDefault="00477BF6">
      <w:pPr>
        <w:pStyle w:val="SourceCode"/>
      </w:pPr>
      <w:r>
        <w:tab/>
        <w:t>}</w:t>
      </w:r>
    </w:p>
    <w:p w14:paraId="79631AC9" w14:textId="77777777" w:rsidR="00DF0C9E" w:rsidRDefault="00477BF6">
      <w:pPr>
        <w:pStyle w:val="SourceCode"/>
      </w:pPr>
      <w:r>
        <w:tab/>
        <w:t>return 0, "", ""</w:t>
      </w:r>
    </w:p>
    <w:p w14:paraId="6A07883A" w14:textId="77777777" w:rsidR="00DF0C9E" w:rsidRDefault="00477BF6">
      <w:pPr>
        <w:pStyle w:val="SourceCode"/>
      </w:pPr>
      <w:r>
        <w:t>}</w:t>
      </w:r>
    </w:p>
    <w:p w14:paraId="3E0218F9" w14:textId="77777777" w:rsidR="00DF0C9E" w:rsidRDefault="00DF0C9E">
      <w:pPr>
        <w:pStyle w:val="SourceCode"/>
      </w:pPr>
    </w:p>
    <w:p w14:paraId="7184E49E" w14:textId="77777777" w:rsidR="00DF0C9E" w:rsidRDefault="00477BF6">
      <w:pPr>
        <w:pStyle w:val="SourceCode"/>
      </w:pPr>
      <w:r>
        <w:t>// handleCreateContact answers POST /api/v1/contacts: it creates one</w:t>
      </w:r>
    </w:p>
    <w:p w14:paraId="12436B46" w14:textId="77777777" w:rsidR="00DF0C9E" w:rsidRDefault="00477BF6">
      <w:pPr>
        <w:pStyle w:val="SourceCode"/>
      </w:pPr>
      <w:r>
        <w:t>// contact from the JSON body, and answers 201 with its Location and the</w:t>
      </w:r>
    </w:p>
    <w:p w14:paraId="3F77293B" w14:textId="77777777" w:rsidR="00DF0C9E" w:rsidRDefault="00477BF6">
      <w:pPr>
        <w:pStyle w:val="SourceCode"/>
      </w:pPr>
      <w:r>
        <w:t>// stored contact. Step 2, the input checks, now runs three checks in</w:t>
      </w:r>
    </w:p>
    <w:p w14:paraId="59759D3D" w14:textId="77777777" w:rsidR="00DF0C9E" w:rsidRDefault="00477BF6">
      <w:pPr>
        <w:pStyle w:val="SourceCode"/>
      </w:pPr>
      <w:r>
        <w:t>// order: the headers (jsonRequestProblem), the syntax (BodyIsJSON), then</w:t>
      </w:r>
    </w:p>
    <w:p w14:paraId="101E2114" w14:textId="77777777" w:rsidR="00DF0C9E" w:rsidRDefault="00477BF6">
      <w:pPr>
        <w:pStyle w:val="SourceCode"/>
      </w:pPr>
      <w:r>
        <w:t>// the shape (ContactFromJSON). AddContactRecord checks the values.</w:t>
      </w:r>
    </w:p>
    <w:p w14:paraId="6EE7AFAA" w14:textId="77777777" w:rsidR="00DF0C9E" w:rsidRDefault="00477BF6">
      <w:pPr>
        <w:pStyle w:val="SourceCode"/>
      </w:pPr>
      <w:r>
        <w:t>func handleCreateContact(writer http.ResponseWriter, request *http.Request) {</w:t>
      </w:r>
    </w:p>
    <w:p w14:paraId="494AFDD3" w14:textId="77777777" w:rsidR="00DF0C9E" w:rsidRDefault="00477BF6">
      <w:pPr>
        <w:pStyle w:val="SourceCode"/>
      </w:pPr>
      <w:r>
        <w:tab/>
        <w:t>statusCode, code, message := jsonRequestProblem(request)</w:t>
      </w:r>
    </w:p>
    <w:p w14:paraId="5CF8653D" w14:textId="77777777" w:rsidR="00DF0C9E" w:rsidRDefault="00477BF6">
      <w:pPr>
        <w:pStyle w:val="SourceCode"/>
      </w:pPr>
      <w:r>
        <w:tab/>
        <w:t>if statusCode != 0 {</w:t>
      </w:r>
    </w:p>
    <w:p w14:paraId="4050A9FB" w14:textId="77777777" w:rsidR="00DF0C9E" w:rsidRDefault="00477BF6">
      <w:pPr>
        <w:pStyle w:val="SourceCode"/>
      </w:pPr>
      <w:r>
        <w:tab/>
      </w:r>
      <w:r>
        <w:tab/>
        <w:t>sendError(writer, request, statusCode, code, message)</w:t>
      </w:r>
    </w:p>
    <w:p w14:paraId="7195CD55" w14:textId="77777777" w:rsidR="00DF0C9E" w:rsidRDefault="00477BF6">
      <w:pPr>
        <w:pStyle w:val="SourceCode"/>
      </w:pPr>
      <w:r>
        <w:tab/>
      </w:r>
      <w:r>
        <w:tab/>
        <w:t>return</w:t>
      </w:r>
    </w:p>
    <w:p w14:paraId="1AF33D34" w14:textId="77777777" w:rsidR="00DF0C9E" w:rsidRDefault="00477BF6">
      <w:pPr>
        <w:pStyle w:val="SourceCode"/>
      </w:pPr>
      <w:r>
        <w:tab/>
        <w:t>}</w:t>
      </w:r>
    </w:p>
    <w:p w14:paraId="007FA92B" w14:textId="77777777" w:rsidR="00DF0C9E" w:rsidRDefault="00477BF6">
      <w:pPr>
        <w:pStyle w:val="SourceCode"/>
      </w:pPr>
      <w:r>
        <w:tab/>
        <w:t>// Remember, io.ReadAll reads the whole body; an error means the client</w:t>
      </w:r>
    </w:p>
    <w:p w14:paraId="3C898FB8" w14:textId="77777777" w:rsidR="00DF0C9E" w:rsidRDefault="00477BF6">
      <w:pPr>
        <w:pStyle w:val="SourceCode"/>
      </w:pPr>
      <w:r>
        <w:tab/>
        <w:t>// hung up before its body arrived, so there is no one to answer</w:t>
      </w:r>
    </w:p>
    <w:p w14:paraId="045B490F" w14:textId="77777777" w:rsidR="00DF0C9E" w:rsidRDefault="00477BF6">
      <w:pPr>
        <w:pStyle w:val="SourceCode"/>
      </w:pPr>
      <w:r>
        <w:tab/>
        <w:t>// (Lesson 6.2).</w:t>
      </w:r>
    </w:p>
    <w:p w14:paraId="3D0E80C4" w14:textId="77777777" w:rsidR="00DF0C9E" w:rsidRDefault="00477BF6">
      <w:pPr>
        <w:pStyle w:val="SourceCode"/>
      </w:pPr>
      <w:r>
        <w:tab/>
        <w:t>body, err := io.ReadAll(request.Body)</w:t>
      </w:r>
    </w:p>
    <w:p w14:paraId="706EC182" w14:textId="77777777" w:rsidR="00DF0C9E" w:rsidRDefault="00477BF6">
      <w:pPr>
        <w:pStyle w:val="SourceCode"/>
      </w:pPr>
      <w:r>
        <w:tab/>
        <w:t>if err != nil {</w:t>
      </w:r>
    </w:p>
    <w:p w14:paraId="64027E0D" w14:textId="77777777" w:rsidR="00DF0C9E" w:rsidRDefault="00477BF6">
      <w:pPr>
        <w:pStyle w:val="SourceCode"/>
      </w:pPr>
      <w:r>
        <w:tab/>
      </w:r>
      <w:r>
        <w:tab/>
        <w:t>return</w:t>
      </w:r>
    </w:p>
    <w:p w14:paraId="4EAAB33B" w14:textId="77777777" w:rsidR="00DF0C9E" w:rsidRDefault="00477BF6">
      <w:pPr>
        <w:pStyle w:val="SourceCode"/>
      </w:pPr>
      <w:r>
        <w:tab/>
        <w:t>}</w:t>
      </w:r>
    </w:p>
    <w:p w14:paraId="05AAB79A" w14:textId="77777777" w:rsidR="00DF0C9E" w:rsidRDefault="00477BF6">
      <w:pPr>
        <w:pStyle w:val="SourceCode"/>
      </w:pPr>
      <w:r>
        <w:tab/>
      </w:r>
      <w:r>
        <w:t>// Text that is not JSON at all gets its own code, invalid_json.</w:t>
      </w:r>
    </w:p>
    <w:p w14:paraId="01524845" w14:textId="77777777" w:rsidR="00DF0C9E" w:rsidRDefault="00477BF6">
      <w:pPr>
        <w:pStyle w:val="SourceCode"/>
      </w:pPr>
      <w:r>
        <w:tab/>
        <w:t>if !contactstore.BodyIsJSON(string(body)) {</w:t>
      </w:r>
    </w:p>
    <w:p w14:paraId="4CAB30D1" w14:textId="77777777" w:rsidR="00DF0C9E" w:rsidRDefault="00477BF6">
      <w:pPr>
        <w:pStyle w:val="SourceCode"/>
      </w:pPr>
      <w:r>
        <w:tab/>
      </w:r>
      <w:r>
        <w:tab/>
        <w:t>sendError(writer, request, 400, "invalid_json",</w:t>
      </w:r>
    </w:p>
    <w:p w14:paraId="5E7CB324" w14:textId="77777777" w:rsidR="00DF0C9E" w:rsidRDefault="00477BF6">
      <w:pPr>
        <w:pStyle w:val="SourceCode"/>
      </w:pPr>
      <w:r>
        <w:tab/>
      </w:r>
      <w:r>
        <w:tab/>
      </w:r>
      <w:r>
        <w:tab/>
        <w:t>"body must be valid JSON")</w:t>
      </w:r>
    </w:p>
    <w:p w14:paraId="70F162FD" w14:textId="77777777" w:rsidR="00DF0C9E" w:rsidRDefault="00477BF6">
      <w:pPr>
        <w:pStyle w:val="SourceCode"/>
      </w:pPr>
      <w:r>
        <w:tab/>
      </w:r>
      <w:r>
        <w:tab/>
        <w:t>return</w:t>
      </w:r>
    </w:p>
    <w:p w14:paraId="776F67DD" w14:textId="77777777" w:rsidR="00DF0C9E" w:rsidRDefault="00477BF6">
      <w:pPr>
        <w:pStyle w:val="SourceCode"/>
      </w:pPr>
      <w:r>
        <w:tab/>
        <w:t>}</w:t>
      </w:r>
    </w:p>
    <w:p w14:paraId="07F06F1E" w14:textId="77777777" w:rsidR="00DF0C9E" w:rsidRDefault="00477BF6">
      <w:pPr>
        <w:pStyle w:val="SourceCode"/>
      </w:pPr>
      <w:r>
        <w:tab/>
        <w:t>// JSON of the wrong shape, such as [] or "phone":5, is still Lesson</w:t>
      </w:r>
    </w:p>
    <w:p w14:paraId="2DE37FAE" w14:textId="77777777" w:rsidR="00DF0C9E" w:rsidRDefault="00477BF6">
      <w:pPr>
        <w:pStyle w:val="SourceCode"/>
      </w:pPr>
      <w:r>
        <w:tab/>
        <w:t>// 6.6's invalid_input.</w:t>
      </w:r>
    </w:p>
    <w:p w14:paraId="0BA60F61" w14:textId="77777777" w:rsidR="00DF0C9E" w:rsidRDefault="00477BF6">
      <w:pPr>
        <w:pStyle w:val="SourceCode"/>
      </w:pPr>
      <w:r>
        <w:tab/>
        <w:t>newContact, isContact := contactstore.ContactFromJSON(string(body))</w:t>
      </w:r>
    </w:p>
    <w:p w14:paraId="7CA8B58E" w14:textId="77777777" w:rsidR="00DF0C9E" w:rsidRDefault="00477BF6">
      <w:pPr>
        <w:pStyle w:val="SourceCode"/>
      </w:pPr>
      <w:r>
        <w:tab/>
        <w:t>if !isContact {</w:t>
      </w:r>
    </w:p>
    <w:p w14:paraId="6F4A0710" w14:textId="77777777" w:rsidR="00DF0C9E" w:rsidRDefault="00477BF6">
      <w:pPr>
        <w:pStyle w:val="SourceCode"/>
      </w:pPr>
      <w:r>
        <w:tab/>
      </w:r>
      <w:r>
        <w:tab/>
        <w:t>sendFailure(writer, request, contacts.InvalidInput, bodyProblem)</w:t>
      </w:r>
    </w:p>
    <w:p w14:paraId="05FDE208" w14:textId="77777777" w:rsidR="00DF0C9E" w:rsidRDefault="00477BF6">
      <w:pPr>
        <w:pStyle w:val="SourceCode"/>
      </w:pPr>
      <w:r>
        <w:tab/>
      </w:r>
      <w:r>
        <w:tab/>
        <w:t>return</w:t>
      </w:r>
    </w:p>
    <w:p w14:paraId="77D51210" w14:textId="77777777" w:rsidR="00DF0C9E" w:rsidRDefault="00477BF6">
      <w:pPr>
        <w:pStyle w:val="SourceCode"/>
      </w:pPr>
      <w:r>
        <w:tab/>
        <w:t>}</w:t>
      </w:r>
    </w:p>
    <w:p w14:paraId="4422E2C1" w14:textId="77777777" w:rsidR="00DF0C9E" w:rsidRDefault="00477BF6">
      <w:pPr>
        <w:pStyle w:val="SourceCode"/>
      </w:pPr>
      <w:r>
        <w:tab/>
      </w:r>
      <w:r>
        <w:t>status, problem, database := contactstore.OpenConnection()</w:t>
      </w:r>
    </w:p>
    <w:p w14:paraId="0961D22B" w14:textId="77777777" w:rsidR="00DF0C9E" w:rsidRDefault="00477BF6">
      <w:pPr>
        <w:pStyle w:val="SourceCode"/>
      </w:pPr>
      <w:r>
        <w:tab/>
        <w:t>if status != contacts.Success {</w:t>
      </w:r>
    </w:p>
    <w:p w14:paraId="08C87D1D" w14:textId="77777777" w:rsidR="00DF0C9E" w:rsidRDefault="00477BF6">
      <w:pPr>
        <w:pStyle w:val="SourceCode"/>
      </w:pPr>
      <w:r>
        <w:tab/>
      </w:r>
      <w:r>
        <w:tab/>
        <w:t>sendFailure(writer, request, status, problem)</w:t>
      </w:r>
    </w:p>
    <w:p w14:paraId="0E746B93" w14:textId="77777777" w:rsidR="00DF0C9E" w:rsidRDefault="00477BF6">
      <w:pPr>
        <w:pStyle w:val="SourceCode"/>
      </w:pPr>
      <w:r>
        <w:tab/>
      </w:r>
      <w:r>
        <w:tab/>
        <w:t>return</w:t>
      </w:r>
    </w:p>
    <w:p w14:paraId="234F960F" w14:textId="77777777" w:rsidR="00DF0C9E" w:rsidRDefault="00477BF6">
      <w:pPr>
        <w:pStyle w:val="SourceCode"/>
      </w:pPr>
      <w:r>
        <w:tab/>
        <w:t>}</w:t>
      </w:r>
    </w:p>
    <w:p w14:paraId="3F3C8502" w14:textId="77777777" w:rsidR="00DF0C9E" w:rsidRDefault="00477BF6">
      <w:pPr>
        <w:pStyle w:val="SourceCode"/>
      </w:pPr>
      <w:r>
        <w:tab/>
        <w:t>status, problem, contact := contactstore.AddContactRecord(database,</w:t>
      </w:r>
    </w:p>
    <w:p w14:paraId="0FC7631D" w14:textId="77777777" w:rsidR="00DF0C9E" w:rsidRDefault="00477BF6">
      <w:pPr>
        <w:pStyle w:val="SourceCode"/>
      </w:pPr>
      <w:r>
        <w:tab/>
      </w:r>
      <w:r>
        <w:tab/>
        <w:t>newContact)</w:t>
      </w:r>
    </w:p>
    <w:p w14:paraId="6F320AA7" w14:textId="77777777" w:rsidR="00DF0C9E" w:rsidRDefault="00477BF6">
      <w:pPr>
        <w:pStyle w:val="SourceCode"/>
      </w:pPr>
      <w:r>
        <w:tab/>
        <w:t>contactstore.CloseConnection(database)</w:t>
      </w:r>
    </w:p>
    <w:p w14:paraId="6DCF8E91" w14:textId="77777777" w:rsidR="00DF0C9E" w:rsidRDefault="00477BF6">
      <w:pPr>
        <w:pStyle w:val="SourceCode"/>
      </w:pPr>
      <w:r>
        <w:tab/>
        <w:t>if status != contacts.Success {</w:t>
      </w:r>
    </w:p>
    <w:p w14:paraId="4E9D5214" w14:textId="77777777" w:rsidR="00DF0C9E" w:rsidRDefault="00477BF6">
      <w:pPr>
        <w:pStyle w:val="SourceCode"/>
      </w:pPr>
      <w:r>
        <w:tab/>
      </w:r>
      <w:r>
        <w:tab/>
        <w:t>sendFailure(writer, request, status, problem)</w:t>
      </w:r>
    </w:p>
    <w:p w14:paraId="0462976B" w14:textId="77777777" w:rsidR="00DF0C9E" w:rsidRDefault="00477BF6">
      <w:pPr>
        <w:pStyle w:val="SourceCode"/>
      </w:pPr>
      <w:r>
        <w:tab/>
      </w:r>
      <w:r>
        <w:tab/>
        <w:t>return</w:t>
      </w:r>
    </w:p>
    <w:p w14:paraId="5557A8A7" w14:textId="77777777" w:rsidR="00DF0C9E" w:rsidRDefault="00477BF6">
      <w:pPr>
        <w:pStyle w:val="SourceCode"/>
      </w:pPr>
      <w:r>
        <w:tab/>
        <w:t>}</w:t>
      </w:r>
    </w:p>
    <w:p w14:paraId="1EEE0522" w14:textId="77777777" w:rsidR="00DF0C9E" w:rsidRDefault="00477BF6">
      <w:pPr>
        <w:pStyle w:val="SourceCode"/>
      </w:pPr>
      <w:r>
        <w:tab/>
        <w:t>// The new contact's own path, such as /api/v1/contacts/4.</w:t>
      </w:r>
    </w:p>
    <w:p w14:paraId="2C47A37F" w14:textId="77777777" w:rsidR="00DF0C9E" w:rsidRDefault="00477BF6">
      <w:pPr>
        <w:pStyle w:val="SourceCode"/>
      </w:pPr>
      <w:r>
        <w:tab/>
        <w:t>location := fmt.Sprintf("%s/%d", contactsPath, contact.ID)</w:t>
      </w:r>
    </w:p>
    <w:p w14:paraId="5358172D" w14:textId="77777777" w:rsidR="00DF0C9E" w:rsidRDefault="00477BF6">
      <w:pPr>
        <w:pStyle w:val="SourceCode"/>
      </w:pPr>
      <w:r>
        <w:tab/>
      </w:r>
      <w:r>
        <w:t>sendCreated(writer, request, location, contactstore.ContactToJSON(contact))</w:t>
      </w:r>
    </w:p>
    <w:p w14:paraId="757E0398" w14:textId="77777777" w:rsidR="00DF0C9E" w:rsidRDefault="00477BF6">
      <w:pPr>
        <w:pStyle w:val="SourceCode"/>
      </w:pPr>
      <w:r>
        <w:t>}</w:t>
      </w:r>
    </w:p>
    <w:p w14:paraId="7E5CCDC9" w14:textId="77777777" w:rsidR="00DF0C9E" w:rsidRDefault="00DF0C9E">
      <w:pPr>
        <w:pStyle w:val="SourceCode"/>
      </w:pPr>
    </w:p>
    <w:p w14:paraId="494F83B1" w14:textId="77777777" w:rsidR="00DF0C9E" w:rsidRDefault="00477BF6">
      <w:pPr>
        <w:pStyle w:val="SourceCode"/>
      </w:pPr>
      <w:r>
        <w:t>func handleNotFound(writer http.ResponseWriter, request *http.Request) {</w:t>
      </w:r>
    </w:p>
    <w:p w14:paraId="0A7BF7E5" w14:textId="77777777" w:rsidR="00DF0C9E" w:rsidRDefault="00477BF6">
      <w:pPr>
        <w:pStyle w:val="SourceCode"/>
      </w:pPr>
      <w:r>
        <w:tab/>
        <w:t>sendJSON(writer, request, 404, notFoundJSON)</w:t>
      </w:r>
    </w:p>
    <w:p w14:paraId="50E1B075" w14:textId="77777777" w:rsidR="00DF0C9E" w:rsidRDefault="00477BF6">
      <w:pPr>
        <w:pStyle w:val="SourceCode"/>
      </w:pPr>
      <w:r>
        <w:t>}</w:t>
      </w:r>
    </w:p>
    <w:p w14:paraId="7D3B4F0B" w14:textId="77777777" w:rsidR="00DF0C9E" w:rsidRDefault="00DF0C9E">
      <w:pPr>
        <w:pStyle w:val="SourceCode"/>
      </w:pPr>
    </w:p>
    <w:p w14:paraId="67545154" w14:textId="77777777" w:rsidR="00DF0C9E" w:rsidRDefault="00477BF6">
      <w:pPr>
        <w:pStyle w:val="SourceCode"/>
      </w:pPr>
      <w:r>
        <w:t>func main() {</w:t>
      </w:r>
    </w:p>
    <w:p w14:paraId="28C0F8EE" w14:textId="77777777" w:rsidR="00DF0C9E" w:rsidRDefault="00477BF6">
      <w:pPr>
        <w:pStyle w:val="SourceCode"/>
      </w:pPr>
      <w:r>
        <w:tab/>
        <w:t>// The route table: one line per route, and "/" for everything else.</w:t>
      </w:r>
    </w:p>
    <w:p w14:paraId="0E1A8E24" w14:textId="77777777" w:rsidR="00DF0C9E" w:rsidRDefault="00477BF6">
      <w:pPr>
        <w:pStyle w:val="SourceCode"/>
      </w:pPr>
      <w:r>
        <w:tab/>
        <w:t>// Remember, a pattern with a method matches only that method.</w:t>
      </w:r>
    </w:p>
    <w:p w14:paraId="2BCBC017" w14:textId="77777777" w:rsidR="00DF0C9E" w:rsidRDefault="00477BF6">
      <w:pPr>
        <w:pStyle w:val="SourceCode"/>
      </w:pPr>
      <w:r>
        <w:tab/>
        <w:t>router := http.NewServeMux()</w:t>
      </w:r>
    </w:p>
    <w:p w14:paraId="4294F0FF" w14:textId="77777777" w:rsidR="00DF0C9E" w:rsidRDefault="00477BF6">
      <w:pPr>
        <w:pStyle w:val="SourceCode"/>
      </w:pPr>
      <w:r>
        <w:tab/>
        <w:t>router.HandleFunc("GET "+apiPrefix+"/health", handleHealth)</w:t>
      </w:r>
    </w:p>
    <w:p w14:paraId="66EE3AC7" w14:textId="77777777" w:rsidR="00DF0C9E" w:rsidRDefault="00477BF6">
      <w:pPr>
        <w:pStyle w:val="SourceCode"/>
      </w:pPr>
      <w:r>
        <w:tab/>
        <w:t>// In a pattern, {id} stands for one whole segment, whatever it holds.</w:t>
      </w:r>
    </w:p>
    <w:p w14:paraId="5C51E3D2" w14:textId="77777777" w:rsidR="00DF0C9E" w:rsidRDefault="00477BF6">
      <w:pPr>
        <w:pStyle w:val="SourceCode"/>
      </w:pPr>
      <w:r>
        <w:tab/>
        <w:t>router.HandleFunc("GET "+contactsPath+"/{id}", handleGetContact)</w:t>
      </w:r>
    </w:p>
    <w:p w14:paraId="4C9DCEF9" w14:textId="77777777" w:rsidR="00DF0C9E" w:rsidRDefault="00477BF6">
      <w:pPr>
        <w:pStyle w:val="SourceCode"/>
      </w:pPr>
      <w:r>
        <w:tab/>
        <w:t>router.HandleFunc("POST "+contactsPath, handleCreateContact)</w:t>
      </w:r>
    </w:p>
    <w:p w14:paraId="5D19FE92" w14:textId="77777777" w:rsidR="00DF0C9E" w:rsidRDefault="00477BF6">
      <w:pPr>
        <w:pStyle w:val="SourceCode"/>
      </w:pPr>
      <w:r>
        <w:tab/>
        <w:t>router.HandleFunc("/", handleNotFound)</w:t>
      </w:r>
    </w:p>
    <w:p w14:paraId="49481841" w14:textId="77777777" w:rsidR="00DF0C9E" w:rsidRDefault="00DF0C9E">
      <w:pPr>
        <w:pStyle w:val="SourceCode"/>
      </w:pPr>
    </w:p>
    <w:p w14:paraId="6DD7610F" w14:textId="77777777" w:rsidR="00DF0C9E" w:rsidRDefault="00477BF6">
      <w:pPr>
        <w:pStyle w:val="SourceCode"/>
      </w:pPr>
      <w:r>
        <w:tab/>
        <w:t>address := fmt.Sprintf("%s:%d", host, httpsPort)</w:t>
      </w:r>
    </w:p>
    <w:p w14:paraId="7AB3686B" w14:textId="77777777" w:rsidR="00DF0C9E" w:rsidRDefault="00477BF6">
      <w:pPr>
        <w:pStyle w:val="SourceCode"/>
      </w:pPr>
      <w:r>
        <w:tab/>
        <w:t>// Load the certificate and key first, so a missing file stops the</w:t>
      </w:r>
    </w:p>
    <w:p w14:paraId="4FB9C755" w14:textId="77777777" w:rsidR="00DF0C9E" w:rsidRDefault="00477BF6">
      <w:pPr>
        <w:pStyle w:val="SourceCode"/>
      </w:pPr>
      <w:r>
        <w:tab/>
        <w:t>// server before it listens.</w:t>
      </w:r>
    </w:p>
    <w:p w14:paraId="2520E877" w14:textId="77777777" w:rsidR="00DF0C9E" w:rsidRDefault="00477BF6">
      <w:pPr>
        <w:pStyle w:val="SourceCode"/>
      </w:pPr>
      <w:r>
        <w:tab/>
        <w:t>certificate, err := tls.LoadX509KeyPair(certificateFile, keyFile)</w:t>
      </w:r>
    </w:p>
    <w:p w14:paraId="7A82D5DF" w14:textId="77777777" w:rsidR="00DF0C9E" w:rsidRDefault="00477BF6">
      <w:pPr>
        <w:pStyle w:val="SourceCode"/>
      </w:pPr>
      <w:r>
        <w:tab/>
        <w:t>if err != nil {</w:t>
      </w:r>
    </w:p>
    <w:p w14:paraId="0853D882" w14:textId="77777777" w:rsidR="00DF0C9E" w:rsidRDefault="00477BF6">
      <w:pPr>
        <w:pStyle w:val="SourceCode"/>
      </w:pPr>
      <w:r>
        <w:tab/>
      </w:r>
      <w:r>
        <w:tab/>
        <w:t>reportStartFailure(address, err)</w:t>
      </w:r>
    </w:p>
    <w:p w14:paraId="13A59685" w14:textId="77777777" w:rsidR="00DF0C9E" w:rsidRDefault="00477BF6">
      <w:pPr>
        <w:pStyle w:val="SourceCode"/>
      </w:pPr>
      <w:r>
        <w:tab/>
        <w:t>}</w:t>
      </w:r>
    </w:p>
    <w:p w14:paraId="528C34FF" w14:textId="77777777" w:rsidR="00DF0C9E" w:rsidRDefault="00477BF6">
      <w:pPr>
        <w:pStyle w:val="SourceCode"/>
      </w:pPr>
      <w:r>
        <w:tab/>
        <w:t>listener, err := net.Listen("tcp", address)</w:t>
      </w:r>
    </w:p>
    <w:p w14:paraId="67D9FBD1" w14:textId="77777777" w:rsidR="00DF0C9E" w:rsidRDefault="00477BF6">
      <w:pPr>
        <w:pStyle w:val="SourceCode"/>
      </w:pPr>
      <w:r>
        <w:tab/>
        <w:t>if err != nil {</w:t>
      </w:r>
    </w:p>
    <w:p w14:paraId="309E7152" w14:textId="77777777" w:rsidR="00DF0C9E" w:rsidRDefault="00477BF6">
      <w:pPr>
        <w:pStyle w:val="SourceCode"/>
      </w:pPr>
      <w:r>
        <w:tab/>
      </w:r>
      <w:r>
        <w:tab/>
      </w:r>
      <w:r>
        <w:t>reportStartFailure(address, err)</w:t>
      </w:r>
    </w:p>
    <w:p w14:paraId="496E1BF3" w14:textId="77777777" w:rsidR="00DF0C9E" w:rsidRDefault="00477BF6">
      <w:pPr>
        <w:pStyle w:val="SourceCode"/>
      </w:pPr>
      <w:r>
        <w:tab/>
        <w:t>}</w:t>
      </w:r>
    </w:p>
    <w:p w14:paraId="203305DB" w14:textId="77777777" w:rsidR="00DF0C9E" w:rsidRDefault="00477BF6">
      <w:pPr>
        <w:pStyle w:val="SourceCode"/>
      </w:pPr>
      <w:r>
        <w:tab/>
        <w:t>// ErrorLog gets the library's own messages, such as a client that hung</w:t>
      </w:r>
    </w:p>
    <w:p w14:paraId="60746E76" w14:textId="77777777" w:rsidR="00DF0C9E" w:rsidRDefault="00477BF6">
      <w:pPr>
        <w:pStyle w:val="SourceCode"/>
      </w:pPr>
      <w:r>
        <w:tab/>
        <w:t>// up during the TLS handshake. Those are not the server's errors, so</w:t>
      </w:r>
    </w:p>
    <w:p w14:paraId="6DBE7EC7" w14:textId="77777777" w:rsidR="00DF0C9E" w:rsidRDefault="00477BF6">
      <w:pPr>
        <w:pStyle w:val="SourceCode"/>
      </w:pPr>
      <w:r>
        <w:tab/>
        <w:t>// io.Discard throws them away.</w:t>
      </w:r>
    </w:p>
    <w:p w14:paraId="4012974C" w14:textId="77777777" w:rsidR="00DF0C9E" w:rsidRDefault="00477BF6">
      <w:pPr>
        <w:pStyle w:val="SourceCode"/>
      </w:pPr>
      <w:r>
        <w:tab/>
        <w:t>server := &amp;http.Server{</w:t>
      </w:r>
    </w:p>
    <w:p w14:paraId="244313F4" w14:textId="77777777" w:rsidR="00DF0C9E" w:rsidRDefault="00477BF6">
      <w:pPr>
        <w:pStyle w:val="SourceCode"/>
      </w:pPr>
      <w:r>
        <w:tab/>
      </w:r>
      <w:r>
        <w:tab/>
        <w:t>Handler:   router,</w:t>
      </w:r>
    </w:p>
    <w:p w14:paraId="3C614D36" w14:textId="77777777" w:rsidR="00DF0C9E" w:rsidRDefault="00477BF6">
      <w:pPr>
        <w:pStyle w:val="SourceCode"/>
      </w:pPr>
      <w:r>
        <w:tab/>
      </w:r>
      <w:r>
        <w:tab/>
        <w:t>TLSConfig: &amp;tls.Config{Certificates: []tls.Certificate{certificate}},</w:t>
      </w:r>
    </w:p>
    <w:p w14:paraId="7BDBD4B9" w14:textId="77777777" w:rsidR="00DF0C9E" w:rsidRDefault="00477BF6">
      <w:pPr>
        <w:pStyle w:val="SourceCode"/>
      </w:pPr>
      <w:r>
        <w:tab/>
      </w:r>
      <w:r>
        <w:tab/>
        <w:t>ErrorLog:  log.New(io.Discard, "", 0),</w:t>
      </w:r>
    </w:p>
    <w:p w14:paraId="3B7CC1AE" w14:textId="77777777" w:rsidR="00DF0C9E" w:rsidRDefault="00477BF6">
      <w:pPr>
        <w:pStyle w:val="SourceCode"/>
      </w:pPr>
      <w:r>
        <w:tab/>
        <w:t>}</w:t>
      </w:r>
    </w:p>
    <w:p w14:paraId="3C1F0F72" w14:textId="77777777" w:rsidR="00DF0C9E" w:rsidRDefault="00477BF6">
      <w:pPr>
        <w:pStyle w:val="SourceCode"/>
      </w:pPr>
      <w:r>
        <w:tab/>
        <w:t>fmt.Printf("Listening on https://%s\n", address)</w:t>
      </w:r>
    </w:p>
    <w:p w14:paraId="0EA05D16" w14:textId="77777777" w:rsidR="00DF0C9E" w:rsidRDefault="00477BF6">
      <w:pPr>
        <w:pStyle w:val="SourceCode"/>
      </w:pPr>
      <w:r>
        <w:tab/>
        <w:t>// The certificate is in TLSConfig, so the two file names are empty.</w:t>
      </w:r>
    </w:p>
    <w:p w14:paraId="391FD236" w14:textId="77777777" w:rsidR="00DF0C9E" w:rsidRDefault="00477BF6">
      <w:pPr>
        <w:pStyle w:val="SourceCode"/>
      </w:pPr>
      <w:r>
        <w:tab/>
      </w:r>
      <w:r>
        <w:t>err = server.ServeTLS(listener, "", "")</w:t>
      </w:r>
    </w:p>
    <w:p w14:paraId="14D02475" w14:textId="77777777" w:rsidR="00DF0C9E" w:rsidRDefault="00477BF6">
      <w:pPr>
        <w:pStyle w:val="SourceCode"/>
      </w:pPr>
      <w:r>
        <w:tab/>
        <w:t>reportStartFailure(address, err)</w:t>
      </w:r>
    </w:p>
    <w:p w14:paraId="101350E2" w14:textId="77777777" w:rsidR="00DF0C9E" w:rsidRDefault="00477BF6">
      <w:pPr>
        <w:pStyle w:val="SourceCode"/>
      </w:pPr>
      <w:r>
        <w:t>}</w:t>
      </w:r>
    </w:p>
    <w:p w14:paraId="5012A04E" w14:textId="77777777" w:rsidR="00DF0C9E" w:rsidRDefault="00DF0C9E">
      <w:pPr>
        <w:pStyle w:val="SourceCode"/>
      </w:pPr>
    </w:p>
    <w:p w14:paraId="759C9EA2" w14:textId="77777777" w:rsidR="00DF0C9E" w:rsidRDefault="00477BF6">
      <w:pPr>
        <w:pStyle w:val="SourceCode"/>
      </w:pPr>
      <w:r>
        <w:t>// reportStartFailure prints the two error lines and ends the program.</w:t>
      </w:r>
    </w:p>
    <w:p w14:paraId="147EA5F0" w14:textId="77777777" w:rsidR="00DF0C9E" w:rsidRDefault="00477BF6">
      <w:pPr>
        <w:pStyle w:val="SourceCode"/>
      </w:pPr>
      <w:r>
        <w:t>func reportStartFailure(address string, err error) {</w:t>
      </w:r>
    </w:p>
    <w:p w14:paraId="59B0B00B" w14:textId="77777777" w:rsidR="00DF0C9E" w:rsidRDefault="00477BF6">
      <w:pPr>
        <w:pStyle w:val="SourceCode"/>
      </w:pPr>
      <w:r>
        <w:tab/>
        <w:t>fmt.Fprintf(os.Stderr, "Error: could not start the server on %s\n", address)</w:t>
      </w:r>
    </w:p>
    <w:p w14:paraId="6A5E7740" w14:textId="77777777" w:rsidR="00DF0C9E" w:rsidRDefault="00477BF6">
      <w:pPr>
        <w:pStyle w:val="SourceCode"/>
        <w:keepNext/>
      </w:pPr>
      <w:r>
        <w:tab/>
        <w:t>fmt.Fprintf(os.Stderr, "Reason: %v\n", err)</w:t>
      </w:r>
    </w:p>
    <w:p w14:paraId="4511C99C" w14:textId="77777777" w:rsidR="00DF0C9E" w:rsidRDefault="00477BF6">
      <w:pPr>
        <w:pStyle w:val="SourceCode"/>
        <w:keepNext/>
      </w:pPr>
      <w:r>
        <w:tab/>
        <w:t>os.Exit(1)</w:t>
      </w:r>
    </w:p>
    <w:p w14:paraId="56704D12" w14:textId="77777777" w:rsidR="00DF0C9E" w:rsidRDefault="00477BF6">
      <w:pPr>
        <w:pStyle w:val="SourceCode"/>
      </w:pPr>
      <w:r>
        <w:t>}</w:t>
      </w:r>
    </w:p>
    <w:p w14:paraId="2D499EDB" w14:textId="77777777" w:rsidR="00DF0C9E" w:rsidRDefault="00DF0C9E">
      <w:pPr>
        <w:keepNext/>
      </w:pPr>
    </w:p>
    <w:p w14:paraId="7C5FFFF0" w14:textId="77777777" w:rsidR="00DF0C9E" w:rsidRDefault="00477BF6">
      <w:pPr>
        <w:pStyle w:val="Heading3"/>
      </w:pPr>
      <w:r>
        <w:t>go/client/main.go</w:t>
      </w:r>
    </w:p>
    <w:p w14:paraId="09EA85DD" w14:textId="77777777" w:rsidR="00DF0C9E" w:rsidRDefault="00477BF6">
      <w:pPr>
        <w:pStyle w:val="SourceCode"/>
        <w:keepNext/>
      </w:pPr>
      <w:r>
        <w:t>// Lesson 6.12: the Chapter 6 client builds a new contact's request body</w:t>
      </w:r>
    </w:p>
    <w:p w14:paraId="051E2384" w14:textId="77777777" w:rsidR="00DF0C9E" w:rsidRDefault="00477BF6">
      <w:pPr>
        <w:pStyle w:val="SourceCode"/>
        <w:keepNext/>
      </w:pPr>
      <w:r>
        <w:t>// with the JSON library, sends it with POST, and fetches the contact from</w:t>
      </w:r>
    </w:p>
    <w:p w14:paraId="70452337" w14:textId="77777777" w:rsidR="00DF0C9E" w:rsidRDefault="00477BF6">
      <w:pPr>
        <w:pStyle w:val="SourceCode"/>
      </w:pPr>
      <w:r>
        <w:t>// its Location. sendRequest, responseHeader, and printResponse are Lesson</w:t>
      </w:r>
    </w:p>
    <w:p w14:paraId="2764F1E3" w14:textId="77777777" w:rsidR="00DF0C9E" w:rsidRDefault="00477BF6">
      <w:pPr>
        <w:pStyle w:val="SourceCode"/>
      </w:pPr>
      <w:r>
        <w:t>// 6.4's, unchanged.</w:t>
      </w:r>
    </w:p>
    <w:p w14:paraId="66A06382" w14:textId="77777777" w:rsidR="00DF0C9E" w:rsidRDefault="00477BF6">
      <w:pPr>
        <w:pStyle w:val="SourceCode"/>
      </w:pPr>
      <w:r>
        <w:t>package main</w:t>
      </w:r>
    </w:p>
    <w:p w14:paraId="32166E75" w14:textId="77777777" w:rsidR="00DF0C9E" w:rsidRDefault="00DF0C9E">
      <w:pPr>
        <w:pStyle w:val="SourceCode"/>
      </w:pPr>
    </w:p>
    <w:p w14:paraId="21985E7D" w14:textId="77777777" w:rsidR="00DF0C9E" w:rsidRDefault="00477BF6">
      <w:pPr>
        <w:pStyle w:val="SourceCode"/>
      </w:pPr>
      <w:r>
        <w:t>// Remember, encoding/json writes JSON text (Lesson 3.15).</w:t>
      </w:r>
    </w:p>
    <w:p w14:paraId="6D6DAF09" w14:textId="77777777" w:rsidR="00DF0C9E" w:rsidRDefault="00477BF6">
      <w:pPr>
        <w:pStyle w:val="SourceCode"/>
      </w:pPr>
      <w:r>
        <w:t>import (</w:t>
      </w:r>
    </w:p>
    <w:p w14:paraId="23E0CD01" w14:textId="77777777" w:rsidR="00DF0C9E" w:rsidRDefault="00477BF6">
      <w:pPr>
        <w:pStyle w:val="SourceCode"/>
      </w:pPr>
      <w:r>
        <w:tab/>
        <w:t>"crypto/tls"</w:t>
      </w:r>
    </w:p>
    <w:p w14:paraId="02256606" w14:textId="77777777" w:rsidR="00DF0C9E" w:rsidRDefault="00477BF6">
      <w:pPr>
        <w:pStyle w:val="SourceCode"/>
      </w:pPr>
      <w:r>
        <w:tab/>
        <w:t>"crypto/x509"</w:t>
      </w:r>
    </w:p>
    <w:p w14:paraId="6FC7B2AB" w14:textId="77777777" w:rsidR="00DF0C9E" w:rsidRDefault="00477BF6">
      <w:pPr>
        <w:pStyle w:val="SourceCode"/>
      </w:pPr>
      <w:r>
        <w:tab/>
        <w:t>"encoding/json"</w:t>
      </w:r>
    </w:p>
    <w:p w14:paraId="5B1E36B1" w14:textId="77777777" w:rsidR="00DF0C9E" w:rsidRDefault="00477BF6">
      <w:pPr>
        <w:pStyle w:val="SourceCode"/>
      </w:pPr>
      <w:r>
        <w:tab/>
        <w:t>"errors"</w:t>
      </w:r>
    </w:p>
    <w:p w14:paraId="31251CB6" w14:textId="77777777" w:rsidR="00DF0C9E" w:rsidRDefault="00477BF6">
      <w:pPr>
        <w:pStyle w:val="SourceCode"/>
      </w:pPr>
      <w:r>
        <w:tab/>
        <w:t>"fmt"</w:t>
      </w:r>
    </w:p>
    <w:p w14:paraId="77CB47FB" w14:textId="77777777" w:rsidR="00DF0C9E" w:rsidRDefault="00477BF6">
      <w:pPr>
        <w:pStyle w:val="SourceCode"/>
      </w:pPr>
      <w:r>
        <w:tab/>
        <w:t>"io"</w:t>
      </w:r>
    </w:p>
    <w:p w14:paraId="4C956E88" w14:textId="77777777" w:rsidR="00DF0C9E" w:rsidRDefault="00477BF6">
      <w:pPr>
        <w:pStyle w:val="SourceCode"/>
      </w:pPr>
      <w:r>
        <w:tab/>
        <w:t>"net"</w:t>
      </w:r>
    </w:p>
    <w:p w14:paraId="1BBE251C" w14:textId="77777777" w:rsidR="00DF0C9E" w:rsidRDefault="00477BF6">
      <w:pPr>
        <w:pStyle w:val="SourceCode"/>
      </w:pPr>
      <w:r>
        <w:tab/>
        <w:t>"net/http"</w:t>
      </w:r>
    </w:p>
    <w:p w14:paraId="68A26482" w14:textId="77777777" w:rsidR="00DF0C9E" w:rsidRDefault="00477BF6">
      <w:pPr>
        <w:pStyle w:val="SourceCode"/>
      </w:pPr>
      <w:r>
        <w:tab/>
        <w:t>"os"</w:t>
      </w:r>
    </w:p>
    <w:p w14:paraId="38F6B80D" w14:textId="77777777" w:rsidR="00DF0C9E" w:rsidRDefault="00477BF6">
      <w:pPr>
        <w:pStyle w:val="SourceCode"/>
      </w:pPr>
      <w:r>
        <w:tab/>
        <w:t>"strings"</w:t>
      </w:r>
    </w:p>
    <w:p w14:paraId="6BFFA8FB" w14:textId="77777777" w:rsidR="00DF0C9E" w:rsidRDefault="00477BF6">
      <w:pPr>
        <w:pStyle w:val="SourceCode"/>
      </w:pPr>
      <w:r>
        <w:tab/>
        <w:t>"time"</w:t>
      </w:r>
    </w:p>
    <w:p w14:paraId="4A02925B" w14:textId="77777777" w:rsidR="00DF0C9E" w:rsidRDefault="00477BF6">
      <w:pPr>
        <w:pStyle w:val="SourceCode"/>
      </w:pPr>
      <w:r>
        <w:t>)</w:t>
      </w:r>
    </w:p>
    <w:p w14:paraId="5FB5798F" w14:textId="77777777" w:rsidR="00DF0C9E" w:rsidRDefault="00DF0C9E">
      <w:pPr>
        <w:pStyle w:val="SourceCode"/>
      </w:pPr>
    </w:p>
    <w:p w14:paraId="50054E3F" w14:textId="77777777" w:rsidR="00DF0C9E" w:rsidRDefault="00477BF6">
      <w:pPr>
        <w:pStyle w:val="SourceCode"/>
      </w:pPr>
      <w:r>
        <w:t>const (</w:t>
      </w:r>
    </w:p>
    <w:p w14:paraId="7697A4EB" w14:textId="77777777" w:rsidR="00DF0C9E" w:rsidRDefault="00477BF6">
      <w:pPr>
        <w:pStyle w:val="SourceCode"/>
      </w:pPr>
      <w:r>
        <w:tab/>
        <w:t>serverOrigin   = "https://127.0.0.1:8765"</w:t>
      </w:r>
    </w:p>
    <w:p w14:paraId="329ECA00" w14:textId="77777777" w:rsidR="00DF0C9E" w:rsidRDefault="00477BF6">
      <w:pPr>
        <w:pStyle w:val="SourceCode"/>
      </w:pPr>
      <w:r>
        <w:tab/>
        <w:t>apiPrefix      = "/api/v1"</w:t>
      </w:r>
    </w:p>
    <w:p w14:paraId="10B83AF1" w14:textId="77777777" w:rsidR="00DF0C9E" w:rsidRDefault="00477BF6">
      <w:pPr>
        <w:pStyle w:val="SourceCode"/>
      </w:pPr>
      <w:r>
        <w:tab/>
        <w:t>caFile         = "certs/spa-ca.pem"</w:t>
      </w:r>
    </w:p>
    <w:p w14:paraId="06B9FA55" w14:textId="77777777" w:rsidR="00DF0C9E" w:rsidRDefault="00477BF6">
      <w:pPr>
        <w:pStyle w:val="SourceCode"/>
      </w:pPr>
      <w:r>
        <w:tab/>
        <w:t>timeoutSeconds = 10</w:t>
      </w:r>
    </w:p>
    <w:p w14:paraId="27C54CFF" w14:textId="77777777" w:rsidR="00DF0C9E" w:rsidRDefault="00477BF6">
      <w:pPr>
        <w:pStyle w:val="SourceCode"/>
      </w:pPr>
      <w:r>
        <w:tab/>
        <w:t>userAgent      = "spa-api-client"</w:t>
      </w:r>
    </w:p>
    <w:p w14:paraId="57279C5D" w14:textId="77777777" w:rsidR="00DF0C9E" w:rsidRDefault="00477BF6">
      <w:pPr>
        <w:pStyle w:val="SourceCode"/>
      </w:pPr>
      <w:r>
        <w:tab/>
      </w:r>
      <w:r>
        <w:t>jsonType       = "application/json; charset=utf-8"</w:t>
      </w:r>
    </w:p>
    <w:p w14:paraId="25A691CD" w14:textId="77777777" w:rsidR="00DF0C9E" w:rsidRDefault="00477BF6">
      <w:pPr>
        <w:pStyle w:val="SourceCode"/>
      </w:pPr>
      <w:r>
        <w:t>)</w:t>
      </w:r>
    </w:p>
    <w:p w14:paraId="02341C2D" w14:textId="77777777" w:rsidR="00DF0C9E" w:rsidRDefault="00DF0C9E">
      <w:pPr>
        <w:pStyle w:val="SourceCode"/>
      </w:pPr>
    </w:p>
    <w:p w14:paraId="24298E64" w14:textId="77777777" w:rsidR="00DF0C9E" w:rsidRDefault="00477BF6">
      <w:pPr>
        <w:pStyle w:val="SourceCode"/>
      </w:pPr>
      <w:r>
        <w:t>// contactRequest is a new contact as the API receives it: name, email, and</w:t>
      </w:r>
    </w:p>
    <w:p w14:paraId="694853F7" w14:textId="77777777" w:rsidR="00DF0C9E" w:rsidRDefault="00477BF6">
      <w:pPr>
        <w:pStyle w:val="SourceCode"/>
      </w:pPr>
      <w:r>
        <w:t>// phone. The server chooses the id, so there is none. Remember, each tag</w:t>
      </w:r>
    </w:p>
    <w:p w14:paraId="16CA2012" w14:textId="77777777" w:rsidR="00DF0C9E" w:rsidRDefault="00477BF6">
      <w:pPr>
        <w:pStyle w:val="SourceCode"/>
      </w:pPr>
      <w:r>
        <w:t>// names the field's key, and only exported fields reach the json package</w:t>
      </w:r>
    </w:p>
    <w:p w14:paraId="633D173F" w14:textId="77777777" w:rsidR="00DF0C9E" w:rsidRDefault="00477BF6">
      <w:pPr>
        <w:pStyle w:val="SourceCode"/>
      </w:pPr>
      <w:r>
        <w:t>// (Lesson 3.15).</w:t>
      </w:r>
    </w:p>
    <w:p w14:paraId="39B1BB61" w14:textId="77777777" w:rsidR="00DF0C9E" w:rsidRDefault="00477BF6">
      <w:pPr>
        <w:pStyle w:val="SourceCode"/>
      </w:pPr>
      <w:r>
        <w:t>type contactRequest struct {</w:t>
      </w:r>
    </w:p>
    <w:p w14:paraId="726E5CDD" w14:textId="77777777" w:rsidR="00DF0C9E" w:rsidRDefault="00477BF6">
      <w:pPr>
        <w:pStyle w:val="SourceCode"/>
      </w:pPr>
      <w:r>
        <w:tab/>
        <w:t>FullName string `json:"name"`</w:t>
      </w:r>
    </w:p>
    <w:p w14:paraId="0EED8851" w14:textId="77777777" w:rsidR="00DF0C9E" w:rsidRDefault="00477BF6">
      <w:pPr>
        <w:pStyle w:val="SourceCode"/>
      </w:pPr>
      <w:r>
        <w:tab/>
        <w:t>Email    string `json:"email"`</w:t>
      </w:r>
    </w:p>
    <w:p w14:paraId="499352FB" w14:textId="77777777" w:rsidR="00DF0C9E" w:rsidRDefault="00477BF6">
      <w:pPr>
        <w:pStyle w:val="SourceCode"/>
      </w:pPr>
      <w:r>
        <w:tab/>
        <w:t>Phone    string `json:"phone"`</w:t>
      </w:r>
    </w:p>
    <w:p w14:paraId="33E352EE" w14:textId="77777777" w:rsidR="00DF0C9E" w:rsidRDefault="00477BF6">
      <w:pPr>
        <w:pStyle w:val="SourceCode"/>
      </w:pPr>
      <w:r>
        <w:t>}</w:t>
      </w:r>
    </w:p>
    <w:p w14:paraId="32F155F2" w14:textId="77777777" w:rsidR="00DF0C9E" w:rsidRDefault="00DF0C9E">
      <w:pPr>
        <w:pStyle w:val="SourceCode"/>
      </w:pPr>
    </w:p>
    <w:p w14:paraId="6F7AE473" w14:textId="77777777" w:rsidR="00DF0C9E" w:rsidRDefault="00477BF6">
      <w:pPr>
        <w:pStyle w:val="SourceCode"/>
      </w:pPr>
      <w:r>
        <w:t>// APIResponse is one answer from the server. StatusCode is 0 when there</w:t>
      </w:r>
    </w:p>
    <w:p w14:paraId="589B112D" w14:textId="77777777" w:rsidR="00DF0C9E" w:rsidRDefault="00477BF6">
      <w:pPr>
        <w:pStyle w:val="SourceCode"/>
      </w:pPr>
      <w:r>
        <w:t>// was no answer, and Failure then names why: "timeout", "refused",</w:t>
      </w:r>
    </w:p>
    <w:p w14:paraId="4FEEDFDC" w14:textId="77777777" w:rsidR="00DF0C9E" w:rsidRDefault="00477BF6">
      <w:pPr>
        <w:pStyle w:val="SourceCode"/>
      </w:pPr>
      <w:r>
        <w:t>// "certificate", or "other"; it is "" when there was an answer.</w:t>
      </w:r>
    </w:p>
    <w:p w14:paraId="1A0EE612" w14:textId="77777777" w:rsidR="00DF0C9E" w:rsidRDefault="00477BF6">
      <w:pPr>
        <w:pStyle w:val="SourceCode"/>
      </w:pPr>
      <w:r>
        <w:t>// http.Header holds every header.</w:t>
      </w:r>
    </w:p>
    <w:p w14:paraId="489D10A3" w14:textId="77777777" w:rsidR="00DF0C9E" w:rsidRDefault="00477BF6">
      <w:pPr>
        <w:pStyle w:val="SourceCode"/>
      </w:pPr>
      <w:r>
        <w:t>type APIResponse struct {</w:t>
      </w:r>
    </w:p>
    <w:p w14:paraId="4C941DB9" w14:textId="77777777" w:rsidR="00DF0C9E" w:rsidRDefault="00477BF6">
      <w:pPr>
        <w:pStyle w:val="SourceCode"/>
      </w:pPr>
      <w:r>
        <w:tab/>
        <w:t>StatusCode int</w:t>
      </w:r>
    </w:p>
    <w:p w14:paraId="69451A3F" w14:textId="77777777" w:rsidR="00DF0C9E" w:rsidRDefault="00477BF6">
      <w:pPr>
        <w:pStyle w:val="SourceCode"/>
      </w:pPr>
      <w:r>
        <w:tab/>
        <w:t>Body       string</w:t>
      </w:r>
    </w:p>
    <w:p w14:paraId="1B0CCD23" w14:textId="77777777" w:rsidR="00DF0C9E" w:rsidRDefault="00477BF6">
      <w:pPr>
        <w:pStyle w:val="SourceCode"/>
      </w:pPr>
      <w:r>
        <w:tab/>
        <w:t>Headers    http.Header</w:t>
      </w:r>
    </w:p>
    <w:p w14:paraId="552680EB" w14:textId="77777777" w:rsidR="00DF0C9E" w:rsidRDefault="00477BF6">
      <w:pPr>
        <w:pStyle w:val="SourceCode"/>
      </w:pPr>
      <w:r>
        <w:tab/>
        <w:t>Failure    string</w:t>
      </w:r>
    </w:p>
    <w:p w14:paraId="412CA2F8" w14:textId="77777777" w:rsidR="00DF0C9E" w:rsidRDefault="00477BF6">
      <w:pPr>
        <w:pStyle w:val="SourceCode"/>
      </w:pPr>
      <w:r>
        <w:t>}</w:t>
      </w:r>
    </w:p>
    <w:p w14:paraId="6874D7A3" w14:textId="77777777" w:rsidR="00DF0C9E" w:rsidRDefault="00DF0C9E">
      <w:pPr>
        <w:pStyle w:val="SourceCode"/>
      </w:pPr>
    </w:p>
    <w:p w14:paraId="6581765C" w14:textId="77777777" w:rsidR="00DF0C9E" w:rsidRDefault="00477BF6">
      <w:pPr>
        <w:pStyle w:val="SourceCode"/>
      </w:pPr>
      <w:r>
        <w:t>// responseHeader returns the value of the header called headerName, ignoring</w:t>
      </w:r>
    </w:p>
    <w:p w14:paraId="32A681B6" w14:textId="77777777" w:rsidR="00DF0C9E" w:rsidRDefault="00477BF6">
      <w:pPr>
        <w:pStyle w:val="SourceCode"/>
      </w:pPr>
      <w:r>
        <w:t>// case, or "" when the answer has no such header. Header.Get ignores case,</w:t>
      </w:r>
    </w:p>
    <w:p w14:paraId="38CAF83D" w14:textId="77777777" w:rsidR="00DF0C9E" w:rsidRDefault="00477BF6">
      <w:pPr>
        <w:pStyle w:val="SourceCode"/>
      </w:pPr>
      <w:r>
        <w:t>// as HTTP header names do.</w:t>
      </w:r>
    </w:p>
    <w:p w14:paraId="5DA1FCD2" w14:textId="77777777" w:rsidR="00DF0C9E" w:rsidRDefault="00477BF6">
      <w:pPr>
        <w:pStyle w:val="SourceCode"/>
      </w:pPr>
      <w:r>
        <w:t>func responseHeader(response APIResponse, headerName string) string {</w:t>
      </w:r>
    </w:p>
    <w:p w14:paraId="2A6CFB21" w14:textId="77777777" w:rsidR="00DF0C9E" w:rsidRDefault="00477BF6">
      <w:pPr>
        <w:pStyle w:val="SourceCode"/>
      </w:pPr>
      <w:r>
        <w:tab/>
        <w:t>return response.Headers.Get(headerName)</w:t>
      </w:r>
    </w:p>
    <w:p w14:paraId="31EAD79D" w14:textId="77777777" w:rsidR="00DF0C9E" w:rsidRDefault="00477BF6">
      <w:pPr>
        <w:pStyle w:val="SourceCode"/>
      </w:pPr>
      <w:r>
        <w:t>}</w:t>
      </w:r>
    </w:p>
    <w:p w14:paraId="195E6579" w14:textId="77777777" w:rsidR="00DF0C9E" w:rsidRDefault="00DF0C9E">
      <w:pPr>
        <w:pStyle w:val="SourceCode"/>
      </w:pPr>
    </w:p>
    <w:p w14:paraId="556798B7" w14:textId="77777777" w:rsidR="00DF0C9E" w:rsidRDefault="00477BF6">
      <w:pPr>
        <w:pStyle w:val="SourceCode"/>
      </w:pPr>
      <w:r>
        <w:t>// reportFailure prints the two error lines.</w:t>
      </w:r>
    </w:p>
    <w:p w14:paraId="025A8272" w14:textId="77777777" w:rsidR="00DF0C9E" w:rsidRDefault="00477BF6">
      <w:pPr>
        <w:pStyle w:val="SourceCode"/>
      </w:pPr>
      <w:r>
        <w:t>func reportFailure(err error) {</w:t>
      </w:r>
    </w:p>
    <w:p w14:paraId="654AFA59" w14:textId="77777777" w:rsidR="00DF0C9E" w:rsidRDefault="00477BF6">
      <w:pPr>
        <w:pStyle w:val="SourceCode"/>
      </w:pPr>
      <w:r>
        <w:tab/>
        <w:t>fmt.Fprintf(os.Stderr, "Error: could not reach %s\n", serverOrigin)</w:t>
      </w:r>
    </w:p>
    <w:p w14:paraId="08730540" w14:textId="77777777" w:rsidR="00DF0C9E" w:rsidRDefault="00477BF6">
      <w:pPr>
        <w:pStyle w:val="SourceCode"/>
      </w:pPr>
      <w:r>
        <w:tab/>
        <w:t>fmt.Fprintln(os.Stderr, "Reason:", err)</w:t>
      </w:r>
    </w:p>
    <w:p w14:paraId="3F9D155B" w14:textId="77777777" w:rsidR="00DF0C9E" w:rsidRDefault="00477BF6">
      <w:pPr>
        <w:pStyle w:val="SourceCode"/>
      </w:pPr>
      <w:r>
        <w:t>}</w:t>
      </w:r>
    </w:p>
    <w:p w14:paraId="08492B3D" w14:textId="77777777" w:rsidR="00DF0C9E" w:rsidRDefault="00DF0C9E">
      <w:pPr>
        <w:pStyle w:val="SourceCode"/>
      </w:pPr>
    </w:p>
    <w:p w14:paraId="7A0C7B34" w14:textId="77777777" w:rsidR="00DF0C9E" w:rsidRDefault="00477BF6">
      <w:pPr>
        <w:pStyle w:val="SourceCode"/>
      </w:pPr>
      <w:r>
        <w:t>// failureKind returns the kind of failure err is. Remember, errors.As finds</w:t>
      </w:r>
    </w:p>
    <w:p w14:paraId="4BDF74FF" w14:textId="77777777" w:rsidR="00DF0C9E" w:rsidRDefault="00477BF6">
      <w:pPr>
        <w:pStyle w:val="SourceCode"/>
      </w:pPr>
      <w:r>
        <w:t>// an error of one type inside err (Lesson 4.5); Op "dial" means connecting.</w:t>
      </w:r>
    </w:p>
    <w:p w14:paraId="56984542" w14:textId="77777777" w:rsidR="00DF0C9E" w:rsidRDefault="00477BF6">
      <w:pPr>
        <w:pStyle w:val="SourceCode"/>
      </w:pPr>
      <w:r>
        <w:t>func failureKind(err error) string {</w:t>
      </w:r>
    </w:p>
    <w:p w14:paraId="2AA5E106" w14:textId="77777777" w:rsidR="00DF0C9E" w:rsidRDefault="00477BF6">
      <w:pPr>
        <w:pStyle w:val="SourceCode"/>
      </w:pPr>
      <w:r>
        <w:tab/>
      </w:r>
      <w:r>
        <w:t>var networkError net.Error</w:t>
      </w:r>
    </w:p>
    <w:p w14:paraId="38B67A2C" w14:textId="77777777" w:rsidR="00DF0C9E" w:rsidRDefault="00477BF6">
      <w:pPr>
        <w:pStyle w:val="SourceCode"/>
      </w:pPr>
      <w:r>
        <w:tab/>
        <w:t>if errors.As(err, &amp;networkError) &amp;&amp; networkError.Timeout() {</w:t>
      </w:r>
    </w:p>
    <w:p w14:paraId="4B79BF67" w14:textId="77777777" w:rsidR="00DF0C9E" w:rsidRDefault="00477BF6">
      <w:pPr>
        <w:pStyle w:val="SourceCode"/>
      </w:pPr>
      <w:r>
        <w:tab/>
      </w:r>
      <w:r>
        <w:tab/>
        <w:t>return "timeout"</w:t>
      </w:r>
    </w:p>
    <w:p w14:paraId="18B0AEF5" w14:textId="77777777" w:rsidR="00DF0C9E" w:rsidRDefault="00477BF6">
      <w:pPr>
        <w:pStyle w:val="SourceCode"/>
      </w:pPr>
      <w:r>
        <w:tab/>
        <w:t>}</w:t>
      </w:r>
    </w:p>
    <w:p w14:paraId="4D34ACFE" w14:textId="77777777" w:rsidR="00DF0C9E" w:rsidRDefault="00477BF6">
      <w:pPr>
        <w:pStyle w:val="SourceCode"/>
      </w:pPr>
      <w:r>
        <w:tab/>
        <w:t>var certificateError *tls.CertificateVerificationError</w:t>
      </w:r>
    </w:p>
    <w:p w14:paraId="78DD6AC1" w14:textId="77777777" w:rsidR="00DF0C9E" w:rsidRDefault="00477BF6">
      <w:pPr>
        <w:pStyle w:val="SourceCode"/>
      </w:pPr>
      <w:r>
        <w:tab/>
        <w:t>if errors.As(err, &amp;certificateError) {</w:t>
      </w:r>
    </w:p>
    <w:p w14:paraId="61557030" w14:textId="77777777" w:rsidR="00DF0C9E" w:rsidRDefault="00477BF6">
      <w:pPr>
        <w:pStyle w:val="SourceCode"/>
      </w:pPr>
      <w:r>
        <w:tab/>
      </w:r>
      <w:r>
        <w:tab/>
        <w:t>return "certificate"</w:t>
      </w:r>
    </w:p>
    <w:p w14:paraId="25BDC7DE" w14:textId="77777777" w:rsidR="00DF0C9E" w:rsidRDefault="00477BF6">
      <w:pPr>
        <w:pStyle w:val="SourceCode"/>
      </w:pPr>
      <w:r>
        <w:tab/>
        <w:t>}</w:t>
      </w:r>
    </w:p>
    <w:p w14:paraId="7CA94EBC" w14:textId="77777777" w:rsidR="00DF0C9E" w:rsidRDefault="00477BF6">
      <w:pPr>
        <w:pStyle w:val="SourceCode"/>
      </w:pPr>
      <w:r>
        <w:tab/>
        <w:t>var operationError *net.OpError</w:t>
      </w:r>
    </w:p>
    <w:p w14:paraId="063E8041" w14:textId="77777777" w:rsidR="00DF0C9E" w:rsidRDefault="00477BF6">
      <w:pPr>
        <w:pStyle w:val="SourceCode"/>
      </w:pPr>
      <w:r>
        <w:tab/>
        <w:t>if errors.As(err, &amp;operationError) &amp;&amp; operationError.Op == "dial" {</w:t>
      </w:r>
    </w:p>
    <w:p w14:paraId="26CAFE21" w14:textId="77777777" w:rsidR="00DF0C9E" w:rsidRDefault="00477BF6">
      <w:pPr>
        <w:pStyle w:val="SourceCode"/>
      </w:pPr>
      <w:r>
        <w:tab/>
      </w:r>
      <w:r>
        <w:tab/>
        <w:t>return "refused"</w:t>
      </w:r>
    </w:p>
    <w:p w14:paraId="5483FA86" w14:textId="77777777" w:rsidR="00DF0C9E" w:rsidRDefault="00477BF6">
      <w:pPr>
        <w:pStyle w:val="SourceCode"/>
      </w:pPr>
      <w:r>
        <w:tab/>
        <w:t>}</w:t>
      </w:r>
    </w:p>
    <w:p w14:paraId="662ECBE8" w14:textId="77777777" w:rsidR="00DF0C9E" w:rsidRDefault="00477BF6">
      <w:pPr>
        <w:pStyle w:val="SourceCode"/>
      </w:pPr>
      <w:r>
        <w:tab/>
        <w:t>return "other"</w:t>
      </w:r>
    </w:p>
    <w:p w14:paraId="2C516C55" w14:textId="77777777" w:rsidR="00DF0C9E" w:rsidRDefault="00477BF6">
      <w:pPr>
        <w:pStyle w:val="SourceCode"/>
      </w:pPr>
      <w:r>
        <w:t>}</w:t>
      </w:r>
    </w:p>
    <w:p w14:paraId="4AB5C5AE" w14:textId="77777777" w:rsidR="00DF0C9E" w:rsidRDefault="00DF0C9E">
      <w:pPr>
        <w:pStyle w:val="SourceCode"/>
      </w:pPr>
    </w:p>
    <w:p w14:paraId="3A6D8505" w14:textId="77777777" w:rsidR="00DF0C9E" w:rsidRDefault="00477BF6">
      <w:pPr>
        <w:pStyle w:val="SourceCode"/>
      </w:pPr>
      <w:r>
        <w:t>// stopAtRedirect is the function the client calls before it follows a</w:t>
      </w:r>
    </w:p>
    <w:p w14:paraId="1694DE5F" w14:textId="77777777" w:rsidR="00DF0C9E" w:rsidRDefault="00477BF6">
      <w:pPr>
        <w:pStyle w:val="SourceCode"/>
      </w:pPr>
      <w:r>
        <w:t>// redirect. Returning http.ErrUseLastResponse makes the client stop and</w:t>
      </w:r>
    </w:p>
    <w:p w14:paraId="682395E9" w14:textId="77777777" w:rsidR="00DF0C9E" w:rsidRDefault="00477BF6">
      <w:pPr>
        <w:pStyle w:val="SourceCode"/>
      </w:pPr>
      <w:r>
        <w:t>// return the 3xx as an answer like any other. via lists the requests so</w:t>
      </w:r>
    </w:p>
    <w:p w14:paraId="383AFCB6" w14:textId="77777777" w:rsidR="00DF0C9E" w:rsidRDefault="00477BF6">
      <w:pPr>
        <w:pStyle w:val="SourceCode"/>
      </w:pPr>
      <w:r>
        <w:t>// far; this function does not need it.</w:t>
      </w:r>
    </w:p>
    <w:p w14:paraId="49FDAFA1" w14:textId="77777777" w:rsidR="00DF0C9E" w:rsidRDefault="00477BF6">
      <w:pPr>
        <w:pStyle w:val="SourceCode"/>
      </w:pPr>
      <w:r>
        <w:t>func stopAtRedirect(request *http.Request, via []*http.Request) error {</w:t>
      </w:r>
    </w:p>
    <w:p w14:paraId="24478157" w14:textId="77777777" w:rsidR="00DF0C9E" w:rsidRDefault="00477BF6">
      <w:pPr>
        <w:pStyle w:val="SourceCode"/>
      </w:pPr>
      <w:r>
        <w:tab/>
        <w:t>return http.ErrUseLastResponse</w:t>
      </w:r>
    </w:p>
    <w:p w14:paraId="6639B5E1" w14:textId="77777777" w:rsidR="00DF0C9E" w:rsidRDefault="00477BF6">
      <w:pPr>
        <w:pStyle w:val="SourceCode"/>
      </w:pPr>
      <w:r>
        <w:t>}</w:t>
      </w:r>
    </w:p>
    <w:p w14:paraId="4F035952" w14:textId="77777777" w:rsidR="00DF0C9E" w:rsidRDefault="00DF0C9E">
      <w:pPr>
        <w:pStyle w:val="SourceCode"/>
      </w:pPr>
    </w:p>
    <w:p w14:paraId="4E867DCC" w14:textId="77777777" w:rsidR="00DF0C9E" w:rsidRDefault="00477BF6">
      <w:pPr>
        <w:pStyle w:val="SourceCode"/>
      </w:pPr>
      <w:r>
        <w:t>// sendRequest sends one request with the client and returns the answer.</w:t>
      </w:r>
    </w:p>
    <w:p w14:paraId="1894E13D" w14:textId="77777777" w:rsidR="00DF0C9E" w:rsidRDefault="00477BF6">
      <w:pPr>
        <w:pStyle w:val="SourceCode"/>
      </w:pPr>
      <w:r>
        <w:t>// key "" sends no Authorization header, and jsonBody "" sends no body. A</w:t>
      </w:r>
    </w:p>
    <w:p w14:paraId="2291AABE" w14:textId="77777777" w:rsidR="00DF0C9E" w:rsidRDefault="00477BF6">
      <w:pPr>
        <w:pStyle w:val="SourceCode"/>
      </w:pPr>
      <w:r>
        <w:t>// 4xx or 5xx is an answer like any other; only no answer at all gives</w:t>
      </w:r>
    </w:p>
    <w:p w14:paraId="494FFCBC" w14:textId="77777777" w:rsidR="00DF0C9E" w:rsidRDefault="00477BF6">
      <w:pPr>
        <w:pStyle w:val="SourceCode"/>
      </w:pPr>
      <w:r>
        <w:t>// StatusCode 0, with two Error lines.</w:t>
      </w:r>
    </w:p>
    <w:p w14:paraId="1C9F9D9A" w14:textId="77777777" w:rsidR="00DF0C9E" w:rsidRDefault="00477BF6">
      <w:pPr>
        <w:pStyle w:val="SourceCode"/>
      </w:pPr>
      <w:r>
        <w:t>func sendRequest(client *http.Client, method string, path string, key string,</w:t>
      </w:r>
    </w:p>
    <w:p w14:paraId="326DE69A" w14:textId="77777777" w:rsidR="00DF0C9E" w:rsidRDefault="00477BF6">
      <w:pPr>
        <w:pStyle w:val="SourceCode"/>
      </w:pPr>
      <w:r>
        <w:tab/>
        <w:t>jsonBody string) APIResponse {</w:t>
      </w:r>
    </w:p>
    <w:p w14:paraId="3D346AA0" w14:textId="77777777" w:rsidR="00DF0C9E" w:rsidRDefault="00477BF6">
      <w:pPr>
        <w:pStyle w:val="SourceCode"/>
      </w:pPr>
      <w:r>
        <w:tab/>
        <w:t>// An io.Reader is anything a body can be read from. Left empty (nil),</w:t>
      </w:r>
    </w:p>
    <w:p w14:paraId="1EEB5D4F" w14:textId="77777777" w:rsidR="00DF0C9E" w:rsidRDefault="00477BF6">
      <w:pPr>
        <w:pStyle w:val="SourceCode"/>
      </w:pPr>
      <w:r>
        <w:tab/>
        <w:t>// the request has no body; strings.NewReader reads one from text.</w:t>
      </w:r>
    </w:p>
    <w:p w14:paraId="466769BA" w14:textId="77777777" w:rsidR="00DF0C9E" w:rsidRDefault="00477BF6">
      <w:pPr>
        <w:pStyle w:val="SourceCode"/>
      </w:pPr>
      <w:r>
        <w:tab/>
        <w:t>var body io.Reader</w:t>
      </w:r>
    </w:p>
    <w:p w14:paraId="084FF019" w14:textId="77777777" w:rsidR="00DF0C9E" w:rsidRDefault="00477BF6">
      <w:pPr>
        <w:pStyle w:val="SourceCode"/>
      </w:pPr>
      <w:r>
        <w:tab/>
        <w:t>if jsonBody != "" {</w:t>
      </w:r>
    </w:p>
    <w:p w14:paraId="7DBA954B" w14:textId="77777777" w:rsidR="00DF0C9E" w:rsidRDefault="00477BF6">
      <w:pPr>
        <w:pStyle w:val="SourceCode"/>
      </w:pPr>
      <w:r>
        <w:tab/>
      </w:r>
      <w:r>
        <w:tab/>
        <w:t>body = strings.NewReader(jsonBody)</w:t>
      </w:r>
    </w:p>
    <w:p w14:paraId="79FE5082" w14:textId="77777777" w:rsidR="00DF0C9E" w:rsidRDefault="00477BF6">
      <w:pPr>
        <w:pStyle w:val="SourceCode"/>
      </w:pPr>
      <w:r>
        <w:tab/>
        <w:t>}</w:t>
      </w:r>
    </w:p>
    <w:p w14:paraId="2C638B95" w14:textId="77777777" w:rsidR="00DF0C9E" w:rsidRDefault="00477BF6">
      <w:pPr>
        <w:pStyle w:val="SourceCode"/>
      </w:pPr>
      <w:r>
        <w:tab/>
        <w:t>request, err := http.NewRequest(method, serverOrigin+path, body)</w:t>
      </w:r>
    </w:p>
    <w:p w14:paraId="01EE8C74" w14:textId="77777777" w:rsidR="00DF0C9E" w:rsidRDefault="00477BF6">
      <w:pPr>
        <w:pStyle w:val="SourceCode"/>
      </w:pPr>
      <w:r>
        <w:tab/>
        <w:t>if err != nil {</w:t>
      </w:r>
    </w:p>
    <w:p w14:paraId="378EEFE5" w14:textId="77777777" w:rsidR="00DF0C9E" w:rsidRDefault="00477BF6">
      <w:pPr>
        <w:pStyle w:val="SourceCode"/>
      </w:pPr>
      <w:r>
        <w:tab/>
      </w:r>
      <w:r>
        <w:tab/>
        <w:t>reportFailure(err)</w:t>
      </w:r>
    </w:p>
    <w:p w14:paraId="0195EF0D" w14:textId="77777777" w:rsidR="00DF0C9E" w:rsidRDefault="00477BF6">
      <w:pPr>
        <w:pStyle w:val="SourceCode"/>
      </w:pPr>
      <w:r>
        <w:tab/>
      </w:r>
      <w:r>
        <w:tab/>
        <w:t>return APIResponse{Failure: "other"}</w:t>
      </w:r>
    </w:p>
    <w:p w14:paraId="70007B72" w14:textId="77777777" w:rsidR="00DF0C9E" w:rsidRDefault="00477BF6">
      <w:pPr>
        <w:pStyle w:val="SourceCode"/>
      </w:pPr>
      <w:r>
        <w:tab/>
        <w:t>}</w:t>
      </w:r>
    </w:p>
    <w:p w14:paraId="5D8CA752" w14:textId="77777777" w:rsidR="00DF0C9E" w:rsidRDefault="00477BF6">
      <w:pPr>
        <w:pStyle w:val="SourceCode"/>
      </w:pPr>
      <w:r>
        <w:tab/>
        <w:t>request.Header.Set("Accept", "application/json")</w:t>
      </w:r>
    </w:p>
    <w:p w14:paraId="77FBD12C" w14:textId="77777777" w:rsidR="00DF0C9E" w:rsidRDefault="00477BF6">
      <w:pPr>
        <w:pStyle w:val="SourceCode"/>
      </w:pPr>
      <w:r>
        <w:tab/>
        <w:t>request.Header.Set("User-Agent", userAgent)</w:t>
      </w:r>
    </w:p>
    <w:p w14:paraId="129483C4" w14:textId="77777777" w:rsidR="00DF0C9E" w:rsidRDefault="00477BF6">
      <w:pPr>
        <w:pStyle w:val="SourceCode"/>
      </w:pPr>
      <w:r>
        <w:tab/>
        <w:t>if key != "" {</w:t>
      </w:r>
    </w:p>
    <w:p w14:paraId="668FB691" w14:textId="77777777" w:rsidR="00DF0C9E" w:rsidRDefault="00477BF6">
      <w:pPr>
        <w:pStyle w:val="SourceCode"/>
      </w:pPr>
      <w:r>
        <w:tab/>
      </w:r>
      <w:r>
        <w:tab/>
        <w:t>request.Header.Set("Authorization", "Bearer "+key)</w:t>
      </w:r>
    </w:p>
    <w:p w14:paraId="325BB3A4" w14:textId="77777777" w:rsidR="00DF0C9E" w:rsidRDefault="00477BF6">
      <w:pPr>
        <w:pStyle w:val="SourceCode"/>
      </w:pPr>
      <w:r>
        <w:tab/>
        <w:t>}</w:t>
      </w:r>
    </w:p>
    <w:p w14:paraId="030761B0" w14:textId="77777777" w:rsidR="00DF0C9E" w:rsidRDefault="00477BF6">
      <w:pPr>
        <w:pStyle w:val="SourceCode"/>
      </w:pPr>
      <w:r>
        <w:tab/>
        <w:t>if jsonBody != "" {</w:t>
      </w:r>
    </w:p>
    <w:p w14:paraId="4D3B5EE0" w14:textId="77777777" w:rsidR="00DF0C9E" w:rsidRDefault="00477BF6">
      <w:pPr>
        <w:pStyle w:val="SourceCode"/>
      </w:pPr>
      <w:r>
        <w:tab/>
      </w:r>
      <w:r>
        <w:tab/>
        <w:t>request.Header.Set("Content-Type", jsonType)</w:t>
      </w:r>
    </w:p>
    <w:p w14:paraId="79B38B38" w14:textId="77777777" w:rsidR="00DF0C9E" w:rsidRDefault="00477BF6">
      <w:pPr>
        <w:pStyle w:val="SourceCode"/>
      </w:pPr>
      <w:r>
        <w:tab/>
        <w:t>}</w:t>
      </w:r>
    </w:p>
    <w:p w14:paraId="77F0DE00" w14:textId="77777777" w:rsidR="00DF0C9E" w:rsidRDefault="00477BF6">
      <w:pPr>
        <w:pStyle w:val="SourceCode"/>
      </w:pPr>
      <w:r>
        <w:tab/>
        <w:t>// Do sends the request with the client's settings.</w:t>
      </w:r>
    </w:p>
    <w:p w14:paraId="6E818D2C" w14:textId="77777777" w:rsidR="00DF0C9E" w:rsidRDefault="00477BF6">
      <w:pPr>
        <w:pStyle w:val="SourceCode"/>
      </w:pPr>
      <w:r>
        <w:tab/>
        <w:t>response, err := client.Do(request)</w:t>
      </w:r>
    </w:p>
    <w:p w14:paraId="7B11D5D4" w14:textId="77777777" w:rsidR="00DF0C9E" w:rsidRDefault="00477BF6">
      <w:pPr>
        <w:pStyle w:val="SourceCode"/>
      </w:pPr>
      <w:r>
        <w:tab/>
        <w:t>if err != nil {</w:t>
      </w:r>
    </w:p>
    <w:p w14:paraId="7645282A" w14:textId="77777777" w:rsidR="00DF0C9E" w:rsidRDefault="00477BF6">
      <w:pPr>
        <w:pStyle w:val="SourceCode"/>
      </w:pPr>
      <w:r>
        <w:tab/>
      </w:r>
      <w:r>
        <w:tab/>
        <w:t>reportFailure(err)</w:t>
      </w:r>
    </w:p>
    <w:p w14:paraId="5622C0BA" w14:textId="77777777" w:rsidR="00DF0C9E" w:rsidRDefault="00477BF6">
      <w:pPr>
        <w:pStyle w:val="SourceCode"/>
      </w:pPr>
      <w:r>
        <w:tab/>
      </w:r>
      <w:r>
        <w:tab/>
        <w:t>return APIResponse{Failure: failureKind(err)}</w:t>
      </w:r>
    </w:p>
    <w:p w14:paraId="0E4887F3" w14:textId="77777777" w:rsidR="00DF0C9E" w:rsidRDefault="00477BF6">
      <w:pPr>
        <w:pStyle w:val="SourceCode"/>
      </w:pPr>
      <w:r>
        <w:tab/>
        <w:t>}</w:t>
      </w:r>
    </w:p>
    <w:p w14:paraId="0F9429BB" w14:textId="77777777" w:rsidR="00DF0C9E" w:rsidRDefault="00477BF6">
      <w:pPr>
        <w:pStyle w:val="SourceCode"/>
      </w:pPr>
      <w:r>
        <w:tab/>
        <w:t>defer response.Body.Close()</w:t>
      </w:r>
    </w:p>
    <w:p w14:paraId="4211A41B" w14:textId="77777777" w:rsidR="00DF0C9E" w:rsidRDefault="00477BF6">
      <w:pPr>
        <w:pStyle w:val="SourceCode"/>
      </w:pPr>
      <w:r>
        <w:tab/>
        <w:t>responseBody, err := io.ReadAll(response.Body)</w:t>
      </w:r>
    </w:p>
    <w:p w14:paraId="39D169FD" w14:textId="77777777" w:rsidR="00DF0C9E" w:rsidRDefault="00477BF6">
      <w:pPr>
        <w:pStyle w:val="SourceCode"/>
      </w:pPr>
      <w:r>
        <w:tab/>
      </w:r>
      <w:r>
        <w:t>if err != nil {</w:t>
      </w:r>
    </w:p>
    <w:p w14:paraId="31DBE202" w14:textId="77777777" w:rsidR="00DF0C9E" w:rsidRDefault="00477BF6">
      <w:pPr>
        <w:pStyle w:val="SourceCode"/>
      </w:pPr>
      <w:r>
        <w:tab/>
      </w:r>
      <w:r>
        <w:tab/>
        <w:t>reportFailure(err)</w:t>
      </w:r>
    </w:p>
    <w:p w14:paraId="5B7A2B0F" w14:textId="77777777" w:rsidR="00DF0C9E" w:rsidRDefault="00477BF6">
      <w:pPr>
        <w:pStyle w:val="SourceCode"/>
      </w:pPr>
      <w:r>
        <w:tab/>
      </w:r>
      <w:r>
        <w:tab/>
        <w:t>return APIResponse{Failure: failureKind(err)}</w:t>
      </w:r>
    </w:p>
    <w:p w14:paraId="78D2D176" w14:textId="77777777" w:rsidR="00DF0C9E" w:rsidRDefault="00477BF6">
      <w:pPr>
        <w:pStyle w:val="SourceCode"/>
      </w:pPr>
      <w:r>
        <w:tab/>
        <w:t>}</w:t>
      </w:r>
    </w:p>
    <w:p w14:paraId="4ABA951A" w14:textId="77777777" w:rsidR="00DF0C9E" w:rsidRDefault="00477BF6">
      <w:pPr>
        <w:pStyle w:val="SourceCode"/>
      </w:pPr>
      <w:r>
        <w:tab/>
        <w:t>return APIResponse{</w:t>
      </w:r>
    </w:p>
    <w:p w14:paraId="72F6DC63" w14:textId="77777777" w:rsidR="00DF0C9E" w:rsidRDefault="00477BF6">
      <w:pPr>
        <w:pStyle w:val="SourceCode"/>
      </w:pPr>
      <w:r>
        <w:tab/>
      </w:r>
      <w:r>
        <w:tab/>
        <w:t>StatusCode: response.StatusCode,</w:t>
      </w:r>
    </w:p>
    <w:p w14:paraId="0371A8EC" w14:textId="77777777" w:rsidR="00DF0C9E" w:rsidRDefault="00477BF6">
      <w:pPr>
        <w:pStyle w:val="SourceCode"/>
      </w:pPr>
      <w:r>
        <w:tab/>
      </w:r>
      <w:r>
        <w:tab/>
        <w:t>Body:       string(responseBody),</w:t>
      </w:r>
    </w:p>
    <w:p w14:paraId="3A6A0907" w14:textId="77777777" w:rsidR="00DF0C9E" w:rsidRDefault="00477BF6">
      <w:pPr>
        <w:pStyle w:val="SourceCode"/>
      </w:pPr>
      <w:r>
        <w:tab/>
      </w:r>
      <w:r>
        <w:tab/>
        <w:t>Headers:    response.Header,</w:t>
      </w:r>
    </w:p>
    <w:p w14:paraId="10E91A3A" w14:textId="77777777" w:rsidR="00DF0C9E" w:rsidRDefault="00477BF6">
      <w:pPr>
        <w:pStyle w:val="SourceCode"/>
      </w:pPr>
      <w:r>
        <w:tab/>
      </w:r>
      <w:r>
        <w:tab/>
        <w:t>Failure:    "",</w:t>
      </w:r>
    </w:p>
    <w:p w14:paraId="599FDDE3" w14:textId="77777777" w:rsidR="00DF0C9E" w:rsidRDefault="00477BF6">
      <w:pPr>
        <w:pStyle w:val="SourceCode"/>
      </w:pPr>
      <w:r>
        <w:tab/>
        <w:t>}</w:t>
      </w:r>
    </w:p>
    <w:p w14:paraId="65103DDB" w14:textId="77777777" w:rsidR="00DF0C9E" w:rsidRDefault="00477BF6">
      <w:pPr>
        <w:pStyle w:val="SourceCode"/>
      </w:pPr>
      <w:r>
        <w:t>}</w:t>
      </w:r>
    </w:p>
    <w:p w14:paraId="3B21E615" w14:textId="77777777" w:rsidR="00DF0C9E" w:rsidRDefault="00DF0C9E">
      <w:pPr>
        <w:pStyle w:val="SourceCode"/>
      </w:pPr>
    </w:p>
    <w:p w14:paraId="1E848035" w14:textId="77777777" w:rsidR="00DF0C9E" w:rsidRDefault="00477BF6">
      <w:pPr>
        <w:pStyle w:val="SourceCode"/>
      </w:pPr>
      <w:r>
        <w:t>func printResponse(response APIResponse) {</w:t>
      </w:r>
    </w:p>
    <w:p w14:paraId="5C373D28" w14:textId="77777777" w:rsidR="00DF0C9E" w:rsidRDefault="00477BF6">
      <w:pPr>
        <w:pStyle w:val="SourceCode"/>
      </w:pPr>
      <w:r>
        <w:tab/>
        <w:t>fmt.Printf("Status: %d\n", response.StatusCode)</w:t>
      </w:r>
    </w:p>
    <w:p w14:paraId="4E320172" w14:textId="77777777" w:rsidR="00DF0C9E" w:rsidRDefault="00477BF6">
      <w:pPr>
        <w:pStyle w:val="SourceCode"/>
      </w:pPr>
      <w:r>
        <w:tab/>
        <w:t>fmt.Printf("Content-Type: %s\n", responseHeader(response, "Content-Type"))</w:t>
      </w:r>
    </w:p>
    <w:p w14:paraId="6F6E4B0D" w14:textId="77777777" w:rsidR="00DF0C9E" w:rsidRDefault="00477BF6">
      <w:pPr>
        <w:pStyle w:val="SourceCode"/>
      </w:pPr>
      <w:r>
        <w:tab/>
        <w:t>fmt.Printf("Body: %s\n", response.Body)</w:t>
      </w:r>
    </w:p>
    <w:p w14:paraId="75422D5A" w14:textId="77777777" w:rsidR="00DF0C9E" w:rsidRDefault="00477BF6">
      <w:pPr>
        <w:pStyle w:val="SourceCode"/>
      </w:pPr>
      <w:r>
        <w:t>}</w:t>
      </w:r>
    </w:p>
    <w:p w14:paraId="06D2CAD0" w14:textId="77777777" w:rsidR="00DF0C9E" w:rsidRDefault="00DF0C9E">
      <w:pPr>
        <w:pStyle w:val="SourceCode"/>
      </w:pPr>
    </w:p>
    <w:p w14:paraId="5FBB3D71" w14:textId="77777777" w:rsidR="00DF0C9E" w:rsidRDefault="00477BF6">
      <w:pPr>
        <w:pStyle w:val="SourceCode"/>
      </w:pPr>
      <w:r>
        <w:t>// contactRequestJSON returns a new contact as a JSON request body, written</w:t>
      </w:r>
    </w:p>
    <w:p w14:paraId="2D30F484" w14:textId="77777777" w:rsidR="00DF0C9E" w:rsidRDefault="00477BF6">
      <w:pPr>
        <w:pStyle w:val="SourceCode"/>
      </w:pPr>
      <w:r>
        <w:t>// by json.Marshal, which escapes every quote and backslash in the values.</w:t>
      </w:r>
    </w:p>
    <w:p w14:paraId="4A2124F9" w14:textId="77777777" w:rsidR="00DF0C9E" w:rsidRDefault="00477BF6">
      <w:pPr>
        <w:pStyle w:val="SourceCode"/>
      </w:pPr>
      <w:r>
        <w:t>// Marshal fails only for values JSON cannot hold, such as a function, and a</w:t>
      </w:r>
    </w:p>
    <w:p w14:paraId="7494470F" w14:textId="77777777" w:rsidR="00DF0C9E" w:rsidRDefault="00477BF6">
      <w:pPr>
        <w:pStyle w:val="SourceCode"/>
      </w:pPr>
      <w:r>
        <w:t>// struct of strings is never one, so its error is skipped with _.</w:t>
      </w:r>
    </w:p>
    <w:p w14:paraId="77770C26" w14:textId="77777777" w:rsidR="00DF0C9E" w:rsidRDefault="00477BF6">
      <w:pPr>
        <w:pStyle w:val="SourceCode"/>
      </w:pPr>
      <w:r>
        <w:t>func contactRequestJSON(fullName string, email string, phone string) string {</w:t>
      </w:r>
    </w:p>
    <w:p w14:paraId="2D19F7D4" w14:textId="77777777" w:rsidR="00DF0C9E" w:rsidRDefault="00477BF6">
      <w:pPr>
        <w:pStyle w:val="SourceCode"/>
      </w:pPr>
      <w:r>
        <w:tab/>
        <w:t>record := contactRequest{FullName: fullName, Email: email, Phone: phone}</w:t>
      </w:r>
    </w:p>
    <w:p w14:paraId="58455AC1" w14:textId="77777777" w:rsidR="00DF0C9E" w:rsidRDefault="00477BF6">
      <w:pPr>
        <w:pStyle w:val="SourceCode"/>
      </w:pPr>
      <w:r>
        <w:tab/>
        <w:t>jsonBytes, _ := json.Marshal(record)</w:t>
      </w:r>
    </w:p>
    <w:p w14:paraId="77B776AD" w14:textId="77777777" w:rsidR="00DF0C9E" w:rsidRDefault="00477BF6">
      <w:pPr>
        <w:pStyle w:val="SourceCode"/>
      </w:pPr>
      <w:r>
        <w:tab/>
        <w:t>return string(jsonBytes)</w:t>
      </w:r>
    </w:p>
    <w:p w14:paraId="5450BF83" w14:textId="77777777" w:rsidR="00DF0C9E" w:rsidRDefault="00477BF6">
      <w:pPr>
        <w:pStyle w:val="SourceCode"/>
      </w:pPr>
      <w:r>
        <w:t>}</w:t>
      </w:r>
    </w:p>
    <w:p w14:paraId="38CFD763" w14:textId="77777777" w:rsidR="00DF0C9E" w:rsidRDefault="00DF0C9E">
      <w:pPr>
        <w:pStyle w:val="SourceCode"/>
      </w:pPr>
    </w:p>
    <w:p w14:paraId="1886BFCB" w14:textId="77777777" w:rsidR="00DF0C9E" w:rsidRDefault="00477BF6">
      <w:pPr>
        <w:pStyle w:val="SourceCode"/>
      </w:pPr>
      <w:r>
        <w:t>func main() {</w:t>
      </w:r>
    </w:p>
    <w:p w14:paraId="04788586" w14:textId="77777777" w:rsidR="00DF0C9E" w:rsidRDefault="00477BF6">
      <w:pPr>
        <w:pStyle w:val="SourceCode"/>
      </w:pPr>
      <w:r>
        <w:tab/>
        <w:t>// Create the client once, with the settings every request shares:</w:t>
      </w:r>
    </w:p>
    <w:p w14:paraId="1EA710B1" w14:textId="77777777" w:rsidR="00DF0C9E" w:rsidRDefault="00477BF6">
      <w:pPr>
        <w:pStyle w:val="SourceCode"/>
      </w:pPr>
      <w:r>
        <w:tab/>
        <w:t>// the one certificate authority it trusts, the timeout, and no</w:t>
      </w:r>
    </w:p>
    <w:p w14:paraId="0A3813D2" w14:textId="77777777" w:rsidR="00DF0C9E" w:rsidRDefault="00477BF6">
      <w:pPr>
        <w:pStyle w:val="SourceCode"/>
      </w:pPr>
      <w:r>
        <w:tab/>
        <w:t>// redirects.</w:t>
      </w:r>
    </w:p>
    <w:p w14:paraId="245D17A3" w14:textId="77777777" w:rsidR="00DF0C9E" w:rsidRDefault="00477BF6">
      <w:pPr>
        <w:pStyle w:val="SourceCode"/>
      </w:pPr>
      <w:r>
        <w:tab/>
        <w:t>authority, err := os.ReadFile(caFile)</w:t>
      </w:r>
    </w:p>
    <w:p w14:paraId="22609279" w14:textId="77777777" w:rsidR="00DF0C9E" w:rsidRDefault="00477BF6">
      <w:pPr>
        <w:pStyle w:val="SourceCode"/>
      </w:pPr>
      <w:r>
        <w:tab/>
        <w:t>if err != nil {</w:t>
      </w:r>
    </w:p>
    <w:p w14:paraId="6DDFDFA8" w14:textId="77777777" w:rsidR="00DF0C9E" w:rsidRDefault="00477BF6">
      <w:pPr>
        <w:pStyle w:val="SourceCode"/>
      </w:pPr>
      <w:r>
        <w:tab/>
      </w:r>
      <w:r>
        <w:tab/>
        <w:t>reportFailure(err)</w:t>
      </w:r>
    </w:p>
    <w:p w14:paraId="4094169C" w14:textId="77777777" w:rsidR="00DF0C9E" w:rsidRDefault="00477BF6">
      <w:pPr>
        <w:pStyle w:val="SourceCode"/>
      </w:pPr>
      <w:r>
        <w:tab/>
      </w:r>
      <w:r>
        <w:tab/>
        <w:t>os.Exit(1)</w:t>
      </w:r>
    </w:p>
    <w:p w14:paraId="0C342BC7" w14:textId="77777777" w:rsidR="00DF0C9E" w:rsidRDefault="00477BF6">
      <w:pPr>
        <w:pStyle w:val="SourceCode"/>
      </w:pPr>
      <w:r>
        <w:tab/>
        <w:t>}</w:t>
      </w:r>
    </w:p>
    <w:p w14:paraId="4880213F" w14:textId="77777777" w:rsidR="00DF0C9E" w:rsidRDefault="00477BF6">
      <w:pPr>
        <w:pStyle w:val="SourceCode"/>
      </w:pPr>
      <w:r>
        <w:tab/>
        <w:t>trusted := x509.NewCertPool()</w:t>
      </w:r>
    </w:p>
    <w:p w14:paraId="76885150" w14:textId="77777777" w:rsidR="00DF0C9E" w:rsidRDefault="00477BF6">
      <w:pPr>
        <w:pStyle w:val="SourceCode"/>
      </w:pPr>
      <w:r>
        <w:tab/>
        <w:t>trusted.AppendCertsFromPEM(authority)</w:t>
      </w:r>
    </w:p>
    <w:p w14:paraId="66A46BB0" w14:textId="77777777" w:rsidR="00DF0C9E" w:rsidRDefault="00477BF6">
      <w:pPr>
        <w:pStyle w:val="SourceCode"/>
      </w:pPr>
      <w:r>
        <w:tab/>
        <w:t>client := &amp;http.Client{</w:t>
      </w:r>
    </w:p>
    <w:p w14:paraId="4CC42211" w14:textId="77777777" w:rsidR="00DF0C9E" w:rsidRDefault="00477BF6">
      <w:pPr>
        <w:pStyle w:val="SourceCode"/>
      </w:pPr>
      <w:r>
        <w:tab/>
      </w:r>
      <w:r>
        <w:tab/>
        <w:t>Timeout:       timeoutSeconds * time.Second,</w:t>
      </w:r>
    </w:p>
    <w:p w14:paraId="1B5BCBEE" w14:textId="77777777" w:rsidR="00DF0C9E" w:rsidRDefault="00477BF6">
      <w:pPr>
        <w:pStyle w:val="SourceCode"/>
      </w:pPr>
      <w:r>
        <w:tab/>
      </w:r>
      <w:r>
        <w:tab/>
        <w:t>CheckRedirect: stopAtRedirect,</w:t>
      </w:r>
    </w:p>
    <w:p w14:paraId="2BAB3690" w14:textId="77777777" w:rsidR="00DF0C9E" w:rsidRDefault="00477BF6">
      <w:pPr>
        <w:pStyle w:val="SourceCode"/>
      </w:pPr>
      <w:r>
        <w:tab/>
      </w:r>
      <w:r>
        <w:tab/>
        <w:t>Transport: &amp;http.Transport{</w:t>
      </w:r>
    </w:p>
    <w:p w14:paraId="625908A1" w14:textId="77777777" w:rsidR="00DF0C9E" w:rsidRDefault="00477BF6">
      <w:pPr>
        <w:pStyle w:val="SourceCode"/>
      </w:pPr>
      <w:r>
        <w:tab/>
      </w:r>
      <w:r>
        <w:tab/>
      </w:r>
      <w:r>
        <w:tab/>
        <w:t>TLSClientConfig: &amp;tls.Config{RootCAs: trusted},</w:t>
      </w:r>
    </w:p>
    <w:p w14:paraId="0CACEBEC" w14:textId="77777777" w:rsidR="00DF0C9E" w:rsidRDefault="00477BF6">
      <w:pPr>
        <w:pStyle w:val="SourceCode"/>
      </w:pPr>
      <w:r>
        <w:tab/>
      </w:r>
      <w:r>
        <w:tab/>
        <w:t>},</w:t>
      </w:r>
    </w:p>
    <w:p w14:paraId="60E371A2" w14:textId="77777777" w:rsidR="00DF0C9E" w:rsidRDefault="00477BF6">
      <w:pPr>
        <w:pStyle w:val="SourceCode"/>
      </w:pPr>
      <w:r>
        <w:tab/>
        <w:t>}</w:t>
      </w:r>
    </w:p>
    <w:p w14:paraId="108B36D6" w14:textId="77777777" w:rsidR="00DF0C9E" w:rsidRDefault="00DF0C9E">
      <w:pPr>
        <w:pStyle w:val="SourceCode"/>
      </w:pPr>
    </w:p>
    <w:p w14:paraId="47C36132" w14:textId="77777777" w:rsidR="00DF0C9E" w:rsidRDefault="00477BF6">
      <w:pPr>
        <w:pStyle w:val="SourceCode"/>
      </w:pPr>
      <w:r>
        <w:tab/>
        <w:t>// Build the body from values, never by joining text: the name holds</w:t>
      </w:r>
    </w:p>
    <w:p w14:paraId="2D749082" w14:textId="77777777" w:rsidR="00DF0C9E" w:rsidRDefault="00477BF6">
      <w:pPr>
        <w:pStyle w:val="SourceCode"/>
      </w:pPr>
      <w:r>
        <w:tab/>
        <w:t>// quotes, which json.Marshal writes as \".</w:t>
      </w:r>
    </w:p>
    <w:p w14:paraId="6BD8A0CB" w14:textId="77777777" w:rsidR="00DF0C9E" w:rsidRDefault="00477BF6">
      <w:pPr>
        <w:pStyle w:val="SourceCode"/>
      </w:pPr>
      <w:r>
        <w:tab/>
        <w:t>contactJSON := contactRequestJSON(`Mae "Mo" Lin`, "mo@example.com",</w:t>
      </w:r>
    </w:p>
    <w:p w14:paraId="709D7637" w14:textId="77777777" w:rsidR="00DF0C9E" w:rsidRDefault="00477BF6">
      <w:pPr>
        <w:pStyle w:val="SourceCode"/>
      </w:pPr>
      <w:r>
        <w:tab/>
      </w:r>
      <w:r>
        <w:tab/>
        <w:t>"555-0105")</w:t>
      </w:r>
    </w:p>
    <w:p w14:paraId="63CD2087" w14:textId="77777777" w:rsidR="00DF0C9E" w:rsidRDefault="00477BF6">
      <w:pPr>
        <w:pStyle w:val="SourceCode"/>
      </w:pPr>
      <w:r>
        <w:tab/>
        <w:t>fmt.Printf("Sent: %s\n", contactJSON)</w:t>
      </w:r>
    </w:p>
    <w:p w14:paraId="4F65C152" w14:textId="77777777" w:rsidR="00DF0C9E" w:rsidRDefault="00477BF6">
      <w:pPr>
        <w:pStyle w:val="SourceCode"/>
      </w:pPr>
      <w:r>
        <w:tab/>
        <w:t>// Remember, sendRequest adds Content-Type: application/json;</w:t>
      </w:r>
    </w:p>
    <w:p w14:paraId="0DB63E4F" w14:textId="77777777" w:rsidR="00DF0C9E" w:rsidRDefault="00477BF6">
      <w:pPr>
        <w:pStyle w:val="SourceCode"/>
      </w:pPr>
      <w:r>
        <w:tab/>
        <w:t>// charset=utf-8 whenever it sends a body (Lesson 6.4).</w:t>
      </w:r>
    </w:p>
    <w:p w14:paraId="2381162C" w14:textId="77777777" w:rsidR="00DF0C9E" w:rsidRDefault="00477BF6">
      <w:pPr>
        <w:pStyle w:val="SourceCode"/>
      </w:pPr>
      <w:r>
        <w:tab/>
        <w:t>createdResponse := sendRequest(client, "POST", apiPrefix+"/contacts", "",</w:t>
      </w:r>
    </w:p>
    <w:p w14:paraId="2A3C55AD" w14:textId="77777777" w:rsidR="00DF0C9E" w:rsidRDefault="00477BF6">
      <w:pPr>
        <w:pStyle w:val="SourceCode"/>
      </w:pPr>
      <w:r>
        <w:tab/>
      </w:r>
      <w:r>
        <w:tab/>
        <w:t>contactJSON)</w:t>
      </w:r>
    </w:p>
    <w:p w14:paraId="67AF9075" w14:textId="77777777" w:rsidR="00DF0C9E" w:rsidRDefault="00477BF6">
      <w:pPr>
        <w:pStyle w:val="SourceCode"/>
      </w:pPr>
      <w:r>
        <w:tab/>
        <w:t>if createdResponse.StatusCode == 0 {</w:t>
      </w:r>
    </w:p>
    <w:p w14:paraId="5545C4B3" w14:textId="77777777" w:rsidR="00DF0C9E" w:rsidRDefault="00477BF6">
      <w:pPr>
        <w:pStyle w:val="SourceCode"/>
      </w:pPr>
      <w:r>
        <w:tab/>
      </w:r>
      <w:r>
        <w:tab/>
        <w:t>os.Exit(1)</w:t>
      </w:r>
    </w:p>
    <w:p w14:paraId="7097EBF4" w14:textId="77777777" w:rsidR="00DF0C9E" w:rsidRDefault="00477BF6">
      <w:pPr>
        <w:pStyle w:val="SourceCode"/>
      </w:pPr>
      <w:r>
        <w:tab/>
        <w:t>}</w:t>
      </w:r>
    </w:p>
    <w:p w14:paraId="0F43E32F" w14:textId="77777777" w:rsidR="00DF0C9E" w:rsidRDefault="00477BF6">
      <w:pPr>
        <w:pStyle w:val="SourceCode"/>
      </w:pPr>
      <w:r>
        <w:tab/>
      </w:r>
      <w:r>
        <w:t>printResponse(createdResponse)</w:t>
      </w:r>
    </w:p>
    <w:p w14:paraId="3A6F3926" w14:textId="77777777" w:rsidR="00DF0C9E" w:rsidRDefault="00477BF6">
      <w:pPr>
        <w:pStyle w:val="SourceCode"/>
      </w:pPr>
      <w:r>
        <w:tab/>
        <w:t>// Remember, Location is the new contact's own path (Lesson 6.6).</w:t>
      </w:r>
    </w:p>
    <w:p w14:paraId="57F02DB0" w14:textId="77777777" w:rsidR="00DF0C9E" w:rsidRDefault="00477BF6">
      <w:pPr>
        <w:pStyle w:val="SourceCode"/>
      </w:pPr>
      <w:r>
        <w:tab/>
        <w:t>location := responseHeader(createdResponse, "Location")</w:t>
      </w:r>
    </w:p>
    <w:p w14:paraId="34158C55" w14:textId="77777777" w:rsidR="00DF0C9E" w:rsidRDefault="00477BF6">
      <w:pPr>
        <w:pStyle w:val="SourceCode"/>
      </w:pPr>
      <w:r>
        <w:tab/>
        <w:t>fmt.Printf("Location: %s\n", location)</w:t>
      </w:r>
    </w:p>
    <w:p w14:paraId="39B57916" w14:textId="77777777" w:rsidR="00DF0C9E" w:rsidRDefault="00DF0C9E">
      <w:pPr>
        <w:pStyle w:val="SourceCode"/>
      </w:pPr>
    </w:p>
    <w:p w14:paraId="01F32387" w14:textId="77777777" w:rsidR="00DF0C9E" w:rsidRDefault="00477BF6">
      <w:pPr>
        <w:pStyle w:val="SourceCode"/>
      </w:pPr>
      <w:r>
        <w:tab/>
        <w:t>// GET the new contact back: the quotes arrived and were stored as</w:t>
      </w:r>
    </w:p>
    <w:p w14:paraId="67A6A00C" w14:textId="77777777" w:rsidR="00DF0C9E" w:rsidRDefault="00477BF6">
      <w:pPr>
        <w:pStyle w:val="SourceCode"/>
      </w:pPr>
      <w:r>
        <w:tab/>
        <w:t>// quotes, so the server writes them as \" again.</w:t>
      </w:r>
    </w:p>
    <w:p w14:paraId="7E56DA6E" w14:textId="77777777" w:rsidR="00DF0C9E" w:rsidRDefault="00477BF6">
      <w:pPr>
        <w:pStyle w:val="SourceCode"/>
      </w:pPr>
      <w:r>
        <w:tab/>
        <w:t>storedResponse := sendRequest(client, "GET", location, "", "")</w:t>
      </w:r>
    </w:p>
    <w:p w14:paraId="65069848" w14:textId="77777777" w:rsidR="00DF0C9E" w:rsidRDefault="00477BF6">
      <w:pPr>
        <w:pStyle w:val="SourceCode"/>
      </w:pPr>
      <w:r>
        <w:tab/>
        <w:t>if storedResponse.StatusCode == 0 {</w:t>
      </w:r>
    </w:p>
    <w:p w14:paraId="490CF8C4" w14:textId="77777777" w:rsidR="00DF0C9E" w:rsidRDefault="00477BF6">
      <w:pPr>
        <w:pStyle w:val="SourceCode"/>
      </w:pPr>
      <w:r>
        <w:tab/>
      </w:r>
      <w:r>
        <w:tab/>
        <w:t>os.Exit(1)</w:t>
      </w:r>
    </w:p>
    <w:p w14:paraId="11B065A7" w14:textId="77777777" w:rsidR="00DF0C9E" w:rsidRDefault="00477BF6">
      <w:pPr>
        <w:pStyle w:val="SourceCode"/>
        <w:keepNext/>
      </w:pPr>
      <w:r>
        <w:tab/>
        <w:t>}</w:t>
      </w:r>
    </w:p>
    <w:p w14:paraId="3738611B" w14:textId="77777777" w:rsidR="00DF0C9E" w:rsidRDefault="00477BF6">
      <w:pPr>
        <w:pStyle w:val="SourceCode"/>
        <w:keepNext/>
      </w:pPr>
      <w:r>
        <w:tab/>
        <w:t>printResponse(storedResponse)</w:t>
      </w:r>
    </w:p>
    <w:p w14:paraId="08F20D72" w14:textId="77777777" w:rsidR="00DF0C9E" w:rsidRDefault="00477BF6">
      <w:pPr>
        <w:pStyle w:val="SourceCode"/>
      </w:pPr>
      <w:r>
        <w:t>}</w:t>
      </w:r>
    </w:p>
    <w:p w14:paraId="48FA9093" w14:textId="77777777" w:rsidR="00DF0C9E" w:rsidRDefault="00DF0C9E">
      <w:pPr>
        <w:keepNext/>
      </w:pPr>
    </w:p>
    <w:p w14:paraId="4F894027" w14:textId="77777777" w:rsidR="00DF0C9E" w:rsidRDefault="00477BF6">
      <w:pPr>
        <w:pStyle w:val="Heading3"/>
      </w:pPr>
      <w:r>
        <w:t>Windows PowerShell Server Build and Run</w:t>
      </w:r>
    </w:p>
    <w:p w14:paraId="5F6EEF75" w14:textId="77777777" w:rsidR="00DF0C9E" w:rsidRDefault="00477BF6">
      <w:pPr>
        <w:keepNext/>
      </w:pPr>
      <w:r>
        <w:t>In Terminal 1:</w:t>
      </w:r>
    </w:p>
    <w:p w14:paraId="3DE54CCC" w14:textId="77777777" w:rsidR="00DF0C9E" w:rsidRDefault="00DF0C9E">
      <w:pPr>
        <w:keepNext/>
      </w:pPr>
    </w:p>
    <w:p w14:paraId="20BFFA2A" w14:textId="77777777" w:rsidR="00DF0C9E" w:rsidRDefault="00477BF6">
      <w:pPr>
        <w:pStyle w:val="CommandBlock"/>
        <w:keepNext/>
      </w:pPr>
      <w:r>
        <w:t>go -C .\go build -o server.exe .\server</w:t>
      </w:r>
    </w:p>
    <w:p w14:paraId="7FECDEBE" w14:textId="77777777" w:rsidR="00DF0C9E" w:rsidRDefault="00477BF6">
      <w:pPr>
        <w:pStyle w:val="CommandBlock"/>
      </w:pPr>
      <w:r>
        <w:t>.\go\server.exe</w:t>
      </w:r>
    </w:p>
    <w:p w14:paraId="3D2A15C9" w14:textId="77777777" w:rsidR="00DF0C9E" w:rsidRDefault="00DF0C9E">
      <w:pPr>
        <w:keepNext/>
      </w:pPr>
    </w:p>
    <w:p w14:paraId="1292961E" w14:textId="77777777" w:rsidR="00DF0C9E" w:rsidRDefault="00477BF6">
      <w:pPr>
        <w:pStyle w:val="Heading3"/>
      </w:pPr>
      <w:r>
        <w:t>Windows PowerShell Client Build and Run</w:t>
      </w:r>
    </w:p>
    <w:p w14:paraId="1C95A510" w14:textId="77777777" w:rsidR="00DF0C9E" w:rsidRDefault="00477BF6">
      <w:pPr>
        <w:keepNext/>
      </w:pPr>
      <w:r>
        <w:t>In Terminal 2, again with the reset's source line first:</w:t>
      </w:r>
    </w:p>
    <w:p w14:paraId="33EA1813" w14:textId="77777777" w:rsidR="00DF0C9E" w:rsidRDefault="00DF0C9E">
      <w:pPr>
        <w:keepNext/>
      </w:pPr>
    </w:p>
    <w:p w14:paraId="36AA72C2" w14:textId="77777777" w:rsidR="00DF0C9E" w:rsidRDefault="00477BF6">
      <w:pPr>
        <w:pStyle w:val="CommandBlock"/>
        <w:keepNext/>
      </w:pPr>
      <w:r>
        <w:t>go -C .\go build -o client.exe .\client</w:t>
      </w:r>
    </w:p>
    <w:p w14:paraId="44015EDC" w14:textId="77777777" w:rsidR="00DF0C9E" w:rsidRDefault="00477BF6">
      <w:pPr>
        <w:pStyle w:val="CommandBlock"/>
        <w:keepNext/>
      </w:pPr>
      <w:r>
        <w:t>$mysql = "C:\Program Files\MySQL\MySQL Server 26.7\bin\mysql.exe"</w:t>
      </w:r>
    </w:p>
    <w:p w14:paraId="03A0E45C" w14:textId="77777777" w:rsidR="00DF0C9E" w:rsidRDefault="00477BF6">
      <w:pPr>
        <w:pStyle w:val="CommandBlock"/>
        <w:keepNext/>
      </w:pPr>
      <w:r>
        <w:t>$env:MYSQL_PWD = $env:SPA_DB_PASSWORD</w:t>
      </w:r>
    </w:p>
    <w:p w14:paraId="4E654702" w14:textId="77777777" w:rsidR="00DF0C9E" w:rsidRDefault="00477BF6">
      <w:pPr>
        <w:pStyle w:val="CommandBlock"/>
        <w:keepNext/>
      </w:pPr>
      <w:r>
        <w:t>&amp; $mysql -u devuser -h 127.0.0.1 -P 3306 -D spa_contacts --commands `</w:t>
      </w:r>
    </w:p>
    <w:p w14:paraId="1E61EA4D" w14:textId="77777777" w:rsidR="00DF0C9E" w:rsidRDefault="00477BF6">
      <w:pPr>
        <w:pStyle w:val="CommandBlock"/>
        <w:keepNext/>
      </w:pPr>
      <w:r>
        <w:t xml:space="preserve">    -e "source ./sql/reset_contacts_go.sql"</w:t>
      </w:r>
    </w:p>
    <w:p w14:paraId="2D6645E5" w14:textId="77777777" w:rsidR="00DF0C9E" w:rsidRDefault="00477BF6">
      <w:pPr>
        <w:pStyle w:val="CommandBlock"/>
        <w:keepNext/>
      </w:pPr>
      <w:r>
        <w:t>Remove-Item Env:MYSQL_PWD</w:t>
      </w:r>
    </w:p>
    <w:p w14:paraId="47942554" w14:textId="77777777" w:rsidR="00DF0C9E" w:rsidRDefault="00477BF6">
      <w:pPr>
        <w:pStyle w:val="CommandBlock"/>
        <w:keepNext/>
      </w:pPr>
      <w:r>
        <w:t>.\go\client.exe</w:t>
      </w:r>
    </w:p>
    <w:p w14:paraId="1968D7C4" w14:textId="77777777" w:rsidR="00DF0C9E" w:rsidRDefault="00477BF6">
      <w:pPr>
        <w:pStyle w:val="CommandBlock"/>
      </w:pPr>
      <w:r>
        <w:t>$LASTEXITCODE</w:t>
      </w:r>
    </w:p>
    <w:p w14:paraId="662A4248" w14:textId="77777777" w:rsidR="00DF0C9E" w:rsidRDefault="00DF0C9E">
      <w:pPr>
        <w:keepNext/>
      </w:pPr>
    </w:p>
    <w:p w14:paraId="7E3DBA51" w14:textId="77777777" w:rsidR="00DF0C9E" w:rsidRDefault="00477BF6">
      <w:pPr>
        <w:pStyle w:val="Heading3"/>
      </w:pPr>
      <w:r>
        <w:t>Windows PowerShell curl Check</w:t>
      </w:r>
    </w:p>
    <w:p w14:paraId="2121A06D" w14:textId="77777777" w:rsidR="00DF0C9E" w:rsidRDefault="00477BF6">
      <w:pPr>
        <w:keepNext/>
      </w:pPr>
      <w:r>
        <w:t>Still in Terminal 2, send the curl Check file's twelve requests (Project Setup, The curl Check File), the same in every language:</w:t>
      </w:r>
    </w:p>
    <w:p w14:paraId="221437C3" w14:textId="77777777" w:rsidR="00DF0C9E" w:rsidRDefault="00DF0C9E">
      <w:pPr>
        <w:keepNext/>
      </w:pPr>
    </w:p>
    <w:p w14:paraId="7CABF639" w14:textId="77777777" w:rsidR="00DF0C9E" w:rsidRDefault="00477BF6">
      <w:pPr>
        <w:pStyle w:val="CommandBlock"/>
      </w:pPr>
      <w:r>
        <w:t>&amp; "$env:SystemRoot\System32\curl.exe" -K curl-check.txt</w:t>
      </w:r>
    </w:p>
    <w:p w14:paraId="6C11E65C" w14:textId="77777777" w:rsidR="00DF0C9E" w:rsidRDefault="00DF0C9E">
      <w:pPr>
        <w:keepNext/>
      </w:pPr>
    </w:p>
    <w:p w14:paraId="05BF48CB" w14:textId="77777777" w:rsidR="00DF0C9E" w:rsidRDefault="00477BF6">
      <w:r>
        <w:t>It must print the curl lines of the Required Clean-Run Output in Validation Rules. Now press Ctrl+C in Terminal 1; it must show the server lines of the Required Clean-Run Output.</w:t>
      </w:r>
    </w:p>
    <w:p w14:paraId="1658407B" w14:textId="77777777" w:rsidR="00DF0C9E" w:rsidRDefault="00DF0C9E">
      <w:pPr>
        <w:keepNext/>
      </w:pPr>
    </w:p>
    <w:p w14:paraId="52AE7304" w14:textId="77777777" w:rsidR="00DF0C9E" w:rsidRDefault="00477BF6">
      <w:pPr>
        <w:pStyle w:val="Heading3"/>
      </w:pPr>
      <w:r>
        <w:t>Linux or macOS Build and Run</w:t>
      </w:r>
    </w:p>
    <w:p w14:paraId="097F5379" w14:textId="77777777" w:rsidR="00DF0C9E" w:rsidRDefault="00477BF6">
      <w:pPr>
        <w:keepNext/>
      </w:pPr>
      <w:r>
        <w:t>In Terminal 1, then in Terminal 2:</w:t>
      </w:r>
    </w:p>
    <w:p w14:paraId="74B1F576" w14:textId="77777777" w:rsidR="00DF0C9E" w:rsidRDefault="00DF0C9E">
      <w:pPr>
        <w:keepNext/>
      </w:pPr>
    </w:p>
    <w:p w14:paraId="6A22AC05" w14:textId="77777777" w:rsidR="00DF0C9E" w:rsidRDefault="00477BF6">
      <w:pPr>
        <w:pStyle w:val="CommandBlock"/>
        <w:keepNext/>
      </w:pPr>
      <w:r>
        <w:t>go -C ./go build -o server ./server</w:t>
      </w:r>
    </w:p>
    <w:p w14:paraId="4F2E3B45" w14:textId="77777777" w:rsidR="00DF0C9E" w:rsidRDefault="00477BF6">
      <w:pPr>
        <w:pStyle w:val="CommandBlock"/>
      </w:pPr>
      <w:r>
        <w:t>./go/server</w:t>
      </w:r>
    </w:p>
    <w:p w14:paraId="3BA49EC8" w14:textId="77777777" w:rsidR="00DF0C9E" w:rsidRDefault="00DF0C9E">
      <w:pPr>
        <w:keepNext/>
      </w:pPr>
    </w:p>
    <w:p w14:paraId="356C3AE5" w14:textId="77777777" w:rsidR="00DF0C9E" w:rsidRDefault="00477BF6">
      <w:pPr>
        <w:pStyle w:val="CommandBlock"/>
        <w:keepNext/>
      </w:pPr>
      <w:r>
        <w:t>go -C ./go build -o client ./client</w:t>
      </w:r>
    </w:p>
    <w:p w14:paraId="141C2DAC" w14:textId="77777777" w:rsidR="00DF0C9E" w:rsidRDefault="00477BF6">
      <w:pPr>
        <w:pStyle w:val="CommandBlock"/>
        <w:keepNext/>
      </w:pPr>
      <w:r>
        <w:t>MYSQL_PWD="$SPA_DB_PASSWORD" mysql -u devuser -h 127.0.0.1 -P 3306 \</w:t>
      </w:r>
    </w:p>
    <w:p w14:paraId="1810E818" w14:textId="77777777" w:rsidR="00DF0C9E" w:rsidRDefault="00477BF6">
      <w:pPr>
        <w:pStyle w:val="CommandBlock"/>
        <w:keepNext/>
      </w:pPr>
      <w:r>
        <w:t xml:space="preserve">    -D spa_contacts &lt; ./sql/reset_contacts_go.sql</w:t>
      </w:r>
    </w:p>
    <w:p w14:paraId="5BA49491" w14:textId="77777777" w:rsidR="00DF0C9E" w:rsidRDefault="00477BF6">
      <w:pPr>
        <w:pStyle w:val="CommandBlock"/>
        <w:keepNext/>
      </w:pPr>
      <w:r>
        <w:t>./go/client</w:t>
      </w:r>
    </w:p>
    <w:p w14:paraId="53E47330" w14:textId="77777777" w:rsidR="00DF0C9E" w:rsidRDefault="00477BF6">
      <w:pPr>
        <w:pStyle w:val="CommandBlock"/>
      </w:pPr>
      <w:r>
        <w:t>echo $?</w:t>
      </w:r>
    </w:p>
    <w:p w14:paraId="7E23E395" w14:textId="77777777" w:rsidR="00DF0C9E" w:rsidRDefault="00DF0C9E">
      <w:pPr>
        <w:keepNext/>
      </w:pPr>
    </w:p>
    <w:p w14:paraId="41DEC197" w14:textId="77777777" w:rsidR="00DF0C9E" w:rsidRDefault="00477BF6">
      <w:r>
        <w:t>For the curl Check, type curl -K curl-check.txt.</w:t>
      </w:r>
    </w:p>
    <w:p w14:paraId="19B59E71" w14:textId="77777777" w:rsidR="00DF0C9E" w:rsidRDefault="00DF0C9E">
      <w:pPr>
        <w:keepNext/>
      </w:pPr>
    </w:p>
    <w:p w14:paraId="678C0DB2" w14:textId="77777777" w:rsidR="00DF0C9E" w:rsidRDefault="00477BF6">
      <w:pPr>
        <w:pStyle w:val="Heading3"/>
      </w:pPr>
      <w:r>
        <w:t>Check Your Results</w:t>
      </w:r>
    </w:p>
    <w:p w14:paraId="02F64BCC" w14:textId="77777777" w:rsidR="00DF0C9E" w:rsidRDefault="00477BF6">
      <w:r>
        <w:t>Terminal 2's client run must show the Production-Minded client lines of the Required Clean-Run Output in Validation Rules, and $LASTEXITCODE (echo $? on Linux or macOS) must print 0.</w:t>
      </w:r>
    </w:p>
    <w:p w14:paraId="3DC67453" w14:textId="77777777" w:rsidR="00DF0C9E" w:rsidRDefault="00DF0C9E">
      <w:pPr>
        <w:keepNext/>
      </w:pPr>
    </w:p>
    <w:p w14:paraId="01697C3C" w14:textId="77777777" w:rsidR="00DF0C9E" w:rsidRDefault="00477BF6">
      <w:pPr>
        <w:pStyle w:val="ListBullet"/>
      </w:pPr>
      <w:r>
        <w:t>The Sent line and the 201 match the Basic client's, and the GET of the Location shows the stored name with its quotes, written as \" again.</w:t>
      </w:r>
    </w:p>
    <w:p w14:paraId="46CFB960" w14:textId="77777777" w:rsidR="00DF0C9E" w:rsidRDefault="00477BF6">
      <w:pPr>
        <w:pStyle w:val="ListBullet"/>
      </w:pPr>
      <w:r>
        <w:t>The curl Check proves each refusal in order: 415 for curl's own form type and for no Content-Type at all, 411 for the chunked body and for a POST with no body, 413 for 16385 bytes, invalid_json for the empty body, the missing }, the extra }, the raw tab, the BOM, and the FF byte, and invalid_input for the 16384-byte array (the size passed, and it is JSON; the shape is not).</w:t>
      </w:r>
    </w:p>
    <w:p w14:paraId="2A077ED4" w14:textId="77777777" w:rsidR="00DF0C9E" w:rsidRDefault="00DF0C9E">
      <w:pPr>
        <w:keepNext/>
      </w:pPr>
    </w:p>
    <w:p w14:paraId="7C995FFB" w14:textId="77777777" w:rsidR="00DF0C9E" w:rsidRDefault="00DF0C9E">
      <w:pPr>
        <w:keepNext/>
      </w:pPr>
    </w:p>
    <w:p w14:paraId="23041FA4" w14:textId="77777777" w:rsidR="00DF0C9E" w:rsidRDefault="00477BF6">
      <w:pPr>
        <w:pStyle w:val="Heading2"/>
      </w:pPr>
      <w:r>
        <w:t>What to Notice</w:t>
      </w:r>
    </w:p>
    <w:p w14:paraId="703E8901" w14:textId="77777777" w:rsidR="00DF0C9E" w:rsidRDefault="00477BF6">
      <w:pPr>
        <w:pStyle w:val="ListBullet"/>
      </w:pPr>
      <w:r>
        <w:t>A package can span several files in one folder: body.go starts with package contactstore, as contactstore.go does, so BodyIsJSON is called as contactstore.BodyIsJSON, and contactstore.go stays exactly as Lesson 6.6 left it, apart from the import line step 1 rewrote.</w:t>
      </w:r>
    </w:p>
    <w:p w14:paraId="2A1ACE92" w14:textId="77777777" w:rsidR="00DF0C9E" w:rsidRDefault="00477BF6">
      <w:pPr>
        <w:pStyle w:val="ListBullet"/>
      </w:pPr>
      <w:r>
        <w:t>net/http sets ContentLength to 0 when a request sends neither Content-Length nor Transfer-Encoding, so a POST with no body would look like an empty body. The server checks the header itself, request.Header.Get("Content-Length") == "", and answers 411, as the other five do.</w:t>
      </w:r>
    </w:p>
    <w:p w14:paraId="61737D65" w14:textId="77777777" w:rsidR="00DF0C9E" w:rsidRDefault="00477BF6">
      <w:pPr>
        <w:pStyle w:val="ListBullet"/>
      </w:pPr>
      <w:r>
        <w:t>json.Valid lets bytes that are not UTF-8 through, and json.Unmarshal would replace them with U+FFFD, so utf8.ValidString (utf8.Valid on bytes) checks them first.</w:t>
      </w:r>
    </w:p>
    <w:p w14:paraId="269E7B09" w14:textId="77777777" w:rsidR="00DF0C9E" w:rsidRDefault="00477BF6">
      <w:pPr>
        <w:pStyle w:val="ListBullet"/>
      </w:pPr>
      <w:r>
        <w:t>json.Marshal writes &lt;, &gt;, and &amp; as \u003c, \u003e, and \u0026, which is valid JSON; this lesson's values hold none of them, so the bytes match the other languages. The server writes its answers with EncodeJSON, which keeps them as themselves (Lesson 6.5).</w:t>
      </w:r>
    </w:p>
    <w:p w14:paraId="28E2DEF7" w14:textId="77777777" w:rsidR="00DF0C9E" w:rsidRDefault="00DF0C9E">
      <w:pPr>
        <w:keepNext/>
      </w:pPr>
    </w:p>
    <w:p w14:paraId="22906347" w14:textId="77777777" w:rsidR="00DF0C9E" w:rsidRDefault="00477BF6">
      <w:pPr>
        <w:pStyle w:val="Heading3"/>
      </w:pPr>
      <w:r>
        <w:t>Basic and Production-Minded Comparison</w:t>
      </w:r>
    </w:p>
    <w:p w14:paraId="183D6174" w14:textId="77777777" w:rsidR="00DF0C9E" w:rsidRDefault="00477BF6">
      <w:r>
        <w:t>Both Go servers run the same checks in the same order with the same answers; the Production-Minded one keeps them in json_request_problem and the new file's body_is_json, beside the unchanged contact store, and its client sends through Lesson 6.4's send_request.</w:t>
      </w:r>
    </w:p>
    <w:p w14:paraId="05D05DA2" w14:textId="77777777" w:rsidR="00DF0C9E" w:rsidRDefault="00DF0C9E">
      <w:pPr>
        <w:keepNext/>
      </w:pPr>
    </w:p>
    <w:p w14:paraId="25A4D610" w14:textId="77777777" w:rsidR="00DF0C9E" w:rsidRDefault="00DF0C9E">
      <w:pPr>
        <w:keepNext/>
      </w:pPr>
    </w:p>
    <w:p w14:paraId="3FB4DEDB" w14:textId="77777777" w:rsidR="00DF0C9E" w:rsidRDefault="00DF0C9E">
      <w:pPr>
        <w:keepNext/>
      </w:pPr>
    </w:p>
    <w:p w14:paraId="18D6567F" w14:textId="77777777" w:rsidR="00DF0C9E" w:rsidRDefault="00477BF6">
      <w:pPr>
        <w:pStyle w:val="Heading1"/>
      </w:pPr>
      <w:r>
        <w:t>Python Implementation</w:t>
      </w:r>
    </w:p>
    <w:p w14:paraId="71C0FEEE" w14:textId="77777777" w:rsidR="00DF0C9E" w:rsidRDefault="00477BF6">
      <w:r>
        <w:t>Remember, Python's server is http.server with ssl, and its client urllib.request (Lesson 6.0). The servers import your Chapter 5 contacts module, and the Production-Minded one also Lesson 6.6's contact_store, which step 1 copied, and this lesson's contact_body; they need mysql-connector-python, so they run with the virtual environment's python.exe, which step 2 made. The clients use only the standard library, so py still runs them.</w:t>
      </w:r>
    </w:p>
    <w:p w14:paraId="1400E487" w14:textId="77777777" w:rsidR="00DF0C9E" w:rsidRDefault="00DF0C9E">
      <w:pPr>
        <w:keepNext/>
      </w:pPr>
    </w:p>
    <w:p w14:paraId="014BD076" w14:textId="77777777" w:rsidR="00DF0C9E" w:rsidRDefault="00DF0C9E">
      <w:pPr>
        <w:keepNext/>
      </w:pPr>
    </w:p>
    <w:p w14:paraId="5488E1EF" w14:textId="77777777" w:rsidR="00DF0C9E" w:rsidRDefault="00477BF6">
      <w:pPr>
        <w:pStyle w:val="Heading2"/>
      </w:pPr>
      <w:r>
        <w:t>Basic Implementation</w:t>
      </w:r>
    </w:p>
    <w:p w14:paraId="225067F7" w14:textId="77777777" w:rsidR="00DF0C9E" w:rsidRDefault="00477BF6">
      <w:r>
        <w:t>Start with the most direct versions. The Basic server answers one route itself: it is Lesson 6.6's Basic server, with header_problem checked before the body is read, discard_body for a refused body, a strict UTF-8 decode, and json.loads's ValueError answered as invalid_json; JSON of the wrong shape is still invalid_input. The Basic client: main builds a dict with the three keys, serializes it with json.dumps, prints it, and sends it with a Request whose Content-Type header is application/json. The new steps</w:t>
      </w:r>
      <w:r>
        <w:t xml:space="preserve"> are commented in full, and the ones from earlier lessons have short reminders.</w:t>
      </w:r>
    </w:p>
    <w:p w14:paraId="01B14161" w14:textId="77777777" w:rsidR="00DF0C9E" w:rsidRDefault="00DF0C9E">
      <w:pPr>
        <w:keepNext/>
      </w:pPr>
    </w:p>
    <w:p w14:paraId="0825E721" w14:textId="77777777" w:rsidR="00DF0C9E" w:rsidRDefault="00477BF6">
      <w:pPr>
        <w:pStyle w:val="Heading3"/>
      </w:pPr>
      <w:r>
        <w:t>python/basic_server.py</w:t>
      </w:r>
    </w:p>
    <w:p w14:paraId="31209C02" w14:textId="77777777" w:rsidR="00DF0C9E" w:rsidRDefault="00477BF6">
      <w:pPr>
        <w:pStyle w:val="SourceCode"/>
        <w:keepNext/>
      </w:pPr>
      <w:r>
        <w:t>"""Lesson 6.12 Basic: a server that creates a contact from POST</w:t>
      </w:r>
    </w:p>
    <w:p w14:paraId="4B0DB9FB" w14:textId="77777777" w:rsidR="00DF0C9E" w:rsidRDefault="00477BF6">
      <w:pPr>
        <w:pStyle w:val="SourceCode"/>
        <w:keepNext/>
      </w:pPr>
      <w:r>
        <w:t>/api/v1/contacts only when the request is JSON: the JSON Content-Type, a</w:t>
      </w:r>
    </w:p>
    <w:p w14:paraId="68A4A4CA" w14:textId="77777777" w:rsidR="00DF0C9E" w:rsidRDefault="00477BF6">
      <w:pPr>
        <w:pStyle w:val="SourceCode"/>
      </w:pPr>
      <w:r>
        <w:t>Content-Length of at most 16384 bytes, and a body that parses as JSON. The</w:t>
      </w:r>
    </w:p>
    <w:p w14:paraId="0F52D05F" w14:textId="77777777" w:rsidR="00DF0C9E" w:rsidRDefault="00477BF6">
      <w:pPr>
        <w:pStyle w:val="SourceCode"/>
      </w:pPr>
      <w:r>
        <w:t>rest is Lesson 6.6's Basic server."""</w:t>
      </w:r>
    </w:p>
    <w:p w14:paraId="77109111" w14:textId="77777777" w:rsidR="00DF0C9E" w:rsidRDefault="00477BF6">
      <w:pPr>
        <w:pStyle w:val="SourceCode"/>
      </w:pPr>
      <w:r>
        <w:t># Remember, http.server is Python's built-in HTTP server; ssl adds TLS.</w:t>
      </w:r>
    </w:p>
    <w:p w14:paraId="519A4118" w14:textId="77777777" w:rsidR="00DF0C9E" w:rsidRDefault="00477BF6">
      <w:pPr>
        <w:pStyle w:val="SourceCode"/>
      </w:pPr>
      <w:r>
        <w:t># urlsplit splits a URL into parts. json reads and writes JSON text,</w:t>
      </w:r>
    </w:p>
    <w:p w14:paraId="25C022BE" w14:textId="77777777" w:rsidR="00DF0C9E" w:rsidRDefault="00477BF6">
      <w:pPr>
        <w:pStyle w:val="SourceCode"/>
      </w:pPr>
      <w:r>
        <w:t># mysql.connector is the MySQL connector, and contacts is your Chapter 5</w:t>
      </w:r>
    </w:p>
    <w:p w14:paraId="57019183" w14:textId="77777777" w:rsidR="00DF0C9E" w:rsidRDefault="00477BF6">
      <w:pPr>
        <w:pStyle w:val="SourceCode"/>
      </w:pPr>
      <w:r>
        <w:t># module.</w:t>
      </w:r>
    </w:p>
    <w:p w14:paraId="72383B28" w14:textId="77777777" w:rsidR="00DF0C9E" w:rsidRDefault="00477BF6">
      <w:pPr>
        <w:pStyle w:val="SourceCode"/>
      </w:pPr>
      <w:r>
        <w:t>import json</w:t>
      </w:r>
    </w:p>
    <w:p w14:paraId="7242754C" w14:textId="77777777" w:rsidR="00DF0C9E" w:rsidRDefault="00477BF6">
      <w:pPr>
        <w:pStyle w:val="SourceCode"/>
      </w:pPr>
      <w:r>
        <w:t>import os</w:t>
      </w:r>
    </w:p>
    <w:p w14:paraId="7A9AE9E7" w14:textId="77777777" w:rsidR="00DF0C9E" w:rsidRDefault="00477BF6">
      <w:pPr>
        <w:pStyle w:val="SourceCode"/>
      </w:pPr>
      <w:r>
        <w:t>import ssl</w:t>
      </w:r>
    </w:p>
    <w:p w14:paraId="240C4884" w14:textId="77777777" w:rsidR="00DF0C9E" w:rsidRDefault="00477BF6">
      <w:pPr>
        <w:pStyle w:val="SourceCode"/>
      </w:pPr>
      <w:r>
        <w:t>from http.server import BaseHTTPRequestHandler, ThreadingHTTPServer</w:t>
      </w:r>
    </w:p>
    <w:p w14:paraId="0646C4B3" w14:textId="77777777" w:rsidR="00DF0C9E" w:rsidRDefault="00477BF6">
      <w:pPr>
        <w:pStyle w:val="SourceCode"/>
      </w:pPr>
      <w:r>
        <w:t>from urllib.parse import urlsplit</w:t>
      </w:r>
    </w:p>
    <w:p w14:paraId="63F4CB36" w14:textId="77777777" w:rsidR="00DF0C9E" w:rsidRDefault="00477BF6">
      <w:pPr>
        <w:pStyle w:val="SourceCode"/>
      </w:pPr>
      <w:r>
        <w:t>import mysql.connector</w:t>
      </w:r>
    </w:p>
    <w:p w14:paraId="4124BBB2" w14:textId="77777777" w:rsidR="00DF0C9E" w:rsidRDefault="00477BF6">
      <w:pPr>
        <w:pStyle w:val="SourceCode"/>
      </w:pPr>
      <w:r>
        <w:t>import contacts</w:t>
      </w:r>
    </w:p>
    <w:p w14:paraId="394176C7" w14:textId="77777777" w:rsidR="00DF0C9E" w:rsidRDefault="00DF0C9E">
      <w:pPr>
        <w:pStyle w:val="SourceCode"/>
      </w:pPr>
    </w:p>
    <w:p w14:paraId="1F768557" w14:textId="77777777" w:rsidR="00DF0C9E" w:rsidRDefault="00477BF6">
      <w:pPr>
        <w:pStyle w:val="SourceCode"/>
      </w:pPr>
      <w:r>
        <w:t># The fixed answers for an unknown path and a database failure.</w:t>
      </w:r>
    </w:p>
    <w:p w14:paraId="20E6144D" w14:textId="77777777" w:rsidR="00DF0C9E" w:rsidRDefault="00477BF6">
      <w:pPr>
        <w:pStyle w:val="SourceCode"/>
      </w:pPr>
      <w:r>
        <w:t>NOT_FOUND_JSON = '{"code":"not_found","message":"no such path"}'</w:t>
      </w:r>
    </w:p>
    <w:p w14:paraId="35A5A291" w14:textId="77777777" w:rsidR="00DF0C9E" w:rsidRDefault="00477BF6">
      <w:pPr>
        <w:pStyle w:val="SourceCode"/>
      </w:pPr>
      <w:r>
        <w:t>DATABASE_FAILURE_JSON = ('{"code":"database_failure",'</w:t>
      </w:r>
    </w:p>
    <w:p w14:paraId="2E5A714A" w14:textId="77777777" w:rsidR="00DF0C9E" w:rsidRDefault="00477BF6">
      <w:pPr>
        <w:pStyle w:val="SourceCode"/>
      </w:pPr>
      <w:r>
        <w:t xml:space="preserve">                         '"message":"the database could not answer"}')</w:t>
      </w:r>
    </w:p>
    <w:p w14:paraId="5EB8EAD7" w14:textId="77777777" w:rsidR="00DF0C9E" w:rsidRDefault="00477BF6">
      <w:pPr>
        <w:pStyle w:val="SourceCode"/>
      </w:pPr>
      <w:r>
        <w:t># The largest body this server reads, in bytes, and the largest refused</w:t>
      </w:r>
    </w:p>
    <w:p w14:paraId="77161477" w14:textId="77777777" w:rsidR="00DF0C9E" w:rsidRDefault="00477BF6">
      <w:pPr>
        <w:pStyle w:val="SourceCode"/>
      </w:pPr>
      <w:r>
        <w:t># body it reads and throws away.</w:t>
      </w:r>
    </w:p>
    <w:p w14:paraId="251C1BAF" w14:textId="77777777" w:rsidR="00DF0C9E" w:rsidRDefault="00477BF6">
      <w:pPr>
        <w:pStyle w:val="SourceCode"/>
      </w:pPr>
      <w:r>
        <w:t>MAX_BODY_BYTES = 16384</w:t>
      </w:r>
    </w:p>
    <w:p w14:paraId="425EC531" w14:textId="77777777" w:rsidR="00DF0C9E" w:rsidRDefault="00477BF6">
      <w:pPr>
        <w:pStyle w:val="SourceCode"/>
      </w:pPr>
      <w:r>
        <w:t>DISCARD_LIMIT_BYTES = 1048576</w:t>
      </w:r>
    </w:p>
    <w:p w14:paraId="48BFC09E" w14:textId="77777777" w:rsidR="00DF0C9E" w:rsidRDefault="00DF0C9E">
      <w:pPr>
        <w:pStyle w:val="SourceCode"/>
      </w:pPr>
    </w:p>
    <w:p w14:paraId="7F4D42BD" w14:textId="77777777" w:rsidR="00DF0C9E" w:rsidRDefault="00DF0C9E">
      <w:pPr>
        <w:pStyle w:val="SourceCode"/>
      </w:pPr>
    </w:p>
    <w:p w14:paraId="52064897" w14:textId="77777777" w:rsidR="00DF0C9E" w:rsidRDefault="00477BF6">
      <w:pPr>
        <w:pStyle w:val="SourceCode"/>
      </w:pPr>
      <w:r>
        <w:t># Writes the error body as compact JSON text.</w:t>
      </w:r>
    </w:p>
    <w:p w14:paraId="561BB37A" w14:textId="77777777" w:rsidR="00DF0C9E" w:rsidRDefault="00477BF6">
      <w:pPr>
        <w:pStyle w:val="SourceCode"/>
      </w:pPr>
      <w:r>
        <w:t>def error_json(code: str, message: str) -&gt; str:</w:t>
      </w:r>
    </w:p>
    <w:p w14:paraId="7FC13B5D" w14:textId="77777777" w:rsidR="00DF0C9E" w:rsidRDefault="00477BF6">
      <w:pPr>
        <w:pStyle w:val="SourceCode"/>
      </w:pPr>
      <w:r>
        <w:t xml:space="preserve">    """The error body {"code":"...","message":"..."}. json.dumps escapes any</w:t>
      </w:r>
    </w:p>
    <w:p w14:paraId="330F5C24" w14:textId="77777777" w:rsidR="00DF0C9E" w:rsidRDefault="00477BF6">
      <w:pPr>
        <w:pStyle w:val="SourceCode"/>
      </w:pPr>
      <w:r>
        <w:t xml:space="preserve">    quote in the message."""</w:t>
      </w:r>
    </w:p>
    <w:p w14:paraId="6F4EA692" w14:textId="77777777" w:rsidR="00DF0C9E" w:rsidRDefault="00477BF6">
      <w:pPr>
        <w:pStyle w:val="SourceCode"/>
      </w:pPr>
      <w:r>
        <w:t xml:space="preserve">    return json.dumps({"code": code, "message": message},</w:t>
      </w:r>
    </w:p>
    <w:p w14:paraId="3759128B" w14:textId="77777777" w:rsidR="00DF0C9E" w:rsidRDefault="00477BF6">
      <w:pPr>
        <w:pStyle w:val="SourceCode"/>
      </w:pPr>
      <w:r>
        <w:t xml:space="preserve">                      separators=(",", ":"), ensure_ascii=False)</w:t>
      </w:r>
    </w:p>
    <w:p w14:paraId="6F2940B9" w14:textId="77777777" w:rsidR="00DF0C9E" w:rsidRDefault="00DF0C9E">
      <w:pPr>
        <w:pStyle w:val="SourceCode"/>
      </w:pPr>
    </w:p>
    <w:p w14:paraId="1CA4FE6F" w14:textId="77777777" w:rsidR="00DF0C9E" w:rsidRDefault="00DF0C9E">
      <w:pPr>
        <w:pStyle w:val="SourceCode"/>
      </w:pPr>
    </w:p>
    <w:p w14:paraId="00C19A4E" w14:textId="77777777" w:rsidR="00DF0C9E" w:rsidRDefault="00477BF6">
      <w:pPr>
        <w:pStyle w:val="SourceCode"/>
      </w:pPr>
      <w:r>
        <w:t># Checks the headers of a JSON request, before its body is read.</w:t>
      </w:r>
    </w:p>
    <w:p w14:paraId="1E495BBC" w14:textId="77777777" w:rsidR="00DF0C9E" w:rsidRDefault="00477BF6">
      <w:pPr>
        <w:pStyle w:val="SourceCode"/>
      </w:pPr>
      <w:r>
        <w:t>def header_problem(content_type: str, length_text: str | None</w:t>
      </w:r>
    </w:p>
    <w:p w14:paraId="7F50F404" w14:textId="77777777" w:rsidR="00DF0C9E" w:rsidRDefault="00477BF6">
      <w:pPr>
        <w:pStyle w:val="SourceCode"/>
      </w:pPr>
      <w:r>
        <w:t xml:space="preserve">                   ) -&gt; tuple[int, str]:</w:t>
      </w:r>
    </w:p>
    <w:p w14:paraId="5FAE360C" w14:textId="77777777" w:rsidR="00DF0C9E" w:rsidRDefault="00477BF6">
      <w:pPr>
        <w:pStyle w:val="SourceCode"/>
      </w:pPr>
      <w:r>
        <w:t xml:space="preserve">    """The status and error body for the first problem with a request's</w:t>
      </w:r>
    </w:p>
    <w:p w14:paraId="395C64DE" w14:textId="77777777" w:rsidR="00DF0C9E" w:rsidRDefault="00477BF6">
      <w:pPr>
        <w:pStyle w:val="SourceCode"/>
      </w:pPr>
      <w:r>
        <w:t xml:space="preserve">    Content-Type and Content-Length, or 0 and "" when the body may be</w:t>
      </w:r>
    </w:p>
    <w:p w14:paraId="289671D1" w14:textId="77777777" w:rsidR="00DF0C9E" w:rsidRDefault="00477BF6">
      <w:pPr>
        <w:pStyle w:val="SourceCode"/>
      </w:pPr>
      <w:r>
        <w:t xml:space="preserve">    read."""</w:t>
      </w:r>
    </w:p>
    <w:p w14:paraId="2E99183F" w14:textId="77777777" w:rsidR="00DF0C9E" w:rsidRDefault="00477BF6">
      <w:pPr>
        <w:pStyle w:val="SourceCode"/>
      </w:pPr>
      <w:r>
        <w:t xml:space="preserve">    # The media type is the Content-Type before any ;. It must be</w:t>
      </w:r>
    </w:p>
    <w:p w14:paraId="42440101" w14:textId="77777777" w:rsidR="00DF0C9E" w:rsidRDefault="00477BF6">
      <w:pPr>
        <w:pStyle w:val="SourceCode"/>
      </w:pPr>
      <w:r>
        <w:t xml:space="preserve">    # application/json, in any letter case: without it, 415 Unsupported</w:t>
      </w:r>
    </w:p>
    <w:p w14:paraId="45E74E37" w14:textId="77777777" w:rsidR="00DF0C9E" w:rsidRDefault="00477BF6">
      <w:pPr>
        <w:pStyle w:val="SourceCode"/>
      </w:pPr>
      <w:r>
        <w:t xml:space="preserve">    # Media Type. strip removes spaces, and lower makes the letters small.</w:t>
      </w:r>
    </w:p>
    <w:p w14:paraId="55B07F6D" w14:textId="77777777" w:rsidR="00DF0C9E" w:rsidRDefault="00477BF6">
      <w:pPr>
        <w:pStyle w:val="SourceCode"/>
      </w:pPr>
      <w:r>
        <w:t xml:space="preserve">    if content_type.split(";")[0].strip().lower() != "application/json":</w:t>
      </w:r>
    </w:p>
    <w:p w14:paraId="6F156491" w14:textId="77777777" w:rsidR="00DF0C9E" w:rsidRDefault="00477BF6">
      <w:pPr>
        <w:pStyle w:val="SourceCode"/>
      </w:pPr>
      <w:r>
        <w:t xml:space="preserve">        return 415, error_json("unsupported_media_type",</w:t>
      </w:r>
    </w:p>
    <w:p w14:paraId="22C00511" w14:textId="77777777" w:rsidR="00DF0C9E" w:rsidRDefault="00477BF6">
      <w:pPr>
        <w:pStyle w:val="SourceCode"/>
      </w:pPr>
      <w:r>
        <w:t xml:space="preserve">                               "body must be application/json")</w:t>
      </w:r>
    </w:p>
    <w:p w14:paraId="3B8F105A" w14:textId="77777777" w:rsidR="00DF0C9E" w:rsidRDefault="00477BF6">
      <w:pPr>
        <w:pStyle w:val="SourceCode"/>
      </w:pPr>
      <w:r>
        <w:t xml:space="preserve">    # A body sent in chunks has no Content-Length: 411 Length Required,</w:t>
      </w:r>
    </w:p>
    <w:p w14:paraId="7A7328DB" w14:textId="77777777" w:rsidR="00DF0C9E" w:rsidRDefault="00477BF6">
      <w:pPr>
        <w:pStyle w:val="SourceCode"/>
      </w:pPr>
      <w:r>
        <w:t xml:space="preserve">    # so the size of every body is known before it is read.</w:t>
      </w:r>
    </w:p>
    <w:p w14:paraId="2EF3436F" w14:textId="77777777" w:rsidR="00DF0C9E" w:rsidRDefault="00477BF6">
      <w:pPr>
        <w:pStyle w:val="SourceCode"/>
      </w:pPr>
      <w:r>
        <w:t xml:space="preserve">    if length_text is None:</w:t>
      </w:r>
    </w:p>
    <w:p w14:paraId="456EC620" w14:textId="77777777" w:rsidR="00DF0C9E" w:rsidRDefault="00477BF6">
      <w:pPr>
        <w:pStyle w:val="SourceCode"/>
      </w:pPr>
      <w:r>
        <w:t xml:space="preserve">        return 411, error_json("length_required",</w:t>
      </w:r>
    </w:p>
    <w:p w14:paraId="45B39A6F" w14:textId="77777777" w:rsidR="00DF0C9E" w:rsidRDefault="00477BF6">
      <w:pPr>
        <w:pStyle w:val="SourceCode"/>
      </w:pPr>
      <w:r>
        <w:t xml:space="preserve">                               "Content-Length is required")</w:t>
      </w:r>
    </w:p>
    <w:p w14:paraId="163861E1" w14:textId="77777777" w:rsidR="00DF0C9E" w:rsidRDefault="00477BF6">
      <w:pPr>
        <w:pStyle w:val="SourceCode"/>
      </w:pPr>
      <w:r>
        <w:t xml:space="preserve">    # http.server does not check Content-Length, so this does: int("abc")</w:t>
      </w:r>
    </w:p>
    <w:p w14:paraId="0C0FA825" w14:textId="77777777" w:rsidR="00DF0C9E" w:rsidRDefault="00477BF6">
      <w:pPr>
        <w:pStyle w:val="SourceCode"/>
      </w:pPr>
      <w:r>
        <w:t xml:space="preserve">    # would raise ValueError, and int("-5") would make the read wait for the</w:t>
      </w:r>
    </w:p>
    <w:p w14:paraId="4FB237C8" w14:textId="77777777" w:rsidR="00DF0C9E" w:rsidRDefault="00477BF6">
      <w:pPr>
        <w:pStyle w:val="SourceCode"/>
      </w:pPr>
      <w:r>
        <w:t xml:space="preserve">    # connection to end. Remember, find returns -1 for a character the</w:t>
      </w:r>
    </w:p>
    <w:p w14:paraId="0312D12C" w14:textId="77777777" w:rsidR="00DF0C9E" w:rsidRDefault="00477BF6">
      <w:pPr>
        <w:pStyle w:val="SourceCode"/>
      </w:pPr>
      <w:r>
        <w:t xml:space="preserve">    # digits do not hold (Lesson 6.11).</w:t>
      </w:r>
    </w:p>
    <w:p w14:paraId="03EF2C7A" w14:textId="77777777" w:rsidR="00DF0C9E" w:rsidRDefault="00477BF6">
      <w:pPr>
        <w:pStyle w:val="SourceCode"/>
      </w:pPr>
      <w:r>
        <w:t xml:space="preserve">    is_number = length_text != ""</w:t>
      </w:r>
    </w:p>
    <w:p w14:paraId="0989ED3D" w14:textId="77777777" w:rsidR="00DF0C9E" w:rsidRDefault="00477BF6">
      <w:pPr>
        <w:pStyle w:val="SourceCode"/>
      </w:pPr>
      <w:r>
        <w:t xml:space="preserve">    for character in length_text:</w:t>
      </w:r>
    </w:p>
    <w:p w14:paraId="0B5EE803" w14:textId="77777777" w:rsidR="00DF0C9E" w:rsidRDefault="00477BF6">
      <w:pPr>
        <w:pStyle w:val="SourceCode"/>
      </w:pPr>
      <w:r>
        <w:t xml:space="preserve">        if "0123456789".find(character) == -1:</w:t>
      </w:r>
    </w:p>
    <w:p w14:paraId="52F781C6" w14:textId="77777777" w:rsidR="00DF0C9E" w:rsidRDefault="00477BF6">
      <w:pPr>
        <w:pStyle w:val="SourceCode"/>
      </w:pPr>
      <w:r>
        <w:t xml:space="preserve">            is_number = False</w:t>
      </w:r>
    </w:p>
    <w:p w14:paraId="7C3A7530" w14:textId="77777777" w:rsidR="00DF0C9E" w:rsidRDefault="00477BF6">
      <w:pPr>
        <w:pStyle w:val="SourceCode"/>
      </w:pPr>
      <w:r>
        <w:t xml:space="preserve">    if not is_number:</w:t>
      </w:r>
    </w:p>
    <w:p w14:paraId="69AEB569" w14:textId="77777777" w:rsidR="00DF0C9E" w:rsidRDefault="00477BF6">
      <w:pPr>
        <w:pStyle w:val="SourceCode"/>
      </w:pPr>
      <w:r>
        <w:t xml:space="preserve">        return 400, error_json("invalid_input",</w:t>
      </w:r>
    </w:p>
    <w:p w14:paraId="6E726A76" w14:textId="77777777" w:rsidR="00DF0C9E" w:rsidRDefault="00477BF6">
      <w:pPr>
        <w:pStyle w:val="SourceCode"/>
      </w:pPr>
      <w:r>
        <w:t xml:space="preserve">                               "Content-Length must be a whole number")</w:t>
      </w:r>
    </w:p>
    <w:p w14:paraId="366B3198" w14:textId="77777777" w:rsidR="00DF0C9E" w:rsidRDefault="00477BF6">
      <w:pPr>
        <w:pStyle w:val="SourceCode"/>
      </w:pPr>
      <w:r>
        <w:t xml:space="preserve">    # More than MAX_BODY_BYTES: 413 Content Too Large, unread.</w:t>
      </w:r>
    </w:p>
    <w:p w14:paraId="495A7075" w14:textId="77777777" w:rsidR="00DF0C9E" w:rsidRDefault="00477BF6">
      <w:pPr>
        <w:pStyle w:val="SourceCode"/>
      </w:pPr>
      <w:r>
        <w:t xml:space="preserve">    if int(length_text) &gt; MAX_BODY_BYTES:</w:t>
      </w:r>
    </w:p>
    <w:p w14:paraId="2D9902FC" w14:textId="77777777" w:rsidR="00DF0C9E" w:rsidRDefault="00477BF6">
      <w:pPr>
        <w:pStyle w:val="SourceCode"/>
      </w:pPr>
      <w:r>
        <w:t xml:space="preserve">        return 413, error_json("body_too_large",</w:t>
      </w:r>
    </w:p>
    <w:p w14:paraId="62144627" w14:textId="77777777" w:rsidR="00DF0C9E" w:rsidRDefault="00477BF6">
      <w:pPr>
        <w:pStyle w:val="SourceCode"/>
      </w:pPr>
      <w:r>
        <w:t xml:space="preserve">                               "body must be at most 16384 bytes")</w:t>
      </w:r>
    </w:p>
    <w:p w14:paraId="3ED42062" w14:textId="77777777" w:rsidR="00DF0C9E" w:rsidRDefault="00477BF6">
      <w:pPr>
        <w:pStyle w:val="SourceCode"/>
      </w:pPr>
      <w:r>
        <w:t xml:space="preserve">    return 0, ""</w:t>
      </w:r>
    </w:p>
    <w:p w14:paraId="6AEB1DC0" w14:textId="77777777" w:rsidR="00DF0C9E" w:rsidRDefault="00DF0C9E">
      <w:pPr>
        <w:pStyle w:val="SourceCode"/>
      </w:pPr>
    </w:p>
    <w:p w14:paraId="58E139E5" w14:textId="77777777" w:rsidR="00DF0C9E" w:rsidRDefault="00DF0C9E">
      <w:pPr>
        <w:pStyle w:val="SourceCode"/>
      </w:pPr>
    </w:p>
    <w:p w14:paraId="5376FCCD" w14:textId="77777777" w:rsidR="00DF0C9E" w:rsidRDefault="00477BF6">
      <w:pPr>
        <w:pStyle w:val="SourceCode"/>
      </w:pPr>
      <w:r>
        <w:t># json.loads calls this for NaN, Infinity, and -Infinity.</w:t>
      </w:r>
    </w:p>
    <w:p w14:paraId="16CD32EB" w14:textId="77777777" w:rsidR="00DF0C9E" w:rsidRDefault="00477BF6">
      <w:pPr>
        <w:pStyle w:val="SourceCode"/>
      </w:pPr>
      <w:r>
        <w:t>def refuse_constant(constant: str) -&gt; None:</w:t>
      </w:r>
    </w:p>
    <w:p w14:paraId="5927312B" w14:textId="77777777" w:rsidR="00DF0C9E" w:rsidRDefault="00477BF6">
      <w:pPr>
        <w:pStyle w:val="SourceCode"/>
      </w:pPr>
      <w:r>
        <w:t xml:space="preserve">    """Python accepts these three words, but JSON does not, so raising</w:t>
      </w:r>
    </w:p>
    <w:p w14:paraId="4F96299E" w14:textId="77777777" w:rsidR="00DF0C9E" w:rsidRDefault="00477BF6">
      <w:pPr>
        <w:pStyle w:val="SourceCode"/>
      </w:pPr>
      <w:r>
        <w:t xml:space="preserve">    ValueError refuses them, as the other languages' parsers do."""</w:t>
      </w:r>
    </w:p>
    <w:p w14:paraId="4EC77AEC" w14:textId="77777777" w:rsidR="00DF0C9E" w:rsidRDefault="00477BF6">
      <w:pPr>
        <w:pStyle w:val="SourceCode"/>
      </w:pPr>
      <w:r>
        <w:t xml:space="preserve">    raise ValueError(f"{constant} is not JSON")</w:t>
      </w:r>
    </w:p>
    <w:p w14:paraId="55C3987C" w14:textId="77777777" w:rsidR="00DF0C9E" w:rsidRDefault="00DF0C9E">
      <w:pPr>
        <w:pStyle w:val="SourceCode"/>
      </w:pPr>
    </w:p>
    <w:p w14:paraId="4BBDA457" w14:textId="77777777" w:rsidR="00DF0C9E" w:rsidRDefault="00DF0C9E">
      <w:pPr>
        <w:pStyle w:val="SourceCode"/>
      </w:pPr>
    </w:p>
    <w:p w14:paraId="45566889" w14:textId="77777777" w:rsidR="00DF0C9E" w:rsidRDefault="00477BF6">
      <w:pPr>
        <w:pStyle w:val="SourceCode"/>
      </w:pPr>
      <w:r>
        <w:t># Reads one value of the body as text.</w:t>
      </w:r>
    </w:p>
    <w:p w14:paraId="1EF51BD3" w14:textId="77777777" w:rsidR="00DF0C9E" w:rsidRDefault="00477BF6">
      <w:pPr>
        <w:pStyle w:val="SourceCode"/>
      </w:pPr>
      <w:r>
        <w:t>def text_of(record: dict, key: str) -&gt; str | None:</w:t>
      </w:r>
    </w:p>
    <w:p w14:paraId="3C392F24" w14:textId="77777777" w:rsidR="00DF0C9E" w:rsidRDefault="00477BF6">
      <w:pPr>
        <w:pStyle w:val="SourceCode"/>
      </w:pPr>
      <w:r>
        <w:t xml:space="preserve">    """The text of one key of the body: "" for a missing key or null, so</w:t>
      </w:r>
    </w:p>
    <w:p w14:paraId="78D24879" w14:textId="77777777" w:rsidR="00DF0C9E" w:rsidRDefault="00477BF6">
      <w:pPr>
        <w:pStyle w:val="SourceCode"/>
      </w:pPr>
      <w:r>
        <w:t xml:space="preserve">    the validator names it, or None for any other value that is not text,</w:t>
      </w:r>
    </w:p>
    <w:p w14:paraId="36334657" w14:textId="77777777" w:rsidR="00DF0C9E" w:rsidRDefault="00477BF6">
      <w:pPr>
        <w:pStyle w:val="SourceCode"/>
      </w:pPr>
      <w:r>
        <w:t xml:space="preserve">    such as a number. Remember, get returns None when the key is not</w:t>
      </w:r>
    </w:p>
    <w:p w14:paraId="681E3F29" w14:textId="77777777" w:rsidR="00DF0C9E" w:rsidRDefault="00477BF6">
      <w:pPr>
        <w:pStyle w:val="SourceCode"/>
      </w:pPr>
      <w:r>
        <w:t xml:space="preserve">    there, and json.loads makes null None too."""</w:t>
      </w:r>
    </w:p>
    <w:p w14:paraId="6B69F3A4" w14:textId="77777777" w:rsidR="00DF0C9E" w:rsidRDefault="00477BF6">
      <w:pPr>
        <w:pStyle w:val="SourceCode"/>
      </w:pPr>
      <w:r>
        <w:t xml:space="preserve">    key_value = record.get(key)</w:t>
      </w:r>
    </w:p>
    <w:p w14:paraId="5AB4BC0F" w14:textId="77777777" w:rsidR="00DF0C9E" w:rsidRDefault="00477BF6">
      <w:pPr>
        <w:pStyle w:val="SourceCode"/>
      </w:pPr>
      <w:r>
        <w:t xml:space="preserve">    if key_value is None:</w:t>
      </w:r>
    </w:p>
    <w:p w14:paraId="629F716D" w14:textId="77777777" w:rsidR="00DF0C9E" w:rsidRDefault="00477BF6">
      <w:pPr>
        <w:pStyle w:val="SourceCode"/>
      </w:pPr>
      <w:r>
        <w:t xml:space="preserve">        return ""</w:t>
      </w:r>
    </w:p>
    <w:p w14:paraId="19CF449B" w14:textId="77777777" w:rsidR="00DF0C9E" w:rsidRDefault="00477BF6">
      <w:pPr>
        <w:pStyle w:val="SourceCode"/>
      </w:pPr>
      <w:r>
        <w:t xml:space="preserve">    if not isinstance(key_value, str):</w:t>
      </w:r>
    </w:p>
    <w:p w14:paraId="3F87B843" w14:textId="77777777" w:rsidR="00DF0C9E" w:rsidRDefault="00477BF6">
      <w:pPr>
        <w:pStyle w:val="SourceCode"/>
      </w:pPr>
      <w:r>
        <w:t xml:space="preserve">        return None</w:t>
      </w:r>
    </w:p>
    <w:p w14:paraId="54B4C6E5" w14:textId="77777777" w:rsidR="00DF0C9E" w:rsidRDefault="00477BF6">
      <w:pPr>
        <w:pStyle w:val="SourceCode"/>
      </w:pPr>
      <w:r>
        <w:t xml:space="preserve">    return key_value</w:t>
      </w:r>
    </w:p>
    <w:p w14:paraId="363F0FE4" w14:textId="77777777" w:rsidR="00DF0C9E" w:rsidRDefault="00DF0C9E">
      <w:pPr>
        <w:pStyle w:val="SourceCode"/>
      </w:pPr>
    </w:p>
    <w:p w14:paraId="2C51695B" w14:textId="77777777" w:rsidR="00DF0C9E" w:rsidRDefault="00DF0C9E">
      <w:pPr>
        <w:pStyle w:val="SourceCode"/>
      </w:pPr>
    </w:p>
    <w:p w14:paraId="4A43A57E" w14:textId="77777777" w:rsidR="00DF0C9E" w:rsidRDefault="00477BF6">
      <w:pPr>
        <w:pStyle w:val="SourceCode"/>
      </w:pPr>
      <w:r>
        <w:t># Creates the contact the body describes, as Chapter 5's add did.</w:t>
      </w:r>
    </w:p>
    <w:p w14:paraId="2030C005" w14:textId="77777777" w:rsidR="00DF0C9E" w:rsidRDefault="00477BF6">
      <w:pPr>
        <w:pStyle w:val="SourceCode"/>
      </w:pPr>
      <w:r>
        <w:t>def answer_create(body: str) -&gt; tuple[int, str, str]:</w:t>
      </w:r>
    </w:p>
    <w:p w14:paraId="09435337" w14:textId="77777777" w:rsidR="00DF0C9E" w:rsidRDefault="00477BF6">
      <w:pPr>
        <w:pStyle w:val="SourceCode"/>
      </w:pPr>
      <w:r>
        <w:t xml:space="preserve">    """POST /api/v1/contacts: create one contact from the body. Returns the</w:t>
      </w:r>
    </w:p>
    <w:p w14:paraId="76DC1ED2" w14:textId="77777777" w:rsidR="00DF0C9E" w:rsidRDefault="00477BF6">
      <w:pPr>
        <w:pStyle w:val="SourceCode"/>
      </w:pPr>
      <w:r>
        <w:t xml:space="preserve">    status, the JSON to send back, and the new contact's path ("" when</w:t>
      </w:r>
    </w:p>
    <w:p w14:paraId="7597672E" w14:textId="77777777" w:rsidR="00DF0C9E" w:rsidRDefault="00477BF6">
      <w:pPr>
        <w:pStyle w:val="SourceCode"/>
      </w:pPr>
      <w:r>
        <w:t xml:space="preserve">    nothing was created)."""</w:t>
      </w:r>
    </w:p>
    <w:p w14:paraId="4C5E4A85" w14:textId="77777777" w:rsidR="00DF0C9E" w:rsidRDefault="00477BF6">
      <w:pPr>
        <w:pStyle w:val="SourceCode"/>
      </w:pPr>
      <w:r>
        <w:t xml:space="preserve">    # A byte order mark (BOM), U+FEFF, before the JSON is refused: some</w:t>
      </w:r>
    </w:p>
    <w:p w14:paraId="585D9F11" w14:textId="77777777" w:rsidR="00DF0C9E" w:rsidRDefault="00477BF6">
      <w:pPr>
        <w:pStyle w:val="SourceCode"/>
      </w:pPr>
      <w:r>
        <w:t xml:space="preserve">    # parsers skip it and some refuse it, so the server checks for it.</w:t>
      </w:r>
    </w:p>
    <w:p w14:paraId="1AAC2559" w14:textId="77777777" w:rsidR="00DF0C9E" w:rsidRDefault="00477BF6">
      <w:pPr>
        <w:pStyle w:val="SourceCode"/>
      </w:pPr>
      <w:r>
        <w:t xml:space="preserve">    if body.startswith("\ufeff"):</w:t>
      </w:r>
    </w:p>
    <w:p w14:paraId="59217676" w14:textId="77777777" w:rsidR="00DF0C9E" w:rsidRDefault="00477BF6">
      <w:pPr>
        <w:pStyle w:val="SourceCode"/>
      </w:pPr>
      <w:r>
        <w:t xml:space="preserve">        return 400, error_json("invalid_json", "body must be valid JSON"), ""</w:t>
      </w:r>
    </w:p>
    <w:p w14:paraId="73CA705E" w14:textId="77777777" w:rsidR="00DF0C9E" w:rsidRDefault="00477BF6">
      <w:pPr>
        <w:pStyle w:val="SourceCode"/>
      </w:pPr>
      <w:r>
        <w:t xml:space="preserve">    # Remember, json.loads raises ValueError for text that is not JSON;</w:t>
      </w:r>
    </w:p>
    <w:p w14:paraId="3845CEBE" w14:textId="77777777" w:rsidR="00DF0C9E" w:rsidRDefault="00477BF6">
      <w:pPr>
        <w:pStyle w:val="SourceCode"/>
      </w:pPr>
      <w:r>
        <w:t xml:space="preserve">    # text after the value, such as {}x, is not JSON either. That is the</w:t>
      </w:r>
    </w:p>
    <w:p w14:paraId="69192DF5" w14:textId="77777777" w:rsidR="00DF0C9E" w:rsidRDefault="00477BF6">
      <w:pPr>
        <w:pStyle w:val="SourceCode"/>
      </w:pPr>
      <w:r>
        <w:t xml:space="preserve">    # client's mistake, invalid_json. parse_constant names the function</w:t>
      </w:r>
    </w:p>
    <w:p w14:paraId="0604EF2B" w14:textId="77777777" w:rsidR="00DF0C9E" w:rsidRDefault="00477BF6">
      <w:pPr>
        <w:pStyle w:val="SourceCode"/>
      </w:pPr>
      <w:r>
        <w:t xml:space="preserve">    # json.loads calls for NaN and the two Infinity words.</w:t>
      </w:r>
    </w:p>
    <w:p w14:paraId="0657EBF6" w14:textId="77777777" w:rsidR="00DF0C9E" w:rsidRDefault="00477BF6">
      <w:pPr>
        <w:pStyle w:val="SourceCode"/>
      </w:pPr>
      <w:r>
        <w:t xml:space="preserve">    try:</w:t>
      </w:r>
    </w:p>
    <w:p w14:paraId="7603FDB4" w14:textId="77777777" w:rsidR="00DF0C9E" w:rsidRDefault="00477BF6">
      <w:pPr>
        <w:pStyle w:val="SourceCode"/>
      </w:pPr>
      <w:r>
        <w:t xml:space="preserve">        record = json.loads(body, parse_constant=refuse_constant)</w:t>
      </w:r>
    </w:p>
    <w:p w14:paraId="1228CB38" w14:textId="77777777" w:rsidR="00DF0C9E" w:rsidRDefault="00477BF6">
      <w:pPr>
        <w:pStyle w:val="SourceCode"/>
      </w:pPr>
      <w:r>
        <w:t xml:space="preserve">    except ValueError:</w:t>
      </w:r>
    </w:p>
    <w:p w14:paraId="4208DB51" w14:textId="77777777" w:rsidR="00DF0C9E" w:rsidRDefault="00477BF6">
      <w:pPr>
        <w:pStyle w:val="SourceCode"/>
      </w:pPr>
      <w:r>
        <w:t xml:space="preserve">        return 400, error_json("invalid_json", "body must be valid JSON"), ""</w:t>
      </w:r>
    </w:p>
    <w:p w14:paraId="68D28033" w14:textId="77777777" w:rsidR="00DF0C9E" w:rsidRDefault="00477BF6">
      <w:pPr>
        <w:pStyle w:val="SourceCode"/>
      </w:pPr>
      <w:r>
        <w:t xml:space="preserve">    # JSON of the wrong shape, such as [] or "phone":5, is invalid_input,</w:t>
      </w:r>
    </w:p>
    <w:p w14:paraId="6E8D1332" w14:textId="77777777" w:rsidR="00DF0C9E" w:rsidRDefault="00477BF6">
      <w:pPr>
        <w:pStyle w:val="SourceCode"/>
      </w:pPr>
      <w:r>
        <w:t xml:space="preserve">    # as in Lesson 6.6. The body must be one JSON object, which json.loads</w:t>
      </w:r>
    </w:p>
    <w:p w14:paraId="352649DE" w14:textId="77777777" w:rsidR="00DF0C9E" w:rsidRDefault="00477BF6">
      <w:pPr>
        <w:pStyle w:val="SourceCode"/>
      </w:pPr>
      <w:r>
        <w:t xml:space="preserve">    # makes a dict, whose values are text, null, or missing.</w:t>
      </w:r>
    </w:p>
    <w:p w14:paraId="18ECA849" w14:textId="77777777" w:rsidR="00DF0C9E" w:rsidRDefault="00477BF6">
      <w:pPr>
        <w:pStyle w:val="SourceCode"/>
      </w:pPr>
      <w:r>
        <w:t xml:space="preserve">    if not isinstance(record, dict):</w:t>
      </w:r>
    </w:p>
    <w:p w14:paraId="4A00BBCE" w14:textId="77777777" w:rsidR="00DF0C9E" w:rsidRDefault="00477BF6">
      <w:pPr>
        <w:pStyle w:val="SourceCode"/>
      </w:pPr>
      <w:r>
        <w:t xml:space="preserve">        return 400, error_json("invalid_input",</w:t>
      </w:r>
    </w:p>
    <w:p w14:paraId="1931AC06" w14:textId="77777777" w:rsidR="00DF0C9E" w:rsidRDefault="00477BF6">
      <w:pPr>
        <w:pStyle w:val="SourceCode"/>
      </w:pPr>
      <w:r>
        <w:t xml:space="preserve">                               "body must be a JSON contact object"), ""</w:t>
      </w:r>
    </w:p>
    <w:p w14:paraId="21A12205" w14:textId="77777777" w:rsidR="00DF0C9E" w:rsidRDefault="00477BF6">
      <w:pPr>
        <w:pStyle w:val="SourceCode"/>
      </w:pPr>
      <w:r>
        <w:t xml:space="preserve">    full_name = text_of(record, "name")</w:t>
      </w:r>
    </w:p>
    <w:p w14:paraId="3DA2EA5D" w14:textId="77777777" w:rsidR="00DF0C9E" w:rsidRDefault="00477BF6">
      <w:pPr>
        <w:pStyle w:val="SourceCode"/>
      </w:pPr>
      <w:r>
        <w:t xml:space="preserve">    email = text_of(record, "email")</w:t>
      </w:r>
    </w:p>
    <w:p w14:paraId="2E05D5BE" w14:textId="77777777" w:rsidR="00DF0C9E" w:rsidRDefault="00477BF6">
      <w:pPr>
        <w:pStyle w:val="SourceCode"/>
      </w:pPr>
      <w:r>
        <w:t xml:space="preserve">    phone = text_of(record, "phone")</w:t>
      </w:r>
    </w:p>
    <w:p w14:paraId="30E59957" w14:textId="77777777" w:rsidR="00DF0C9E" w:rsidRDefault="00477BF6">
      <w:pPr>
        <w:pStyle w:val="SourceCode"/>
      </w:pPr>
      <w:r>
        <w:t xml:space="preserve">    if full_name is None or email is None or phone is None:</w:t>
      </w:r>
    </w:p>
    <w:p w14:paraId="733864BC" w14:textId="77777777" w:rsidR="00DF0C9E" w:rsidRDefault="00477BF6">
      <w:pPr>
        <w:pStyle w:val="SourceCode"/>
      </w:pPr>
      <w:r>
        <w:t xml:space="preserve">        return 400, error_json("invalid_input",</w:t>
      </w:r>
    </w:p>
    <w:p w14:paraId="557D8119" w14:textId="77777777" w:rsidR="00DF0C9E" w:rsidRDefault="00477BF6">
      <w:pPr>
        <w:pStyle w:val="SourceCode"/>
      </w:pPr>
      <w:r>
        <w:t xml:space="preserve">                               "body must be a JSON contact object"), ""</w:t>
      </w:r>
    </w:p>
    <w:p w14:paraId="4ACE7F36" w14:textId="77777777" w:rsidR="00DF0C9E" w:rsidRDefault="00DF0C9E">
      <w:pPr>
        <w:pStyle w:val="SourceCode"/>
      </w:pPr>
    </w:p>
    <w:p w14:paraId="6EF3205E" w14:textId="77777777" w:rsidR="00DF0C9E" w:rsidRDefault="00477BF6">
      <w:pPr>
        <w:pStyle w:val="SourceCode"/>
      </w:pPr>
      <w:r>
        <w:t xml:space="preserve">    # The same checks as Chapter 5's add: trim, then validate. Remember,</w:t>
      </w:r>
    </w:p>
    <w:p w14:paraId="002DA99E" w14:textId="77777777" w:rsidR="00DF0C9E" w:rsidRDefault="00477BF6">
      <w:pPr>
        <w:pStyle w:val="SourceCode"/>
      </w:pPr>
      <w:r>
        <w:t xml:space="preserve">    # strip removes the spaces at both ends, and validate_contact returns</w:t>
      </w:r>
    </w:p>
    <w:p w14:paraId="72D0C26D" w14:textId="77777777" w:rsidR="00DF0C9E" w:rsidRDefault="00477BF6">
      <w:pPr>
        <w:pStyle w:val="SourceCode"/>
      </w:pPr>
      <w:r>
        <w:t xml:space="preserve">    # the first problem, or "".</w:t>
      </w:r>
    </w:p>
    <w:p w14:paraId="4DBFB9FF" w14:textId="77777777" w:rsidR="00DF0C9E" w:rsidRDefault="00477BF6">
      <w:pPr>
        <w:pStyle w:val="SourceCode"/>
      </w:pPr>
      <w:r>
        <w:t xml:space="preserve">    full_name = full_name.strip()</w:t>
      </w:r>
    </w:p>
    <w:p w14:paraId="4F4F512A" w14:textId="77777777" w:rsidR="00DF0C9E" w:rsidRDefault="00477BF6">
      <w:pPr>
        <w:pStyle w:val="SourceCode"/>
      </w:pPr>
      <w:r>
        <w:t xml:space="preserve">    email = email.strip()</w:t>
      </w:r>
    </w:p>
    <w:p w14:paraId="30E996D2" w14:textId="77777777" w:rsidR="00DF0C9E" w:rsidRDefault="00477BF6">
      <w:pPr>
        <w:pStyle w:val="SourceCode"/>
      </w:pPr>
      <w:r>
        <w:t xml:space="preserve">    phone = phone.strip()</w:t>
      </w:r>
    </w:p>
    <w:p w14:paraId="0C4BB29C" w14:textId="77777777" w:rsidR="00DF0C9E" w:rsidRDefault="00477BF6">
      <w:pPr>
        <w:pStyle w:val="SourceCode"/>
      </w:pPr>
      <w:r>
        <w:t xml:space="preserve">    problem = contacts.validate_contact(full_name, email, phone)</w:t>
      </w:r>
    </w:p>
    <w:p w14:paraId="4F0FC69D" w14:textId="77777777" w:rsidR="00DF0C9E" w:rsidRDefault="00477BF6">
      <w:pPr>
        <w:pStyle w:val="SourceCode"/>
      </w:pPr>
      <w:r>
        <w:t xml:space="preserve">    if problem != "":</w:t>
      </w:r>
    </w:p>
    <w:p w14:paraId="2B435ADD" w14:textId="77777777" w:rsidR="00DF0C9E" w:rsidRDefault="00477BF6">
      <w:pPr>
        <w:pStyle w:val="SourceCode"/>
      </w:pPr>
      <w:r>
        <w:t xml:space="preserve">        return 400, error_json("invalid_input", problem), ""</w:t>
      </w:r>
    </w:p>
    <w:p w14:paraId="5201A45B" w14:textId="77777777" w:rsidR="00DF0C9E" w:rsidRDefault="00DF0C9E">
      <w:pPr>
        <w:pStyle w:val="SourceCode"/>
      </w:pPr>
    </w:p>
    <w:p w14:paraId="240B0942" w14:textId="77777777" w:rsidR="00DF0C9E" w:rsidRDefault="00477BF6">
      <w:pPr>
        <w:pStyle w:val="SourceCode"/>
      </w:pPr>
      <w:r>
        <w:t xml:space="preserve">    # One connection for this one request. Remember, the password comes</w:t>
      </w:r>
    </w:p>
    <w:p w14:paraId="566EE66B" w14:textId="77777777" w:rsidR="00DF0C9E" w:rsidRDefault="00477BF6">
      <w:pPr>
        <w:pStyle w:val="SourceCode"/>
      </w:pPr>
      <w:r>
        <w:t xml:space="preserve">    # only from SPA_DB_PASSWORD, and with closes the connection.</w:t>
      </w:r>
    </w:p>
    <w:p w14:paraId="778A6E9C" w14:textId="77777777" w:rsidR="00DF0C9E" w:rsidRDefault="00477BF6">
      <w:pPr>
        <w:pStyle w:val="SourceCode"/>
      </w:pPr>
      <w:r>
        <w:t xml:space="preserve">    password = os.environ.get("SPA_DB_PASSWORD", "")</w:t>
      </w:r>
    </w:p>
    <w:p w14:paraId="14C24B6A" w14:textId="77777777" w:rsidR="00DF0C9E" w:rsidRDefault="00477BF6">
      <w:pPr>
        <w:pStyle w:val="SourceCode"/>
      </w:pPr>
      <w:r>
        <w:t xml:space="preserve">    try:</w:t>
      </w:r>
    </w:p>
    <w:p w14:paraId="7CD3D4FB" w14:textId="77777777" w:rsidR="00DF0C9E" w:rsidRDefault="00477BF6">
      <w:pPr>
        <w:pStyle w:val="SourceCode"/>
      </w:pPr>
      <w:r>
        <w:t xml:space="preserve">        with contacts.connect_database(password) as connection:</w:t>
      </w:r>
    </w:p>
    <w:p w14:paraId="659E9937" w14:textId="77777777" w:rsidR="00DF0C9E" w:rsidRDefault="00477BF6">
      <w:pPr>
        <w:pStyle w:val="SourceCode"/>
      </w:pPr>
      <w:r>
        <w:t xml:space="preserve">            # Remember, insert_contact returns the new id, and get_contact</w:t>
      </w:r>
    </w:p>
    <w:p w14:paraId="1068D2E3" w14:textId="77777777" w:rsidR="00DF0C9E" w:rsidRDefault="00477BF6">
      <w:pPr>
        <w:pStyle w:val="SourceCode"/>
      </w:pPr>
      <w:r>
        <w:t xml:space="preserve">            # reads the row back, so the answer shows what was stored.</w:t>
      </w:r>
    </w:p>
    <w:p w14:paraId="206F0444" w14:textId="77777777" w:rsidR="00DF0C9E" w:rsidRDefault="00477BF6">
      <w:pPr>
        <w:pStyle w:val="SourceCode"/>
      </w:pPr>
      <w:r>
        <w:t xml:space="preserve">            new_id = contacts.insert_contact(connection, full_name, email,</w:t>
      </w:r>
    </w:p>
    <w:p w14:paraId="5E036836" w14:textId="77777777" w:rsidR="00DF0C9E" w:rsidRDefault="00477BF6">
      <w:pPr>
        <w:pStyle w:val="SourceCode"/>
      </w:pPr>
      <w:r>
        <w:t xml:space="preserve">                                             phone)</w:t>
      </w:r>
    </w:p>
    <w:p w14:paraId="43C1D2B5" w14:textId="77777777" w:rsidR="00DF0C9E" w:rsidRDefault="00477BF6">
      <w:pPr>
        <w:pStyle w:val="SourceCode"/>
      </w:pPr>
      <w:r>
        <w:t xml:space="preserve">            contact = contacts.get_contact(connection, new_id)</w:t>
      </w:r>
    </w:p>
    <w:p w14:paraId="7DBD4397" w14:textId="77777777" w:rsidR="00DF0C9E" w:rsidRDefault="00477BF6">
      <w:pPr>
        <w:pStyle w:val="SourceCode"/>
      </w:pPr>
      <w:r>
        <w:t xml:space="preserve">    except mysql.connector.Error as error:</w:t>
      </w:r>
    </w:p>
    <w:p w14:paraId="60D6EFE4" w14:textId="77777777" w:rsidR="00DF0C9E" w:rsidRDefault="00477BF6">
      <w:pPr>
        <w:pStyle w:val="SourceCode"/>
      </w:pPr>
      <w:r>
        <w:t xml:space="preserve">        # Remember, handle_database_error sorts the failure: a taken email</w:t>
      </w:r>
    </w:p>
    <w:p w14:paraId="30BDD75E" w14:textId="77777777" w:rsidR="00DF0C9E" w:rsidRDefault="00477BF6">
      <w:pPr>
        <w:pStyle w:val="SourceCode"/>
      </w:pPr>
      <w:r>
        <w:t xml:space="preserve">        # (error 1062) is DUPLICATE_EMAIL, and status_message gives Chapter</w:t>
      </w:r>
    </w:p>
    <w:p w14:paraId="7DFC0D4F" w14:textId="77777777" w:rsidR="00DF0C9E" w:rsidRDefault="00477BF6">
      <w:pPr>
        <w:pStyle w:val="SourceCode"/>
      </w:pPr>
      <w:r>
        <w:t xml:space="preserve">        # 5's words for it (Lesson 5.9).</w:t>
      </w:r>
    </w:p>
    <w:p w14:paraId="49977993" w14:textId="77777777" w:rsidR="00DF0C9E" w:rsidRDefault="00477BF6">
      <w:pPr>
        <w:pStyle w:val="SourceCode"/>
      </w:pPr>
      <w:r>
        <w:t xml:space="preserve">        status, problem = contacts.handle_database_error("add", error)</w:t>
      </w:r>
    </w:p>
    <w:p w14:paraId="531FC934" w14:textId="77777777" w:rsidR="00DF0C9E" w:rsidRDefault="00477BF6">
      <w:pPr>
        <w:pStyle w:val="SourceCode"/>
      </w:pPr>
      <w:r>
        <w:t xml:space="preserve">        if status != contacts.ContactStatus.DUPLICATE_EMAIL:</w:t>
      </w:r>
    </w:p>
    <w:p w14:paraId="0576B0B4" w14:textId="77777777" w:rsidR="00DF0C9E" w:rsidRDefault="00477BF6">
      <w:pPr>
        <w:pStyle w:val="SourceCode"/>
      </w:pPr>
      <w:r>
        <w:t xml:space="preserve">            return 500, DATABASE_FAILURE_JSON, ""</w:t>
      </w:r>
    </w:p>
    <w:p w14:paraId="35659094" w14:textId="77777777" w:rsidR="00DF0C9E" w:rsidRDefault="00477BF6">
      <w:pPr>
        <w:pStyle w:val="SourceCode"/>
      </w:pPr>
      <w:r>
        <w:t xml:space="preserve">        # The email is already in use: 409 Conflict.</w:t>
      </w:r>
    </w:p>
    <w:p w14:paraId="14685788" w14:textId="77777777" w:rsidR="00DF0C9E" w:rsidRDefault="00477BF6">
      <w:pPr>
        <w:pStyle w:val="SourceCode"/>
      </w:pPr>
      <w:r>
        <w:t xml:space="preserve">        return 409, error_json("duplicate_email",</w:t>
      </w:r>
    </w:p>
    <w:p w14:paraId="01F2C71D" w14:textId="77777777" w:rsidR="00DF0C9E" w:rsidRDefault="00477BF6">
      <w:pPr>
        <w:pStyle w:val="SourceCode"/>
      </w:pPr>
      <w:r>
        <w:t xml:space="preserve">                               contacts.status_message(status, problem)), ""</w:t>
      </w:r>
    </w:p>
    <w:p w14:paraId="59CD5AAE" w14:textId="77777777" w:rsidR="00DF0C9E" w:rsidRDefault="00477BF6">
      <w:pPr>
        <w:pStyle w:val="SourceCode"/>
      </w:pPr>
      <w:r>
        <w:t xml:space="preserve">    if contact is None:</w:t>
      </w:r>
    </w:p>
    <w:p w14:paraId="361CB96E" w14:textId="77777777" w:rsidR="00DF0C9E" w:rsidRDefault="00477BF6">
      <w:pPr>
        <w:pStyle w:val="SourceCode"/>
      </w:pPr>
      <w:r>
        <w:t xml:space="preserve">        return 500, DATABASE_FAILURE_JSON, ""</w:t>
      </w:r>
    </w:p>
    <w:p w14:paraId="070270E1" w14:textId="77777777" w:rsidR="00DF0C9E" w:rsidRDefault="00477BF6">
      <w:pPr>
        <w:pStyle w:val="SourceCode"/>
      </w:pPr>
      <w:r>
        <w:t xml:space="preserve">    # 201 Created: the request made a new resource, and its path goes in</w:t>
      </w:r>
    </w:p>
    <w:p w14:paraId="03B118E5" w14:textId="77777777" w:rsidR="00DF0C9E" w:rsidRDefault="00477BF6">
      <w:pPr>
        <w:pStyle w:val="SourceCode"/>
      </w:pPr>
      <w:r>
        <w:t xml:space="preserve">    # the Location header. The stored contact is Lesson 5.8's JSON object.</w:t>
      </w:r>
    </w:p>
    <w:p w14:paraId="3C14C2A9" w14:textId="77777777" w:rsidR="00DF0C9E" w:rsidRDefault="00477BF6">
      <w:pPr>
        <w:pStyle w:val="SourceCode"/>
      </w:pPr>
      <w:r>
        <w:t xml:space="preserve">    stored = {"id": contact.id, "name": contact.full_name,</w:t>
      </w:r>
    </w:p>
    <w:p w14:paraId="037CB373" w14:textId="77777777" w:rsidR="00DF0C9E" w:rsidRDefault="00477BF6">
      <w:pPr>
        <w:pStyle w:val="SourceCode"/>
      </w:pPr>
      <w:r>
        <w:t xml:space="preserve">              "email": contact.email, "phone": contact.phone}</w:t>
      </w:r>
    </w:p>
    <w:p w14:paraId="61FD0563" w14:textId="77777777" w:rsidR="00DF0C9E" w:rsidRDefault="00477BF6">
      <w:pPr>
        <w:pStyle w:val="SourceCode"/>
      </w:pPr>
      <w:r>
        <w:t xml:space="preserve">    return 201, json.dumps(stored, separators=(",", ":"),</w:t>
      </w:r>
    </w:p>
    <w:p w14:paraId="42C49329" w14:textId="77777777" w:rsidR="00DF0C9E" w:rsidRDefault="00477BF6">
      <w:pPr>
        <w:pStyle w:val="SourceCode"/>
      </w:pPr>
      <w:r>
        <w:t xml:space="preserve">                           ensure_ascii=False), f"/api/v1/contacts/{new_id}"</w:t>
      </w:r>
    </w:p>
    <w:p w14:paraId="0A4E70D4" w14:textId="77777777" w:rsidR="00DF0C9E" w:rsidRDefault="00DF0C9E">
      <w:pPr>
        <w:pStyle w:val="SourceCode"/>
      </w:pPr>
    </w:p>
    <w:p w14:paraId="7E4B1BD3" w14:textId="77777777" w:rsidR="00DF0C9E" w:rsidRDefault="00DF0C9E">
      <w:pPr>
        <w:pStyle w:val="SourceCode"/>
      </w:pPr>
    </w:p>
    <w:p w14:paraId="2277714E" w14:textId="77777777" w:rsidR="00DF0C9E" w:rsidRDefault="00477BF6">
      <w:pPr>
        <w:pStyle w:val="SourceCode"/>
      </w:pPr>
      <w:r>
        <w:t># Remember, ContactHandler starts with everything BaseHTTPRequestHandler</w:t>
      </w:r>
    </w:p>
    <w:p w14:paraId="5B42765B" w14:textId="77777777" w:rsidR="00DF0C9E" w:rsidRDefault="00477BF6">
      <w:pPr>
        <w:pStyle w:val="SourceCode"/>
      </w:pPr>
      <w:r>
        <w:t># does, and the server makes one for each request it receives.</w:t>
      </w:r>
    </w:p>
    <w:p w14:paraId="1FC363AB" w14:textId="77777777" w:rsidR="00DF0C9E" w:rsidRDefault="00477BF6">
      <w:pPr>
        <w:pStyle w:val="SourceCode"/>
      </w:pPr>
      <w:r>
        <w:t>class ContactHandler(BaseHTTPRequestHandler):</w:t>
      </w:r>
    </w:p>
    <w:p w14:paraId="25D34C19" w14:textId="77777777" w:rsidR="00DF0C9E" w:rsidRDefault="00477BF6">
      <w:pPr>
        <w:pStyle w:val="SourceCode"/>
      </w:pPr>
      <w:r>
        <w:t xml:space="preserve">    """Answers each POST request, and 404 for every GET."""</w:t>
      </w:r>
    </w:p>
    <w:p w14:paraId="361B1EAB" w14:textId="77777777" w:rsidR="00DF0C9E" w:rsidRDefault="00DF0C9E">
      <w:pPr>
        <w:pStyle w:val="SourceCode"/>
      </w:pPr>
    </w:p>
    <w:p w14:paraId="497459D1" w14:textId="77777777" w:rsidR="00DF0C9E" w:rsidRDefault="00477BF6">
      <w:pPr>
        <w:pStyle w:val="SourceCode"/>
      </w:pPr>
      <w:r>
        <w:t xml:space="preserve">    def do_POST(self) -&gt; None:</w:t>
      </w:r>
    </w:p>
    <w:p w14:paraId="0FA67CA6" w14:textId="77777777" w:rsidR="00DF0C9E" w:rsidRDefault="00477BF6">
      <w:pPr>
        <w:pStyle w:val="SourceCode"/>
      </w:pPr>
      <w:r>
        <w:t xml:space="preserve">        # Remember, urlsplit(...).path is the path without the query.</w:t>
      </w:r>
    </w:p>
    <w:p w14:paraId="010897FE" w14:textId="77777777" w:rsidR="00DF0C9E" w:rsidRDefault="00477BF6">
      <w:pPr>
        <w:pStyle w:val="SourceCode"/>
      </w:pPr>
      <w:r>
        <w:t xml:space="preserve">        path = urlsplit(self.path).path</w:t>
      </w:r>
    </w:p>
    <w:p w14:paraId="41BB9AC7" w14:textId="77777777" w:rsidR="00DF0C9E" w:rsidRDefault="00477BF6">
      <w:pPr>
        <w:pStyle w:val="SourceCode"/>
      </w:pPr>
      <w:r>
        <w:t xml:space="preserve">        status = 404</w:t>
      </w:r>
    </w:p>
    <w:p w14:paraId="552DA447" w14:textId="77777777" w:rsidR="00DF0C9E" w:rsidRDefault="00477BF6">
      <w:pPr>
        <w:pStyle w:val="SourceCode"/>
      </w:pPr>
      <w:r>
        <w:t xml:space="preserve">        answer = NOT_FOUND_JSON</w:t>
      </w:r>
    </w:p>
    <w:p w14:paraId="530410E2" w14:textId="77777777" w:rsidR="00DF0C9E" w:rsidRDefault="00477BF6">
      <w:pPr>
        <w:pStyle w:val="SourceCode"/>
      </w:pPr>
      <w:r>
        <w:t xml:space="preserve">        location = ""</w:t>
      </w:r>
    </w:p>
    <w:p w14:paraId="5E0886D1" w14:textId="77777777" w:rsidR="00DF0C9E" w:rsidRDefault="00477BF6">
      <w:pPr>
        <w:pStyle w:val="SourceCode"/>
      </w:pPr>
      <w:r>
        <w:t xml:space="preserve">        if path == "/api/v1/contacts":</w:t>
      </w:r>
    </w:p>
    <w:p w14:paraId="0828DC2B" w14:textId="77777777" w:rsidR="00DF0C9E" w:rsidRDefault="00477BF6">
      <w:pPr>
        <w:pStyle w:val="SourceCode"/>
      </w:pPr>
      <w:r>
        <w:t xml:space="preserve">            # First the headers; the body is read only when they pass.</w:t>
      </w:r>
    </w:p>
    <w:p w14:paraId="229301BD" w14:textId="77777777" w:rsidR="00DF0C9E" w:rsidRDefault="00477BF6">
      <w:pPr>
        <w:pStyle w:val="SourceCode"/>
      </w:pPr>
      <w:r>
        <w:t xml:space="preserve">            status, answer = header_problem(</w:t>
      </w:r>
    </w:p>
    <w:p w14:paraId="7CB67843" w14:textId="77777777" w:rsidR="00DF0C9E" w:rsidRDefault="00477BF6">
      <w:pPr>
        <w:pStyle w:val="SourceCode"/>
      </w:pPr>
      <w:r>
        <w:t xml:space="preserve">                self.headers.get("Content-Type", ""),</w:t>
      </w:r>
    </w:p>
    <w:p w14:paraId="7F30A2EA" w14:textId="77777777" w:rsidR="00DF0C9E" w:rsidRDefault="00477BF6">
      <w:pPr>
        <w:pStyle w:val="SourceCode"/>
      </w:pPr>
      <w:r>
        <w:t xml:space="preserve">                self.headers.get("Content-Length"))</w:t>
      </w:r>
    </w:p>
    <w:p w14:paraId="07E6DF86" w14:textId="77777777" w:rsidR="00DF0C9E" w:rsidRDefault="00477BF6">
      <w:pPr>
        <w:pStyle w:val="SourceCode"/>
      </w:pPr>
      <w:r>
        <w:t xml:space="preserve">            if status != 0:</w:t>
      </w:r>
    </w:p>
    <w:p w14:paraId="3F19DC8A" w14:textId="77777777" w:rsidR="00DF0C9E" w:rsidRDefault="00477BF6">
      <w:pPr>
        <w:pStyle w:val="SourceCode"/>
      </w:pPr>
      <w:r>
        <w:t xml:space="preserve">                self.discard_body()</w:t>
      </w:r>
    </w:p>
    <w:p w14:paraId="5E2E7133" w14:textId="77777777" w:rsidR="00DF0C9E" w:rsidRDefault="00477BF6">
      <w:pPr>
        <w:pStyle w:val="SourceCode"/>
      </w:pPr>
      <w:r>
        <w:t xml:space="preserve">        if status == 0:</w:t>
      </w:r>
    </w:p>
    <w:p w14:paraId="36B98DEA" w14:textId="77777777" w:rsidR="00DF0C9E" w:rsidRDefault="00477BF6">
      <w:pPr>
        <w:pStyle w:val="SourceCode"/>
      </w:pPr>
      <w:r>
        <w:t xml:space="preserve">            # Remember, Content-Length says how many bytes the body has</w:t>
      </w:r>
    </w:p>
    <w:p w14:paraId="0786226D" w14:textId="77777777" w:rsidR="00DF0C9E" w:rsidRDefault="00477BF6">
      <w:pPr>
        <w:pStyle w:val="SourceCode"/>
      </w:pPr>
      <w:r>
        <w:t xml:space="preserve">            # (Lesson 6.2). decode turns the bytes into text, and raises</w:t>
      </w:r>
    </w:p>
    <w:p w14:paraId="3FE36FF6" w14:textId="77777777" w:rsidR="00DF0C9E" w:rsidRDefault="00477BF6">
      <w:pPr>
        <w:pStyle w:val="SourceCode"/>
      </w:pPr>
      <w:r>
        <w:t xml:space="preserve">            # UnicodeDecodeError for bytes that are not UTF-8: such a body</w:t>
      </w:r>
    </w:p>
    <w:p w14:paraId="134B0B55" w14:textId="77777777" w:rsidR="00DF0C9E" w:rsidRDefault="00477BF6">
      <w:pPr>
        <w:pStyle w:val="SourceCode"/>
      </w:pPr>
      <w:r>
        <w:t xml:space="preserve">            # is not JSON, so it is invalid_json.</w:t>
      </w:r>
    </w:p>
    <w:p w14:paraId="40FE82FC" w14:textId="77777777" w:rsidR="00DF0C9E" w:rsidRDefault="00477BF6">
      <w:pPr>
        <w:pStyle w:val="SourceCode"/>
      </w:pPr>
      <w:r>
        <w:t xml:space="preserve">            length = int(self.headers.get("Content-Length"))</w:t>
      </w:r>
    </w:p>
    <w:p w14:paraId="7EF3E5D8" w14:textId="77777777" w:rsidR="00DF0C9E" w:rsidRDefault="00477BF6">
      <w:pPr>
        <w:pStyle w:val="SourceCode"/>
      </w:pPr>
      <w:r>
        <w:t xml:space="preserve">            body_bytes = self.rfile.read(length)</w:t>
      </w:r>
    </w:p>
    <w:p w14:paraId="6DC589AD" w14:textId="77777777" w:rsidR="00DF0C9E" w:rsidRDefault="00477BF6">
      <w:pPr>
        <w:pStyle w:val="SourceCode"/>
      </w:pPr>
      <w:r>
        <w:t xml:space="preserve">            try:</w:t>
      </w:r>
    </w:p>
    <w:p w14:paraId="4E3F9594" w14:textId="77777777" w:rsidR="00DF0C9E" w:rsidRDefault="00477BF6">
      <w:pPr>
        <w:pStyle w:val="SourceCode"/>
      </w:pPr>
      <w:r>
        <w:t xml:space="preserve">                body = body_bytes.decode("utf-8")</w:t>
      </w:r>
    </w:p>
    <w:p w14:paraId="785A1F9C" w14:textId="77777777" w:rsidR="00DF0C9E" w:rsidRDefault="00477BF6">
      <w:pPr>
        <w:pStyle w:val="SourceCode"/>
      </w:pPr>
      <w:r>
        <w:t xml:space="preserve">            except UnicodeDecodeError:</w:t>
      </w:r>
    </w:p>
    <w:p w14:paraId="347BA380" w14:textId="77777777" w:rsidR="00DF0C9E" w:rsidRDefault="00477BF6">
      <w:pPr>
        <w:pStyle w:val="SourceCode"/>
      </w:pPr>
      <w:r>
        <w:t xml:space="preserve">                body = None</w:t>
      </w:r>
    </w:p>
    <w:p w14:paraId="063C3AD9" w14:textId="77777777" w:rsidR="00DF0C9E" w:rsidRDefault="00477BF6">
      <w:pPr>
        <w:pStyle w:val="SourceCode"/>
      </w:pPr>
      <w:r>
        <w:t xml:space="preserve">            if body is None:</w:t>
      </w:r>
    </w:p>
    <w:p w14:paraId="4FAA4609" w14:textId="77777777" w:rsidR="00DF0C9E" w:rsidRDefault="00477BF6">
      <w:pPr>
        <w:pStyle w:val="SourceCode"/>
      </w:pPr>
      <w:r>
        <w:t xml:space="preserve">                status = 400</w:t>
      </w:r>
    </w:p>
    <w:p w14:paraId="524DB1BE" w14:textId="77777777" w:rsidR="00DF0C9E" w:rsidRDefault="00477BF6">
      <w:pPr>
        <w:pStyle w:val="SourceCode"/>
      </w:pPr>
      <w:r>
        <w:t xml:space="preserve">                answer = error_json("invalid_json", "body must be valid JSON")</w:t>
      </w:r>
    </w:p>
    <w:p w14:paraId="09A8A423" w14:textId="77777777" w:rsidR="00DF0C9E" w:rsidRDefault="00477BF6">
      <w:pPr>
        <w:pStyle w:val="SourceCode"/>
      </w:pPr>
      <w:r>
        <w:t xml:space="preserve">            else:</w:t>
      </w:r>
    </w:p>
    <w:p w14:paraId="25AD8B96" w14:textId="77777777" w:rsidR="00DF0C9E" w:rsidRDefault="00477BF6">
      <w:pPr>
        <w:pStyle w:val="SourceCode"/>
      </w:pPr>
      <w:r>
        <w:t xml:space="preserve">                status, answer, location = answer_create(body)</w:t>
      </w:r>
    </w:p>
    <w:p w14:paraId="0DD0CE2A" w14:textId="77777777" w:rsidR="00DF0C9E" w:rsidRDefault="00477BF6">
      <w:pPr>
        <w:pStyle w:val="SourceCode"/>
      </w:pPr>
      <w:r>
        <w:t xml:space="preserve">        self.send_answer(status, answer, location)</w:t>
      </w:r>
    </w:p>
    <w:p w14:paraId="1E81DE7A" w14:textId="77777777" w:rsidR="00DF0C9E" w:rsidRDefault="00DF0C9E">
      <w:pPr>
        <w:pStyle w:val="SourceCode"/>
      </w:pPr>
    </w:p>
    <w:p w14:paraId="7740B127" w14:textId="77777777" w:rsidR="00DF0C9E" w:rsidRDefault="00477BF6">
      <w:pPr>
        <w:pStyle w:val="SourceCode"/>
      </w:pPr>
      <w:r>
        <w:t xml:space="preserve">    def discard_body(self) -&gt; None:</w:t>
      </w:r>
    </w:p>
    <w:p w14:paraId="07D92646" w14:textId="77777777" w:rsidR="00DF0C9E" w:rsidRDefault="00477BF6">
      <w:pPr>
        <w:pStyle w:val="SourceCode"/>
      </w:pPr>
      <w:r>
        <w:t xml:space="preserve">        """Reads and throws away a refused body of up to 1 MB. http.server</w:t>
      </w:r>
    </w:p>
    <w:p w14:paraId="309DFDB5" w14:textId="77777777" w:rsidR="00DF0C9E" w:rsidRDefault="00477BF6">
      <w:pPr>
        <w:pStyle w:val="SourceCode"/>
      </w:pPr>
      <w:r>
        <w:t xml:space="preserve">        leaves an unread body in the connection, and a connection closed</w:t>
      </w:r>
    </w:p>
    <w:p w14:paraId="381ADE06" w14:textId="77777777" w:rsidR="00DF0C9E" w:rsidRDefault="00477BF6">
      <w:pPr>
        <w:pStyle w:val="SourceCode"/>
      </w:pPr>
      <w:r>
        <w:t xml:space="preserve">        with unread bytes is reset, so the client could lose the answer."""</w:t>
      </w:r>
    </w:p>
    <w:p w14:paraId="79C45AC7" w14:textId="77777777" w:rsidR="00DF0C9E" w:rsidRDefault="00477BF6">
      <w:pPr>
        <w:pStyle w:val="SourceCode"/>
      </w:pPr>
      <w:r>
        <w:t xml:space="preserve">        length_text = self.headers.get("Content-Length", "")</w:t>
      </w:r>
    </w:p>
    <w:p w14:paraId="7CDB72E2" w14:textId="77777777" w:rsidR="00DF0C9E" w:rsidRDefault="00477BF6">
      <w:pPr>
        <w:pStyle w:val="SourceCode"/>
      </w:pPr>
      <w:r>
        <w:t xml:space="preserve">        for character in length_text:</w:t>
      </w:r>
    </w:p>
    <w:p w14:paraId="09D34C34" w14:textId="77777777" w:rsidR="00DF0C9E" w:rsidRDefault="00477BF6">
      <w:pPr>
        <w:pStyle w:val="SourceCode"/>
      </w:pPr>
      <w:r>
        <w:t xml:space="preserve">            if "0123456789".find(character) == -1:</w:t>
      </w:r>
    </w:p>
    <w:p w14:paraId="0A1F235D" w14:textId="77777777" w:rsidR="00DF0C9E" w:rsidRDefault="00477BF6">
      <w:pPr>
        <w:pStyle w:val="SourceCode"/>
      </w:pPr>
      <w:r>
        <w:t xml:space="preserve">                return</w:t>
      </w:r>
    </w:p>
    <w:p w14:paraId="679C4A4D" w14:textId="77777777" w:rsidR="00DF0C9E" w:rsidRDefault="00477BF6">
      <w:pPr>
        <w:pStyle w:val="SourceCode"/>
      </w:pPr>
      <w:r>
        <w:t xml:space="preserve">        if length_text != "" and int(length_text) &lt;= DISCARD_LIMIT_BYTES:</w:t>
      </w:r>
    </w:p>
    <w:p w14:paraId="71DB498E" w14:textId="77777777" w:rsidR="00DF0C9E" w:rsidRDefault="00477BF6">
      <w:pPr>
        <w:pStyle w:val="SourceCode"/>
      </w:pPr>
      <w:r>
        <w:t xml:space="preserve">            self.rfile.read(int(length_text))</w:t>
      </w:r>
    </w:p>
    <w:p w14:paraId="04A1C7C6" w14:textId="77777777" w:rsidR="00DF0C9E" w:rsidRDefault="00DF0C9E">
      <w:pPr>
        <w:pStyle w:val="SourceCode"/>
      </w:pPr>
    </w:p>
    <w:p w14:paraId="4D799BB8" w14:textId="77777777" w:rsidR="00DF0C9E" w:rsidRDefault="00477BF6">
      <w:pPr>
        <w:pStyle w:val="SourceCode"/>
      </w:pPr>
      <w:r>
        <w:t xml:space="preserve">    def do_GET(self) -&gt; None:</w:t>
      </w:r>
    </w:p>
    <w:p w14:paraId="4D57C2CD" w14:textId="77777777" w:rsidR="00DF0C9E" w:rsidRDefault="00477BF6">
      <w:pPr>
        <w:pStyle w:val="SourceCode"/>
      </w:pPr>
      <w:r>
        <w:t xml:space="preserve">        self.send_answer(404, NOT_FOUND_JSON, "")</w:t>
      </w:r>
    </w:p>
    <w:p w14:paraId="3AD90DF6" w14:textId="77777777" w:rsidR="00DF0C9E" w:rsidRDefault="00DF0C9E">
      <w:pPr>
        <w:pStyle w:val="SourceCode"/>
      </w:pPr>
    </w:p>
    <w:p w14:paraId="33F967E4" w14:textId="77777777" w:rsidR="00DF0C9E" w:rsidRDefault="00477BF6">
      <w:pPr>
        <w:pStyle w:val="SourceCode"/>
      </w:pPr>
      <w:r>
        <w:t xml:space="preserve">    def send_answer(self, status: int, answer: str, location: str) -&gt; None:</w:t>
      </w:r>
    </w:p>
    <w:p w14:paraId="02136149" w14:textId="77777777" w:rsidR="00DF0C9E" w:rsidRDefault="00477BF6">
      <w:pPr>
        <w:pStyle w:val="SourceCode"/>
      </w:pPr>
      <w:r>
        <w:t xml:space="preserve">        """Remember, a response is a status, headers, a blank line, then</w:t>
      </w:r>
    </w:p>
    <w:p w14:paraId="3C87DDA0" w14:textId="77777777" w:rsidR="00DF0C9E" w:rsidRDefault="00477BF6">
      <w:pPr>
        <w:pStyle w:val="SourceCode"/>
      </w:pPr>
      <w:r>
        <w:t xml:space="preserve">        the body as UTF-8 bytes. Only a 201 has a Location header."""</w:t>
      </w:r>
    </w:p>
    <w:p w14:paraId="434E0E21" w14:textId="77777777" w:rsidR="00DF0C9E" w:rsidRDefault="00477BF6">
      <w:pPr>
        <w:pStyle w:val="SourceCode"/>
      </w:pPr>
      <w:r>
        <w:t xml:space="preserve">        answer_bytes = answer.encode("utf-8")</w:t>
      </w:r>
    </w:p>
    <w:p w14:paraId="2480F204" w14:textId="77777777" w:rsidR="00DF0C9E" w:rsidRDefault="00477BF6">
      <w:pPr>
        <w:pStyle w:val="SourceCode"/>
      </w:pPr>
      <w:r>
        <w:t xml:space="preserve">        self.send_response(status)</w:t>
      </w:r>
    </w:p>
    <w:p w14:paraId="01D137C2" w14:textId="77777777" w:rsidR="00DF0C9E" w:rsidRDefault="00477BF6">
      <w:pPr>
        <w:pStyle w:val="SourceCode"/>
      </w:pPr>
      <w:r>
        <w:t xml:space="preserve">        self.send_header("Content-Type", "application/json; charset=utf-8")</w:t>
      </w:r>
    </w:p>
    <w:p w14:paraId="5254B8B6" w14:textId="77777777" w:rsidR="00DF0C9E" w:rsidRDefault="00477BF6">
      <w:pPr>
        <w:pStyle w:val="SourceCode"/>
      </w:pPr>
      <w:r>
        <w:t xml:space="preserve">        if location != "":</w:t>
      </w:r>
    </w:p>
    <w:p w14:paraId="173EF08B" w14:textId="77777777" w:rsidR="00DF0C9E" w:rsidRDefault="00477BF6">
      <w:pPr>
        <w:pStyle w:val="SourceCode"/>
      </w:pPr>
      <w:r>
        <w:t xml:space="preserve">            self.send_header("Location", location)</w:t>
      </w:r>
    </w:p>
    <w:p w14:paraId="649EC77B" w14:textId="77777777" w:rsidR="00DF0C9E" w:rsidRDefault="00477BF6">
      <w:pPr>
        <w:pStyle w:val="SourceCode"/>
      </w:pPr>
      <w:r>
        <w:t xml:space="preserve">        self.send_header("Content-Length", str(len(answer_bytes)))</w:t>
      </w:r>
    </w:p>
    <w:p w14:paraId="3A57A25C" w14:textId="77777777" w:rsidR="00DF0C9E" w:rsidRDefault="00477BF6">
      <w:pPr>
        <w:pStyle w:val="SourceCode"/>
      </w:pPr>
      <w:r>
        <w:t xml:space="preserve">        self.end_headers()</w:t>
      </w:r>
    </w:p>
    <w:p w14:paraId="4EFC73BF" w14:textId="77777777" w:rsidR="00DF0C9E" w:rsidRDefault="00477BF6">
      <w:pPr>
        <w:pStyle w:val="SourceCode"/>
      </w:pPr>
      <w:r>
        <w:t xml:space="preserve">        self.wfile.write(answer_bytes)</w:t>
      </w:r>
    </w:p>
    <w:p w14:paraId="45F13570" w14:textId="77777777" w:rsidR="00DF0C9E" w:rsidRDefault="00DF0C9E">
      <w:pPr>
        <w:pStyle w:val="SourceCode"/>
      </w:pPr>
    </w:p>
    <w:p w14:paraId="519BD55D" w14:textId="77777777" w:rsidR="00DF0C9E" w:rsidRDefault="00477BF6">
      <w:pPr>
        <w:pStyle w:val="SourceCode"/>
      </w:pPr>
      <w:r>
        <w:t xml:space="preserve">    def log_message(self, format: str, *args: object) -&gt; None:</w:t>
      </w:r>
    </w:p>
    <w:p w14:paraId="62553C28" w14:textId="77777777" w:rsidR="00DF0C9E" w:rsidRDefault="00477BF6">
      <w:pPr>
        <w:pStyle w:val="SourceCode"/>
      </w:pPr>
      <w:r>
        <w:t xml:space="preserve">        # Remember, this turns off the handler's own line per request.</w:t>
      </w:r>
    </w:p>
    <w:p w14:paraId="7AF1AF88" w14:textId="77777777" w:rsidR="00DF0C9E" w:rsidRDefault="00477BF6">
      <w:pPr>
        <w:pStyle w:val="SourceCode"/>
      </w:pPr>
      <w:r>
        <w:t xml:space="preserve">        pass</w:t>
      </w:r>
    </w:p>
    <w:p w14:paraId="24E7EEEA" w14:textId="77777777" w:rsidR="00DF0C9E" w:rsidRDefault="00DF0C9E">
      <w:pPr>
        <w:pStyle w:val="SourceCode"/>
      </w:pPr>
    </w:p>
    <w:p w14:paraId="70C5603F" w14:textId="77777777" w:rsidR="00DF0C9E" w:rsidRDefault="00DF0C9E">
      <w:pPr>
        <w:pStyle w:val="SourceCode"/>
      </w:pPr>
    </w:p>
    <w:p w14:paraId="5F0A3789" w14:textId="77777777" w:rsidR="00DF0C9E" w:rsidRDefault="00477BF6">
      <w:pPr>
        <w:pStyle w:val="SourceCode"/>
      </w:pPr>
      <w:r>
        <w:t># Starts the HTTPS server and answers requests until Ctrl+C.</w:t>
      </w:r>
    </w:p>
    <w:p w14:paraId="26017D47" w14:textId="77777777" w:rsidR="00DF0C9E" w:rsidRDefault="00477BF6">
      <w:pPr>
        <w:pStyle w:val="SourceCode"/>
      </w:pPr>
      <w:r>
        <w:t>def main() -&gt; None:</w:t>
      </w:r>
    </w:p>
    <w:p w14:paraId="222FE5F6" w14:textId="77777777" w:rsidR="00DF0C9E" w:rsidRDefault="00477BF6">
      <w:pPr>
        <w:pStyle w:val="SourceCode"/>
      </w:pPr>
      <w:r>
        <w:t xml:space="preserve">    # Remember, the server listens on 127.0.0.1:8765 only, loads the</w:t>
      </w:r>
    </w:p>
    <w:p w14:paraId="2295C7B1" w14:textId="77777777" w:rsidR="00DF0C9E" w:rsidRDefault="00477BF6">
      <w:pPr>
        <w:pStyle w:val="SourceCode"/>
      </w:pPr>
      <w:r>
        <w:t xml:space="preserve">    # certificate and its key, and wraps its socket with TLS.</w:t>
      </w:r>
    </w:p>
    <w:p w14:paraId="671A830D" w14:textId="77777777" w:rsidR="00DF0C9E" w:rsidRDefault="00477BF6">
      <w:pPr>
        <w:pStyle w:val="SourceCode"/>
      </w:pPr>
      <w:r>
        <w:t xml:space="preserve">    server = ThreadingHTTPServer(("127.0.0.1", 8765), ContactHandler)</w:t>
      </w:r>
    </w:p>
    <w:p w14:paraId="7F227AF0" w14:textId="77777777" w:rsidR="00DF0C9E" w:rsidRDefault="00477BF6">
      <w:pPr>
        <w:pStyle w:val="SourceCode"/>
      </w:pPr>
      <w:r>
        <w:t xml:space="preserve">    context = ssl.SSLContext(ssl.PROTOCOL_TLS_SERVER)</w:t>
      </w:r>
    </w:p>
    <w:p w14:paraId="68D334A2" w14:textId="77777777" w:rsidR="00DF0C9E" w:rsidRDefault="00477BF6">
      <w:pPr>
        <w:pStyle w:val="SourceCode"/>
      </w:pPr>
      <w:r>
        <w:t xml:space="preserve">    context.load_cert_chain("certs/server.pem", "certs/server.key")</w:t>
      </w:r>
    </w:p>
    <w:p w14:paraId="099716FA" w14:textId="77777777" w:rsidR="00DF0C9E" w:rsidRDefault="00477BF6">
      <w:pPr>
        <w:pStyle w:val="SourceCode"/>
      </w:pPr>
      <w:r>
        <w:t xml:space="preserve">    server.socket = context.wrap_socket(server.socket, server_side=True)</w:t>
      </w:r>
    </w:p>
    <w:p w14:paraId="04592C6C" w14:textId="77777777" w:rsidR="00DF0C9E" w:rsidRDefault="00477BF6">
      <w:pPr>
        <w:pStyle w:val="SourceCode"/>
      </w:pPr>
      <w:r>
        <w:t xml:space="preserve">    print("Listening on https://127.0.0.1:8765", flush=True)</w:t>
      </w:r>
    </w:p>
    <w:p w14:paraId="6C09D62A" w14:textId="77777777" w:rsidR="00DF0C9E" w:rsidRDefault="00477BF6">
      <w:pPr>
        <w:pStyle w:val="SourceCode"/>
      </w:pPr>
      <w:r>
        <w:t xml:space="preserve">    # Remember, Ctrl+C raises KeyboardInterrupt, which stops the server.</w:t>
      </w:r>
    </w:p>
    <w:p w14:paraId="506A0C88" w14:textId="77777777" w:rsidR="00DF0C9E" w:rsidRDefault="00477BF6">
      <w:pPr>
        <w:pStyle w:val="SourceCode"/>
      </w:pPr>
      <w:r>
        <w:t xml:space="preserve">    try:</w:t>
      </w:r>
    </w:p>
    <w:p w14:paraId="0F6FA03D" w14:textId="77777777" w:rsidR="00DF0C9E" w:rsidRDefault="00477BF6">
      <w:pPr>
        <w:pStyle w:val="SourceCode"/>
      </w:pPr>
      <w:r>
        <w:t xml:space="preserve">        server.serve_forever()</w:t>
      </w:r>
    </w:p>
    <w:p w14:paraId="48630E0A" w14:textId="77777777" w:rsidR="00DF0C9E" w:rsidRDefault="00477BF6">
      <w:pPr>
        <w:pStyle w:val="SourceCode"/>
      </w:pPr>
      <w:r>
        <w:t xml:space="preserve">    except KeyboardInterrupt:</w:t>
      </w:r>
    </w:p>
    <w:p w14:paraId="1B1E7339" w14:textId="77777777" w:rsidR="00DF0C9E" w:rsidRDefault="00477BF6">
      <w:pPr>
        <w:pStyle w:val="SourceCode"/>
        <w:keepNext/>
      </w:pPr>
      <w:r>
        <w:t xml:space="preserve">        server.server_close()</w:t>
      </w:r>
    </w:p>
    <w:p w14:paraId="7A370029" w14:textId="77777777" w:rsidR="00DF0C9E" w:rsidRDefault="00DF0C9E">
      <w:pPr>
        <w:pStyle w:val="SourceCode"/>
        <w:keepNext/>
      </w:pPr>
    </w:p>
    <w:p w14:paraId="2B0E166A" w14:textId="77777777" w:rsidR="00DF0C9E" w:rsidRDefault="00DF0C9E">
      <w:pPr>
        <w:pStyle w:val="SourceCode"/>
        <w:keepNext/>
      </w:pPr>
    </w:p>
    <w:p w14:paraId="567E9B2D" w14:textId="77777777" w:rsidR="00DF0C9E" w:rsidRDefault="00477BF6">
      <w:pPr>
        <w:pStyle w:val="SourceCode"/>
        <w:keepNext/>
      </w:pPr>
      <w:r>
        <w:t># Remember, calling main() here runs the program.</w:t>
      </w:r>
    </w:p>
    <w:p w14:paraId="5213EFCD" w14:textId="77777777" w:rsidR="00DF0C9E" w:rsidRDefault="00477BF6">
      <w:pPr>
        <w:pStyle w:val="SourceCode"/>
      </w:pPr>
      <w:r>
        <w:t>main()</w:t>
      </w:r>
    </w:p>
    <w:p w14:paraId="61E37F3C" w14:textId="77777777" w:rsidR="00DF0C9E" w:rsidRDefault="00DF0C9E">
      <w:pPr>
        <w:keepNext/>
      </w:pPr>
    </w:p>
    <w:p w14:paraId="6F9512FC" w14:textId="77777777" w:rsidR="00DF0C9E" w:rsidRDefault="00477BF6">
      <w:pPr>
        <w:pStyle w:val="Heading3"/>
      </w:pPr>
      <w:r>
        <w:t>python/basic_client.py</w:t>
      </w:r>
    </w:p>
    <w:p w14:paraId="450646DB" w14:textId="77777777" w:rsidR="00DF0C9E" w:rsidRDefault="00477BF6">
      <w:pPr>
        <w:pStyle w:val="SourceCode"/>
        <w:keepNext/>
      </w:pPr>
      <w:r>
        <w:t>"""Lesson 6.12 Basic: build a new contact as a dict, serialize it with</w:t>
      </w:r>
    </w:p>
    <w:p w14:paraId="1CD91C66" w14:textId="77777777" w:rsidR="00DF0C9E" w:rsidRDefault="00477BF6">
      <w:pPr>
        <w:pStyle w:val="SourceCode"/>
        <w:keepNext/>
      </w:pPr>
      <w:r>
        <w:t>json.dumps, send it with POST and the JSON Content-Type, and print the</w:t>
      </w:r>
    </w:p>
    <w:p w14:paraId="50232A8E" w14:textId="77777777" w:rsidR="00DF0C9E" w:rsidRDefault="00477BF6">
      <w:pPr>
        <w:pStyle w:val="SourceCode"/>
      </w:pPr>
      <w:r>
        <w:t>answer's status, content type, and body."""</w:t>
      </w:r>
    </w:p>
    <w:p w14:paraId="70245795" w14:textId="77777777" w:rsidR="00DF0C9E" w:rsidRDefault="00477BF6">
      <w:pPr>
        <w:pStyle w:val="SourceCode"/>
      </w:pPr>
      <w:r>
        <w:t># Remember, json writes JSON text (Lesson 3.15), urllib.request is</w:t>
      </w:r>
    </w:p>
    <w:p w14:paraId="3D40F2B4" w14:textId="77777777" w:rsidR="00DF0C9E" w:rsidRDefault="00477BF6">
      <w:pPr>
        <w:pStyle w:val="SourceCode"/>
      </w:pPr>
      <w:r>
        <w:t># Python's built-in HTTP client, and urllib.error holds the errors it</w:t>
      </w:r>
    </w:p>
    <w:p w14:paraId="7FABBBBA" w14:textId="77777777" w:rsidR="00DF0C9E" w:rsidRDefault="00477BF6">
      <w:pPr>
        <w:pStyle w:val="SourceCode"/>
      </w:pPr>
      <w:r>
        <w:t># raises.</w:t>
      </w:r>
    </w:p>
    <w:p w14:paraId="7A4DD4B0" w14:textId="77777777" w:rsidR="00DF0C9E" w:rsidRDefault="00477BF6">
      <w:pPr>
        <w:pStyle w:val="SourceCode"/>
      </w:pPr>
      <w:r>
        <w:t>import json</w:t>
      </w:r>
    </w:p>
    <w:p w14:paraId="16E5698A" w14:textId="77777777" w:rsidR="00DF0C9E" w:rsidRDefault="00477BF6">
      <w:pPr>
        <w:pStyle w:val="SourceCode"/>
      </w:pPr>
      <w:r>
        <w:t>import ssl</w:t>
      </w:r>
    </w:p>
    <w:p w14:paraId="7A0E8183" w14:textId="77777777" w:rsidR="00DF0C9E" w:rsidRDefault="00477BF6">
      <w:pPr>
        <w:pStyle w:val="SourceCode"/>
      </w:pPr>
      <w:r>
        <w:t>import urllib.error</w:t>
      </w:r>
    </w:p>
    <w:p w14:paraId="198B6924" w14:textId="77777777" w:rsidR="00DF0C9E" w:rsidRDefault="00477BF6">
      <w:pPr>
        <w:pStyle w:val="SourceCode"/>
      </w:pPr>
      <w:r>
        <w:t>import urllib.request</w:t>
      </w:r>
    </w:p>
    <w:p w14:paraId="144D48F2" w14:textId="77777777" w:rsidR="00DF0C9E" w:rsidRDefault="00DF0C9E">
      <w:pPr>
        <w:pStyle w:val="SourceCode"/>
      </w:pPr>
    </w:p>
    <w:p w14:paraId="73F42E99" w14:textId="77777777" w:rsidR="00DF0C9E" w:rsidRDefault="00477BF6">
      <w:pPr>
        <w:pStyle w:val="SourceCode"/>
      </w:pPr>
      <w:r>
        <w:t>CONTACTS_URL = "https://127.0.0.1:8765/api/v1/contacts"</w:t>
      </w:r>
    </w:p>
    <w:p w14:paraId="79AC96BE" w14:textId="77777777" w:rsidR="00DF0C9E" w:rsidRDefault="00DF0C9E">
      <w:pPr>
        <w:pStyle w:val="SourceCode"/>
      </w:pPr>
    </w:p>
    <w:p w14:paraId="6D1FFE44" w14:textId="77777777" w:rsidR="00DF0C9E" w:rsidRDefault="00DF0C9E">
      <w:pPr>
        <w:pStyle w:val="SourceCode"/>
      </w:pPr>
    </w:p>
    <w:p w14:paraId="7F6A71A8" w14:textId="77777777" w:rsidR="00DF0C9E" w:rsidRDefault="00477BF6">
      <w:pPr>
        <w:pStyle w:val="SourceCode"/>
      </w:pPr>
      <w:r>
        <w:t>def main() -&gt; None:</w:t>
      </w:r>
    </w:p>
    <w:p w14:paraId="31973D15" w14:textId="77777777" w:rsidR="00DF0C9E" w:rsidRDefault="00477BF6">
      <w:pPr>
        <w:pStyle w:val="SourceCode"/>
      </w:pPr>
      <w:r>
        <w:t xml:space="preserve">    # Remember, create the client once: an opener that trusts only the</w:t>
      </w:r>
    </w:p>
    <w:p w14:paraId="120F1CA2" w14:textId="77777777" w:rsidR="00DF0C9E" w:rsidRDefault="00477BF6">
      <w:pPr>
        <w:pStyle w:val="SourceCode"/>
      </w:pPr>
      <w:r>
        <w:t xml:space="preserve">    # course certificate authority.</w:t>
      </w:r>
    </w:p>
    <w:p w14:paraId="68CA29B2" w14:textId="77777777" w:rsidR="00DF0C9E" w:rsidRDefault="00477BF6">
      <w:pPr>
        <w:pStyle w:val="SourceCode"/>
      </w:pPr>
      <w:r>
        <w:t xml:space="preserve">    context = ssl.create_default_context(cafile="certs/spa-ca.pem")</w:t>
      </w:r>
    </w:p>
    <w:p w14:paraId="2EAE905F" w14:textId="77777777" w:rsidR="00DF0C9E" w:rsidRDefault="00477BF6">
      <w:pPr>
        <w:pStyle w:val="SourceCode"/>
      </w:pPr>
      <w:r>
        <w:t xml:space="preserve">    opener = urllib.request.build_opener(</w:t>
      </w:r>
    </w:p>
    <w:p w14:paraId="79E545E7" w14:textId="77777777" w:rsidR="00DF0C9E" w:rsidRDefault="00477BF6">
      <w:pPr>
        <w:pStyle w:val="SourceCode"/>
      </w:pPr>
      <w:r>
        <w:t xml:space="preserve">        urllib.request.HTTPSHandler(context=context))</w:t>
      </w:r>
    </w:p>
    <w:p w14:paraId="6BB7B45D" w14:textId="77777777" w:rsidR="00DF0C9E" w:rsidRDefault="00DF0C9E">
      <w:pPr>
        <w:pStyle w:val="SourceCode"/>
      </w:pPr>
    </w:p>
    <w:p w14:paraId="018F40F6" w14:textId="77777777" w:rsidR="00DF0C9E" w:rsidRDefault="00477BF6">
      <w:pPr>
        <w:pStyle w:val="SourceCode"/>
      </w:pPr>
      <w:r>
        <w:t xml:space="preserve">    # The request object: a dict with the API's three keys. The server</w:t>
      </w:r>
    </w:p>
    <w:p w14:paraId="6FBBC381" w14:textId="77777777" w:rsidR="00DF0C9E" w:rsidRDefault="00477BF6">
      <w:pPr>
        <w:pStyle w:val="SourceCode"/>
      </w:pPr>
      <w:r>
        <w:t xml:space="preserve">    # chooses the id, so the body has none.</w:t>
      </w:r>
    </w:p>
    <w:p w14:paraId="1148172A" w14:textId="77777777" w:rsidR="00DF0C9E" w:rsidRDefault="00477BF6">
      <w:pPr>
        <w:pStyle w:val="SourceCode"/>
      </w:pPr>
      <w:r>
        <w:t xml:space="preserve">    record = {"name": 'Mae "Mo" Lin', "email": "mo@example.com",</w:t>
      </w:r>
    </w:p>
    <w:p w14:paraId="15AD6979" w14:textId="77777777" w:rsidR="00DF0C9E" w:rsidRDefault="00477BF6">
      <w:pPr>
        <w:pStyle w:val="SourceCode"/>
      </w:pPr>
      <w:r>
        <w:t xml:space="preserve">              "phone": "555-0105"}</w:t>
      </w:r>
    </w:p>
    <w:p w14:paraId="38B3F7D0" w14:textId="77777777" w:rsidR="00DF0C9E" w:rsidRDefault="00477BF6">
      <w:pPr>
        <w:pStyle w:val="SourceCode"/>
      </w:pPr>
      <w:r>
        <w:t xml:space="preserve">    # Serializing turns the dict into JSON text. json.dumps writes each</w:t>
      </w:r>
    </w:p>
    <w:p w14:paraId="6B36AA85" w14:textId="77777777" w:rsidR="00DF0C9E" w:rsidRDefault="00477BF6">
      <w:pPr>
        <w:pStyle w:val="SourceCode"/>
      </w:pPr>
      <w:r>
        <w:t xml:space="preserve">    # quote inside a value as \", so the text stays one valid JSON object.</w:t>
      </w:r>
    </w:p>
    <w:p w14:paraId="2B38A6DB" w14:textId="77777777" w:rsidR="00DF0C9E" w:rsidRDefault="00477BF6">
      <w:pPr>
        <w:pStyle w:val="SourceCode"/>
      </w:pPr>
      <w:r>
        <w:t xml:space="preserve">    # separators=(",", ":") leaves out the spaces, and ensure_ascii=False</w:t>
      </w:r>
    </w:p>
    <w:p w14:paraId="3765E0D2" w14:textId="77777777" w:rsidR="00DF0C9E" w:rsidRDefault="00477BF6">
      <w:pPr>
        <w:pStyle w:val="SourceCode"/>
      </w:pPr>
      <w:r>
        <w:t xml:space="preserve">    # writes every letter as itself (Lesson 5.8).</w:t>
      </w:r>
    </w:p>
    <w:p w14:paraId="5A6EBA25" w14:textId="77777777" w:rsidR="00DF0C9E" w:rsidRDefault="00477BF6">
      <w:pPr>
        <w:pStyle w:val="SourceCode"/>
      </w:pPr>
      <w:r>
        <w:t xml:space="preserve">    body = json.dumps(record, separators=(",", ":"), ensure_ascii=False)</w:t>
      </w:r>
    </w:p>
    <w:p w14:paraId="64E7FFD2" w14:textId="77777777" w:rsidR="00DF0C9E" w:rsidRDefault="00477BF6">
      <w:pPr>
        <w:pStyle w:val="SourceCode"/>
      </w:pPr>
      <w:r>
        <w:t xml:space="preserve">    print(f"Sent: {body}")</w:t>
      </w:r>
    </w:p>
    <w:p w14:paraId="334E0816" w14:textId="77777777" w:rsidR="00DF0C9E" w:rsidRDefault="00DF0C9E">
      <w:pPr>
        <w:pStyle w:val="SourceCode"/>
      </w:pPr>
    </w:p>
    <w:p w14:paraId="539903F1" w14:textId="77777777" w:rsidR="00DF0C9E" w:rsidRDefault="00477BF6">
      <w:pPr>
        <w:pStyle w:val="SourceCode"/>
      </w:pPr>
      <w:r>
        <w:t xml:space="preserve">    # The Content-Type header tells the server the body is JSON. The body</w:t>
      </w:r>
    </w:p>
    <w:p w14:paraId="30390720" w14:textId="77777777" w:rsidR="00DF0C9E" w:rsidRDefault="00477BF6">
      <w:pPr>
        <w:pStyle w:val="SourceCode"/>
      </w:pPr>
      <w:r>
        <w:t xml:space="preserve">    # goes as UTF-8 bytes, JSON's encoding.</w:t>
      </w:r>
    </w:p>
    <w:p w14:paraId="16D3108C" w14:textId="77777777" w:rsidR="00DF0C9E" w:rsidRDefault="00477BF6">
      <w:pPr>
        <w:pStyle w:val="SourceCode"/>
      </w:pPr>
      <w:r>
        <w:t xml:space="preserve">    request = urllib.request.Request(</w:t>
      </w:r>
    </w:p>
    <w:p w14:paraId="3A2E8DFF" w14:textId="77777777" w:rsidR="00DF0C9E" w:rsidRDefault="00477BF6">
      <w:pPr>
        <w:pStyle w:val="SourceCode"/>
      </w:pPr>
      <w:r>
        <w:t xml:space="preserve">        CONTACTS_URL, data=body.encode("utf-8"),</w:t>
      </w:r>
    </w:p>
    <w:p w14:paraId="270A3FE3" w14:textId="77777777" w:rsidR="00DF0C9E" w:rsidRDefault="00477BF6">
      <w:pPr>
        <w:pStyle w:val="SourceCode"/>
      </w:pPr>
      <w:r>
        <w:t xml:space="preserve">        headers={"Content-Type": "application/json"}, method="POST")</w:t>
      </w:r>
    </w:p>
    <w:p w14:paraId="4F41AF8C" w14:textId="77777777" w:rsidR="00DF0C9E" w:rsidRDefault="00477BF6">
      <w:pPr>
        <w:pStyle w:val="SourceCode"/>
      </w:pPr>
      <w:r>
        <w:t xml:space="preserve">    try:</w:t>
      </w:r>
    </w:p>
    <w:p w14:paraId="25F85DA9" w14:textId="77777777" w:rsidR="00DF0C9E" w:rsidRDefault="00477BF6">
      <w:pPr>
        <w:pStyle w:val="SourceCode"/>
      </w:pPr>
      <w:r>
        <w:t xml:space="preserve">        with opener.open(request, timeout=10) as response:</w:t>
      </w:r>
    </w:p>
    <w:p w14:paraId="442DE107" w14:textId="77777777" w:rsidR="00DF0C9E" w:rsidRDefault="00477BF6">
      <w:pPr>
        <w:pStyle w:val="SourceCode"/>
      </w:pPr>
      <w:r>
        <w:t xml:space="preserve">            status = response.status</w:t>
      </w:r>
    </w:p>
    <w:p w14:paraId="2F1EB212" w14:textId="77777777" w:rsidR="00DF0C9E" w:rsidRDefault="00477BF6">
      <w:pPr>
        <w:pStyle w:val="SourceCode"/>
      </w:pPr>
      <w:r>
        <w:t xml:space="preserve">            headers = response.headers</w:t>
      </w:r>
    </w:p>
    <w:p w14:paraId="47A21EED" w14:textId="77777777" w:rsidR="00DF0C9E" w:rsidRDefault="00477BF6">
      <w:pPr>
        <w:pStyle w:val="SourceCode"/>
      </w:pPr>
      <w:r>
        <w:t xml:space="preserve">            answer = response.read().decode("utf-8")</w:t>
      </w:r>
    </w:p>
    <w:p w14:paraId="31894164" w14:textId="77777777" w:rsidR="00DF0C9E" w:rsidRDefault="00477BF6">
      <w:pPr>
        <w:pStyle w:val="SourceCode"/>
      </w:pPr>
      <w:r>
        <w:t xml:space="preserve">    except urllib.error.HTTPError as error:</w:t>
      </w:r>
    </w:p>
    <w:p w14:paraId="799E6441" w14:textId="77777777" w:rsidR="00DF0C9E" w:rsidRDefault="00477BF6">
      <w:pPr>
        <w:pStyle w:val="SourceCode"/>
      </w:pPr>
      <w:r>
        <w:t xml:space="preserve">        # Remember, a 4xx or 5xx raises HTTPError, but the server did</w:t>
      </w:r>
    </w:p>
    <w:p w14:paraId="4C790407" w14:textId="77777777" w:rsidR="00DF0C9E" w:rsidRDefault="00477BF6">
      <w:pPr>
        <w:pStyle w:val="SourceCode"/>
      </w:pPr>
      <w:r>
        <w:t xml:space="preserve">        # answer: the error holds the status, the headers, and the body.</w:t>
      </w:r>
    </w:p>
    <w:p w14:paraId="599C6878" w14:textId="77777777" w:rsidR="00DF0C9E" w:rsidRDefault="00477BF6">
      <w:pPr>
        <w:pStyle w:val="SourceCode"/>
      </w:pPr>
      <w:r>
        <w:t xml:space="preserve">        status = error.code</w:t>
      </w:r>
    </w:p>
    <w:p w14:paraId="60609AF5" w14:textId="77777777" w:rsidR="00DF0C9E" w:rsidRDefault="00477BF6">
      <w:pPr>
        <w:pStyle w:val="SourceCode"/>
      </w:pPr>
      <w:r>
        <w:t xml:space="preserve">        headers = error.headers</w:t>
      </w:r>
    </w:p>
    <w:p w14:paraId="7525A143" w14:textId="77777777" w:rsidR="00DF0C9E" w:rsidRDefault="00477BF6">
      <w:pPr>
        <w:pStyle w:val="SourceCode"/>
      </w:pPr>
      <w:r>
        <w:t xml:space="preserve">        answer = error.read().decode("utf-8")</w:t>
      </w:r>
    </w:p>
    <w:p w14:paraId="3FA875A2" w14:textId="77777777" w:rsidR="00DF0C9E" w:rsidRDefault="00477BF6">
      <w:pPr>
        <w:pStyle w:val="SourceCode"/>
      </w:pPr>
      <w:r>
        <w:t xml:space="preserve">    print(f"Status: {status}")</w:t>
      </w:r>
    </w:p>
    <w:p w14:paraId="3CB5B014" w14:textId="77777777" w:rsidR="00DF0C9E" w:rsidRDefault="00477BF6">
      <w:pPr>
        <w:pStyle w:val="SourceCode"/>
      </w:pPr>
      <w:r>
        <w:t xml:space="preserve">    print(f"Content-Type: {headers.get('Content-Type')}")</w:t>
      </w:r>
    </w:p>
    <w:p w14:paraId="2130BC25" w14:textId="77777777" w:rsidR="00DF0C9E" w:rsidRDefault="00477BF6">
      <w:pPr>
        <w:pStyle w:val="SourceCode"/>
        <w:keepNext/>
      </w:pPr>
      <w:r>
        <w:t xml:space="preserve">    print(f"Body: {answer}")</w:t>
      </w:r>
    </w:p>
    <w:p w14:paraId="65AE98DA" w14:textId="77777777" w:rsidR="00DF0C9E" w:rsidRDefault="00DF0C9E">
      <w:pPr>
        <w:pStyle w:val="SourceCode"/>
        <w:keepNext/>
      </w:pPr>
    </w:p>
    <w:p w14:paraId="762AD2FC" w14:textId="77777777" w:rsidR="00DF0C9E" w:rsidRDefault="00DF0C9E">
      <w:pPr>
        <w:pStyle w:val="SourceCode"/>
        <w:keepNext/>
      </w:pPr>
    </w:p>
    <w:p w14:paraId="63ED0E0C" w14:textId="77777777" w:rsidR="00DF0C9E" w:rsidRDefault="00477BF6">
      <w:pPr>
        <w:pStyle w:val="SourceCode"/>
        <w:keepNext/>
      </w:pPr>
      <w:r>
        <w:t># Remember, calling main() here runs the program.</w:t>
      </w:r>
    </w:p>
    <w:p w14:paraId="1840CFFB" w14:textId="77777777" w:rsidR="00DF0C9E" w:rsidRDefault="00477BF6">
      <w:pPr>
        <w:pStyle w:val="SourceCode"/>
      </w:pPr>
      <w:r>
        <w:t>main()</w:t>
      </w:r>
    </w:p>
    <w:p w14:paraId="0977A010" w14:textId="77777777" w:rsidR="00DF0C9E" w:rsidRDefault="00DF0C9E">
      <w:pPr>
        <w:keepNext/>
      </w:pPr>
    </w:p>
    <w:p w14:paraId="4D442B0D" w14:textId="77777777" w:rsidR="00DF0C9E" w:rsidRDefault="00477BF6">
      <w:pPr>
        <w:pStyle w:val="Heading3"/>
      </w:pPr>
      <w:r>
        <w:t>Windows PowerShell Basic Server Build and Run</w:t>
      </w:r>
    </w:p>
    <w:p w14:paraId="4B347620" w14:textId="77777777" w:rsidR="00DF0C9E" w:rsidRDefault="00477BF6">
      <w:pPr>
        <w:keepNext/>
      </w:pPr>
      <w:r>
        <w:t>In Terminal 1, in the lesson-6.12 folder, after the Data Reset: Python has no build step.</w:t>
      </w:r>
    </w:p>
    <w:p w14:paraId="36A492C0" w14:textId="77777777" w:rsidR="00DF0C9E" w:rsidRDefault="00DF0C9E">
      <w:pPr>
        <w:keepNext/>
      </w:pPr>
    </w:p>
    <w:p w14:paraId="629EA385" w14:textId="77777777" w:rsidR="00DF0C9E" w:rsidRDefault="00477BF6">
      <w:pPr>
        <w:pStyle w:val="CommandBlock"/>
      </w:pPr>
      <w:r>
        <w:t>.\python\.venv\Scripts\python.exe .\python\basic_server.py</w:t>
      </w:r>
    </w:p>
    <w:p w14:paraId="7AF40200" w14:textId="77777777" w:rsidR="00DF0C9E" w:rsidRDefault="00DF0C9E">
      <w:pPr>
        <w:keepNext/>
      </w:pPr>
    </w:p>
    <w:p w14:paraId="7DFDAE49" w14:textId="77777777" w:rsidR="00DF0C9E" w:rsidRDefault="00477BF6">
      <w:r>
        <w:t>The server prints its Listening line and waits. Leave it running.</w:t>
      </w:r>
    </w:p>
    <w:p w14:paraId="08142321" w14:textId="77777777" w:rsidR="00DF0C9E" w:rsidRDefault="00DF0C9E">
      <w:pPr>
        <w:keepNext/>
      </w:pPr>
    </w:p>
    <w:p w14:paraId="07945F2A" w14:textId="77777777" w:rsidR="00DF0C9E" w:rsidRDefault="00477BF6">
      <w:pPr>
        <w:pStyle w:val="Heading3"/>
      </w:pPr>
      <w:r>
        <w:t>Windows PowerShell Basic Client Build and Run</w:t>
      </w:r>
    </w:p>
    <w:p w14:paraId="62138E3F" w14:textId="77777777" w:rsidR="00DF0C9E" w:rsidRDefault="00477BF6">
      <w:pPr>
        <w:keepNext/>
      </w:pPr>
      <w:r>
        <w:t>In Terminal 2, in the lesson-6.12 folder. The lines before the run are the Data Reset's source line again, because every client run creates Mae:</w:t>
      </w:r>
    </w:p>
    <w:p w14:paraId="2344E560" w14:textId="77777777" w:rsidR="00DF0C9E" w:rsidRDefault="00DF0C9E">
      <w:pPr>
        <w:keepNext/>
      </w:pPr>
    </w:p>
    <w:p w14:paraId="2520493A" w14:textId="77777777" w:rsidR="00DF0C9E" w:rsidRDefault="00477BF6">
      <w:pPr>
        <w:pStyle w:val="CommandBlock"/>
        <w:keepNext/>
      </w:pPr>
      <w:r>
        <w:t>$mysql = "C:\Program Files\MySQL\MySQL Server 26.7\bin\mysql.exe"</w:t>
      </w:r>
    </w:p>
    <w:p w14:paraId="62A5F622" w14:textId="77777777" w:rsidR="00DF0C9E" w:rsidRDefault="00477BF6">
      <w:pPr>
        <w:pStyle w:val="CommandBlock"/>
        <w:keepNext/>
      </w:pPr>
      <w:r>
        <w:t>$env:MYSQL_PWD = $env:SPA_DB_PASSWORD</w:t>
      </w:r>
    </w:p>
    <w:p w14:paraId="13E05BCF" w14:textId="77777777" w:rsidR="00DF0C9E" w:rsidRDefault="00477BF6">
      <w:pPr>
        <w:pStyle w:val="CommandBlock"/>
        <w:keepNext/>
      </w:pPr>
      <w:r>
        <w:t>&amp; $mysql -u devuser -h 127.0.0.1 -P 3306 -D spa_contacts --commands `</w:t>
      </w:r>
    </w:p>
    <w:p w14:paraId="212EC56E" w14:textId="77777777" w:rsidR="00DF0C9E" w:rsidRDefault="00477BF6">
      <w:pPr>
        <w:pStyle w:val="CommandBlock"/>
        <w:keepNext/>
      </w:pPr>
      <w:r>
        <w:t xml:space="preserve">    -e "source ./sql/reset_contacts_python.sql"</w:t>
      </w:r>
    </w:p>
    <w:p w14:paraId="1A58CD67" w14:textId="77777777" w:rsidR="00DF0C9E" w:rsidRDefault="00477BF6">
      <w:pPr>
        <w:pStyle w:val="CommandBlock"/>
        <w:keepNext/>
      </w:pPr>
      <w:r>
        <w:t>Remove-Item Env:MYSQL_PWD</w:t>
      </w:r>
    </w:p>
    <w:p w14:paraId="5BCCA3FC" w14:textId="77777777" w:rsidR="00DF0C9E" w:rsidRDefault="00477BF6">
      <w:pPr>
        <w:pStyle w:val="CommandBlock"/>
      </w:pPr>
      <w:r>
        <w:t>py .\python\basic_client.py</w:t>
      </w:r>
    </w:p>
    <w:p w14:paraId="54BBE3E5" w14:textId="77777777" w:rsidR="00DF0C9E" w:rsidRDefault="00DF0C9E">
      <w:pPr>
        <w:keepNext/>
      </w:pPr>
    </w:p>
    <w:p w14:paraId="4722B0DE" w14:textId="77777777" w:rsidR="00DF0C9E" w:rsidRDefault="00477BF6">
      <w:r>
        <w:t>Then press Ctrl+C in Terminal 1 to stop the server.</w:t>
      </w:r>
    </w:p>
    <w:p w14:paraId="18E804F9" w14:textId="77777777" w:rsidR="00DF0C9E" w:rsidRDefault="00DF0C9E">
      <w:pPr>
        <w:keepNext/>
      </w:pPr>
    </w:p>
    <w:p w14:paraId="18139382" w14:textId="77777777" w:rsidR="00DF0C9E" w:rsidRDefault="00477BF6">
      <w:pPr>
        <w:pStyle w:val="Heading3"/>
      </w:pPr>
      <w:r>
        <w:t>Linux or macOS Basic Build and Run</w:t>
      </w:r>
    </w:p>
    <w:p w14:paraId="420EADE8" w14:textId="77777777" w:rsidR="00DF0C9E" w:rsidRDefault="00477BF6">
      <w:pPr>
        <w:keepNext/>
      </w:pPr>
      <w:r>
        <w:t>In Terminal 1, then in Terminal 2:</w:t>
      </w:r>
    </w:p>
    <w:p w14:paraId="4832624A" w14:textId="77777777" w:rsidR="00DF0C9E" w:rsidRDefault="00DF0C9E">
      <w:pPr>
        <w:keepNext/>
      </w:pPr>
    </w:p>
    <w:p w14:paraId="4FF195E3" w14:textId="77777777" w:rsidR="00DF0C9E" w:rsidRDefault="00477BF6">
      <w:pPr>
        <w:pStyle w:val="CommandBlock"/>
      </w:pPr>
      <w:r>
        <w:t>./python/.venv/bin/python ./python/basic_server.py</w:t>
      </w:r>
    </w:p>
    <w:p w14:paraId="020FF99D" w14:textId="77777777" w:rsidR="00DF0C9E" w:rsidRDefault="00DF0C9E">
      <w:pPr>
        <w:keepNext/>
      </w:pPr>
    </w:p>
    <w:p w14:paraId="39E7AED6" w14:textId="77777777" w:rsidR="00DF0C9E" w:rsidRDefault="00477BF6">
      <w:pPr>
        <w:pStyle w:val="CommandBlock"/>
        <w:keepNext/>
      </w:pPr>
      <w:r>
        <w:t>MYSQL_PWD="$SPA_DB_PASSWORD" mysql -u devuser -h 127.0.0.1 -P 3306 \</w:t>
      </w:r>
    </w:p>
    <w:p w14:paraId="082B276F" w14:textId="77777777" w:rsidR="00DF0C9E" w:rsidRDefault="00477BF6">
      <w:pPr>
        <w:pStyle w:val="CommandBlock"/>
        <w:keepNext/>
      </w:pPr>
      <w:r>
        <w:t xml:space="preserve">    -D spa_contacts &lt; ./sql/reset_contacts_python.sql</w:t>
      </w:r>
    </w:p>
    <w:p w14:paraId="7A946FB7" w14:textId="77777777" w:rsidR="00DF0C9E" w:rsidRDefault="00477BF6">
      <w:pPr>
        <w:pStyle w:val="CommandBlock"/>
      </w:pPr>
      <w:r>
        <w:t>python3 ./python/basic_client.py</w:t>
      </w:r>
    </w:p>
    <w:p w14:paraId="2B8EA7A2" w14:textId="77777777" w:rsidR="00DF0C9E" w:rsidRDefault="00DF0C9E">
      <w:pPr>
        <w:keepNext/>
      </w:pPr>
    </w:p>
    <w:p w14:paraId="1AC1B7EA" w14:textId="77777777" w:rsidR="00DF0C9E" w:rsidRDefault="00477BF6">
      <w:pPr>
        <w:pStyle w:val="Heading3"/>
      </w:pPr>
      <w:r>
        <w:t>Check Your Results</w:t>
      </w:r>
    </w:p>
    <w:p w14:paraId="14B9391E" w14:textId="77777777" w:rsidR="00DF0C9E" w:rsidRDefault="00477BF6">
      <w:r>
        <w:t>Terminal 2 must show the Basic client lines of the Required Clean-Run Output in Validation Rules, and Terminal 1 only its Listening line.</w:t>
      </w:r>
    </w:p>
    <w:p w14:paraId="20D0F4B7" w14:textId="77777777" w:rsidR="00DF0C9E" w:rsidRDefault="00DF0C9E">
      <w:pPr>
        <w:keepNext/>
      </w:pPr>
    </w:p>
    <w:p w14:paraId="0B48C888" w14:textId="77777777" w:rsidR="00DF0C9E" w:rsidRDefault="00477BF6">
      <w:pPr>
        <w:pStyle w:val="ListBullet"/>
      </w:pPr>
      <w:r>
        <w:t>The Sent line is the serializer's work: each quote inside the name is written as \", and the keys come in the order name, email, phone.</w:t>
      </w:r>
    </w:p>
    <w:p w14:paraId="0241B7CA" w14:textId="77777777" w:rsidR="00DF0C9E" w:rsidRDefault="00477BF6">
      <w:pPr>
        <w:pStyle w:val="ListBullet"/>
      </w:pPr>
      <w:r>
        <w:t>Status: 201 and the stored contact prove the server accepted application/json and read the quotes back as quotes. 400 with invalid_json means the body was not valid JSON; 415 means the Content-Type header is missing or wrong. Status: 500 means the server could not reach the database: see When a Program Run Fails in Project Setup.</w:t>
      </w:r>
    </w:p>
    <w:p w14:paraId="2E348492" w14:textId="77777777" w:rsidR="00DF0C9E" w:rsidRDefault="00DF0C9E">
      <w:pPr>
        <w:keepNext/>
      </w:pPr>
    </w:p>
    <w:p w14:paraId="2FCE93C2" w14:textId="77777777" w:rsidR="00DF0C9E" w:rsidRDefault="00DF0C9E">
      <w:pPr>
        <w:keepNext/>
      </w:pPr>
    </w:p>
    <w:p w14:paraId="2307453B" w14:textId="77777777" w:rsidR="00DF0C9E" w:rsidRDefault="00477BF6">
      <w:pPr>
        <w:pStyle w:val="Heading2"/>
      </w:pPr>
      <w:r>
        <w:t>Production-Minded Implementation</w:t>
      </w:r>
    </w:p>
    <w:p w14:paraId="68F7B469" w14:textId="77777777" w:rsidR="00DF0C9E" w:rsidRDefault="00477BF6">
      <w:r>
        <w:t>The Production-Minded server is Lesson 6.6's create route on Lesson 6.11's server, without the collection's route: GET /api/v1/contacts/{id} keeps parse_path_id. handle_create_contact's step 2 now calls json_request_problem for the headers, then body_is_json from this lesson's new file, contact_body.py, then Lesson 6.6's contact_from_json, unchanged. The contact store itself is Lesson 6.6's, copied unchanged in step 1. The client keeps Lesson 6.4's functions unchanged and adds contact_request_json. Read bod</w:t>
      </w:r>
      <w:r>
        <w:t>y_is_json first, then the server's json_request_problem and handle_create_contact, then the client's contact_request_json and main.</w:t>
      </w:r>
    </w:p>
    <w:p w14:paraId="01D10108" w14:textId="77777777" w:rsidR="00DF0C9E" w:rsidRDefault="00DF0C9E">
      <w:pPr>
        <w:keepNext/>
      </w:pPr>
    </w:p>
    <w:p w14:paraId="4A213E10" w14:textId="77777777" w:rsidR="00DF0C9E" w:rsidRDefault="00477BF6">
      <w:pPr>
        <w:pStyle w:val="Heading3"/>
      </w:pPr>
      <w:r>
        <w:t>python/contact_body.py</w:t>
      </w:r>
    </w:p>
    <w:p w14:paraId="7856C174" w14:textId="77777777" w:rsidR="00DF0C9E" w:rsidRDefault="00477BF6">
      <w:pPr>
        <w:pStyle w:val="SourceCode"/>
        <w:keepNext/>
      </w:pPr>
      <w:r>
        <w:t>"""Lesson 6.12: the request body check, in a module of its own beside the</w:t>
      </w:r>
    </w:p>
    <w:p w14:paraId="33488796" w14:textId="77777777" w:rsidR="00DF0C9E" w:rsidRDefault="00477BF6">
      <w:pPr>
        <w:pStyle w:val="SourceCode"/>
        <w:keepNext/>
      </w:pPr>
      <w:r>
        <w:t>contact store, which is copied unchanged. It never prints and never</w:t>
      </w:r>
    </w:p>
    <w:p w14:paraId="0086567E" w14:textId="77777777" w:rsidR="00DF0C9E" w:rsidRDefault="00477BF6">
      <w:pPr>
        <w:pStyle w:val="SourceCode"/>
      </w:pPr>
      <w:r>
        <w:t>touches the database."""</w:t>
      </w:r>
    </w:p>
    <w:p w14:paraId="3CB0E0D0" w14:textId="77777777" w:rsidR="00DF0C9E" w:rsidRDefault="00DF0C9E">
      <w:pPr>
        <w:pStyle w:val="SourceCode"/>
      </w:pPr>
    </w:p>
    <w:p w14:paraId="68AD5883" w14:textId="77777777" w:rsidR="00DF0C9E" w:rsidRDefault="00477BF6">
      <w:pPr>
        <w:pStyle w:val="SourceCode"/>
      </w:pPr>
      <w:r>
        <w:t># Remember, json reads JSON text (Lesson 3.15).</w:t>
      </w:r>
    </w:p>
    <w:p w14:paraId="5D2993CC" w14:textId="77777777" w:rsidR="00DF0C9E" w:rsidRDefault="00477BF6">
      <w:pPr>
        <w:pStyle w:val="SourceCode"/>
      </w:pPr>
      <w:r>
        <w:t>import json</w:t>
      </w:r>
    </w:p>
    <w:p w14:paraId="1F17DCC4" w14:textId="77777777" w:rsidR="00DF0C9E" w:rsidRDefault="00DF0C9E">
      <w:pPr>
        <w:pStyle w:val="SourceCode"/>
      </w:pPr>
    </w:p>
    <w:p w14:paraId="717D1501" w14:textId="77777777" w:rsidR="00DF0C9E" w:rsidRDefault="00DF0C9E">
      <w:pPr>
        <w:pStyle w:val="SourceCode"/>
      </w:pPr>
    </w:p>
    <w:p w14:paraId="669BC457" w14:textId="77777777" w:rsidR="00DF0C9E" w:rsidRDefault="00477BF6">
      <w:pPr>
        <w:pStyle w:val="SourceCode"/>
      </w:pPr>
      <w:r>
        <w:t>def refuse_constant(constant: str) -&gt; None:</w:t>
      </w:r>
    </w:p>
    <w:p w14:paraId="00C83CEA" w14:textId="77777777" w:rsidR="00DF0C9E" w:rsidRDefault="00477BF6">
      <w:pPr>
        <w:pStyle w:val="SourceCode"/>
      </w:pPr>
      <w:r>
        <w:t xml:space="preserve">    """json.loads calls this for NaN, Infinity, and -Infinity, which Python</w:t>
      </w:r>
    </w:p>
    <w:p w14:paraId="1CD5816D" w14:textId="77777777" w:rsidR="00DF0C9E" w:rsidRDefault="00477BF6">
      <w:pPr>
        <w:pStyle w:val="SourceCode"/>
      </w:pPr>
      <w:r>
        <w:t xml:space="preserve">    accepts but JSON does not allow; raising ValueError refuses them."""</w:t>
      </w:r>
    </w:p>
    <w:p w14:paraId="45D2F0B7" w14:textId="77777777" w:rsidR="00DF0C9E" w:rsidRDefault="00477BF6">
      <w:pPr>
        <w:pStyle w:val="SourceCode"/>
      </w:pPr>
      <w:r>
        <w:t xml:space="preserve">    raise ValueError(f"{constant} is not JSON")</w:t>
      </w:r>
    </w:p>
    <w:p w14:paraId="486971B6" w14:textId="77777777" w:rsidR="00DF0C9E" w:rsidRDefault="00DF0C9E">
      <w:pPr>
        <w:pStyle w:val="SourceCode"/>
      </w:pPr>
    </w:p>
    <w:p w14:paraId="103C3161" w14:textId="77777777" w:rsidR="00DF0C9E" w:rsidRDefault="00DF0C9E">
      <w:pPr>
        <w:pStyle w:val="SourceCode"/>
      </w:pPr>
    </w:p>
    <w:p w14:paraId="703F1D0B" w14:textId="77777777" w:rsidR="00DF0C9E" w:rsidRDefault="00477BF6">
      <w:pPr>
        <w:pStyle w:val="SourceCode"/>
      </w:pPr>
      <w:r>
        <w:t>def body_is_json(json_text: str) -&gt; bool:</w:t>
      </w:r>
    </w:p>
    <w:p w14:paraId="404A21C9" w14:textId="77777777" w:rsidR="00DF0C9E" w:rsidRDefault="00477BF6">
      <w:pPr>
        <w:pStyle w:val="SourceCode"/>
      </w:pPr>
      <w:r>
        <w:t xml:space="preserve">    """True when the whole body is one JSON value and nothing else: it</w:t>
      </w:r>
    </w:p>
    <w:p w14:paraId="76FF0058" w14:textId="77777777" w:rsidR="00DF0C9E" w:rsidRDefault="00477BF6">
      <w:pPr>
        <w:pStyle w:val="SourceCode"/>
      </w:pPr>
      <w:r>
        <w:t xml:space="preserve">    checks the syntax only, never the shape, which is contact_from_json's</w:t>
      </w:r>
    </w:p>
    <w:p w14:paraId="2FBD387D" w14:textId="77777777" w:rsidR="00DF0C9E" w:rsidRDefault="00477BF6">
      <w:pPr>
        <w:pStyle w:val="SourceCode"/>
      </w:pPr>
      <w:r>
        <w:t xml:space="preserve">    job. A body that starts with a byte order mark (BOM), U+FEFF, is</w:t>
      </w:r>
    </w:p>
    <w:p w14:paraId="092CEB74" w14:textId="77777777" w:rsidR="00DF0C9E" w:rsidRDefault="00477BF6">
      <w:pPr>
        <w:pStyle w:val="SourceCode"/>
      </w:pPr>
      <w:r>
        <w:t xml:space="preserve">    refused: some parsers skip it and some refuse it, so every server</w:t>
      </w:r>
    </w:p>
    <w:p w14:paraId="1B518507" w14:textId="77777777" w:rsidR="00DF0C9E" w:rsidRDefault="00477BF6">
      <w:pPr>
        <w:pStyle w:val="SourceCode"/>
      </w:pPr>
      <w:r>
        <w:t xml:space="preserve">    checks for it. The BOM cannot be seen, so the check writes its escape."""</w:t>
      </w:r>
    </w:p>
    <w:p w14:paraId="216926C0" w14:textId="77777777" w:rsidR="00DF0C9E" w:rsidRDefault="00477BF6">
      <w:pPr>
        <w:pStyle w:val="SourceCode"/>
      </w:pPr>
      <w:r>
        <w:t xml:space="preserve">    if json_text.startswith("\ufeff"):</w:t>
      </w:r>
    </w:p>
    <w:p w14:paraId="5A0058FC" w14:textId="77777777" w:rsidR="00DF0C9E" w:rsidRDefault="00477BF6">
      <w:pPr>
        <w:pStyle w:val="SourceCode"/>
      </w:pPr>
      <w:r>
        <w:t xml:space="preserve">        return False</w:t>
      </w:r>
    </w:p>
    <w:p w14:paraId="5A628F17" w14:textId="77777777" w:rsidR="00DF0C9E" w:rsidRDefault="00477BF6">
      <w:pPr>
        <w:pStyle w:val="SourceCode"/>
      </w:pPr>
      <w:r>
        <w:t xml:space="preserve">    # Remember, json.loads raises ValueError for text that is not JSON,</w:t>
      </w:r>
    </w:p>
    <w:p w14:paraId="12185381" w14:textId="77777777" w:rsidR="00DF0C9E" w:rsidRDefault="00477BF6">
      <w:pPr>
        <w:pStyle w:val="SourceCode"/>
      </w:pPr>
      <w:r>
        <w:t xml:space="preserve">    # including text after the value, such as {}x, and a raw control</w:t>
      </w:r>
    </w:p>
    <w:p w14:paraId="4A482FCA" w14:textId="77777777" w:rsidR="00DF0C9E" w:rsidRDefault="00477BF6">
      <w:pPr>
        <w:pStyle w:val="SourceCode"/>
      </w:pPr>
      <w:r>
        <w:t xml:space="preserve">    # character inside a string, such as a tab. parse_constant names the</w:t>
      </w:r>
    </w:p>
    <w:p w14:paraId="4E5E2D80" w14:textId="77777777" w:rsidR="00DF0C9E" w:rsidRDefault="00477BF6">
      <w:pPr>
        <w:pStyle w:val="SourceCode"/>
      </w:pPr>
      <w:r>
        <w:t xml:space="preserve">    # function it calls for NaN and the two Infinity words.</w:t>
      </w:r>
    </w:p>
    <w:p w14:paraId="0E046E88" w14:textId="77777777" w:rsidR="00DF0C9E" w:rsidRDefault="00477BF6">
      <w:pPr>
        <w:pStyle w:val="SourceCode"/>
      </w:pPr>
      <w:r>
        <w:t xml:space="preserve">    try:</w:t>
      </w:r>
    </w:p>
    <w:p w14:paraId="5B110184" w14:textId="77777777" w:rsidR="00DF0C9E" w:rsidRDefault="00477BF6">
      <w:pPr>
        <w:pStyle w:val="SourceCode"/>
      </w:pPr>
      <w:r>
        <w:t xml:space="preserve">        json.loads(json_text, parse_constant=refuse_constant)</w:t>
      </w:r>
    </w:p>
    <w:p w14:paraId="367401F1" w14:textId="77777777" w:rsidR="00DF0C9E" w:rsidRDefault="00477BF6">
      <w:pPr>
        <w:pStyle w:val="SourceCode"/>
        <w:keepNext/>
      </w:pPr>
      <w:r>
        <w:t xml:space="preserve">    except ValueError:</w:t>
      </w:r>
    </w:p>
    <w:p w14:paraId="1B7B3DFD" w14:textId="77777777" w:rsidR="00DF0C9E" w:rsidRDefault="00477BF6">
      <w:pPr>
        <w:pStyle w:val="SourceCode"/>
        <w:keepNext/>
      </w:pPr>
      <w:r>
        <w:t xml:space="preserve">        return False</w:t>
      </w:r>
    </w:p>
    <w:p w14:paraId="6205D8AB" w14:textId="77777777" w:rsidR="00DF0C9E" w:rsidRDefault="00477BF6">
      <w:pPr>
        <w:pStyle w:val="SourceCode"/>
      </w:pPr>
      <w:r>
        <w:t xml:space="preserve">    return True</w:t>
      </w:r>
    </w:p>
    <w:p w14:paraId="1555F616" w14:textId="77777777" w:rsidR="00DF0C9E" w:rsidRDefault="00DF0C9E">
      <w:pPr>
        <w:keepNext/>
      </w:pPr>
    </w:p>
    <w:p w14:paraId="1DCE54EE" w14:textId="77777777" w:rsidR="00DF0C9E" w:rsidRDefault="00477BF6">
      <w:pPr>
        <w:pStyle w:val="Heading3"/>
      </w:pPr>
      <w:r>
        <w:t>python/server.py</w:t>
      </w:r>
    </w:p>
    <w:p w14:paraId="0F9CE503" w14:textId="77777777" w:rsidR="00DF0C9E" w:rsidRDefault="00477BF6">
      <w:pPr>
        <w:pStyle w:val="SourceCode"/>
        <w:keepNext/>
      </w:pPr>
      <w:r>
        <w:t>"""Lesson 6.12: the Chapter 6 server. POST /api/v1/contacts accepts only a</w:t>
      </w:r>
    </w:p>
    <w:p w14:paraId="110A608F" w14:textId="77777777" w:rsidR="00DF0C9E" w:rsidRDefault="00477BF6">
      <w:pPr>
        <w:pStyle w:val="SourceCode"/>
        <w:keepNext/>
      </w:pPr>
      <w:r>
        <w:t>JSON request: the JSON Content-Type, a Content-Length no larger than</w:t>
      </w:r>
    </w:p>
    <w:p w14:paraId="562717D4" w14:textId="77777777" w:rsidR="00DF0C9E" w:rsidRDefault="00477BF6">
      <w:pPr>
        <w:pStyle w:val="SourceCode"/>
      </w:pPr>
      <w:r>
        <w:t>MAX_BODY_BYTES, and a body that is JSON. GET /api/v1/contacts/{id} is</w:t>
      </w:r>
    </w:p>
    <w:p w14:paraId="34C9FD9A" w14:textId="77777777" w:rsidR="00DF0C9E" w:rsidRDefault="00477BF6">
      <w:pPr>
        <w:pStyle w:val="SourceCode"/>
      </w:pPr>
      <w:r>
        <w:t>Lesson 6.11's, unchanged."""</w:t>
      </w:r>
    </w:p>
    <w:p w14:paraId="4412D1C4" w14:textId="77777777" w:rsidR="00DF0C9E" w:rsidRDefault="00DF0C9E">
      <w:pPr>
        <w:pStyle w:val="SourceCode"/>
      </w:pPr>
    </w:p>
    <w:p w14:paraId="2106175C" w14:textId="77777777" w:rsidR="00DF0C9E" w:rsidRDefault="00477BF6">
      <w:pPr>
        <w:pStyle w:val="SourceCode"/>
      </w:pPr>
      <w:r>
        <w:t># Remember, json writes JSON text (Lesson 3.15). contacts is your Chapter</w:t>
      </w:r>
    </w:p>
    <w:p w14:paraId="01BADF05" w14:textId="77777777" w:rsidR="00DF0C9E" w:rsidRDefault="00477BF6">
      <w:pPr>
        <w:pStyle w:val="SourceCode"/>
      </w:pPr>
      <w:r>
        <w:t># 5 module, contact_store Lesson 6.6's module beside it, and contact_body</w:t>
      </w:r>
    </w:p>
    <w:p w14:paraId="790A77F0" w14:textId="77777777" w:rsidR="00DF0C9E" w:rsidRDefault="00477BF6">
      <w:pPr>
        <w:pStyle w:val="SourceCode"/>
      </w:pPr>
      <w:r>
        <w:t># this lesson's.</w:t>
      </w:r>
    </w:p>
    <w:p w14:paraId="21A82A14" w14:textId="77777777" w:rsidR="00DF0C9E" w:rsidRDefault="00477BF6">
      <w:pPr>
        <w:pStyle w:val="SourceCode"/>
      </w:pPr>
      <w:r>
        <w:t>import json</w:t>
      </w:r>
    </w:p>
    <w:p w14:paraId="4B62FD6F" w14:textId="77777777" w:rsidR="00DF0C9E" w:rsidRDefault="00477BF6">
      <w:pPr>
        <w:pStyle w:val="SourceCode"/>
      </w:pPr>
      <w:r>
        <w:t>import socket</w:t>
      </w:r>
    </w:p>
    <w:p w14:paraId="2FA15FB2" w14:textId="77777777" w:rsidR="00DF0C9E" w:rsidRDefault="00477BF6">
      <w:pPr>
        <w:pStyle w:val="SourceCode"/>
      </w:pPr>
      <w:r>
        <w:t>import ssl</w:t>
      </w:r>
    </w:p>
    <w:p w14:paraId="5CE0F75E" w14:textId="77777777" w:rsidR="00DF0C9E" w:rsidRDefault="00477BF6">
      <w:pPr>
        <w:pStyle w:val="SourceCode"/>
      </w:pPr>
      <w:r>
        <w:t>import sys</w:t>
      </w:r>
    </w:p>
    <w:p w14:paraId="3D7ECAD5" w14:textId="77777777" w:rsidR="00DF0C9E" w:rsidRDefault="00477BF6">
      <w:pPr>
        <w:pStyle w:val="SourceCode"/>
      </w:pPr>
      <w:r>
        <w:t>from http.server import BaseHTTPRequestHandler, ThreadingHTTPServer</w:t>
      </w:r>
    </w:p>
    <w:p w14:paraId="4438269E" w14:textId="77777777" w:rsidR="00DF0C9E" w:rsidRDefault="00477BF6">
      <w:pPr>
        <w:pStyle w:val="SourceCode"/>
      </w:pPr>
      <w:r>
        <w:t>from urllib.parse import unquote, urlsplit</w:t>
      </w:r>
    </w:p>
    <w:p w14:paraId="392E620D" w14:textId="77777777" w:rsidR="00DF0C9E" w:rsidRDefault="00DF0C9E">
      <w:pPr>
        <w:pStyle w:val="SourceCode"/>
      </w:pPr>
    </w:p>
    <w:p w14:paraId="437460B8" w14:textId="77777777" w:rsidR="00DF0C9E" w:rsidRDefault="00477BF6">
      <w:pPr>
        <w:pStyle w:val="SourceCode"/>
      </w:pPr>
      <w:r>
        <w:t>import contact_body</w:t>
      </w:r>
    </w:p>
    <w:p w14:paraId="62AF3E12" w14:textId="77777777" w:rsidR="00DF0C9E" w:rsidRDefault="00477BF6">
      <w:pPr>
        <w:pStyle w:val="SourceCode"/>
      </w:pPr>
      <w:r>
        <w:t>import contact_store</w:t>
      </w:r>
    </w:p>
    <w:p w14:paraId="77ED2076" w14:textId="77777777" w:rsidR="00DF0C9E" w:rsidRDefault="00477BF6">
      <w:pPr>
        <w:pStyle w:val="SourceCode"/>
      </w:pPr>
      <w:r>
        <w:t>import contacts</w:t>
      </w:r>
    </w:p>
    <w:p w14:paraId="5F034C98" w14:textId="77777777" w:rsidR="00DF0C9E" w:rsidRDefault="00477BF6">
      <w:pPr>
        <w:pStyle w:val="SourceCode"/>
      </w:pPr>
      <w:r>
        <w:t>from contacts import ContactStatus</w:t>
      </w:r>
    </w:p>
    <w:p w14:paraId="1C9E5BA2" w14:textId="77777777" w:rsidR="00DF0C9E" w:rsidRDefault="00DF0C9E">
      <w:pPr>
        <w:pStyle w:val="SourceCode"/>
      </w:pPr>
    </w:p>
    <w:p w14:paraId="022E055C" w14:textId="77777777" w:rsidR="00DF0C9E" w:rsidRDefault="00477BF6">
      <w:pPr>
        <w:pStyle w:val="SourceCode"/>
      </w:pPr>
      <w:r>
        <w:t>HOST = "127.0.0.1"</w:t>
      </w:r>
    </w:p>
    <w:p w14:paraId="3A90540B" w14:textId="77777777" w:rsidR="00DF0C9E" w:rsidRDefault="00477BF6">
      <w:pPr>
        <w:pStyle w:val="SourceCode"/>
      </w:pPr>
      <w:r>
        <w:t>HTTPS_PORT = 8765</w:t>
      </w:r>
    </w:p>
    <w:p w14:paraId="4DF4F7A0" w14:textId="77777777" w:rsidR="00DF0C9E" w:rsidRDefault="00477BF6">
      <w:pPr>
        <w:pStyle w:val="SourceCode"/>
      </w:pPr>
      <w:r>
        <w:t>API_PREFIX = "/api/v1"</w:t>
      </w:r>
    </w:p>
    <w:p w14:paraId="49CC867F" w14:textId="77777777" w:rsidR="00DF0C9E" w:rsidRDefault="00477BF6">
      <w:pPr>
        <w:pStyle w:val="SourceCode"/>
      </w:pPr>
      <w:r>
        <w:t>CONTACTS_PATH = API_PREFIX + "/contacts"</w:t>
      </w:r>
    </w:p>
    <w:p w14:paraId="46509A04" w14:textId="77777777" w:rsidR="00DF0C9E" w:rsidRDefault="00477BF6">
      <w:pPr>
        <w:pStyle w:val="SourceCode"/>
      </w:pPr>
      <w:r>
        <w:t>CERTIFICATE_FILE = "certs/server.pem"</w:t>
      </w:r>
    </w:p>
    <w:p w14:paraId="1D316A2A" w14:textId="77777777" w:rsidR="00DF0C9E" w:rsidRDefault="00477BF6">
      <w:pPr>
        <w:pStyle w:val="SourceCode"/>
      </w:pPr>
      <w:r>
        <w:t>KEY_FILE = "certs/server.key"</w:t>
      </w:r>
    </w:p>
    <w:p w14:paraId="0BC29784" w14:textId="77777777" w:rsidR="00DF0C9E" w:rsidRDefault="00477BF6">
      <w:pPr>
        <w:pStyle w:val="SourceCode"/>
      </w:pPr>
      <w:r>
        <w:t>JSON_TYPE = "application/json; charset=utf-8"</w:t>
      </w:r>
    </w:p>
    <w:p w14:paraId="433B56A7" w14:textId="77777777" w:rsidR="00DF0C9E" w:rsidRDefault="00477BF6">
      <w:pPr>
        <w:pStyle w:val="SourceCode"/>
      </w:pPr>
      <w:r>
        <w:t>NOT_FOUND_JSON = '{"code":"not_found","message":"no such path"}'</w:t>
      </w:r>
    </w:p>
    <w:p w14:paraId="56782B3E" w14:textId="77777777" w:rsidR="00DF0C9E" w:rsidRDefault="00477BF6">
      <w:pPr>
        <w:pStyle w:val="SourceCode"/>
      </w:pPr>
      <w:r>
        <w:t># The words for an id that parse_path_id refuses. A path id is stricter</w:t>
      </w:r>
    </w:p>
    <w:p w14:paraId="5B1FDCE9" w14:textId="77777777" w:rsidR="00DF0C9E" w:rsidRDefault="00477BF6">
      <w:pPr>
        <w:pStyle w:val="SourceCode"/>
      </w:pPr>
      <w:r>
        <w:t># than a typed one, so it has words of its own.</w:t>
      </w:r>
    </w:p>
    <w:p w14:paraId="706ACC5B" w14:textId="77777777" w:rsidR="00DF0C9E" w:rsidRDefault="00477BF6">
      <w:pPr>
        <w:pStyle w:val="SourceCode"/>
      </w:pPr>
      <w:r>
        <w:t>PATH_ID_PROBLEM = "id must be digits only, 1 to 2147483647"</w:t>
      </w:r>
    </w:p>
    <w:p w14:paraId="4C2EA69C" w14:textId="77777777" w:rsidR="00DF0C9E" w:rsidRDefault="00477BF6">
      <w:pPr>
        <w:pStyle w:val="SourceCode"/>
      </w:pPr>
      <w:r>
        <w:t>DIGIT_CHARACTERS = "0123456789"</w:t>
      </w:r>
    </w:p>
    <w:p w14:paraId="34BA89B6" w14:textId="77777777" w:rsidR="00DF0C9E" w:rsidRDefault="00477BF6">
      <w:pPr>
        <w:pStyle w:val="SourceCode"/>
      </w:pPr>
      <w:r>
        <w:t># Remember, the words for a body that is not a JSON contact object.</w:t>
      </w:r>
    </w:p>
    <w:p w14:paraId="7341D931" w14:textId="77777777" w:rsidR="00DF0C9E" w:rsidRDefault="00477BF6">
      <w:pPr>
        <w:pStyle w:val="SourceCode"/>
      </w:pPr>
      <w:r>
        <w:t>BODY_PROBLEM = "body must be a JSON contact object"</w:t>
      </w:r>
    </w:p>
    <w:p w14:paraId="403610FB" w14:textId="77777777" w:rsidR="00DF0C9E" w:rsidRDefault="00477BF6">
      <w:pPr>
        <w:pStyle w:val="SourceCode"/>
      </w:pPr>
      <w:r>
        <w:t># The largest body the server reads, in bytes: 16 KB, the same in every</w:t>
      </w:r>
    </w:p>
    <w:p w14:paraId="7536417A" w14:textId="77777777" w:rsidR="00DF0C9E" w:rsidRDefault="00477BF6">
      <w:pPr>
        <w:pStyle w:val="SourceCode"/>
      </w:pPr>
      <w:r>
        <w:t># language. A contact needs far less.</w:t>
      </w:r>
    </w:p>
    <w:p w14:paraId="3D7ACC6C" w14:textId="77777777" w:rsidR="00DF0C9E" w:rsidRDefault="00477BF6">
      <w:pPr>
        <w:pStyle w:val="SourceCode"/>
      </w:pPr>
      <w:r>
        <w:t>MAX_BODY_BYTES = 16384</w:t>
      </w:r>
    </w:p>
    <w:p w14:paraId="2B0122AD" w14:textId="77777777" w:rsidR="00DF0C9E" w:rsidRDefault="00477BF6">
      <w:pPr>
        <w:pStyle w:val="SourceCode"/>
      </w:pPr>
      <w:r>
        <w:t># The one media type a JSON request may name.</w:t>
      </w:r>
    </w:p>
    <w:p w14:paraId="659C1FB6" w14:textId="77777777" w:rsidR="00DF0C9E" w:rsidRDefault="00477BF6">
      <w:pPr>
        <w:pStyle w:val="SourceCode"/>
      </w:pPr>
      <w:r>
        <w:t>JSON_MEDIA_TYPE = "application/json"</w:t>
      </w:r>
    </w:p>
    <w:p w14:paraId="3179734B" w14:textId="77777777" w:rsidR="00DF0C9E" w:rsidRDefault="00477BF6">
      <w:pPr>
        <w:pStyle w:val="SourceCode"/>
      </w:pPr>
      <w:r>
        <w:t># A refused body up to this size, 1 MB, is read and thrown away before the</w:t>
      </w:r>
    </w:p>
    <w:p w14:paraId="1B48C67C" w14:textId="77777777" w:rsidR="00DF0C9E" w:rsidRDefault="00477BF6">
      <w:pPr>
        <w:pStyle w:val="SourceCode"/>
      </w:pPr>
      <w:r>
        <w:t># answer is sent (discard_body explains why).</w:t>
      </w:r>
    </w:p>
    <w:p w14:paraId="51F34C67" w14:textId="77777777" w:rsidR="00DF0C9E" w:rsidRDefault="00477BF6">
      <w:pPr>
        <w:pStyle w:val="SourceCode"/>
      </w:pPr>
      <w:r>
        <w:t>DISCARD_LIMIT_BYTES = 1048576</w:t>
      </w:r>
    </w:p>
    <w:p w14:paraId="7DC6DE96" w14:textId="77777777" w:rsidR="00DF0C9E" w:rsidRDefault="00DF0C9E">
      <w:pPr>
        <w:pStyle w:val="SourceCode"/>
      </w:pPr>
    </w:p>
    <w:p w14:paraId="51561228" w14:textId="77777777" w:rsidR="00DF0C9E" w:rsidRDefault="00DF0C9E">
      <w:pPr>
        <w:pStyle w:val="SourceCode"/>
      </w:pPr>
    </w:p>
    <w:p w14:paraId="6E03777F" w14:textId="77777777" w:rsidR="00DF0C9E" w:rsidRDefault="00477BF6">
      <w:pPr>
        <w:pStyle w:val="SourceCode"/>
      </w:pPr>
      <w:r>
        <w:t>def log_request(method: str, target: str, status: int) -&gt; None:</w:t>
      </w:r>
    </w:p>
    <w:p w14:paraId="160C43B7" w14:textId="77777777" w:rsidR="00DF0C9E" w:rsidRDefault="00477BF6">
      <w:pPr>
        <w:pStyle w:val="SourceCode"/>
      </w:pPr>
      <w:r>
        <w:t xml:space="preserve">    """Print one line per answered request: GET /api/v1/health -&gt; 200."""</w:t>
      </w:r>
    </w:p>
    <w:p w14:paraId="6F8E91A1" w14:textId="77777777" w:rsidR="00DF0C9E" w:rsidRDefault="00477BF6">
      <w:pPr>
        <w:pStyle w:val="SourceCode"/>
      </w:pPr>
      <w:r>
        <w:t xml:space="preserve">    # flush=True sends the line now. Printed into a pipe or a file, output</w:t>
      </w:r>
    </w:p>
    <w:p w14:paraId="4B75B8A3" w14:textId="77777777" w:rsidR="00DF0C9E" w:rsidRDefault="00477BF6">
      <w:pPr>
        <w:pStyle w:val="SourceCode"/>
      </w:pPr>
      <w:r>
        <w:t xml:space="preserve">    # waits in a buffer, so another program would not see it yet.</w:t>
      </w:r>
    </w:p>
    <w:p w14:paraId="7E391576" w14:textId="77777777" w:rsidR="00DF0C9E" w:rsidRDefault="00477BF6">
      <w:pPr>
        <w:pStyle w:val="SourceCode"/>
      </w:pPr>
      <w:r>
        <w:t xml:space="preserve">    print(f"{method} {target} -&gt; {status}", flush=True)</w:t>
      </w:r>
    </w:p>
    <w:p w14:paraId="6EF93E4F" w14:textId="77777777" w:rsidR="00DF0C9E" w:rsidRDefault="00DF0C9E">
      <w:pPr>
        <w:pStyle w:val="SourceCode"/>
      </w:pPr>
    </w:p>
    <w:p w14:paraId="6AD85302" w14:textId="77777777" w:rsidR="00DF0C9E" w:rsidRDefault="00DF0C9E">
      <w:pPr>
        <w:pStyle w:val="SourceCode"/>
      </w:pPr>
    </w:p>
    <w:p w14:paraId="07F56CBD" w14:textId="77777777" w:rsidR="00DF0C9E" w:rsidRDefault="00477BF6">
      <w:pPr>
        <w:pStyle w:val="SourceCode"/>
      </w:pPr>
      <w:r>
        <w:t>def http_status_for(status: ContactStatus) -&gt; int:</w:t>
      </w:r>
    </w:p>
    <w:p w14:paraId="6D594F9F" w14:textId="77777777" w:rsidR="00DF0C9E" w:rsidRDefault="00477BF6">
      <w:pPr>
        <w:pStyle w:val="SourceCode"/>
      </w:pPr>
      <w:r>
        <w:t xml:space="preserve">    """The one place a ContactStatus becomes an HTTP status. Lesson 6.14</w:t>
      </w:r>
    </w:p>
    <w:p w14:paraId="1650731C" w14:textId="77777777" w:rsidR="00DF0C9E" w:rsidRDefault="00477BF6">
      <w:pPr>
        <w:pStyle w:val="SourceCode"/>
      </w:pPr>
      <w:r>
        <w:t xml:space="preserve">    covers every status code."""</w:t>
      </w:r>
    </w:p>
    <w:p w14:paraId="275CC5D3" w14:textId="77777777" w:rsidR="00DF0C9E" w:rsidRDefault="00477BF6">
      <w:pPr>
        <w:pStyle w:val="SourceCode"/>
      </w:pPr>
      <w:r>
        <w:t xml:space="preserve">    match status:</w:t>
      </w:r>
    </w:p>
    <w:p w14:paraId="2D1E0286" w14:textId="77777777" w:rsidR="00DF0C9E" w:rsidRDefault="00477BF6">
      <w:pPr>
        <w:pStyle w:val="SourceCode"/>
      </w:pPr>
      <w:r>
        <w:t xml:space="preserve">        case ContactStatus.SUCCESS:</w:t>
      </w:r>
    </w:p>
    <w:p w14:paraId="7353A478" w14:textId="77777777" w:rsidR="00DF0C9E" w:rsidRDefault="00477BF6">
      <w:pPr>
        <w:pStyle w:val="SourceCode"/>
      </w:pPr>
      <w:r>
        <w:t xml:space="preserve">            return 200</w:t>
      </w:r>
    </w:p>
    <w:p w14:paraId="6AD98EF8" w14:textId="77777777" w:rsidR="00DF0C9E" w:rsidRDefault="00477BF6">
      <w:pPr>
        <w:pStyle w:val="SourceCode"/>
      </w:pPr>
      <w:r>
        <w:t xml:space="preserve">        case ContactStatus.INVALID_INPUT:</w:t>
      </w:r>
    </w:p>
    <w:p w14:paraId="374EB834" w14:textId="77777777" w:rsidR="00DF0C9E" w:rsidRDefault="00477BF6">
      <w:pPr>
        <w:pStyle w:val="SourceCode"/>
      </w:pPr>
      <w:r>
        <w:t xml:space="preserve">            return 400</w:t>
      </w:r>
    </w:p>
    <w:p w14:paraId="61FD8352" w14:textId="77777777" w:rsidR="00DF0C9E" w:rsidRDefault="00477BF6">
      <w:pPr>
        <w:pStyle w:val="SourceCode"/>
      </w:pPr>
      <w:r>
        <w:t xml:space="preserve">        case ContactStatus.NOT_FOUND:</w:t>
      </w:r>
    </w:p>
    <w:p w14:paraId="55A3D839" w14:textId="77777777" w:rsidR="00DF0C9E" w:rsidRDefault="00477BF6">
      <w:pPr>
        <w:pStyle w:val="SourceCode"/>
      </w:pPr>
      <w:r>
        <w:t xml:space="preserve">            return 404</w:t>
      </w:r>
    </w:p>
    <w:p w14:paraId="09AAF114" w14:textId="77777777" w:rsidR="00DF0C9E" w:rsidRDefault="00477BF6">
      <w:pPr>
        <w:pStyle w:val="SourceCode"/>
      </w:pPr>
      <w:r>
        <w:t xml:space="preserve">        case ContactStatus.DUPLICATE_EMAIL:</w:t>
      </w:r>
    </w:p>
    <w:p w14:paraId="7DEF5518" w14:textId="77777777" w:rsidR="00DF0C9E" w:rsidRDefault="00477BF6">
      <w:pPr>
        <w:pStyle w:val="SourceCode"/>
      </w:pPr>
      <w:r>
        <w:t xml:space="preserve">            return 409</w:t>
      </w:r>
    </w:p>
    <w:p w14:paraId="61A068D6" w14:textId="77777777" w:rsidR="00DF0C9E" w:rsidRDefault="00477BF6">
      <w:pPr>
        <w:pStyle w:val="SourceCode"/>
      </w:pPr>
      <w:r>
        <w:t xml:space="preserve">    # Every other status is a failure on the server's side.</w:t>
      </w:r>
    </w:p>
    <w:p w14:paraId="61E2C1F7" w14:textId="77777777" w:rsidR="00DF0C9E" w:rsidRDefault="00477BF6">
      <w:pPr>
        <w:pStyle w:val="SourceCode"/>
      </w:pPr>
      <w:r>
        <w:t xml:space="preserve">    return 500</w:t>
      </w:r>
    </w:p>
    <w:p w14:paraId="533813F8" w14:textId="77777777" w:rsidR="00DF0C9E" w:rsidRDefault="00DF0C9E">
      <w:pPr>
        <w:pStyle w:val="SourceCode"/>
      </w:pPr>
    </w:p>
    <w:p w14:paraId="2962F8DF" w14:textId="77777777" w:rsidR="00DF0C9E" w:rsidRDefault="00DF0C9E">
      <w:pPr>
        <w:pStyle w:val="SourceCode"/>
      </w:pPr>
    </w:p>
    <w:p w14:paraId="54F24C71" w14:textId="77777777" w:rsidR="00DF0C9E" w:rsidRDefault="00477BF6">
      <w:pPr>
        <w:pStyle w:val="SourceCode"/>
      </w:pPr>
      <w:r>
        <w:t>def error_code_for(status: ContactStatus) -&gt; str:</w:t>
      </w:r>
    </w:p>
    <w:p w14:paraId="6E6B6530" w14:textId="77777777" w:rsidR="00DF0C9E" w:rsidRDefault="00477BF6">
      <w:pPr>
        <w:pStyle w:val="SourceCode"/>
      </w:pPr>
      <w:r>
        <w:t xml:space="preserve">    """The code an error body names for a ContactStatus."""</w:t>
      </w:r>
    </w:p>
    <w:p w14:paraId="2915CFFC" w14:textId="77777777" w:rsidR="00DF0C9E" w:rsidRDefault="00477BF6">
      <w:pPr>
        <w:pStyle w:val="SourceCode"/>
      </w:pPr>
      <w:r>
        <w:t xml:space="preserve">    match status:</w:t>
      </w:r>
    </w:p>
    <w:p w14:paraId="44D8BF9A" w14:textId="77777777" w:rsidR="00DF0C9E" w:rsidRDefault="00477BF6">
      <w:pPr>
        <w:pStyle w:val="SourceCode"/>
      </w:pPr>
      <w:r>
        <w:t xml:space="preserve">        case ContactStatus.INVALID_INPUT:</w:t>
      </w:r>
    </w:p>
    <w:p w14:paraId="4A3B549B" w14:textId="77777777" w:rsidR="00DF0C9E" w:rsidRDefault="00477BF6">
      <w:pPr>
        <w:pStyle w:val="SourceCode"/>
      </w:pPr>
      <w:r>
        <w:t xml:space="preserve">            return "invalid_input"</w:t>
      </w:r>
    </w:p>
    <w:p w14:paraId="61299A18" w14:textId="77777777" w:rsidR="00DF0C9E" w:rsidRDefault="00477BF6">
      <w:pPr>
        <w:pStyle w:val="SourceCode"/>
      </w:pPr>
      <w:r>
        <w:t xml:space="preserve">        case ContactStatus.NOT_FOUND:</w:t>
      </w:r>
    </w:p>
    <w:p w14:paraId="1409781E" w14:textId="77777777" w:rsidR="00DF0C9E" w:rsidRDefault="00477BF6">
      <w:pPr>
        <w:pStyle w:val="SourceCode"/>
      </w:pPr>
      <w:r>
        <w:t xml:space="preserve">            return "not_found"</w:t>
      </w:r>
    </w:p>
    <w:p w14:paraId="4A51D1DE" w14:textId="77777777" w:rsidR="00DF0C9E" w:rsidRDefault="00477BF6">
      <w:pPr>
        <w:pStyle w:val="SourceCode"/>
      </w:pPr>
      <w:r>
        <w:t xml:space="preserve">        case ContactStatus.DUPLICATE_EMAIL:</w:t>
      </w:r>
    </w:p>
    <w:p w14:paraId="3FED099D" w14:textId="77777777" w:rsidR="00DF0C9E" w:rsidRDefault="00477BF6">
      <w:pPr>
        <w:pStyle w:val="SourceCode"/>
      </w:pPr>
      <w:r>
        <w:t xml:space="preserve">            return "duplicate_email"</w:t>
      </w:r>
    </w:p>
    <w:p w14:paraId="0396AF52" w14:textId="77777777" w:rsidR="00DF0C9E" w:rsidRDefault="00477BF6">
      <w:pPr>
        <w:pStyle w:val="SourceCode"/>
      </w:pPr>
      <w:r>
        <w:t xml:space="preserve">    return "database_failure"</w:t>
      </w:r>
    </w:p>
    <w:p w14:paraId="46D083C0" w14:textId="77777777" w:rsidR="00DF0C9E" w:rsidRDefault="00DF0C9E">
      <w:pPr>
        <w:pStyle w:val="SourceCode"/>
      </w:pPr>
    </w:p>
    <w:p w14:paraId="485B47F9" w14:textId="77777777" w:rsidR="00DF0C9E" w:rsidRDefault="00DF0C9E">
      <w:pPr>
        <w:pStyle w:val="SourceCode"/>
      </w:pPr>
    </w:p>
    <w:p w14:paraId="70E4F285" w14:textId="77777777" w:rsidR="00DF0C9E" w:rsidRDefault="00477BF6">
      <w:pPr>
        <w:pStyle w:val="SourceCode"/>
      </w:pPr>
      <w:r>
        <w:t>def contact_id_from_path(path: str) -&gt; str | None:</w:t>
      </w:r>
    </w:p>
    <w:p w14:paraId="1A38DB12" w14:textId="77777777" w:rsidR="00DF0C9E" w:rsidRDefault="00477BF6">
      <w:pPr>
        <w:pStyle w:val="SourceCode"/>
      </w:pPr>
      <w:r>
        <w:t xml:space="preserve">    """The {id} segment of /api/v1/contacts/{id}, decoded, or None when the</w:t>
      </w:r>
    </w:p>
    <w:p w14:paraId="1238F3AB" w14:textId="77777777" w:rsidR="00DF0C9E" w:rsidRDefault="00477BF6">
      <w:pPr>
        <w:pStyle w:val="SourceCode"/>
      </w:pPr>
      <w:r>
        <w:t xml:space="preserve">    path has another shape: no id, or more segments after it."""</w:t>
      </w:r>
    </w:p>
    <w:p w14:paraId="2DE8AE74" w14:textId="77777777" w:rsidR="00DF0C9E" w:rsidRDefault="00477BF6">
      <w:pPr>
        <w:pStyle w:val="SourceCode"/>
      </w:pPr>
      <w:r>
        <w:t xml:space="preserve">    prefix = CONTACTS_PATH + "/"</w:t>
      </w:r>
    </w:p>
    <w:p w14:paraId="52796EFB" w14:textId="77777777" w:rsidR="00DF0C9E" w:rsidRDefault="00477BF6">
      <w:pPr>
        <w:pStyle w:val="SourceCode"/>
      </w:pPr>
      <w:r>
        <w:t xml:space="preserve">    if not path.startswith(prefix):</w:t>
      </w:r>
    </w:p>
    <w:p w14:paraId="17A38108" w14:textId="77777777" w:rsidR="00DF0C9E" w:rsidRDefault="00477BF6">
      <w:pPr>
        <w:pStyle w:val="SourceCode"/>
      </w:pPr>
      <w:r>
        <w:t xml:space="preserve">        return None</w:t>
      </w:r>
    </w:p>
    <w:p w14:paraId="7699CE52" w14:textId="77777777" w:rsidR="00DF0C9E" w:rsidRDefault="00477BF6">
      <w:pPr>
        <w:pStyle w:val="SourceCode"/>
      </w:pPr>
      <w:r>
        <w:t xml:space="preserve">    segment = path[len(prefix):]</w:t>
      </w:r>
    </w:p>
    <w:p w14:paraId="058D0565" w14:textId="77777777" w:rsidR="00DF0C9E" w:rsidRDefault="00477BF6">
      <w:pPr>
        <w:pStyle w:val="SourceCode"/>
      </w:pPr>
      <w:r>
        <w:t xml:space="preserve">    if segment == "" or segment.find("/") != -1:</w:t>
      </w:r>
    </w:p>
    <w:p w14:paraId="0E14B2DC" w14:textId="77777777" w:rsidR="00DF0C9E" w:rsidRDefault="00477BF6">
      <w:pPr>
        <w:pStyle w:val="SourceCode"/>
      </w:pPr>
      <w:r>
        <w:t xml:space="preserve">        return None</w:t>
      </w:r>
    </w:p>
    <w:p w14:paraId="4B1E5A1E" w14:textId="77777777" w:rsidR="00DF0C9E" w:rsidRDefault="00477BF6">
      <w:pPr>
        <w:pStyle w:val="SourceCode"/>
      </w:pPr>
      <w:r>
        <w:t xml:space="preserve">    # unquote decodes the segment: %3F becomes ?. The slash check above</w:t>
      </w:r>
    </w:p>
    <w:p w14:paraId="66741394" w14:textId="77777777" w:rsidR="00DF0C9E" w:rsidRDefault="00477BF6">
      <w:pPr>
        <w:pStyle w:val="SourceCode"/>
      </w:pPr>
      <w:r>
        <w:t xml:space="preserve">    # runs first, so %2F stays inside this one segment and decodes to /.</w:t>
      </w:r>
    </w:p>
    <w:p w14:paraId="0E1FF713" w14:textId="77777777" w:rsidR="00DF0C9E" w:rsidRDefault="00477BF6">
      <w:pPr>
        <w:pStyle w:val="SourceCode"/>
      </w:pPr>
      <w:r>
        <w:t xml:space="preserve">    return unquote(segment)</w:t>
      </w:r>
    </w:p>
    <w:p w14:paraId="7B56535D" w14:textId="77777777" w:rsidR="00DF0C9E" w:rsidRDefault="00DF0C9E">
      <w:pPr>
        <w:pStyle w:val="SourceCode"/>
      </w:pPr>
    </w:p>
    <w:p w14:paraId="39C91138" w14:textId="77777777" w:rsidR="00DF0C9E" w:rsidRDefault="00DF0C9E">
      <w:pPr>
        <w:pStyle w:val="SourceCode"/>
      </w:pPr>
    </w:p>
    <w:p w14:paraId="71A663B0" w14:textId="77777777" w:rsidR="00DF0C9E" w:rsidRDefault="00477BF6">
      <w:pPr>
        <w:pStyle w:val="SourceCode"/>
      </w:pPr>
      <w:r>
        <w:t>def parse_path_id(id_text: str) -&gt; int:</w:t>
      </w:r>
    </w:p>
    <w:p w14:paraId="174B48AE" w14:textId="77777777" w:rsidR="00DF0C9E" w:rsidRDefault="00477BF6">
      <w:pPr>
        <w:pStyle w:val="SourceCode"/>
      </w:pPr>
      <w:r>
        <w:t xml:space="preserve">    """The id in a decoded path segment, or 0 when the segment is not an</w:t>
      </w:r>
    </w:p>
    <w:p w14:paraId="3E300ADC" w14:textId="77777777" w:rsidR="00DF0C9E" w:rsidRDefault="00477BF6">
      <w:pPr>
        <w:pStyle w:val="SourceCode"/>
      </w:pPr>
      <w:r>
        <w:t xml:space="preserve">    id. Every character must be a digit 0 to 9: no space, no sign. Then</w:t>
      </w:r>
    </w:p>
    <w:p w14:paraId="541D76FB" w14:textId="77777777" w:rsidR="00DF0C9E" w:rsidRDefault="00477BF6">
      <w:pPr>
        <w:pStyle w:val="SourceCode"/>
      </w:pPr>
      <w:r>
        <w:t xml:space="preserve">    Chapter 5's parse_id checks the length and the range, 1 to</w:t>
      </w:r>
    </w:p>
    <w:p w14:paraId="096A6BF4" w14:textId="77777777" w:rsidR="00DF0C9E" w:rsidRDefault="00477BF6">
      <w:pPr>
        <w:pStyle w:val="SourceCode"/>
      </w:pPr>
      <w:r>
        <w:t xml:space="preserve">    2147483647."""</w:t>
      </w:r>
    </w:p>
    <w:p w14:paraId="52BC3147" w14:textId="77777777" w:rsidR="00DF0C9E" w:rsidRDefault="00477BF6">
      <w:pPr>
        <w:pStyle w:val="SourceCode"/>
      </w:pPr>
      <w:r>
        <w:t xml:space="preserve">    # Chapter 5's parse_id trims spaces first, which suits a typed answer.</w:t>
      </w:r>
    </w:p>
    <w:p w14:paraId="18BB4F21" w14:textId="77777777" w:rsidR="00DF0C9E" w:rsidRDefault="00477BF6">
      <w:pPr>
        <w:pStyle w:val="SourceCode"/>
      </w:pPr>
      <w:r>
        <w:t xml:space="preserve">    # In a path, a space is a mistake, so it is refused here instead. A</w:t>
      </w:r>
    </w:p>
    <w:p w14:paraId="64D772C3" w14:textId="77777777" w:rsidR="00DF0C9E" w:rsidRDefault="00477BF6">
      <w:pPr>
        <w:pStyle w:val="SourceCode"/>
      </w:pPr>
      <w:r>
        <w:t xml:space="preserve">    # leading 0 is refused too, so 07 and 007 never name contact 7: each</w:t>
      </w:r>
    </w:p>
    <w:p w14:paraId="385A9182" w14:textId="77777777" w:rsidR="00DF0C9E" w:rsidRDefault="00477BF6">
      <w:pPr>
        <w:pStyle w:val="SourceCode"/>
      </w:pPr>
      <w:r>
        <w:t xml:space="preserve">    # contact has exactly one path.</w:t>
      </w:r>
    </w:p>
    <w:p w14:paraId="058D0CEF" w14:textId="77777777" w:rsidR="00DF0C9E" w:rsidRDefault="00477BF6">
      <w:pPr>
        <w:pStyle w:val="SourceCode"/>
      </w:pPr>
      <w:r>
        <w:t xml:space="preserve">    if id_text.startswith("0"):</w:t>
      </w:r>
    </w:p>
    <w:p w14:paraId="0F35E519" w14:textId="77777777" w:rsidR="00DF0C9E" w:rsidRDefault="00477BF6">
      <w:pPr>
        <w:pStyle w:val="SourceCode"/>
      </w:pPr>
      <w:r>
        <w:t xml:space="preserve">        return 0</w:t>
      </w:r>
    </w:p>
    <w:p w14:paraId="21A2B35F" w14:textId="77777777" w:rsidR="00DF0C9E" w:rsidRDefault="00477BF6">
      <w:pPr>
        <w:pStyle w:val="SourceCode"/>
      </w:pPr>
      <w:r>
        <w:t xml:space="preserve">    for character in id_text:</w:t>
      </w:r>
    </w:p>
    <w:p w14:paraId="79C7FB55" w14:textId="77777777" w:rsidR="00DF0C9E" w:rsidRDefault="00477BF6">
      <w:pPr>
        <w:pStyle w:val="SourceCode"/>
      </w:pPr>
      <w:r>
        <w:t xml:space="preserve">        if DIGIT_CHARACTERS.find(character) == -1:</w:t>
      </w:r>
    </w:p>
    <w:p w14:paraId="0801D216" w14:textId="77777777" w:rsidR="00DF0C9E" w:rsidRDefault="00477BF6">
      <w:pPr>
        <w:pStyle w:val="SourceCode"/>
      </w:pPr>
      <w:r>
        <w:t xml:space="preserve">            return 0</w:t>
      </w:r>
    </w:p>
    <w:p w14:paraId="48E5402D" w14:textId="77777777" w:rsidR="00DF0C9E" w:rsidRDefault="00477BF6">
      <w:pPr>
        <w:pStyle w:val="SourceCode"/>
      </w:pPr>
      <w:r>
        <w:t xml:space="preserve">    return contacts.parse_id(id_text)</w:t>
      </w:r>
    </w:p>
    <w:p w14:paraId="1DDBE24E" w14:textId="77777777" w:rsidR="00DF0C9E" w:rsidRDefault="00DF0C9E">
      <w:pPr>
        <w:pStyle w:val="SourceCode"/>
      </w:pPr>
    </w:p>
    <w:p w14:paraId="178589A7" w14:textId="77777777" w:rsidR="00DF0C9E" w:rsidRDefault="00DF0C9E">
      <w:pPr>
        <w:pStyle w:val="SourceCode"/>
      </w:pPr>
    </w:p>
    <w:p w14:paraId="78FE91CC" w14:textId="77777777" w:rsidR="00DF0C9E" w:rsidRDefault="00477BF6">
      <w:pPr>
        <w:pStyle w:val="SourceCode"/>
      </w:pPr>
      <w:r>
        <w:t>class ApiHandler(BaseHTTPRequestHandler):</w:t>
      </w:r>
    </w:p>
    <w:p w14:paraId="592C3FE9" w14:textId="77777777" w:rsidR="00DF0C9E" w:rsidRDefault="00477BF6">
      <w:pPr>
        <w:pStyle w:val="SourceCode"/>
      </w:pPr>
      <w:r>
        <w:t xml:space="preserve">    """The server makes one ApiHandler for each request it receives."""</w:t>
      </w:r>
    </w:p>
    <w:p w14:paraId="119CB0C7" w14:textId="77777777" w:rsidR="00DF0C9E" w:rsidRDefault="00DF0C9E">
      <w:pPr>
        <w:pStyle w:val="SourceCode"/>
      </w:pPr>
    </w:p>
    <w:p w14:paraId="433681AF" w14:textId="77777777" w:rsidR="00DF0C9E" w:rsidRDefault="00477BF6">
      <w:pPr>
        <w:pStyle w:val="SourceCode"/>
      </w:pPr>
      <w:r>
        <w:t xml:space="preserve">    def send_json(self, status: int, json_text: str) -&gt; None:</w:t>
      </w:r>
    </w:p>
    <w:p w14:paraId="1D19E3AE" w14:textId="77777777" w:rsidR="00DF0C9E" w:rsidRDefault="00477BF6">
      <w:pPr>
        <w:pStyle w:val="SourceCode"/>
      </w:pPr>
      <w:r>
        <w:t xml:space="preserve">        """Every answer but send_created's 201 comes here and is logged."""</w:t>
      </w:r>
    </w:p>
    <w:p w14:paraId="05403A2B" w14:textId="77777777" w:rsidR="00DF0C9E" w:rsidRDefault="00477BF6">
      <w:pPr>
        <w:pStyle w:val="SourceCode"/>
      </w:pPr>
      <w:r>
        <w:t xml:space="preserve">        body_bytes = json_text.encode("utf-8")</w:t>
      </w:r>
    </w:p>
    <w:p w14:paraId="0C0440B1" w14:textId="77777777" w:rsidR="00DF0C9E" w:rsidRDefault="00477BF6">
      <w:pPr>
        <w:pStyle w:val="SourceCode"/>
      </w:pPr>
      <w:r>
        <w:t xml:space="preserve">        self.send_response(status)</w:t>
      </w:r>
    </w:p>
    <w:p w14:paraId="1A327B34" w14:textId="77777777" w:rsidR="00DF0C9E" w:rsidRDefault="00477BF6">
      <w:pPr>
        <w:pStyle w:val="SourceCode"/>
      </w:pPr>
      <w:r>
        <w:t xml:space="preserve">        self.send_header("Content-Type", JSON_TYPE)</w:t>
      </w:r>
    </w:p>
    <w:p w14:paraId="1DAD3683" w14:textId="77777777" w:rsidR="00DF0C9E" w:rsidRDefault="00477BF6">
      <w:pPr>
        <w:pStyle w:val="SourceCode"/>
      </w:pPr>
      <w:r>
        <w:t xml:space="preserve">        self.send_header("Content-Length", str(len(body_bytes)))</w:t>
      </w:r>
    </w:p>
    <w:p w14:paraId="1910F10C" w14:textId="77777777" w:rsidR="00DF0C9E" w:rsidRDefault="00477BF6">
      <w:pPr>
        <w:pStyle w:val="SourceCode"/>
      </w:pPr>
      <w:r>
        <w:t xml:space="preserve">        self.end_headers()</w:t>
      </w:r>
    </w:p>
    <w:p w14:paraId="39FC0857" w14:textId="77777777" w:rsidR="00DF0C9E" w:rsidRDefault="00477BF6">
      <w:pPr>
        <w:pStyle w:val="SourceCode"/>
      </w:pPr>
      <w:r>
        <w:t xml:space="preserve">        # self.command is the method. HEAD asks for the headers alone: no body.</w:t>
      </w:r>
    </w:p>
    <w:p w14:paraId="14D8C72D" w14:textId="77777777" w:rsidR="00DF0C9E" w:rsidRDefault="00477BF6">
      <w:pPr>
        <w:pStyle w:val="SourceCode"/>
      </w:pPr>
      <w:r>
        <w:t xml:space="preserve">        if self.command != "HEAD":</w:t>
      </w:r>
    </w:p>
    <w:p w14:paraId="5B5DCD75" w14:textId="77777777" w:rsidR="00DF0C9E" w:rsidRDefault="00477BF6">
      <w:pPr>
        <w:pStyle w:val="SourceCode"/>
      </w:pPr>
      <w:r>
        <w:t xml:space="preserve">            self.wfile.write(body_bytes)</w:t>
      </w:r>
    </w:p>
    <w:p w14:paraId="389FDF9D" w14:textId="77777777" w:rsidR="00DF0C9E" w:rsidRDefault="00477BF6">
      <w:pPr>
        <w:pStyle w:val="SourceCode"/>
      </w:pPr>
      <w:r>
        <w:t xml:space="preserve">        log_request(self.command, self.path, status)</w:t>
      </w:r>
    </w:p>
    <w:p w14:paraId="68526944" w14:textId="77777777" w:rsidR="00DF0C9E" w:rsidRDefault="00DF0C9E">
      <w:pPr>
        <w:pStyle w:val="SourceCode"/>
      </w:pPr>
    </w:p>
    <w:p w14:paraId="3C9D50BC" w14:textId="77777777" w:rsidR="00DF0C9E" w:rsidRDefault="00477BF6">
      <w:pPr>
        <w:pStyle w:val="SourceCode"/>
      </w:pPr>
      <w:r>
        <w:t xml:space="preserve">    def send_created(self, location: str, json_text: str) -&gt; None:</w:t>
      </w:r>
    </w:p>
    <w:p w14:paraId="7A2F1FE0" w14:textId="77777777" w:rsidR="00DF0C9E" w:rsidRDefault="00477BF6">
      <w:pPr>
        <w:pStyle w:val="SourceCode"/>
      </w:pPr>
      <w:r>
        <w:t xml:space="preserve">        """send_json's twin for 201 Created: the same steps, plus the</w:t>
      </w:r>
    </w:p>
    <w:p w14:paraId="7CE6BD92" w14:textId="77777777" w:rsidR="00DF0C9E" w:rsidRDefault="00477BF6">
      <w:pPr>
        <w:pStyle w:val="SourceCode"/>
      </w:pPr>
      <w:r>
        <w:t xml:space="preserve">        Location header, which names the path of the contact just</w:t>
      </w:r>
    </w:p>
    <w:p w14:paraId="3B038B24" w14:textId="77777777" w:rsidR="00DF0C9E" w:rsidRDefault="00477BF6">
      <w:pPr>
        <w:pStyle w:val="SourceCode"/>
      </w:pPr>
      <w:r>
        <w:t xml:space="preserve">        created."""</w:t>
      </w:r>
    </w:p>
    <w:p w14:paraId="11FDBCB9" w14:textId="77777777" w:rsidR="00DF0C9E" w:rsidRDefault="00477BF6">
      <w:pPr>
        <w:pStyle w:val="SourceCode"/>
      </w:pPr>
      <w:r>
        <w:t xml:space="preserve">        body_bytes = json_text.encode("utf-8")</w:t>
      </w:r>
    </w:p>
    <w:p w14:paraId="4E3DB41D" w14:textId="77777777" w:rsidR="00DF0C9E" w:rsidRDefault="00477BF6">
      <w:pPr>
        <w:pStyle w:val="SourceCode"/>
      </w:pPr>
      <w:r>
        <w:t xml:space="preserve">        self.send_response(201)</w:t>
      </w:r>
    </w:p>
    <w:p w14:paraId="30338B23" w14:textId="77777777" w:rsidR="00DF0C9E" w:rsidRDefault="00477BF6">
      <w:pPr>
        <w:pStyle w:val="SourceCode"/>
      </w:pPr>
      <w:r>
        <w:t xml:space="preserve">        self.send_header("Content-Type", JSON_TYPE)</w:t>
      </w:r>
    </w:p>
    <w:p w14:paraId="446D85F2" w14:textId="77777777" w:rsidR="00DF0C9E" w:rsidRDefault="00477BF6">
      <w:pPr>
        <w:pStyle w:val="SourceCode"/>
      </w:pPr>
      <w:r>
        <w:t xml:space="preserve">        self.send_header("Location", location)</w:t>
      </w:r>
    </w:p>
    <w:p w14:paraId="38B872A6" w14:textId="77777777" w:rsidR="00DF0C9E" w:rsidRDefault="00477BF6">
      <w:pPr>
        <w:pStyle w:val="SourceCode"/>
      </w:pPr>
      <w:r>
        <w:t xml:space="preserve">        self.send_header("Content-Length", str(len(body_bytes)))</w:t>
      </w:r>
    </w:p>
    <w:p w14:paraId="17132D10" w14:textId="77777777" w:rsidR="00DF0C9E" w:rsidRDefault="00477BF6">
      <w:pPr>
        <w:pStyle w:val="SourceCode"/>
      </w:pPr>
      <w:r>
        <w:t xml:space="preserve">        self.end_headers()</w:t>
      </w:r>
    </w:p>
    <w:p w14:paraId="55B481B9" w14:textId="77777777" w:rsidR="00DF0C9E" w:rsidRDefault="00477BF6">
      <w:pPr>
        <w:pStyle w:val="SourceCode"/>
      </w:pPr>
      <w:r>
        <w:t xml:space="preserve">        self.wfile.write(body_bytes)</w:t>
      </w:r>
    </w:p>
    <w:p w14:paraId="08E177EB" w14:textId="77777777" w:rsidR="00DF0C9E" w:rsidRDefault="00477BF6">
      <w:pPr>
        <w:pStyle w:val="SourceCode"/>
      </w:pPr>
      <w:r>
        <w:t xml:space="preserve">        log_request(self.command, self.path, 201)</w:t>
      </w:r>
    </w:p>
    <w:p w14:paraId="4CC22074" w14:textId="77777777" w:rsidR="00DF0C9E" w:rsidRDefault="00DF0C9E">
      <w:pPr>
        <w:pStyle w:val="SourceCode"/>
      </w:pPr>
    </w:p>
    <w:p w14:paraId="4E63D0D1" w14:textId="77777777" w:rsidR="00DF0C9E" w:rsidRDefault="00477BF6">
      <w:pPr>
        <w:pStyle w:val="SourceCode"/>
      </w:pPr>
      <w:r>
        <w:t xml:space="preserve">    def route_request(self) -&gt; None:</w:t>
      </w:r>
    </w:p>
    <w:p w14:paraId="664EB11F" w14:textId="77777777" w:rsidR="00DF0C9E" w:rsidRDefault="00477BF6">
      <w:pPr>
        <w:pStyle w:val="SourceCode"/>
      </w:pPr>
      <w:r>
        <w:t xml:space="preserve">        """The route table: one check per route, then 404 for the rest."""</w:t>
      </w:r>
    </w:p>
    <w:p w14:paraId="73EDF23D" w14:textId="77777777" w:rsidR="00DF0C9E" w:rsidRDefault="00477BF6">
      <w:pPr>
        <w:pStyle w:val="SourceCode"/>
      </w:pPr>
      <w:r>
        <w:t xml:space="preserve">        # self.path is the path and query as sent; routes match the path</w:t>
      </w:r>
    </w:p>
    <w:p w14:paraId="0A72F14B" w14:textId="77777777" w:rsidR="00DF0C9E" w:rsidRDefault="00477BF6">
      <w:pPr>
        <w:pStyle w:val="SourceCode"/>
      </w:pPr>
      <w:r>
        <w:t xml:space="preserve">        # alone, which urlsplit separates from the query.</w:t>
      </w:r>
    </w:p>
    <w:p w14:paraId="769F89B5" w14:textId="77777777" w:rsidR="00DF0C9E" w:rsidRDefault="00477BF6">
      <w:pPr>
        <w:pStyle w:val="SourceCode"/>
      </w:pPr>
      <w:r>
        <w:t xml:space="preserve">        path = urlsplit(self.path).path</w:t>
      </w:r>
    </w:p>
    <w:p w14:paraId="6172DF2F" w14:textId="77777777" w:rsidR="00DF0C9E" w:rsidRDefault="00477BF6">
      <w:pPr>
        <w:pStyle w:val="SourceCode"/>
      </w:pPr>
      <w:r>
        <w:t xml:space="preserve">        contact_id = contact_id_from_path(path)</w:t>
      </w:r>
    </w:p>
    <w:p w14:paraId="0EE906C9" w14:textId="77777777" w:rsidR="00DF0C9E" w:rsidRDefault="00477BF6">
      <w:pPr>
        <w:pStyle w:val="SourceCode"/>
      </w:pPr>
      <w:r>
        <w:t xml:space="preserve">        is_get = self.command == "GET"</w:t>
      </w:r>
    </w:p>
    <w:p w14:paraId="1CB61866" w14:textId="77777777" w:rsidR="00DF0C9E" w:rsidRDefault="00477BF6">
      <w:pPr>
        <w:pStyle w:val="SourceCode"/>
      </w:pPr>
      <w:r>
        <w:t xml:space="preserve">        if self.command == "GET" and path == API_PREFIX + "/health":</w:t>
      </w:r>
    </w:p>
    <w:p w14:paraId="10D2D08F" w14:textId="77777777" w:rsidR="00DF0C9E" w:rsidRDefault="00477BF6">
      <w:pPr>
        <w:pStyle w:val="SourceCode"/>
      </w:pPr>
      <w:r>
        <w:t xml:space="preserve">            self.handle_health()</w:t>
      </w:r>
    </w:p>
    <w:p w14:paraId="0297A6B7" w14:textId="77777777" w:rsidR="00DF0C9E" w:rsidRDefault="00477BF6">
      <w:pPr>
        <w:pStyle w:val="SourceCode"/>
      </w:pPr>
      <w:r>
        <w:t xml:space="preserve">        elif is_get and contact_id is not None:</w:t>
      </w:r>
    </w:p>
    <w:p w14:paraId="0EE366C4" w14:textId="77777777" w:rsidR="00DF0C9E" w:rsidRDefault="00477BF6">
      <w:pPr>
        <w:pStyle w:val="SourceCode"/>
      </w:pPr>
      <w:r>
        <w:t xml:space="preserve">            self.handle_get_contact(contact_id)</w:t>
      </w:r>
    </w:p>
    <w:p w14:paraId="44EA2E18" w14:textId="77777777" w:rsidR="00DF0C9E" w:rsidRDefault="00477BF6">
      <w:pPr>
        <w:pStyle w:val="SourceCode"/>
      </w:pPr>
      <w:r>
        <w:t xml:space="preserve">        elif self.command == "POST" and path == CONTACTS_PATH:</w:t>
      </w:r>
    </w:p>
    <w:p w14:paraId="66F724BC" w14:textId="77777777" w:rsidR="00DF0C9E" w:rsidRDefault="00477BF6">
      <w:pPr>
        <w:pStyle w:val="SourceCode"/>
      </w:pPr>
      <w:r>
        <w:t xml:space="preserve">            self.handle_create_contact()</w:t>
      </w:r>
    </w:p>
    <w:p w14:paraId="32492E38" w14:textId="77777777" w:rsidR="00DF0C9E" w:rsidRDefault="00477BF6">
      <w:pPr>
        <w:pStyle w:val="SourceCode"/>
      </w:pPr>
      <w:r>
        <w:t xml:space="preserve">        else:</w:t>
      </w:r>
    </w:p>
    <w:p w14:paraId="3C7EDFBA" w14:textId="77777777" w:rsidR="00DF0C9E" w:rsidRDefault="00477BF6">
      <w:pPr>
        <w:pStyle w:val="SourceCode"/>
      </w:pPr>
      <w:r>
        <w:t xml:space="preserve">            self.send_json(404, NOT_FOUND_JSON)</w:t>
      </w:r>
    </w:p>
    <w:p w14:paraId="6A59C40D" w14:textId="77777777" w:rsidR="00DF0C9E" w:rsidRDefault="00DF0C9E">
      <w:pPr>
        <w:pStyle w:val="SourceCode"/>
      </w:pPr>
    </w:p>
    <w:p w14:paraId="10C30CA1" w14:textId="77777777" w:rsidR="00DF0C9E" w:rsidRDefault="00477BF6">
      <w:pPr>
        <w:pStyle w:val="SourceCode"/>
      </w:pPr>
      <w:r>
        <w:t xml:space="preserve">    def handle_health(self) -&gt; None:</w:t>
      </w:r>
    </w:p>
    <w:p w14:paraId="25C8312A" w14:textId="77777777" w:rsidR="00DF0C9E" w:rsidRDefault="00477BF6">
      <w:pPr>
        <w:pStyle w:val="SourceCode"/>
      </w:pPr>
      <w:r>
        <w:t xml:space="preserve">        self.send_json(200, '{"status":"ok"}')</w:t>
      </w:r>
    </w:p>
    <w:p w14:paraId="0C12E656" w14:textId="77777777" w:rsidR="00DF0C9E" w:rsidRDefault="00DF0C9E">
      <w:pPr>
        <w:pStyle w:val="SourceCode"/>
      </w:pPr>
    </w:p>
    <w:p w14:paraId="4C1B2F0F" w14:textId="77777777" w:rsidR="00DF0C9E" w:rsidRDefault="00477BF6">
      <w:pPr>
        <w:pStyle w:val="SourceCode"/>
      </w:pPr>
      <w:r>
        <w:t xml:space="preserve">    def handle_get_contact(self, id_text: str) -&gt; None:</w:t>
      </w:r>
    </w:p>
    <w:p w14:paraId="49E926AB" w14:textId="77777777" w:rsidR="00DF0C9E" w:rsidRDefault="00477BF6">
      <w:pPr>
        <w:pStyle w:val="SourceCode"/>
      </w:pPr>
      <w:r>
        <w:t xml:space="preserve">        """GET /api/v1/contacts/{id}: one contact, or 404 when no contact</w:t>
      </w:r>
    </w:p>
    <w:p w14:paraId="107D4E42" w14:textId="77777777" w:rsidR="00DF0C9E" w:rsidRDefault="00477BF6">
      <w:pPr>
        <w:pStyle w:val="SourceCode"/>
      </w:pPr>
      <w:r>
        <w:t xml:space="preserve">        has that id. Every handler has this shape: check the input, open one</w:t>
      </w:r>
    </w:p>
    <w:p w14:paraId="322FEF2D" w14:textId="77777777" w:rsidR="00DF0C9E" w:rsidRDefault="00477BF6">
      <w:pPr>
        <w:pStyle w:val="SourceCode"/>
      </w:pPr>
      <w:r>
        <w:t xml:space="preserve">        connection, make the contact_store calls the request needs on it, close</w:t>
      </w:r>
    </w:p>
    <w:p w14:paraId="73F769D6" w14:textId="77777777" w:rsidR="00DF0C9E" w:rsidRDefault="00477BF6">
      <w:pPr>
        <w:pStyle w:val="SourceCode"/>
      </w:pPr>
      <w:r>
        <w:t xml:space="preserve">        the connection, then answer the failure or the JSON. From Lesson 6.16,</w:t>
      </w:r>
    </w:p>
    <w:p w14:paraId="75A4246F" w14:textId="77777777" w:rsidR="00DF0C9E" w:rsidRDefault="00477BF6">
      <w:pPr>
        <w:pStyle w:val="SourceCode"/>
      </w:pPr>
      <w:r>
        <w:t xml:space="preserve">        an authentication check comes before everything else."""</w:t>
      </w:r>
    </w:p>
    <w:p w14:paraId="3516B388" w14:textId="77777777" w:rsidR="00DF0C9E" w:rsidRDefault="00477BF6">
      <w:pPr>
        <w:pStyle w:val="SourceCode"/>
      </w:pPr>
      <w:r>
        <w:t xml:space="preserve">        # Step 2, the input check: parse_path_id returns 0 for a segment</w:t>
      </w:r>
    </w:p>
    <w:p w14:paraId="42F22FF7" w14:textId="77777777" w:rsidR="00DF0C9E" w:rsidRDefault="00477BF6">
      <w:pPr>
        <w:pStyle w:val="SourceCode"/>
      </w:pPr>
      <w:r>
        <w:t xml:space="preserve">        # that is not an id, and the answer is 400 before the database is</w:t>
      </w:r>
    </w:p>
    <w:p w14:paraId="6026DC1D" w14:textId="77777777" w:rsidR="00DF0C9E" w:rsidRDefault="00477BF6">
      <w:pPr>
        <w:pStyle w:val="SourceCode"/>
      </w:pPr>
      <w:r>
        <w:t xml:space="preserve">        # touched.</w:t>
      </w:r>
    </w:p>
    <w:p w14:paraId="4DD72604" w14:textId="77777777" w:rsidR="00DF0C9E" w:rsidRDefault="00477BF6">
      <w:pPr>
        <w:pStyle w:val="SourceCode"/>
      </w:pPr>
      <w:r>
        <w:t xml:space="preserve">        contact_id = parse_path_id(id_text)</w:t>
      </w:r>
    </w:p>
    <w:p w14:paraId="51DA4D5B" w14:textId="77777777" w:rsidR="00DF0C9E" w:rsidRDefault="00477BF6">
      <w:pPr>
        <w:pStyle w:val="SourceCode"/>
      </w:pPr>
      <w:r>
        <w:t xml:space="preserve">        if contact_id == 0:</w:t>
      </w:r>
    </w:p>
    <w:p w14:paraId="3ED67719" w14:textId="77777777" w:rsidR="00DF0C9E" w:rsidRDefault="00477BF6">
      <w:pPr>
        <w:pStyle w:val="SourceCode"/>
      </w:pPr>
      <w:r>
        <w:t xml:space="preserve">            self.send_failure(ContactStatus.INVALID_INPUT, PATH_ID_PROBLEM)</w:t>
      </w:r>
    </w:p>
    <w:p w14:paraId="44A3C828" w14:textId="77777777" w:rsidR="00DF0C9E" w:rsidRDefault="00477BF6">
      <w:pPr>
        <w:pStyle w:val="SourceCode"/>
      </w:pPr>
      <w:r>
        <w:t xml:space="preserve">            return</w:t>
      </w:r>
    </w:p>
    <w:p w14:paraId="5A428AB6" w14:textId="77777777" w:rsidR="00DF0C9E" w:rsidRDefault="00477BF6">
      <w:pPr>
        <w:pStyle w:val="SourceCode"/>
      </w:pPr>
      <w:r>
        <w:t xml:space="preserve">        status, problem, connection = contact_store.open_connection()</w:t>
      </w:r>
    </w:p>
    <w:p w14:paraId="45D03C56" w14:textId="77777777" w:rsidR="00DF0C9E" w:rsidRDefault="00477BF6">
      <w:pPr>
        <w:pStyle w:val="SourceCode"/>
      </w:pPr>
      <w:r>
        <w:t xml:space="preserve">        if status != ContactStatus.SUCCESS:</w:t>
      </w:r>
    </w:p>
    <w:p w14:paraId="60A78F60" w14:textId="77777777" w:rsidR="00DF0C9E" w:rsidRDefault="00477BF6">
      <w:pPr>
        <w:pStyle w:val="SourceCode"/>
      </w:pPr>
      <w:r>
        <w:t xml:space="preserve">            self.send_failure(status, problem)</w:t>
      </w:r>
    </w:p>
    <w:p w14:paraId="17343171" w14:textId="77777777" w:rsidR="00DF0C9E" w:rsidRDefault="00477BF6">
      <w:pPr>
        <w:pStyle w:val="SourceCode"/>
      </w:pPr>
      <w:r>
        <w:t xml:space="preserve">            return</w:t>
      </w:r>
    </w:p>
    <w:p w14:paraId="48596E2D" w14:textId="77777777" w:rsidR="00DF0C9E" w:rsidRDefault="00477BF6">
      <w:pPr>
        <w:pStyle w:val="SourceCode"/>
      </w:pPr>
      <w:r>
        <w:t xml:space="preserve">        status, problem, contact = contact_store.get_contact_record(</w:t>
      </w:r>
    </w:p>
    <w:p w14:paraId="29E4A20B" w14:textId="77777777" w:rsidR="00DF0C9E" w:rsidRDefault="00477BF6">
      <w:pPr>
        <w:pStyle w:val="SourceCode"/>
      </w:pPr>
      <w:r>
        <w:t xml:space="preserve">            connection, contact_id)</w:t>
      </w:r>
    </w:p>
    <w:p w14:paraId="432956D7" w14:textId="77777777" w:rsidR="00DF0C9E" w:rsidRDefault="00477BF6">
      <w:pPr>
        <w:pStyle w:val="SourceCode"/>
      </w:pPr>
      <w:r>
        <w:t xml:space="preserve">        contact_store.close_connection(connection)</w:t>
      </w:r>
    </w:p>
    <w:p w14:paraId="23F53D97" w14:textId="77777777" w:rsidR="00DF0C9E" w:rsidRDefault="00477BF6">
      <w:pPr>
        <w:pStyle w:val="SourceCode"/>
      </w:pPr>
      <w:r>
        <w:t xml:space="preserve">        if status != ContactStatus.SUCCESS:</w:t>
      </w:r>
    </w:p>
    <w:p w14:paraId="12488846" w14:textId="77777777" w:rsidR="00DF0C9E" w:rsidRDefault="00477BF6">
      <w:pPr>
        <w:pStyle w:val="SourceCode"/>
      </w:pPr>
      <w:r>
        <w:t xml:space="preserve">            self.send_failure(status, problem)</w:t>
      </w:r>
    </w:p>
    <w:p w14:paraId="03A0A4AC" w14:textId="77777777" w:rsidR="00DF0C9E" w:rsidRDefault="00477BF6">
      <w:pPr>
        <w:pStyle w:val="SourceCode"/>
      </w:pPr>
      <w:r>
        <w:t xml:space="preserve">            return</w:t>
      </w:r>
    </w:p>
    <w:p w14:paraId="44DA19A6" w14:textId="77777777" w:rsidR="00DF0C9E" w:rsidRDefault="00477BF6">
      <w:pPr>
        <w:pStyle w:val="SourceCode"/>
      </w:pPr>
      <w:r>
        <w:t xml:space="preserve">        self.send_json(200, contact_store.contact_to_json(contact))</w:t>
      </w:r>
    </w:p>
    <w:p w14:paraId="7E16D3DC" w14:textId="77777777" w:rsidR="00DF0C9E" w:rsidRDefault="00DF0C9E">
      <w:pPr>
        <w:pStyle w:val="SourceCode"/>
      </w:pPr>
    </w:p>
    <w:p w14:paraId="4CCAA7F7" w14:textId="77777777" w:rsidR="00DF0C9E" w:rsidRDefault="00477BF6">
      <w:pPr>
        <w:pStyle w:val="SourceCode"/>
      </w:pPr>
      <w:r>
        <w:t xml:space="preserve">    def json_request_problem(self) -&gt; tuple[int, str, str]:</w:t>
      </w:r>
    </w:p>
    <w:p w14:paraId="159A911D" w14:textId="77777777" w:rsidR="00DF0C9E" w:rsidRDefault="00477BF6">
      <w:pPr>
        <w:pStyle w:val="SourceCode"/>
      </w:pPr>
      <w:r>
        <w:t xml:space="preserve">        """Checks a JSON request's headers before its body is read, and</w:t>
      </w:r>
    </w:p>
    <w:p w14:paraId="65BDCBF7" w14:textId="77777777" w:rsidR="00DF0C9E" w:rsidRDefault="00477BF6">
      <w:pPr>
        <w:pStyle w:val="SourceCode"/>
      </w:pPr>
      <w:r>
        <w:t xml:space="preserve">        returns the answer for the first problem: its HTTP status, code, and</w:t>
      </w:r>
    </w:p>
    <w:p w14:paraId="3D46B90B" w14:textId="77777777" w:rsidR="00DF0C9E" w:rsidRDefault="00477BF6">
      <w:pPr>
        <w:pStyle w:val="SourceCode"/>
      </w:pPr>
      <w:r>
        <w:t xml:space="preserve">        message. Status 0 means no problem: the body may be read."""</w:t>
      </w:r>
    </w:p>
    <w:p w14:paraId="5D35AD91" w14:textId="77777777" w:rsidR="00DF0C9E" w:rsidRDefault="00477BF6">
      <w:pPr>
        <w:pStyle w:val="SourceCode"/>
      </w:pPr>
      <w:r>
        <w:t xml:space="preserve">        # The media type is the Content-Type before any ;, so both</w:t>
      </w:r>
    </w:p>
    <w:p w14:paraId="6F5073F5" w14:textId="77777777" w:rsidR="00DF0C9E" w:rsidRDefault="00477BF6">
      <w:pPr>
        <w:pStyle w:val="SourceCode"/>
      </w:pPr>
      <w:r>
        <w:t xml:space="preserve">        # application/json and application/json; charset=utf-8 pass. Media</w:t>
      </w:r>
    </w:p>
    <w:p w14:paraId="7C7D6780" w14:textId="77777777" w:rsidR="00DF0C9E" w:rsidRDefault="00477BF6">
      <w:pPr>
        <w:pStyle w:val="SourceCode"/>
      </w:pPr>
      <w:r>
        <w:t xml:space="preserve">        # types ignore letter case, so lower makes the comparison ignore it</w:t>
      </w:r>
    </w:p>
    <w:p w14:paraId="71F8901C" w14:textId="77777777" w:rsidR="00DF0C9E" w:rsidRDefault="00477BF6">
      <w:pPr>
        <w:pStyle w:val="SourceCode"/>
      </w:pPr>
      <w:r>
        <w:t xml:space="preserve">        # too. A request with no Content-Type gives "", which fails.</w:t>
      </w:r>
    </w:p>
    <w:p w14:paraId="67BD70B0" w14:textId="77777777" w:rsidR="00DF0C9E" w:rsidRDefault="00477BF6">
      <w:pPr>
        <w:pStyle w:val="SourceCode"/>
      </w:pPr>
      <w:r>
        <w:t xml:space="preserve">        content_type = self.headers.get("Content-Type", "")</w:t>
      </w:r>
    </w:p>
    <w:p w14:paraId="69990D24" w14:textId="77777777" w:rsidR="00DF0C9E" w:rsidRDefault="00477BF6">
      <w:pPr>
        <w:pStyle w:val="SourceCode"/>
      </w:pPr>
      <w:r>
        <w:t xml:space="preserve">        media_type = content_type.split(";")[0].strip().lower()</w:t>
      </w:r>
    </w:p>
    <w:p w14:paraId="2F9A0BED" w14:textId="77777777" w:rsidR="00DF0C9E" w:rsidRDefault="00477BF6">
      <w:pPr>
        <w:pStyle w:val="SourceCode"/>
      </w:pPr>
      <w:r>
        <w:t xml:space="preserve">        if media_type != JSON_MEDIA_TYPE:</w:t>
      </w:r>
    </w:p>
    <w:p w14:paraId="43C84183" w14:textId="77777777" w:rsidR="00DF0C9E" w:rsidRDefault="00477BF6">
      <w:pPr>
        <w:pStyle w:val="SourceCode"/>
      </w:pPr>
      <w:r>
        <w:t xml:space="preserve">            return (415, "unsupported_media_type",</w:t>
      </w:r>
    </w:p>
    <w:p w14:paraId="74862431" w14:textId="77777777" w:rsidR="00DF0C9E" w:rsidRDefault="00477BF6">
      <w:pPr>
        <w:pStyle w:val="SourceCode"/>
      </w:pPr>
      <w:r>
        <w:t xml:space="preserve">                    "body must be application/json")</w:t>
      </w:r>
    </w:p>
    <w:p w14:paraId="59275154" w14:textId="77777777" w:rsidR="00DF0C9E" w:rsidRDefault="00477BF6">
      <w:pPr>
        <w:pStyle w:val="SourceCode"/>
      </w:pPr>
      <w:r>
        <w:t xml:space="preserve">        # A body sent in chunks has no Content-Length. This server refuses</w:t>
      </w:r>
    </w:p>
    <w:p w14:paraId="5467E226" w14:textId="77777777" w:rsidR="00DF0C9E" w:rsidRDefault="00477BF6">
      <w:pPr>
        <w:pStyle w:val="SourceCode"/>
      </w:pPr>
      <w:r>
        <w:t xml:space="preserve">        # it with 411 Length Required, so every body's size is known before</w:t>
      </w:r>
    </w:p>
    <w:p w14:paraId="305BB574" w14:textId="77777777" w:rsidR="00DF0C9E" w:rsidRDefault="00477BF6">
      <w:pPr>
        <w:pStyle w:val="SourceCode"/>
      </w:pPr>
      <w:r>
        <w:t xml:space="preserve">        # it is read.</w:t>
      </w:r>
    </w:p>
    <w:p w14:paraId="494D0153" w14:textId="77777777" w:rsidR="00DF0C9E" w:rsidRDefault="00477BF6">
      <w:pPr>
        <w:pStyle w:val="SourceCode"/>
      </w:pPr>
      <w:r>
        <w:t xml:space="preserve">        length_text = self.headers.get("Content-Length")</w:t>
      </w:r>
    </w:p>
    <w:p w14:paraId="2A38B35B" w14:textId="77777777" w:rsidR="00DF0C9E" w:rsidRDefault="00477BF6">
      <w:pPr>
        <w:pStyle w:val="SourceCode"/>
      </w:pPr>
      <w:r>
        <w:t xml:space="preserve">        if length_text is None:</w:t>
      </w:r>
    </w:p>
    <w:p w14:paraId="5C457A9B" w14:textId="77777777" w:rsidR="00DF0C9E" w:rsidRDefault="00477BF6">
      <w:pPr>
        <w:pStyle w:val="SourceCode"/>
      </w:pPr>
      <w:r>
        <w:t xml:space="preserve">            return 411, "length_required", "Content-Length is required"</w:t>
      </w:r>
    </w:p>
    <w:p w14:paraId="707D7043" w14:textId="77777777" w:rsidR="00DF0C9E" w:rsidRDefault="00477BF6">
      <w:pPr>
        <w:pStyle w:val="SourceCode"/>
      </w:pPr>
      <w:r>
        <w:t xml:space="preserve">        # http.server does not check Content-Length, so this does, before</w:t>
      </w:r>
    </w:p>
    <w:p w14:paraId="1748A005" w14:textId="77777777" w:rsidR="00DF0C9E" w:rsidRDefault="00477BF6">
      <w:pPr>
        <w:pStyle w:val="SourceCode"/>
      </w:pPr>
      <w:r>
        <w:t xml:space="preserve">        # int reads it: int("abc") would raise ValueError, and int("-5")</w:t>
      </w:r>
    </w:p>
    <w:p w14:paraId="582FA606" w14:textId="77777777" w:rsidR="00DF0C9E" w:rsidRDefault="00477BF6">
      <w:pPr>
        <w:pStyle w:val="SourceCode"/>
      </w:pPr>
      <w:r>
        <w:t xml:space="preserve">        # would make the read wait for the connection to end.</w:t>
      </w:r>
    </w:p>
    <w:p w14:paraId="37011596" w14:textId="77777777" w:rsidR="00DF0C9E" w:rsidRDefault="00477BF6">
      <w:pPr>
        <w:pStyle w:val="SourceCode"/>
      </w:pPr>
      <w:r>
        <w:t xml:space="preserve">        is_number = length_text != ""</w:t>
      </w:r>
    </w:p>
    <w:p w14:paraId="3FA5FA6D" w14:textId="77777777" w:rsidR="00DF0C9E" w:rsidRDefault="00477BF6">
      <w:pPr>
        <w:pStyle w:val="SourceCode"/>
      </w:pPr>
      <w:r>
        <w:t xml:space="preserve">        for character in length_text:</w:t>
      </w:r>
    </w:p>
    <w:p w14:paraId="5D8506C1" w14:textId="77777777" w:rsidR="00DF0C9E" w:rsidRDefault="00477BF6">
      <w:pPr>
        <w:pStyle w:val="SourceCode"/>
      </w:pPr>
      <w:r>
        <w:t xml:space="preserve">            if DIGIT_CHARACTERS.find(character) == -1:</w:t>
      </w:r>
    </w:p>
    <w:p w14:paraId="53610E2D" w14:textId="77777777" w:rsidR="00DF0C9E" w:rsidRDefault="00477BF6">
      <w:pPr>
        <w:pStyle w:val="SourceCode"/>
      </w:pPr>
      <w:r>
        <w:t xml:space="preserve">                is_number = False</w:t>
      </w:r>
    </w:p>
    <w:p w14:paraId="4D69BC0C" w14:textId="77777777" w:rsidR="00DF0C9E" w:rsidRDefault="00477BF6">
      <w:pPr>
        <w:pStyle w:val="SourceCode"/>
      </w:pPr>
      <w:r>
        <w:t xml:space="preserve">        if not is_number:</w:t>
      </w:r>
    </w:p>
    <w:p w14:paraId="6C60012F" w14:textId="77777777" w:rsidR="00DF0C9E" w:rsidRDefault="00477BF6">
      <w:pPr>
        <w:pStyle w:val="SourceCode"/>
      </w:pPr>
      <w:r>
        <w:t xml:space="preserve">            return (400, "invalid_input",</w:t>
      </w:r>
    </w:p>
    <w:p w14:paraId="3A1A4656" w14:textId="77777777" w:rsidR="00DF0C9E" w:rsidRDefault="00477BF6">
      <w:pPr>
        <w:pStyle w:val="SourceCode"/>
      </w:pPr>
      <w:r>
        <w:t xml:space="preserve">                    "Content-Length must be a whole number")</w:t>
      </w:r>
    </w:p>
    <w:p w14:paraId="1D091834" w14:textId="77777777" w:rsidR="00DF0C9E" w:rsidRDefault="00477BF6">
      <w:pPr>
        <w:pStyle w:val="SourceCode"/>
      </w:pPr>
      <w:r>
        <w:t xml:space="preserve">        if int(length_text) &gt; MAX_BODY_BYTES:</w:t>
      </w:r>
    </w:p>
    <w:p w14:paraId="00F236E5" w14:textId="77777777" w:rsidR="00DF0C9E" w:rsidRDefault="00477BF6">
      <w:pPr>
        <w:pStyle w:val="SourceCode"/>
      </w:pPr>
      <w:r>
        <w:t xml:space="preserve">            return 413, "body_too_large", "body must be at most 16384 bytes"</w:t>
      </w:r>
    </w:p>
    <w:p w14:paraId="6730A4EA" w14:textId="77777777" w:rsidR="00DF0C9E" w:rsidRDefault="00477BF6">
      <w:pPr>
        <w:pStyle w:val="SourceCode"/>
      </w:pPr>
      <w:r>
        <w:t xml:space="preserve">        return 0, "", ""</w:t>
      </w:r>
    </w:p>
    <w:p w14:paraId="503387EA" w14:textId="77777777" w:rsidR="00DF0C9E" w:rsidRDefault="00DF0C9E">
      <w:pPr>
        <w:pStyle w:val="SourceCode"/>
      </w:pPr>
    </w:p>
    <w:p w14:paraId="63F1F851" w14:textId="77777777" w:rsidR="00DF0C9E" w:rsidRDefault="00477BF6">
      <w:pPr>
        <w:pStyle w:val="SourceCode"/>
      </w:pPr>
      <w:r>
        <w:t xml:space="preserve">    def discard_body(self) -&gt; None:</w:t>
      </w:r>
    </w:p>
    <w:p w14:paraId="54D0333C" w14:textId="77777777" w:rsidR="00DF0C9E" w:rsidRDefault="00477BF6">
      <w:pPr>
        <w:pStyle w:val="SourceCode"/>
      </w:pPr>
      <w:r>
        <w:t xml:space="preserve">        """Reads and throws away the body of a refused request. http.server</w:t>
      </w:r>
    </w:p>
    <w:p w14:paraId="524A6FA5" w14:textId="77777777" w:rsidR="00DF0C9E" w:rsidRDefault="00477BF6">
      <w:pPr>
        <w:pStyle w:val="SourceCode"/>
      </w:pPr>
      <w:r>
        <w:t xml:space="preserve">        leaves an unread body waiting in the connection, and a connection</w:t>
      </w:r>
    </w:p>
    <w:p w14:paraId="0CA9E788" w14:textId="77777777" w:rsidR="00DF0C9E" w:rsidRDefault="00477BF6">
      <w:pPr>
        <w:pStyle w:val="SourceCode"/>
      </w:pPr>
      <w:r>
        <w:t xml:space="preserve">        closed with unread bytes is reset: the client may then lose the</w:t>
      </w:r>
    </w:p>
    <w:p w14:paraId="6D241708" w14:textId="77777777" w:rsidR="00DF0C9E" w:rsidRDefault="00477BF6">
      <w:pPr>
        <w:pStyle w:val="SourceCode"/>
      </w:pPr>
      <w:r>
        <w:t xml:space="preserve">        answer. A body over DISCARD_LIMIT_BYTES is not worth reading; the</w:t>
      </w:r>
    </w:p>
    <w:p w14:paraId="1C948AD0" w14:textId="77777777" w:rsidR="00DF0C9E" w:rsidRDefault="00477BF6">
      <w:pPr>
        <w:pStyle w:val="SourceCode"/>
      </w:pPr>
      <w:r>
        <w:t xml:space="preserve">        client may see a reset instead. Go, C#, and TypeScript's servers do</w:t>
      </w:r>
    </w:p>
    <w:p w14:paraId="099E1F9D" w14:textId="77777777" w:rsidR="00DF0C9E" w:rsidRDefault="00477BF6">
      <w:pPr>
        <w:pStyle w:val="SourceCode"/>
      </w:pPr>
      <w:r>
        <w:t xml:space="preserve">        this for you."""</w:t>
      </w:r>
    </w:p>
    <w:p w14:paraId="122F798B" w14:textId="77777777" w:rsidR="00DF0C9E" w:rsidRDefault="00477BF6">
      <w:pPr>
        <w:pStyle w:val="SourceCode"/>
      </w:pPr>
      <w:r>
        <w:t xml:space="preserve">        length_text = self.headers.get("Content-Length", "")</w:t>
      </w:r>
    </w:p>
    <w:p w14:paraId="4256831E" w14:textId="77777777" w:rsidR="00DF0C9E" w:rsidRDefault="00477BF6">
      <w:pPr>
        <w:pStyle w:val="SourceCode"/>
      </w:pPr>
      <w:r>
        <w:t xml:space="preserve">        for character in length_text:</w:t>
      </w:r>
    </w:p>
    <w:p w14:paraId="0BF0E387" w14:textId="77777777" w:rsidR="00DF0C9E" w:rsidRDefault="00477BF6">
      <w:pPr>
        <w:pStyle w:val="SourceCode"/>
      </w:pPr>
      <w:r>
        <w:t xml:space="preserve">            if DIGIT_CHARACTERS.find(character) == -1:</w:t>
      </w:r>
    </w:p>
    <w:p w14:paraId="33556C6A" w14:textId="77777777" w:rsidR="00DF0C9E" w:rsidRDefault="00477BF6">
      <w:pPr>
        <w:pStyle w:val="SourceCode"/>
      </w:pPr>
      <w:r>
        <w:t xml:space="preserve">                return</w:t>
      </w:r>
    </w:p>
    <w:p w14:paraId="6F2CE516" w14:textId="77777777" w:rsidR="00DF0C9E" w:rsidRDefault="00477BF6">
      <w:pPr>
        <w:pStyle w:val="SourceCode"/>
      </w:pPr>
      <w:r>
        <w:t xml:space="preserve">        if length_text != "" and int(length_text) &lt;= DISCARD_LIMIT_BYTES:</w:t>
      </w:r>
    </w:p>
    <w:p w14:paraId="285D813E" w14:textId="77777777" w:rsidR="00DF0C9E" w:rsidRDefault="00477BF6">
      <w:pPr>
        <w:pStyle w:val="SourceCode"/>
      </w:pPr>
      <w:r>
        <w:t xml:space="preserve">            self.rfile.read(int(length_text))</w:t>
      </w:r>
    </w:p>
    <w:p w14:paraId="2633F1EE" w14:textId="77777777" w:rsidR="00DF0C9E" w:rsidRDefault="00DF0C9E">
      <w:pPr>
        <w:pStyle w:val="SourceCode"/>
      </w:pPr>
    </w:p>
    <w:p w14:paraId="31D4F919" w14:textId="77777777" w:rsidR="00DF0C9E" w:rsidRDefault="00477BF6">
      <w:pPr>
        <w:pStyle w:val="SourceCode"/>
      </w:pPr>
      <w:r>
        <w:t xml:space="preserve">    def handle_create_contact(self) -&gt; None:</w:t>
      </w:r>
    </w:p>
    <w:p w14:paraId="5265126A" w14:textId="77777777" w:rsidR="00DF0C9E" w:rsidRDefault="00477BF6">
      <w:pPr>
        <w:pStyle w:val="SourceCode"/>
      </w:pPr>
      <w:r>
        <w:t xml:space="preserve">        """POST /api/v1/contacts: create one contact from the JSON body,</w:t>
      </w:r>
    </w:p>
    <w:p w14:paraId="0A8060A6" w14:textId="77777777" w:rsidR="00DF0C9E" w:rsidRDefault="00477BF6">
      <w:pPr>
        <w:pStyle w:val="SourceCode"/>
      </w:pPr>
      <w:r>
        <w:t xml:space="preserve">        and answer 201 with its Location and the stored contact. Step 2,</w:t>
      </w:r>
    </w:p>
    <w:p w14:paraId="7A08889B" w14:textId="77777777" w:rsidR="00DF0C9E" w:rsidRDefault="00477BF6">
      <w:pPr>
        <w:pStyle w:val="SourceCode"/>
      </w:pPr>
      <w:r>
        <w:t xml:space="preserve">        the input checks, now runs three checks in order: the headers</w:t>
      </w:r>
    </w:p>
    <w:p w14:paraId="346DAD60" w14:textId="77777777" w:rsidR="00DF0C9E" w:rsidRDefault="00477BF6">
      <w:pPr>
        <w:pStyle w:val="SourceCode"/>
      </w:pPr>
      <w:r>
        <w:t xml:space="preserve">        (json_request_problem), the syntax (body_is_json), then the shape</w:t>
      </w:r>
    </w:p>
    <w:p w14:paraId="6EA11A82" w14:textId="77777777" w:rsidR="00DF0C9E" w:rsidRDefault="00477BF6">
      <w:pPr>
        <w:pStyle w:val="SourceCode"/>
      </w:pPr>
      <w:r>
        <w:t xml:space="preserve">        (contact_from_json). add_contact_record checks the values."""</w:t>
      </w:r>
    </w:p>
    <w:p w14:paraId="3582D6E0" w14:textId="77777777" w:rsidR="00DF0C9E" w:rsidRDefault="00477BF6">
      <w:pPr>
        <w:pStyle w:val="SourceCode"/>
      </w:pPr>
      <w:r>
        <w:t xml:space="preserve">        status_code, code, message = self.json_request_problem()</w:t>
      </w:r>
    </w:p>
    <w:p w14:paraId="777A2DB5" w14:textId="77777777" w:rsidR="00DF0C9E" w:rsidRDefault="00477BF6">
      <w:pPr>
        <w:pStyle w:val="SourceCode"/>
      </w:pPr>
      <w:r>
        <w:t xml:space="preserve">        if status_code != 0:</w:t>
      </w:r>
    </w:p>
    <w:p w14:paraId="25386CE5" w14:textId="77777777" w:rsidR="00DF0C9E" w:rsidRDefault="00477BF6">
      <w:pPr>
        <w:pStyle w:val="SourceCode"/>
      </w:pPr>
      <w:r>
        <w:t xml:space="preserve">            self.discard_body()</w:t>
      </w:r>
    </w:p>
    <w:p w14:paraId="00B655A7" w14:textId="77777777" w:rsidR="00DF0C9E" w:rsidRDefault="00477BF6">
      <w:pPr>
        <w:pStyle w:val="SourceCode"/>
      </w:pPr>
      <w:r>
        <w:t xml:space="preserve">            self.send_error_json(status_code, code, message)</w:t>
      </w:r>
    </w:p>
    <w:p w14:paraId="6E008D94" w14:textId="77777777" w:rsidR="00DF0C9E" w:rsidRDefault="00477BF6">
      <w:pPr>
        <w:pStyle w:val="SourceCode"/>
      </w:pPr>
      <w:r>
        <w:t xml:space="preserve">            return</w:t>
      </w:r>
    </w:p>
    <w:p w14:paraId="26446386" w14:textId="77777777" w:rsidR="00DF0C9E" w:rsidRDefault="00477BF6">
      <w:pPr>
        <w:pStyle w:val="SourceCode"/>
      </w:pPr>
      <w:r>
        <w:t xml:space="preserve">        # decode turns the bytes into text, and raises UnicodeDecodeError</w:t>
      </w:r>
    </w:p>
    <w:p w14:paraId="28AADB55" w14:textId="77777777" w:rsidR="00DF0C9E" w:rsidRDefault="00477BF6">
      <w:pPr>
        <w:pStyle w:val="SourceCode"/>
      </w:pPr>
      <w:r>
        <w:t xml:space="preserve">        # for bytes that are not UTF-8: such a body is not JSON either.</w:t>
      </w:r>
    </w:p>
    <w:p w14:paraId="3DAD0294" w14:textId="77777777" w:rsidR="00DF0C9E" w:rsidRDefault="00477BF6">
      <w:pPr>
        <w:pStyle w:val="SourceCode"/>
      </w:pPr>
      <w:r>
        <w:t xml:space="preserve">        length = int(self.headers.get("Content-Length"))</w:t>
      </w:r>
    </w:p>
    <w:p w14:paraId="3148B22C" w14:textId="77777777" w:rsidR="00DF0C9E" w:rsidRDefault="00477BF6">
      <w:pPr>
        <w:pStyle w:val="SourceCode"/>
      </w:pPr>
      <w:r>
        <w:t xml:space="preserve">        body_bytes = self.rfile.read(length)</w:t>
      </w:r>
    </w:p>
    <w:p w14:paraId="4CE8039F" w14:textId="77777777" w:rsidR="00DF0C9E" w:rsidRDefault="00477BF6">
      <w:pPr>
        <w:pStyle w:val="SourceCode"/>
      </w:pPr>
      <w:r>
        <w:t xml:space="preserve">        try:</w:t>
      </w:r>
    </w:p>
    <w:p w14:paraId="7BDFC918" w14:textId="77777777" w:rsidR="00DF0C9E" w:rsidRDefault="00477BF6">
      <w:pPr>
        <w:pStyle w:val="SourceCode"/>
      </w:pPr>
      <w:r>
        <w:t xml:space="preserve">            body = body_bytes.decode("utf-8")</w:t>
      </w:r>
    </w:p>
    <w:p w14:paraId="533291DB" w14:textId="77777777" w:rsidR="00DF0C9E" w:rsidRDefault="00477BF6">
      <w:pPr>
        <w:pStyle w:val="SourceCode"/>
      </w:pPr>
      <w:r>
        <w:t xml:space="preserve">        except UnicodeDecodeError:</w:t>
      </w:r>
    </w:p>
    <w:p w14:paraId="56126D60" w14:textId="77777777" w:rsidR="00DF0C9E" w:rsidRDefault="00477BF6">
      <w:pPr>
        <w:pStyle w:val="SourceCode"/>
      </w:pPr>
      <w:r>
        <w:t xml:space="preserve">            self.send_error_json(400, "invalid_json",</w:t>
      </w:r>
    </w:p>
    <w:p w14:paraId="1BFAEE85" w14:textId="77777777" w:rsidR="00DF0C9E" w:rsidRDefault="00477BF6">
      <w:pPr>
        <w:pStyle w:val="SourceCode"/>
      </w:pPr>
      <w:r>
        <w:t xml:space="preserve">                                 "body must be valid JSON")</w:t>
      </w:r>
    </w:p>
    <w:p w14:paraId="049D1459" w14:textId="77777777" w:rsidR="00DF0C9E" w:rsidRDefault="00477BF6">
      <w:pPr>
        <w:pStyle w:val="SourceCode"/>
      </w:pPr>
      <w:r>
        <w:t xml:space="preserve">            return</w:t>
      </w:r>
    </w:p>
    <w:p w14:paraId="19225E5F" w14:textId="77777777" w:rsidR="00DF0C9E" w:rsidRDefault="00477BF6">
      <w:pPr>
        <w:pStyle w:val="SourceCode"/>
      </w:pPr>
      <w:r>
        <w:t xml:space="preserve">        # Text that is not JSON at all gets its own code, invalid_json.</w:t>
      </w:r>
    </w:p>
    <w:p w14:paraId="568B134A" w14:textId="77777777" w:rsidR="00DF0C9E" w:rsidRDefault="00477BF6">
      <w:pPr>
        <w:pStyle w:val="SourceCode"/>
      </w:pPr>
      <w:r>
        <w:t xml:space="preserve">        if not contact_body.body_is_json(body):</w:t>
      </w:r>
    </w:p>
    <w:p w14:paraId="306FE13D" w14:textId="77777777" w:rsidR="00DF0C9E" w:rsidRDefault="00477BF6">
      <w:pPr>
        <w:pStyle w:val="SourceCode"/>
      </w:pPr>
      <w:r>
        <w:t xml:space="preserve">            self.send_error_json(400, "invalid_json",</w:t>
      </w:r>
    </w:p>
    <w:p w14:paraId="4F20B574" w14:textId="77777777" w:rsidR="00DF0C9E" w:rsidRDefault="00477BF6">
      <w:pPr>
        <w:pStyle w:val="SourceCode"/>
      </w:pPr>
      <w:r>
        <w:t xml:space="preserve">                                 "body must be valid JSON")</w:t>
      </w:r>
    </w:p>
    <w:p w14:paraId="34DE0A3E" w14:textId="77777777" w:rsidR="00DF0C9E" w:rsidRDefault="00477BF6">
      <w:pPr>
        <w:pStyle w:val="SourceCode"/>
      </w:pPr>
      <w:r>
        <w:t xml:space="preserve">            return</w:t>
      </w:r>
    </w:p>
    <w:p w14:paraId="453BC3F7" w14:textId="77777777" w:rsidR="00DF0C9E" w:rsidRDefault="00477BF6">
      <w:pPr>
        <w:pStyle w:val="SourceCode"/>
      </w:pPr>
      <w:r>
        <w:t xml:space="preserve">        # JSON of the wrong shape, such as [] or "phone":5, is still</w:t>
      </w:r>
    </w:p>
    <w:p w14:paraId="20D9B399" w14:textId="77777777" w:rsidR="00DF0C9E" w:rsidRDefault="00477BF6">
      <w:pPr>
        <w:pStyle w:val="SourceCode"/>
      </w:pPr>
      <w:r>
        <w:t xml:space="preserve">        # Lesson 6.6's invalid_input.</w:t>
      </w:r>
    </w:p>
    <w:p w14:paraId="5ACBB864" w14:textId="77777777" w:rsidR="00DF0C9E" w:rsidRDefault="00477BF6">
      <w:pPr>
        <w:pStyle w:val="SourceCode"/>
      </w:pPr>
      <w:r>
        <w:t xml:space="preserve">        new_contact = contact_store.contact_from_json(body)</w:t>
      </w:r>
    </w:p>
    <w:p w14:paraId="546DBCED" w14:textId="77777777" w:rsidR="00DF0C9E" w:rsidRDefault="00477BF6">
      <w:pPr>
        <w:pStyle w:val="SourceCode"/>
      </w:pPr>
      <w:r>
        <w:t xml:space="preserve">        if new_contact is None:</w:t>
      </w:r>
    </w:p>
    <w:p w14:paraId="10F5BFD2" w14:textId="77777777" w:rsidR="00DF0C9E" w:rsidRDefault="00477BF6">
      <w:pPr>
        <w:pStyle w:val="SourceCode"/>
      </w:pPr>
      <w:r>
        <w:t xml:space="preserve">            self.send_failure(ContactStatus.INVALID_INPUT, BODY_PROBLEM)</w:t>
      </w:r>
    </w:p>
    <w:p w14:paraId="3ECC8819" w14:textId="77777777" w:rsidR="00DF0C9E" w:rsidRDefault="00477BF6">
      <w:pPr>
        <w:pStyle w:val="SourceCode"/>
      </w:pPr>
      <w:r>
        <w:t xml:space="preserve">            return</w:t>
      </w:r>
    </w:p>
    <w:p w14:paraId="478DF263" w14:textId="77777777" w:rsidR="00DF0C9E" w:rsidRDefault="00477BF6">
      <w:pPr>
        <w:pStyle w:val="SourceCode"/>
      </w:pPr>
      <w:r>
        <w:t xml:space="preserve">        status, problem, connection = contact_store.open_connection()</w:t>
      </w:r>
    </w:p>
    <w:p w14:paraId="2B98887F" w14:textId="77777777" w:rsidR="00DF0C9E" w:rsidRDefault="00477BF6">
      <w:pPr>
        <w:pStyle w:val="SourceCode"/>
      </w:pPr>
      <w:r>
        <w:t xml:space="preserve">        if status != ContactStatus.SUCCESS:</w:t>
      </w:r>
    </w:p>
    <w:p w14:paraId="15B94363" w14:textId="77777777" w:rsidR="00DF0C9E" w:rsidRDefault="00477BF6">
      <w:pPr>
        <w:pStyle w:val="SourceCode"/>
      </w:pPr>
      <w:r>
        <w:t xml:space="preserve">            self.send_failure(status, problem)</w:t>
      </w:r>
    </w:p>
    <w:p w14:paraId="7F5AD8DF" w14:textId="77777777" w:rsidR="00DF0C9E" w:rsidRDefault="00477BF6">
      <w:pPr>
        <w:pStyle w:val="SourceCode"/>
      </w:pPr>
      <w:r>
        <w:t xml:space="preserve">            return</w:t>
      </w:r>
    </w:p>
    <w:p w14:paraId="5B3ECDC9" w14:textId="77777777" w:rsidR="00DF0C9E" w:rsidRDefault="00477BF6">
      <w:pPr>
        <w:pStyle w:val="SourceCode"/>
      </w:pPr>
      <w:r>
        <w:t xml:space="preserve">        status, problem, contact = contact_store.add_contact_record(</w:t>
      </w:r>
    </w:p>
    <w:p w14:paraId="13696BB8" w14:textId="77777777" w:rsidR="00DF0C9E" w:rsidRDefault="00477BF6">
      <w:pPr>
        <w:pStyle w:val="SourceCode"/>
      </w:pPr>
      <w:r>
        <w:t xml:space="preserve">            connection, new_contact)</w:t>
      </w:r>
    </w:p>
    <w:p w14:paraId="4E562133" w14:textId="77777777" w:rsidR="00DF0C9E" w:rsidRDefault="00477BF6">
      <w:pPr>
        <w:pStyle w:val="SourceCode"/>
      </w:pPr>
      <w:r>
        <w:t xml:space="preserve">        contact_store.close_connection(connection)</w:t>
      </w:r>
    </w:p>
    <w:p w14:paraId="59447393" w14:textId="77777777" w:rsidR="00DF0C9E" w:rsidRDefault="00477BF6">
      <w:pPr>
        <w:pStyle w:val="SourceCode"/>
      </w:pPr>
      <w:r>
        <w:t xml:space="preserve">        if status != ContactStatus.SUCCESS:</w:t>
      </w:r>
    </w:p>
    <w:p w14:paraId="3212A445" w14:textId="77777777" w:rsidR="00DF0C9E" w:rsidRDefault="00477BF6">
      <w:pPr>
        <w:pStyle w:val="SourceCode"/>
      </w:pPr>
      <w:r>
        <w:t xml:space="preserve">            self.send_failure(status, problem)</w:t>
      </w:r>
    </w:p>
    <w:p w14:paraId="1034CB0E" w14:textId="77777777" w:rsidR="00DF0C9E" w:rsidRDefault="00477BF6">
      <w:pPr>
        <w:pStyle w:val="SourceCode"/>
      </w:pPr>
      <w:r>
        <w:t xml:space="preserve">            return</w:t>
      </w:r>
    </w:p>
    <w:p w14:paraId="545E7F59" w14:textId="77777777" w:rsidR="00DF0C9E" w:rsidRDefault="00477BF6">
      <w:pPr>
        <w:pStyle w:val="SourceCode"/>
      </w:pPr>
      <w:r>
        <w:t xml:space="preserve">        # The new contact's own path, such as /api/v1/contacts/4.</w:t>
      </w:r>
    </w:p>
    <w:p w14:paraId="48485A10" w14:textId="77777777" w:rsidR="00DF0C9E" w:rsidRDefault="00477BF6">
      <w:pPr>
        <w:pStyle w:val="SourceCode"/>
      </w:pPr>
      <w:r>
        <w:t xml:space="preserve">        self.send_created(f"{CONTACTS_PATH}/{contact.id}",</w:t>
      </w:r>
    </w:p>
    <w:p w14:paraId="1AB404C3" w14:textId="77777777" w:rsidR="00DF0C9E" w:rsidRDefault="00477BF6">
      <w:pPr>
        <w:pStyle w:val="SourceCode"/>
      </w:pPr>
      <w:r>
        <w:t xml:space="preserve">                          contact_store.contact_to_json(contact))</w:t>
      </w:r>
    </w:p>
    <w:p w14:paraId="0727645E" w14:textId="77777777" w:rsidR="00DF0C9E" w:rsidRDefault="00DF0C9E">
      <w:pPr>
        <w:pStyle w:val="SourceCode"/>
      </w:pPr>
    </w:p>
    <w:p w14:paraId="0D420E1E" w14:textId="77777777" w:rsidR="00DF0C9E" w:rsidRDefault="00477BF6">
      <w:pPr>
        <w:pStyle w:val="SourceCode"/>
      </w:pPr>
      <w:r>
        <w:t xml:space="preserve">    def send_error_json(self, status: int, code: str, message: str) -&gt; None:</w:t>
      </w:r>
    </w:p>
    <w:p w14:paraId="3A244F91" w14:textId="77777777" w:rsidR="00DF0C9E" w:rsidRDefault="00477BF6">
      <w:pPr>
        <w:pStyle w:val="SourceCode"/>
      </w:pPr>
      <w:r>
        <w:t xml:space="preserve">        """The one error body: {"code":"...","message":"..."}. Lesson 6.15</w:t>
      </w:r>
    </w:p>
    <w:p w14:paraId="1E0D5022" w14:textId="77777777" w:rsidR="00DF0C9E" w:rsidRDefault="00477BF6">
      <w:pPr>
        <w:pStyle w:val="SourceCode"/>
      </w:pPr>
      <w:r>
        <w:t xml:space="preserve">        covers it in full. BaseHTTPRequestHandler already has a send_error</w:t>
      </w:r>
    </w:p>
    <w:p w14:paraId="7FC7F5C0" w14:textId="77777777" w:rsidR="00DF0C9E" w:rsidRDefault="00477BF6">
      <w:pPr>
        <w:pStyle w:val="SourceCode"/>
      </w:pPr>
      <w:r>
        <w:t xml:space="preserve">        method, which http.server itself calls, so this one has its own</w:t>
      </w:r>
    </w:p>
    <w:p w14:paraId="352BB8F1" w14:textId="77777777" w:rsidR="00DF0C9E" w:rsidRDefault="00477BF6">
      <w:pPr>
        <w:pStyle w:val="SourceCode"/>
      </w:pPr>
      <w:r>
        <w:t xml:space="preserve">        name."""</w:t>
      </w:r>
    </w:p>
    <w:p w14:paraId="6962C87F" w14:textId="77777777" w:rsidR="00DF0C9E" w:rsidRDefault="00477BF6">
      <w:pPr>
        <w:pStyle w:val="SourceCode"/>
      </w:pPr>
      <w:r>
        <w:t xml:space="preserve">        self.send_json(status, json.dumps({"code": code, "message": message},</w:t>
      </w:r>
    </w:p>
    <w:p w14:paraId="0DB28CE7" w14:textId="77777777" w:rsidR="00DF0C9E" w:rsidRDefault="00477BF6">
      <w:pPr>
        <w:pStyle w:val="SourceCode"/>
      </w:pPr>
      <w:r>
        <w:t xml:space="preserve">                                          separators=(",", ":"),</w:t>
      </w:r>
    </w:p>
    <w:p w14:paraId="15D42874" w14:textId="77777777" w:rsidR="00DF0C9E" w:rsidRDefault="00477BF6">
      <w:pPr>
        <w:pStyle w:val="SourceCode"/>
      </w:pPr>
      <w:r>
        <w:t xml:space="preserve">                                          ensure_ascii=False))</w:t>
      </w:r>
    </w:p>
    <w:p w14:paraId="072095E7" w14:textId="77777777" w:rsidR="00DF0C9E" w:rsidRDefault="00DF0C9E">
      <w:pPr>
        <w:pStyle w:val="SourceCode"/>
      </w:pPr>
    </w:p>
    <w:p w14:paraId="08237565" w14:textId="77777777" w:rsidR="00DF0C9E" w:rsidRDefault="00477BF6">
      <w:pPr>
        <w:pStyle w:val="SourceCode"/>
      </w:pPr>
      <w:r>
        <w:t xml:space="preserve">    def send_failure(self, status: ContactStatus, problem: str) -&gt; None:</w:t>
      </w:r>
    </w:p>
    <w:p w14:paraId="535B5930" w14:textId="77777777" w:rsidR="00DF0C9E" w:rsidRDefault="00477BF6">
      <w:pPr>
        <w:pStyle w:val="SourceCode"/>
      </w:pPr>
      <w:r>
        <w:t xml:space="preserve">        """Answers a status that is not SUCCESS: its HTTP status, its code,</w:t>
      </w:r>
    </w:p>
    <w:p w14:paraId="72797ACC" w14:textId="77777777" w:rsidR="00DF0C9E" w:rsidRDefault="00477BF6">
      <w:pPr>
        <w:pStyle w:val="SourceCode"/>
      </w:pPr>
      <w:r>
        <w:t xml:space="preserve">        and status_message's words, the same words Chapter 5 printed."""</w:t>
      </w:r>
    </w:p>
    <w:p w14:paraId="3968E7AF" w14:textId="77777777" w:rsidR="00DF0C9E" w:rsidRDefault="00477BF6">
      <w:pPr>
        <w:pStyle w:val="SourceCode"/>
      </w:pPr>
      <w:r>
        <w:t xml:space="preserve">        self.send_error_json(http_status_for(status), error_code_for(status),</w:t>
      </w:r>
    </w:p>
    <w:p w14:paraId="088CFCEB" w14:textId="77777777" w:rsidR="00DF0C9E" w:rsidRDefault="00477BF6">
      <w:pPr>
        <w:pStyle w:val="SourceCode"/>
      </w:pPr>
      <w:r>
        <w:t xml:space="preserve">                             contacts.status_message(status, problem))</w:t>
      </w:r>
    </w:p>
    <w:p w14:paraId="23CF7CC5" w14:textId="77777777" w:rsidR="00DF0C9E" w:rsidRDefault="00DF0C9E">
      <w:pPr>
        <w:pStyle w:val="SourceCode"/>
      </w:pPr>
    </w:p>
    <w:p w14:paraId="69F24A49" w14:textId="77777777" w:rsidR="00DF0C9E" w:rsidRDefault="00477BF6">
      <w:pPr>
        <w:pStyle w:val="SourceCode"/>
      </w:pPr>
      <w:r>
        <w:t xml:space="preserve">    # The server calls do_ plus the request's method. Each one goes to the</w:t>
      </w:r>
    </w:p>
    <w:p w14:paraId="0F18BF9E" w14:textId="77777777" w:rsidR="00DF0C9E" w:rsidRDefault="00477BF6">
      <w:pPr>
        <w:pStyle w:val="SourceCode"/>
      </w:pPr>
      <w:r>
        <w:t xml:space="preserve">    # route table, so every method gets the same answers.</w:t>
      </w:r>
    </w:p>
    <w:p w14:paraId="437BD5DB" w14:textId="77777777" w:rsidR="00DF0C9E" w:rsidRDefault="00477BF6">
      <w:pPr>
        <w:pStyle w:val="SourceCode"/>
      </w:pPr>
      <w:r>
        <w:t xml:space="preserve">    def do_GET(self) -&gt; None:</w:t>
      </w:r>
    </w:p>
    <w:p w14:paraId="00C81B03" w14:textId="77777777" w:rsidR="00DF0C9E" w:rsidRDefault="00477BF6">
      <w:pPr>
        <w:pStyle w:val="SourceCode"/>
      </w:pPr>
      <w:r>
        <w:t xml:space="preserve">        self.route_request()</w:t>
      </w:r>
    </w:p>
    <w:p w14:paraId="17C0FD83" w14:textId="77777777" w:rsidR="00DF0C9E" w:rsidRDefault="00DF0C9E">
      <w:pPr>
        <w:pStyle w:val="SourceCode"/>
      </w:pPr>
    </w:p>
    <w:p w14:paraId="61CA3FA3" w14:textId="77777777" w:rsidR="00DF0C9E" w:rsidRDefault="00477BF6">
      <w:pPr>
        <w:pStyle w:val="SourceCode"/>
      </w:pPr>
      <w:r>
        <w:t xml:space="preserve">    def do_POST(self) -&gt; None:</w:t>
      </w:r>
    </w:p>
    <w:p w14:paraId="26F84CA3" w14:textId="77777777" w:rsidR="00DF0C9E" w:rsidRDefault="00477BF6">
      <w:pPr>
        <w:pStyle w:val="SourceCode"/>
      </w:pPr>
      <w:r>
        <w:t xml:space="preserve">        self.route_request()</w:t>
      </w:r>
    </w:p>
    <w:p w14:paraId="1EA0C11D" w14:textId="77777777" w:rsidR="00DF0C9E" w:rsidRDefault="00DF0C9E">
      <w:pPr>
        <w:pStyle w:val="SourceCode"/>
      </w:pPr>
    </w:p>
    <w:p w14:paraId="181D3C58" w14:textId="77777777" w:rsidR="00DF0C9E" w:rsidRDefault="00477BF6">
      <w:pPr>
        <w:pStyle w:val="SourceCode"/>
      </w:pPr>
      <w:r>
        <w:t xml:space="preserve">    def do_PUT(self) -&gt; None:</w:t>
      </w:r>
    </w:p>
    <w:p w14:paraId="34A0C866" w14:textId="77777777" w:rsidR="00DF0C9E" w:rsidRDefault="00477BF6">
      <w:pPr>
        <w:pStyle w:val="SourceCode"/>
      </w:pPr>
      <w:r>
        <w:t xml:space="preserve">        self.route_request()</w:t>
      </w:r>
    </w:p>
    <w:p w14:paraId="1734AF06" w14:textId="77777777" w:rsidR="00DF0C9E" w:rsidRDefault="00DF0C9E">
      <w:pPr>
        <w:pStyle w:val="SourceCode"/>
      </w:pPr>
    </w:p>
    <w:p w14:paraId="5B2B34F9" w14:textId="77777777" w:rsidR="00DF0C9E" w:rsidRDefault="00477BF6">
      <w:pPr>
        <w:pStyle w:val="SourceCode"/>
      </w:pPr>
      <w:r>
        <w:t xml:space="preserve">    def do_PATCH(self) -&gt; None:</w:t>
      </w:r>
    </w:p>
    <w:p w14:paraId="239C0C5A" w14:textId="77777777" w:rsidR="00DF0C9E" w:rsidRDefault="00477BF6">
      <w:pPr>
        <w:pStyle w:val="SourceCode"/>
      </w:pPr>
      <w:r>
        <w:t xml:space="preserve">        self.route_request()</w:t>
      </w:r>
    </w:p>
    <w:p w14:paraId="34928EA5" w14:textId="77777777" w:rsidR="00DF0C9E" w:rsidRDefault="00DF0C9E">
      <w:pPr>
        <w:pStyle w:val="SourceCode"/>
      </w:pPr>
    </w:p>
    <w:p w14:paraId="75772163" w14:textId="77777777" w:rsidR="00DF0C9E" w:rsidRDefault="00477BF6">
      <w:pPr>
        <w:pStyle w:val="SourceCode"/>
      </w:pPr>
      <w:r>
        <w:t xml:space="preserve">    def do_DELETE(self) -&gt; None:</w:t>
      </w:r>
    </w:p>
    <w:p w14:paraId="7648BDCF" w14:textId="77777777" w:rsidR="00DF0C9E" w:rsidRDefault="00477BF6">
      <w:pPr>
        <w:pStyle w:val="SourceCode"/>
      </w:pPr>
      <w:r>
        <w:t xml:space="preserve">        self.route_request()</w:t>
      </w:r>
    </w:p>
    <w:p w14:paraId="5FA6AF4D" w14:textId="77777777" w:rsidR="00DF0C9E" w:rsidRDefault="00DF0C9E">
      <w:pPr>
        <w:pStyle w:val="SourceCode"/>
      </w:pPr>
    </w:p>
    <w:p w14:paraId="189FF59E" w14:textId="77777777" w:rsidR="00DF0C9E" w:rsidRDefault="00477BF6">
      <w:pPr>
        <w:pStyle w:val="SourceCode"/>
      </w:pPr>
      <w:r>
        <w:t xml:space="preserve">    def do_HEAD(self) -&gt; None:</w:t>
      </w:r>
    </w:p>
    <w:p w14:paraId="4B9E5D4E" w14:textId="77777777" w:rsidR="00DF0C9E" w:rsidRDefault="00477BF6">
      <w:pPr>
        <w:pStyle w:val="SourceCode"/>
      </w:pPr>
      <w:r>
        <w:t xml:space="preserve">        self.route_request()</w:t>
      </w:r>
    </w:p>
    <w:p w14:paraId="156E47F0" w14:textId="77777777" w:rsidR="00DF0C9E" w:rsidRDefault="00DF0C9E">
      <w:pPr>
        <w:pStyle w:val="SourceCode"/>
      </w:pPr>
    </w:p>
    <w:p w14:paraId="42CA8A6B" w14:textId="77777777" w:rsidR="00DF0C9E" w:rsidRDefault="00477BF6">
      <w:pPr>
        <w:pStyle w:val="SourceCode"/>
      </w:pPr>
      <w:r>
        <w:t xml:space="preserve">    def do_OPTIONS(self) -&gt; None:</w:t>
      </w:r>
    </w:p>
    <w:p w14:paraId="6F2D089B" w14:textId="77777777" w:rsidR="00DF0C9E" w:rsidRDefault="00477BF6">
      <w:pPr>
        <w:pStyle w:val="SourceCode"/>
      </w:pPr>
      <w:r>
        <w:t xml:space="preserve">        self.route_request()</w:t>
      </w:r>
    </w:p>
    <w:p w14:paraId="2DB00511" w14:textId="77777777" w:rsidR="00DF0C9E" w:rsidRDefault="00DF0C9E">
      <w:pPr>
        <w:pStyle w:val="SourceCode"/>
      </w:pPr>
    </w:p>
    <w:p w14:paraId="54BF203C" w14:textId="77777777" w:rsidR="00DF0C9E" w:rsidRDefault="00477BF6">
      <w:pPr>
        <w:pStyle w:val="SourceCode"/>
      </w:pPr>
      <w:r>
        <w:t xml:space="preserve">    def log_message(self, format: str, *args: object) -&gt; None:</w:t>
      </w:r>
    </w:p>
    <w:p w14:paraId="43448D71" w14:textId="77777777" w:rsidR="00DF0C9E" w:rsidRDefault="00477BF6">
      <w:pPr>
        <w:pStyle w:val="SourceCode"/>
      </w:pPr>
      <w:r>
        <w:t xml:space="preserve">        # Remember, this turns off the handler's own line per request;</w:t>
      </w:r>
    </w:p>
    <w:p w14:paraId="37F2F441" w14:textId="77777777" w:rsidR="00DF0C9E" w:rsidRDefault="00477BF6">
      <w:pPr>
        <w:pStyle w:val="SourceCode"/>
      </w:pPr>
      <w:r>
        <w:t xml:space="preserve">        # log_request prints this program's line instead.</w:t>
      </w:r>
    </w:p>
    <w:p w14:paraId="7E913109" w14:textId="77777777" w:rsidR="00DF0C9E" w:rsidRDefault="00477BF6">
      <w:pPr>
        <w:pStyle w:val="SourceCode"/>
      </w:pPr>
      <w:r>
        <w:t xml:space="preserve">        pass</w:t>
      </w:r>
    </w:p>
    <w:p w14:paraId="231314CA" w14:textId="77777777" w:rsidR="00DF0C9E" w:rsidRDefault="00DF0C9E">
      <w:pPr>
        <w:pStyle w:val="SourceCode"/>
      </w:pPr>
    </w:p>
    <w:p w14:paraId="2E11603A" w14:textId="77777777" w:rsidR="00DF0C9E" w:rsidRDefault="00DF0C9E">
      <w:pPr>
        <w:pStyle w:val="SourceCode"/>
      </w:pPr>
    </w:p>
    <w:p w14:paraId="6BA5588D" w14:textId="77777777" w:rsidR="00DF0C9E" w:rsidRDefault="00477BF6">
      <w:pPr>
        <w:pStyle w:val="SourceCode"/>
      </w:pPr>
      <w:r>
        <w:t>class ApiServer(ThreadingHTTPServer):</w:t>
      </w:r>
    </w:p>
    <w:p w14:paraId="4142FE00" w14:textId="77777777" w:rsidR="00DF0C9E" w:rsidRDefault="00477BF6">
      <w:pPr>
        <w:pStyle w:val="SourceCode"/>
      </w:pPr>
      <w:r>
        <w:t xml:space="preserve">    """The HTTPS server: ThreadingHTTPServer plus TLS on every connection."""</w:t>
      </w:r>
    </w:p>
    <w:p w14:paraId="42172BAE" w14:textId="77777777" w:rsidR="00DF0C9E" w:rsidRDefault="00DF0C9E">
      <w:pPr>
        <w:pStyle w:val="SourceCode"/>
      </w:pPr>
    </w:p>
    <w:p w14:paraId="0DF37859" w14:textId="77777777" w:rsidR="00DF0C9E" w:rsidRDefault="00477BF6">
      <w:pPr>
        <w:pStyle w:val="SourceCode"/>
      </w:pPr>
      <w:r>
        <w:t xml:space="preserve">    # http.server sets SO_REUSEADDR. On Windows that lets a second server</w:t>
      </w:r>
    </w:p>
    <w:p w14:paraId="505CA268" w14:textId="77777777" w:rsidR="00DF0C9E" w:rsidRDefault="00477BF6">
      <w:pPr>
        <w:pStyle w:val="SourceCode"/>
      </w:pPr>
      <w:r>
        <w:t xml:space="preserve">    # listen beside the first, so on Windows it is off, and server_bind</w:t>
      </w:r>
    </w:p>
    <w:p w14:paraId="0CCF52D7" w14:textId="77777777" w:rsidR="00DF0C9E" w:rsidRDefault="00477BF6">
      <w:pPr>
        <w:pStyle w:val="SourceCode"/>
      </w:pPr>
      <w:r>
        <w:t xml:space="preserve">    # sets SO_EXCLUSIVEADDRUSE instead: a busy port must be an error.</w:t>
      </w:r>
    </w:p>
    <w:p w14:paraId="08A9BA88" w14:textId="77777777" w:rsidR="00DF0C9E" w:rsidRDefault="00477BF6">
      <w:pPr>
        <w:pStyle w:val="SourceCode"/>
      </w:pPr>
      <w:r>
        <w:t xml:space="preserve">    allow_reuse_address = sys.platform != "win32"</w:t>
      </w:r>
    </w:p>
    <w:p w14:paraId="72659E43" w14:textId="77777777" w:rsidR="00DF0C9E" w:rsidRDefault="00DF0C9E">
      <w:pPr>
        <w:pStyle w:val="SourceCode"/>
      </w:pPr>
    </w:p>
    <w:p w14:paraId="3F756CA5" w14:textId="77777777" w:rsidR="00DF0C9E" w:rsidRDefault="00477BF6">
      <w:pPr>
        <w:pStyle w:val="SourceCode"/>
      </w:pPr>
      <w:r>
        <w:t xml:space="preserve">    def __init__(self, context: ssl.SSLContext) -&gt; None:</w:t>
      </w:r>
    </w:p>
    <w:p w14:paraId="16D5DCF8" w14:textId="77777777" w:rsidR="00DF0C9E" w:rsidRDefault="00477BF6">
      <w:pPr>
        <w:pStyle w:val="SourceCode"/>
      </w:pPr>
      <w:r>
        <w:t xml:space="preserve">        # Keep the TLS context, then let ThreadingHTTPServer's own</w:t>
      </w:r>
    </w:p>
    <w:p w14:paraId="258AE692" w14:textId="77777777" w:rsidR="00DF0C9E" w:rsidRDefault="00477BF6">
      <w:pPr>
        <w:pStyle w:val="SourceCode"/>
      </w:pPr>
      <w:r>
        <w:t xml:space="preserve">        # constructor open 127.0.0.1:8765 with ApiHandler.</w:t>
      </w:r>
    </w:p>
    <w:p w14:paraId="5CBC25A9" w14:textId="77777777" w:rsidR="00DF0C9E" w:rsidRDefault="00477BF6">
      <w:pPr>
        <w:pStyle w:val="SourceCode"/>
      </w:pPr>
      <w:r>
        <w:t xml:space="preserve">        self.context = context</w:t>
      </w:r>
    </w:p>
    <w:p w14:paraId="38FDAE32" w14:textId="77777777" w:rsidR="00DF0C9E" w:rsidRDefault="00477BF6">
      <w:pPr>
        <w:pStyle w:val="SourceCode"/>
      </w:pPr>
      <w:r>
        <w:t xml:space="preserve">        ThreadingHTTPServer.__init__(self, (HOST, HTTPS_PORT), ApiHandler)</w:t>
      </w:r>
    </w:p>
    <w:p w14:paraId="771079EB" w14:textId="77777777" w:rsidR="00DF0C9E" w:rsidRDefault="00DF0C9E">
      <w:pPr>
        <w:pStyle w:val="SourceCode"/>
      </w:pPr>
    </w:p>
    <w:p w14:paraId="4E2230B2" w14:textId="77777777" w:rsidR="00DF0C9E" w:rsidRDefault="00477BF6">
      <w:pPr>
        <w:pStyle w:val="SourceCode"/>
      </w:pPr>
      <w:r>
        <w:t xml:space="preserve">    def server_bind(self) -&gt; None:</w:t>
      </w:r>
    </w:p>
    <w:p w14:paraId="10B2EE1D" w14:textId="77777777" w:rsidR="00DF0C9E" w:rsidRDefault="00477BF6">
      <w:pPr>
        <w:pStyle w:val="SourceCode"/>
      </w:pPr>
      <w:r>
        <w:t xml:space="preserve">        if sys.platform == "win32":</w:t>
      </w:r>
    </w:p>
    <w:p w14:paraId="3B659305" w14:textId="77777777" w:rsidR="00DF0C9E" w:rsidRDefault="00477BF6">
      <w:pPr>
        <w:pStyle w:val="SourceCode"/>
      </w:pPr>
      <w:r>
        <w:t xml:space="preserve">            self.socket.setsockopt(socket.SOL_SOCKET,</w:t>
      </w:r>
    </w:p>
    <w:p w14:paraId="42C60168" w14:textId="77777777" w:rsidR="00DF0C9E" w:rsidRDefault="00477BF6">
      <w:pPr>
        <w:pStyle w:val="SourceCode"/>
      </w:pPr>
      <w:r>
        <w:t xml:space="preserve">                                   socket.SO_EXCLUSIVEADDRUSE, 1)</w:t>
      </w:r>
    </w:p>
    <w:p w14:paraId="4130BD69" w14:textId="77777777" w:rsidR="00DF0C9E" w:rsidRDefault="00477BF6">
      <w:pPr>
        <w:pStyle w:val="SourceCode"/>
      </w:pPr>
      <w:r>
        <w:t xml:space="preserve">        ThreadingHTTPServer.server_bind(self)</w:t>
      </w:r>
    </w:p>
    <w:p w14:paraId="05DF3BB1" w14:textId="77777777" w:rsidR="00DF0C9E" w:rsidRDefault="00DF0C9E">
      <w:pPr>
        <w:pStyle w:val="SourceCode"/>
      </w:pPr>
    </w:p>
    <w:p w14:paraId="6001A0E8" w14:textId="77777777" w:rsidR="00DF0C9E" w:rsidRDefault="00477BF6">
      <w:pPr>
        <w:pStyle w:val="SourceCode"/>
      </w:pPr>
      <w:r>
        <w:t xml:space="preserve">    def finish_request(self, request: socket.socket,</w:t>
      </w:r>
    </w:p>
    <w:p w14:paraId="3986D98B" w14:textId="77777777" w:rsidR="00DF0C9E" w:rsidRDefault="00477BF6">
      <w:pPr>
        <w:pStyle w:val="SourceCode"/>
      </w:pPr>
      <w:r>
        <w:t xml:space="preserve">                       client_address: tuple) -&gt; None:</w:t>
      </w:r>
    </w:p>
    <w:p w14:paraId="05548D9B" w14:textId="77777777" w:rsidR="00DF0C9E" w:rsidRDefault="00477BF6">
      <w:pPr>
        <w:pStyle w:val="SourceCode"/>
      </w:pPr>
      <w:r>
        <w:t xml:space="preserve">        # This runs on the connection's own thread, so the TLS handshake</w:t>
      </w:r>
    </w:p>
    <w:p w14:paraId="17C91A33" w14:textId="77777777" w:rsidR="00DF0C9E" w:rsidRDefault="00477BF6">
      <w:pPr>
        <w:pStyle w:val="SourceCode"/>
      </w:pPr>
      <w:r>
        <w:t xml:space="preserve">        # happens here: a slow or failing client holds up only its thread.</w:t>
      </w:r>
    </w:p>
    <w:p w14:paraId="18FED46C" w14:textId="77777777" w:rsidR="00DF0C9E" w:rsidRDefault="00477BF6">
      <w:pPr>
        <w:pStyle w:val="SourceCode"/>
      </w:pPr>
      <w:r>
        <w:t xml:space="preserve">        secure_request = self.context.wrap_socket(request, server_side=True)</w:t>
      </w:r>
    </w:p>
    <w:p w14:paraId="0327E810" w14:textId="77777777" w:rsidR="00DF0C9E" w:rsidRDefault="00477BF6">
      <w:pPr>
        <w:pStyle w:val="SourceCode"/>
      </w:pPr>
      <w:r>
        <w:t xml:space="preserve">        try:</w:t>
      </w:r>
    </w:p>
    <w:p w14:paraId="2CFE6376" w14:textId="77777777" w:rsidR="00DF0C9E" w:rsidRDefault="00477BF6">
      <w:pPr>
        <w:pStyle w:val="SourceCode"/>
      </w:pPr>
      <w:r>
        <w:t xml:space="preserve">            ThreadingHTTPServer.finish_request(self, secure_request,</w:t>
      </w:r>
    </w:p>
    <w:p w14:paraId="363A81CF" w14:textId="77777777" w:rsidR="00DF0C9E" w:rsidRDefault="00477BF6">
      <w:pPr>
        <w:pStyle w:val="SourceCode"/>
      </w:pPr>
      <w:r>
        <w:t xml:space="preserve">                                               client_address)</w:t>
      </w:r>
    </w:p>
    <w:p w14:paraId="7D92A7CE" w14:textId="77777777" w:rsidR="00DF0C9E" w:rsidRDefault="00477BF6">
      <w:pPr>
        <w:pStyle w:val="SourceCode"/>
      </w:pPr>
      <w:r>
        <w:t xml:space="preserve">        finally:</w:t>
      </w:r>
    </w:p>
    <w:p w14:paraId="7E3C8038" w14:textId="77777777" w:rsidR="00DF0C9E" w:rsidRDefault="00477BF6">
      <w:pPr>
        <w:pStyle w:val="SourceCode"/>
      </w:pPr>
      <w:r>
        <w:t xml:space="preserve">            secure_request.close()</w:t>
      </w:r>
    </w:p>
    <w:p w14:paraId="720FE43E" w14:textId="77777777" w:rsidR="00DF0C9E" w:rsidRDefault="00DF0C9E">
      <w:pPr>
        <w:pStyle w:val="SourceCode"/>
      </w:pPr>
    </w:p>
    <w:p w14:paraId="66B4211F" w14:textId="77777777" w:rsidR="00DF0C9E" w:rsidRDefault="00477BF6">
      <w:pPr>
        <w:pStyle w:val="SourceCode"/>
      </w:pPr>
      <w:r>
        <w:t xml:space="preserve">    def handle_error(self, request: object, client_address: object) -&gt; None:</w:t>
      </w:r>
    </w:p>
    <w:p w14:paraId="2767932E" w14:textId="77777777" w:rsidR="00DF0C9E" w:rsidRDefault="00477BF6">
      <w:pPr>
        <w:pStyle w:val="SourceCode"/>
      </w:pPr>
      <w:r>
        <w:t xml:space="preserve">        # A client that hangs up early, such as one that refused the</w:t>
      </w:r>
    </w:p>
    <w:p w14:paraId="4B861B49" w14:textId="77777777" w:rsidR="00DF0C9E" w:rsidRDefault="00477BF6">
      <w:pPr>
        <w:pStyle w:val="SourceCode"/>
      </w:pPr>
      <w:r>
        <w:t xml:space="preserve">        # certificate, is not the server's error: say nothing.</w:t>
      </w:r>
    </w:p>
    <w:p w14:paraId="72D1959C" w14:textId="77777777" w:rsidR="00DF0C9E" w:rsidRDefault="00477BF6">
      <w:pPr>
        <w:pStyle w:val="SourceCode"/>
      </w:pPr>
      <w:r>
        <w:t xml:space="preserve">        pass</w:t>
      </w:r>
    </w:p>
    <w:p w14:paraId="6D65768F" w14:textId="77777777" w:rsidR="00DF0C9E" w:rsidRDefault="00DF0C9E">
      <w:pPr>
        <w:pStyle w:val="SourceCode"/>
      </w:pPr>
    </w:p>
    <w:p w14:paraId="68823393" w14:textId="77777777" w:rsidR="00DF0C9E" w:rsidRDefault="00DF0C9E">
      <w:pPr>
        <w:pStyle w:val="SourceCode"/>
      </w:pPr>
    </w:p>
    <w:p w14:paraId="66017055" w14:textId="77777777" w:rsidR="00DF0C9E" w:rsidRDefault="00477BF6">
      <w:pPr>
        <w:pStyle w:val="SourceCode"/>
      </w:pPr>
      <w:r>
        <w:t>def main() -&gt; int:</w:t>
      </w:r>
    </w:p>
    <w:p w14:paraId="603F563A" w14:textId="77777777" w:rsidR="00DF0C9E" w:rsidRDefault="00477BF6">
      <w:pPr>
        <w:pStyle w:val="SourceCode"/>
      </w:pPr>
      <w:r>
        <w:t xml:space="preserve">    # Remember, the context holds the certificate and its private key; the</w:t>
      </w:r>
    </w:p>
    <w:p w14:paraId="78DBD7BE" w14:textId="77777777" w:rsidR="00DF0C9E" w:rsidRDefault="00477BF6">
      <w:pPr>
        <w:pStyle w:val="SourceCode"/>
      </w:pPr>
      <w:r>
        <w:t xml:space="preserve">    # server listens on 127.0.0.1 only and adds TLS to every connection.</w:t>
      </w:r>
    </w:p>
    <w:p w14:paraId="24F08AB6" w14:textId="77777777" w:rsidR="00DF0C9E" w:rsidRDefault="00477BF6">
      <w:pPr>
        <w:pStyle w:val="SourceCode"/>
      </w:pPr>
      <w:r>
        <w:t xml:space="preserve">    try:</w:t>
      </w:r>
    </w:p>
    <w:p w14:paraId="3B06372B" w14:textId="77777777" w:rsidR="00DF0C9E" w:rsidRDefault="00477BF6">
      <w:pPr>
        <w:pStyle w:val="SourceCode"/>
      </w:pPr>
      <w:r>
        <w:t xml:space="preserve">        context = ssl.SSLContext(ssl.PROTOCOL_TLS_SERVER)</w:t>
      </w:r>
    </w:p>
    <w:p w14:paraId="787F384C" w14:textId="77777777" w:rsidR="00DF0C9E" w:rsidRDefault="00477BF6">
      <w:pPr>
        <w:pStyle w:val="SourceCode"/>
      </w:pPr>
      <w:r>
        <w:t xml:space="preserve">        context.load_cert_chain(CERTIFICATE_FILE, KEY_FILE)</w:t>
      </w:r>
    </w:p>
    <w:p w14:paraId="439FA6FB" w14:textId="77777777" w:rsidR="00DF0C9E" w:rsidRDefault="00477BF6">
      <w:pPr>
        <w:pStyle w:val="SourceCode"/>
      </w:pPr>
      <w:r>
        <w:t xml:space="preserve">        server = ApiServer(context)</w:t>
      </w:r>
    </w:p>
    <w:p w14:paraId="5ED5D043" w14:textId="77777777" w:rsidR="00DF0C9E" w:rsidRDefault="00477BF6">
      <w:pPr>
        <w:pStyle w:val="SourceCode"/>
      </w:pPr>
      <w:r>
        <w:t xml:space="preserve">    except OSError as error:</w:t>
      </w:r>
    </w:p>
    <w:p w14:paraId="4BA37574" w14:textId="77777777" w:rsidR="00DF0C9E" w:rsidRDefault="00477BF6">
      <w:pPr>
        <w:pStyle w:val="SourceCode"/>
      </w:pPr>
      <w:r>
        <w:t xml:space="preserve">        # OSError covers both a missing certificate file and a port that</w:t>
      </w:r>
    </w:p>
    <w:p w14:paraId="58DDB82F" w14:textId="77777777" w:rsidR="00DF0C9E" w:rsidRDefault="00477BF6">
      <w:pPr>
        <w:pStyle w:val="SourceCode"/>
      </w:pPr>
      <w:r>
        <w:t xml:space="preserve">        # another program already uses.</w:t>
      </w:r>
    </w:p>
    <w:p w14:paraId="4CEFC322" w14:textId="77777777" w:rsidR="00DF0C9E" w:rsidRDefault="00477BF6">
      <w:pPr>
        <w:pStyle w:val="SourceCode"/>
      </w:pPr>
      <w:r>
        <w:t xml:space="preserve">        print(f"Error: could not start the server on {HOST}:{HTTPS_PORT}",</w:t>
      </w:r>
    </w:p>
    <w:p w14:paraId="251DC3F3" w14:textId="77777777" w:rsidR="00DF0C9E" w:rsidRDefault="00477BF6">
      <w:pPr>
        <w:pStyle w:val="SourceCode"/>
      </w:pPr>
      <w:r>
        <w:t xml:space="preserve">              file=sys.stderr)</w:t>
      </w:r>
    </w:p>
    <w:p w14:paraId="01F2F788" w14:textId="77777777" w:rsidR="00DF0C9E" w:rsidRDefault="00477BF6">
      <w:pPr>
        <w:pStyle w:val="SourceCode"/>
      </w:pPr>
      <w:r>
        <w:t xml:space="preserve">        print(f"Reason: {error}", file=sys.stderr)</w:t>
      </w:r>
    </w:p>
    <w:p w14:paraId="610EBD00" w14:textId="77777777" w:rsidR="00DF0C9E" w:rsidRDefault="00477BF6">
      <w:pPr>
        <w:pStyle w:val="SourceCode"/>
      </w:pPr>
      <w:r>
        <w:t xml:space="preserve">        return 1</w:t>
      </w:r>
    </w:p>
    <w:p w14:paraId="0D75835F" w14:textId="77777777" w:rsidR="00DF0C9E" w:rsidRDefault="00477BF6">
      <w:pPr>
        <w:pStyle w:val="SourceCode"/>
      </w:pPr>
      <w:r>
        <w:t xml:space="preserve">    print(f"Listening on https://{HOST}:{HTTPS_PORT}", flush=True)</w:t>
      </w:r>
    </w:p>
    <w:p w14:paraId="703D79DF" w14:textId="77777777" w:rsidR="00DF0C9E" w:rsidRDefault="00477BF6">
      <w:pPr>
        <w:pStyle w:val="SourceCode"/>
      </w:pPr>
      <w:r>
        <w:t xml:space="preserve">    try:</w:t>
      </w:r>
    </w:p>
    <w:p w14:paraId="01796038" w14:textId="77777777" w:rsidR="00DF0C9E" w:rsidRDefault="00477BF6">
      <w:pPr>
        <w:pStyle w:val="SourceCode"/>
      </w:pPr>
      <w:r>
        <w:t xml:space="preserve">        server.serve_forever()</w:t>
      </w:r>
    </w:p>
    <w:p w14:paraId="286CEFBB" w14:textId="77777777" w:rsidR="00DF0C9E" w:rsidRDefault="00477BF6">
      <w:pPr>
        <w:pStyle w:val="SourceCode"/>
      </w:pPr>
      <w:r>
        <w:t xml:space="preserve">    except KeyboardInterrupt:</w:t>
      </w:r>
    </w:p>
    <w:p w14:paraId="763592ED" w14:textId="77777777" w:rsidR="00DF0C9E" w:rsidRDefault="00477BF6">
      <w:pPr>
        <w:pStyle w:val="SourceCode"/>
      </w:pPr>
      <w:r>
        <w:t xml:space="preserve">        # Remember, Ctrl+C raises KeyboardInterrupt; the server stops here.</w:t>
      </w:r>
    </w:p>
    <w:p w14:paraId="00528A12" w14:textId="77777777" w:rsidR="00DF0C9E" w:rsidRDefault="00477BF6">
      <w:pPr>
        <w:pStyle w:val="SourceCode"/>
        <w:keepNext/>
      </w:pPr>
      <w:r>
        <w:t xml:space="preserve">        server.server_close()</w:t>
      </w:r>
    </w:p>
    <w:p w14:paraId="79878910" w14:textId="77777777" w:rsidR="00DF0C9E" w:rsidRDefault="00477BF6">
      <w:pPr>
        <w:pStyle w:val="SourceCode"/>
        <w:keepNext/>
      </w:pPr>
      <w:r>
        <w:t xml:space="preserve">    return 0</w:t>
      </w:r>
    </w:p>
    <w:p w14:paraId="5FA21150" w14:textId="77777777" w:rsidR="00DF0C9E" w:rsidRDefault="00DF0C9E">
      <w:pPr>
        <w:pStyle w:val="SourceCode"/>
        <w:keepNext/>
      </w:pPr>
    </w:p>
    <w:p w14:paraId="677F24DE" w14:textId="77777777" w:rsidR="00DF0C9E" w:rsidRDefault="00DF0C9E">
      <w:pPr>
        <w:pStyle w:val="SourceCode"/>
        <w:keepNext/>
      </w:pPr>
    </w:p>
    <w:p w14:paraId="13B64DB1" w14:textId="77777777" w:rsidR="00DF0C9E" w:rsidRDefault="00477BF6">
      <w:pPr>
        <w:pStyle w:val="SourceCode"/>
      </w:pPr>
      <w:r>
        <w:t>sys.exit(main())</w:t>
      </w:r>
    </w:p>
    <w:p w14:paraId="53CF2823" w14:textId="77777777" w:rsidR="00DF0C9E" w:rsidRDefault="00DF0C9E">
      <w:pPr>
        <w:keepNext/>
      </w:pPr>
    </w:p>
    <w:p w14:paraId="4D43A054" w14:textId="77777777" w:rsidR="00DF0C9E" w:rsidRDefault="00477BF6">
      <w:pPr>
        <w:pStyle w:val="Heading3"/>
      </w:pPr>
      <w:r>
        <w:t>python/client.py</w:t>
      </w:r>
    </w:p>
    <w:p w14:paraId="366A99A6" w14:textId="77777777" w:rsidR="00DF0C9E" w:rsidRDefault="00477BF6">
      <w:pPr>
        <w:pStyle w:val="SourceCode"/>
        <w:keepNext/>
      </w:pPr>
      <w:r>
        <w:t>"""Lesson 6.12: the Chapter 6 client builds a new contact's request body</w:t>
      </w:r>
    </w:p>
    <w:p w14:paraId="329534B2" w14:textId="77777777" w:rsidR="00DF0C9E" w:rsidRDefault="00477BF6">
      <w:pPr>
        <w:pStyle w:val="SourceCode"/>
        <w:keepNext/>
      </w:pPr>
      <w:r>
        <w:t>with the JSON library, sends it with POST, and fetches the contact from</w:t>
      </w:r>
    </w:p>
    <w:p w14:paraId="21135DC4" w14:textId="77777777" w:rsidR="00DF0C9E" w:rsidRDefault="00477BF6">
      <w:pPr>
        <w:pStyle w:val="SourceCode"/>
      </w:pPr>
      <w:r>
        <w:t>its Location. send_request, response_header, and print_response are</w:t>
      </w:r>
    </w:p>
    <w:p w14:paraId="7F00FE84" w14:textId="77777777" w:rsidR="00DF0C9E" w:rsidRDefault="00477BF6">
      <w:pPr>
        <w:pStyle w:val="SourceCode"/>
      </w:pPr>
      <w:r>
        <w:t>Lesson 6.4's, unchanged."""</w:t>
      </w:r>
    </w:p>
    <w:p w14:paraId="643117BF" w14:textId="77777777" w:rsidR="00DF0C9E" w:rsidRDefault="00DF0C9E">
      <w:pPr>
        <w:pStyle w:val="SourceCode"/>
      </w:pPr>
    </w:p>
    <w:p w14:paraId="4A68D5B9" w14:textId="77777777" w:rsidR="00DF0C9E" w:rsidRDefault="00477BF6">
      <w:pPr>
        <w:pStyle w:val="SourceCode"/>
      </w:pPr>
      <w:r>
        <w:t># Remember, json writes JSON text (Lesson 3.15).</w:t>
      </w:r>
    </w:p>
    <w:p w14:paraId="32DC0428" w14:textId="77777777" w:rsidR="00DF0C9E" w:rsidRDefault="00477BF6">
      <w:pPr>
        <w:pStyle w:val="SourceCode"/>
      </w:pPr>
      <w:r>
        <w:t>import json</w:t>
      </w:r>
    </w:p>
    <w:p w14:paraId="3D98463A" w14:textId="77777777" w:rsidR="00DF0C9E" w:rsidRDefault="00477BF6">
      <w:pPr>
        <w:pStyle w:val="SourceCode"/>
      </w:pPr>
      <w:r>
        <w:t>import ssl</w:t>
      </w:r>
    </w:p>
    <w:p w14:paraId="15CAF4CB" w14:textId="77777777" w:rsidR="00DF0C9E" w:rsidRDefault="00477BF6">
      <w:pPr>
        <w:pStyle w:val="SourceCode"/>
      </w:pPr>
      <w:r>
        <w:t>import sys</w:t>
      </w:r>
    </w:p>
    <w:p w14:paraId="261DBB6E" w14:textId="77777777" w:rsidR="00DF0C9E" w:rsidRDefault="00477BF6">
      <w:pPr>
        <w:pStyle w:val="SourceCode"/>
      </w:pPr>
      <w:r>
        <w:t>import urllib.error</w:t>
      </w:r>
    </w:p>
    <w:p w14:paraId="5DAC40D4" w14:textId="77777777" w:rsidR="00DF0C9E" w:rsidRDefault="00477BF6">
      <w:pPr>
        <w:pStyle w:val="SourceCode"/>
      </w:pPr>
      <w:r>
        <w:t>import urllib.request</w:t>
      </w:r>
    </w:p>
    <w:p w14:paraId="343FE500" w14:textId="77777777" w:rsidR="00DF0C9E" w:rsidRDefault="00DF0C9E">
      <w:pPr>
        <w:pStyle w:val="SourceCode"/>
      </w:pPr>
    </w:p>
    <w:p w14:paraId="1240FEA1" w14:textId="77777777" w:rsidR="00DF0C9E" w:rsidRDefault="00477BF6">
      <w:pPr>
        <w:pStyle w:val="SourceCode"/>
      </w:pPr>
      <w:r>
        <w:t>SERVER_ORIGIN = "https://127.0.0.1:8765"</w:t>
      </w:r>
    </w:p>
    <w:p w14:paraId="627520DB" w14:textId="77777777" w:rsidR="00DF0C9E" w:rsidRDefault="00477BF6">
      <w:pPr>
        <w:pStyle w:val="SourceCode"/>
      </w:pPr>
      <w:r>
        <w:t>API_PREFIX = "/api/v1"</w:t>
      </w:r>
    </w:p>
    <w:p w14:paraId="427A5E81" w14:textId="77777777" w:rsidR="00DF0C9E" w:rsidRDefault="00477BF6">
      <w:pPr>
        <w:pStyle w:val="SourceCode"/>
      </w:pPr>
      <w:r>
        <w:t>CA_FILE = "certs/spa-ca.pem"</w:t>
      </w:r>
    </w:p>
    <w:p w14:paraId="6B8858BF" w14:textId="77777777" w:rsidR="00DF0C9E" w:rsidRDefault="00477BF6">
      <w:pPr>
        <w:pStyle w:val="SourceCode"/>
      </w:pPr>
      <w:r>
        <w:t>TIMEOUT_SECONDS = 10</w:t>
      </w:r>
    </w:p>
    <w:p w14:paraId="68C18814" w14:textId="77777777" w:rsidR="00DF0C9E" w:rsidRDefault="00477BF6">
      <w:pPr>
        <w:pStyle w:val="SourceCode"/>
      </w:pPr>
      <w:r>
        <w:t>USER_AGENT = "spa-api-client"</w:t>
      </w:r>
    </w:p>
    <w:p w14:paraId="638E484C" w14:textId="77777777" w:rsidR="00DF0C9E" w:rsidRDefault="00477BF6">
      <w:pPr>
        <w:pStyle w:val="SourceCode"/>
      </w:pPr>
      <w:r>
        <w:t>JSON_TYPE = "application/json; charset=utf-8"</w:t>
      </w:r>
    </w:p>
    <w:p w14:paraId="64786E10" w14:textId="77777777" w:rsidR="00DF0C9E" w:rsidRDefault="00DF0C9E">
      <w:pPr>
        <w:pStyle w:val="SourceCode"/>
      </w:pPr>
    </w:p>
    <w:p w14:paraId="7B234F93" w14:textId="77777777" w:rsidR="00DF0C9E" w:rsidRDefault="00DF0C9E">
      <w:pPr>
        <w:pStyle w:val="SourceCode"/>
      </w:pPr>
    </w:p>
    <w:p w14:paraId="14B0AC99" w14:textId="77777777" w:rsidR="00DF0C9E" w:rsidRDefault="00477BF6">
      <w:pPr>
        <w:pStyle w:val="SourceCode"/>
      </w:pPr>
      <w:r>
        <w:t>class ApiResponse:</w:t>
      </w:r>
    </w:p>
    <w:p w14:paraId="58DA162A" w14:textId="77777777" w:rsidR="00DF0C9E" w:rsidRDefault="00477BF6">
      <w:pPr>
        <w:pStyle w:val="SourceCode"/>
      </w:pPr>
      <w:r>
        <w:t xml:space="preserve">    """One answer from the server. status_code is 0 when there was no answer,</w:t>
      </w:r>
    </w:p>
    <w:p w14:paraId="41912605" w14:textId="77777777" w:rsidR="00DF0C9E" w:rsidRDefault="00477BF6">
      <w:pPr>
        <w:pStyle w:val="SourceCode"/>
      </w:pPr>
      <w:r>
        <w:t xml:space="preserve">    and failure then names why: "timeout", "refused", "certificate", or</w:t>
      </w:r>
    </w:p>
    <w:p w14:paraId="786C62B5" w14:textId="77777777" w:rsidR="00DF0C9E" w:rsidRDefault="00477BF6">
      <w:pPr>
        <w:pStyle w:val="SourceCode"/>
      </w:pPr>
      <w:r>
        <w:t xml:space="preserve">    "other"; it is "" when there was an answer. headers maps each header</w:t>
      </w:r>
    </w:p>
    <w:p w14:paraId="7113B23C" w14:textId="77777777" w:rsidR="00DF0C9E" w:rsidRDefault="00477BF6">
      <w:pPr>
        <w:pStyle w:val="SourceCode"/>
      </w:pPr>
      <w:r>
        <w:t xml:space="preserve">    name, in lowercase, to its value."""</w:t>
      </w:r>
    </w:p>
    <w:p w14:paraId="1BA9AB00" w14:textId="77777777" w:rsidR="00DF0C9E" w:rsidRDefault="00DF0C9E">
      <w:pPr>
        <w:pStyle w:val="SourceCode"/>
      </w:pPr>
    </w:p>
    <w:p w14:paraId="5711D493" w14:textId="77777777" w:rsidR="00DF0C9E" w:rsidRDefault="00477BF6">
      <w:pPr>
        <w:pStyle w:val="SourceCode"/>
      </w:pPr>
      <w:r>
        <w:t xml:space="preserve">    def __init__(self, status_code: int, body: str,</w:t>
      </w:r>
    </w:p>
    <w:p w14:paraId="6214E05F" w14:textId="77777777" w:rsidR="00DF0C9E" w:rsidRDefault="00477BF6">
      <w:pPr>
        <w:pStyle w:val="SourceCode"/>
      </w:pPr>
      <w:r>
        <w:t xml:space="preserve">                 headers: dict[str, str], failure: str) -&gt; None:</w:t>
      </w:r>
    </w:p>
    <w:p w14:paraId="55F0759A" w14:textId="77777777" w:rsidR="00DF0C9E" w:rsidRDefault="00477BF6">
      <w:pPr>
        <w:pStyle w:val="SourceCode"/>
      </w:pPr>
      <w:r>
        <w:t xml:space="preserve">        self.status_code = status_code</w:t>
      </w:r>
    </w:p>
    <w:p w14:paraId="04DC6DAA" w14:textId="77777777" w:rsidR="00DF0C9E" w:rsidRDefault="00477BF6">
      <w:pPr>
        <w:pStyle w:val="SourceCode"/>
      </w:pPr>
      <w:r>
        <w:t xml:space="preserve">        self.body = body</w:t>
      </w:r>
    </w:p>
    <w:p w14:paraId="1767C8A2" w14:textId="77777777" w:rsidR="00DF0C9E" w:rsidRDefault="00477BF6">
      <w:pPr>
        <w:pStyle w:val="SourceCode"/>
      </w:pPr>
      <w:r>
        <w:t xml:space="preserve">        self.headers = headers</w:t>
      </w:r>
    </w:p>
    <w:p w14:paraId="0388B956" w14:textId="77777777" w:rsidR="00DF0C9E" w:rsidRDefault="00477BF6">
      <w:pPr>
        <w:pStyle w:val="SourceCode"/>
      </w:pPr>
      <w:r>
        <w:t xml:space="preserve">        self.failure = failure</w:t>
      </w:r>
    </w:p>
    <w:p w14:paraId="2F3ABA7C" w14:textId="77777777" w:rsidR="00DF0C9E" w:rsidRDefault="00DF0C9E">
      <w:pPr>
        <w:pStyle w:val="SourceCode"/>
      </w:pPr>
    </w:p>
    <w:p w14:paraId="7B110142" w14:textId="77777777" w:rsidR="00DF0C9E" w:rsidRDefault="00DF0C9E">
      <w:pPr>
        <w:pStyle w:val="SourceCode"/>
      </w:pPr>
    </w:p>
    <w:p w14:paraId="566A357D" w14:textId="77777777" w:rsidR="00DF0C9E" w:rsidRDefault="00477BF6">
      <w:pPr>
        <w:pStyle w:val="SourceCode"/>
      </w:pPr>
      <w:r>
        <w:t>class NoRedirectHandler(urllib.request.HTTPRedirectHandler):</w:t>
      </w:r>
    </w:p>
    <w:p w14:paraId="4392E7A2" w14:textId="77777777" w:rsidR="00DF0C9E" w:rsidRDefault="00477BF6">
      <w:pPr>
        <w:pStyle w:val="SourceCode"/>
      </w:pPr>
      <w:r>
        <w:t xml:space="preserve">    """Never follow a redirect: a 3xx is an answer like any other."""</w:t>
      </w:r>
    </w:p>
    <w:p w14:paraId="75CD08EA" w14:textId="77777777" w:rsidR="00DF0C9E" w:rsidRDefault="00DF0C9E">
      <w:pPr>
        <w:pStyle w:val="SourceCode"/>
      </w:pPr>
    </w:p>
    <w:p w14:paraId="55DBFBC2" w14:textId="77777777" w:rsidR="00DF0C9E" w:rsidRDefault="00477BF6">
      <w:pPr>
        <w:pStyle w:val="SourceCode"/>
      </w:pPr>
      <w:r>
        <w:t xml:space="preserve">    def redirect_request(self, request: urllib.request.Request,</w:t>
      </w:r>
    </w:p>
    <w:p w14:paraId="735619F7" w14:textId="77777777" w:rsidR="00DF0C9E" w:rsidRDefault="00477BF6">
      <w:pPr>
        <w:pStyle w:val="SourceCode"/>
      </w:pPr>
      <w:r>
        <w:t xml:space="preserve">                         response_file: object, code: int, message: str,</w:t>
      </w:r>
    </w:p>
    <w:p w14:paraId="492F066D" w14:textId="77777777" w:rsidR="00DF0C9E" w:rsidRDefault="00477BF6">
      <w:pPr>
        <w:pStyle w:val="SourceCode"/>
      </w:pPr>
      <w:r>
        <w:t xml:space="preserve">                         headers: object, new_url: str) -&gt; None:</w:t>
      </w:r>
    </w:p>
    <w:p w14:paraId="2C165A71" w14:textId="77777777" w:rsidR="00DF0C9E" w:rsidRDefault="00477BF6">
      <w:pPr>
        <w:pStyle w:val="SourceCode"/>
      </w:pPr>
      <w:r>
        <w:t xml:space="preserve">        # Returning None tells urllib not to follow; it then raises</w:t>
      </w:r>
    </w:p>
    <w:p w14:paraId="70986888" w14:textId="77777777" w:rsidR="00DF0C9E" w:rsidRDefault="00477BF6">
      <w:pPr>
        <w:pStyle w:val="SourceCode"/>
      </w:pPr>
      <w:r>
        <w:t xml:space="preserve">        # HTTPError for the 3xx, which send_request reads as an answer.</w:t>
      </w:r>
    </w:p>
    <w:p w14:paraId="21EF0E30" w14:textId="77777777" w:rsidR="00DF0C9E" w:rsidRDefault="00477BF6">
      <w:pPr>
        <w:pStyle w:val="SourceCode"/>
      </w:pPr>
      <w:r>
        <w:t xml:space="preserve">        return None</w:t>
      </w:r>
    </w:p>
    <w:p w14:paraId="6B0006C0" w14:textId="77777777" w:rsidR="00DF0C9E" w:rsidRDefault="00DF0C9E">
      <w:pPr>
        <w:pStyle w:val="SourceCode"/>
      </w:pPr>
    </w:p>
    <w:p w14:paraId="7B0FE03E" w14:textId="77777777" w:rsidR="00DF0C9E" w:rsidRDefault="00DF0C9E">
      <w:pPr>
        <w:pStyle w:val="SourceCode"/>
      </w:pPr>
    </w:p>
    <w:p w14:paraId="2B1AAB54" w14:textId="77777777" w:rsidR="00DF0C9E" w:rsidRDefault="00477BF6">
      <w:pPr>
        <w:pStyle w:val="SourceCode"/>
      </w:pPr>
      <w:r>
        <w:t>def response_header(response: ApiResponse, header_name: str) -&gt; str:</w:t>
      </w:r>
    </w:p>
    <w:p w14:paraId="392B7249" w14:textId="77777777" w:rsidR="00DF0C9E" w:rsidRDefault="00477BF6">
      <w:pPr>
        <w:pStyle w:val="SourceCode"/>
      </w:pPr>
      <w:r>
        <w:t xml:space="preserve">    """The value of the header called header_name, ignoring case, or "" when the</w:t>
      </w:r>
    </w:p>
    <w:p w14:paraId="52CC19E8" w14:textId="77777777" w:rsidR="00DF0C9E" w:rsidRDefault="00477BF6">
      <w:pPr>
        <w:pStyle w:val="SourceCode"/>
      </w:pPr>
      <w:r>
        <w:t xml:space="preserve">    answer has no such header."""</w:t>
      </w:r>
    </w:p>
    <w:p w14:paraId="7B0ACCBE" w14:textId="77777777" w:rsidR="00DF0C9E" w:rsidRDefault="00477BF6">
      <w:pPr>
        <w:pStyle w:val="SourceCode"/>
      </w:pPr>
      <w:r>
        <w:t xml:space="preserve">    # HTTP header names ignore case, so the names are kept in lowercase and</w:t>
      </w:r>
    </w:p>
    <w:p w14:paraId="685D91B4" w14:textId="77777777" w:rsidR="00DF0C9E" w:rsidRDefault="00477BF6">
      <w:pPr>
        <w:pStyle w:val="SourceCode"/>
      </w:pPr>
      <w:r>
        <w:t xml:space="preserve">    # looked up in lowercase. get returns "" when the name is not there.</w:t>
      </w:r>
    </w:p>
    <w:p w14:paraId="68AB89D1" w14:textId="77777777" w:rsidR="00DF0C9E" w:rsidRDefault="00477BF6">
      <w:pPr>
        <w:pStyle w:val="SourceCode"/>
      </w:pPr>
      <w:r>
        <w:t xml:space="preserve">    return response.headers.get(header_name.lower(), "")</w:t>
      </w:r>
    </w:p>
    <w:p w14:paraId="17D3188E" w14:textId="77777777" w:rsidR="00DF0C9E" w:rsidRDefault="00DF0C9E">
      <w:pPr>
        <w:pStyle w:val="SourceCode"/>
      </w:pPr>
    </w:p>
    <w:p w14:paraId="1861BC35" w14:textId="77777777" w:rsidR="00DF0C9E" w:rsidRDefault="00DF0C9E">
      <w:pPr>
        <w:pStyle w:val="SourceCode"/>
      </w:pPr>
    </w:p>
    <w:p w14:paraId="787DEEB4" w14:textId="77777777" w:rsidR="00DF0C9E" w:rsidRDefault="00477BF6">
      <w:pPr>
        <w:pStyle w:val="SourceCode"/>
      </w:pPr>
      <w:r>
        <w:t>def failure_kind(reason: object) -&gt; str:</w:t>
      </w:r>
    </w:p>
    <w:p w14:paraId="123B6B1A" w14:textId="77777777" w:rsidR="00DF0C9E" w:rsidRDefault="00477BF6">
      <w:pPr>
        <w:pStyle w:val="SourceCode"/>
      </w:pPr>
      <w:r>
        <w:t xml:space="preserve">    """The kind of failure reason is. Remember, isinstance checks whether a</w:t>
      </w:r>
    </w:p>
    <w:p w14:paraId="0C8873BB" w14:textId="77777777" w:rsidR="00DF0C9E" w:rsidRDefault="00477BF6">
      <w:pPr>
        <w:pStyle w:val="SourceCode"/>
      </w:pPr>
      <w:r>
        <w:t xml:space="preserve">    value is of a type, or of a type built on it."""</w:t>
      </w:r>
    </w:p>
    <w:p w14:paraId="69CC71A5" w14:textId="77777777" w:rsidR="00DF0C9E" w:rsidRDefault="00477BF6">
      <w:pPr>
        <w:pStyle w:val="SourceCode"/>
      </w:pPr>
      <w:r>
        <w:t xml:space="preserve">    if isinstance(reason, TimeoutError):</w:t>
      </w:r>
    </w:p>
    <w:p w14:paraId="6330C74B" w14:textId="77777777" w:rsidR="00DF0C9E" w:rsidRDefault="00477BF6">
      <w:pPr>
        <w:pStyle w:val="SourceCode"/>
      </w:pPr>
      <w:r>
        <w:t xml:space="preserve">        return "timeout"</w:t>
      </w:r>
    </w:p>
    <w:p w14:paraId="615A67DA" w14:textId="77777777" w:rsidR="00DF0C9E" w:rsidRDefault="00477BF6">
      <w:pPr>
        <w:pStyle w:val="SourceCode"/>
      </w:pPr>
      <w:r>
        <w:t xml:space="preserve">    if isinstance(reason, ConnectionRefusedError):</w:t>
      </w:r>
    </w:p>
    <w:p w14:paraId="644F0DB4" w14:textId="77777777" w:rsidR="00DF0C9E" w:rsidRDefault="00477BF6">
      <w:pPr>
        <w:pStyle w:val="SourceCode"/>
      </w:pPr>
      <w:r>
        <w:t xml:space="preserve">        return "refused"</w:t>
      </w:r>
    </w:p>
    <w:p w14:paraId="47CDA7BA" w14:textId="77777777" w:rsidR="00DF0C9E" w:rsidRDefault="00477BF6">
      <w:pPr>
        <w:pStyle w:val="SourceCode"/>
      </w:pPr>
      <w:r>
        <w:t xml:space="preserve">    if isinstance(reason, ssl.SSLCertVerificationError):</w:t>
      </w:r>
    </w:p>
    <w:p w14:paraId="37A875A5" w14:textId="77777777" w:rsidR="00DF0C9E" w:rsidRDefault="00477BF6">
      <w:pPr>
        <w:pStyle w:val="SourceCode"/>
      </w:pPr>
      <w:r>
        <w:t xml:space="preserve">        return "certificate"</w:t>
      </w:r>
    </w:p>
    <w:p w14:paraId="54B60412" w14:textId="77777777" w:rsidR="00DF0C9E" w:rsidRDefault="00477BF6">
      <w:pPr>
        <w:pStyle w:val="SourceCode"/>
      </w:pPr>
      <w:r>
        <w:t xml:space="preserve">    return "other"</w:t>
      </w:r>
    </w:p>
    <w:p w14:paraId="65C70B2A" w14:textId="77777777" w:rsidR="00DF0C9E" w:rsidRDefault="00DF0C9E">
      <w:pPr>
        <w:pStyle w:val="SourceCode"/>
      </w:pPr>
    </w:p>
    <w:p w14:paraId="2004484A" w14:textId="77777777" w:rsidR="00DF0C9E" w:rsidRDefault="00DF0C9E">
      <w:pPr>
        <w:pStyle w:val="SourceCode"/>
      </w:pPr>
    </w:p>
    <w:p w14:paraId="5F56064A" w14:textId="77777777" w:rsidR="00DF0C9E" w:rsidRDefault="00477BF6">
      <w:pPr>
        <w:pStyle w:val="SourceCode"/>
      </w:pPr>
      <w:r>
        <w:t>def report_failure(reason: object) -&gt; None:</w:t>
      </w:r>
    </w:p>
    <w:p w14:paraId="023C22B2" w14:textId="77777777" w:rsidR="00DF0C9E" w:rsidRDefault="00477BF6">
      <w:pPr>
        <w:pStyle w:val="SourceCode"/>
      </w:pPr>
      <w:r>
        <w:t xml:space="preserve">    """Print the two error lines on the error stream."""</w:t>
      </w:r>
    </w:p>
    <w:p w14:paraId="580BCA06" w14:textId="77777777" w:rsidR="00DF0C9E" w:rsidRDefault="00477BF6">
      <w:pPr>
        <w:pStyle w:val="SourceCode"/>
      </w:pPr>
      <w:r>
        <w:t xml:space="preserve">    print(f"Error: could not reach {SERVER_ORIGIN}", file=sys.stderr)</w:t>
      </w:r>
    </w:p>
    <w:p w14:paraId="57522D56" w14:textId="77777777" w:rsidR="00DF0C9E" w:rsidRDefault="00477BF6">
      <w:pPr>
        <w:pStyle w:val="SourceCode"/>
      </w:pPr>
      <w:r>
        <w:t xml:space="preserve">    print(f"Reason: {reason}", file=sys.stderr)</w:t>
      </w:r>
    </w:p>
    <w:p w14:paraId="06A20EF8" w14:textId="77777777" w:rsidR="00DF0C9E" w:rsidRDefault="00DF0C9E">
      <w:pPr>
        <w:pStyle w:val="SourceCode"/>
      </w:pPr>
    </w:p>
    <w:p w14:paraId="1224E197" w14:textId="77777777" w:rsidR="00DF0C9E" w:rsidRDefault="00DF0C9E">
      <w:pPr>
        <w:pStyle w:val="SourceCode"/>
      </w:pPr>
    </w:p>
    <w:p w14:paraId="2BEF18C0" w14:textId="77777777" w:rsidR="00DF0C9E" w:rsidRDefault="00477BF6">
      <w:pPr>
        <w:pStyle w:val="SourceCode"/>
      </w:pPr>
      <w:r>
        <w:t>def send_request(opener: urllib.request.OpenerDirector, method: str,</w:t>
      </w:r>
    </w:p>
    <w:p w14:paraId="0E954EC0" w14:textId="77777777" w:rsidR="00DF0C9E" w:rsidRDefault="00477BF6">
      <w:pPr>
        <w:pStyle w:val="SourceCode"/>
      </w:pPr>
      <w:r>
        <w:t xml:space="preserve">                 path: str, key: str, json_body: str) -&gt; ApiResponse:</w:t>
      </w:r>
    </w:p>
    <w:p w14:paraId="10FADCCA" w14:textId="77777777" w:rsidR="00DF0C9E" w:rsidRDefault="00477BF6">
      <w:pPr>
        <w:pStyle w:val="SourceCode"/>
      </w:pPr>
      <w:r>
        <w:t xml:space="preserve">    """Send one request with the opener and return the answer. key "" sends</w:t>
      </w:r>
    </w:p>
    <w:p w14:paraId="02F4FE57" w14:textId="77777777" w:rsidR="00DF0C9E" w:rsidRDefault="00477BF6">
      <w:pPr>
        <w:pStyle w:val="SourceCode"/>
      </w:pPr>
      <w:r>
        <w:t xml:space="preserve">    no Authorization header, and json_body "" sends no body. A 4xx or 5xx is</w:t>
      </w:r>
    </w:p>
    <w:p w14:paraId="0BCDF1A0" w14:textId="77777777" w:rsidR="00DF0C9E" w:rsidRDefault="00477BF6">
      <w:pPr>
        <w:pStyle w:val="SourceCode"/>
      </w:pPr>
      <w:r>
        <w:t xml:space="preserve">    an answer like any other; only no answer at all gives status_code 0,</w:t>
      </w:r>
    </w:p>
    <w:p w14:paraId="76BB4C6F" w14:textId="77777777" w:rsidR="00DF0C9E" w:rsidRDefault="00477BF6">
      <w:pPr>
        <w:pStyle w:val="SourceCode"/>
      </w:pPr>
      <w:r>
        <w:t xml:space="preserve">    with two Error lines."""</w:t>
      </w:r>
    </w:p>
    <w:p w14:paraId="0A702FD6" w14:textId="77777777" w:rsidR="00DF0C9E" w:rsidRDefault="00477BF6">
      <w:pPr>
        <w:pStyle w:val="SourceCode"/>
      </w:pPr>
      <w:r>
        <w:t xml:space="preserve">    headers = {"Accept": "application/json", "User-Agent": USER_AGENT}</w:t>
      </w:r>
    </w:p>
    <w:p w14:paraId="0CE7D021" w14:textId="77777777" w:rsidR="00DF0C9E" w:rsidRDefault="00477BF6">
      <w:pPr>
        <w:pStyle w:val="SourceCode"/>
      </w:pPr>
      <w:r>
        <w:t xml:space="preserve">    # request_body is the body as bytes; None sends no body.</w:t>
      </w:r>
    </w:p>
    <w:p w14:paraId="34283BFC" w14:textId="77777777" w:rsidR="00DF0C9E" w:rsidRDefault="00477BF6">
      <w:pPr>
        <w:pStyle w:val="SourceCode"/>
      </w:pPr>
      <w:r>
        <w:t xml:space="preserve">    request_body = None</w:t>
      </w:r>
    </w:p>
    <w:p w14:paraId="0691FCA8" w14:textId="77777777" w:rsidR="00DF0C9E" w:rsidRDefault="00477BF6">
      <w:pPr>
        <w:pStyle w:val="SourceCode"/>
      </w:pPr>
      <w:r>
        <w:t xml:space="preserve">    if key != "":</w:t>
      </w:r>
    </w:p>
    <w:p w14:paraId="29965ECC" w14:textId="77777777" w:rsidR="00DF0C9E" w:rsidRDefault="00477BF6">
      <w:pPr>
        <w:pStyle w:val="SourceCode"/>
      </w:pPr>
      <w:r>
        <w:t xml:space="preserve">        headers["Authorization"] = "Bearer " + key</w:t>
      </w:r>
    </w:p>
    <w:p w14:paraId="08BF8092" w14:textId="77777777" w:rsidR="00DF0C9E" w:rsidRDefault="00477BF6">
      <w:pPr>
        <w:pStyle w:val="SourceCode"/>
      </w:pPr>
      <w:r>
        <w:t xml:space="preserve">    if json_body != "":</w:t>
      </w:r>
    </w:p>
    <w:p w14:paraId="35B406F4" w14:textId="77777777" w:rsidR="00DF0C9E" w:rsidRDefault="00477BF6">
      <w:pPr>
        <w:pStyle w:val="SourceCode"/>
      </w:pPr>
      <w:r>
        <w:t xml:space="preserve">        headers["Content-Type"] = JSON_TYPE</w:t>
      </w:r>
    </w:p>
    <w:p w14:paraId="567B9508" w14:textId="77777777" w:rsidR="00DF0C9E" w:rsidRDefault="00477BF6">
      <w:pPr>
        <w:pStyle w:val="SourceCode"/>
      </w:pPr>
      <w:r>
        <w:t xml:space="preserve">        request_body = json_body.encode("utf-8")</w:t>
      </w:r>
    </w:p>
    <w:p w14:paraId="5E113E4E" w14:textId="77777777" w:rsidR="00DF0C9E" w:rsidRDefault="00477BF6">
      <w:pPr>
        <w:pStyle w:val="SourceCode"/>
      </w:pPr>
      <w:r>
        <w:t xml:space="preserve">    # A Request names the URL, the body, the headers, and the method.</w:t>
      </w:r>
    </w:p>
    <w:p w14:paraId="56900D7A" w14:textId="77777777" w:rsidR="00DF0C9E" w:rsidRDefault="00477BF6">
      <w:pPr>
        <w:pStyle w:val="SourceCode"/>
      </w:pPr>
      <w:r>
        <w:t xml:space="preserve">    request = urllib.request.Request(SERVER_ORIGIN + path, data=request_body,</w:t>
      </w:r>
    </w:p>
    <w:p w14:paraId="6F61E4AC" w14:textId="77777777" w:rsidR="00DF0C9E" w:rsidRDefault="00477BF6">
      <w:pPr>
        <w:pStyle w:val="SourceCode"/>
      </w:pPr>
      <w:r>
        <w:t xml:space="preserve">                                     headers=headers, method=method)</w:t>
      </w:r>
    </w:p>
    <w:p w14:paraId="198E9525" w14:textId="77777777" w:rsidR="00DF0C9E" w:rsidRDefault="00477BF6">
      <w:pPr>
        <w:pStyle w:val="SourceCode"/>
      </w:pPr>
      <w:r>
        <w:t xml:space="preserve">    try:</w:t>
      </w:r>
    </w:p>
    <w:p w14:paraId="0DFC6D42" w14:textId="77777777" w:rsidR="00DF0C9E" w:rsidRDefault="00477BF6">
      <w:pPr>
        <w:pStyle w:val="SourceCode"/>
      </w:pPr>
      <w:r>
        <w:t xml:space="preserve">        with opener.open(request, timeout=TIMEOUT_SECONDS) as response:</w:t>
      </w:r>
    </w:p>
    <w:p w14:paraId="27F83506" w14:textId="77777777" w:rsidR="00DF0C9E" w:rsidRDefault="00477BF6">
      <w:pPr>
        <w:pStyle w:val="SourceCode"/>
      </w:pPr>
      <w:r>
        <w:t xml:space="preserve">            body_bytes = response.read()</w:t>
      </w:r>
    </w:p>
    <w:p w14:paraId="7816FBEC" w14:textId="77777777" w:rsidR="00DF0C9E" w:rsidRDefault="00477BF6">
      <w:pPr>
        <w:pStyle w:val="SourceCode"/>
      </w:pPr>
      <w:r>
        <w:t xml:space="preserve">            status_code = response.status</w:t>
      </w:r>
    </w:p>
    <w:p w14:paraId="24CB7749" w14:textId="77777777" w:rsidR="00DF0C9E" w:rsidRDefault="00477BF6">
      <w:pPr>
        <w:pStyle w:val="SourceCode"/>
      </w:pPr>
      <w:r>
        <w:t xml:space="preserve">            message = response.headers</w:t>
      </w:r>
    </w:p>
    <w:p w14:paraId="2CABEA63" w14:textId="77777777" w:rsidR="00DF0C9E" w:rsidRDefault="00477BF6">
      <w:pPr>
        <w:pStyle w:val="SourceCode"/>
      </w:pPr>
      <w:r>
        <w:t xml:space="preserve">    except urllib.error.HTTPError as error:</w:t>
      </w:r>
    </w:p>
    <w:p w14:paraId="5A4B9AA6" w14:textId="77777777" w:rsidR="00DF0C9E" w:rsidRDefault="00477BF6">
      <w:pPr>
        <w:pStyle w:val="SourceCode"/>
      </w:pPr>
      <w:r>
        <w:t xml:space="preserve">        # Remember, HTTPError is a 3xx, 4xx, or 5xx: the server did answer.</w:t>
      </w:r>
    </w:p>
    <w:p w14:paraId="2178C579" w14:textId="77777777" w:rsidR="00DF0C9E" w:rsidRDefault="00477BF6">
      <w:pPr>
        <w:pStyle w:val="SourceCode"/>
      </w:pPr>
      <w:r>
        <w:t xml:space="preserve">        body_bytes = error.read()</w:t>
      </w:r>
    </w:p>
    <w:p w14:paraId="313C6D67" w14:textId="77777777" w:rsidR="00DF0C9E" w:rsidRDefault="00477BF6">
      <w:pPr>
        <w:pStyle w:val="SourceCode"/>
      </w:pPr>
      <w:r>
        <w:t xml:space="preserve">        status_code = error.code</w:t>
      </w:r>
    </w:p>
    <w:p w14:paraId="763DD5F7" w14:textId="77777777" w:rsidR="00DF0C9E" w:rsidRDefault="00477BF6">
      <w:pPr>
        <w:pStyle w:val="SourceCode"/>
      </w:pPr>
      <w:r>
        <w:t xml:space="preserve">        message = error.headers</w:t>
      </w:r>
    </w:p>
    <w:p w14:paraId="3D4664DC" w14:textId="77777777" w:rsidR="00DF0C9E" w:rsidRDefault="00477BF6">
      <w:pPr>
        <w:pStyle w:val="SourceCode"/>
      </w:pPr>
      <w:r>
        <w:t xml:space="preserve">    except urllib.error.URLError as error:</w:t>
      </w:r>
    </w:p>
    <w:p w14:paraId="509816C6" w14:textId="77777777" w:rsidR="00DF0C9E" w:rsidRDefault="00477BF6">
      <w:pPr>
        <w:pStyle w:val="SourceCode"/>
      </w:pPr>
      <w:r>
        <w:t xml:space="preserve">        # Remember, URLError is no answer: refused, untrusted, or timed out.</w:t>
      </w:r>
    </w:p>
    <w:p w14:paraId="75AE9560" w14:textId="77777777" w:rsidR="00DF0C9E" w:rsidRDefault="00477BF6">
      <w:pPr>
        <w:pStyle w:val="SourceCode"/>
      </w:pPr>
      <w:r>
        <w:t xml:space="preserve">        report_failure(error.reason)</w:t>
      </w:r>
    </w:p>
    <w:p w14:paraId="45A56FD9" w14:textId="77777777" w:rsidR="00DF0C9E" w:rsidRDefault="00477BF6">
      <w:pPr>
        <w:pStyle w:val="SourceCode"/>
      </w:pPr>
      <w:r>
        <w:t xml:space="preserve">        return ApiResponse(0, "", {}, failure_kind(error.reason))</w:t>
      </w:r>
    </w:p>
    <w:p w14:paraId="76C0A7ED" w14:textId="77777777" w:rsidR="00DF0C9E" w:rsidRDefault="00477BF6">
      <w:pPr>
        <w:pStyle w:val="SourceCode"/>
      </w:pPr>
      <w:r>
        <w:t xml:space="preserve">    except OSError as error:</w:t>
      </w:r>
    </w:p>
    <w:p w14:paraId="57F735F8" w14:textId="77777777" w:rsidR="00DF0C9E" w:rsidRDefault="00477BF6">
      <w:pPr>
        <w:pStyle w:val="SourceCode"/>
      </w:pPr>
      <w:r>
        <w:t xml:space="preserve">        # OSError covers a timeout, a dropped connection, or a TLS error</w:t>
      </w:r>
    </w:p>
    <w:p w14:paraId="41DE4322" w14:textId="77777777" w:rsidR="00DF0C9E" w:rsidRDefault="00477BF6">
      <w:pPr>
        <w:pStyle w:val="SourceCode"/>
      </w:pPr>
      <w:r>
        <w:t xml:space="preserve">        # while the body is read, after urlopen has returned.</w:t>
      </w:r>
    </w:p>
    <w:p w14:paraId="06C2599B" w14:textId="77777777" w:rsidR="00DF0C9E" w:rsidRDefault="00477BF6">
      <w:pPr>
        <w:pStyle w:val="SourceCode"/>
      </w:pPr>
      <w:r>
        <w:t xml:space="preserve">        report_failure(error)</w:t>
      </w:r>
    </w:p>
    <w:p w14:paraId="68F43226" w14:textId="77777777" w:rsidR="00DF0C9E" w:rsidRDefault="00477BF6">
      <w:pPr>
        <w:pStyle w:val="SourceCode"/>
      </w:pPr>
      <w:r>
        <w:t xml:space="preserve">        return ApiResponse(0, "", {}, failure_kind(error))</w:t>
      </w:r>
    </w:p>
    <w:p w14:paraId="7B34C766" w14:textId="77777777" w:rsidR="00DF0C9E" w:rsidRDefault="00477BF6">
      <w:pPr>
        <w:pStyle w:val="SourceCode"/>
      </w:pPr>
      <w:r>
        <w:t xml:space="preserve">    # items gives each header's name and value.</w:t>
      </w:r>
    </w:p>
    <w:p w14:paraId="32D28DF7" w14:textId="77777777" w:rsidR="00DF0C9E" w:rsidRDefault="00477BF6">
      <w:pPr>
        <w:pStyle w:val="SourceCode"/>
      </w:pPr>
      <w:r>
        <w:t xml:space="preserve">    response_headers = {}</w:t>
      </w:r>
    </w:p>
    <w:p w14:paraId="529D0496" w14:textId="77777777" w:rsidR="00DF0C9E" w:rsidRDefault="00477BF6">
      <w:pPr>
        <w:pStyle w:val="SourceCode"/>
      </w:pPr>
      <w:r>
        <w:t xml:space="preserve">    for header_name, header_value in message.items():</w:t>
      </w:r>
    </w:p>
    <w:p w14:paraId="6CC5CFBF" w14:textId="77777777" w:rsidR="00DF0C9E" w:rsidRDefault="00477BF6">
      <w:pPr>
        <w:pStyle w:val="SourceCode"/>
      </w:pPr>
      <w:r>
        <w:t xml:space="preserve">        response_headers[header_name.lower()] = header_value</w:t>
      </w:r>
    </w:p>
    <w:p w14:paraId="7BBFC9BF" w14:textId="77777777" w:rsidR="00DF0C9E" w:rsidRDefault="00477BF6">
      <w:pPr>
        <w:pStyle w:val="SourceCode"/>
      </w:pPr>
      <w:r>
        <w:t xml:space="preserve">    return ApiResponse(status_code, body_bytes.decode("utf-8"),</w:t>
      </w:r>
    </w:p>
    <w:p w14:paraId="07AB8BDE" w14:textId="77777777" w:rsidR="00DF0C9E" w:rsidRDefault="00477BF6">
      <w:pPr>
        <w:pStyle w:val="SourceCode"/>
      </w:pPr>
      <w:r>
        <w:t xml:space="preserve">                       response_headers, "")</w:t>
      </w:r>
    </w:p>
    <w:p w14:paraId="5B217147" w14:textId="77777777" w:rsidR="00DF0C9E" w:rsidRDefault="00DF0C9E">
      <w:pPr>
        <w:pStyle w:val="SourceCode"/>
      </w:pPr>
    </w:p>
    <w:p w14:paraId="2D03A263" w14:textId="77777777" w:rsidR="00DF0C9E" w:rsidRDefault="00DF0C9E">
      <w:pPr>
        <w:pStyle w:val="SourceCode"/>
      </w:pPr>
    </w:p>
    <w:p w14:paraId="7F797186" w14:textId="77777777" w:rsidR="00DF0C9E" w:rsidRDefault="00477BF6">
      <w:pPr>
        <w:pStyle w:val="SourceCode"/>
      </w:pPr>
      <w:r>
        <w:t>def print_response(response: ApiResponse) -&gt; None:</w:t>
      </w:r>
    </w:p>
    <w:p w14:paraId="71051F68" w14:textId="77777777" w:rsidR="00DF0C9E" w:rsidRDefault="00477BF6">
      <w:pPr>
        <w:pStyle w:val="SourceCode"/>
      </w:pPr>
      <w:r>
        <w:t xml:space="preserve">    print(f"Status: {response.status_code}")</w:t>
      </w:r>
    </w:p>
    <w:p w14:paraId="6C92D130" w14:textId="77777777" w:rsidR="00DF0C9E" w:rsidRDefault="00477BF6">
      <w:pPr>
        <w:pStyle w:val="SourceCode"/>
      </w:pPr>
      <w:r>
        <w:t xml:space="preserve">    print(f"Content-Type: {response_header(response, 'Content-Type')}")</w:t>
      </w:r>
    </w:p>
    <w:p w14:paraId="57701ABE" w14:textId="77777777" w:rsidR="00DF0C9E" w:rsidRDefault="00477BF6">
      <w:pPr>
        <w:pStyle w:val="SourceCode"/>
      </w:pPr>
      <w:r>
        <w:t xml:space="preserve">    print(f"Body: {response.body}")</w:t>
      </w:r>
    </w:p>
    <w:p w14:paraId="02BED20E" w14:textId="77777777" w:rsidR="00DF0C9E" w:rsidRDefault="00DF0C9E">
      <w:pPr>
        <w:pStyle w:val="SourceCode"/>
      </w:pPr>
    </w:p>
    <w:p w14:paraId="6D8D0D31" w14:textId="77777777" w:rsidR="00DF0C9E" w:rsidRDefault="00DF0C9E">
      <w:pPr>
        <w:pStyle w:val="SourceCode"/>
      </w:pPr>
    </w:p>
    <w:p w14:paraId="57401427" w14:textId="77777777" w:rsidR="00DF0C9E" w:rsidRDefault="00477BF6">
      <w:pPr>
        <w:pStyle w:val="SourceCode"/>
      </w:pPr>
      <w:r>
        <w:t>def contact_request_json(full_name: str, email: str, phone: str) -&gt; str:</w:t>
      </w:r>
    </w:p>
    <w:p w14:paraId="5051F69B" w14:textId="77777777" w:rsidR="00DF0C9E" w:rsidRDefault="00477BF6">
      <w:pPr>
        <w:pStyle w:val="SourceCode"/>
      </w:pPr>
      <w:r>
        <w:t xml:space="preserve">    """A new contact as a JSON request body: the API's three keys, name,</w:t>
      </w:r>
    </w:p>
    <w:p w14:paraId="736E7B5C" w14:textId="77777777" w:rsidR="00DF0C9E" w:rsidRDefault="00477BF6">
      <w:pPr>
        <w:pStyle w:val="SourceCode"/>
      </w:pPr>
      <w:r>
        <w:t xml:space="preserve">    email, and phone, written by json.dumps, which escapes every quote and</w:t>
      </w:r>
    </w:p>
    <w:p w14:paraId="707F7D91" w14:textId="77777777" w:rsidR="00DF0C9E" w:rsidRDefault="00477BF6">
      <w:pPr>
        <w:pStyle w:val="SourceCode"/>
      </w:pPr>
      <w:r>
        <w:t xml:space="preserve">    backslash in the values. The server chooses the id, so there is none."""</w:t>
      </w:r>
    </w:p>
    <w:p w14:paraId="66011B56" w14:textId="77777777" w:rsidR="00DF0C9E" w:rsidRDefault="00477BF6">
      <w:pPr>
        <w:pStyle w:val="SourceCode"/>
      </w:pPr>
      <w:r>
        <w:t xml:space="preserve">    # Remember, a dict is Python's form of a JSON object, and its keys keep</w:t>
      </w:r>
    </w:p>
    <w:p w14:paraId="53828F3A" w14:textId="77777777" w:rsidR="00DF0C9E" w:rsidRDefault="00477BF6">
      <w:pPr>
        <w:pStyle w:val="SourceCode"/>
      </w:pPr>
      <w:r>
        <w:t xml:space="preserve">    # the order they were added in. separators=(",", ":") leaves out the</w:t>
      </w:r>
    </w:p>
    <w:p w14:paraId="52BD8DDE" w14:textId="77777777" w:rsidR="00DF0C9E" w:rsidRDefault="00477BF6">
      <w:pPr>
        <w:pStyle w:val="SourceCode"/>
      </w:pPr>
      <w:r>
        <w:t xml:space="preserve">    # spaces, and ensure_ascii=False writes every letter as itself, so all</w:t>
      </w:r>
    </w:p>
    <w:p w14:paraId="4CF869C5" w14:textId="77777777" w:rsidR="00DF0C9E" w:rsidRDefault="00477BF6">
      <w:pPr>
        <w:pStyle w:val="SourceCode"/>
      </w:pPr>
      <w:r>
        <w:t xml:space="preserve">    # six languages send the same bytes (Lesson 5.8).</w:t>
      </w:r>
    </w:p>
    <w:p w14:paraId="70FE8886" w14:textId="77777777" w:rsidR="00DF0C9E" w:rsidRDefault="00477BF6">
      <w:pPr>
        <w:pStyle w:val="SourceCode"/>
      </w:pPr>
      <w:r>
        <w:t xml:space="preserve">    record = {"name": full_name, "email": email, "phone": phone}</w:t>
      </w:r>
    </w:p>
    <w:p w14:paraId="6FC87456" w14:textId="77777777" w:rsidR="00DF0C9E" w:rsidRDefault="00477BF6">
      <w:pPr>
        <w:pStyle w:val="SourceCode"/>
      </w:pPr>
      <w:r>
        <w:t xml:space="preserve">    return json.dumps(record, separators=(",", ":"), ensure_ascii=False)</w:t>
      </w:r>
    </w:p>
    <w:p w14:paraId="78240A97" w14:textId="77777777" w:rsidR="00DF0C9E" w:rsidRDefault="00DF0C9E">
      <w:pPr>
        <w:pStyle w:val="SourceCode"/>
      </w:pPr>
    </w:p>
    <w:p w14:paraId="19B72CBB" w14:textId="77777777" w:rsidR="00DF0C9E" w:rsidRDefault="00DF0C9E">
      <w:pPr>
        <w:pStyle w:val="SourceCode"/>
      </w:pPr>
    </w:p>
    <w:p w14:paraId="233BCEBD" w14:textId="77777777" w:rsidR="00DF0C9E" w:rsidRDefault="00477BF6">
      <w:pPr>
        <w:pStyle w:val="SourceCode"/>
      </w:pPr>
      <w:r>
        <w:t>def main() -&gt; int:</w:t>
      </w:r>
    </w:p>
    <w:p w14:paraId="4876E31B" w14:textId="77777777" w:rsidR="00DF0C9E" w:rsidRDefault="00477BF6">
      <w:pPr>
        <w:pStyle w:val="SourceCode"/>
      </w:pPr>
      <w:r>
        <w:t xml:space="preserve">    # Create the client once, with the setting every request shares: the</w:t>
      </w:r>
    </w:p>
    <w:p w14:paraId="13F3505D" w14:textId="77777777" w:rsidR="00DF0C9E" w:rsidRDefault="00477BF6">
      <w:pPr>
        <w:pStyle w:val="SourceCode"/>
      </w:pPr>
      <w:r>
        <w:t xml:space="preserve">    # one certificate authority it trusts, and no redirects. urllib takes</w:t>
      </w:r>
    </w:p>
    <w:p w14:paraId="785EB32F" w14:textId="77777777" w:rsidR="00DF0C9E" w:rsidRDefault="00477BF6">
      <w:pPr>
        <w:pStyle w:val="SourceCode"/>
      </w:pPr>
      <w:r>
        <w:t xml:space="preserve">    # the timeout with each request, so send_request passes</w:t>
      </w:r>
    </w:p>
    <w:p w14:paraId="640D0324" w14:textId="77777777" w:rsidR="00DF0C9E" w:rsidRDefault="00477BF6">
      <w:pPr>
        <w:pStyle w:val="SourceCode"/>
      </w:pPr>
      <w:r>
        <w:t xml:space="preserve">    # TIMEOUT_SECONDS every time.</w:t>
      </w:r>
    </w:p>
    <w:p w14:paraId="623E59A9" w14:textId="77777777" w:rsidR="00DF0C9E" w:rsidRDefault="00477BF6">
      <w:pPr>
        <w:pStyle w:val="SourceCode"/>
      </w:pPr>
      <w:r>
        <w:t xml:space="preserve">    context = ssl.create_default_context(cafile=CA_FILE)</w:t>
      </w:r>
    </w:p>
    <w:p w14:paraId="0D02A394" w14:textId="77777777" w:rsidR="00DF0C9E" w:rsidRDefault="00477BF6">
      <w:pPr>
        <w:pStyle w:val="SourceCode"/>
      </w:pPr>
      <w:r>
        <w:t xml:space="preserve">    opener = urllib.request.build_opener(</w:t>
      </w:r>
    </w:p>
    <w:p w14:paraId="394A2FEB" w14:textId="77777777" w:rsidR="00DF0C9E" w:rsidRDefault="00477BF6">
      <w:pPr>
        <w:pStyle w:val="SourceCode"/>
      </w:pPr>
      <w:r>
        <w:t xml:space="preserve">        urllib.request.HTTPSHandler(context=context), NoRedirectHandler())</w:t>
      </w:r>
    </w:p>
    <w:p w14:paraId="6E1D2B53" w14:textId="77777777" w:rsidR="00DF0C9E" w:rsidRDefault="00DF0C9E">
      <w:pPr>
        <w:pStyle w:val="SourceCode"/>
      </w:pPr>
    </w:p>
    <w:p w14:paraId="70141100" w14:textId="77777777" w:rsidR="00DF0C9E" w:rsidRDefault="00477BF6">
      <w:pPr>
        <w:pStyle w:val="SourceCode"/>
      </w:pPr>
      <w:r>
        <w:t xml:space="preserve">    # Build the body from values, never by joining text: the name holds</w:t>
      </w:r>
    </w:p>
    <w:p w14:paraId="4CDD24F6" w14:textId="77777777" w:rsidR="00DF0C9E" w:rsidRDefault="00477BF6">
      <w:pPr>
        <w:pStyle w:val="SourceCode"/>
      </w:pPr>
      <w:r>
        <w:t xml:space="preserve">    # quotes, which json.dumps writes as \".</w:t>
      </w:r>
    </w:p>
    <w:p w14:paraId="5ADFC3DD" w14:textId="77777777" w:rsidR="00DF0C9E" w:rsidRDefault="00477BF6">
      <w:pPr>
        <w:pStyle w:val="SourceCode"/>
      </w:pPr>
      <w:r>
        <w:t xml:space="preserve">    contact_json = contact_request_json('Mae "Mo" Lin', "mo@example.com",</w:t>
      </w:r>
    </w:p>
    <w:p w14:paraId="5569CE99" w14:textId="77777777" w:rsidR="00DF0C9E" w:rsidRDefault="00477BF6">
      <w:pPr>
        <w:pStyle w:val="SourceCode"/>
      </w:pPr>
      <w:r>
        <w:t xml:space="preserve">                                        "555-0105")</w:t>
      </w:r>
    </w:p>
    <w:p w14:paraId="5727B133" w14:textId="77777777" w:rsidR="00DF0C9E" w:rsidRDefault="00477BF6">
      <w:pPr>
        <w:pStyle w:val="SourceCode"/>
      </w:pPr>
      <w:r>
        <w:t xml:space="preserve">    print(f"Sent: {contact_json}")</w:t>
      </w:r>
    </w:p>
    <w:p w14:paraId="28C5E7C4" w14:textId="77777777" w:rsidR="00DF0C9E" w:rsidRDefault="00477BF6">
      <w:pPr>
        <w:pStyle w:val="SourceCode"/>
      </w:pPr>
      <w:r>
        <w:t xml:space="preserve">    # Remember, send_request adds Content-Type: application/json;</w:t>
      </w:r>
    </w:p>
    <w:p w14:paraId="4B5915CE" w14:textId="77777777" w:rsidR="00DF0C9E" w:rsidRDefault="00477BF6">
      <w:pPr>
        <w:pStyle w:val="SourceCode"/>
      </w:pPr>
      <w:r>
        <w:t xml:space="preserve">    # charset=utf-8 whenever it sends a body (Lesson 6.4).</w:t>
      </w:r>
    </w:p>
    <w:p w14:paraId="33A6643E" w14:textId="77777777" w:rsidR="00DF0C9E" w:rsidRDefault="00477BF6">
      <w:pPr>
        <w:pStyle w:val="SourceCode"/>
      </w:pPr>
      <w:r>
        <w:t xml:space="preserve">    created_response = send_request(opener, "POST", API_PREFIX + "/contacts",</w:t>
      </w:r>
    </w:p>
    <w:p w14:paraId="1160614A" w14:textId="77777777" w:rsidR="00DF0C9E" w:rsidRDefault="00477BF6">
      <w:pPr>
        <w:pStyle w:val="SourceCode"/>
      </w:pPr>
      <w:r>
        <w:t xml:space="preserve">                                    "", contact_json)</w:t>
      </w:r>
    </w:p>
    <w:p w14:paraId="3981014A" w14:textId="77777777" w:rsidR="00DF0C9E" w:rsidRDefault="00477BF6">
      <w:pPr>
        <w:pStyle w:val="SourceCode"/>
      </w:pPr>
      <w:r>
        <w:t xml:space="preserve">    if created_response.status_code == 0:</w:t>
      </w:r>
    </w:p>
    <w:p w14:paraId="251B5092" w14:textId="77777777" w:rsidR="00DF0C9E" w:rsidRDefault="00477BF6">
      <w:pPr>
        <w:pStyle w:val="SourceCode"/>
      </w:pPr>
      <w:r>
        <w:t xml:space="preserve">        return 1</w:t>
      </w:r>
    </w:p>
    <w:p w14:paraId="23EEBEF7" w14:textId="77777777" w:rsidR="00DF0C9E" w:rsidRDefault="00477BF6">
      <w:pPr>
        <w:pStyle w:val="SourceCode"/>
      </w:pPr>
      <w:r>
        <w:t xml:space="preserve">    print_response(created_response)</w:t>
      </w:r>
    </w:p>
    <w:p w14:paraId="1920DFFA" w14:textId="77777777" w:rsidR="00DF0C9E" w:rsidRDefault="00477BF6">
      <w:pPr>
        <w:pStyle w:val="SourceCode"/>
      </w:pPr>
      <w:r>
        <w:t xml:space="preserve">    # Remember, Location is the new contact's own path (Lesson 6.6).</w:t>
      </w:r>
    </w:p>
    <w:p w14:paraId="1D3D2FEC" w14:textId="77777777" w:rsidR="00DF0C9E" w:rsidRDefault="00477BF6">
      <w:pPr>
        <w:pStyle w:val="SourceCode"/>
      </w:pPr>
      <w:r>
        <w:t xml:space="preserve">    location = response_header(created_response, "Location")</w:t>
      </w:r>
    </w:p>
    <w:p w14:paraId="4F6429C1" w14:textId="77777777" w:rsidR="00DF0C9E" w:rsidRDefault="00477BF6">
      <w:pPr>
        <w:pStyle w:val="SourceCode"/>
      </w:pPr>
      <w:r>
        <w:t xml:space="preserve">    print(f"Location: {location}")</w:t>
      </w:r>
    </w:p>
    <w:p w14:paraId="50A2B3B8" w14:textId="77777777" w:rsidR="00DF0C9E" w:rsidRDefault="00DF0C9E">
      <w:pPr>
        <w:pStyle w:val="SourceCode"/>
      </w:pPr>
    </w:p>
    <w:p w14:paraId="0CD5752F" w14:textId="77777777" w:rsidR="00DF0C9E" w:rsidRDefault="00477BF6">
      <w:pPr>
        <w:pStyle w:val="SourceCode"/>
      </w:pPr>
      <w:r>
        <w:t xml:space="preserve">    # GET the new contact back: the quotes arrived and were stored as</w:t>
      </w:r>
    </w:p>
    <w:p w14:paraId="73FD4FA8" w14:textId="77777777" w:rsidR="00DF0C9E" w:rsidRDefault="00477BF6">
      <w:pPr>
        <w:pStyle w:val="SourceCode"/>
      </w:pPr>
      <w:r>
        <w:t xml:space="preserve">    # quotes, so the server writes them as \" again.</w:t>
      </w:r>
    </w:p>
    <w:p w14:paraId="57E5DA17" w14:textId="77777777" w:rsidR="00DF0C9E" w:rsidRDefault="00477BF6">
      <w:pPr>
        <w:pStyle w:val="SourceCode"/>
      </w:pPr>
      <w:r>
        <w:t xml:space="preserve">    stored_response = send_request(opener, "GET", location, "", "")</w:t>
      </w:r>
    </w:p>
    <w:p w14:paraId="27EC7A26" w14:textId="77777777" w:rsidR="00DF0C9E" w:rsidRDefault="00477BF6">
      <w:pPr>
        <w:pStyle w:val="SourceCode"/>
      </w:pPr>
      <w:r>
        <w:t xml:space="preserve">    if stored_response.status_code == 0:</w:t>
      </w:r>
    </w:p>
    <w:p w14:paraId="3616DCD2" w14:textId="77777777" w:rsidR="00DF0C9E" w:rsidRDefault="00477BF6">
      <w:pPr>
        <w:pStyle w:val="SourceCode"/>
      </w:pPr>
      <w:r>
        <w:t xml:space="preserve">        return 1</w:t>
      </w:r>
    </w:p>
    <w:p w14:paraId="2622360A" w14:textId="77777777" w:rsidR="00DF0C9E" w:rsidRDefault="00477BF6">
      <w:pPr>
        <w:pStyle w:val="SourceCode"/>
        <w:keepNext/>
      </w:pPr>
      <w:r>
        <w:t xml:space="preserve">    print_response(stored_response)</w:t>
      </w:r>
    </w:p>
    <w:p w14:paraId="097FD7A2" w14:textId="77777777" w:rsidR="00DF0C9E" w:rsidRDefault="00DF0C9E">
      <w:pPr>
        <w:pStyle w:val="SourceCode"/>
        <w:keepNext/>
      </w:pPr>
    </w:p>
    <w:p w14:paraId="08800599" w14:textId="77777777" w:rsidR="00DF0C9E" w:rsidRDefault="00477BF6">
      <w:pPr>
        <w:pStyle w:val="SourceCode"/>
        <w:keepNext/>
      </w:pPr>
      <w:r>
        <w:t xml:space="preserve">    return 0</w:t>
      </w:r>
    </w:p>
    <w:p w14:paraId="32636459" w14:textId="77777777" w:rsidR="00DF0C9E" w:rsidRDefault="00DF0C9E">
      <w:pPr>
        <w:pStyle w:val="SourceCode"/>
        <w:keepNext/>
      </w:pPr>
    </w:p>
    <w:p w14:paraId="2A0D72CA" w14:textId="77777777" w:rsidR="00DF0C9E" w:rsidRDefault="00DF0C9E">
      <w:pPr>
        <w:pStyle w:val="SourceCode"/>
        <w:keepNext/>
      </w:pPr>
    </w:p>
    <w:p w14:paraId="60F97BA8" w14:textId="77777777" w:rsidR="00DF0C9E" w:rsidRDefault="00477BF6">
      <w:pPr>
        <w:pStyle w:val="SourceCode"/>
      </w:pPr>
      <w:r>
        <w:t>sys.exit(main())</w:t>
      </w:r>
    </w:p>
    <w:p w14:paraId="5E09D8C9" w14:textId="77777777" w:rsidR="00DF0C9E" w:rsidRDefault="00DF0C9E">
      <w:pPr>
        <w:keepNext/>
      </w:pPr>
    </w:p>
    <w:p w14:paraId="3ACE816B" w14:textId="77777777" w:rsidR="00DF0C9E" w:rsidRDefault="00477BF6">
      <w:pPr>
        <w:pStyle w:val="Heading3"/>
      </w:pPr>
      <w:r>
        <w:t>Windows PowerShell Server Build and Run</w:t>
      </w:r>
    </w:p>
    <w:p w14:paraId="1F47BD04" w14:textId="77777777" w:rsidR="00DF0C9E" w:rsidRDefault="00477BF6">
      <w:pPr>
        <w:keepNext/>
      </w:pPr>
      <w:r>
        <w:t>In Terminal 1: Python has no build step.</w:t>
      </w:r>
    </w:p>
    <w:p w14:paraId="1E2AFF72" w14:textId="77777777" w:rsidR="00DF0C9E" w:rsidRDefault="00DF0C9E">
      <w:pPr>
        <w:keepNext/>
      </w:pPr>
    </w:p>
    <w:p w14:paraId="72968CB5" w14:textId="77777777" w:rsidR="00DF0C9E" w:rsidRDefault="00477BF6">
      <w:pPr>
        <w:pStyle w:val="CommandBlock"/>
      </w:pPr>
      <w:r>
        <w:t>.\python\.venv\Scripts\python.exe .\python\server.py</w:t>
      </w:r>
    </w:p>
    <w:p w14:paraId="14A0E2DC" w14:textId="77777777" w:rsidR="00DF0C9E" w:rsidRDefault="00DF0C9E">
      <w:pPr>
        <w:keepNext/>
      </w:pPr>
    </w:p>
    <w:p w14:paraId="7B2BC2FF" w14:textId="77777777" w:rsidR="00DF0C9E" w:rsidRDefault="00477BF6">
      <w:pPr>
        <w:pStyle w:val="Heading3"/>
      </w:pPr>
      <w:r>
        <w:t>Windows PowerShell Client Build and Run</w:t>
      </w:r>
    </w:p>
    <w:p w14:paraId="58E4AFDD" w14:textId="77777777" w:rsidR="00DF0C9E" w:rsidRDefault="00477BF6">
      <w:pPr>
        <w:keepNext/>
      </w:pPr>
      <w:r>
        <w:t>In Terminal 2, again with the reset's source line first:</w:t>
      </w:r>
    </w:p>
    <w:p w14:paraId="583B9B9B" w14:textId="77777777" w:rsidR="00DF0C9E" w:rsidRDefault="00DF0C9E">
      <w:pPr>
        <w:keepNext/>
      </w:pPr>
    </w:p>
    <w:p w14:paraId="01CD7FD9" w14:textId="77777777" w:rsidR="00DF0C9E" w:rsidRDefault="00477BF6">
      <w:pPr>
        <w:pStyle w:val="CommandBlock"/>
        <w:keepNext/>
      </w:pPr>
      <w:r>
        <w:t>$mysql = "C:\Program Files\MySQL\MySQL Server 26.7\bin\mysql.exe"</w:t>
      </w:r>
    </w:p>
    <w:p w14:paraId="43AE68F2" w14:textId="77777777" w:rsidR="00DF0C9E" w:rsidRDefault="00477BF6">
      <w:pPr>
        <w:pStyle w:val="CommandBlock"/>
        <w:keepNext/>
      </w:pPr>
      <w:r>
        <w:t>$env:MYSQL_PWD = $env:SPA_DB_PASSWORD</w:t>
      </w:r>
    </w:p>
    <w:p w14:paraId="14FCDFD7" w14:textId="77777777" w:rsidR="00DF0C9E" w:rsidRDefault="00477BF6">
      <w:pPr>
        <w:pStyle w:val="CommandBlock"/>
        <w:keepNext/>
      </w:pPr>
      <w:r>
        <w:t>&amp; $mysql -u devuser -h 127.0.0.1 -P 3306 -D spa_contacts --commands `</w:t>
      </w:r>
    </w:p>
    <w:p w14:paraId="4423F001" w14:textId="77777777" w:rsidR="00DF0C9E" w:rsidRDefault="00477BF6">
      <w:pPr>
        <w:pStyle w:val="CommandBlock"/>
        <w:keepNext/>
      </w:pPr>
      <w:r>
        <w:t xml:space="preserve">    -e "source ./sql/reset_contacts_python.sql"</w:t>
      </w:r>
    </w:p>
    <w:p w14:paraId="31BB3958" w14:textId="77777777" w:rsidR="00DF0C9E" w:rsidRDefault="00477BF6">
      <w:pPr>
        <w:pStyle w:val="CommandBlock"/>
        <w:keepNext/>
      </w:pPr>
      <w:r>
        <w:t>Remove-Item Env:MYSQL_PWD</w:t>
      </w:r>
    </w:p>
    <w:p w14:paraId="7693BCC8" w14:textId="77777777" w:rsidR="00DF0C9E" w:rsidRDefault="00477BF6">
      <w:pPr>
        <w:pStyle w:val="CommandBlock"/>
        <w:keepNext/>
      </w:pPr>
      <w:r>
        <w:t>py .\python\client.py</w:t>
      </w:r>
    </w:p>
    <w:p w14:paraId="1CBE405E" w14:textId="77777777" w:rsidR="00DF0C9E" w:rsidRDefault="00477BF6">
      <w:pPr>
        <w:pStyle w:val="CommandBlock"/>
      </w:pPr>
      <w:r>
        <w:t>$LASTEXITCODE</w:t>
      </w:r>
    </w:p>
    <w:p w14:paraId="49B8056E" w14:textId="77777777" w:rsidR="00DF0C9E" w:rsidRDefault="00DF0C9E">
      <w:pPr>
        <w:keepNext/>
      </w:pPr>
    </w:p>
    <w:p w14:paraId="33B5180A" w14:textId="77777777" w:rsidR="00DF0C9E" w:rsidRDefault="00477BF6">
      <w:pPr>
        <w:pStyle w:val="Heading3"/>
      </w:pPr>
      <w:r>
        <w:t>Windows PowerShell Content-Length Check</w:t>
      </w:r>
    </w:p>
    <w:p w14:paraId="4568119F" w14:textId="77777777" w:rsidR="00DF0C9E" w:rsidRDefault="00477BF6">
      <w:pPr>
        <w:keepNext/>
      </w:pPr>
      <w:r>
        <w:t>Python's http.server is the one server library here that does not check Content-Length, so the Python server checks it itself. In Terminal 2, send a Content-Length that is not a number. -s and -S are the curl Check file's silent and show-error, --data "{}" is safe to type because it holds no quote (Lesson 6.6), -H replaces curl.exe's own Content-Length header, and -w prints the status after the body:</w:t>
      </w:r>
    </w:p>
    <w:p w14:paraId="4478E05F" w14:textId="77777777" w:rsidR="00DF0C9E" w:rsidRDefault="00DF0C9E">
      <w:pPr>
        <w:keepNext/>
      </w:pPr>
    </w:p>
    <w:p w14:paraId="6C446DA8" w14:textId="77777777" w:rsidR="00DF0C9E" w:rsidRDefault="00477BF6">
      <w:pPr>
        <w:pStyle w:val="CommandBlock"/>
        <w:keepNext/>
      </w:pPr>
      <w:r>
        <w:t>&amp; "$env:SystemRoot\System32\curl.exe" -s -S --ssl-revoke-best-effort `</w:t>
      </w:r>
    </w:p>
    <w:p w14:paraId="182FBB5F" w14:textId="77777777" w:rsidR="00DF0C9E" w:rsidRDefault="00477BF6">
      <w:pPr>
        <w:pStyle w:val="CommandBlock"/>
        <w:keepNext/>
      </w:pPr>
      <w:r>
        <w:t xml:space="preserve">    --cacert .\certs\spa-ca.pem -H "Content-Type: application/json" `</w:t>
      </w:r>
    </w:p>
    <w:p w14:paraId="7A33F05E" w14:textId="77777777" w:rsidR="00DF0C9E" w:rsidRDefault="00477BF6">
      <w:pPr>
        <w:pStyle w:val="CommandBlock"/>
        <w:keepNext/>
      </w:pPr>
      <w:r>
        <w:t xml:space="preserve">    -H "Content-Length: abc" --data "{}" -w "\n%{http_code}\n" `</w:t>
      </w:r>
    </w:p>
    <w:p w14:paraId="35994394" w14:textId="77777777" w:rsidR="00DF0C9E" w:rsidRDefault="00477BF6">
      <w:pPr>
        <w:pStyle w:val="CommandBlock"/>
      </w:pPr>
      <w:r>
        <w:t xml:space="preserve">    https://127.0.0.1:8765/api/v1/contacts</w:t>
      </w:r>
    </w:p>
    <w:p w14:paraId="53C2614D" w14:textId="77777777" w:rsidR="00DF0C9E" w:rsidRDefault="00DF0C9E">
      <w:pPr>
        <w:keepNext/>
      </w:pPr>
    </w:p>
    <w:p w14:paraId="631BAD53" w14:textId="77777777" w:rsidR="00DF0C9E" w:rsidRDefault="00477BF6">
      <w:pPr>
        <w:pStyle w:val="RequiredOutput"/>
        <w:keepNext/>
      </w:pPr>
      <w:r>
        <w:t>{"code":"invalid_input","message":"Content-Length must be a whole number"}</w:t>
      </w:r>
    </w:p>
    <w:p w14:paraId="37D527A3" w14:textId="77777777" w:rsidR="00DF0C9E" w:rsidRDefault="00477BF6">
      <w:pPr>
        <w:pStyle w:val="RequiredOutput"/>
      </w:pPr>
      <w:r>
        <w:t>400</w:t>
      </w:r>
    </w:p>
    <w:p w14:paraId="075E73EE" w14:textId="77777777" w:rsidR="00DF0C9E" w:rsidRDefault="00DF0C9E">
      <w:pPr>
        <w:keepNext/>
      </w:pPr>
    </w:p>
    <w:p w14:paraId="4D923186" w14:textId="77777777" w:rsidR="00DF0C9E" w:rsidRDefault="00477BF6">
      <w:pPr>
        <w:pStyle w:val="Heading3"/>
      </w:pPr>
      <w:r>
        <w:t>Windows PowerShell curl Check</w:t>
      </w:r>
    </w:p>
    <w:p w14:paraId="7C82C721" w14:textId="77777777" w:rsidR="00DF0C9E" w:rsidRDefault="00477BF6">
      <w:pPr>
        <w:keepNext/>
      </w:pPr>
      <w:r>
        <w:t>Still in Terminal 2, send the curl Check file's twelve requests (Project Setup, The curl Check File), the same in every language:</w:t>
      </w:r>
    </w:p>
    <w:p w14:paraId="401E3AF1" w14:textId="77777777" w:rsidR="00DF0C9E" w:rsidRDefault="00DF0C9E">
      <w:pPr>
        <w:keepNext/>
      </w:pPr>
    </w:p>
    <w:p w14:paraId="62C8166D" w14:textId="77777777" w:rsidR="00DF0C9E" w:rsidRDefault="00477BF6">
      <w:pPr>
        <w:pStyle w:val="CommandBlock"/>
      </w:pPr>
      <w:r>
        <w:t>&amp; "$env:SystemRoot\System32\curl.exe" -K curl-check.txt</w:t>
      </w:r>
    </w:p>
    <w:p w14:paraId="31113C80" w14:textId="77777777" w:rsidR="00DF0C9E" w:rsidRDefault="00DF0C9E">
      <w:pPr>
        <w:keepNext/>
      </w:pPr>
    </w:p>
    <w:p w14:paraId="7D4AB95D" w14:textId="77777777" w:rsidR="00DF0C9E" w:rsidRDefault="00477BF6">
      <w:r>
        <w:t>It must print the curl lines of the Required Clean-Run Output in Validation Rules. Now press Ctrl+C in Terminal 1; it must show the server lines of the Required Clean-Run Output.</w:t>
      </w:r>
    </w:p>
    <w:p w14:paraId="36B60DD6" w14:textId="77777777" w:rsidR="00DF0C9E" w:rsidRDefault="00DF0C9E">
      <w:pPr>
        <w:keepNext/>
      </w:pPr>
    </w:p>
    <w:p w14:paraId="013D97B3" w14:textId="77777777" w:rsidR="00DF0C9E" w:rsidRDefault="00477BF6">
      <w:pPr>
        <w:pStyle w:val="Heading3"/>
      </w:pPr>
      <w:r>
        <w:t>Linux or macOS Build and Run</w:t>
      </w:r>
    </w:p>
    <w:p w14:paraId="32F1500C" w14:textId="77777777" w:rsidR="00DF0C9E" w:rsidRDefault="00477BF6">
      <w:pPr>
        <w:keepNext/>
      </w:pPr>
      <w:r>
        <w:t>In Terminal 1, then in Terminal 2:</w:t>
      </w:r>
    </w:p>
    <w:p w14:paraId="6E98A1AB" w14:textId="77777777" w:rsidR="00DF0C9E" w:rsidRDefault="00DF0C9E">
      <w:pPr>
        <w:keepNext/>
      </w:pPr>
    </w:p>
    <w:p w14:paraId="707F0322" w14:textId="77777777" w:rsidR="00DF0C9E" w:rsidRDefault="00477BF6">
      <w:pPr>
        <w:pStyle w:val="CommandBlock"/>
      </w:pPr>
      <w:r>
        <w:t>./python/.venv/bin/python ./python/server.py</w:t>
      </w:r>
    </w:p>
    <w:p w14:paraId="53A8280F" w14:textId="77777777" w:rsidR="00DF0C9E" w:rsidRDefault="00DF0C9E">
      <w:pPr>
        <w:keepNext/>
      </w:pPr>
    </w:p>
    <w:p w14:paraId="7515B943" w14:textId="77777777" w:rsidR="00DF0C9E" w:rsidRDefault="00477BF6">
      <w:pPr>
        <w:pStyle w:val="CommandBlock"/>
        <w:keepNext/>
      </w:pPr>
      <w:r>
        <w:t>MYSQL_PWD="$SPA_DB_PASSWORD" mysql -u devuser -h 127.0.0.1 -P 3306 \</w:t>
      </w:r>
    </w:p>
    <w:p w14:paraId="5D713C2B" w14:textId="77777777" w:rsidR="00DF0C9E" w:rsidRDefault="00477BF6">
      <w:pPr>
        <w:pStyle w:val="CommandBlock"/>
        <w:keepNext/>
      </w:pPr>
      <w:r>
        <w:t xml:space="preserve">    -D spa_contacts &lt; ./sql/reset_contacts_python.sql</w:t>
      </w:r>
    </w:p>
    <w:p w14:paraId="5C1E2F23" w14:textId="77777777" w:rsidR="00DF0C9E" w:rsidRDefault="00477BF6">
      <w:pPr>
        <w:pStyle w:val="CommandBlock"/>
        <w:keepNext/>
      </w:pPr>
      <w:r>
        <w:t>python3 ./python/client.py</w:t>
      </w:r>
    </w:p>
    <w:p w14:paraId="0D0332AD" w14:textId="77777777" w:rsidR="00DF0C9E" w:rsidRDefault="00477BF6">
      <w:pPr>
        <w:pStyle w:val="CommandBlock"/>
      </w:pPr>
      <w:r>
        <w:t>echo $?</w:t>
      </w:r>
    </w:p>
    <w:p w14:paraId="4EBBCBF9" w14:textId="77777777" w:rsidR="00DF0C9E" w:rsidRDefault="00DF0C9E">
      <w:pPr>
        <w:keepNext/>
      </w:pPr>
    </w:p>
    <w:p w14:paraId="158CE0FB" w14:textId="77777777" w:rsidR="00DF0C9E" w:rsidRDefault="00477BF6">
      <w:r>
        <w:t>For the curl Check, type curl -K curl-check.txt.</w:t>
      </w:r>
    </w:p>
    <w:p w14:paraId="589FC8A3" w14:textId="77777777" w:rsidR="00DF0C9E" w:rsidRDefault="00DF0C9E">
      <w:pPr>
        <w:keepNext/>
      </w:pPr>
    </w:p>
    <w:p w14:paraId="04E0EBB0" w14:textId="77777777" w:rsidR="00DF0C9E" w:rsidRDefault="00477BF6">
      <w:pPr>
        <w:pStyle w:val="Heading3"/>
      </w:pPr>
      <w:r>
        <w:t>Check Your Results</w:t>
      </w:r>
    </w:p>
    <w:p w14:paraId="43BE6394" w14:textId="77777777" w:rsidR="00DF0C9E" w:rsidRDefault="00477BF6">
      <w:r>
        <w:t>Terminal 2's client run must show the Production-Minded client lines of the Required Clean-Run Output in Validation Rules, and $LASTEXITCODE (echo $? on Linux or macOS) must print 0.</w:t>
      </w:r>
    </w:p>
    <w:p w14:paraId="79FEF7C8" w14:textId="77777777" w:rsidR="00DF0C9E" w:rsidRDefault="00DF0C9E">
      <w:pPr>
        <w:keepNext/>
      </w:pPr>
    </w:p>
    <w:p w14:paraId="4574BDC0" w14:textId="77777777" w:rsidR="00DF0C9E" w:rsidRDefault="00477BF6">
      <w:pPr>
        <w:pStyle w:val="ListBullet"/>
      </w:pPr>
      <w:r>
        <w:t>The Sent line and the 201 match the Basic client's, and the GET of the Location shows the stored name with its quotes, written as \" again.</w:t>
      </w:r>
    </w:p>
    <w:p w14:paraId="2AA03F99" w14:textId="77777777" w:rsidR="00DF0C9E" w:rsidRDefault="00477BF6">
      <w:pPr>
        <w:pStyle w:val="ListBullet"/>
      </w:pPr>
      <w:r>
        <w:t>The curl Check proves each refusal in order: 415 for curl's own form type and for no Content-Type at all, 411 for the chunked body and for a POST with no body, 413 for 16385 bytes, invalid_json for the empty body, the missing }, the extra }, the raw tab, the BOM, and the FF byte, and invalid_input for the 16384-byte array (the size passed, and it is JSON; the shape is not). The Content-Length Check, before it, proves that a Content-Length of abc gets 400 from the program itself, not a crash.</w:t>
      </w:r>
    </w:p>
    <w:p w14:paraId="60B4AA0B" w14:textId="77777777" w:rsidR="00DF0C9E" w:rsidRDefault="00DF0C9E">
      <w:pPr>
        <w:keepNext/>
      </w:pPr>
    </w:p>
    <w:p w14:paraId="0DEC638E" w14:textId="77777777" w:rsidR="00DF0C9E" w:rsidRDefault="00DF0C9E">
      <w:pPr>
        <w:keepNext/>
      </w:pPr>
    </w:p>
    <w:p w14:paraId="40B40638" w14:textId="77777777" w:rsidR="00DF0C9E" w:rsidRDefault="00477BF6">
      <w:pPr>
        <w:pStyle w:val="Heading2"/>
      </w:pPr>
      <w:r>
        <w:t>What to Notice</w:t>
      </w:r>
    </w:p>
    <w:p w14:paraId="555F5EB2" w14:textId="77777777" w:rsidR="00DF0C9E" w:rsidRDefault="00477BF6">
      <w:pPr>
        <w:pStyle w:val="ListBullet"/>
      </w:pPr>
      <w:r>
        <w:t>http.server is the one server here that does not check Content-Length itself, so json_request_problem checks that it holds only the digits 0 to 9 before int reads it: int("abc") would raise ValueError and end the request with no answer, and int("-5") would make the read wait for the connection to close. The Content-Length Check proves it.</w:t>
      </w:r>
    </w:p>
    <w:p w14:paraId="46C0B006" w14:textId="77777777" w:rsidR="00DF0C9E" w:rsidRDefault="00477BF6">
      <w:pPr>
        <w:pStyle w:val="ListBullet"/>
      </w:pPr>
      <w:r>
        <w:t>discard_body reads and throws away a refused body of up to 1 MB. A connection closed with unread bytes waiting in it is reset, and on this machine curl.exe then lost the 413 answer and printed 000. The other five servers' libraries do this themselves.</w:t>
      </w:r>
    </w:p>
    <w:p w14:paraId="692DBC74" w14:textId="77777777" w:rsidR="00DF0C9E" w:rsidRDefault="00477BF6">
      <w:pPr>
        <w:pStyle w:val="ListBullet"/>
      </w:pPr>
      <w:r>
        <w:t>decode("utf-8") with no second argument is strict: it raises UnicodeDecodeError for bytes that are not UTF-8. Lesson 6.6's errors="replace" turned them into U+FFFD and stored them.</w:t>
      </w:r>
    </w:p>
    <w:p w14:paraId="1AA3AC06" w14:textId="77777777" w:rsidR="00DF0C9E" w:rsidRDefault="00477BF6">
      <w:pPr>
        <w:pStyle w:val="ListBullet"/>
      </w:pPr>
      <w:r>
        <w:t>Python's json.loads accepts NaN, Infinity, and -Infinity, which JSON does not allow, so body_is_json passes parse_constant=refuse_constant, a function that raises ValueError for them.</w:t>
      </w:r>
    </w:p>
    <w:p w14:paraId="140B1BA7" w14:textId="77777777" w:rsidR="00DF0C9E" w:rsidRDefault="00DF0C9E">
      <w:pPr>
        <w:keepNext/>
      </w:pPr>
    </w:p>
    <w:p w14:paraId="0930955C" w14:textId="77777777" w:rsidR="00DF0C9E" w:rsidRDefault="00477BF6">
      <w:pPr>
        <w:pStyle w:val="Heading3"/>
      </w:pPr>
      <w:r>
        <w:t>Basic and Production-Minded Comparison</w:t>
      </w:r>
    </w:p>
    <w:p w14:paraId="27DEAD09" w14:textId="77777777" w:rsidR="00DF0C9E" w:rsidRDefault="00477BF6">
      <w:r>
        <w:t>Both Python servers run the same checks in the same order with the same answers; the Production-Minded one keeps them in json_request_problem and the new file's body_is_json, beside the unchanged contact store, and its client sends through Lesson 6.4's send_request.</w:t>
      </w:r>
    </w:p>
    <w:p w14:paraId="24A0F81B" w14:textId="77777777" w:rsidR="00DF0C9E" w:rsidRDefault="00DF0C9E">
      <w:pPr>
        <w:keepNext/>
      </w:pPr>
    </w:p>
    <w:p w14:paraId="4E5AE260" w14:textId="77777777" w:rsidR="00DF0C9E" w:rsidRDefault="00DF0C9E">
      <w:pPr>
        <w:keepNext/>
      </w:pPr>
    </w:p>
    <w:p w14:paraId="0FAB4A0E" w14:textId="77777777" w:rsidR="00DF0C9E" w:rsidRDefault="00DF0C9E">
      <w:pPr>
        <w:keepNext/>
      </w:pPr>
    </w:p>
    <w:p w14:paraId="3944B202" w14:textId="77777777" w:rsidR="00DF0C9E" w:rsidRDefault="00477BF6">
      <w:pPr>
        <w:pStyle w:val="Heading1"/>
      </w:pPr>
      <w:r>
        <w:t>TypeScript Implementation</w:t>
      </w:r>
    </w:p>
    <w:p w14:paraId="1B6DD60A" w14:textId="77777777" w:rsidR="00DF0C9E" w:rsidRDefault="00477BF6">
      <w:r>
        <w:t>Remember, TypeScript's server is node:https, its client undici's fetch, and it reads MySQL with mysql2, which npm installed in step 1; the server's build block builds every program (Lessons 6.0 and 6.1). contacts.ts and Lesson 6.6's contactStore.ts, which step 1 copied, and this lesson's contactBody.ts are in .\typescript\src.</w:t>
      </w:r>
    </w:p>
    <w:p w14:paraId="5FB8F2E8" w14:textId="77777777" w:rsidR="00DF0C9E" w:rsidRDefault="00DF0C9E">
      <w:pPr>
        <w:keepNext/>
      </w:pPr>
    </w:p>
    <w:p w14:paraId="554B8DBD" w14:textId="77777777" w:rsidR="00DF0C9E" w:rsidRDefault="00DF0C9E">
      <w:pPr>
        <w:keepNext/>
      </w:pPr>
    </w:p>
    <w:p w14:paraId="4E89753C" w14:textId="77777777" w:rsidR="00DF0C9E" w:rsidRDefault="00477BF6">
      <w:pPr>
        <w:pStyle w:val="Heading2"/>
      </w:pPr>
      <w:r>
        <w:t>Basic Implementation</w:t>
      </w:r>
    </w:p>
    <w:p w14:paraId="0A635604" w14:textId="77777777" w:rsidR="00DF0C9E" w:rsidRDefault="00477BF6">
      <w:r>
        <w:t>Start with the most direct versions. The Basic server answers one route itself: it is Lesson 6.6's Basic server, with headerProblem checked before the body is read, an isUtf8 check, a BOM check, and JSON.parse's error answered as invalid_json; JSON of the wrong shape is still invalid_input. The Basic client: main builds an object literal with the three keys, serializes it with JSON.stringify, prints it, and sends it with fetch and the header Content-Type: application/json. The new steps are commented in ful</w:t>
      </w:r>
      <w:r>
        <w:t>l, and the ones from earlier lessons have short reminders.</w:t>
      </w:r>
    </w:p>
    <w:p w14:paraId="1FE79B6A" w14:textId="77777777" w:rsidR="00DF0C9E" w:rsidRDefault="00DF0C9E">
      <w:pPr>
        <w:keepNext/>
      </w:pPr>
    </w:p>
    <w:p w14:paraId="134201AF" w14:textId="77777777" w:rsidR="00DF0C9E" w:rsidRDefault="00477BF6">
      <w:pPr>
        <w:pStyle w:val="Heading3"/>
      </w:pPr>
      <w:r>
        <w:t>typescript/src/basicServer.ts</w:t>
      </w:r>
    </w:p>
    <w:p w14:paraId="664757AF" w14:textId="77777777" w:rsidR="00DF0C9E" w:rsidRDefault="00477BF6">
      <w:pPr>
        <w:pStyle w:val="SourceCode"/>
        <w:keepNext/>
      </w:pPr>
      <w:r>
        <w:t>// Lesson 6.12 Basic: a server that creates a contact from POST</w:t>
      </w:r>
    </w:p>
    <w:p w14:paraId="59FBCEDB" w14:textId="77777777" w:rsidR="00DF0C9E" w:rsidRDefault="00477BF6">
      <w:pPr>
        <w:pStyle w:val="SourceCode"/>
        <w:keepNext/>
      </w:pPr>
      <w:r>
        <w:t>// /api/v1/contacts only when the request is JSON: the JSON Content-Type, a</w:t>
      </w:r>
    </w:p>
    <w:p w14:paraId="2C3B922F" w14:textId="77777777" w:rsidR="00DF0C9E" w:rsidRDefault="00477BF6">
      <w:pPr>
        <w:pStyle w:val="SourceCode"/>
      </w:pPr>
      <w:r>
        <w:t>// Content-Length of at most 16384 bytes, and a body that parses as JSON.</w:t>
      </w:r>
    </w:p>
    <w:p w14:paraId="0463DAC3" w14:textId="77777777" w:rsidR="00DF0C9E" w:rsidRDefault="00477BF6">
      <w:pPr>
        <w:pStyle w:val="SourceCode"/>
      </w:pPr>
      <w:r>
        <w:t>// The rest is Lesson 6.6's Basic server.</w:t>
      </w:r>
    </w:p>
    <w:p w14:paraId="05CC1B79" w14:textId="77777777" w:rsidR="00DF0C9E" w:rsidRDefault="00477BF6">
      <w:pPr>
        <w:pStyle w:val="SourceCode"/>
      </w:pPr>
      <w:r>
        <w:t>// Remember, node:https is Node's built-in HTTPS server, and contacts is</w:t>
      </w:r>
    </w:p>
    <w:p w14:paraId="0246A004" w14:textId="77777777" w:rsidR="00DF0C9E" w:rsidRDefault="00477BF6">
      <w:pPr>
        <w:pStyle w:val="SourceCode"/>
      </w:pPr>
      <w:r>
        <w:t>// your Chapter 5 module.</w:t>
      </w:r>
    </w:p>
    <w:p w14:paraId="6A756FA0" w14:textId="77777777" w:rsidR="00DF0C9E" w:rsidRDefault="00477BF6">
      <w:pPr>
        <w:pStyle w:val="SourceCode"/>
      </w:pPr>
      <w:r>
        <w:t>// isUtf8 says whether a Buffer's bytes are UTF-8.</w:t>
      </w:r>
    </w:p>
    <w:p w14:paraId="3648337B" w14:textId="77777777" w:rsidR="00DF0C9E" w:rsidRDefault="00477BF6">
      <w:pPr>
        <w:pStyle w:val="SourceCode"/>
      </w:pPr>
      <w:r>
        <w:t>import { isUtf8 } from "node:buffer";</w:t>
      </w:r>
    </w:p>
    <w:p w14:paraId="0AEBC4D0" w14:textId="77777777" w:rsidR="00DF0C9E" w:rsidRDefault="00477BF6">
      <w:pPr>
        <w:pStyle w:val="SourceCode"/>
      </w:pPr>
      <w:r>
        <w:t>import { readFileSync } from "node:fs";</w:t>
      </w:r>
    </w:p>
    <w:p w14:paraId="11EA0BD9" w14:textId="77777777" w:rsidR="00DF0C9E" w:rsidRDefault="00477BF6">
      <w:pPr>
        <w:pStyle w:val="SourceCode"/>
      </w:pPr>
      <w:r>
        <w:t>import { createServer } from "node:https";</w:t>
      </w:r>
    </w:p>
    <w:p w14:paraId="5AD544B8" w14:textId="77777777" w:rsidR="00DF0C9E" w:rsidRDefault="00477BF6">
      <w:pPr>
        <w:pStyle w:val="SourceCode"/>
      </w:pPr>
      <w:r>
        <w:t>import type { IncomingMessage, ServerResponse } from "node:http";</w:t>
      </w:r>
    </w:p>
    <w:p w14:paraId="42BA2C39" w14:textId="77777777" w:rsidR="00DF0C9E" w:rsidRDefault="00477BF6">
      <w:pPr>
        <w:pStyle w:val="SourceCode"/>
      </w:pPr>
      <w:r>
        <w:t>import * as contacts from "./contacts.js";</w:t>
      </w:r>
    </w:p>
    <w:p w14:paraId="7B3F5754" w14:textId="77777777" w:rsidR="00DF0C9E" w:rsidRDefault="00477BF6">
      <w:pPr>
        <w:pStyle w:val="SourceCode"/>
      </w:pPr>
      <w:r>
        <w:t>import { ContactStatus } from "./contacts.js";</w:t>
      </w:r>
    </w:p>
    <w:p w14:paraId="48061C70" w14:textId="77777777" w:rsidR="00DF0C9E" w:rsidRDefault="00DF0C9E">
      <w:pPr>
        <w:pStyle w:val="SourceCode"/>
      </w:pPr>
    </w:p>
    <w:p w14:paraId="2D7DD652" w14:textId="77777777" w:rsidR="00DF0C9E" w:rsidRDefault="00477BF6">
      <w:pPr>
        <w:pStyle w:val="SourceCode"/>
      </w:pPr>
      <w:r>
        <w:t>const JSON_TYPE: string = "application/json; charset=utf-8";</w:t>
      </w:r>
    </w:p>
    <w:p w14:paraId="4F93D544" w14:textId="77777777" w:rsidR="00DF0C9E" w:rsidRDefault="00477BF6">
      <w:pPr>
        <w:pStyle w:val="SourceCode"/>
      </w:pPr>
      <w:r>
        <w:t>const NOT_FOUND_JSON: string =</w:t>
      </w:r>
    </w:p>
    <w:p w14:paraId="7569647F" w14:textId="77777777" w:rsidR="00DF0C9E" w:rsidRDefault="00477BF6">
      <w:pPr>
        <w:pStyle w:val="SourceCode"/>
      </w:pPr>
      <w:r>
        <w:t xml:space="preserve">    '{"code":"not_found","message":"no such path"}';</w:t>
      </w:r>
    </w:p>
    <w:p w14:paraId="67415153" w14:textId="77777777" w:rsidR="00DF0C9E" w:rsidRDefault="00477BF6">
      <w:pPr>
        <w:pStyle w:val="SourceCode"/>
      </w:pPr>
      <w:r>
        <w:t>const DATABASE_FAILURE_JSON: string = '{"code":"database_failure",' +</w:t>
      </w:r>
    </w:p>
    <w:p w14:paraId="4FD9BA4A" w14:textId="77777777" w:rsidR="00DF0C9E" w:rsidRDefault="00477BF6">
      <w:pPr>
        <w:pStyle w:val="SourceCode"/>
      </w:pPr>
      <w:r>
        <w:t xml:space="preserve">    '"message":"the database could not answer"}';</w:t>
      </w:r>
    </w:p>
    <w:p w14:paraId="6ECC7A41" w14:textId="77777777" w:rsidR="00DF0C9E" w:rsidRDefault="00477BF6">
      <w:pPr>
        <w:pStyle w:val="SourceCode"/>
      </w:pPr>
      <w:r>
        <w:t>// The largest body this server reads, in bytes.</w:t>
      </w:r>
    </w:p>
    <w:p w14:paraId="357AF37E" w14:textId="77777777" w:rsidR="00DF0C9E" w:rsidRDefault="00477BF6">
      <w:pPr>
        <w:pStyle w:val="SourceCode"/>
      </w:pPr>
      <w:r>
        <w:t>const MAX_BODY_BYTES: number = 16384;</w:t>
      </w:r>
    </w:p>
    <w:p w14:paraId="48DC078F" w14:textId="77777777" w:rsidR="00DF0C9E" w:rsidRDefault="00DF0C9E">
      <w:pPr>
        <w:pStyle w:val="SourceCode"/>
      </w:pPr>
    </w:p>
    <w:p w14:paraId="3C1ACA2C" w14:textId="77777777" w:rsidR="00DF0C9E" w:rsidRDefault="00477BF6">
      <w:pPr>
        <w:pStyle w:val="SourceCode"/>
      </w:pPr>
      <w:r>
        <w:t>// The error body {"code":"...","message":"..."}. JSON.stringify escapes</w:t>
      </w:r>
    </w:p>
    <w:p w14:paraId="6ACACFED" w14:textId="77777777" w:rsidR="00DF0C9E" w:rsidRDefault="00477BF6">
      <w:pPr>
        <w:pStyle w:val="SourceCode"/>
      </w:pPr>
      <w:r>
        <w:t>// any quote in the message.</w:t>
      </w:r>
    </w:p>
    <w:p w14:paraId="01979E0E" w14:textId="77777777" w:rsidR="00DF0C9E" w:rsidRDefault="00477BF6">
      <w:pPr>
        <w:pStyle w:val="SourceCode"/>
      </w:pPr>
      <w:r>
        <w:t>function errorJson(code: string, message: string): string {</w:t>
      </w:r>
    </w:p>
    <w:p w14:paraId="30972261" w14:textId="77777777" w:rsidR="00DF0C9E" w:rsidRDefault="00477BF6">
      <w:pPr>
        <w:pStyle w:val="SourceCode"/>
      </w:pPr>
      <w:r>
        <w:t xml:space="preserve">    return JSON.stringify({ code: code, message: message });</w:t>
      </w:r>
    </w:p>
    <w:p w14:paraId="310EABEC" w14:textId="77777777" w:rsidR="00DF0C9E" w:rsidRDefault="00477BF6">
      <w:pPr>
        <w:pStyle w:val="SourceCode"/>
      </w:pPr>
      <w:r>
        <w:t>}</w:t>
      </w:r>
    </w:p>
    <w:p w14:paraId="1AE6430F" w14:textId="77777777" w:rsidR="00DF0C9E" w:rsidRDefault="00DF0C9E">
      <w:pPr>
        <w:pStyle w:val="SourceCode"/>
      </w:pPr>
    </w:p>
    <w:p w14:paraId="0EA748C4" w14:textId="77777777" w:rsidR="00DF0C9E" w:rsidRDefault="00477BF6">
      <w:pPr>
        <w:pStyle w:val="SourceCode"/>
      </w:pPr>
      <w:r>
        <w:t>// The status and error body for the first problem with a request's</w:t>
      </w:r>
    </w:p>
    <w:p w14:paraId="429F4CC6" w14:textId="77777777" w:rsidR="00DF0C9E" w:rsidRDefault="00477BF6">
      <w:pPr>
        <w:pStyle w:val="SourceCode"/>
      </w:pPr>
      <w:r>
        <w:t>// Content-Type and Content-Length, or 0 and "" when the body may be read.</w:t>
      </w:r>
    </w:p>
    <w:p w14:paraId="745127A6" w14:textId="77777777" w:rsidR="00DF0C9E" w:rsidRDefault="00477BF6">
      <w:pPr>
        <w:pStyle w:val="SourceCode"/>
      </w:pPr>
      <w:r>
        <w:t>// Node keeps each header under its name in lowercase; a header the request</w:t>
      </w:r>
    </w:p>
    <w:p w14:paraId="686AFA0C" w14:textId="77777777" w:rsidR="00DF0C9E" w:rsidRDefault="00477BF6">
      <w:pPr>
        <w:pStyle w:val="SourceCode"/>
      </w:pPr>
      <w:r>
        <w:t>// did not send is undefined.</w:t>
      </w:r>
    </w:p>
    <w:p w14:paraId="6B078A2E" w14:textId="77777777" w:rsidR="00DF0C9E" w:rsidRDefault="00477BF6">
      <w:pPr>
        <w:pStyle w:val="SourceCode"/>
      </w:pPr>
      <w:r>
        <w:t>function headerProblem(request: IncomingMessage): [number, string] {</w:t>
      </w:r>
    </w:p>
    <w:p w14:paraId="1B4CEF2A" w14:textId="77777777" w:rsidR="00DF0C9E" w:rsidRDefault="00477BF6">
      <w:pPr>
        <w:pStyle w:val="SourceCode"/>
      </w:pPr>
      <w:r>
        <w:t xml:space="preserve">    // The media type is the Content-Type before any ;. It must be</w:t>
      </w:r>
    </w:p>
    <w:p w14:paraId="717FD9D3" w14:textId="77777777" w:rsidR="00DF0C9E" w:rsidRDefault="00477BF6">
      <w:pPr>
        <w:pStyle w:val="SourceCode"/>
      </w:pPr>
      <w:r>
        <w:t xml:space="preserve">    // application/json, in any letter case: without it, 415 Unsupported</w:t>
      </w:r>
    </w:p>
    <w:p w14:paraId="50D45D00" w14:textId="77777777" w:rsidR="00DF0C9E" w:rsidRDefault="00477BF6">
      <w:pPr>
        <w:pStyle w:val="SourceCode"/>
      </w:pPr>
      <w:r>
        <w:t xml:space="preserve">    // Media Type. trim removes spaces, and toLowerCase makes the letters</w:t>
      </w:r>
    </w:p>
    <w:p w14:paraId="7E00B1D2" w14:textId="77777777" w:rsidR="00DF0C9E" w:rsidRDefault="00477BF6">
      <w:pPr>
        <w:pStyle w:val="SourceCode"/>
      </w:pPr>
      <w:r>
        <w:t xml:space="preserve">    // small.</w:t>
      </w:r>
    </w:p>
    <w:p w14:paraId="7BB2C9E9" w14:textId="77777777" w:rsidR="00DF0C9E" w:rsidRDefault="00477BF6">
      <w:pPr>
        <w:pStyle w:val="SourceCode"/>
      </w:pPr>
      <w:r>
        <w:t xml:space="preserve">    let contentType: string | undefined = request.headers["content-type"];</w:t>
      </w:r>
    </w:p>
    <w:p w14:paraId="14F8DCF8" w14:textId="77777777" w:rsidR="00DF0C9E" w:rsidRDefault="00477BF6">
      <w:pPr>
        <w:pStyle w:val="SourceCode"/>
      </w:pPr>
      <w:r>
        <w:t xml:space="preserve">    if (contentType === undefined) {</w:t>
      </w:r>
    </w:p>
    <w:p w14:paraId="2A41CA2C" w14:textId="77777777" w:rsidR="00DF0C9E" w:rsidRDefault="00477BF6">
      <w:pPr>
        <w:pStyle w:val="SourceCode"/>
      </w:pPr>
      <w:r>
        <w:t xml:space="preserve">        contentType = "";</w:t>
      </w:r>
    </w:p>
    <w:p w14:paraId="38F5B6AD" w14:textId="77777777" w:rsidR="00DF0C9E" w:rsidRDefault="00477BF6">
      <w:pPr>
        <w:pStyle w:val="SourceCode"/>
      </w:pPr>
      <w:r>
        <w:t xml:space="preserve">    }</w:t>
      </w:r>
    </w:p>
    <w:p w14:paraId="456DE9A2" w14:textId="77777777" w:rsidR="00DF0C9E" w:rsidRDefault="00477BF6">
      <w:pPr>
        <w:pStyle w:val="SourceCode"/>
      </w:pPr>
      <w:r>
        <w:t xml:space="preserve">    if (contentType.split(";")[0].trim().toLowerCase() !==</w:t>
      </w:r>
    </w:p>
    <w:p w14:paraId="24A8BD13" w14:textId="77777777" w:rsidR="00DF0C9E" w:rsidRDefault="00477BF6">
      <w:pPr>
        <w:pStyle w:val="SourceCode"/>
      </w:pPr>
      <w:r>
        <w:t xml:space="preserve">        "application/json") {</w:t>
      </w:r>
    </w:p>
    <w:p w14:paraId="786A57D8" w14:textId="77777777" w:rsidR="00DF0C9E" w:rsidRDefault="00477BF6">
      <w:pPr>
        <w:pStyle w:val="SourceCode"/>
      </w:pPr>
      <w:r>
        <w:t xml:space="preserve">        return [415, errorJson("unsupported_media_type",</w:t>
      </w:r>
    </w:p>
    <w:p w14:paraId="22B8E06C" w14:textId="77777777" w:rsidR="00DF0C9E" w:rsidRDefault="00477BF6">
      <w:pPr>
        <w:pStyle w:val="SourceCode"/>
      </w:pPr>
      <w:r>
        <w:t xml:space="preserve">            "body must be application/json")];</w:t>
      </w:r>
    </w:p>
    <w:p w14:paraId="298658E4" w14:textId="77777777" w:rsidR="00DF0C9E" w:rsidRDefault="00477BF6">
      <w:pPr>
        <w:pStyle w:val="SourceCode"/>
      </w:pPr>
      <w:r>
        <w:t xml:space="preserve">    }</w:t>
      </w:r>
    </w:p>
    <w:p w14:paraId="220CEB83" w14:textId="77777777" w:rsidR="00DF0C9E" w:rsidRDefault="00477BF6">
      <w:pPr>
        <w:pStyle w:val="SourceCode"/>
      </w:pPr>
      <w:r>
        <w:t xml:space="preserve">    // Node has already refused a Content-Length that is not a number. A</w:t>
      </w:r>
    </w:p>
    <w:p w14:paraId="64B3BB68" w14:textId="77777777" w:rsidR="00DF0C9E" w:rsidRDefault="00477BF6">
      <w:pPr>
        <w:pStyle w:val="SourceCode"/>
      </w:pPr>
      <w:r>
        <w:t xml:space="preserve">    // body sent in chunks has none: 411 Length Required, so the size of</w:t>
      </w:r>
    </w:p>
    <w:p w14:paraId="5E29752C" w14:textId="77777777" w:rsidR="00DF0C9E" w:rsidRDefault="00477BF6">
      <w:pPr>
        <w:pStyle w:val="SourceCode"/>
      </w:pPr>
      <w:r>
        <w:t xml:space="preserve">    // every body is known before it is read. More than MAX_BODY_BYTES:</w:t>
      </w:r>
    </w:p>
    <w:p w14:paraId="77810481" w14:textId="77777777" w:rsidR="00DF0C9E" w:rsidRDefault="00477BF6">
      <w:pPr>
        <w:pStyle w:val="SourceCode"/>
      </w:pPr>
      <w:r>
        <w:t xml:space="preserve">    // 413 Content Too Large, unread.</w:t>
      </w:r>
    </w:p>
    <w:p w14:paraId="2B96BBCE" w14:textId="77777777" w:rsidR="00DF0C9E" w:rsidRDefault="00477BF6">
      <w:pPr>
        <w:pStyle w:val="SourceCode"/>
      </w:pPr>
      <w:r>
        <w:t xml:space="preserve">    const lengthText = request.headers["content-length"];</w:t>
      </w:r>
    </w:p>
    <w:p w14:paraId="50AF99E3" w14:textId="77777777" w:rsidR="00DF0C9E" w:rsidRDefault="00477BF6">
      <w:pPr>
        <w:pStyle w:val="SourceCode"/>
      </w:pPr>
      <w:r>
        <w:t xml:space="preserve">    if (lengthText === undefined) {</w:t>
      </w:r>
    </w:p>
    <w:p w14:paraId="7BAF8150" w14:textId="77777777" w:rsidR="00DF0C9E" w:rsidRDefault="00477BF6">
      <w:pPr>
        <w:pStyle w:val="SourceCode"/>
      </w:pPr>
      <w:r>
        <w:t xml:space="preserve">        return [411, errorJson("length_required",</w:t>
      </w:r>
    </w:p>
    <w:p w14:paraId="1700D0D4" w14:textId="77777777" w:rsidR="00DF0C9E" w:rsidRDefault="00477BF6">
      <w:pPr>
        <w:pStyle w:val="SourceCode"/>
      </w:pPr>
      <w:r>
        <w:t xml:space="preserve">            "Content-Length is required")];</w:t>
      </w:r>
    </w:p>
    <w:p w14:paraId="155804BF" w14:textId="77777777" w:rsidR="00DF0C9E" w:rsidRDefault="00477BF6">
      <w:pPr>
        <w:pStyle w:val="SourceCode"/>
      </w:pPr>
      <w:r>
        <w:t xml:space="preserve">    }</w:t>
      </w:r>
    </w:p>
    <w:p w14:paraId="6CBAE1E9" w14:textId="77777777" w:rsidR="00DF0C9E" w:rsidRDefault="00477BF6">
      <w:pPr>
        <w:pStyle w:val="SourceCode"/>
      </w:pPr>
      <w:r>
        <w:t xml:space="preserve">    if (Number(lengthText) &gt; MAX_BODY_BYTES) {</w:t>
      </w:r>
    </w:p>
    <w:p w14:paraId="58798F45" w14:textId="77777777" w:rsidR="00DF0C9E" w:rsidRDefault="00477BF6">
      <w:pPr>
        <w:pStyle w:val="SourceCode"/>
      </w:pPr>
      <w:r>
        <w:t xml:space="preserve">        return [413, errorJson("body_too_large",</w:t>
      </w:r>
    </w:p>
    <w:p w14:paraId="4A7A2BFF" w14:textId="77777777" w:rsidR="00DF0C9E" w:rsidRDefault="00477BF6">
      <w:pPr>
        <w:pStyle w:val="SourceCode"/>
      </w:pPr>
      <w:r>
        <w:t xml:space="preserve">            "body must be at most 16384 bytes")];</w:t>
      </w:r>
    </w:p>
    <w:p w14:paraId="4BF6BEFC" w14:textId="77777777" w:rsidR="00DF0C9E" w:rsidRDefault="00477BF6">
      <w:pPr>
        <w:pStyle w:val="SourceCode"/>
      </w:pPr>
      <w:r>
        <w:t xml:space="preserve">    }</w:t>
      </w:r>
    </w:p>
    <w:p w14:paraId="5409B239" w14:textId="77777777" w:rsidR="00DF0C9E" w:rsidRDefault="00477BF6">
      <w:pPr>
        <w:pStyle w:val="SourceCode"/>
      </w:pPr>
      <w:r>
        <w:t xml:space="preserve">    return [0, ""];</w:t>
      </w:r>
    </w:p>
    <w:p w14:paraId="13070509" w14:textId="77777777" w:rsidR="00DF0C9E" w:rsidRDefault="00477BF6">
      <w:pPr>
        <w:pStyle w:val="SourceCode"/>
      </w:pPr>
      <w:r>
        <w:t>}</w:t>
      </w:r>
    </w:p>
    <w:p w14:paraId="0F58D2F5" w14:textId="77777777" w:rsidR="00DF0C9E" w:rsidRDefault="00DF0C9E">
      <w:pPr>
        <w:pStyle w:val="SourceCode"/>
      </w:pPr>
    </w:p>
    <w:p w14:paraId="5DA1CCAE" w14:textId="77777777" w:rsidR="00DF0C9E" w:rsidRDefault="00477BF6">
      <w:pPr>
        <w:pStyle w:val="SourceCode"/>
      </w:pPr>
      <w:r>
        <w:t>// The text of one value of the body: "" for a missing key (undefined) or</w:t>
      </w:r>
    </w:p>
    <w:p w14:paraId="23361A96" w14:textId="77777777" w:rsidR="00DF0C9E" w:rsidRDefault="00477BF6">
      <w:pPr>
        <w:pStyle w:val="SourceCode"/>
      </w:pPr>
      <w:r>
        <w:t>// null, so the validator names it, or null for any other value that is</w:t>
      </w:r>
    </w:p>
    <w:p w14:paraId="6DA6AB21" w14:textId="77777777" w:rsidR="00DF0C9E" w:rsidRDefault="00477BF6">
      <w:pPr>
        <w:pStyle w:val="SourceCode"/>
      </w:pPr>
      <w:r>
        <w:t>// not text, such as a number. typeof gives a value's kind as text, such</w:t>
      </w:r>
    </w:p>
    <w:p w14:paraId="2E000B7F" w14:textId="77777777" w:rsidR="00DF0C9E" w:rsidRDefault="00477BF6">
      <w:pPr>
        <w:pStyle w:val="SourceCode"/>
      </w:pPr>
      <w:r>
        <w:t>// as "string".</w:t>
      </w:r>
    </w:p>
    <w:p w14:paraId="52C5E060" w14:textId="77777777" w:rsidR="00DF0C9E" w:rsidRDefault="00477BF6">
      <w:pPr>
        <w:pStyle w:val="SourceCode"/>
      </w:pPr>
      <w:r>
        <w:t>function textOf(keyValue: unknown): string | null {</w:t>
      </w:r>
    </w:p>
    <w:p w14:paraId="0C3DA988" w14:textId="77777777" w:rsidR="00DF0C9E" w:rsidRDefault="00477BF6">
      <w:pPr>
        <w:pStyle w:val="SourceCode"/>
      </w:pPr>
      <w:r>
        <w:t xml:space="preserve">    if (keyValue === undefined || keyValue === null) {</w:t>
      </w:r>
    </w:p>
    <w:p w14:paraId="349D740A" w14:textId="77777777" w:rsidR="00DF0C9E" w:rsidRDefault="00477BF6">
      <w:pPr>
        <w:pStyle w:val="SourceCode"/>
      </w:pPr>
      <w:r>
        <w:t xml:space="preserve">        return "";</w:t>
      </w:r>
    </w:p>
    <w:p w14:paraId="17796EDD" w14:textId="77777777" w:rsidR="00DF0C9E" w:rsidRDefault="00477BF6">
      <w:pPr>
        <w:pStyle w:val="SourceCode"/>
      </w:pPr>
      <w:r>
        <w:t xml:space="preserve">    }</w:t>
      </w:r>
    </w:p>
    <w:p w14:paraId="289ED5D9" w14:textId="77777777" w:rsidR="00DF0C9E" w:rsidRDefault="00477BF6">
      <w:pPr>
        <w:pStyle w:val="SourceCode"/>
      </w:pPr>
      <w:r>
        <w:t xml:space="preserve">    if (typeof keyValue !== "string") {</w:t>
      </w:r>
    </w:p>
    <w:p w14:paraId="707EBD32" w14:textId="77777777" w:rsidR="00DF0C9E" w:rsidRDefault="00477BF6">
      <w:pPr>
        <w:pStyle w:val="SourceCode"/>
      </w:pPr>
      <w:r>
        <w:t xml:space="preserve">        return null;</w:t>
      </w:r>
    </w:p>
    <w:p w14:paraId="492D1F6C" w14:textId="77777777" w:rsidR="00DF0C9E" w:rsidRDefault="00477BF6">
      <w:pPr>
        <w:pStyle w:val="SourceCode"/>
      </w:pPr>
      <w:r>
        <w:t xml:space="preserve">    }</w:t>
      </w:r>
    </w:p>
    <w:p w14:paraId="631B609A" w14:textId="77777777" w:rsidR="00DF0C9E" w:rsidRDefault="00477BF6">
      <w:pPr>
        <w:pStyle w:val="SourceCode"/>
      </w:pPr>
      <w:r>
        <w:t xml:space="preserve">    return keyValue;</w:t>
      </w:r>
    </w:p>
    <w:p w14:paraId="2C55E324" w14:textId="77777777" w:rsidR="00DF0C9E" w:rsidRDefault="00477BF6">
      <w:pPr>
        <w:pStyle w:val="SourceCode"/>
      </w:pPr>
      <w:r>
        <w:t>}</w:t>
      </w:r>
    </w:p>
    <w:p w14:paraId="75F7A4D5" w14:textId="77777777" w:rsidR="00DF0C9E" w:rsidRDefault="00DF0C9E">
      <w:pPr>
        <w:pStyle w:val="SourceCode"/>
      </w:pPr>
    </w:p>
    <w:p w14:paraId="387B6788" w14:textId="77777777" w:rsidR="00DF0C9E" w:rsidRDefault="00477BF6">
      <w:pPr>
        <w:pStyle w:val="SourceCode"/>
      </w:pPr>
      <w:r>
        <w:t>// POST /api/v1/contacts: create one contact from the body. Returns the</w:t>
      </w:r>
    </w:p>
    <w:p w14:paraId="713F9276" w14:textId="77777777" w:rsidR="00DF0C9E" w:rsidRDefault="00477BF6">
      <w:pPr>
        <w:pStyle w:val="SourceCode"/>
      </w:pPr>
      <w:r>
        <w:t>// status, the JSON to send back, and the new contact's path ("" when</w:t>
      </w:r>
    </w:p>
    <w:p w14:paraId="2EE2B2B4" w14:textId="77777777" w:rsidR="00DF0C9E" w:rsidRDefault="00477BF6">
      <w:pPr>
        <w:pStyle w:val="SourceCode"/>
      </w:pPr>
      <w:r>
        <w:t>// nothing was created).</w:t>
      </w:r>
    </w:p>
    <w:p w14:paraId="49EE645A" w14:textId="77777777" w:rsidR="00DF0C9E" w:rsidRDefault="00477BF6">
      <w:pPr>
        <w:pStyle w:val="SourceCode"/>
      </w:pPr>
      <w:r>
        <w:t>async function answerCreate(body: string): Promise&lt;[number, string, string]&gt; {</w:t>
      </w:r>
    </w:p>
    <w:p w14:paraId="598CBD0A" w14:textId="77777777" w:rsidR="00DF0C9E" w:rsidRDefault="00477BF6">
      <w:pPr>
        <w:pStyle w:val="SourceCode"/>
      </w:pPr>
      <w:r>
        <w:t xml:space="preserve">    // A byte order mark (BOM), U+FEFF, before the JSON is refused: some</w:t>
      </w:r>
    </w:p>
    <w:p w14:paraId="073D1B80" w14:textId="77777777" w:rsidR="00DF0C9E" w:rsidRDefault="00477BF6">
      <w:pPr>
        <w:pStyle w:val="SourceCode"/>
      </w:pPr>
      <w:r>
        <w:t xml:space="preserve">    // parsers skip it and some refuse it, so the server checks for it.</w:t>
      </w:r>
    </w:p>
    <w:p w14:paraId="4E54C26F" w14:textId="77777777" w:rsidR="00DF0C9E" w:rsidRDefault="00477BF6">
      <w:pPr>
        <w:pStyle w:val="SourceCode"/>
      </w:pPr>
      <w:r>
        <w:t xml:space="preserve">    // Remember, JSON.parse throws for text that is not JSON; text after the</w:t>
      </w:r>
    </w:p>
    <w:p w14:paraId="24B3FA5C" w14:textId="77777777" w:rsidR="00DF0C9E" w:rsidRDefault="00477BF6">
      <w:pPr>
        <w:pStyle w:val="SourceCode"/>
      </w:pPr>
      <w:r>
        <w:t xml:space="preserve">    // value, such as {}x, makes it throw too. Both are the client's</w:t>
      </w:r>
    </w:p>
    <w:p w14:paraId="279873B0" w14:textId="77777777" w:rsidR="00DF0C9E" w:rsidRDefault="00477BF6">
      <w:pPr>
        <w:pStyle w:val="SourceCode"/>
      </w:pPr>
      <w:r>
        <w:t xml:space="preserve">    // mistake, invalid_json.</w:t>
      </w:r>
    </w:p>
    <w:p w14:paraId="1E9AFFBB" w14:textId="77777777" w:rsidR="00DF0C9E" w:rsidRDefault="00477BF6">
      <w:pPr>
        <w:pStyle w:val="SourceCode"/>
      </w:pPr>
      <w:r>
        <w:t xml:space="preserve">    // JSON.parse's result has the type any, which TypeScript does not</w:t>
      </w:r>
    </w:p>
    <w:p w14:paraId="3B5165C7" w14:textId="77777777" w:rsidR="00DF0C9E" w:rsidRDefault="00477BF6">
      <w:pPr>
        <w:pStyle w:val="SourceCode"/>
      </w:pPr>
      <w:r>
        <w:t xml:space="preserve">    // check. typeof is "object" for an object, an array, and null alike,</w:t>
      </w:r>
    </w:p>
    <w:p w14:paraId="3CBA49A7" w14:textId="77777777" w:rsidR="00DF0C9E" w:rsidRDefault="00477BF6">
      <w:pPr>
        <w:pStyle w:val="SourceCode"/>
      </w:pPr>
      <w:r>
        <w:t xml:space="preserve">    // so the body must pass the three checks below to be one JSON object,</w:t>
      </w:r>
    </w:p>
    <w:p w14:paraId="51A854A6" w14:textId="77777777" w:rsidR="00DF0C9E" w:rsidRDefault="00477BF6">
      <w:pPr>
        <w:pStyle w:val="SourceCode"/>
      </w:pPr>
      <w:r>
        <w:t xml:space="preserve">    // whose values must be text, null, or missing.</w:t>
      </w:r>
    </w:p>
    <w:p w14:paraId="41C43AFF" w14:textId="77777777" w:rsidR="00DF0C9E" w:rsidRDefault="00477BF6">
      <w:pPr>
        <w:pStyle w:val="SourceCode"/>
      </w:pPr>
      <w:r>
        <w:t xml:space="preserve">    if (body.startsWith("\uFEFF")) {</w:t>
      </w:r>
    </w:p>
    <w:p w14:paraId="2018288C" w14:textId="77777777" w:rsidR="00DF0C9E" w:rsidRDefault="00477BF6">
      <w:pPr>
        <w:pStyle w:val="SourceCode"/>
      </w:pPr>
      <w:r>
        <w:t xml:space="preserve">        return [400, errorJson("invalid_json", "body must be valid JSON"), ""];</w:t>
      </w:r>
    </w:p>
    <w:p w14:paraId="59D84984" w14:textId="77777777" w:rsidR="00DF0C9E" w:rsidRDefault="00477BF6">
      <w:pPr>
        <w:pStyle w:val="SourceCode"/>
      </w:pPr>
      <w:r>
        <w:t xml:space="preserve">    }</w:t>
      </w:r>
    </w:p>
    <w:p w14:paraId="598931CE" w14:textId="77777777" w:rsidR="00DF0C9E" w:rsidRDefault="00477BF6">
      <w:pPr>
        <w:pStyle w:val="SourceCode"/>
      </w:pPr>
      <w:r>
        <w:t xml:space="preserve">    let record: any;</w:t>
      </w:r>
    </w:p>
    <w:p w14:paraId="7F489867" w14:textId="77777777" w:rsidR="00DF0C9E" w:rsidRDefault="00477BF6">
      <w:pPr>
        <w:pStyle w:val="SourceCode"/>
      </w:pPr>
      <w:r>
        <w:t xml:space="preserve">    try {</w:t>
      </w:r>
    </w:p>
    <w:p w14:paraId="1F0BAF31" w14:textId="77777777" w:rsidR="00DF0C9E" w:rsidRDefault="00477BF6">
      <w:pPr>
        <w:pStyle w:val="SourceCode"/>
      </w:pPr>
      <w:r>
        <w:t xml:space="preserve">        record = JSON.parse(body);</w:t>
      </w:r>
    </w:p>
    <w:p w14:paraId="1E4CA360" w14:textId="77777777" w:rsidR="00DF0C9E" w:rsidRDefault="00477BF6">
      <w:pPr>
        <w:pStyle w:val="SourceCode"/>
      </w:pPr>
      <w:r>
        <w:t xml:space="preserve">    } catch (error: unknown) {</w:t>
      </w:r>
    </w:p>
    <w:p w14:paraId="7D2452AB" w14:textId="77777777" w:rsidR="00DF0C9E" w:rsidRDefault="00477BF6">
      <w:pPr>
        <w:pStyle w:val="SourceCode"/>
      </w:pPr>
      <w:r>
        <w:t xml:space="preserve">        return [400, errorJson("invalid_json", "body must be valid JSON"), ""];</w:t>
      </w:r>
    </w:p>
    <w:p w14:paraId="75845E2F" w14:textId="77777777" w:rsidR="00DF0C9E" w:rsidRDefault="00477BF6">
      <w:pPr>
        <w:pStyle w:val="SourceCode"/>
      </w:pPr>
      <w:r>
        <w:t xml:space="preserve">    }</w:t>
      </w:r>
    </w:p>
    <w:p w14:paraId="721E18D9" w14:textId="77777777" w:rsidR="00DF0C9E" w:rsidRDefault="00477BF6">
      <w:pPr>
        <w:pStyle w:val="SourceCode"/>
      </w:pPr>
      <w:r>
        <w:t xml:space="preserve">    // JSON of the wrong shape, such as [] or "phone":5, is invalid_input,</w:t>
      </w:r>
    </w:p>
    <w:p w14:paraId="07AC2CB4" w14:textId="77777777" w:rsidR="00DF0C9E" w:rsidRDefault="00477BF6">
      <w:pPr>
        <w:pStyle w:val="SourceCode"/>
      </w:pPr>
      <w:r>
        <w:t xml:space="preserve">    // as in Lesson 6.6.</w:t>
      </w:r>
    </w:p>
    <w:p w14:paraId="733BB035" w14:textId="77777777" w:rsidR="00DF0C9E" w:rsidRDefault="00477BF6">
      <w:pPr>
        <w:pStyle w:val="SourceCode"/>
      </w:pPr>
      <w:r>
        <w:t xml:space="preserve">    if (typeof record !== "object" || record === null ||</w:t>
      </w:r>
    </w:p>
    <w:p w14:paraId="53E3D1A5" w14:textId="77777777" w:rsidR="00DF0C9E" w:rsidRDefault="00477BF6">
      <w:pPr>
        <w:pStyle w:val="SourceCode"/>
      </w:pPr>
      <w:r>
        <w:t xml:space="preserve">        Array.isArray(record)) {</w:t>
      </w:r>
    </w:p>
    <w:p w14:paraId="65EE9276" w14:textId="77777777" w:rsidR="00DF0C9E" w:rsidRDefault="00477BF6">
      <w:pPr>
        <w:pStyle w:val="SourceCode"/>
      </w:pPr>
      <w:r>
        <w:t xml:space="preserve">        return [400, errorJson("invalid_input",</w:t>
      </w:r>
    </w:p>
    <w:p w14:paraId="0C75ABD0" w14:textId="77777777" w:rsidR="00DF0C9E" w:rsidRDefault="00477BF6">
      <w:pPr>
        <w:pStyle w:val="SourceCode"/>
      </w:pPr>
      <w:r>
        <w:t xml:space="preserve">            "body must be a JSON contact object"), ""];</w:t>
      </w:r>
    </w:p>
    <w:p w14:paraId="194CF01B" w14:textId="77777777" w:rsidR="00DF0C9E" w:rsidRDefault="00477BF6">
      <w:pPr>
        <w:pStyle w:val="SourceCode"/>
      </w:pPr>
      <w:r>
        <w:t xml:space="preserve">    }</w:t>
      </w:r>
    </w:p>
    <w:p w14:paraId="37A3EF5C" w14:textId="77777777" w:rsidR="00DF0C9E" w:rsidRDefault="00477BF6">
      <w:pPr>
        <w:pStyle w:val="SourceCode"/>
      </w:pPr>
      <w:r>
        <w:t xml:space="preserve">    const fullName = textOf(record.name);</w:t>
      </w:r>
    </w:p>
    <w:p w14:paraId="27227510" w14:textId="77777777" w:rsidR="00DF0C9E" w:rsidRDefault="00477BF6">
      <w:pPr>
        <w:pStyle w:val="SourceCode"/>
      </w:pPr>
      <w:r>
        <w:t xml:space="preserve">    const email = textOf(record.email);</w:t>
      </w:r>
    </w:p>
    <w:p w14:paraId="6FF1BC14" w14:textId="77777777" w:rsidR="00DF0C9E" w:rsidRDefault="00477BF6">
      <w:pPr>
        <w:pStyle w:val="SourceCode"/>
      </w:pPr>
      <w:r>
        <w:t xml:space="preserve">    const phone = textOf(record.phone);</w:t>
      </w:r>
    </w:p>
    <w:p w14:paraId="27C9403B" w14:textId="77777777" w:rsidR="00DF0C9E" w:rsidRDefault="00477BF6">
      <w:pPr>
        <w:pStyle w:val="SourceCode"/>
      </w:pPr>
      <w:r>
        <w:t xml:space="preserve">    if (fullName === null || email === null || phone === null) {</w:t>
      </w:r>
    </w:p>
    <w:p w14:paraId="6EB1DFBD" w14:textId="77777777" w:rsidR="00DF0C9E" w:rsidRDefault="00477BF6">
      <w:pPr>
        <w:pStyle w:val="SourceCode"/>
      </w:pPr>
      <w:r>
        <w:t xml:space="preserve">        return [400, errorJson("invalid_input",</w:t>
      </w:r>
    </w:p>
    <w:p w14:paraId="38E13A5D" w14:textId="77777777" w:rsidR="00DF0C9E" w:rsidRDefault="00477BF6">
      <w:pPr>
        <w:pStyle w:val="SourceCode"/>
      </w:pPr>
      <w:r>
        <w:t xml:space="preserve">            "body must be a JSON contact object"), ""];</w:t>
      </w:r>
    </w:p>
    <w:p w14:paraId="3388E06C" w14:textId="77777777" w:rsidR="00DF0C9E" w:rsidRDefault="00477BF6">
      <w:pPr>
        <w:pStyle w:val="SourceCode"/>
      </w:pPr>
      <w:r>
        <w:t xml:space="preserve">    }</w:t>
      </w:r>
    </w:p>
    <w:p w14:paraId="25165286" w14:textId="77777777" w:rsidR="00DF0C9E" w:rsidRDefault="00DF0C9E">
      <w:pPr>
        <w:pStyle w:val="SourceCode"/>
      </w:pPr>
    </w:p>
    <w:p w14:paraId="64689680" w14:textId="77777777" w:rsidR="00DF0C9E" w:rsidRDefault="00477BF6">
      <w:pPr>
        <w:pStyle w:val="SourceCode"/>
      </w:pPr>
      <w:r>
        <w:t xml:space="preserve">    // The same checks as Chapter 5's add: trim, then validate. Remember,</w:t>
      </w:r>
    </w:p>
    <w:p w14:paraId="1B6292B4" w14:textId="77777777" w:rsidR="00DF0C9E" w:rsidRDefault="00477BF6">
      <w:pPr>
        <w:pStyle w:val="SourceCode"/>
      </w:pPr>
      <w:r>
        <w:t xml:space="preserve">    // trim removes the spaces at both ends, and validateContact returns</w:t>
      </w:r>
    </w:p>
    <w:p w14:paraId="2FA2D3F1" w14:textId="77777777" w:rsidR="00DF0C9E" w:rsidRDefault="00477BF6">
      <w:pPr>
        <w:pStyle w:val="SourceCode"/>
      </w:pPr>
      <w:r>
        <w:t xml:space="preserve">    // the first problem, or "".</w:t>
      </w:r>
    </w:p>
    <w:p w14:paraId="14A98225" w14:textId="77777777" w:rsidR="00DF0C9E" w:rsidRDefault="00477BF6">
      <w:pPr>
        <w:pStyle w:val="SourceCode"/>
      </w:pPr>
      <w:r>
        <w:t xml:space="preserve">    const trimmedName = fullName.trim();</w:t>
      </w:r>
    </w:p>
    <w:p w14:paraId="45F284C1" w14:textId="77777777" w:rsidR="00DF0C9E" w:rsidRDefault="00477BF6">
      <w:pPr>
        <w:pStyle w:val="SourceCode"/>
      </w:pPr>
      <w:r>
        <w:t xml:space="preserve">    const trimmedEmail = email.trim();</w:t>
      </w:r>
    </w:p>
    <w:p w14:paraId="03DBCC9D" w14:textId="77777777" w:rsidR="00DF0C9E" w:rsidRDefault="00477BF6">
      <w:pPr>
        <w:pStyle w:val="SourceCode"/>
      </w:pPr>
      <w:r>
        <w:t xml:space="preserve">    const trimmedPhone = phone.trim();</w:t>
      </w:r>
    </w:p>
    <w:p w14:paraId="2245571D" w14:textId="77777777" w:rsidR="00DF0C9E" w:rsidRDefault="00477BF6">
      <w:pPr>
        <w:pStyle w:val="SourceCode"/>
      </w:pPr>
      <w:r>
        <w:t xml:space="preserve">    const problem = contacts.validateContact(trimmedName, trimmedEmail,</w:t>
      </w:r>
    </w:p>
    <w:p w14:paraId="592BB03A" w14:textId="77777777" w:rsidR="00DF0C9E" w:rsidRDefault="00477BF6">
      <w:pPr>
        <w:pStyle w:val="SourceCode"/>
      </w:pPr>
      <w:r>
        <w:t xml:space="preserve">        trimmedPhone);</w:t>
      </w:r>
    </w:p>
    <w:p w14:paraId="7C147FDA" w14:textId="77777777" w:rsidR="00DF0C9E" w:rsidRDefault="00477BF6">
      <w:pPr>
        <w:pStyle w:val="SourceCode"/>
      </w:pPr>
      <w:r>
        <w:t xml:space="preserve">    if (problem !== "") {</w:t>
      </w:r>
    </w:p>
    <w:p w14:paraId="3979C5C8" w14:textId="77777777" w:rsidR="00DF0C9E" w:rsidRDefault="00477BF6">
      <w:pPr>
        <w:pStyle w:val="SourceCode"/>
      </w:pPr>
      <w:r>
        <w:t xml:space="preserve">        return [400, errorJson("invalid_input", problem), ""];</w:t>
      </w:r>
    </w:p>
    <w:p w14:paraId="0FA55F9A" w14:textId="77777777" w:rsidR="00DF0C9E" w:rsidRDefault="00477BF6">
      <w:pPr>
        <w:pStyle w:val="SourceCode"/>
      </w:pPr>
      <w:r>
        <w:t xml:space="preserve">    }</w:t>
      </w:r>
    </w:p>
    <w:p w14:paraId="56515788" w14:textId="77777777" w:rsidR="00DF0C9E" w:rsidRDefault="00DF0C9E">
      <w:pPr>
        <w:pStyle w:val="SourceCode"/>
      </w:pPr>
    </w:p>
    <w:p w14:paraId="0997EC47" w14:textId="77777777" w:rsidR="00DF0C9E" w:rsidRDefault="00477BF6">
      <w:pPr>
        <w:pStyle w:val="SourceCode"/>
      </w:pPr>
      <w:r>
        <w:t xml:space="preserve">    // One connection for this one request. Remember, the password comes</w:t>
      </w:r>
    </w:p>
    <w:p w14:paraId="24501A8A" w14:textId="77777777" w:rsidR="00DF0C9E" w:rsidRDefault="00477BF6">
      <w:pPr>
        <w:pStyle w:val="SourceCode"/>
      </w:pPr>
      <w:r>
        <w:t xml:space="preserve">    // only from SPA_DB_PASSWORD, and an unset variable is undefined.</w:t>
      </w:r>
    </w:p>
    <w:p w14:paraId="3016E332" w14:textId="77777777" w:rsidR="00DF0C9E" w:rsidRDefault="00477BF6">
      <w:pPr>
        <w:pStyle w:val="SourceCode"/>
      </w:pPr>
      <w:r>
        <w:t xml:space="preserve">    let password: string | undefined = process.env["SPA_DB_PASSWORD"];</w:t>
      </w:r>
    </w:p>
    <w:p w14:paraId="7916BE71" w14:textId="77777777" w:rsidR="00DF0C9E" w:rsidRDefault="00477BF6">
      <w:pPr>
        <w:pStyle w:val="SourceCode"/>
      </w:pPr>
      <w:r>
        <w:t xml:space="preserve">    if (password === undefined) {</w:t>
      </w:r>
    </w:p>
    <w:p w14:paraId="7894E79D" w14:textId="77777777" w:rsidR="00DF0C9E" w:rsidRDefault="00477BF6">
      <w:pPr>
        <w:pStyle w:val="SourceCode"/>
      </w:pPr>
      <w:r>
        <w:t xml:space="preserve">        password = "";</w:t>
      </w:r>
    </w:p>
    <w:p w14:paraId="038667E7" w14:textId="77777777" w:rsidR="00DF0C9E" w:rsidRDefault="00477BF6">
      <w:pPr>
        <w:pStyle w:val="SourceCode"/>
      </w:pPr>
      <w:r>
        <w:t xml:space="preserve">    }</w:t>
      </w:r>
    </w:p>
    <w:p w14:paraId="564CB1C1" w14:textId="77777777" w:rsidR="00DF0C9E" w:rsidRDefault="00477BF6">
      <w:pPr>
        <w:pStyle w:val="SourceCode"/>
      </w:pPr>
      <w:r>
        <w:t xml:space="preserve">    try {</w:t>
      </w:r>
    </w:p>
    <w:p w14:paraId="574C12BA" w14:textId="77777777" w:rsidR="00DF0C9E" w:rsidRDefault="00477BF6">
      <w:pPr>
        <w:pStyle w:val="SourceCode"/>
      </w:pPr>
      <w:r>
        <w:t xml:space="preserve">        const connection = await contacts.connectDatabase(password);</w:t>
      </w:r>
    </w:p>
    <w:p w14:paraId="1C774CB4" w14:textId="77777777" w:rsidR="00DF0C9E" w:rsidRDefault="00477BF6">
      <w:pPr>
        <w:pStyle w:val="SourceCode"/>
      </w:pPr>
      <w:r>
        <w:t xml:space="preserve">        try {</w:t>
      </w:r>
    </w:p>
    <w:p w14:paraId="27C654C8" w14:textId="77777777" w:rsidR="00DF0C9E" w:rsidRDefault="00477BF6">
      <w:pPr>
        <w:pStyle w:val="SourceCode"/>
      </w:pPr>
      <w:r>
        <w:t xml:space="preserve">            // Remember, insertContact returns the new id, and getContact</w:t>
      </w:r>
    </w:p>
    <w:p w14:paraId="7EAF49C1" w14:textId="77777777" w:rsidR="00DF0C9E" w:rsidRDefault="00477BF6">
      <w:pPr>
        <w:pStyle w:val="SourceCode"/>
      </w:pPr>
      <w:r>
        <w:t xml:space="preserve">            // reads the row back, so the answer shows what was stored.</w:t>
      </w:r>
    </w:p>
    <w:p w14:paraId="25AD6DCC" w14:textId="77777777" w:rsidR="00DF0C9E" w:rsidRDefault="00477BF6">
      <w:pPr>
        <w:pStyle w:val="SourceCode"/>
      </w:pPr>
      <w:r>
        <w:t xml:space="preserve">            const newId = await contacts.insertContact(connection,</w:t>
      </w:r>
    </w:p>
    <w:p w14:paraId="0959E82E" w14:textId="77777777" w:rsidR="00DF0C9E" w:rsidRDefault="00477BF6">
      <w:pPr>
        <w:pStyle w:val="SourceCode"/>
      </w:pPr>
      <w:r>
        <w:t xml:space="preserve">                trimmedName, trimmedEmail, trimmedPhone);</w:t>
      </w:r>
    </w:p>
    <w:p w14:paraId="592CE19C" w14:textId="77777777" w:rsidR="00DF0C9E" w:rsidRDefault="00477BF6">
      <w:pPr>
        <w:pStyle w:val="SourceCode"/>
      </w:pPr>
      <w:r>
        <w:t xml:space="preserve">            const contact = await contacts.getContact(connection, newId);</w:t>
      </w:r>
    </w:p>
    <w:p w14:paraId="29D800A7" w14:textId="77777777" w:rsidR="00DF0C9E" w:rsidRDefault="00477BF6">
      <w:pPr>
        <w:pStyle w:val="SourceCode"/>
      </w:pPr>
      <w:r>
        <w:t xml:space="preserve">            if (contact === null) {</w:t>
      </w:r>
    </w:p>
    <w:p w14:paraId="5E9DDE7B" w14:textId="77777777" w:rsidR="00DF0C9E" w:rsidRDefault="00477BF6">
      <w:pPr>
        <w:pStyle w:val="SourceCode"/>
      </w:pPr>
      <w:r>
        <w:t xml:space="preserve">                return [500, DATABASE_FAILURE_JSON, ""];</w:t>
      </w:r>
    </w:p>
    <w:p w14:paraId="696D1063" w14:textId="77777777" w:rsidR="00DF0C9E" w:rsidRDefault="00477BF6">
      <w:pPr>
        <w:pStyle w:val="SourceCode"/>
      </w:pPr>
      <w:r>
        <w:t xml:space="preserve">            }</w:t>
      </w:r>
    </w:p>
    <w:p w14:paraId="181AA1E6" w14:textId="77777777" w:rsidR="00DF0C9E" w:rsidRDefault="00477BF6">
      <w:pPr>
        <w:pStyle w:val="SourceCode"/>
      </w:pPr>
      <w:r>
        <w:t xml:space="preserve">            // 201 Created: the request made a new resource, and its path</w:t>
      </w:r>
    </w:p>
    <w:p w14:paraId="50C1B8AA" w14:textId="77777777" w:rsidR="00DF0C9E" w:rsidRDefault="00477BF6">
      <w:pPr>
        <w:pStyle w:val="SourceCode"/>
      </w:pPr>
      <w:r>
        <w:t xml:space="preserve">            // goes in the Location header. The stored contact is Lesson</w:t>
      </w:r>
    </w:p>
    <w:p w14:paraId="32D62FDE" w14:textId="77777777" w:rsidR="00DF0C9E" w:rsidRDefault="00477BF6">
      <w:pPr>
        <w:pStyle w:val="SourceCode"/>
      </w:pPr>
      <w:r>
        <w:t xml:space="preserve">            // 5.8's JSON object.</w:t>
      </w:r>
    </w:p>
    <w:p w14:paraId="5DF736E1" w14:textId="77777777" w:rsidR="00DF0C9E" w:rsidRDefault="00477BF6">
      <w:pPr>
        <w:pStyle w:val="SourceCode"/>
      </w:pPr>
      <w:r>
        <w:t xml:space="preserve">            const stored = { id: contact.id, name: contact.fullName,</w:t>
      </w:r>
    </w:p>
    <w:p w14:paraId="700150C5" w14:textId="77777777" w:rsidR="00DF0C9E" w:rsidRDefault="00477BF6">
      <w:pPr>
        <w:pStyle w:val="SourceCode"/>
      </w:pPr>
      <w:r>
        <w:t xml:space="preserve">                email: contact.email, phone: contact.phone };</w:t>
      </w:r>
    </w:p>
    <w:p w14:paraId="7D847925" w14:textId="77777777" w:rsidR="00DF0C9E" w:rsidRDefault="00477BF6">
      <w:pPr>
        <w:pStyle w:val="SourceCode"/>
      </w:pPr>
      <w:r>
        <w:t xml:space="preserve">            return [201, JSON.stringify(stored), `/api/v1/contacts/${newId}`];</w:t>
      </w:r>
    </w:p>
    <w:p w14:paraId="5E2869B7" w14:textId="77777777" w:rsidR="00DF0C9E" w:rsidRDefault="00477BF6">
      <w:pPr>
        <w:pStyle w:val="SourceCode"/>
      </w:pPr>
      <w:r>
        <w:t xml:space="preserve">        } finally {</w:t>
      </w:r>
    </w:p>
    <w:p w14:paraId="4F6C7343" w14:textId="77777777" w:rsidR="00DF0C9E" w:rsidRDefault="00477BF6">
      <w:pPr>
        <w:pStyle w:val="SourceCode"/>
      </w:pPr>
      <w:r>
        <w:t xml:space="preserve">            // Remember, finally runs however the try block ends, so the</w:t>
      </w:r>
    </w:p>
    <w:p w14:paraId="0E8EACC1" w14:textId="77777777" w:rsidR="00DF0C9E" w:rsidRDefault="00477BF6">
      <w:pPr>
        <w:pStyle w:val="SourceCode"/>
      </w:pPr>
      <w:r>
        <w:t xml:space="preserve">            // connection is always closed; destroy closes it at once.</w:t>
      </w:r>
    </w:p>
    <w:p w14:paraId="128632AC" w14:textId="77777777" w:rsidR="00DF0C9E" w:rsidRDefault="00477BF6">
      <w:pPr>
        <w:pStyle w:val="SourceCode"/>
      </w:pPr>
      <w:r>
        <w:t xml:space="preserve">            connection.destroy();</w:t>
      </w:r>
    </w:p>
    <w:p w14:paraId="415299B2" w14:textId="77777777" w:rsidR="00DF0C9E" w:rsidRDefault="00477BF6">
      <w:pPr>
        <w:pStyle w:val="SourceCode"/>
      </w:pPr>
      <w:r>
        <w:t xml:space="preserve">        }</w:t>
      </w:r>
    </w:p>
    <w:p w14:paraId="18DF17C2" w14:textId="77777777" w:rsidR="00DF0C9E" w:rsidRDefault="00477BF6">
      <w:pPr>
        <w:pStyle w:val="SourceCode"/>
      </w:pPr>
      <w:r>
        <w:t xml:space="preserve">    } catch (error: unknown) {</w:t>
      </w:r>
    </w:p>
    <w:p w14:paraId="419F3C00" w14:textId="77777777" w:rsidR="00DF0C9E" w:rsidRDefault="00477BF6">
      <w:pPr>
        <w:pStyle w:val="SourceCode"/>
      </w:pPr>
      <w:r>
        <w:t xml:space="preserve">        // Remember, handleDatabaseError sorts the failure: a taken email</w:t>
      </w:r>
    </w:p>
    <w:p w14:paraId="14CDB3A1" w14:textId="77777777" w:rsidR="00DF0C9E" w:rsidRDefault="00477BF6">
      <w:pPr>
        <w:pStyle w:val="SourceCode"/>
      </w:pPr>
      <w:r>
        <w:t xml:space="preserve">        // (error 1062) is DuplicateEmail, and statusMessage gives Chapter</w:t>
      </w:r>
    </w:p>
    <w:p w14:paraId="3270E2FC" w14:textId="77777777" w:rsidR="00DF0C9E" w:rsidRDefault="00477BF6">
      <w:pPr>
        <w:pStyle w:val="SourceCode"/>
      </w:pPr>
      <w:r>
        <w:t xml:space="preserve">        // 5's words for it (Lesson 5.9).</w:t>
      </w:r>
    </w:p>
    <w:p w14:paraId="2FC09991" w14:textId="77777777" w:rsidR="00DF0C9E" w:rsidRDefault="00477BF6">
      <w:pPr>
        <w:pStyle w:val="SourceCode"/>
      </w:pPr>
      <w:r>
        <w:t xml:space="preserve">        const [status, databaseProblem] =</w:t>
      </w:r>
    </w:p>
    <w:p w14:paraId="0AD0161D" w14:textId="77777777" w:rsidR="00DF0C9E" w:rsidRDefault="00477BF6">
      <w:pPr>
        <w:pStyle w:val="SourceCode"/>
      </w:pPr>
      <w:r>
        <w:t xml:space="preserve">            contacts.handleDatabaseError("add", error);</w:t>
      </w:r>
    </w:p>
    <w:p w14:paraId="6BED001E" w14:textId="77777777" w:rsidR="00DF0C9E" w:rsidRDefault="00477BF6">
      <w:pPr>
        <w:pStyle w:val="SourceCode"/>
      </w:pPr>
      <w:r>
        <w:t xml:space="preserve">        if (status !== ContactStatus.DuplicateEmail) {</w:t>
      </w:r>
    </w:p>
    <w:p w14:paraId="7E2A77D4" w14:textId="77777777" w:rsidR="00DF0C9E" w:rsidRDefault="00477BF6">
      <w:pPr>
        <w:pStyle w:val="SourceCode"/>
      </w:pPr>
      <w:r>
        <w:t xml:space="preserve">            return [500, DATABASE_FAILURE_JSON, ""];</w:t>
      </w:r>
    </w:p>
    <w:p w14:paraId="3E4406D0" w14:textId="77777777" w:rsidR="00DF0C9E" w:rsidRDefault="00477BF6">
      <w:pPr>
        <w:pStyle w:val="SourceCode"/>
      </w:pPr>
      <w:r>
        <w:t xml:space="preserve">        }</w:t>
      </w:r>
    </w:p>
    <w:p w14:paraId="52C62AB6" w14:textId="77777777" w:rsidR="00DF0C9E" w:rsidRDefault="00477BF6">
      <w:pPr>
        <w:pStyle w:val="SourceCode"/>
      </w:pPr>
      <w:r>
        <w:t xml:space="preserve">        // The email is already in use: 409 Conflict.</w:t>
      </w:r>
    </w:p>
    <w:p w14:paraId="17615718" w14:textId="77777777" w:rsidR="00DF0C9E" w:rsidRDefault="00477BF6">
      <w:pPr>
        <w:pStyle w:val="SourceCode"/>
      </w:pPr>
      <w:r>
        <w:t xml:space="preserve">        return [409, errorJson("duplicate_email",</w:t>
      </w:r>
    </w:p>
    <w:p w14:paraId="0C56F86E" w14:textId="77777777" w:rsidR="00DF0C9E" w:rsidRDefault="00477BF6">
      <w:pPr>
        <w:pStyle w:val="SourceCode"/>
      </w:pPr>
      <w:r>
        <w:t xml:space="preserve">            contacts.statusMessage(status, databaseProblem)), ""];</w:t>
      </w:r>
    </w:p>
    <w:p w14:paraId="7F855D16" w14:textId="77777777" w:rsidR="00DF0C9E" w:rsidRDefault="00477BF6">
      <w:pPr>
        <w:pStyle w:val="SourceCode"/>
      </w:pPr>
      <w:r>
        <w:t xml:space="preserve">    }</w:t>
      </w:r>
    </w:p>
    <w:p w14:paraId="3A511FFC" w14:textId="77777777" w:rsidR="00DF0C9E" w:rsidRDefault="00477BF6">
      <w:pPr>
        <w:pStyle w:val="SourceCode"/>
      </w:pPr>
      <w:r>
        <w:t>}</w:t>
      </w:r>
    </w:p>
    <w:p w14:paraId="5544DE49" w14:textId="77777777" w:rsidR="00DF0C9E" w:rsidRDefault="00DF0C9E">
      <w:pPr>
        <w:pStyle w:val="SourceCode"/>
      </w:pPr>
    </w:p>
    <w:p w14:paraId="4E108B42" w14:textId="77777777" w:rsidR="00DF0C9E" w:rsidRDefault="00477BF6">
      <w:pPr>
        <w:pStyle w:val="SourceCode"/>
      </w:pPr>
      <w:r>
        <w:t>// Remember, createServer calls this per request; pathname is the path alone.</w:t>
      </w:r>
    </w:p>
    <w:p w14:paraId="6BBB3CAA" w14:textId="77777777" w:rsidR="00DF0C9E" w:rsidRDefault="00477BF6">
      <w:pPr>
        <w:pStyle w:val="SourceCode"/>
      </w:pPr>
      <w:r>
        <w:t>async function answerRequest(request: IncomingMessage,</w:t>
      </w:r>
    </w:p>
    <w:p w14:paraId="09132FDC" w14:textId="77777777" w:rsidR="00DF0C9E" w:rsidRDefault="00477BF6">
      <w:pPr>
        <w:pStyle w:val="SourceCode"/>
      </w:pPr>
      <w:r>
        <w:t xml:space="preserve">                             response: ServerResponse): Promise&lt;void&gt; {</w:t>
      </w:r>
    </w:p>
    <w:p w14:paraId="401FC631" w14:textId="77777777" w:rsidR="00DF0C9E" w:rsidRDefault="00477BF6">
      <w:pPr>
        <w:pStyle w:val="SourceCode"/>
      </w:pPr>
      <w:r>
        <w:t xml:space="preserve">    const path = new URL(String(request.url), "https://127.0.0.1:8765")</w:t>
      </w:r>
    </w:p>
    <w:p w14:paraId="1E031347" w14:textId="77777777" w:rsidR="00DF0C9E" w:rsidRDefault="00477BF6">
      <w:pPr>
        <w:pStyle w:val="SourceCode"/>
      </w:pPr>
      <w:r>
        <w:t xml:space="preserve">        .pathname;</w:t>
      </w:r>
    </w:p>
    <w:p w14:paraId="77075D96" w14:textId="77777777" w:rsidR="00DF0C9E" w:rsidRDefault="00477BF6">
      <w:pPr>
        <w:pStyle w:val="SourceCode"/>
      </w:pPr>
      <w:r>
        <w:t xml:space="preserve">    let status = 404;</w:t>
      </w:r>
    </w:p>
    <w:p w14:paraId="709E38AD" w14:textId="77777777" w:rsidR="00DF0C9E" w:rsidRDefault="00477BF6">
      <w:pPr>
        <w:pStyle w:val="SourceCode"/>
      </w:pPr>
      <w:r>
        <w:t xml:space="preserve">    let answer = NOT_FOUND_JSON;</w:t>
      </w:r>
    </w:p>
    <w:p w14:paraId="00F1485A" w14:textId="77777777" w:rsidR="00DF0C9E" w:rsidRDefault="00477BF6">
      <w:pPr>
        <w:pStyle w:val="SourceCode"/>
      </w:pPr>
      <w:r>
        <w:t xml:space="preserve">    let location = "";</w:t>
      </w:r>
    </w:p>
    <w:p w14:paraId="43714FC7" w14:textId="77777777" w:rsidR="00DF0C9E" w:rsidRDefault="00477BF6">
      <w:pPr>
        <w:pStyle w:val="SourceCode"/>
      </w:pPr>
      <w:r>
        <w:t xml:space="preserve">    if (request.method === "POST" &amp;&amp; path === "/api/v1/contacts") {</w:t>
      </w:r>
    </w:p>
    <w:p w14:paraId="6D0E7024" w14:textId="77777777" w:rsidR="00DF0C9E" w:rsidRDefault="00477BF6">
      <w:pPr>
        <w:pStyle w:val="SourceCode"/>
      </w:pPr>
      <w:r>
        <w:t xml:space="preserve">        // First the headers; the body is read only when they pass.</w:t>
      </w:r>
    </w:p>
    <w:p w14:paraId="5DF0FB21" w14:textId="77777777" w:rsidR="00DF0C9E" w:rsidRDefault="00477BF6">
      <w:pPr>
        <w:pStyle w:val="SourceCode"/>
      </w:pPr>
      <w:r>
        <w:t xml:space="preserve">        [status, answer] = headerProblem(request);</w:t>
      </w:r>
    </w:p>
    <w:p w14:paraId="00DF0A1E" w14:textId="77777777" w:rsidR="00DF0C9E" w:rsidRDefault="00477BF6">
      <w:pPr>
        <w:pStyle w:val="SourceCode"/>
      </w:pPr>
      <w:r>
        <w:t xml:space="preserve">    }</w:t>
      </w:r>
    </w:p>
    <w:p w14:paraId="0793CE4F" w14:textId="77777777" w:rsidR="00DF0C9E" w:rsidRDefault="00477BF6">
      <w:pPr>
        <w:pStyle w:val="SourceCode"/>
      </w:pPr>
      <w:r>
        <w:t xml:space="preserve">    if (status === 0) {</w:t>
      </w:r>
    </w:p>
    <w:p w14:paraId="4C5E6306" w14:textId="77777777" w:rsidR="00DF0C9E" w:rsidRDefault="00477BF6">
      <w:pPr>
        <w:pStyle w:val="SourceCode"/>
      </w:pPr>
      <w:r>
        <w:t xml:space="preserve">        // Remember, the body arrives in pieces (Lesson 6.2). for await</w:t>
      </w:r>
    </w:p>
    <w:p w14:paraId="5C09B69B" w14:textId="77777777" w:rsidR="00DF0C9E" w:rsidRDefault="00477BF6">
      <w:pPr>
        <w:pStyle w:val="SourceCode"/>
      </w:pPr>
      <w:r>
        <w:t xml:space="preserve">        // reads a request one piece at a time, waiting for each, and the</w:t>
      </w:r>
    </w:p>
    <w:p w14:paraId="7BAF3D29" w14:textId="77777777" w:rsidR="00DF0C9E" w:rsidRDefault="00477BF6">
      <w:pPr>
        <w:pStyle w:val="SourceCode"/>
      </w:pPr>
      <w:r>
        <w:t xml:space="preserve">        // loop ends once the whole body is in. It throws if the client</w:t>
      </w:r>
    </w:p>
    <w:p w14:paraId="0CCA3A78" w14:textId="77777777" w:rsidR="00DF0C9E" w:rsidRDefault="00477BF6">
      <w:pPr>
        <w:pStyle w:val="SourceCode"/>
      </w:pPr>
      <w:r>
        <w:t xml:space="preserve">        // hangs up first; then there is no one to answer.</w:t>
      </w:r>
    </w:p>
    <w:p w14:paraId="4531C8B6" w14:textId="77777777" w:rsidR="00DF0C9E" w:rsidRDefault="00477BF6">
      <w:pPr>
        <w:pStyle w:val="SourceCode"/>
      </w:pPr>
      <w:r>
        <w:t xml:space="preserve">        const pieces: Buffer[] = [];</w:t>
      </w:r>
    </w:p>
    <w:p w14:paraId="21EDD406" w14:textId="77777777" w:rsidR="00DF0C9E" w:rsidRDefault="00477BF6">
      <w:pPr>
        <w:pStyle w:val="SourceCode"/>
      </w:pPr>
      <w:r>
        <w:t xml:space="preserve">        try {</w:t>
      </w:r>
    </w:p>
    <w:p w14:paraId="3BEB9EDB" w14:textId="77777777" w:rsidR="00DF0C9E" w:rsidRDefault="00477BF6">
      <w:pPr>
        <w:pStyle w:val="SourceCode"/>
      </w:pPr>
      <w:r>
        <w:t xml:space="preserve">            for await (const piece of request) {</w:t>
      </w:r>
    </w:p>
    <w:p w14:paraId="593A05A2" w14:textId="77777777" w:rsidR="00DF0C9E" w:rsidRDefault="00477BF6">
      <w:pPr>
        <w:pStyle w:val="SourceCode"/>
      </w:pPr>
      <w:r>
        <w:t xml:space="preserve">                pieces.push(piece);</w:t>
      </w:r>
    </w:p>
    <w:p w14:paraId="21F6FC08" w14:textId="77777777" w:rsidR="00DF0C9E" w:rsidRDefault="00477BF6">
      <w:pPr>
        <w:pStyle w:val="SourceCode"/>
      </w:pPr>
      <w:r>
        <w:t xml:space="preserve">            }</w:t>
      </w:r>
    </w:p>
    <w:p w14:paraId="1B2F9321" w14:textId="77777777" w:rsidR="00DF0C9E" w:rsidRDefault="00477BF6">
      <w:pPr>
        <w:pStyle w:val="SourceCode"/>
      </w:pPr>
      <w:r>
        <w:t xml:space="preserve">        } catch (error: unknown) {</w:t>
      </w:r>
    </w:p>
    <w:p w14:paraId="0B2C12C3" w14:textId="77777777" w:rsidR="00DF0C9E" w:rsidRDefault="00477BF6">
      <w:pPr>
        <w:pStyle w:val="SourceCode"/>
      </w:pPr>
      <w:r>
        <w:t xml:space="preserve">            return;</w:t>
      </w:r>
    </w:p>
    <w:p w14:paraId="34D8780A" w14:textId="77777777" w:rsidR="00DF0C9E" w:rsidRDefault="00477BF6">
      <w:pPr>
        <w:pStyle w:val="SourceCode"/>
      </w:pPr>
      <w:r>
        <w:t xml:space="preserve">        }</w:t>
      </w:r>
    </w:p>
    <w:p w14:paraId="6F81F01F" w14:textId="77777777" w:rsidR="00DF0C9E" w:rsidRDefault="00477BF6">
      <w:pPr>
        <w:pStyle w:val="SourceCode"/>
      </w:pPr>
      <w:r>
        <w:t xml:space="preserve">        // toString would quietly replace bytes that are not UTF-8, so isUtf8</w:t>
      </w:r>
    </w:p>
    <w:p w14:paraId="66E5C2F4" w14:textId="77777777" w:rsidR="00DF0C9E" w:rsidRDefault="00477BF6">
      <w:pPr>
        <w:pStyle w:val="SourceCode"/>
      </w:pPr>
      <w:r>
        <w:t xml:space="preserve">        // checks the bytes first: such a body is not JSON, invalid_json.</w:t>
      </w:r>
    </w:p>
    <w:p w14:paraId="177507D9" w14:textId="77777777" w:rsidR="00DF0C9E" w:rsidRDefault="00477BF6">
      <w:pPr>
        <w:pStyle w:val="SourceCode"/>
      </w:pPr>
      <w:r>
        <w:t xml:space="preserve">        const bodyBytes = Buffer.concat(pieces);</w:t>
      </w:r>
    </w:p>
    <w:p w14:paraId="7FBAD74F" w14:textId="77777777" w:rsidR="00DF0C9E" w:rsidRDefault="00477BF6">
      <w:pPr>
        <w:pStyle w:val="SourceCode"/>
      </w:pPr>
      <w:r>
        <w:t xml:space="preserve">        if (!isUtf8(bodyBytes)) {</w:t>
      </w:r>
    </w:p>
    <w:p w14:paraId="3DE2FCD7" w14:textId="77777777" w:rsidR="00DF0C9E" w:rsidRDefault="00477BF6">
      <w:pPr>
        <w:pStyle w:val="SourceCode"/>
      </w:pPr>
      <w:r>
        <w:t xml:space="preserve">            status = 400;</w:t>
      </w:r>
    </w:p>
    <w:p w14:paraId="480AA9C8" w14:textId="77777777" w:rsidR="00DF0C9E" w:rsidRDefault="00477BF6">
      <w:pPr>
        <w:pStyle w:val="SourceCode"/>
      </w:pPr>
      <w:r>
        <w:t xml:space="preserve">            answer = errorJson("invalid_json", "body must be valid JSON");</w:t>
      </w:r>
    </w:p>
    <w:p w14:paraId="5C204A27" w14:textId="77777777" w:rsidR="00DF0C9E" w:rsidRDefault="00477BF6">
      <w:pPr>
        <w:pStyle w:val="SourceCode"/>
      </w:pPr>
      <w:r>
        <w:t xml:space="preserve">        } else {</w:t>
      </w:r>
    </w:p>
    <w:p w14:paraId="5DC9949B" w14:textId="77777777" w:rsidR="00DF0C9E" w:rsidRDefault="00477BF6">
      <w:pPr>
        <w:pStyle w:val="SourceCode"/>
      </w:pPr>
      <w:r>
        <w:t xml:space="preserve">            // Remember, [status, answer, location] = ... takes the returned</w:t>
      </w:r>
    </w:p>
    <w:p w14:paraId="1956E15E" w14:textId="77777777" w:rsidR="00DF0C9E" w:rsidRDefault="00477BF6">
      <w:pPr>
        <w:pStyle w:val="SourceCode"/>
      </w:pPr>
      <w:r>
        <w:t xml:space="preserve">            // values apart into the three variables (Lesson 5.9).</w:t>
      </w:r>
    </w:p>
    <w:p w14:paraId="35108B92" w14:textId="77777777" w:rsidR="00DF0C9E" w:rsidRDefault="00477BF6">
      <w:pPr>
        <w:pStyle w:val="SourceCode"/>
      </w:pPr>
      <w:r>
        <w:t xml:space="preserve">            [status, answer, location] =</w:t>
      </w:r>
    </w:p>
    <w:p w14:paraId="56C73143" w14:textId="77777777" w:rsidR="00DF0C9E" w:rsidRDefault="00477BF6">
      <w:pPr>
        <w:pStyle w:val="SourceCode"/>
      </w:pPr>
      <w:r>
        <w:t xml:space="preserve">                await answerCreate(bodyBytes.toString("utf-8"));</w:t>
      </w:r>
    </w:p>
    <w:p w14:paraId="32B9AD49" w14:textId="77777777" w:rsidR="00DF0C9E" w:rsidRDefault="00477BF6">
      <w:pPr>
        <w:pStyle w:val="SourceCode"/>
      </w:pPr>
      <w:r>
        <w:t xml:space="preserve">        }</w:t>
      </w:r>
    </w:p>
    <w:p w14:paraId="18398A1C" w14:textId="77777777" w:rsidR="00DF0C9E" w:rsidRDefault="00477BF6">
      <w:pPr>
        <w:pStyle w:val="SourceCode"/>
      </w:pPr>
      <w:r>
        <w:t xml:space="preserve">    }</w:t>
      </w:r>
    </w:p>
    <w:p w14:paraId="72741DAC" w14:textId="77777777" w:rsidR="00DF0C9E" w:rsidRDefault="00477BF6">
      <w:pPr>
        <w:pStyle w:val="SourceCode"/>
      </w:pPr>
      <w:r>
        <w:t xml:space="preserve">    // setHeader adds a header that writeHead sends with the others; only</w:t>
      </w:r>
    </w:p>
    <w:p w14:paraId="6BA356F4" w14:textId="77777777" w:rsidR="00DF0C9E" w:rsidRDefault="00477BF6">
      <w:pPr>
        <w:pStyle w:val="SourceCode"/>
      </w:pPr>
      <w:r>
        <w:t xml:space="preserve">    // a 201 has a Location.</w:t>
      </w:r>
    </w:p>
    <w:p w14:paraId="744BB810" w14:textId="77777777" w:rsidR="00DF0C9E" w:rsidRDefault="00477BF6">
      <w:pPr>
        <w:pStyle w:val="SourceCode"/>
      </w:pPr>
      <w:r>
        <w:t xml:space="preserve">    if (location !== "") {</w:t>
      </w:r>
    </w:p>
    <w:p w14:paraId="17E12D89" w14:textId="77777777" w:rsidR="00DF0C9E" w:rsidRDefault="00477BF6">
      <w:pPr>
        <w:pStyle w:val="SourceCode"/>
      </w:pPr>
      <w:r>
        <w:t xml:space="preserve">        response.setHeader("Location", location);</w:t>
      </w:r>
    </w:p>
    <w:p w14:paraId="349C8DA7" w14:textId="77777777" w:rsidR="00DF0C9E" w:rsidRDefault="00477BF6">
      <w:pPr>
        <w:pStyle w:val="SourceCode"/>
      </w:pPr>
      <w:r>
        <w:t xml:space="preserve">    }</w:t>
      </w:r>
    </w:p>
    <w:p w14:paraId="74F311F0" w14:textId="77777777" w:rsidR="00DF0C9E" w:rsidRDefault="00477BF6">
      <w:pPr>
        <w:pStyle w:val="SourceCode"/>
      </w:pPr>
      <w:r>
        <w:t xml:space="preserve">    response.writeHead(status, { "Content-Type": JSON_TYPE });</w:t>
      </w:r>
    </w:p>
    <w:p w14:paraId="2C040EF6" w14:textId="77777777" w:rsidR="00DF0C9E" w:rsidRDefault="00477BF6">
      <w:pPr>
        <w:pStyle w:val="SourceCode"/>
      </w:pPr>
      <w:r>
        <w:t xml:space="preserve">    response.end(answer);</w:t>
      </w:r>
    </w:p>
    <w:p w14:paraId="32BEC710" w14:textId="77777777" w:rsidR="00DF0C9E" w:rsidRDefault="00477BF6">
      <w:pPr>
        <w:pStyle w:val="SourceCode"/>
      </w:pPr>
      <w:r>
        <w:t>}</w:t>
      </w:r>
    </w:p>
    <w:p w14:paraId="5BE78687" w14:textId="77777777" w:rsidR="00DF0C9E" w:rsidRDefault="00DF0C9E">
      <w:pPr>
        <w:pStyle w:val="SourceCode"/>
      </w:pPr>
    </w:p>
    <w:p w14:paraId="5C20E174" w14:textId="77777777" w:rsidR="00DF0C9E" w:rsidRDefault="00477BF6">
      <w:pPr>
        <w:pStyle w:val="SourceCode"/>
      </w:pPr>
      <w:r>
        <w:t>// Remember, the server's certificate and its private key.</w:t>
      </w:r>
    </w:p>
    <w:p w14:paraId="7475F501" w14:textId="77777777" w:rsidR="00DF0C9E" w:rsidRDefault="00477BF6">
      <w:pPr>
        <w:pStyle w:val="SourceCode"/>
      </w:pPr>
      <w:r>
        <w:t>const options = {</w:t>
      </w:r>
    </w:p>
    <w:p w14:paraId="6C452DB5" w14:textId="77777777" w:rsidR="00DF0C9E" w:rsidRDefault="00477BF6">
      <w:pPr>
        <w:pStyle w:val="SourceCode"/>
      </w:pPr>
      <w:r>
        <w:t xml:space="preserve">    cert: readFileSync("certs/server.pem"),</w:t>
      </w:r>
    </w:p>
    <w:p w14:paraId="34F76CD2" w14:textId="77777777" w:rsidR="00DF0C9E" w:rsidRDefault="00477BF6">
      <w:pPr>
        <w:pStyle w:val="SourceCode"/>
      </w:pPr>
      <w:r>
        <w:t xml:space="preserve">    key: readFileSync("certs/server.key"),</w:t>
      </w:r>
    </w:p>
    <w:p w14:paraId="131675B4" w14:textId="77777777" w:rsidR="00DF0C9E" w:rsidRDefault="00477BF6">
      <w:pPr>
        <w:pStyle w:val="SourceCode"/>
      </w:pPr>
      <w:r>
        <w:t>};</w:t>
      </w:r>
    </w:p>
    <w:p w14:paraId="5FAE43D2" w14:textId="77777777" w:rsidR="00DF0C9E" w:rsidRDefault="00477BF6">
      <w:pPr>
        <w:pStyle w:val="SourceCode"/>
      </w:pPr>
      <w:r>
        <w:t>const server = createServer(options, answerRequest);</w:t>
      </w:r>
    </w:p>
    <w:p w14:paraId="3B6CA96E" w14:textId="77777777" w:rsidR="00DF0C9E" w:rsidRDefault="00477BF6">
      <w:pPr>
        <w:pStyle w:val="SourceCode"/>
      </w:pPr>
      <w:r>
        <w:t>// Remember, listen opens 127.0.0.1:8765 only, then calls the function.</w:t>
      </w:r>
    </w:p>
    <w:p w14:paraId="52ACA824" w14:textId="77777777" w:rsidR="00DF0C9E" w:rsidRDefault="00477BF6">
      <w:pPr>
        <w:pStyle w:val="SourceCode"/>
        <w:keepNext/>
      </w:pPr>
      <w:r>
        <w:t>server.listen(8765, "127.0.0.1", () =&gt; {</w:t>
      </w:r>
    </w:p>
    <w:p w14:paraId="44BB5C59" w14:textId="77777777" w:rsidR="00DF0C9E" w:rsidRDefault="00477BF6">
      <w:pPr>
        <w:pStyle w:val="SourceCode"/>
        <w:keepNext/>
      </w:pPr>
      <w:r>
        <w:t xml:space="preserve">    console.log("Listening on https://127.0.0.1:8765");</w:t>
      </w:r>
    </w:p>
    <w:p w14:paraId="62D2920E" w14:textId="77777777" w:rsidR="00DF0C9E" w:rsidRDefault="00477BF6">
      <w:pPr>
        <w:pStyle w:val="SourceCode"/>
      </w:pPr>
      <w:r>
        <w:t>});</w:t>
      </w:r>
    </w:p>
    <w:p w14:paraId="433A071E" w14:textId="77777777" w:rsidR="00DF0C9E" w:rsidRDefault="00DF0C9E">
      <w:pPr>
        <w:keepNext/>
      </w:pPr>
    </w:p>
    <w:p w14:paraId="242FD02F" w14:textId="77777777" w:rsidR="00DF0C9E" w:rsidRDefault="00477BF6">
      <w:pPr>
        <w:pStyle w:val="Heading3"/>
      </w:pPr>
      <w:r>
        <w:t>typescript/src/basicClient.ts</w:t>
      </w:r>
    </w:p>
    <w:p w14:paraId="59525D16" w14:textId="77777777" w:rsidR="00DF0C9E" w:rsidRDefault="00477BF6">
      <w:pPr>
        <w:pStyle w:val="SourceCode"/>
        <w:keepNext/>
      </w:pPr>
      <w:r>
        <w:t>// Lesson 6.12 Basic: build a new contact as an object, serialize it with</w:t>
      </w:r>
    </w:p>
    <w:p w14:paraId="47C9EFCE" w14:textId="77777777" w:rsidR="00DF0C9E" w:rsidRDefault="00477BF6">
      <w:pPr>
        <w:pStyle w:val="SourceCode"/>
        <w:keepNext/>
      </w:pPr>
      <w:r>
        <w:t>// JSON.stringify, send it with POST and the JSON Content-Type, and print</w:t>
      </w:r>
    </w:p>
    <w:p w14:paraId="2901915F" w14:textId="77777777" w:rsidR="00DF0C9E" w:rsidRDefault="00477BF6">
      <w:pPr>
        <w:pStyle w:val="SourceCode"/>
      </w:pPr>
      <w:r>
        <w:t>// the answer's status, content type, and body.</w:t>
      </w:r>
    </w:p>
    <w:p w14:paraId="3C32B3B1" w14:textId="77777777" w:rsidR="00DF0C9E" w:rsidRDefault="00477BF6">
      <w:pPr>
        <w:pStyle w:val="SourceCode"/>
      </w:pPr>
      <w:r>
        <w:t>import { readFileSync } from "node:fs";</w:t>
      </w:r>
    </w:p>
    <w:p w14:paraId="00246067" w14:textId="77777777" w:rsidR="00DF0C9E" w:rsidRDefault="00477BF6">
      <w:pPr>
        <w:pStyle w:val="SourceCode"/>
      </w:pPr>
      <w:r>
        <w:t>// Remember, undici's Agent makes the connections and trusts the course CA.</w:t>
      </w:r>
    </w:p>
    <w:p w14:paraId="0E92ED65" w14:textId="77777777" w:rsidR="00DF0C9E" w:rsidRDefault="00477BF6">
      <w:pPr>
        <w:pStyle w:val="SourceCode"/>
      </w:pPr>
      <w:r>
        <w:t>import { Agent, fetch } from "undici";</w:t>
      </w:r>
    </w:p>
    <w:p w14:paraId="35A9E1FB" w14:textId="77777777" w:rsidR="00DF0C9E" w:rsidRDefault="00DF0C9E">
      <w:pPr>
        <w:pStyle w:val="SourceCode"/>
      </w:pPr>
    </w:p>
    <w:p w14:paraId="514F3B6C" w14:textId="77777777" w:rsidR="00DF0C9E" w:rsidRDefault="00477BF6">
      <w:pPr>
        <w:pStyle w:val="SourceCode"/>
      </w:pPr>
      <w:r>
        <w:t>// The collection's address: a POST to it creates a contact.</w:t>
      </w:r>
    </w:p>
    <w:p w14:paraId="67A77719" w14:textId="77777777" w:rsidR="00DF0C9E" w:rsidRDefault="00477BF6">
      <w:pPr>
        <w:pStyle w:val="SourceCode"/>
      </w:pPr>
      <w:r>
        <w:t>const CONTACTS_URL: string = "https://127.0.0.1:8765/api/v1/contacts";</w:t>
      </w:r>
    </w:p>
    <w:p w14:paraId="1E90E442" w14:textId="77777777" w:rsidR="00DF0C9E" w:rsidRDefault="00DF0C9E">
      <w:pPr>
        <w:pStyle w:val="SourceCode"/>
      </w:pPr>
    </w:p>
    <w:p w14:paraId="37917A37" w14:textId="77777777" w:rsidR="00DF0C9E" w:rsidRDefault="00477BF6">
      <w:pPr>
        <w:pStyle w:val="SourceCode"/>
      </w:pPr>
      <w:r>
        <w:t>async function main(): Promise&lt;void&gt; {</w:t>
      </w:r>
    </w:p>
    <w:p w14:paraId="630A5955" w14:textId="77777777" w:rsidR="00DF0C9E" w:rsidRDefault="00477BF6">
      <w:pPr>
        <w:pStyle w:val="SourceCode"/>
      </w:pPr>
      <w:r>
        <w:t xml:space="preserve">    // Remember, create the client once: the agent trusts only the course</w:t>
      </w:r>
    </w:p>
    <w:p w14:paraId="1F120B6A" w14:textId="77777777" w:rsidR="00DF0C9E" w:rsidRDefault="00477BF6">
      <w:pPr>
        <w:pStyle w:val="SourceCode"/>
      </w:pPr>
      <w:r>
        <w:t xml:space="preserve">    // certificate authority.</w:t>
      </w:r>
    </w:p>
    <w:p w14:paraId="124CACD0" w14:textId="77777777" w:rsidR="00DF0C9E" w:rsidRDefault="00477BF6">
      <w:pPr>
        <w:pStyle w:val="SourceCode"/>
      </w:pPr>
      <w:r>
        <w:t xml:space="preserve">    const agent = new Agent({</w:t>
      </w:r>
    </w:p>
    <w:p w14:paraId="228E7018" w14:textId="77777777" w:rsidR="00DF0C9E" w:rsidRDefault="00477BF6">
      <w:pPr>
        <w:pStyle w:val="SourceCode"/>
      </w:pPr>
      <w:r>
        <w:t xml:space="preserve">        connect: { ca: readFileSync("certs/spa-ca.pem") },</w:t>
      </w:r>
    </w:p>
    <w:p w14:paraId="4D6F1BF7" w14:textId="77777777" w:rsidR="00DF0C9E" w:rsidRDefault="00477BF6">
      <w:pPr>
        <w:pStyle w:val="SourceCode"/>
      </w:pPr>
      <w:r>
        <w:t xml:space="preserve">    });</w:t>
      </w:r>
    </w:p>
    <w:p w14:paraId="3A90A501" w14:textId="77777777" w:rsidR="00DF0C9E" w:rsidRDefault="00DF0C9E">
      <w:pPr>
        <w:pStyle w:val="SourceCode"/>
      </w:pPr>
    </w:p>
    <w:p w14:paraId="5A16DBC6" w14:textId="77777777" w:rsidR="00DF0C9E" w:rsidRDefault="00477BF6">
      <w:pPr>
        <w:pStyle w:val="SourceCode"/>
      </w:pPr>
      <w:r>
        <w:t xml:space="preserve">    // The request object: an object literal with the API's three keys.</w:t>
      </w:r>
    </w:p>
    <w:p w14:paraId="39FA0E8D" w14:textId="77777777" w:rsidR="00DF0C9E" w:rsidRDefault="00477BF6">
      <w:pPr>
        <w:pStyle w:val="SourceCode"/>
      </w:pPr>
      <w:r>
        <w:t xml:space="preserve">    // The server chooses the id, so the body has none.</w:t>
      </w:r>
    </w:p>
    <w:p w14:paraId="490D05F9" w14:textId="77777777" w:rsidR="00DF0C9E" w:rsidRDefault="00477BF6">
      <w:pPr>
        <w:pStyle w:val="SourceCode"/>
      </w:pPr>
      <w:r>
        <w:t xml:space="preserve">    const record = { name: 'Mae "Mo" Lin', email: "mo@example.com",</w:t>
      </w:r>
    </w:p>
    <w:p w14:paraId="13AAF7A1" w14:textId="77777777" w:rsidR="00DF0C9E" w:rsidRDefault="00477BF6">
      <w:pPr>
        <w:pStyle w:val="SourceCode"/>
      </w:pPr>
      <w:r>
        <w:t xml:space="preserve">        phone: "555-0105" };</w:t>
      </w:r>
    </w:p>
    <w:p w14:paraId="20EA8A9F" w14:textId="77777777" w:rsidR="00DF0C9E" w:rsidRDefault="00477BF6">
      <w:pPr>
        <w:pStyle w:val="SourceCode"/>
      </w:pPr>
      <w:r>
        <w:t xml:space="preserve">    // Serializing turns the object into JSON text. JSON.stringify writes</w:t>
      </w:r>
    </w:p>
    <w:p w14:paraId="60D4B2E7" w14:textId="77777777" w:rsidR="00DF0C9E" w:rsidRDefault="00477BF6">
      <w:pPr>
        <w:pStyle w:val="SourceCode"/>
      </w:pPr>
      <w:r>
        <w:t xml:space="preserve">    // each quote inside a value as \", so the text stays one valid JSON</w:t>
      </w:r>
    </w:p>
    <w:p w14:paraId="5AE02A26" w14:textId="77777777" w:rsidR="00DF0C9E" w:rsidRDefault="00477BF6">
      <w:pPr>
        <w:pStyle w:val="SourceCode"/>
      </w:pPr>
      <w:r>
        <w:t xml:space="preserve">    // object, and it writes every letter as itself.</w:t>
      </w:r>
    </w:p>
    <w:p w14:paraId="64BDD2A9" w14:textId="77777777" w:rsidR="00DF0C9E" w:rsidRDefault="00477BF6">
      <w:pPr>
        <w:pStyle w:val="SourceCode"/>
      </w:pPr>
      <w:r>
        <w:t xml:space="preserve">    const body = JSON.stringify(record);</w:t>
      </w:r>
    </w:p>
    <w:p w14:paraId="61479BF2" w14:textId="77777777" w:rsidR="00DF0C9E" w:rsidRDefault="00477BF6">
      <w:pPr>
        <w:pStyle w:val="SourceCode"/>
      </w:pPr>
      <w:r>
        <w:t xml:space="preserve">    console.log(`Sent: ${body}`);</w:t>
      </w:r>
    </w:p>
    <w:p w14:paraId="13368B1A" w14:textId="77777777" w:rsidR="00DF0C9E" w:rsidRDefault="00DF0C9E">
      <w:pPr>
        <w:pStyle w:val="SourceCode"/>
      </w:pPr>
    </w:p>
    <w:p w14:paraId="2E832569" w14:textId="77777777" w:rsidR="00DF0C9E" w:rsidRDefault="00477BF6">
      <w:pPr>
        <w:pStyle w:val="SourceCode"/>
      </w:pPr>
      <w:r>
        <w:t xml:space="preserve">    // The Content-Type header tells the server the body is JSON. fetch</w:t>
      </w:r>
    </w:p>
    <w:p w14:paraId="783EF320" w14:textId="77777777" w:rsidR="00DF0C9E" w:rsidRDefault="00477BF6">
      <w:pPr>
        <w:pStyle w:val="SourceCode"/>
      </w:pPr>
      <w:r>
        <w:t xml:space="preserve">    // sends a text body as UTF-8 bytes, JSON's encoding. Remember, the</w:t>
      </w:r>
    </w:p>
    <w:p w14:paraId="2202057E" w14:textId="77777777" w:rsidR="00DF0C9E" w:rsidRDefault="00477BF6">
      <w:pPr>
        <w:pStyle w:val="SourceCode"/>
      </w:pPr>
      <w:r>
        <w:t xml:space="preserve">    // signal gives up after 10 seconds.</w:t>
      </w:r>
    </w:p>
    <w:p w14:paraId="429977C8" w14:textId="77777777" w:rsidR="00DF0C9E" w:rsidRDefault="00477BF6">
      <w:pPr>
        <w:pStyle w:val="SourceCode"/>
      </w:pPr>
      <w:r>
        <w:t xml:space="preserve">    const response = await fetch(CONTACTS_URL, {</w:t>
      </w:r>
    </w:p>
    <w:p w14:paraId="149518AA" w14:textId="77777777" w:rsidR="00DF0C9E" w:rsidRDefault="00477BF6">
      <w:pPr>
        <w:pStyle w:val="SourceCode"/>
      </w:pPr>
      <w:r>
        <w:t xml:space="preserve">        method: "POST",</w:t>
      </w:r>
    </w:p>
    <w:p w14:paraId="36DFDF8A" w14:textId="77777777" w:rsidR="00DF0C9E" w:rsidRDefault="00477BF6">
      <w:pPr>
        <w:pStyle w:val="SourceCode"/>
      </w:pPr>
      <w:r>
        <w:t xml:space="preserve">        headers: { "Content-Type": "application/json" },</w:t>
      </w:r>
    </w:p>
    <w:p w14:paraId="458F8A4C" w14:textId="77777777" w:rsidR="00DF0C9E" w:rsidRDefault="00477BF6">
      <w:pPr>
        <w:pStyle w:val="SourceCode"/>
      </w:pPr>
      <w:r>
        <w:t xml:space="preserve">        body: body,</w:t>
      </w:r>
    </w:p>
    <w:p w14:paraId="2EB9654B" w14:textId="77777777" w:rsidR="00DF0C9E" w:rsidRDefault="00477BF6">
      <w:pPr>
        <w:pStyle w:val="SourceCode"/>
      </w:pPr>
      <w:r>
        <w:t xml:space="preserve">        dispatcher: agent,</w:t>
      </w:r>
    </w:p>
    <w:p w14:paraId="196FC65D" w14:textId="77777777" w:rsidR="00DF0C9E" w:rsidRDefault="00477BF6">
      <w:pPr>
        <w:pStyle w:val="SourceCode"/>
      </w:pPr>
      <w:r>
        <w:t xml:space="preserve">        signal: AbortSignal.timeout(10000),</w:t>
      </w:r>
    </w:p>
    <w:p w14:paraId="7019A8A3" w14:textId="77777777" w:rsidR="00DF0C9E" w:rsidRDefault="00477BF6">
      <w:pPr>
        <w:pStyle w:val="SourceCode"/>
      </w:pPr>
      <w:r>
        <w:t xml:space="preserve">    });</w:t>
      </w:r>
    </w:p>
    <w:p w14:paraId="236760AA" w14:textId="77777777" w:rsidR="00DF0C9E" w:rsidRDefault="00477BF6">
      <w:pPr>
        <w:pStyle w:val="SourceCode"/>
      </w:pPr>
      <w:r>
        <w:t xml:space="preserve">    const answer = await response.text();</w:t>
      </w:r>
    </w:p>
    <w:p w14:paraId="4FF41F84" w14:textId="77777777" w:rsidR="00DF0C9E" w:rsidRDefault="00477BF6">
      <w:pPr>
        <w:pStyle w:val="SourceCode"/>
      </w:pPr>
      <w:r>
        <w:t xml:space="preserve">    console.log(`Status: ${response.status}`);</w:t>
      </w:r>
    </w:p>
    <w:p w14:paraId="6369E8E9" w14:textId="77777777" w:rsidR="00DF0C9E" w:rsidRDefault="00477BF6">
      <w:pPr>
        <w:pStyle w:val="SourceCode"/>
      </w:pPr>
      <w:r>
        <w:t xml:space="preserve">    console.log(`Content-Type: ${response.headers.get("Content-Type")}`);</w:t>
      </w:r>
    </w:p>
    <w:p w14:paraId="71192A4D" w14:textId="77777777" w:rsidR="00DF0C9E" w:rsidRDefault="00477BF6">
      <w:pPr>
        <w:pStyle w:val="SourceCode"/>
      </w:pPr>
      <w:r>
        <w:t xml:space="preserve">    console.log(`Body: ${answer}`);</w:t>
      </w:r>
    </w:p>
    <w:p w14:paraId="6D78CF3F" w14:textId="77777777" w:rsidR="00DF0C9E" w:rsidRDefault="00477BF6">
      <w:pPr>
        <w:pStyle w:val="SourceCode"/>
      </w:pPr>
      <w:r>
        <w:t xml:space="preserve">    // Remember, close ends the agent's open connection, so the program can</w:t>
      </w:r>
    </w:p>
    <w:p w14:paraId="4EB386B7" w14:textId="77777777" w:rsidR="00DF0C9E" w:rsidRDefault="00477BF6">
      <w:pPr>
        <w:pStyle w:val="SourceCode"/>
      </w:pPr>
      <w:r>
        <w:t xml:space="preserve">    // end.</w:t>
      </w:r>
    </w:p>
    <w:p w14:paraId="58440ACC" w14:textId="77777777" w:rsidR="00DF0C9E" w:rsidRDefault="00477BF6">
      <w:pPr>
        <w:pStyle w:val="SourceCode"/>
      </w:pPr>
      <w:r>
        <w:t xml:space="preserve">    await agent.close();</w:t>
      </w:r>
    </w:p>
    <w:p w14:paraId="455F18AA" w14:textId="77777777" w:rsidR="00DF0C9E" w:rsidRDefault="00477BF6">
      <w:pPr>
        <w:pStyle w:val="SourceCode"/>
        <w:keepNext/>
      </w:pPr>
      <w:r>
        <w:t>}</w:t>
      </w:r>
    </w:p>
    <w:p w14:paraId="6C420274" w14:textId="77777777" w:rsidR="00DF0C9E" w:rsidRDefault="00DF0C9E">
      <w:pPr>
        <w:pStyle w:val="SourceCode"/>
        <w:keepNext/>
      </w:pPr>
    </w:p>
    <w:p w14:paraId="3B650E08" w14:textId="77777777" w:rsidR="00DF0C9E" w:rsidRDefault="00477BF6">
      <w:pPr>
        <w:pStyle w:val="SourceCode"/>
        <w:keepNext/>
      </w:pPr>
      <w:r>
        <w:t>// Remember, calling main() here runs the program.</w:t>
      </w:r>
    </w:p>
    <w:p w14:paraId="2ED82658" w14:textId="77777777" w:rsidR="00DF0C9E" w:rsidRDefault="00477BF6">
      <w:pPr>
        <w:pStyle w:val="SourceCode"/>
      </w:pPr>
      <w:r>
        <w:t>main();</w:t>
      </w:r>
    </w:p>
    <w:p w14:paraId="3543C4DA" w14:textId="77777777" w:rsidR="00DF0C9E" w:rsidRDefault="00DF0C9E">
      <w:pPr>
        <w:keepNext/>
      </w:pPr>
    </w:p>
    <w:p w14:paraId="03E3B298" w14:textId="77777777" w:rsidR="00DF0C9E" w:rsidRDefault="00477BF6">
      <w:pPr>
        <w:pStyle w:val="Heading3"/>
      </w:pPr>
      <w:r>
        <w:t>Windows PowerShell Basic Server Build and Run</w:t>
      </w:r>
    </w:p>
    <w:p w14:paraId="51472B10" w14:textId="77777777" w:rsidR="00DF0C9E" w:rsidRDefault="00477BF6">
      <w:pPr>
        <w:keepNext/>
      </w:pPr>
      <w:r>
        <w:t>In Terminal 1, in the lesson-6.12 folder, after the Data Reset:</w:t>
      </w:r>
    </w:p>
    <w:p w14:paraId="324BE758" w14:textId="77777777" w:rsidR="00DF0C9E" w:rsidRDefault="00DF0C9E">
      <w:pPr>
        <w:keepNext/>
      </w:pPr>
    </w:p>
    <w:p w14:paraId="24F6EF57" w14:textId="77777777" w:rsidR="00DF0C9E" w:rsidRDefault="00477BF6">
      <w:pPr>
        <w:pStyle w:val="CommandBlock"/>
        <w:keepNext/>
      </w:pPr>
      <w:r>
        <w:t>npm --prefix .\typescript run check</w:t>
      </w:r>
    </w:p>
    <w:p w14:paraId="3048A450" w14:textId="77777777" w:rsidR="00DF0C9E" w:rsidRDefault="00477BF6">
      <w:pPr>
        <w:pStyle w:val="CommandBlock"/>
        <w:keepNext/>
      </w:pPr>
      <w:r>
        <w:t>npm --prefix .\typescript run build</w:t>
      </w:r>
    </w:p>
    <w:p w14:paraId="6DD46461" w14:textId="77777777" w:rsidR="00DF0C9E" w:rsidRDefault="00477BF6">
      <w:pPr>
        <w:pStyle w:val="CommandBlock"/>
      </w:pPr>
      <w:r>
        <w:t>node .\typescript\dist\basicServer.js</w:t>
      </w:r>
    </w:p>
    <w:p w14:paraId="081BDCD8" w14:textId="77777777" w:rsidR="00DF0C9E" w:rsidRDefault="00DF0C9E">
      <w:pPr>
        <w:keepNext/>
      </w:pPr>
    </w:p>
    <w:p w14:paraId="2FF40AD5" w14:textId="77777777" w:rsidR="00DF0C9E" w:rsidRDefault="00477BF6">
      <w:r>
        <w:t>The server prints its Listening line and waits. Leave it running.</w:t>
      </w:r>
    </w:p>
    <w:p w14:paraId="40506858" w14:textId="77777777" w:rsidR="00DF0C9E" w:rsidRDefault="00DF0C9E">
      <w:pPr>
        <w:keepNext/>
      </w:pPr>
    </w:p>
    <w:p w14:paraId="67BFBF13" w14:textId="77777777" w:rsidR="00DF0C9E" w:rsidRDefault="00477BF6">
      <w:pPr>
        <w:pStyle w:val="Heading3"/>
      </w:pPr>
      <w:r>
        <w:t>Windows PowerShell Basic Client Build and Run</w:t>
      </w:r>
    </w:p>
    <w:p w14:paraId="42122434" w14:textId="77777777" w:rsidR="00DF0C9E" w:rsidRDefault="00477BF6">
      <w:pPr>
        <w:keepNext/>
      </w:pPr>
      <w:r>
        <w:t>In Terminal 2, in the lesson-6.12 folder. The lines before the run are the Data Reset's source line again, because every client run creates Mae:</w:t>
      </w:r>
    </w:p>
    <w:p w14:paraId="4D03B2BC" w14:textId="77777777" w:rsidR="00DF0C9E" w:rsidRDefault="00DF0C9E">
      <w:pPr>
        <w:keepNext/>
      </w:pPr>
    </w:p>
    <w:p w14:paraId="21ECB9F4" w14:textId="77777777" w:rsidR="00DF0C9E" w:rsidRDefault="00477BF6">
      <w:pPr>
        <w:pStyle w:val="CommandBlock"/>
        <w:keepNext/>
      </w:pPr>
      <w:r>
        <w:t>$mysql = "C:\Program Files\MySQL\MySQL Server 26.7\bin\mysql.exe"</w:t>
      </w:r>
    </w:p>
    <w:p w14:paraId="11A68F73" w14:textId="77777777" w:rsidR="00DF0C9E" w:rsidRDefault="00477BF6">
      <w:pPr>
        <w:pStyle w:val="CommandBlock"/>
        <w:keepNext/>
      </w:pPr>
      <w:r>
        <w:t>$env:MYSQL_PWD = $env:SPA_DB_PASSWORD</w:t>
      </w:r>
    </w:p>
    <w:p w14:paraId="3DD9DF08" w14:textId="77777777" w:rsidR="00DF0C9E" w:rsidRDefault="00477BF6">
      <w:pPr>
        <w:pStyle w:val="CommandBlock"/>
        <w:keepNext/>
      </w:pPr>
      <w:r>
        <w:t>&amp; $mysql -u devuser -h 127.0.0.1 -P 3306 -D spa_contacts --commands `</w:t>
      </w:r>
    </w:p>
    <w:p w14:paraId="6A4E0ED8" w14:textId="77777777" w:rsidR="00DF0C9E" w:rsidRDefault="00477BF6">
      <w:pPr>
        <w:pStyle w:val="CommandBlock"/>
        <w:keepNext/>
      </w:pPr>
      <w:r>
        <w:t xml:space="preserve">    -e "source ./sql/reset_contacts_typescript.sql"</w:t>
      </w:r>
    </w:p>
    <w:p w14:paraId="4F9C659C" w14:textId="77777777" w:rsidR="00DF0C9E" w:rsidRDefault="00477BF6">
      <w:pPr>
        <w:pStyle w:val="CommandBlock"/>
        <w:keepNext/>
      </w:pPr>
      <w:r>
        <w:t>Remove-Item Env:MYSQL_PWD</w:t>
      </w:r>
    </w:p>
    <w:p w14:paraId="3DF2F627" w14:textId="77777777" w:rsidR="00DF0C9E" w:rsidRDefault="00477BF6">
      <w:pPr>
        <w:pStyle w:val="CommandBlock"/>
      </w:pPr>
      <w:r>
        <w:t>node .\typescript\dist\basicClient.js</w:t>
      </w:r>
    </w:p>
    <w:p w14:paraId="2CD9FFE6" w14:textId="77777777" w:rsidR="00DF0C9E" w:rsidRDefault="00DF0C9E">
      <w:pPr>
        <w:keepNext/>
      </w:pPr>
    </w:p>
    <w:p w14:paraId="423AEA34" w14:textId="77777777" w:rsidR="00DF0C9E" w:rsidRDefault="00477BF6">
      <w:r>
        <w:t>Then press Ctrl+C in Terminal 1 to stop the server.</w:t>
      </w:r>
    </w:p>
    <w:p w14:paraId="6937A9F3" w14:textId="77777777" w:rsidR="00DF0C9E" w:rsidRDefault="00DF0C9E">
      <w:pPr>
        <w:keepNext/>
      </w:pPr>
    </w:p>
    <w:p w14:paraId="177FC00C" w14:textId="77777777" w:rsidR="00DF0C9E" w:rsidRDefault="00477BF6">
      <w:pPr>
        <w:pStyle w:val="Heading3"/>
      </w:pPr>
      <w:r>
        <w:t>Linux or macOS Basic Build and Run</w:t>
      </w:r>
    </w:p>
    <w:p w14:paraId="1AF74E00" w14:textId="77777777" w:rsidR="00DF0C9E" w:rsidRDefault="00477BF6">
      <w:pPr>
        <w:keepNext/>
      </w:pPr>
      <w:r>
        <w:t>In Terminal 1, then in Terminal 2:</w:t>
      </w:r>
    </w:p>
    <w:p w14:paraId="1C780DF9" w14:textId="77777777" w:rsidR="00DF0C9E" w:rsidRDefault="00DF0C9E">
      <w:pPr>
        <w:keepNext/>
      </w:pPr>
    </w:p>
    <w:p w14:paraId="44BCD73C" w14:textId="77777777" w:rsidR="00DF0C9E" w:rsidRDefault="00477BF6">
      <w:pPr>
        <w:pStyle w:val="CommandBlock"/>
        <w:keepNext/>
      </w:pPr>
      <w:r>
        <w:t>npm --prefix ./typescript run check</w:t>
      </w:r>
    </w:p>
    <w:p w14:paraId="1B99E11B" w14:textId="77777777" w:rsidR="00DF0C9E" w:rsidRDefault="00477BF6">
      <w:pPr>
        <w:pStyle w:val="CommandBlock"/>
        <w:keepNext/>
      </w:pPr>
      <w:r>
        <w:t>npm --prefix ./typescript run build</w:t>
      </w:r>
    </w:p>
    <w:p w14:paraId="795D8725" w14:textId="77777777" w:rsidR="00DF0C9E" w:rsidRDefault="00477BF6">
      <w:pPr>
        <w:pStyle w:val="CommandBlock"/>
      </w:pPr>
      <w:r>
        <w:t>node ./typescript/dist/basicServer.js</w:t>
      </w:r>
    </w:p>
    <w:p w14:paraId="14169B71" w14:textId="77777777" w:rsidR="00DF0C9E" w:rsidRDefault="00DF0C9E">
      <w:pPr>
        <w:keepNext/>
      </w:pPr>
    </w:p>
    <w:p w14:paraId="42560169" w14:textId="77777777" w:rsidR="00DF0C9E" w:rsidRDefault="00477BF6">
      <w:pPr>
        <w:pStyle w:val="CommandBlock"/>
        <w:keepNext/>
      </w:pPr>
      <w:r>
        <w:t>MYSQL_PWD="$SPA_DB_PASSWORD" mysql -u devuser -h 127.0.0.1 -P 3306 \</w:t>
      </w:r>
    </w:p>
    <w:p w14:paraId="7880FE4B" w14:textId="77777777" w:rsidR="00DF0C9E" w:rsidRDefault="00477BF6">
      <w:pPr>
        <w:pStyle w:val="CommandBlock"/>
        <w:keepNext/>
      </w:pPr>
      <w:r>
        <w:t xml:space="preserve">    -D spa_contacts &lt; ./sql/reset_contacts_typescript.sql</w:t>
      </w:r>
    </w:p>
    <w:p w14:paraId="07A88BB2" w14:textId="77777777" w:rsidR="00DF0C9E" w:rsidRDefault="00477BF6">
      <w:pPr>
        <w:pStyle w:val="CommandBlock"/>
      </w:pPr>
      <w:r>
        <w:t>node ./typescript/dist/basicClient.js</w:t>
      </w:r>
    </w:p>
    <w:p w14:paraId="6803D64C" w14:textId="77777777" w:rsidR="00DF0C9E" w:rsidRDefault="00DF0C9E">
      <w:pPr>
        <w:keepNext/>
      </w:pPr>
    </w:p>
    <w:p w14:paraId="76410902" w14:textId="77777777" w:rsidR="00DF0C9E" w:rsidRDefault="00477BF6">
      <w:pPr>
        <w:pStyle w:val="Heading3"/>
      </w:pPr>
      <w:r>
        <w:t>Check Your Results</w:t>
      </w:r>
    </w:p>
    <w:p w14:paraId="3803850B" w14:textId="77777777" w:rsidR="00DF0C9E" w:rsidRDefault="00477BF6">
      <w:r>
        <w:t>Terminal 2 must show the Basic client lines of the Required Clean-Run Output in Validation Rules, and Terminal 1 only its Listening line.</w:t>
      </w:r>
    </w:p>
    <w:p w14:paraId="7A13BF73" w14:textId="77777777" w:rsidR="00DF0C9E" w:rsidRDefault="00DF0C9E">
      <w:pPr>
        <w:keepNext/>
      </w:pPr>
    </w:p>
    <w:p w14:paraId="62A4916A" w14:textId="77777777" w:rsidR="00DF0C9E" w:rsidRDefault="00477BF6">
      <w:pPr>
        <w:pStyle w:val="ListBullet"/>
      </w:pPr>
      <w:r>
        <w:t>The Sent line is the serializer's work: each quote inside the name is written as \", and the keys come in the order name, email, phone.</w:t>
      </w:r>
    </w:p>
    <w:p w14:paraId="5E6B8C69" w14:textId="77777777" w:rsidR="00DF0C9E" w:rsidRDefault="00477BF6">
      <w:pPr>
        <w:pStyle w:val="ListBullet"/>
      </w:pPr>
      <w:r>
        <w:t>Status: 201 and the stored contact prove the server accepted application/json and read the quotes back as quotes. 400 with invalid_json means the body was not valid JSON; 415 means the Content-Type header is missing or wrong. Status: 500 means the server could not reach the database: see When a Program Run Fails in Project Setup.</w:t>
      </w:r>
    </w:p>
    <w:p w14:paraId="5EF6907A" w14:textId="77777777" w:rsidR="00DF0C9E" w:rsidRDefault="00DF0C9E">
      <w:pPr>
        <w:keepNext/>
      </w:pPr>
    </w:p>
    <w:p w14:paraId="34118D96" w14:textId="77777777" w:rsidR="00DF0C9E" w:rsidRDefault="00DF0C9E">
      <w:pPr>
        <w:keepNext/>
      </w:pPr>
    </w:p>
    <w:p w14:paraId="2071713C" w14:textId="77777777" w:rsidR="00DF0C9E" w:rsidRDefault="00477BF6">
      <w:pPr>
        <w:pStyle w:val="Heading2"/>
      </w:pPr>
      <w:r>
        <w:t>Production-Minded Implementation</w:t>
      </w:r>
    </w:p>
    <w:p w14:paraId="3B11D80C" w14:textId="77777777" w:rsidR="00DF0C9E" w:rsidRDefault="00477BF6">
      <w:r>
        <w:t>The Production-Minded server is Lesson 6.6's create route on Lesson 6.11's server, without the collection's route: GET /api/v1/contacts/{id} keeps parse_path_id. handle_create_contact's step 2 now calls json_request_problem for the headers, then body_is_json from this lesson's new file, contactBody.ts, then Lesson 6.6's contact_from_json, unchanged. The contact store itself is Lesson 6.6's, copied unchanged in step 1. The client keeps Lesson 6.4's functions unchanged and adds contact_request_json. Read body</w:t>
      </w:r>
      <w:r>
        <w:t>_is_json first, then the server's json_request_problem and handle_create_contact, then the client's contact_request_json and main.</w:t>
      </w:r>
    </w:p>
    <w:p w14:paraId="369A289D" w14:textId="77777777" w:rsidR="00DF0C9E" w:rsidRDefault="00DF0C9E">
      <w:pPr>
        <w:keepNext/>
      </w:pPr>
    </w:p>
    <w:p w14:paraId="5314EA39" w14:textId="77777777" w:rsidR="00DF0C9E" w:rsidRDefault="00477BF6">
      <w:pPr>
        <w:pStyle w:val="Heading3"/>
      </w:pPr>
      <w:r>
        <w:t>typescript/src/contactBody.ts</w:t>
      </w:r>
    </w:p>
    <w:p w14:paraId="646A68B8" w14:textId="77777777" w:rsidR="00DF0C9E" w:rsidRDefault="00477BF6">
      <w:pPr>
        <w:pStyle w:val="SourceCode"/>
        <w:keepNext/>
      </w:pPr>
      <w:r>
        <w:t>// Lesson 6.12: the request body check, in a module of its own beside the</w:t>
      </w:r>
    </w:p>
    <w:p w14:paraId="614036C7" w14:textId="77777777" w:rsidR="00DF0C9E" w:rsidRDefault="00477BF6">
      <w:pPr>
        <w:pStyle w:val="SourceCode"/>
        <w:keepNext/>
      </w:pPr>
      <w:r>
        <w:t>// contact store, which is copied unchanged. It never prints and never</w:t>
      </w:r>
    </w:p>
    <w:p w14:paraId="77826B9F" w14:textId="77777777" w:rsidR="00DF0C9E" w:rsidRDefault="00477BF6">
      <w:pPr>
        <w:pStyle w:val="SourceCode"/>
      </w:pPr>
      <w:r>
        <w:t>// touches the database.</w:t>
      </w:r>
    </w:p>
    <w:p w14:paraId="6167B237" w14:textId="77777777" w:rsidR="00DF0C9E" w:rsidRDefault="00DF0C9E">
      <w:pPr>
        <w:pStyle w:val="SourceCode"/>
      </w:pPr>
    </w:p>
    <w:p w14:paraId="622CC0C5" w14:textId="77777777" w:rsidR="00DF0C9E" w:rsidRDefault="00477BF6">
      <w:pPr>
        <w:pStyle w:val="SourceCode"/>
      </w:pPr>
      <w:r>
        <w:t>// True when the whole body is one JSON value and nothing else: it checks</w:t>
      </w:r>
    </w:p>
    <w:p w14:paraId="69EC28C5" w14:textId="77777777" w:rsidR="00DF0C9E" w:rsidRDefault="00477BF6">
      <w:pPr>
        <w:pStyle w:val="SourceCode"/>
      </w:pPr>
      <w:r>
        <w:t>// the syntax only, never the shape, which is contactFromJson's job. A body</w:t>
      </w:r>
    </w:p>
    <w:p w14:paraId="23E4FA4A" w14:textId="77777777" w:rsidR="00DF0C9E" w:rsidRDefault="00477BF6">
      <w:pPr>
        <w:pStyle w:val="SourceCode"/>
      </w:pPr>
      <w:r>
        <w:t>// that starts with a byte order mark (BOM), U+FEFF, is refused: some</w:t>
      </w:r>
    </w:p>
    <w:p w14:paraId="2262B1DD" w14:textId="77777777" w:rsidR="00DF0C9E" w:rsidRDefault="00477BF6">
      <w:pPr>
        <w:pStyle w:val="SourceCode"/>
      </w:pPr>
      <w:r>
        <w:t>// parsers skip it and some refuse it, so every server checks for it itself.</w:t>
      </w:r>
    </w:p>
    <w:p w14:paraId="3F4E41FA" w14:textId="77777777" w:rsidR="00DF0C9E" w:rsidRDefault="00477BF6">
      <w:pPr>
        <w:pStyle w:val="SourceCode"/>
      </w:pPr>
      <w:r>
        <w:t>export function bodyIsJson(jsonText: string): boolean {</w:t>
      </w:r>
    </w:p>
    <w:p w14:paraId="3845F3BB" w14:textId="77777777" w:rsidR="00DF0C9E" w:rsidRDefault="00477BF6">
      <w:pPr>
        <w:pStyle w:val="SourceCode"/>
      </w:pPr>
      <w:r>
        <w:t xml:space="preserve">    if (jsonText.startsWith("\uFEFF")) {</w:t>
      </w:r>
    </w:p>
    <w:p w14:paraId="6EA41397" w14:textId="77777777" w:rsidR="00DF0C9E" w:rsidRDefault="00477BF6">
      <w:pPr>
        <w:pStyle w:val="SourceCode"/>
      </w:pPr>
      <w:r>
        <w:t xml:space="preserve">        return false;</w:t>
      </w:r>
    </w:p>
    <w:p w14:paraId="27906CB6" w14:textId="77777777" w:rsidR="00DF0C9E" w:rsidRDefault="00477BF6">
      <w:pPr>
        <w:pStyle w:val="SourceCode"/>
      </w:pPr>
      <w:r>
        <w:t xml:space="preserve">    }</w:t>
      </w:r>
    </w:p>
    <w:p w14:paraId="6AA74879" w14:textId="77777777" w:rsidR="00DF0C9E" w:rsidRDefault="00477BF6">
      <w:pPr>
        <w:pStyle w:val="SourceCode"/>
      </w:pPr>
      <w:r>
        <w:t xml:space="preserve">    // Remember, JSON.parse throws a SyntaxError for text that is not JSON,</w:t>
      </w:r>
    </w:p>
    <w:p w14:paraId="2E94394D" w14:textId="77777777" w:rsidR="00DF0C9E" w:rsidRDefault="00477BF6">
      <w:pPr>
        <w:pStyle w:val="SourceCode"/>
      </w:pPr>
      <w:r>
        <w:t xml:space="preserve">    // including text after the value, such as {}x, and a raw control</w:t>
      </w:r>
    </w:p>
    <w:p w14:paraId="076715AB" w14:textId="77777777" w:rsidR="00DF0C9E" w:rsidRDefault="00477BF6">
      <w:pPr>
        <w:pStyle w:val="SourceCode"/>
      </w:pPr>
      <w:r>
        <w:t xml:space="preserve">    // character inside a string, such as a tab.</w:t>
      </w:r>
    </w:p>
    <w:p w14:paraId="18B6FAAB" w14:textId="77777777" w:rsidR="00DF0C9E" w:rsidRDefault="00477BF6">
      <w:pPr>
        <w:pStyle w:val="SourceCode"/>
      </w:pPr>
      <w:r>
        <w:t xml:space="preserve">    try {</w:t>
      </w:r>
    </w:p>
    <w:p w14:paraId="3EBB38C7" w14:textId="77777777" w:rsidR="00DF0C9E" w:rsidRDefault="00477BF6">
      <w:pPr>
        <w:pStyle w:val="SourceCode"/>
      </w:pPr>
      <w:r>
        <w:t xml:space="preserve">        JSON.parse(jsonText);</w:t>
      </w:r>
    </w:p>
    <w:p w14:paraId="2F7E0F26" w14:textId="77777777" w:rsidR="00DF0C9E" w:rsidRDefault="00477BF6">
      <w:pPr>
        <w:pStyle w:val="SourceCode"/>
      </w:pPr>
      <w:r>
        <w:t xml:space="preserve">    } catch (error: unknown) {</w:t>
      </w:r>
    </w:p>
    <w:p w14:paraId="1217EB04" w14:textId="77777777" w:rsidR="00DF0C9E" w:rsidRDefault="00477BF6">
      <w:pPr>
        <w:pStyle w:val="SourceCode"/>
      </w:pPr>
      <w:r>
        <w:t xml:space="preserve">        return false;</w:t>
      </w:r>
    </w:p>
    <w:p w14:paraId="3A9FB37F" w14:textId="77777777" w:rsidR="00DF0C9E" w:rsidRDefault="00477BF6">
      <w:pPr>
        <w:pStyle w:val="SourceCode"/>
        <w:keepNext/>
      </w:pPr>
      <w:r>
        <w:t xml:space="preserve">    }</w:t>
      </w:r>
    </w:p>
    <w:p w14:paraId="1BB5EE13" w14:textId="77777777" w:rsidR="00DF0C9E" w:rsidRDefault="00477BF6">
      <w:pPr>
        <w:pStyle w:val="SourceCode"/>
        <w:keepNext/>
      </w:pPr>
      <w:r>
        <w:t xml:space="preserve">    return true;</w:t>
      </w:r>
    </w:p>
    <w:p w14:paraId="2D7B07B3" w14:textId="77777777" w:rsidR="00DF0C9E" w:rsidRDefault="00477BF6">
      <w:pPr>
        <w:pStyle w:val="SourceCode"/>
      </w:pPr>
      <w:r>
        <w:t>}</w:t>
      </w:r>
    </w:p>
    <w:p w14:paraId="63E32BBA" w14:textId="77777777" w:rsidR="00DF0C9E" w:rsidRDefault="00DF0C9E">
      <w:pPr>
        <w:keepNext/>
      </w:pPr>
    </w:p>
    <w:p w14:paraId="1D116646" w14:textId="77777777" w:rsidR="00DF0C9E" w:rsidRDefault="00477BF6">
      <w:pPr>
        <w:pStyle w:val="Heading3"/>
      </w:pPr>
      <w:r>
        <w:t>typescript/src/server.ts</w:t>
      </w:r>
    </w:p>
    <w:p w14:paraId="3F8D4DE4" w14:textId="77777777" w:rsidR="00DF0C9E" w:rsidRDefault="00477BF6">
      <w:pPr>
        <w:pStyle w:val="SourceCode"/>
        <w:keepNext/>
      </w:pPr>
      <w:r>
        <w:t>// Lesson 6.12: the Chapter 6 server. POST /api/v1/contacts accepts only a</w:t>
      </w:r>
    </w:p>
    <w:p w14:paraId="2AF20217" w14:textId="77777777" w:rsidR="00DF0C9E" w:rsidRDefault="00477BF6">
      <w:pPr>
        <w:pStyle w:val="SourceCode"/>
        <w:keepNext/>
      </w:pPr>
      <w:r>
        <w:t>// JSON request: the JSON Content-Type, a Content-Length no larger than</w:t>
      </w:r>
    </w:p>
    <w:p w14:paraId="2146F32A" w14:textId="77777777" w:rsidR="00DF0C9E" w:rsidRDefault="00477BF6">
      <w:pPr>
        <w:pStyle w:val="SourceCode"/>
      </w:pPr>
      <w:r>
        <w:t>// MAX_BODY_BYTES, and a body that is JSON. GET /api/v1/contacts/{id} is</w:t>
      </w:r>
    </w:p>
    <w:p w14:paraId="39EB5EAF" w14:textId="77777777" w:rsidR="00DF0C9E" w:rsidRDefault="00477BF6">
      <w:pPr>
        <w:pStyle w:val="SourceCode"/>
      </w:pPr>
      <w:r>
        <w:t>// Lesson 6.11's, unchanged.</w:t>
      </w:r>
    </w:p>
    <w:p w14:paraId="159C43E8" w14:textId="77777777" w:rsidR="00DF0C9E" w:rsidRDefault="00477BF6">
      <w:pPr>
        <w:pStyle w:val="SourceCode"/>
      </w:pPr>
      <w:r>
        <w:t>// isUtf8 says whether a Buffer's bytes are UTF-8.</w:t>
      </w:r>
    </w:p>
    <w:p w14:paraId="26E5D713" w14:textId="77777777" w:rsidR="00DF0C9E" w:rsidRDefault="00477BF6">
      <w:pPr>
        <w:pStyle w:val="SourceCode"/>
      </w:pPr>
      <w:r>
        <w:t>import { isUtf8 } from "node:buffer";</w:t>
      </w:r>
    </w:p>
    <w:p w14:paraId="5A78CBCB" w14:textId="77777777" w:rsidR="00DF0C9E" w:rsidRDefault="00477BF6">
      <w:pPr>
        <w:pStyle w:val="SourceCode"/>
      </w:pPr>
      <w:r>
        <w:t>import { readFileSync } from "node:fs";</w:t>
      </w:r>
    </w:p>
    <w:p w14:paraId="672F070E" w14:textId="77777777" w:rsidR="00DF0C9E" w:rsidRDefault="00477BF6">
      <w:pPr>
        <w:pStyle w:val="SourceCode"/>
      </w:pPr>
      <w:r>
        <w:t>import { createServer } from "node:https";</w:t>
      </w:r>
    </w:p>
    <w:p w14:paraId="122E9BE6" w14:textId="77777777" w:rsidR="00DF0C9E" w:rsidRDefault="00477BF6">
      <w:pPr>
        <w:pStyle w:val="SourceCode"/>
      </w:pPr>
      <w:r>
        <w:t>import type { IncomingMessage, ServerResponse } from "node:http";</w:t>
      </w:r>
    </w:p>
    <w:p w14:paraId="211F8B0B" w14:textId="77777777" w:rsidR="00DF0C9E" w:rsidRDefault="00477BF6">
      <w:pPr>
        <w:pStyle w:val="SourceCode"/>
      </w:pPr>
      <w:r>
        <w:t>// Remember, contacts is your Chapter 5 module, contactStore Lesson 6.6's</w:t>
      </w:r>
    </w:p>
    <w:p w14:paraId="5225D938" w14:textId="77777777" w:rsidR="00DF0C9E" w:rsidRDefault="00477BF6">
      <w:pPr>
        <w:pStyle w:val="SourceCode"/>
      </w:pPr>
      <w:r>
        <w:t>// module beside it, and contactBody this lesson's.</w:t>
      </w:r>
    </w:p>
    <w:p w14:paraId="110B2A57" w14:textId="77777777" w:rsidR="00DF0C9E" w:rsidRDefault="00477BF6">
      <w:pPr>
        <w:pStyle w:val="SourceCode"/>
      </w:pPr>
      <w:r>
        <w:t>import * as contactBody from "./contactBody.js";</w:t>
      </w:r>
    </w:p>
    <w:p w14:paraId="7463FBC8" w14:textId="77777777" w:rsidR="00DF0C9E" w:rsidRDefault="00477BF6">
      <w:pPr>
        <w:pStyle w:val="SourceCode"/>
      </w:pPr>
      <w:r>
        <w:t>import * as contactStore from "./contactStore.js";</w:t>
      </w:r>
    </w:p>
    <w:p w14:paraId="3ABF1FFE" w14:textId="77777777" w:rsidR="00DF0C9E" w:rsidRDefault="00477BF6">
      <w:pPr>
        <w:pStyle w:val="SourceCode"/>
      </w:pPr>
      <w:r>
        <w:t>import * as contacts from "./contacts.js";</w:t>
      </w:r>
    </w:p>
    <w:p w14:paraId="513B2252" w14:textId="77777777" w:rsidR="00DF0C9E" w:rsidRDefault="00477BF6">
      <w:pPr>
        <w:pStyle w:val="SourceCode"/>
      </w:pPr>
      <w:r>
        <w:t>import { ContactStatus } from "./contacts.js";</w:t>
      </w:r>
    </w:p>
    <w:p w14:paraId="64A095D4" w14:textId="77777777" w:rsidR="00DF0C9E" w:rsidRDefault="00DF0C9E">
      <w:pPr>
        <w:pStyle w:val="SourceCode"/>
      </w:pPr>
    </w:p>
    <w:p w14:paraId="7FA0D162" w14:textId="77777777" w:rsidR="00DF0C9E" w:rsidRDefault="00477BF6">
      <w:pPr>
        <w:pStyle w:val="SourceCode"/>
      </w:pPr>
      <w:r>
        <w:t>const HOST: string = "127.0.0.1";</w:t>
      </w:r>
    </w:p>
    <w:p w14:paraId="578DA7F8" w14:textId="77777777" w:rsidR="00DF0C9E" w:rsidRDefault="00477BF6">
      <w:pPr>
        <w:pStyle w:val="SourceCode"/>
      </w:pPr>
      <w:r>
        <w:t>const HTTPS_PORT: number = 8765;</w:t>
      </w:r>
    </w:p>
    <w:p w14:paraId="7071A93C" w14:textId="77777777" w:rsidR="00DF0C9E" w:rsidRDefault="00477BF6">
      <w:pPr>
        <w:pStyle w:val="SourceCode"/>
      </w:pPr>
      <w:r>
        <w:t>const API_PREFIX: string = "/api/v1";</w:t>
      </w:r>
    </w:p>
    <w:p w14:paraId="53766253" w14:textId="77777777" w:rsidR="00DF0C9E" w:rsidRDefault="00477BF6">
      <w:pPr>
        <w:pStyle w:val="SourceCode"/>
      </w:pPr>
      <w:r>
        <w:t>const CONTACTS_PATH: string = API_PREFIX + "/contacts";</w:t>
      </w:r>
    </w:p>
    <w:p w14:paraId="7FA6E9FB" w14:textId="77777777" w:rsidR="00DF0C9E" w:rsidRDefault="00477BF6">
      <w:pPr>
        <w:pStyle w:val="SourceCode"/>
      </w:pPr>
      <w:r>
        <w:t>const SERVER_ORIGIN: string = "https://127.0.0.1:8765";</w:t>
      </w:r>
    </w:p>
    <w:p w14:paraId="416B4E99" w14:textId="77777777" w:rsidR="00DF0C9E" w:rsidRDefault="00477BF6">
      <w:pPr>
        <w:pStyle w:val="SourceCode"/>
      </w:pPr>
      <w:r>
        <w:t>const CERTIFICATE_FILE: string = "certs/server.pem";</w:t>
      </w:r>
    </w:p>
    <w:p w14:paraId="4CB32CB5" w14:textId="77777777" w:rsidR="00DF0C9E" w:rsidRDefault="00477BF6">
      <w:pPr>
        <w:pStyle w:val="SourceCode"/>
      </w:pPr>
      <w:r>
        <w:t>const KEY_FILE: string = "certs/server.key";</w:t>
      </w:r>
    </w:p>
    <w:p w14:paraId="10C6EF87" w14:textId="77777777" w:rsidR="00DF0C9E" w:rsidRDefault="00477BF6">
      <w:pPr>
        <w:pStyle w:val="SourceCode"/>
      </w:pPr>
      <w:r>
        <w:t>const JSON_TYPE: string = "application/json; charset=utf-8";</w:t>
      </w:r>
    </w:p>
    <w:p w14:paraId="3ADFC45E" w14:textId="77777777" w:rsidR="00DF0C9E" w:rsidRDefault="00477BF6">
      <w:pPr>
        <w:pStyle w:val="SourceCode"/>
      </w:pPr>
      <w:r>
        <w:t>const NOT_FOUND_JSON: string =</w:t>
      </w:r>
    </w:p>
    <w:p w14:paraId="357D1813" w14:textId="77777777" w:rsidR="00DF0C9E" w:rsidRDefault="00477BF6">
      <w:pPr>
        <w:pStyle w:val="SourceCode"/>
      </w:pPr>
      <w:r>
        <w:t xml:space="preserve">    '{"code":"not_found","message":"no such path"}';</w:t>
      </w:r>
    </w:p>
    <w:p w14:paraId="1B116726" w14:textId="77777777" w:rsidR="00DF0C9E" w:rsidRDefault="00477BF6">
      <w:pPr>
        <w:pStyle w:val="SourceCode"/>
      </w:pPr>
      <w:r>
        <w:t>// The words for an id that parsePathId refuses. A path id is stricter than</w:t>
      </w:r>
    </w:p>
    <w:p w14:paraId="05AED2E8" w14:textId="77777777" w:rsidR="00DF0C9E" w:rsidRDefault="00477BF6">
      <w:pPr>
        <w:pStyle w:val="SourceCode"/>
      </w:pPr>
      <w:r>
        <w:t>// a typed one, so it has words of its own.</w:t>
      </w:r>
    </w:p>
    <w:p w14:paraId="1EDDC74E" w14:textId="77777777" w:rsidR="00DF0C9E" w:rsidRDefault="00477BF6">
      <w:pPr>
        <w:pStyle w:val="SourceCode"/>
      </w:pPr>
      <w:r>
        <w:t>const PATH_ID_PROBLEM: string = "id must be digits only, 1 to 2147483647";</w:t>
      </w:r>
    </w:p>
    <w:p w14:paraId="3D33B794" w14:textId="77777777" w:rsidR="00DF0C9E" w:rsidRDefault="00477BF6">
      <w:pPr>
        <w:pStyle w:val="SourceCode"/>
      </w:pPr>
      <w:r>
        <w:t>const DIGIT_CHARACTERS: string = "0123456789";</w:t>
      </w:r>
    </w:p>
    <w:p w14:paraId="0416841B" w14:textId="77777777" w:rsidR="00DF0C9E" w:rsidRDefault="00477BF6">
      <w:pPr>
        <w:pStyle w:val="SourceCode"/>
      </w:pPr>
      <w:r>
        <w:t>// Remember, the words for a body that is not a JSON contact object.</w:t>
      </w:r>
    </w:p>
    <w:p w14:paraId="6ED6C364" w14:textId="77777777" w:rsidR="00DF0C9E" w:rsidRDefault="00477BF6">
      <w:pPr>
        <w:pStyle w:val="SourceCode"/>
      </w:pPr>
      <w:r>
        <w:t>const BODY_PROBLEM: string = "body must be a JSON contact object";</w:t>
      </w:r>
    </w:p>
    <w:p w14:paraId="4012CD63" w14:textId="77777777" w:rsidR="00DF0C9E" w:rsidRDefault="00477BF6">
      <w:pPr>
        <w:pStyle w:val="SourceCode"/>
      </w:pPr>
      <w:r>
        <w:t>// The largest body the server reads, in bytes: 16 KB, the same in every</w:t>
      </w:r>
    </w:p>
    <w:p w14:paraId="2C5E24C2" w14:textId="77777777" w:rsidR="00DF0C9E" w:rsidRDefault="00477BF6">
      <w:pPr>
        <w:pStyle w:val="SourceCode"/>
      </w:pPr>
      <w:r>
        <w:t>// language. A contact needs far less.</w:t>
      </w:r>
    </w:p>
    <w:p w14:paraId="32B4FF7E" w14:textId="77777777" w:rsidR="00DF0C9E" w:rsidRDefault="00477BF6">
      <w:pPr>
        <w:pStyle w:val="SourceCode"/>
      </w:pPr>
      <w:r>
        <w:t>const MAX_BODY_BYTES: number = 16384;</w:t>
      </w:r>
    </w:p>
    <w:p w14:paraId="64BA5685" w14:textId="77777777" w:rsidR="00DF0C9E" w:rsidRDefault="00477BF6">
      <w:pPr>
        <w:pStyle w:val="SourceCode"/>
      </w:pPr>
      <w:r>
        <w:t>// The one media type a JSON request may name.</w:t>
      </w:r>
    </w:p>
    <w:p w14:paraId="5B960CAC" w14:textId="77777777" w:rsidR="00DF0C9E" w:rsidRDefault="00477BF6">
      <w:pPr>
        <w:pStyle w:val="SourceCode"/>
      </w:pPr>
      <w:r>
        <w:t>const JSON_MEDIA_TYPE: string = "application/json";</w:t>
      </w:r>
    </w:p>
    <w:p w14:paraId="267112F4" w14:textId="77777777" w:rsidR="00DF0C9E" w:rsidRDefault="00DF0C9E">
      <w:pPr>
        <w:pStyle w:val="SourceCode"/>
      </w:pPr>
    </w:p>
    <w:p w14:paraId="5AF0E6C4" w14:textId="77777777" w:rsidR="00DF0C9E" w:rsidRDefault="00477BF6">
      <w:pPr>
        <w:pStyle w:val="SourceCode"/>
      </w:pPr>
      <w:r>
        <w:t>// Print one line per answered request: GET /api/v1/health -&gt; 200.</w:t>
      </w:r>
    </w:p>
    <w:p w14:paraId="66D1DC05" w14:textId="77777777" w:rsidR="00DF0C9E" w:rsidRDefault="00477BF6">
      <w:pPr>
        <w:pStyle w:val="SourceCode"/>
      </w:pPr>
      <w:r>
        <w:t>function logRequest(method: string, target: string, status: number): void {</w:t>
      </w:r>
    </w:p>
    <w:p w14:paraId="1BF29E76" w14:textId="77777777" w:rsidR="00DF0C9E" w:rsidRDefault="00477BF6">
      <w:pPr>
        <w:pStyle w:val="SourceCode"/>
      </w:pPr>
      <w:r>
        <w:t xml:space="preserve">    console.log(`${method} ${target} -&gt; ${status}`);</w:t>
      </w:r>
    </w:p>
    <w:p w14:paraId="45B5C4E5" w14:textId="77777777" w:rsidR="00DF0C9E" w:rsidRDefault="00477BF6">
      <w:pPr>
        <w:pStyle w:val="SourceCode"/>
      </w:pPr>
      <w:r>
        <w:t>}</w:t>
      </w:r>
    </w:p>
    <w:p w14:paraId="694F6F96" w14:textId="77777777" w:rsidR="00DF0C9E" w:rsidRDefault="00DF0C9E">
      <w:pPr>
        <w:pStyle w:val="SourceCode"/>
      </w:pPr>
    </w:p>
    <w:p w14:paraId="2778CB00" w14:textId="77777777" w:rsidR="00DF0C9E" w:rsidRDefault="00477BF6">
      <w:pPr>
        <w:pStyle w:val="SourceCode"/>
      </w:pPr>
      <w:r>
        <w:t>// Every answer goes through here, so every answer is logged. A request's</w:t>
      </w:r>
    </w:p>
    <w:p w14:paraId="60107BFD" w14:textId="77777777" w:rsidR="00DF0C9E" w:rsidRDefault="00477BF6">
      <w:pPr>
        <w:pStyle w:val="SourceCode"/>
      </w:pPr>
      <w:r>
        <w:t>// method and url are always set on a server, but their type also allows</w:t>
      </w:r>
    </w:p>
    <w:p w14:paraId="73719391" w14:textId="77777777" w:rsidR="00DF0C9E" w:rsidRDefault="00477BF6">
      <w:pPr>
        <w:pStyle w:val="SourceCode"/>
      </w:pPr>
      <w:r>
        <w:t>// undefined, so String turns them into text.</w:t>
      </w:r>
    </w:p>
    <w:p w14:paraId="673708C6" w14:textId="77777777" w:rsidR="00DF0C9E" w:rsidRDefault="00477BF6">
      <w:pPr>
        <w:pStyle w:val="SourceCode"/>
      </w:pPr>
      <w:r>
        <w:t>function sendJson(request: IncomingMessage, response: ServerResponse,</w:t>
      </w:r>
    </w:p>
    <w:p w14:paraId="455891BC" w14:textId="77777777" w:rsidR="00DF0C9E" w:rsidRDefault="00477BF6">
      <w:pPr>
        <w:pStyle w:val="SourceCode"/>
      </w:pPr>
      <w:r>
        <w:t xml:space="preserve">                  status: number, jsonText: string): void {</w:t>
      </w:r>
    </w:p>
    <w:p w14:paraId="71DBB229" w14:textId="77777777" w:rsidR="00DF0C9E" w:rsidRDefault="00477BF6">
      <w:pPr>
        <w:pStyle w:val="SourceCode"/>
      </w:pPr>
      <w:r>
        <w:t xml:space="preserve">    response.writeHead(status, { "Content-Type": JSON_TYPE });</w:t>
      </w:r>
    </w:p>
    <w:p w14:paraId="144EB912" w14:textId="77777777" w:rsidR="00DF0C9E" w:rsidRDefault="00477BF6">
      <w:pPr>
        <w:pStyle w:val="SourceCode"/>
      </w:pPr>
      <w:r>
        <w:t xml:space="preserve">    response.end(jsonText);</w:t>
      </w:r>
    </w:p>
    <w:p w14:paraId="2B1EA9DA" w14:textId="77777777" w:rsidR="00DF0C9E" w:rsidRDefault="00477BF6">
      <w:pPr>
        <w:pStyle w:val="SourceCode"/>
      </w:pPr>
      <w:r>
        <w:t xml:space="preserve">    logRequest(String(request.method), String(request.url), status);</w:t>
      </w:r>
    </w:p>
    <w:p w14:paraId="5266E085" w14:textId="77777777" w:rsidR="00DF0C9E" w:rsidRDefault="00477BF6">
      <w:pPr>
        <w:pStyle w:val="SourceCode"/>
      </w:pPr>
      <w:r>
        <w:t>}</w:t>
      </w:r>
    </w:p>
    <w:p w14:paraId="4FC01D5D" w14:textId="77777777" w:rsidR="00DF0C9E" w:rsidRDefault="00DF0C9E">
      <w:pPr>
        <w:pStyle w:val="SourceCode"/>
      </w:pPr>
    </w:p>
    <w:p w14:paraId="18336AD4" w14:textId="77777777" w:rsidR="00DF0C9E" w:rsidRDefault="00477BF6">
      <w:pPr>
        <w:pStyle w:val="SourceCode"/>
      </w:pPr>
      <w:r>
        <w:t>// sendJson's twin for 201 Created: the same steps, plus the Location</w:t>
      </w:r>
    </w:p>
    <w:p w14:paraId="07960C07" w14:textId="77777777" w:rsidR="00DF0C9E" w:rsidRDefault="00477BF6">
      <w:pPr>
        <w:pStyle w:val="SourceCode"/>
      </w:pPr>
      <w:r>
        <w:t>// header, which names the path of the contact just created. setHeader</w:t>
      </w:r>
    </w:p>
    <w:p w14:paraId="2258272F" w14:textId="77777777" w:rsidR="00DF0C9E" w:rsidRDefault="00477BF6">
      <w:pPr>
        <w:pStyle w:val="SourceCode"/>
      </w:pPr>
      <w:r>
        <w:t>// adds a header that writeHead then sends with the others.</w:t>
      </w:r>
    </w:p>
    <w:p w14:paraId="2AE40A38" w14:textId="77777777" w:rsidR="00DF0C9E" w:rsidRDefault="00477BF6">
      <w:pPr>
        <w:pStyle w:val="SourceCode"/>
      </w:pPr>
      <w:r>
        <w:t>function sendCreated(request: IncomingMessage, response: ServerResponse,</w:t>
      </w:r>
    </w:p>
    <w:p w14:paraId="0968DF83" w14:textId="77777777" w:rsidR="00DF0C9E" w:rsidRDefault="00477BF6">
      <w:pPr>
        <w:pStyle w:val="SourceCode"/>
      </w:pPr>
      <w:r>
        <w:t xml:space="preserve">                     location: string, jsonText: string): void {</w:t>
      </w:r>
    </w:p>
    <w:p w14:paraId="17535DEA" w14:textId="77777777" w:rsidR="00DF0C9E" w:rsidRDefault="00477BF6">
      <w:pPr>
        <w:pStyle w:val="SourceCode"/>
      </w:pPr>
      <w:r>
        <w:t xml:space="preserve">    response.setHeader("Location", location);</w:t>
      </w:r>
    </w:p>
    <w:p w14:paraId="74468BC2" w14:textId="77777777" w:rsidR="00DF0C9E" w:rsidRDefault="00477BF6">
      <w:pPr>
        <w:pStyle w:val="SourceCode"/>
      </w:pPr>
      <w:r>
        <w:t xml:space="preserve">    sendJson(request, response, 201, jsonText);</w:t>
      </w:r>
    </w:p>
    <w:p w14:paraId="516C82B1" w14:textId="77777777" w:rsidR="00DF0C9E" w:rsidRDefault="00477BF6">
      <w:pPr>
        <w:pStyle w:val="SourceCode"/>
      </w:pPr>
      <w:r>
        <w:t>}</w:t>
      </w:r>
    </w:p>
    <w:p w14:paraId="4ADEABD3" w14:textId="77777777" w:rsidR="00DF0C9E" w:rsidRDefault="00DF0C9E">
      <w:pPr>
        <w:pStyle w:val="SourceCode"/>
      </w:pPr>
    </w:p>
    <w:p w14:paraId="5B728A3A" w14:textId="77777777" w:rsidR="00DF0C9E" w:rsidRDefault="00477BF6">
      <w:pPr>
        <w:pStyle w:val="SourceCode"/>
      </w:pPr>
      <w:r>
        <w:t>function handleHealth(request: IncomingMessage,</w:t>
      </w:r>
    </w:p>
    <w:p w14:paraId="542DC556" w14:textId="77777777" w:rsidR="00DF0C9E" w:rsidRDefault="00477BF6">
      <w:pPr>
        <w:pStyle w:val="SourceCode"/>
      </w:pPr>
      <w:r>
        <w:t xml:space="preserve">                      response: ServerResponse): void {</w:t>
      </w:r>
    </w:p>
    <w:p w14:paraId="7AF84E27" w14:textId="77777777" w:rsidR="00DF0C9E" w:rsidRDefault="00477BF6">
      <w:pPr>
        <w:pStyle w:val="SourceCode"/>
      </w:pPr>
      <w:r>
        <w:t xml:space="preserve">    sendJson(request, response, 200, '{"status":"ok"}');</w:t>
      </w:r>
    </w:p>
    <w:p w14:paraId="22DB2D2C" w14:textId="77777777" w:rsidR="00DF0C9E" w:rsidRDefault="00477BF6">
      <w:pPr>
        <w:pStyle w:val="SourceCode"/>
      </w:pPr>
      <w:r>
        <w:t>}</w:t>
      </w:r>
    </w:p>
    <w:p w14:paraId="4D60C654" w14:textId="77777777" w:rsidR="00DF0C9E" w:rsidRDefault="00DF0C9E">
      <w:pPr>
        <w:pStyle w:val="SourceCode"/>
      </w:pPr>
    </w:p>
    <w:p w14:paraId="14A55A16" w14:textId="77777777" w:rsidR="00DF0C9E" w:rsidRDefault="00477BF6">
      <w:pPr>
        <w:pStyle w:val="SourceCode"/>
      </w:pPr>
      <w:r>
        <w:t>// The one place a ContactStatus becomes an HTTP status. Lesson 6.14</w:t>
      </w:r>
    </w:p>
    <w:p w14:paraId="267DC21B" w14:textId="77777777" w:rsidR="00DF0C9E" w:rsidRDefault="00477BF6">
      <w:pPr>
        <w:pStyle w:val="SourceCode"/>
      </w:pPr>
      <w:r>
        <w:t>// covers every status code. Remember, default catches every other value.</w:t>
      </w:r>
    </w:p>
    <w:p w14:paraId="418C3D8E" w14:textId="77777777" w:rsidR="00DF0C9E" w:rsidRDefault="00477BF6">
      <w:pPr>
        <w:pStyle w:val="SourceCode"/>
      </w:pPr>
      <w:r>
        <w:t>function httpStatusFor(status: ContactStatus): number {</w:t>
      </w:r>
    </w:p>
    <w:p w14:paraId="3C224FD2" w14:textId="77777777" w:rsidR="00DF0C9E" w:rsidRDefault="00477BF6">
      <w:pPr>
        <w:pStyle w:val="SourceCode"/>
      </w:pPr>
      <w:r>
        <w:t xml:space="preserve">    switch (status) {</w:t>
      </w:r>
    </w:p>
    <w:p w14:paraId="0B5CFFF6" w14:textId="77777777" w:rsidR="00DF0C9E" w:rsidRDefault="00477BF6">
      <w:pPr>
        <w:pStyle w:val="SourceCode"/>
      </w:pPr>
      <w:r>
        <w:t xml:space="preserve">        case ContactStatus.Success:</w:t>
      </w:r>
    </w:p>
    <w:p w14:paraId="09D43D96" w14:textId="77777777" w:rsidR="00DF0C9E" w:rsidRDefault="00477BF6">
      <w:pPr>
        <w:pStyle w:val="SourceCode"/>
      </w:pPr>
      <w:r>
        <w:t xml:space="preserve">            return 200;</w:t>
      </w:r>
    </w:p>
    <w:p w14:paraId="2E4B6654" w14:textId="77777777" w:rsidR="00DF0C9E" w:rsidRDefault="00477BF6">
      <w:pPr>
        <w:pStyle w:val="SourceCode"/>
      </w:pPr>
      <w:r>
        <w:t xml:space="preserve">        case ContactStatus.InvalidInput:</w:t>
      </w:r>
    </w:p>
    <w:p w14:paraId="1DA17F42" w14:textId="77777777" w:rsidR="00DF0C9E" w:rsidRDefault="00477BF6">
      <w:pPr>
        <w:pStyle w:val="SourceCode"/>
      </w:pPr>
      <w:r>
        <w:t xml:space="preserve">            return 400;</w:t>
      </w:r>
    </w:p>
    <w:p w14:paraId="579BB92D" w14:textId="77777777" w:rsidR="00DF0C9E" w:rsidRDefault="00477BF6">
      <w:pPr>
        <w:pStyle w:val="SourceCode"/>
      </w:pPr>
      <w:r>
        <w:t xml:space="preserve">        case ContactStatus.NotFound:</w:t>
      </w:r>
    </w:p>
    <w:p w14:paraId="0C1BE804" w14:textId="77777777" w:rsidR="00DF0C9E" w:rsidRDefault="00477BF6">
      <w:pPr>
        <w:pStyle w:val="SourceCode"/>
      </w:pPr>
      <w:r>
        <w:t xml:space="preserve">            return 404;</w:t>
      </w:r>
    </w:p>
    <w:p w14:paraId="25A08DD0" w14:textId="77777777" w:rsidR="00DF0C9E" w:rsidRDefault="00477BF6">
      <w:pPr>
        <w:pStyle w:val="SourceCode"/>
      </w:pPr>
      <w:r>
        <w:t xml:space="preserve">        case ContactStatus.DuplicateEmail:</w:t>
      </w:r>
    </w:p>
    <w:p w14:paraId="1B6D2C6C" w14:textId="77777777" w:rsidR="00DF0C9E" w:rsidRDefault="00477BF6">
      <w:pPr>
        <w:pStyle w:val="SourceCode"/>
      </w:pPr>
      <w:r>
        <w:t xml:space="preserve">            return 409;</w:t>
      </w:r>
    </w:p>
    <w:p w14:paraId="464DE621" w14:textId="77777777" w:rsidR="00DF0C9E" w:rsidRDefault="00477BF6">
      <w:pPr>
        <w:pStyle w:val="SourceCode"/>
      </w:pPr>
      <w:r>
        <w:t xml:space="preserve">        default:</w:t>
      </w:r>
    </w:p>
    <w:p w14:paraId="358250FD" w14:textId="77777777" w:rsidR="00DF0C9E" w:rsidRDefault="00477BF6">
      <w:pPr>
        <w:pStyle w:val="SourceCode"/>
      </w:pPr>
      <w:r>
        <w:t xml:space="preserve">            // Every other status is a failure on the server's side.</w:t>
      </w:r>
    </w:p>
    <w:p w14:paraId="6369BAF2" w14:textId="77777777" w:rsidR="00DF0C9E" w:rsidRDefault="00477BF6">
      <w:pPr>
        <w:pStyle w:val="SourceCode"/>
      </w:pPr>
      <w:r>
        <w:t xml:space="preserve">            return 500;</w:t>
      </w:r>
    </w:p>
    <w:p w14:paraId="6A35C93A" w14:textId="77777777" w:rsidR="00DF0C9E" w:rsidRDefault="00477BF6">
      <w:pPr>
        <w:pStyle w:val="SourceCode"/>
      </w:pPr>
      <w:r>
        <w:t xml:space="preserve">    }</w:t>
      </w:r>
    </w:p>
    <w:p w14:paraId="2C75A4D1" w14:textId="77777777" w:rsidR="00DF0C9E" w:rsidRDefault="00477BF6">
      <w:pPr>
        <w:pStyle w:val="SourceCode"/>
      </w:pPr>
      <w:r>
        <w:t>}</w:t>
      </w:r>
    </w:p>
    <w:p w14:paraId="3840AB3C" w14:textId="77777777" w:rsidR="00DF0C9E" w:rsidRDefault="00DF0C9E">
      <w:pPr>
        <w:pStyle w:val="SourceCode"/>
      </w:pPr>
    </w:p>
    <w:p w14:paraId="23F5F750" w14:textId="77777777" w:rsidR="00DF0C9E" w:rsidRDefault="00477BF6">
      <w:pPr>
        <w:pStyle w:val="SourceCode"/>
      </w:pPr>
      <w:r>
        <w:t>// The code an error body names for a ContactStatus.</w:t>
      </w:r>
    </w:p>
    <w:p w14:paraId="2E1D7BB9" w14:textId="77777777" w:rsidR="00DF0C9E" w:rsidRDefault="00477BF6">
      <w:pPr>
        <w:pStyle w:val="SourceCode"/>
      </w:pPr>
      <w:r>
        <w:t>function errorCodeFor(status: ContactStatus): string {</w:t>
      </w:r>
    </w:p>
    <w:p w14:paraId="3C2042DF" w14:textId="77777777" w:rsidR="00DF0C9E" w:rsidRDefault="00477BF6">
      <w:pPr>
        <w:pStyle w:val="SourceCode"/>
      </w:pPr>
      <w:r>
        <w:t xml:space="preserve">    switch (status) {</w:t>
      </w:r>
    </w:p>
    <w:p w14:paraId="3CB2369C" w14:textId="77777777" w:rsidR="00DF0C9E" w:rsidRDefault="00477BF6">
      <w:pPr>
        <w:pStyle w:val="SourceCode"/>
      </w:pPr>
      <w:r>
        <w:t xml:space="preserve">        case ContactStatus.InvalidInput:</w:t>
      </w:r>
    </w:p>
    <w:p w14:paraId="1BE5D118" w14:textId="77777777" w:rsidR="00DF0C9E" w:rsidRDefault="00477BF6">
      <w:pPr>
        <w:pStyle w:val="SourceCode"/>
      </w:pPr>
      <w:r>
        <w:t xml:space="preserve">            return "invalid_input";</w:t>
      </w:r>
    </w:p>
    <w:p w14:paraId="5A935810" w14:textId="77777777" w:rsidR="00DF0C9E" w:rsidRDefault="00477BF6">
      <w:pPr>
        <w:pStyle w:val="SourceCode"/>
      </w:pPr>
      <w:r>
        <w:t xml:space="preserve">        case ContactStatus.NotFound:</w:t>
      </w:r>
    </w:p>
    <w:p w14:paraId="61A64F8D" w14:textId="77777777" w:rsidR="00DF0C9E" w:rsidRDefault="00477BF6">
      <w:pPr>
        <w:pStyle w:val="SourceCode"/>
      </w:pPr>
      <w:r>
        <w:t xml:space="preserve">            return "not_found";</w:t>
      </w:r>
    </w:p>
    <w:p w14:paraId="4446CA16" w14:textId="77777777" w:rsidR="00DF0C9E" w:rsidRDefault="00477BF6">
      <w:pPr>
        <w:pStyle w:val="SourceCode"/>
      </w:pPr>
      <w:r>
        <w:t xml:space="preserve">        case ContactStatus.DuplicateEmail:</w:t>
      </w:r>
    </w:p>
    <w:p w14:paraId="6AC37D1D" w14:textId="77777777" w:rsidR="00DF0C9E" w:rsidRDefault="00477BF6">
      <w:pPr>
        <w:pStyle w:val="SourceCode"/>
      </w:pPr>
      <w:r>
        <w:t xml:space="preserve">            return "duplicate_email";</w:t>
      </w:r>
    </w:p>
    <w:p w14:paraId="68A3BA8B" w14:textId="77777777" w:rsidR="00DF0C9E" w:rsidRDefault="00477BF6">
      <w:pPr>
        <w:pStyle w:val="SourceCode"/>
      </w:pPr>
      <w:r>
        <w:t xml:space="preserve">        default:</w:t>
      </w:r>
    </w:p>
    <w:p w14:paraId="6C384DBF" w14:textId="77777777" w:rsidR="00DF0C9E" w:rsidRDefault="00477BF6">
      <w:pPr>
        <w:pStyle w:val="SourceCode"/>
      </w:pPr>
      <w:r>
        <w:t xml:space="preserve">            return "database_failure";</w:t>
      </w:r>
    </w:p>
    <w:p w14:paraId="470B7DC4" w14:textId="77777777" w:rsidR="00DF0C9E" w:rsidRDefault="00477BF6">
      <w:pPr>
        <w:pStyle w:val="SourceCode"/>
      </w:pPr>
      <w:r>
        <w:t xml:space="preserve">    }</w:t>
      </w:r>
    </w:p>
    <w:p w14:paraId="1EE498E7" w14:textId="77777777" w:rsidR="00DF0C9E" w:rsidRDefault="00477BF6">
      <w:pPr>
        <w:pStyle w:val="SourceCode"/>
      </w:pPr>
      <w:r>
        <w:t>}</w:t>
      </w:r>
    </w:p>
    <w:p w14:paraId="42CAA172" w14:textId="77777777" w:rsidR="00DF0C9E" w:rsidRDefault="00DF0C9E">
      <w:pPr>
        <w:pStyle w:val="SourceCode"/>
      </w:pPr>
    </w:p>
    <w:p w14:paraId="72A06FD9" w14:textId="77777777" w:rsidR="00DF0C9E" w:rsidRDefault="00477BF6">
      <w:pPr>
        <w:pStyle w:val="SourceCode"/>
      </w:pPr>
      <w:r>
        <w:t>// The one error body: {"code":"...","message":"..."}. Lesson 6.15 covers</w:t>
      </w:r>
    </w:p>
    <w:p w14:paraId="0FEFC515" w14:textId="77777777" w:rsidR="00DF0C9E" w:rsidRDefault="00477BF6">
      <w:pPr>
        <w:pStyle w:val="SourceCode"/>
      </w:pPr>
      <w:r>
        <w:t>// it in full. JSON.stringify escapes any quote in the message.</w:t>
      </w:r>
    </w:p>
    <w:p w14:paraId="7C6863CF" w14:textId="77777777" w:rsidR="00DF0C9E" w:rsidRDefault="00477BF6">
      <w:pPr>
        <w:pStyle w:val="SourceCode"/>
      </w:pPr>
      <w:r>
        <w:t>function sendError(request: IncomingMessage, response: ServerResponse,</w:t>
      </w:r>
    </w:p>
    <w:p w14:paraId="4BC9EA58" w14:textId="77777777" w:rsidR="00DF0C9E" w:rsidRDefault="00477BF6">
      <w:pPr>
        <w:pStyle w:val="SourceCode"/>
      </w:pPr>
      <w:r>
        <w:t xml:space="preserve">                   status: number, code: string, message: string): void {</w:t>
      </w:r>
    </w:p>
    <w:p w14:paraId="1C300C69" w14:textId="77777777" w:rsidR="00DF0C9E" w:rsidRDefault="00477BF6">
      <w:pPr>
        <w:pStyle w:val="SourceCode"/>
      </w:pPr>
      <w:r>
        <w:t xml:space="preserve">    sendJson(request, response, status,</w:t>
      </w:r>
    </w:p>
    <w:p w14:paraId="7A58D4D5" w14:textId="77777777" w:rsidR="00DF0C9E" w:rsidRDefault="00477BF6">
      <w:pPr>
        <w:pStyle w:val="SourceCode"/>
      </w:pPr>
      <w:r>
        <w:t xml:space="preserve">        JSON.stringify({ code: code, message: message }));</w:t>
      </w:r>
    </w:p>
    <w:p w14:paraId="3CE9F487" w14:textId="77777777" w:rsidR="00DF0C9E" w:rsidRDefault="00477BF6">
      <w:pPr>
        <w:pStyle w:val="SourceCode"/>
      </w:pPr>
      <w:r>
        <w:t>}</w:t>
      </w:r>
    </w:p>
    <w:p w14:paraId="7656B056" w14:textId="77777777" w:rsidR="00DF0C9E" w:rsidRDefault="00DF0C9E">
      <w:pPr>
        <w:pStyle w:val="SourceCode"/>
      </w:pPr>
    </w:p>
    <w:p w14:paraId="76B7D683" w14:textId="77777777" w:rsidR="00DF0C9E" w:rsidRDefault="00477BF6">
      <w:pPr>
        <w:pStyle w:val="SourceCode"/>
      </w:pPr>
      <w:r>
        <w:t>// Answers a status that is not Success: its HTTP status, its code, and</w:t>
      </w:r>
    </w:p>
    <w:p w14:paraId="05AD68CA" w14:textId="77777777" w:rsidR="00DF0C9E" w:rsidRDefault="00477BF6">
      <w:pPr>
        <w:pStyle w:val="SourceCode"/>
      </w:pPr>
      <w:r>
        <w:t>// statusMessage's words, the same words Chapter 5 printed.</w:t>
      </w:r>
    </w:p>
    <w:p w14:paraId="6899B0F9" w14:textId="77777777" w:rsidR="00DF0C9E" w:rsidRDefault="00477BF6">
      <w:pPr>
        <w:pStyle w:val="SourceCode"/>
      </w:pPr>
      <w:r>
        <w:t>function sendFailure(request: IncomingMessage, response: ServerResponse,</w:t>
      </w:r>
    </w:p>
    <w:p w14:paraId="6B272502" w14:textId="77777777" w:rsidR="00DF0C9E" w:rsidRDefault="00477BF6">
      <w:pPr>
        <w:pStyle w:val="SourceCode"/>
      </w:pPr>
      <w:r>
        <w:t xml:space="preserve">                     status: ContactStatus, problem: string): void {</w:t>
      </w:r>
    </w:p>
    <w:p w14:paraId="57C3B4C9" w14:textId="77777777" w:rsidR="00DF0C9E" w:rsidRDefault="00477BF6">
      <w:pPr>
        <w:pStyle w:val="SourceCode"/>
      </w:pPr>
      <w:r>
        <w:t xml:space="preserve">    sendError(request, response, httpStatusFor(status), errorCodeFor(status),</w:t>
      </w:r>
    </w:p>
    <w:p w14:paraId="09FB74FD" w14:textId="77777777" w:rsidR="00DF0C9E" w:rsidRDefault="00477BF6">
      <w:pPr>
        <w:pStyle w:val="SourceCode"/>
      </w:pPr>
      <w:r>
        <w:t xml:space="preserve">        contacts.statusMessage(status, problem));</w:t>
      </w:r>
    </w:p>
    <w:p w14:paraId="0EC3CBF4" w14:textId="77777777" w:rsidR="00DF0C9E" w:rsidRDefault="00477BF6">
      <w:pPr>
        <w:pStyle w:val="SourceCode"/>
      </w:pPr>
      <w:r>
        <w:t>}</w:t>
      </w:r>
    </w:p>
    <w:p w14:paraId="08741268" w14:textId="77777777" w:rsidR="00DF0C9E" w:rsidRDefault="00DF0C9E">
      <w:pPr>
        <w:pStyle w:val="SourceCode"/>
      </w:pPr>
    </w:p>
    <w:p w14:paraId="67F2CD30" w14:textId="77777777" w:rsidR="00DF0C9E" w:rsidRDefault="00477BF6">
      <w:pPr>
        <w:pStyle w:val="SourceCode"/>
      </w:pPr>
      <w:r>
        <w:t>// The id in a decoded path segment, or 0 when the segment is not an id.</w:t>
      </w:r>
    </w:p>
    <w:p w14:paraId="68B6871F" w14:textId="77777777" w:rsidR="00DF0C9E" w:rsidRDefault="00477BF6">
      <w:pPr>
        <w:pStyle w:val="SourceCode"/>
      </w:pPr>
      <w:r>
        <w:t>// Every character must be a digit 0 to 9: no space, no sign. Then Chapter</w:t>
      </w:r>
    </w:p>
    <w:p w14:paraId="3D6AA48D" w14:textId="77777777" w:rsidR="00DF0C9E" w:rsidRDefault="00477BF6">
      <w:pPr>
        <w:pStyle w:val="SourceCode"/>
      </w:pPr>
      <w:r>
        <w:t>// 5's parseId checks the length and the range, 1 to 2147483647. parseId</w:t>
      </w:r>
    </w:p>
    <w:p w14:paraId="3F378B77" w14:textId="77777777" w:rsidR="00DF0C9E" w:rsidRDefault="00477BF6">
      <w:pPr>
        <w:pStyle w:val="SourceCode"/>
      </w:pPr>
      <w:r>
        <w:t>// trims spaces first, which suits a typed answer; in a path, a space is a</w:t>
      </w:r>
    </w:p>
    <w:p w14:paraId="50EE30B1" w14:textId="77777777" w:rsidR="00DF0C9E" w:rsidRDefault="00477BF6">
      <w:pPr>
        <w:pStyle w:val="SourceCode"/>
      </w:pPr>
      <w:r>
        <w:t>// mistake, so it is refused here instead. A leading 0 is refused too, so</w:t>
      </w:r>
    </w:p>
    <w:p w14:paraId="5CCED5AF" w14:textId="77777777" w:rsidR="00DF0C9E" w:rsidRDefault="00477BF6">
      <w:pPr>
        <w:pStyle w:val="SourceCode"/>
      </w:pPr>
      <w:r>
        <w:t>// 07 and 007 never name contact 7: each contact has exactly one path.</w:t>
      </w:r>
    </w:p>
    <w:p w14:paraId="05E87D2F" w14:textId="77777777" w:rsidR="00DF0C9E" w:rsidRDefault="00477BF6">
      <w:pPr>
        <w:pStyle w:val="SourceCode"/>
      </w:pPr>
      <w:r>
        <w:t>function parsePathId(idText: string): number {</w:t>
      </w:r>
    </w:p>
    <w:p w14:paraId="4317290C" w14:textId="77777777" w:rsidR="00DF0C9E" w:rsidRDefault="00477BF6">
      <w:pPr>
        <w:pStyle w:val="SourceCode"/>
      </w:pPr>
      <w:r>
        <w:t xml:space="preserve">    if (idText.startsWith("0")) {</w:t>
      </w:r>
    </w:p>
    <w:p w14:paraId="6A8E9B4E" w14:textId="77777777" w:rsidR="00DF0C9E" w:rsidRDefault="00477BF6">
      <w:pPr>
        <w:pStyle w:val="SourceCode"/>
      </w:pPr>
      <w:r>
        <w:t xml:space="preserve">        return 0;</w:t>
      </w:r>
    </w:p>
    <w:p w14:paraId="7BE8F964" w14:textId="77777777" w:rsidR="00DF0C9E" w:rsidRDefault="00477BF6">
      <w:pPr>
        <w:pStyle w:val="SourceCode"/>
      </w:pPr>
      <w:r>
        <w:t xml:space="preserve">    }</w:t>
      </w:r>
    </w:p>
    <w:p w14:paraId="33B46D69" w14:textId="77777777" w:rsidR="00DF0C9E" w:rsidRDefault="00477BF6">
      <w:pPr>
        <w:pStyle w:val="SourceCode"/>
      </w:pPr>
      <w:r>
        <w:t xml:space="preserve">    for (const character of idText) {</w:t>
      </w:r>
    </w:p>
    <w:p w14:paraId="2BD62731" w14:textId="77777777" w:rsidR="00DF0C9E" w:rsidRDefault="00477BF6">
      <w:pPr>
        <w:pStyle w:val="SourceCode"/>
      </w:pPr>
      <w:r>
        <w:t xml:space="preserve">        if (DIGIT_CHARACTERS.indexOf(character) === -1) {</w:t>
      </w:r>
    </w:p>
    <w:p w14:paraId="51AA58AB" w14:textId="77777777" w:rsidR="00DF0C9E" w:rsidRDefault="00477BF6">
      <w:pPr>
        <w:pStyle w:val="SourceCode"/>
      </w:pPr>
      <w:r>
        <w:t xml:space="preserve">            return 0;</w:t>
      </w:r>
    </w:p>
    <w:p w14:paraId="0F18781C" w14:textId="77777777" w:rsidR="00DF0C9E" w:rsidRDefault="00477BF6">
      <w:pPr>
        <w:pStyle w:val="SourceCode"/>
      </w:pPr>
      <w:r>
        <w:t xml:space="preserve">        }</w:t>
      </w:r>
    </w:p>
    <w:p w14:paraId="38C4716F" w14:textId="77777777" w:rsidR="00DF0C9E" w:rsidRDefault="00477BF6">
      <w:pPr>
        <w:pStyle w:val="SourceCode"/>
      </w:pPr>
      <w:r>
        <w:t xml:space="preserve">    }</w:t>
      </w:r>
    </w:p>
    <w:p w14:paraId="6340900E" w14:textId="77777777" w:rsidR="00DF0C9E" w:rsidRDefault="00477BF6">
      <w:pPr>
        <w:pStyle w:val="SourceCode"/>
      </w:pPr>
      <w:r>
        <w:t xml:space="preserve">    return contacts.parseId(idText);</w:t>
      </w:r>
    </w:p>
    <w:p w14:paraId="3EE35608" w14:textId="77777777" w:rsidR="00DF0C9E" w:rsidRDefault="00477BF6">
      <w:pPr>
        <w:pStyle w:val="SourceCode"/>
      </w:pPr>
      <w:r>
        <w:t>}</w:t>
      </w:r>
    </w:p>
    <w:p w14:paraId="32684ECB" w14:textId="77777777" w:rsidR="00DF0C9E" w:rsidRDefault="00DF0C9E">
      <w:pPr>
        <w:pStyle w:val="SourceCode"/>
      </w:pPr>
    </w:p>
    <w:p w14:paraId="66A38C13" w14:textId="77777777" w:rsidR="00DF0C9E" w:rsidRDefault="00477BF6">
      <w:pPr>
        <w:pStyle w:val="SourceCode"/>
      </w:pPr>
      <w:r>
        <w:t>// GET /api/v1/contacts/{id}: one contact, or 404 when no contact has that</w:t>
      </w:r>
    </w:p>
    <w:p w14:paraId="2B4195F0" w14:textId="77777777" w:rsidR="00DF0C9E" w:rsidRDefault="00477BF6">
      <w:pPr>
        <w:pStyle w:val="SourceCode"/>
      </w:pPr>
      <w:r>
        <w:t>// id. Every handler has this shape: check the input, open one connection, make</w:t>
      </w:r>
    </w:p>
    <w:p w14:paraId="0E21D449" w14:textId="77777777" w:rsidR="00DF0C9E" w:rsidRDefault="00477BF6">
      <w:pPr>
        <w:pStyle w:val="SourceCode"/>
      </w:pPr>
      <w:r>
        <w:t>// the contactStore calls the request needs on it, close the connection, then</w:t>
      </w:r>
    </w:p>
    <w:p w14:paraId="42D99B8F" w14:textId="77777777" w:rsidR="00DF0C9E" w:rsidRDefault="00477BF6">
      <w:pPr>
        <w:pStyle w:val="SourceCode"/>
      </w:pPr>
      <w:r>
        <w:t>// answer the failure or the JSON. From Lesson 6.16, an authentication check</w:t>
      </w:r>
    </w:p>
    <w:p w14:paraId="313188C7" w14:textId="77777777" w:rsidR="00DF0C9E" w:rsidRDefault="00477BF6">
      <w:pPr>
        <w:pStyle w:val="SourceCode"/>
      </w:pPr>
      <w:r>
        <w:t>// comes before everything else.</w:t>
      </w:r>
    </w:p>
    <w:p w14:paraId="54590D3D" w14:textId="77777777" w:rsidR="00DF0C9E" w:rsidRDefault="00477BF6">
      <w:pPr>
        <w:pStyle w:val="SourceCode"/>
      </w:pPr>
      <w:r>
        <w:t>async function handleGetContact(request: IncomingMessage,</w:t>
      </w:r>
    </w:p>
    <w:p w14:paraId="775DB9EB" w14:textId="77777777" w:rsidR="00DF0C9E" w:rsidRDefault="00477BF6">
      <w:pPr>
        <w:pStyle w:val="SourceCode"/>
      </w:pPr>
      <w:r>
        <w:t xml:space="preserve">                                response: ServerResponse,</w:t>
      </w:r>
    </w:p>
    <w:p w14:paraId="61B267A0" w14:textId="77777777" w:rsidR="00DF0C9E" w:rsidRDefault="00477BF6">
      <w:pPr>
        <w:pStyle w:val="SourceCode"/>
      </w:pPr>
      <w:r>
        <w:t xml:space="preserve">                                idText: string): Promise&lt;void&gt; {</w:t>
      </w:r>
    </w:p>
    <w:p w14:paraId="143E5DB0" w14:textId="77777777" w:rsidR="00DF0C9E" w:rsidRDefault="00477BF6">
      <w:pPr>
        <w:pStyle w:val="SourceCode"/>
      </w:pPr>
      <w:r>
        <w:t xml:space="preserve">    // Step 2, the input check: parsePathId returns 0 for a segment that is</w:t>
      </w:r>
    </w:p>
    <w:p w14:paraId="379CE661" w14:textId="77777777" w:rsidR="00DF0C9E" w:rsidRDefault="00477BF6">
      <w:pPr>
        <w:pStyle w:val="SourceCode"/>
      </w:pPr>
      <w:r>
        <w:t xml:space="preserve">    // not an id, and the answer is 400 before the database is touched.</w:t>
      </w:r>
    </w:p>
    <w:p w14:paraId="193EEEFB" w14:textId="77777777" w:rsidR="00DF0C9E" w:rsidRDefault="00477BF6">
      <w:pPr>
        <w:pStyle w:val="SourceCode"/>
      </w:pPr>
      <w:r>
        <w:t xml:space="preserve">    const contactId = parsePathId(idText);</w:t>
      </w:r>
    </w:p>
    <w:p w14:paraId="1E62E190" w14:textId="77777777" w:rsidR="00DF0C9E" w:rsidRDefault="00477BF6">
      <w:pPr>
        <w:pStyle w:val="SourceCode"/>
      </w:pPr>
      <w:r>
        <w:t xml:space="preserve">    if (contactId === 0) {</w:t>
      </w:r>
    </w:p>
    <w:p w14:paraId="527404A3" w14:textId="77777777" w:rsidR="00DF0C9E" w:rsidRDefault="00477BF6">
      <w:pPr>
        <w:pStyle w:val="SourceCode"/>
      </w:pPr>
      <w:r>
        <w:t xml:space="preserve">        sendFailure(request, response, ContactStatus.InvalidInput,</w:t>
      </w:r>
    </w:p>
    <w:p w14:paraId="47E2CB50" w14:textId="77777777" w:rsidR="00DF0C9E" w:rsidRDefault="00477BF6">
      <w:pPr>
        <w:pStyle w:val="SourceCode"/>
      </w:pPr>
      <w:r>
        <w:t xml:space="preserve">            PATH_ID_PROBLEM);</w:t>
      </w:r>
    </w:p>
    <w:p w14:paraId="629E9DB1" w14:textId="77777777" w:rsidR="00DF0C9E" w:rsidRDefault="00477BF6">
      <w:pPr>
        <w:pStyle w:val="SourceCode"/>
      </w:pPr>
      <w:r>
        <w:t xml:space="preserve">        return;</w:t>
      </w:r>
    </w:p>
    <w:p w14:paraId="7A148323" w14:textId="77777777" w:rsidR="00DF0C9E" w:rsidRDefault="00477BF6">
      <w:pPr>
        <w:pStyle w:val="SourceCode"/>
      </w:pPr>
      <w:r>
        <w:t xml:space="preserve">    }</w:t>
      </w:r>
    </w:p>
    <w:p w14:paraId="7FF7CEDF" w14:textId="77777777" w:rsidR="00DF0C9E" w:rsidRDefault="00477BF6">
      <w:pPr>
        <w:pStyle w:val="SourceCode"/>
      </w:pPr>
      <w:r>
        <w:t xml:space="preserve">    const [status, problem, connection] = await contactStore.openConnection();</w:t>
      </w:r>
    </w:p>
    <w:p w14:paraId="60C83646" w14:textId="77777777" w:rsidR="00DF0C9E" w:rsidRDefault="00477BF6">
      <w:pPr>
        <w:pStyle w:val="SourceCode"/>
      </w:pPr>
      <w:r>
        <w:t xml:space="preserve">    if (status !== ContactStatus.Success || connection === null) {</w:t>
      </w:r>
    </w:p>
    <w:p w14:paraId="7BD6FF9B" w14:textId="77777777" w:rsidR="00DF0C9E" w:rsidRDefault="00477BF6">
      <w:pPr>
        <w:pStyle w:val="SourceCode"/>
      </w:pPr>
      <w:r>
        <w:t xml:space="preserve">        sendFailure(request, response, status, problem);</w:t>
      </w:r>
    </w:p>
    <w:p w14:paraId="0218D7E5" w14:textId="77777777" w:rsidR="00DF0C9E" w:rsidRDefault="00477BF6">
      <w:pPr>
        <w:pStyle w:val="SourceCode"/>
      </w:pPr>
      <w:r>
        <w:t xml:space="preserve">        return;</w:t>
      </w:r>
    </w:p>
    <w:p w14:paraId="0E1F25F7" w14:textId="77777777" w:rsidR="00DF0C9E" w:rsidRDefault="00477BF6">
      <w:pPr>
        <w:pStyle w:val="SourceCode"/>
      </w:pPr>
      <w:r>
        <w:t xml:space="preserve">    }</w:t>
      </w:r>
    </w:p>
    <w:p w14:paraId="5C0029EE" w14:textId="77777777" w:rsidR="00DF0C9E" w:rsidRDefault="00477BF6">
      <w:pPr>
        <w:pStyle w:val="SourceCode"/>
      </w:pPr>
      <w:r>
        <w:t xml:space="preserve">    const [readStatus, readProblem, contact] =</w:t>
      </w:r>
    </w:p>
    <w:p w14:paraId="0D557EF5" w14:textId="77777777" w:rsidR="00DF0C9E" w:rsidRDefault="00477BF6">
      <w:pPr>
        <w:pStyle w:val="SourceCode"/>
      </w:pPr>
      <w:r>
        <w:t xml:space="preserve">        await contactStore.getContactRecord(connection, contactId);</w:t>
      </w:r>
    </w:p>
    <w:p w14:paraId="23F43B45" w14:textId="77777777" w:rsidR="00DF0C9E" w:rsidRDefault="00477BF6">
      <w:pPr>
        <w:pStyle w:val="SourceCode"/>
      </w:pPr>
      <w:r>
        <w:t xml:space="preserve">    contactStore.closeConnection(connection);</w:t>
      </w:r>
    </w:p>
    <w:p w14:paraId="6B929DBB" w14:textId="77777777" w:rsidR="00DF0C9E" w:rsidRDefault="00477BF6">
      <w:pPr>
        <w:pStyle w:val="SourceCode"/>
      </w:pPr>
      <w:r>
        <w:t xml:space="preserve">    if (readStatus !== ContactStatus.Success || contact === null) {</w:t>
      </w:r>
    </w:p>
    <w:p w14:paraId="72B9FCB3" w14:textId="77777777" w:rsidR="00DF0C9E" w:rsidRDefault="00477BF6">
      <w:pPr>
        <w:pStyle w:val="SourceCode"/>
      </w:pPr>
      <w:r>
        <w:t xml:space="preserve">        sendFailure(request, response, readStatus, readProblem);</w:t>
      </w:r>
    </w:p>
    <w:p w14:paraId="64206346" w14:textId="77777777" w:rsidR="00DF0C9E" w:rsidRDefault="00477BF6">
      <w:pPr>
        <w:pStyle w:val="SourceCode"/>
      </w:pPr>
      <w:r>
        <w:t xml:space="preserve">        return;</w:t>
      </w:r>
    </w:p>
    <w:p w14:paraId="498D6532" w14:textId="77777777" w:rsidR="00DF0C9E" w:rsidRDefault="00477BF6">
      <w:pPr>
        <w:pStyle w:val="SourceCode"/>
      </w:pPr>
      <w:r>
        <w:t xml:space="preserve">    }</w:t>
      </w:r>
    </w:p>
    <w:p w14:paraId="5070172A" w14:textId="77777777" w:rsidR="00DF0C9E" w:rsidRDefault="00477BF6">
      <w:pPr>
        <w:pStyle w:val="SourceCode"/>
      </w:pPr>
      <w:r>
        <w:t xml:space="preserve">    sendJson(request, response, 200, contactStore.contactToJson(contact));</w:t>
      </w:r>
    </w:p>
    <w:p w14:paraId="77358497" w14:textId="77777777" w:rsidR="00DF0C9E" w:rsidRDefault="00477BF6">
      <w:pPr>
        <w:pStyle w:val="SourceCode"/>
      </w:pPr>
      <w:r>
        <w:t>}</w:t>
      </w:r>
    </w:p>
    <w:p w14:paraId="5B2C88FE" w14:textId="77777777" w:rsidR="00DF0C9E" w:rsidRDefault="00DF0C9E">
      <w:pPr>
        <w:pStyle w:val="SourceCode"/>
      </w:pPr>
    </w:p>
    <w:p w14:paraId="56906717" w14:textId="77777777" w:rsidR="00DF0C9E" w:rsidRDefault="00477BF6">
      <w:pPr>
        <w:pStyle w:val="SourceCode"/>
      </w:pPr>
      <w:r>
        <w:t>// Checks a JSON request's headers before its body is read, and returns the</w:t>
      </w:r>
    </w:p>
    <w:p w14:paraId="7CCFCFFE" w14:textId="77777777" w:rsidR="00DF0C9E" w:rsidRDefault="00477BF6">
      <w:pPr>
        <w:pStyle w:val="SourceCode"/>
      </w:pPr>
      <w:r>
        <w:t>// answer for the first problem: its HTTP status, code, and message. Status</w:t>
      </w:r>
    </w:p>
    <w:p w14:paraId="4B6B4007" w14:textId="77777777" w:rsidR="00DF0C9E" w:rsidRDefault="00477BF6">
      <w:pPr>
        <w:pStyle w:val="SourceCode"/>
      </w:pPr>
      <w:r>
        <w:t>// 0 means no problem: the body may be read. Node keeps each header under</w:t>
      </w:r>
    </w:p>
    <w:p w14:paraId="6C843704" w14:textId="77777777" w:rsidR="00DF0C9E" w:rsidRDefault="00477BF6">
      <w:pPr>
        <w:pStyle w:val="SourceCode"/>
      </w:pPr>
      <w:r>
        <w:t>// its name in lowercase; a header the request did not send is undefined.</w:t>
      </w:r>
    </w:p>
    <w:p w14:paraId="273F7291" w14:textId="77777777" w:rsidR="00DF0C9E" w:rsidRDefault="00477BF6">
      <w:pPr>
        <w:pStyle w:val="SourceCode"/>
      </w:pPr>
      <w:r>
        <w:t>function jsonRequestProblem(request: IncomingMessage):</w:t>
      </w:r>
    </w:p>
    <w:p w14:paraId="481ADD8C" w14:textId="77777777" w:rsidR="00DF0C9E" w:rsidRDefault="00477BF6">
      <w:pPr>
        <w:pStyle w:val="SourceCode"/>
      </w:pPr>
      <w:r>
        <w:t xml:space="preserve">    [number, string, string] {</w:t>
      </w:r>
    </w:p>
    <w:p w14:paraId="49B21887" w14:textId="77777777" w:rsidR="00DF0C9E" w:rsidRDefault="00477BF6">
      <w:pPr>
        <w:pStyle w:val="SourceCode"/>
      </w:pPr>
      <w:r>
        <w:t xml:space="preserve">    // The media type is the Content-Type before any ;, so both</w:t>
      </w:r>
    </w:p>
    <w:p w14:paraId="5063D69F" w14:textId="77777777" w:rsidR="00DF0C9E" w:rsidRDefault="00477BF6">
      <w:pPr>
        <w:pStyle w:val="SourceCode"/>
      </w:pPr>
      <w:r>
        <w:t xml:space="preserve">    // application/json and application/json; charset=utf-8 pass. Media</w:t>
      </w:r>
    </w:p>
    <w:p w14:paraId="212D7AF7" w14:textId="77777777" w:rsidR="00DF0C9E" w:rsidRDefault="00477BF6">
      <w:pPr>
        <w:pStyle w:val="SourceCode"/>
      </w:pPr>
      <w:r>
        <w:t xml:space="preserve">    // types ignore letter case, so toLowerCase makes the comparison ignore</w:t>
      </w:r>
    </w:p>
    <w:p w14:paraId="68D30A1A" w14:textId="77777777" w:rsidR="00DF0C9E" w:rsidRDefault="00477BF6">
      <w:pPr>
        <w:pStyle w:val="SourceCode"/>
      </w:pPr>
      <w:r>
        <w:t xml:space="preserve">    // it too. A request with no Content-Type gives "", which fails.</w:t>
      </w:r>
    </w:p>
    <w:p w14:paraId="03378661" w14:textId="77777777" w:rsidR="00DF0C9E" w:rsidRDefault="00477BF6">
      <w:pPr>
        <w:pStyle w:val="SourceCode"/>
      </w:pPr>
      <w:r>
        <w:t xml:space="preserve">    let contentType: string | undefined = request.headers["content-type"];</w:t>
      </w:r>
    </w:p>
    <w:p w14:paraId="042ADF2E" w14:textId="77777777" w:rsidR="00DF0C9E" w:rsidRDefault="00477BF6">
      <w:pPr>
        <w:pStyle w:val="SourceCode"/>
      </w:pPr>
      <w:r>
        <w:t xml:space="preserve">    if (contentType === undefined) {</w:t>
      </w:r>
    </w:p>
    <w:p w14:paraId="7BC09411" w14:textId="77777777" w:rsidR="00DF0C9E" w:rsidRDefault="00477BF6">
      <w:pPr>
        <w:pStyle w:val="SourceCode"/>
      </w:pPr>
      <w:r>
        <w:t xml:space="preserve">        contentType = "";</w:t>
      </w:r>
    </w:p>
    <w:p w14:paraId="25FD5564" w14:textId="77777777" w:rsidR="00DF0C9E" w:rsidRDefault="00477BF6">
      <w:pPr>
        <w:pStyle w:val="SourceCode"/>
      </w:pPr>
      <w:r>
        <w:t xml:space="preserve">    }</w:t>
      </w:r>
    </w:p>
    <w:p w14:paraId="02C1A663" w14:textId="77777777" w:rsidR="00DF0C9E" w:rsidRDefault="00477BF6">
      <w:pPr>
        <w:pStyle w:val="SourceCode"/>
      </w:pPr>
      <w:r>
        <w:t xml:space="preserve">    const mediaType = contentType.split(";")[0].trim().toLowerCase();</w:t>
      </w:r>
    </w:p>
    <w:p w14:paraId="5A18DB43" w14:textId="77777777" w:rsidR="00DF0C9E" w:rsidRDefault="00477BF6">
      <w:pPr>
        <w:pStyle w:val="SourceCode"/>
      </w:pPr>
      <w:r>
        <w:t xml:space="preserve">    if (mediaType !== JSON_MEDIA_TYPE) {</w:t>
      </w:r>
    </w:p>
    <w:p w14:paraId="06A07522" w14:textId="77777777" w:rsidR="00DF0C9E" w:rsidRDefault="00477BF6">
      <w:pPr>
        <w:pStyle w:val="SourceCode"/>
      </w:pPr>
      <w:r>
        <w:t xml:space="preserve">        return [415, "unsupported_media_type",</w:t>
      </w:r>
    </w:p>
    <w:p w14:paraId="54BA5106" w14:textId="77777777" w:rsidR="00DF0C9E" w:rsidRDefault="00477BF6">
      <w:pPr>
        <w:pStyle w:val="SourceCode"/>
      </w:pPr>
      <w:r>
        <w:t xml:space="preserve">            "body must be application/json"];</w:t>
      </w:r>
    </w:p>
    <w:p w14:paraId="0AC32B73" w14:textId="77777777" w:rsidR="00DF0C9E" w:rsidRDefault="00477BF6">
      <w:pPr>
        <w:pStyle w:val="SourceCode"/>
      </w:pPr>
      <w:r>
        <w:t xml:space="preserve">    }</w:t>
      </w:r>
    </w:p>
    <w:p w14:paraId="7C668D33" w14:textId="77777777" w:rsidR="00DF0C9E" w:rsidRDefault="00477BF6">
      <w:pPr>
        <w:pStyle w:val="SourceCode"/>
      </w:pPr>
      <w:r>
        <w:t xml:space="preserve">    // Node has already refused a Content-Length that is not a number. A</w:t>
      </w:r>
    </w:p>
    <w:p w14:paraId="0543E719" w14:textId="77777777" w:rsidR="00DF0C9E" w:rsidRDefault="00477BF6">
      <w:pPr>
        <w:pStyle w:val="SourceCode"/>
      </w:pPr>
      <w:r>
        <w:t xml:space="preserve">    // body sent in chunks has none. This server refuses it with 411 Length</w:t>
      </w:r>
    </w:p>
    <w:p w14:paraId="19057071" w14:textId="77777777" w:rsidR="00DF0C9E" w:rsidRDefault="00477BF6">
      <w:pPr>
        <w:pStyle w:val="SourceCode"/>
      </w:pPr>
      <w:r>
        <w:t xml:space="preserve">    // Required, so every body's size is known before it is read.</w:t>
      </w:r>
    </w:p>
    <w:p w14:paraId="00B76809" w14:textId="77777777" w:rsidR="00DF0C9E" w:rsidRDefault="00477BF6">
      <w:pPr>
        <w:pStyle w:val="SourceCode"/>
      </w:pPr>
      <w:r>
        <w:t xml:space="preserve">    const lengthText = request.headers["content-length"];</w:t>
      </w:r>
    </w:p>
    <w:p w14:paraId="171ED19A" w14:textId="77777777" w:rsidR="00DF0C9E" w:rsidRDefault="00477BF6">
      <w:pPr>
        <w:pStyle w:val="SourceCode"/>
      </w:pPr>
      <w:r>
        <w:t xml:space="preserve">    if (lengthText === undefined) {</w:t>
      </w:r>
    </w:p>
    <w:p w14:paraId="145BBA7F" w14:textId="77777777" w:rsidR="00DF0C9E" w:rsidRDefault="00477BF6">
      <w:pPr>
        <w:pStyle w:val="SourceCode"/>
      </w:pPr>
      <w:r>
        <w:t xml:space="preserve">        return [411, "length_required", "Content-Length is required"];</w:t>
      </w:r>
    </w:p>
    <w:p w14:paraId="1E0E45EF" w14:textId="77777777" w:rsidR="00DF0C9E" w:rsidRDefault="00477BF6">
      <w:pPr>
        <w:pStyle w:val="SourceCode"/>
      </w:pPr>
      <w:r>
        <w:t xml:space="preserve">    }</w:t>
      </w:r>
    </w:p>
    <w:p w14:paraId="249DAEF7" w14:textId="77777777" w:rsidR="00DF0C9E" w:rsidRDefault="00477BF6">
      <w:pPr>
        <w:pStyle w:val="SourceCode"/>
      </w:pPr>
      <w:r>
        <w:t xml:space="preserve">    if (Number(lengthText) &gt; MAX_BODY_BYTES) {</w:t>
      </w:r>
    </w:p>
    <w:p w14:paraId="504E005A" w14:textId="77777777" w:rsidR="00DF0C9E" w:rsidRDefault="00477BF6">
      <w:pPr>
        <w:pStyle w:val="SourceCode"/>
      </w:pPr>
      <w:r>
        <w:t xml:space="preserve">        return [413, "body_too_large", "body must be at most 16384 bytes"];</w:t>
      </w:r>
    </w:p>
    <w:p w14:paraId="5B704AE2" w14:textId="77777777" w:rsidR="00DF0C9E" w:rsidRDefault="00477BF6">
      <w:pPr>
        <w:pStyle w:val="SourceCode"/>
      </w:pPr>
      <w:r>
        <w:t xml:space="preserve">    }</w:t>
      </w:r>
    </w:p>
    <w:p w14:paraId="7DF59B83" w14:textId="77777777" w:rsidR="00DF0C9E" w:rsidRDefault="00477BF6">
      <w:pPr>
        <w:pStyle w:val="SourceCode"/>
      </w:pPr>
      <w:r>
        <w:t xml:space="preserve">    return [0, "", ""];</w:t>
      </w:r>
    </w:p>
    <w:p w14:paraId="525BE182" w14:textId="77777777" w:rsidR="00DF0C9E" w:rsidRDefault="00477BF6">
      <w:pPr>
        <w:pStyle w:val="SourceCode"/>
      </w:pPr>
      <w:r>
        <w:t>}</w:t>
      </w:r>
    </w:p>
    <w:p w14:paraId="29E707E1" w14:textId="77777777" w:rsidR="00DF0C9E" w:rsidRDefault="00DF0C9E">
      <w:pPr>
        <w:pStyle w:val="SourceCode"/>
      </w:pPr>
    </w:p>
    <w:p w14:paraId="1F25F970" w14:textId="77777777" w:rsidR="00DF0C9E" w:rsidRDefault="00477BF6">
      <w:pPr>
        <w:pStyle w:val="SourceCode"/>
      </w:pPr>
      <w:r>
        <w:t>// POST /api/v1/contacts: create one contact from the JSON body, and answer</w:t>
      </w:r>
    </w:p>
    <w:p w14:paraId="0EDF0818" w14:textId="77777777" w:rsidR="00DF0C9E" w:rsidRDefault="00477BF6">
      <w:pPr>
        <w:pStyle w:val="SourceCode"/>
      </w:pPr>
      <w:r>
        <w:t>// 201 with its Location and the stored contact. Step 2, the input checks,</w:t>
      </w:r>
    </w:p>
    <w:p w14:paraId="1D46425C" w14:textId="77777777" w:rsidR="00DF0C9E" w:rsidRDefault="00477BF6">
      <w:pPr>
        <w:pStyle w:val="SourceCode"/>
      </w:pPr>
      <w:r>
        <w:t>// now runs three checks in order: the headers (jsonRequestProblem), the</w:t>
      </w:r>
    </w:p>
    <w:p w14:paraId="2B6C7B65" w14:textId="77777777" w:rsidR="00DF0C9E" w:rsidRDefault="00477BF6">
      <w:pPr>
        <w:pStyle w:val="SourceCode"/>
      </w:pPr>
      <w:r>
        <w:t>// syntax (bodyIsJson), then the shape (contactFromJson). addContactRecord</w:t>
      </w:r>
    </w:p>
    <w:p w14:paraId="7BC69F77" w14:textId="77777777" w:rsidR="00DF0C9E" w:rsidRDefault="00477BF6">
      <w:pPr>
        <w:pStyle w:val="SourceCode"/>
      </w:pPr>
      <w:r>
        <w:t>// checks the values.</w:t>
      </w:r>
    </w:p>
    <w:p w14:paraId="0DE086E7" w14:textId="77777777" w:rsidR="00DF0C9E" w:rsidRDefault="00477BF6">
      <w:pPr>
        <w:pStyle w:val="SourceCode"/>
      </w:pPr>
      <w:r>
        <w:t>async function handleCreateContact(request: IncomingMessage,</w:t>
      </w:r>
    </w:p>
    <w:p w14:paraId="79A40A54" w14:textId="77777777" w:rsidR="00DF0C9E" w:rsidRDefault="00477BF6">
      <w:pPr>
        <w:pStyle w:val="SourceCode"/>
      </w:pPr>
      <w:r>
        <w:t xml:space="preserve">                                   response: ServerResponse): Promise&lt;void&gt; {</w:t>
      </w:r>
    </w:p>
    <w:p w14:paraId="252D447C" w14:textId="77777777" w:rsidR="00DF0C9E" w:rsidRDefault="00477BF6">
      <w:pPr>
        <w:pStyle w:val="SourceCode"/>
      </w:pPr>
      <w:r>
        <w:t xml:space="preserve">    const [statusCode, code, message] = jsonRequestProblem(request);</w:t>
      </w:r>
    </w:p>
    <w:p w14:paraId="54A90836" w14:textId="77777777" w:rsidR="00DF0C9E" w:rsidRDefault="00477BF6">
      <w:pPr>
        <w:pStyle w:val="SourceCode"/>
      </w:pPr>
      <w:r>
        <w:t xml:space="preserve">    if (statusCode !== 0) {</w:t>
      </w:r>
    </w:p>
    <w:p w14:paraId="73ACDE2D" w14:textId="77777777" w:rsidR="00DF0C9E" w:rsidRDefault="00477BF6">
      <w:pPr>
        <w:pStyle w:val="SourceCode"/>
      </w:pPr>
      <w:r>
        <w:t xml:space="preserve">        sendError(request, response, statusCode, code, message);</w:t>
      </w:r>
    </w:p>
    <w:p w14:paraId="49D44707" w14:textId="77777777" w:rsidR="00DF0C9E" w:rsidRDefault="00477BF6">
      <w:pPr>
        <w:pStyle w:val="SourceCode"/>
      </w:pPr>
      <w:r>
        <w:t xml:space="preserve">        return;</w:t>
      </w:r>
    </w:p>
    <w:p w14:paraId="6FB5B9EC" w14:textId="77777777" w:rsidR="00DF0C9E" w:rsidRDefault="00477BF6">
      <w:pPr>
        <w:pStyle w:val="SourceCode"/>
      </w:pPr>
      <w:r>
        <w:t xml:space="preserve">    }</w:t>
      </w:r>
    </w:p>
    <w:p w14:paraId="29AA7F88" w14:textId="77777777" w:rsidR="00DF0C9E" w:rsidRDefault="00477BF6">
      <w:pPr>
        <w:pStyle w:val="SourceCode"/>
      </w:pPr>
      <w:r>
        <w:t xml:space="preserve">    // Remember, the body arrives in pieces (Lesson 6.2). for await reads a</w:t>
      </w:r>
    </w:p>
    <w:p w14:paraId="0CEB545C" w14:textId="77777777" w:rsidR="00DF0C9E" w:rsidRDefault="00477BF6">
      <w:pPr>
        <w:pStyle w:val="SourceCode"/>
      </w:pPr>
      <w:r>
        <w:t xml:space="preserve">    // request one piece at a time, waiting for each, and the loop ends</w:t>
      </w:r>
    </w:p>
    <w:p w14:paraId="3B0FF9A1" w14:textId="77777777" w:rsidR="00DF0C9E" w:rsidRDefault="00477BF6">
      <w:pPr>
        <w:pStyle w:val="SourceCode"/>
      </w:pPr>
      <w:r>
        <w:t xml:space="preserve">    // once the whole body is in. It throws if the client hangs up first;</w:t>
      </w:r>
    </w:p>
    <w:p w14:paraId="6EE875C5" w14:textId="77777777" w:rsidR="00DF0C9E" w:rsidRDefault="00477BF6">
      <w:pPr>
        <w:pStyle w:val="SourceCode"/>
      </w:pPr>
      <w:r>
        <w:t xml:space="preserve">    // then there is no one to answer.</w:t>
      </w:r>
    </w:p>
    <w:p w14:paraId="66FAF010" w14:textId="77777777" w:rsidR="00DF0C9E" w:rsidRDefault="00477BF6">
      <w:pPr>
        <w:pStyle w:val="SourceCode"/>
      </w:pPr>
      <w:r>
        <w:t xml:space="preserve">    const pieces: Buffer[] = [];</w:t>
      </w:r>
    </w:p>
    <w:p w14:paraId="43D88C6D" w14:textId="77777777" w:rsidR="00DF0C9E" w:rsidRDefault="00477BF6">
      <w:pPr>
        <w:pStyle w:val="SourceCode"/>
      </w:pPr>
      <w:r>
        <w:t xml:space="preserve">    try {</w:t>
      </w:r>
    </w:p>
    <w:p w14:paraId="658FF9AD" w14:textId="77777777" w:rsidR="00DF0C9E" w:rsidRDefault="00477BF6">
      <w:pPr>
        <w:pStyle w:val="SourceCode"/>
      </w:pPr>
      <w:r>
        <w:t xml:space="preserve">        for await (const piece of request) {</w:t>
      </w:r>
    </w:p>
    <w:p w14:paraId="5F6A5802" w14:textId="77777777" w:rsidR="00DF0C9E" w:rsidRDefault="00477BF6">
      <w:pPr>
        <w:pStyle w:val="SourceCode"/>
      </w:pPr>
      <w:r>
        <w:t xml:space="preserve">            pieces.push(piece);</w:t>
      </w:r>
    </w:p>
    <w:p w14:paraId="0DBF2FBA" w14:textId="77777777" w:rsidR="00DF0C9E" w:rsidRDefault="00477BF6">
      <w:pPr>
        <w:pStyle w:val="SourceCode"/>
      </w:pPr>
      <w:r>
        <w:t xml:space="preserve">        }</w:t>
      </w:r>
    </w:p>
    <w:p w14:paraId="7A96B4BB" w14:textId="77777777" w:rsidR="00DF0C9E" w:rsidRDefault="00477BF6">
      <w:pPr>
        <w:pStyle w:val="SourceCode"/>
      </w:pPr>
      <w:r>
        <w:t xml:space="preserve">    } catch (error: unknown) {</w:t>
      </w:r>
    </w:p>
    <w:p w14:paraId="02A052B0" w14:textId="77777777" w:rsidR="00DF0C9E" w:rsidRDefault="00477BF6">
      <w:pPr>
        <w:pStyle w:val="SourceCode"/>
      </w:pPr>
      <w:r>
        <w:t xml:space="preserve">        return;</w:t>
      </w:r>
    </w:p>
    <w:p w14:paraId="5B90DB04" w14:textId="77777777" w:rsidR="00DF0C9E" w:rsidRDefault="00477BF6">
      <w:pPr>
        <w:pStyle w:val="SourceCode"/>
      </w:pPr>
      <w:r>
        <w:t xml:space="preserve">    }</w:t>
      </w:r>
    </w:p>
    <w:p w14:paraId="5F2F0152" w14:textId="77777777" w:rsidR="00DF0C9E" w:rsidRDefault="00477BF6">
      <w:pPr>
        <w:pStyle w:val="SourceCode"/>
      </w:pPr>
      <w:r>
        <w:t xml:space="preserve">    // toString would quietly replace bytes that are not UTF-8, so isUtf8</w:t>
      </w:r>
    </w:p>
    <w:p w14:paraId="2952819B" w14:textId="77777777" w:rsidR="00DF0C9E" w:rsidRDefault="00477BF6">
      <w:pPr>
        <w:pStyle w:val="SourceCode"/>
      </w:pPr>
      <w:r>
        <w:t xml:space="preserve">    // checks the bytes first: such a body is not JSON either.</w:t>
      </w:r>
    </w:p>
    <w:p w14:paraId="5D42D07A" w14:textId="77777777" w:rsidR="00DF0C9E" w:rsidRDefault="00477BF6">
      <w:pPr>
        <w:pStyle w:val="SourceCode"/>
      </w:pPr>
      <w:r>
        <w:t xml:space="preserve">    const bodyBytes = Buffer.concat(pieces);</w:t>
      </w:r>
    </w:p>
    <w:p w14:paraId="6744C8DC" w14:textId="77777777" w:rsidR="00DF0C9E" w:rsidRDefault="00477BF6">
      <w:pPr>
        <w:pStyle w:val="SourceCode"/>
      </w:pPr>
      <w:r>
        <w:t xml:space="preserve">    if (!isUtf8(bodyBytes)) {</w:t>
      </w:r>
    </w:p>
    <w:p w14:paraId="54DA9961" w14:textId="77777777" w:rsidR="00DF0C9E" w:rsidRDefault="00477BF6">
      <w:pPr>
        <w:pStyle w:val="SourceCode"/>
      </w:pPr>
      <w:r>
        <w:t xml:space="preserve">        sendError(request, response, 400, "invalid_json",</w:t>
      </w:r>
    </w:p>
    <w:p w14:paraId="613B08EF" w14:textId="77777777" w:rsidR="00DF0C9E" w:rsidRDefault="00477BF6">
      <w:pPr>
        <w:pStyle w:val="SourceCode"/>
      </w:pPr>
      <w:r>
        <w:t xml:space="preserve">            "body must be valid JSON");</w:t>
      </w:r>
    </w:p>
    <w:p w14:paraId="30D2ABD7" w14:textId="77777777" w:rsidR="00DF0C9E" w:rsidRDefault="00477BF6">
      <w:pPr>
        <w:pStyle w:val="SourceCode"/>
      </w:pPr>
      <w:r>
        <w:t xml:space="preserve">        return;</w:t>
      </w:r>
    </w:p>
    <w:p w14:paraId="1D1729FB" w14:textId="77777777" w:rsidR="00DF0C9E" w:rsidRDefault="00477BF6">
      <w:pPr>
        <w:pStyle w:val="SourceCode"/>
      </w:pPr>
      <w:r>
        <w:t xml:space="preserve">    }</w:t>
      </w:r>
    </w:p>
    <w:p w14:paraId="1CB2319E" w14:textId="77777777" w:rsidR="00DF0C9E" w:rsidRDefault="00477BF6">
      <w:pPr>
        <w:pStyle w:val="SourceCode"/>
      </w:pPr>
      <w:r>
        <w:t xml:space="preserve">    const body = bodyBytes.toString("utf-8");</w:t>
      </w:r>
    </w:p>
    <w:p w14:paraId="7B262D0C" w14:textId="77777777" w:rsidR="00DF0C9E" w:rsidRDefault="00477BF6">
      <w:pPr>
        <w:pStyle w:val="SourceCode"/>
      </w:pPr>
      <w:r>
        <w:t xml:space="preserve">    // Text that is not JSON at all gets its own code, invalid_json.</w:t>
      </w:r>
    </w:p>
    <w:p w14:paraId="029B1D79" w14:textId="77777777" w:rsidR="00DF0C9E" w:rsidRDefault="00477BF6">
      <w:pPr>
        <w:pStyle w:val="SourceCode"/>
      </w:pPr>
      <w:r>
        <w:t xml:space="preserve">    if (!contactBody.bodyIsJson(body)) {</w:t>
      </w:r>
    </w:p>
    <w:p w14:paraId="13C66508" w14:textId="77777777" w:rsidR="00DF0C9E" w:rsidRDefault="00477BF6">
      <w:pPr>
        <w:pStyle w:val="SourceCode"/>
      </w:pPr>
      <w:r>
        <w:t xml:space="preserve">        sendError(request, response, 400, "invalid_json",</w:t>
      </w:r>
    </w:p>
    <w:p w14:paraId="3D1E8E9E" w14:textId="77777777" w:rsidR="00DF0C9E" w:rsidRDefault="00477BF6">
      <w:pPr>
        <w:pStyle w:val="SourceCode"/>
      </w:pPr>
      <w:r>
        <w:t xml:space="preserve">            "body must be valid JSON");</w:t>
      </w:r>
    </w:p>
    <w:p w14:paraId="58522268" w14:textId="77777777" w:rsidR="00DF0C9E" w:rsidRDefault="00477BF6">
      <w:pPr>
        <w:pStyle w:val="SourceCode"/>
      </w:pPr>
      <w:r>
        <w:t xml:space="preserve">        return;</w:t>
      </w:r>
    </w:p>
    <w:p w14:paraId="61FED5E8" w14:textId="77777777" w:rsidR="00DF0C9E" w:rsidRDefault="00477BF6">
      <w:pPr>
        <w:pStyle w:val="SourceCode"/>
      </w:pPr>
      <w:r>
        <w:t xml:space="preserve">    }</w:t>
      </w:r>
    </w:p>
    <w:p w14:paraId="0861153A" w14:textId="77777777" w:rsidR="00DF0C9E" w:rsidRDefault="00477BF6">
      <w:pPr>
        <w:pStyle w:val="SourceCode"/>
      </w:pPr>
      <w:r>
        <w:t xml:space="preserve">    // JSON of the wrong shape, such as [] or "phone":5, is still Lesson</w:t>
      </w:r>
    </w:p>
    <w:p w14:paraId="0F7813C9" w14:textId="77777777" w:rsidR="00DF0C9E" w:rsidRDefault="00477BF6">
      <w:pPr>
        <w:pStyle w:val="SourceCode"/>
      </w:pPr>
      <w:r>
        <w:t xml:space="preserve">    // 6.6's invalid_input.</w:t>
      </w:r>
    </w:p>
    <w:p w14:paraId="0C9BC4F6" w14:textId="77777777" w:rsidR="00DF0C9E" w:rsidRDefault="00477BF6">
      <w:pPr>
        <w:pStyle w:val="SourceCode"/>
      </w:pPr>
      <w:r>
        <w:t xml:space="preserve">    const newContact = contactStore.contactFromJson(body);</w:t>
      </w:r>
    </w:p>
    <w:p w14:paraId="4EDFDB05" w14:textId="77777777" w:rsidR="00DF0C9E" w:rsidRDefault="00477BF6">
      <w:pPr>
        <w:pStyle w:val="SourceCode"/>
      </w:pPr>
      <w:r>
        <w:t xml:space="preserve">    if (newContact === null) {</w:t>
      </w:r>
    </w:p>
    <w:p w14:paraId="7CE23DDB" w14:textId="77777777" w:rsidR="00DF0C9E" w:rsidRDefault="00477BF6">
      <w:pPr>
        <w:pStyle w:val="SourceCode"/>
      </w:pPr>
      <w:r>
        <w:t xml:space="preserve">        sendFailure(request, response, ContactStatus.InvalidInput,</w:t>
      </w:r>
    </w:p>
    <w:p w14:paraId="0E6C021B" w14:textId="77777777" w:rsidR="00DF0C9E" w:rsidRDefault="00477BF6">
      <w:pPr>
        <w:pStyle w:val="SourceCode"/>
      </w:pPr>
      <w:r>
        <w:t xml:space="preserve">            BODY_PROBLEM);</w:t>
      </w:r>
    </w:p>
    <w:p w14:paraId="60998FE9" w14:textId="77777777" w:rsidR="00DF0C9E" w:rsidRDefault="00477BF6">
      <w:pPr>
        <w:pStyle w:val="SourceCode"/>
      </w:pPr>
      <w:r>
        <w:t xml:space="preserve">        return;</w:t>
      </w:r>
    </w:p>
    <w:p w14:paraId="7E32D022" w14:textId="77777777" w:rsidR="00DF0C9E" w:rsidRDefault="00477BF6">
      <w:pPr>
        <w:pStyle w:val="SourceCode"/>
      </w:pPr>
      <w:r>
        <w:t xml:space="preserve">    }</w:t>
      </w:r>
    </w:p>
    <w:p w14:paraId="7E67972B" w14:textId="77777777" w:rsidR="00DF0C9E" w:rsidRDefault="00477BF6">
      <w:pPr>
        <w:pStyle w:val="SourceCode"/>
      </w:pPr>
      <w:r>
        <w:t xml:space="preserve">    const [status, problem, connection] = await contactStore.openConnection();</w:t>
      </w:r>
    </w:p>
    <w:p w14:paraId="671F3F56" w14:textId="77777777" w:rsidR="00DF0C9E" w:rsidRDefault="00477BF6">
      <w:pPr>
        <w:pStyle w:val="SourceCode"/>
      </w:pPr>
      <w:r>
        <w:t xml:space="preserve">    if (status !== ContactStatus.Success || connection === null) {</w:t>
      </w:r>
    </w:p>
    <w:p w14:paraId="34CDA3AE" w14:textId="77777777" w:rsidR="00DF0C9E" w:rsidRDefault="00477BF6">
      <w:pPr>
        <w:pStyle w:val="SourceCode"/>
      </w:pPr>
      <w:r>
        <w:t xml:space="preserve">        sendFailure(request, response, status, problem);</w:t>
      </w:r>
    </w:p>
    <w:p w14:paraId="500D1118" w14:textId="77777777" w:rsidR="00DF0C9E" w:rsidRDefault="00477BF6">
      <w:pPr>
        <w:pStyle w:val="SourceCode"/>
      </w:pPr>
      <w:r>
        <w:t xml:space="preserve">        return;</w:t>
      </w:r>
    </w:p>
    <w:p w14:paraId="2055991E" w14:textId="77777777" w:rsidR="00DF0C9E" w:rsidRDefault="00477BF6">
      <w:pPr>
        <w:pStyle w:val="SourceCode"/>
      </w:pPr>
      <w:r>
        <w:t xml:space="preserve">    }</w:t>
      </w:r>
    </w:p>
    <w:p w14:paraId="0EDFCDBF" w14:textId="77777777" w:rsidR="00DF0C9E" w:rsidRDefault="00477BF6">
      <w:pPr>
        <w:pStyle w:val="SourceCode"/>
      </w:pPr>
      <w:r>
        <w:t xml:space="preserve">    const [addStatus, addProblem, contact] =</w:t>
      </w:r>
    </w:p>
    <w:p w14:paraId="3AE4D48E" w14:textId="77777777" w:rsidR="00DF0C9E" w:rsidRDefault="00477BF6">
      <w:pPr>
        <w:pStyle w:val="SourceCode"/>
      </w:pPr>
      <w:r>
        <w:t xml:space="preserve">        await contactStore.addContactRecord(connection, newContact);</w:t>
      </w:r>
    </w:p>
    <w:p w14:paraId="77BB1FF4" w14:textId="77777777" w:rsidR="00DF0C9E" w:rsidRDefault="00477BF6">
      <w:pPr>
        <w:pStyle w:val="SourceCode"/>
      </w:pPr>
      <w:r>
        <w:t xml:space="preserve">    contactStore.closeConnection(connection);</w:t>
      </w:r>
    </w:p>
    <w:p w14:paraId="60C5C1B5" w14:textId="77777777" w:rsidR="00DF0C9E" w:rsidRDefault="00477BF6">
      <w:pPr>
        <w:pStyle w:val="SourceCode"/>
      </w:pPr>
      <w:r>
        <w:t xml:space="preserve">    if (addStatus !== ContactStatus.Success || contact === null) {</w:t>
      </w:r>
    </w:p>
    <w:p w14:paraId="1DA53684" w14:textId="77777777" w:rsidR="00DF0C9E" w:rsidRDefault="00477BF6">
      <w:pPr>
        <w:pStyle w:val="SourceCode"/>
      </w:pPr>
      <w:r>
        <w:t xml:space="preserve">        sendFailure(request, response, addStatus, addProblem);</w:t>
      </w:r>
    </w:p>
    <w:p w14:paraId="66291FCC" w14:textId="77777777" w:rsidR="00DF0C9E" w:rsidRDefault="00477BF6">
      <w:pPr>
        <w:pStyle w:val="SourceCode"/>
      </w:pPr>
      <w:r>
        <w:t xml:space="preserve">        return;</w:t>
      </w:r>
    </w:p>
    <w:p w14:paraId="52B5B7A4" w14:textId="77777777" w:rsidR="00DF0C9E" w:rsidRDefault="00477BF6">
      <w:pPr>
        <w:pStyle w:val="SourceCode"/>
      </w:pPr>
      <w:r>
        <w:t xml:space="preserve">    }</w:t>
      </w:r>
    </w:p>
    <w:p w14:paraId="2052E2F3" w14:textId="77777777" w:rsidR="00DF0C9E" w:rsidRDefault="00477BF6">
      <w:pPr>
        <w:pStyle w:val="SourceCode"/>
      </w:pPr>
      <w:r>
        <w:t xml:space="preserve">    // The new contact's own path, such as /api/v1/contacts/4.</w:t>
      </w:r>
    </w:p>
    <w:p w14:paraId="26D94BFC" w14:textId="77777777" w:rsidR="00DF0C9E" w:rsidRDefault="00477BF6">
      <w:pPr>
        <w:pStyle w:val="SourceCode"/>
      </w:pPr>
      <w:r>
        <w:t xml:space="preserve">    sendCreated(request, response, `${CONTACTS_PATH}/${contact.id}`,</w:t>
      </w:r>
    </w:p>
    <w:p w14:paraId="7944D5DD" w14:textId="77777777" w:rsidR="00DF0C9E" w:rsidRDefault="00477BF6">
      <w:pPr>
        <w:pStyle w:val="SourceCode"/>
      </w:pPr>
      <w:r>
        <w:t xml:space="preserve">        contactStore.contactToJson(contact));</w:t>
      </w:r>
    </w:p>
    <w:p w14:paraId="60CD7EE3" w14:textId="77777777" w:rsidR="00DF0C9E" w:rsidRDefault="00477BF6">
      <w:pPr>
        <w:pStyle w:val="SourceCode"/>
      </w:pPr>
      <w:r>
        <w:t>}</w:t>
      </w:r>
    </w:p>
    <w:p w14:paraId="4689B131" w14:textId="77777777" w:rsidR="00DF0C9E" w:rsidRDefault="00DF0C9E">
      <w:pPr>
        <w:pStyle w:val="SourceCode"/>
      </w:pPr>
    </w:p>
    <w:p w14:paraId="2B5F7FC4" w14:textId="77777777" w:rsidR="00DF0C9E" w:rsidRDefault="00477BF6">
      <w:pPr>
        <w:pStyle w:val="SourceCode"/>
      </w:pPr>
      <w:r>
        <w:t>// The {id} segment of /api/v1/contacts/{id}, decoded, or null when the</w:t>
      </w:r>
    </w:p>
    <w:p w14:paraId="09B54950" w14:textId="77777777" w:rsidR="00DF0C9E" w:rsidRDefault="00477BF6">
      <w:pPr>
        <w:pStyle w:val="SourceCode"/>
      </w:pPr>
      <w:r>
        <w:t>// path has another shape: no id, more segments after it, or a broken</w:t>
      </w:r>
    </w:p>
    <w:p w14:paraId="0ACA4401" w14:textId="77777777" w:rsidR="00DF0C9E" w:rsidRDefault="00477BF6">
      <w:pPr>
        <w:pStyle w:val="SourceCode"/>
      </w:pPr>
      <w:r>
        <w:t>// escape such as %zz, which decodeURIComponent refuses with an error.</w:t>
      </w:r>
    </w:p>
    <w:p w14:paraId="0C9F87D9" w14:textId="77777777" w:rsidR="00DF0C9E" w:rsidRDefault="00477BF6">
      <w:pPr>
        <w:pStyle w:val="SourceCode"/>
      </w:pPr>
      <w:r>
        <w:t>function contactIdFromPath(path: string): string | null {</w:t>
      </w:r>
    </w:p>
    <w:p w14:paraId="5F2B4D1F" w14:textId="77777777" w:rsidR="00DF0C9E" w:rsidRDefault="00477BF6">
      <w:pPr>
        <w:pStyle w:val="SourceCode"/>
      </w:pPr>
      <w:r>
        <w:t xml:space="preserve">    const prefix = CONTACTS_PATH + "/";</w:t>
      </w:r>
    </w:p>
    <w:p w14:paraId="1B3A8E6F" w14:textId="77777777" w:rsidR="00DF0C9E" w:rsidRDefault="00477BF6">
      <w:pPr>
        <w:pStyle w:val="SourceCode"/>
      </w:pPr>
      <w:r>
        <w:t xml:space="preserve">    if (!path.startsWith(prefix)) {</w:t>
      </w:r>
    </w:p>
    <w:p w14:paraId="3076E894" w14:textId="77777777" w:rsidR="00DF0C9E" w:rsidRDefault="00477BF6">
      <w:pPr>
        <w:pStyle w:val="SourceCode"/>
      </w:pPr>
      <w:r>
        <w:t xml:space="preserve">        return null;</w:t>
      </w:r>
    </w:p>
    <w:p w14:paraId="5CC54EB4" w14:textId="77777777" w:rsidR="00DF0C9E" w:rsidRDefault="00477BF6">
      <w:pPr>
        <w:pStyle w:val="SourceCode"/>
      </w:pPr>
      <w:r>
        <w:t xml:space="preserve">    }</w:t>
      </w:r>
    </w:p>
    <w:p w14:paraId="18694089" w14:textId="77777777" w:rsidR="00DF0C9E" w:rsidRDefault="00477BF6">
      <w:pPr>
        <w:pStyle w:val="SourceCode"/>
      </w:pPr>
      <w:r>
        <w:t xml:space="preserve">    const segment = path.substring(prefix.length);</w:t>
      </w:r>
    </w:p>
    <w:p w14:paraId="18DD85E3" w14:textId="77777777" w:rsidR="00DF0C9E" w:rsidRDefault="00477BF6">
      <w:pPr>
        <w:pStyle w:val="SourceCode"/>
      </w:pPr>
      <w:r>
        <w:t xml:space="preserve">    if (segment === "" || segment.indexOf("/") !== -1) {</w:t>
      </w:r>
    </w:p>
    <w:p w14:paraId="05661F33" w14:textId="77777777" w:rsidR="00DF0C9E" w:rsidRDefault="00477BF6">
      <w:pPr>
        <w:pStyle w:val="SourceCode"/>
      </w:pPr>
      <w:r>
        <w:t xml:space="preserve">        return null;</w:t>
      </w:r>
    </w:p>
    <w:p w14:paraId="39C790D0" w14:textId="77777777" w:rsidR="00DF0C9E" w:rsidRDefault="00477BF6">
      <w:pPr>
        <w:pStyle w:val="SourceCode"/>
      </w:pPr>
      <w:r>
        <w:t xml:space="preserve">    }</w:t>
      </w:r>
    </w:p>
    <w:p w14:paraId="380B58A0" w14:textId="77777777" w:rsidR="00DF0C9E" w:rsidRDefault="00477BF6">
      <w:pPr>
        <w:pStyle w:val="SourceCode"/>
      </w:pPr>
      <w:r>
        <w:t xml:space="preserve">    // The slash check above runs first, so %2F stays inside this one</w:t>
      </w:r>
    </w:p>
    <w:p w14:paraId="2653BC88" w14:textId="77777777" w:rsidR="00DF0C9E" w:rsidRDefault="00477BF6">
      <w:pPr>
        <w:pStyle w:val="SourceCode"/>
      </w:pPr>
      <w:r>
        <w:t xml:space="preserve">    // segment and decodes to /.</w:t>
      </w:r>
    </w:p>
    <w:p w14:paraId="75746F0A" w14:textId="77777777" w:rsidR="00DF0C9E" w:rsidRDefault="00477BF6">
      <w:pPr>
        <w:pStyle w:val="SourceCode"/>
      </w:pPr>
      <w:r>
        <w:t xml:space="preserve">    try {</w:t>
      </w:r>
    </w:p>
    <w:p w14:paraId="0ED4D756" w14:textId="77777777" w:rsidR="00DF0C9E" w:rsidRDefault="00477BF6">
      <w:pPr>
        <w:pStyle w:val="SourceCode"/>
      </w:pPr>
      <w:r>
        <w:t xml:space="preserve">        return decodeURIComponent(segment);</w:t>
      </w:r>
    </w:p>
    <w:p w14:paraId="1655A5BB" w14:textId="77777777" w:rsidR="00DF0C9E" w:rsidRDefault="00477BF6">
      <w:pPr>
        <w:pStyle w:val="SourceCode"/>
      </w:pPr>
      <w:r>
        <w:t xml:space="preserve">    } catch (error: unknown) {</w:t>
      </w:r>
    </w:p>
    <w:p w14:paraId="6EC3C635" w14:textId="77777777" w:rsidR="00DF0C9E" w:rsidRDefault="00477BF6">
      <w:pPr>
        <w:pStyle w:val="SourceCode"/>
      </w:pPr>
      <w:r>
        <w:t xml:space="preserve">        return null;</w:t>
      </w:r>
    </w:p>
    <w:p w14:paraId="6797BFD6" w14:textId="77777777" w:rsidR="00DF0C9E" w:rsidRDefault="00477BF6">
      <w:pPr>
        <w:pStyle w:val="SourceCode"/>
      </w:pPr>
      <w:r>
        <w:t xml:space="preserve">    }</w:t>
      </w:r>
    </w:p>
    <w:p w14:paraId="43A753D4" w14:textId="77777777" w:rsidR="00DF0C9E" w:rsidRDefault="00477BF6">
      <w:pPr>
        <w:pStyle w:val="SourceCode"/>
      </w:pPr>
      <w:r>
        <w:t>}</w:t>
      </w:r>
    </w:p>
    <w:p w14:paraId="0547B2C0" w14:textId="77777777" w:rsidR="00DF0C9E" w:rsidRDefault="00DF0C9E">
      <w:pPr>
        <w:pStyle w:val="SourceCode"/>
      </w:pPr>
    </w:p>
    <w:p w14:paraId="2AA13536" w14:textId="77777777" w:rsidR="00DF0C9E" w:rsidRDefault="00477BF6">
      <w:pPr>
        <w:pStyle w:val="SourceCode"/>
      </w:pPr>
      <w:r>
        <w:t>// The {id} segment for the strict check: contactIdFromPath's answer, or ""</w:t>
      </w:r>
    </w:p>
    <w:p w14:paraId="05831AB5" w14:textId="77777777" w:rsidR="00DF0C9E" w:rsidRDefault="00477BF6">
      <w:pPr>
        <w:pStyle w:val="SourceCode"/>
      </w:pPr>
      <w:r>
        <w:t>// when the path has the one-segment shape but the segment cannot be</w:t>
      </w:r>
    </w:p>
    <w:p w14:paraId="11A44D2D" w14:textId="77777777" w:rsidR="00DF0C9E" w:rsidRDefault="00477BF6">
      <w:pPr>
        <w:pStyle w:val="SourceCode"/>
      </w:pPr>
      <w:r>
        <w:t>// decoded, such as %zz, so the answer is 400, as for any other text that</w:t>
      </w:r>
    </w:p>
    <w:p w14:paraId="67316C65" w14:textId="77777777" w:rsidR="00DF0C9E" w:rsidRDefault="00477BF6">
      <w:pPr>
        <w:pStyle w:val="SourceCode"/>
      </w:pPr>
      <w:r>
        <w:t>// is not an id. null still means another shape: 404.</w:t>
      </w:r>
    </w:p>
    <w:p w14:paraId="6E184F9B" w14:textId="77777777" w:rsidR="00DF0C9E" w:rsidRDefault="00477BF6">
      <w:pPr>
        <w:pStyle w:val="SourceCode"/>
      </w:pPr>
      <w:r>
        <w:t>function pathIdFromPath(path: string): string | null {</w:t>
      </w:r>
    </w:p>
    <w:p w14:paraId="35B2E33F" w14:textId="77777777" w:rsidR="00DF0C9E" w:rsidRDefault="00477BF6">
      <w:pPr>
        <w:pStyle w:val="SourceCode"/>
      </w:pPr>
      <w:r>
        <w:t xml:space="preserve">    const idText = contactIdFromPath(path);</w:t>
      </w:r>
    </w:p>
    <w:p w14:paraId="2AC4BE21" w14:textId="77777777" w:rsidR="00DF0C9E" w:rsidRDefault="00477BF6">
      <w:pPr>
        <w:pStyle w:val="SourceCode"/>
      </w:pPr>
      <w:r>
        <w:t xml:space="preserve">    if (idText !== null) {</w:t>
      </w:r>
    </w:p>
    <w:p w14:paraId="58BED473" w14:textId="77777777" w:rsidR="00DF0C9E" w:rsidRDefault="00477BF6">
      <w:pPr>
        <w:pStyle w:val="SourceCode"/>
      </w:pPr>
      <w:r>
        <w:t xml:space="preserve">        return idText;</w:t>
      </w:r>
    </w:p>
    <w:p w14:paraId="2BE91F2A" w14:textId="77777777" w:rsidR="00DF0C9E" w:rsidRDefault="00477BF6">
      <w:pPr>
        <w:pStyle w:val="SourceCode"/>
      </w:pPr>
      <w:r>
        <w:t xml:space="preserve">    }</w:t>
      </w:r>
    </w:p>
    <w:p w14:paraId="295D4A80" w14:textId="77777777" w:rsidR="00DF0C9E" w:rsidRDefault="00477BF6">
      <w:pPr>
        <w:pStyle w:val="SourceCode"/>
      </w:pPr>
      <w:r>
        <w:t xml:space="preserve">    const prefix = CONTACTS_PATH + "/";</w:t>
      </w:r>
    </w:p>
    <w:p w14:paraId="7AFFEBD6" w14:textId="77777777" w:rsidR="00DF0C9E" w:rsidRDefault="00477BF6">
      <w:pPr>
        <w:pStyle w:val="SourceCode"/>
      </w:pPr>
      <w:r>
        <w:t xml:space="preserve">    const segment = path.substring(prefix.length);</w:t>
      </w:r>
    </w:p>
    <w:p w14:paraId="47075AB1" w14:textId="77777777" w:rsidR="00DF0C9E" w:rsidRDefault="00477BF6">
      <w:pPr>
        <w:pStyle w:val="SourceCode"/>
      </w:pPr>
      <w:r>
        <w:t xml:space="preserve">    if (path.startsWith(prefix) &amp;&amp; segment !== "" &amp;&amp;</w:t>
      </w:r>
    </w:p>
    <w:p w14:paraId="002F0C26" w14:textId="77777777" w:rsidR="00DF0C9E" w:rsidRDefault="00477BF6">
      <w:pPr>
        <w:pStyle w:val="SourceCode"/>
      </w:pPr>
      <w:r>
        <w:t xml:space="preserve">        segment.indexOf("/") === -1) {</w:t>
      </w:r>
    </w:p>
    <w:p w14:paraId="27F1CB19" w14:textId="77777777" w:rsidR="00DF0C9E" w:rsidRDefault="00477BF6">
      <w:pPr>
        <w:pStyle w:val="SourceCode"/>
      </w:pPr>
      <w:r>
        <w:t xml:space="preserve">        return "";</w:t>
      </w:r>
    </w:p>
    <w:p w14:paraId="020947E4" w14:textId="77777777" w:rsidR="00DF0C9E" w:rsidRDefault="00477BF6">
      <w:pPr>
        <w:pStyle w:val="SourceCode"/>
      </w:pPr>
      <w:r>
        <w:t xml:space="preserve">    }</w:t>
      </w:r>
    </w:p>
    <w:p w14:paraId="3917B478" w14:textId="77777777" w:rsidR="00DF0C9E" w:rsidRDefault="00477BF6">
      <w:pPr>
        <w:pStyle w:val="SourceCode"/>
      </w:pPr>
      <w:r>
        <w:t xml:space="preserve">    return null;</w:t>
      </w:r>
    </w:p>
    <w:p w14:paraId="5D7333BD" w14:textId="77777777" w:rsidR="00DF0C9E" w:rsidRDefault="00477BF6">
      <w:pPr>
        <w:pStyle w:val="SourceCode"/>
      </w:pPr>
      <w:r>
        <w:t>}</w:t>
      </w:r>
    </w:p>
    <w:p w14:paraId="2794C9D4" w14:textId="77777777" w:rsidR="00DF0C9E" w:rsidRDefault="00DF0C9E">
      <w:pPr>
        <w:pStyle w:val="SourceCode"/>
      </w:pPr>
    </w:p>
    <w:p w14:paraId="120FA0A3" w14:textId="77777777" w:rsidR="00DF0C9E" w:rsidRDefault="00477BF6">
      <w:pPr>
        <w:pStyle w:val="SourceCode"/>
      </w:pPr>
      <w:r>
        <w:t>// The route table: one check per route, then 404 for the rest. Remember,</w:t>
      </w:r>
    </w:p>
    <w:p w14:paraId="7C923FCA" w14:textId="77777777" w:rsidR="00DF0C9E" w:rsidRDefault="00477BF6">
      <w:pPr>
        <w:pStyle w:val="SourceCode"/>
      </w:pPr>
      <w:r>
        <w:t>// it is async, so it can await the handlers that read the database.</w:t>
      </w:r>
    </w:p>
    <w:p w14:paraId="11A61987" w14:textId="77777777" w:rsidR="00DF0C9E" w:rsidRDefault="00477BF6">
      <w:pPr>
        <w:pStyle w:val="SourceCode"/>
      </w:pPr>
      <w:r>
        <w:t>async function routeRequest(request: IncomingMessage,</w:t>
      </w:r>
    </w:p>
    <w:p w14:paraId="2C2E0E4F" w14:textId="77777777" w:rsidR="00DF0C9E" w:rsidRDefault="00477BF6">
      <w:pPr>
        <w:pStyle w:val="SourceCode"/>
      </w:pPr>
      <w:r>
        <w:t xml:space="preserve">                            response: ServerResponse): Promise&lt;void&gt; {</w:t>
      </w:r>
    </w:p>
    <w:p w14:paraId="7DE7C45D" w14:textId="77777777" w:rsidR="00DF0C9E" w:rsidRDefault="00477BF6">
      <w:pPr>
        <w:pStyle w:val="SourceCode"/>
      </w:pPr>
      <w:r>
        <w:t xml:space="preserve">    // request.url is the path and query as sent; routes match the path</w:t>
      </w:r>
    </w:p>
    <w:p w14:paraId="3F65118E" w14:textId="77777777" w:rsidR="00DF0C9E" w:rsidRDefault="00477BF6">
      <w:pPr>
        <w:pStyle w:val="SourceCode"/>
      </w:pPr>
      <w:r>
        <w:t xml:space="preserve">    // alone. new URL reads it against the server's origin, and pathname</w:t>
      </w:r>
    </w:p>
    <w:p w14:paraId="235F5279" w14:textId="77777777" w:rsidR="00DF0C9E" w:rsidRDefault="00477BF6">
      <w:pPr>
        <w:pStyle w:val="SourceCode"/>
      </w:pPr>
      <w:r>
        <w:t xml:space="preserve">    // is the path without the query.</w:t>
      </w:r>
    </w:p>
    <w:p w14:paraId="1AEBB64A" w14:textId="77777777" w:rsidR="00DF0C9E" w:rsidRDefault="00477BF6">
      <w:pPr>
        <w:pStyle w:val="SourceCode"/>
      </w:pPr>
      <w:r>
        <w:t xml:space="preserve">    const path = new URL(String(request.url), SERVER_ORIGIN).pathname;</w:t>
      </w:r>
    </w:p>
    <w:p w14:paraId="5FBCEF8D" w14:textId="77777777" w:rsidR="00DF0C9E" w:rsidRDefault="00477BF6">
      <w:pPr>
        <w:pStyle w:val="SourceCode"/>
      </w:pPr>
      <w:r>
        <w:t xml:space="preserve">    const contactId = pathIdFromPath(path);</w:t>
      </w:r>
    </w:p>
    <w:p w14:paraId="6E3ED6AD" w14:textId="77777777" w:rsidR="00DF0C9E" w:rsidRDefault="00477BF6">
      <w:pPr>
        <w:pStyle w:val="SourceCode"/>
      </w:pPr>
      <w:r>
        <w:t xml:space="preserve">    const isGet = request.method === "GET";</w:t>
      </w:r>
    </w:p>
    <w:p w14:paraId="7BBE9E9C" w14:textId="77777777" w:rsidR="00DF0C9E" w:rsidRDefault="00477BF6">
      <w:pPr>
        <w:pStyle w:val="SourceCode"/>
      </w:pPr>
      <w:r>
        <w:t xml:space="preserve">    if (request.method === "GET" &amp;&amp; path === API_PREFIX + "/health") {</w:t>
      </w:r>
    </w:p>
    <w:p w14:paraId="5AD7B8F0" w14:textId="77777777" w:rsidR="00DF0C9E" w:rsidRDefault="00477BF6">
      <w:pPr>
        <w:pStyle w:val="SourceCode"/>
      </w:pPr>
      <w:r>
        <w:t xml:space="preserve">        handleHealth(request, response);</w:t>
      </w:r>
    </w:p>
    <w:p w14:paraId="20DEA92E" w14:textId="77777777" w:rsidR="00DF0C9E" w:rsidRDefault="00477BF6">
      <w:pPr>
        <w:pStyle w:val="SourceCode"/>
      </w:pPr>
      <w:r>
        <w:t xml:space="preserve">    } else if (isGet &amp;&amp; contactId !== null) {</w:t>
      </w:r>
    </w:p>
    <w:p w14:paraId="190D02F5" w14:textId="77777777" w:rsidR="00DF0C9E" w:rsidRDefault="00477BF6">
      <w:pPr>
        <w:pStyle w:val="SourceCode"/>
      </w:pPr>
      <w:r>
        <w:t xml:space="preserve">        await handleGetContact(request, response, contactId);</w:t>
      </w:r>
    </w:p>
    <w:p w14:paraId="23374227" w14:textId="77777777" w:rsidR="00DF0C9E" w:rsidRDefault="00477BF6">
      <w:pPr>
        <w:pStyle w:val="SourceCode"/>
      </w:pPr>
      <w:r>
        <w:t xml:space="preserve">    } else if (request.method === "POST" &amp;&amp; path === CONTACTS_PATH) {</w:t>
      </w:r>
    </w:p>
    <w:p w14:paraId="19F1A125" w14:textId="77777777" w:rsidR="00DF0C9E" w:rsidRDefault="00477BF6">
      <w:pPr>
        <w:pStyle w:val="SourceCode"/>
      </w:pPr>
      <w:r>
        <w:t xml:space="preserve">        await handleCreateContact(request, response);</w:t>
      </w:r>
    </w:p>
    <w:p w14:paraId="65BFCD26" w14:textId="77777777" w:rsidR="00DF0C9E" w:rsidRDefault="00477BF6">
      <w:pPr>
        <w:pStyle w:val="SourceCode"/>
      </w:pPr>
      <w:r>
        <w:t xml:space="preserve">    } else {</w:t>
      </w:r>
    </w:p>
    <w:p w14:paraId="0A2E1A4D" w14:textId="77777777" w:rsidR="00DF0C9E" w:rsidRDefault="00477BF6">
      <w:pPr>
        <w:pStyle w:val="SourceCode"/>
      </w:pPr>
      <w:r>
        <w:t xml:space="preserve">        sendJson(request, response, 404, NOT_FOUND_JSON);</w:t>
      </w:r>
    </w:p>
    <w:p w14:paraId="25B3BA3D" w14:textId="77777777" w:rsidR="00DF0C9E" w:rsidRDefault="00477BF6">
      <w:pPr>
        <w:pStyle w:val="SourceCode"/>
      </w:pPr>
      <w:r>
        <w:t xml:space="preserve">    }</w:t>
      </w:r>
    </w:p>
    <w:p w14:paraId="7AFC8DD3" w14:textId="77777777" w:rsidR="00DF0C9E" w:rsidRDefault="00477BF6">
      <w:pPr>
        <w:pStyle w:val="SourceCode"/>
      </w:pPr>
      <w:r>
        <w:t>}</w:t>
      </w:r>
    </w:p>
    <w:p w14:paraId="45D9C56C" w14:textId="77777777" w:rsidR="00DF0C9E" w:rsidRDefault="00DF0C9E">
      <w:pPr>
        <w:pStyle w:val="SourceCode"/>
      </w:pPr>
    </w:p>
    <w:p w14:paraId="4E779E1E" w14:textId="77777777" w:rsidR="00DF0C9E" w:rsidRDefault="00477BF6">
      <w:pPr>
        <w:pStyle w:val="SourceCode"/>
      </w:pPr>
      <w:r>
        <w:t>function reportStartFailure(error: unknown): void {</w:t>
      </w:r>
    </w:p>
    <w:p w14:paraId="5DF9D597" w14:textId="77777777" w:rsidR="00DF0C9E" w:rsidRDefault="00477BF6">
      <w:pPr>
        <w:pStyle w:val="SourceCode"/>
      </w:pPr>
      <w:r>
        <w:t xml:space="preserve">    console.error(`Error: could not start the server on ${HOST}:${HTTPS_PORT}`);</w:t>
      </w:r>
    </w:p>
    <w:p w14:paraId="5483E2E3" w14:textId="77777777" w:rsidR="00DF0C9E" w:rsidRDefault="00477BF6">
      <w:pPr>
        <w:pStyle w:val="SourceCode"/>
      </w:pPr>
      <w:r>
        <w:t xml:space="preserve">    if (error instanceof Error) {</w:t>
      </w:r>
    </w:p>
    <w:p w14:paraId="62A400EB" w14:textId="77777777" w:rsidR="00DF0C9E" w:rsidRDefault="00477BF6">
      <w:pPr>
        <w:pStyle w:val="SourceCode"/>
      </w:pPr>
      <w:r>
        <w:t xml:space="preserve">        console.error(`Reason: ${error.message}`);</w:t>
      </w:r>
    </w:p>
    <w:p w14:paraId="48C42B23" w14:textId="77777777" w:rsidR="00DF0C9E" w:rsidRDefault="00477BF6">
      <w:pPr>
        <w:pStyle w:val="SourceCode"/>
      </w:pPr>
      <w:r>
        <w:t xml:space="preserve">    }</w:t>
      </w:r>
    </w:p>
    <w:p w14:paraId="28B7A98B" w14:textId="77777777" w:rsidR="00DF0C9E" w:rsidRDefault="00477BF6">
      <w:pPr>
        <w:pStyle w:val="SourceCode"/>
      </w:pPr>
      <w:r>
        <w:t xml:space="preserve">    process.exitCode = 1;</w:t>
      </w:r>
    </w:p>
    <w:p w14:paraId="28F00C72" w14:textId="77777777" w:rsidR="00DF0C9E" w:rsidRDefault="00477BF6">
      <w:pPr>
        <w:pStyle w:val="SourceCode"/>
      </w:pPr>
      <w:r>
        <w:t>}</w:t>
      </w:r>
    </w:p>
    <w:p w14:paraId="1C1A27D1" w14:textId="77777777" w:rsidR="00DF0C9E" w:rsidRDefault="00DF0C9E">
      <w:pPr>
        <w:pStyle w:val="SourceCode"/>
      </w:pPr>
    </w:p>
    <w:p w14:paraId="32762B75" w14:textId="77777777" w:rsidR="00DF0C9E" w:rsidRDefault="00477BF6">
      <w:pPr>
        <w:pStyle w:val="SourceCode"/>
      </w:pPr>
      <w:r>
        <w:t>function main(): void {</w:t>
      </w:r>
    </w:p>
    <w:p w14:paraId="7A6DF99F" w14:textId="77777777" w:rsidR="00DF0C9E" w:rsidRDefault="00477BF6">
      <w:pPr>
        <w:pStyle w:val="SourceCode"/>
      </w:pPr>
      <w:r>
        <w:t xml:space="preserve">    let certificate: Buffer;</w:t>
      </w:r>
    </w:p>
    <w:p w14:paraId="680E4BF6" w14:textId="77777777" w:rsidR="00DF0C9E" w:rsidRDefault="00477BF6">
      <w:pPr>
        <w:pStyle w:val="SourceCode"/>
      </w:pPr>
      <w:r>
        <w:t xml:space="preserve">    let key: Buffer;</w:t>
      </w:r>
    </w:p>
    <w:p w14:paraId="0784F84F" w14:textId="77777777" w:rsidR="00DF0C9E" w:rsidRDefault="00477BF6">
      <w:pPr>
        <w:pStyle w:val="SourceCode"/>
      </w:pPr>
      <w:r>
        <w:t xml:space="preserve">    try {</w:t>
      </w:r>
    </w:p>
    <w:p w14:paraId="13369D4F" w14:textId="77777777" w:rsidR="00DF0C9E" w:rsidRDefault="00477BF6">
      <w:pPr>
        <w:pStyle w:val="SourceCode"/>
      </w:pPr>
      <w:r>
        <w:t xml:space="preserve">        certificate = readFileSync(CERTIFICATE_FILE);</w:t>
      </w:r>
    </w:p>
    <w:p w14:paraId="313D926D" w14:textId="77777777" w:rsidR="00DF0C9E" w:rsidRDefault="00477BF6">
      <w:pPr>
        <w:pStyle w:val="SourceCode"/>
      </w:pPr>
      <w:r>
        <w:t xml:space="preserve">        key = readFileSync(KEY_FILE);</w:t>
      </w:r>
    </w:p>
    <w:p w14:paraId="22273851" w14:textId="77777777" w:rsidR="00DF0C9E" w:rsidRDefault="00477BF6">
      <w:pPr>
        <w:pStyle w:val="SourceCode"/>
      </w:pPr>
      <w:r>
        <w:t xml:space="preserve">    } catch (error: unknown) {</w:t>
      </w:r>
    </w:p>
    <w:p w14:paraId="55A8314C" w14:textId="77777777" w:rsidR="00DF0C9E" w:rsidRDefault="00477BF6">
      <w:pPr>
        <w:pStyle w:val="SourceCode"/>
      </w:pPr>
      <w:r>
        <w:t xml:space="preserve">        reportStartFailure(error);</w:t>
      </w:r>
    </w:p>
    <w:p w14:paraId="30782174" w14:textId="77777777" w:rsidR="00DF0C9E" w:rsidRDefault="00477BF6">
      <w:pPr>
        <w:pStyle w:val="SourceCode"/>
      </w:pPr>
      <w:r>
        <w:t xml:space="preserve">        return;</w:t>
      </w:r>
    </w:p>
    <w:p w14:paraId="0BA827C0" w14:textId="77777777" w:rsidR="00DF0C9E" w:rsidRDefault="00477BF6">
      <w:pPr>
        <w:pStyle w:val="SourceCode"/>
      </w:pPr>
      <w:r>
        <w:t xml:space="preserve">    }</w:t>
      </w:r>
    </w:p>
    <w:p w14:paraId="4D09A49A" w14:textId="77777777" w:rsidR="00DF0C9E" w:rsidRDefault="00477BF6">
      <w:pPr>
        <w:pStyle w:val="SourceCode"/>
      </w:pPr>
      <w:r>
        <w:t xml:space="preserve">    // Remember, createServer calls routeRequest for every request, and</w:t>
      </w:r>
    </w:p>
    <w:p w14:paraId="05FC7619" w14:textId="77777777" w:rsidR="00DF0C9E" w:rsidRDefault="00477BF6">
      <w:pPr>
        <w:pStyle w:val="SourceCode"/>
      </w:pPr>
      <w:r>
        <w:t xml:space="preserve">    // listen opens 127.0.0.1:8765 and then calls the last function.</w:t>
      </w:r>
    </w:p>
    <w:p w14:paraId="414B61DE" w14:textId="77777777" w:rsidR="00DF0C9E" w:rsidRDefault="00477BF6">
      <w:pPr>
        <w:pStyle w:val="SourceCode"/>
      </w:pPr>
      <w:r>
        <w:t xml:space="preserve">    const server = createServer({ cert: certificate, key: key }, routeRequest);</w:t>
      </w:r>
    </w:p>
    <w:p w14:paraId="03F651C0" w14:textId="77777777" w:rsidR="00DF0C9E" w:rsidRDefault="00477BF6">
      <w:pPr>
        <w:pStyle w:val="SourceCode"/>
      </w:pPr>
      <w:r>
        <w:t xml:space="preserve">    // Node reports a failure to listen, such as a port already in use, as</w:t>
      </w:r>
    </w:p>
    <w:p w14:paraId="1BAAECE6" w14:textId="77777777" w:rsidR="00DF0C9E" w:rsidRDefault="00477BF6">
      <w:pPr>
        <w:pStyle w:val="SourceCode"/>
      </w:pPr>
      <w:r>
        <w:t xml:space="preserve">    // an "error" event; on registers the function that handles it.</w:t>
      </w:r>
    </w:p>
    <w:p w14:paraId="074EE53C" w14:textId="77777777" w:rsidR="00DF0C9E" w:rsidRDefault="00477BF6">
      <w:pPr>
        <w:pStyle w:val="SourceCode"/>
      </w:pPr>
      <w:r>
        <w:t xml:space="preserve">    server.on("error", reportStartFailure);</w:t>
      </w:r>
    </w:p>
    <w:p w14:paraId="78BCF2AE" w14:textId="77777777" w:rsidR="00DF0C9E" w:rsidRDefault="00477BF6">
      <w:pPr>
        <w:pStyle w:val="SourceCode"/>
      </w:pPr>
      <w:r>
        <w:t xml:space="preserve">    server.listen(HTTPS_PORT, HOST, () =&gt; {</w:t>
      </w:r>
    </w:p>
    <w:p w14:paraId="03B6ECC8" w14:textId="77777777" w:rsidR="00DF0C9E" w:rsidRDefault="00477BF6">
      <w:pPr>
        <w:pStyle w:val="SourceCode"/>
      </w:pPr>
      <w:r>
        <w:t xml:space="preserve">        console.log(`Listening on https://${HOST}:${HTTPS_PORT}`);</w:t>
      </w:r>
    </w:p>
    <w:p w14:paraId="1BA679F8" w14:textId="77777777" w:rsidR="00DF0C9E" w:rsidRDefault="00477BF6">
      <w:pPr>
        <w:pStyle w:val="SourceCode"/>
        <w:keepNext/>
      </w:pPr>
      <w:r>
        <w:t xml:space="preserve">    });</w:t>
      </w:r>
    </w:p>
    <w:p w14:paraId="5CA1D33E" w14:textId="77777777" w:rsidR="00DF0C9E" w:rsidRDefault="00477BF6">
      <w:pPr>
        <w:pStyle w:val="SourceCode"/>
        <w:keepNext/>
      </w:pPr>
      <w:r>
        <w:t>}</w:t>
      </w:r>
    </w:p>
    <w:p w14:paraId="4731DB8C" w14:textId="77777777" w:rsidR="00DF0C9E" w:rsidRDefault="00DF0C9E">
      <w:pPr>
        <w:pStyle w:val="SourceCode"/>
        <w:keepNext/>
      </w:pPr>
    </w:p>
    <w:p w14:paraId="5EC06485" w14:textId="77777777" w:rsidR="00DF0C9E" w:rsidRDefault="00477BF6">
      <w:pPr>
        <w:pStyle w:val="SourceCode"/>
      </w:pPr>
      <w:r>
        <w:t>main();</w:t>
      </w:r>
    </w:p>
    <w:p w14:paraId="15DD3A48" w14:textId="77777777" w:rsidR="00DF0C9E" w:rsidRDefault="00DF0C9E">
      <w:pPr>
        <w:keepNext/>
      </w:pPr>
    </w:p>
    <w:p w14:paraId="63118836" w14:textId="77777777" w:rsidR="00DF0C9E" w:rsidRDefault="00477BF6">
      <w:pPr>
        <w:pStyle w:val="Heading3"/>
      </w:pPr>
      <w:r>
        <w:t>typescript/src/client.ts</w:t>
      </w:r>
    </w:p>
    <w:p w14:paraId="32A37854" w14:textId="77777777" w:rsidR="00DF0C9E" w:rsidRDefault="00477BF6">
      <w:pPr>
        <w:pStyle w:val="SourceCode"/>
        <w:keepNext/>
      </w:pPr>
      <w:r>
        <w:t>// Lesson 6.12: the Chapter 6 client builds a new contact's request body</w:t>
      </w:r>
    </w:p>
    <w:p w14:paraId="444BF9E5" w14:textId="77777777" w:rsidR="00DF0C9E" w:rsidRDefault="00477BF6">
      <w:pPr>
        <w:pStyle w:val="SourceCode"/>
        <w:keepNext/>
      </w:pPr>
      <w:r>
        <w:t>// with the JSON library, sends it with POST, and fetches the contact from</w:t>
      </w:r>
    </w:p>
    <w:p w14:paraId="31BE95B1" w14:textId="77777777" w:rsidR="00DF0C9E" w:rsidRDefault="00477BF6">
      <w:pPr>
        <w:pStyle w:val="SourceCode"/>
      </w:pPr>
      <w:r>
        <w:t>// its Location. sendRequest, responseHeader, and printResponse are Lesson</w:t>
      </w:r>
    </w:p>
    <w:p w14:paraId="7781766C" w14:textId="77777777" w:rsidR="00DF0C9E" w:rsidRDefault="00477BF6">
      <w:pPr>
        <w:pStyle w:val="SourceCode"/>
      </w:pPr>
      <w:r>
        <w:t>// 6.4's, unchanged.</w:t>
      </w:r>
    </w:p>
    <w:p w14:paraId="3CA9063E" w14:textId="77777777" w:rsidR="00DF0C9E" w:rsidRDefault="00477BF6">
      <w:pPr>
        <w:pStyle w:val="SourceCode"/>
      </w:pPr>
      <w:r>
        <w:t>import { readFileSync } from "node:fs";</w:t>
      </w:r>
    </w:p>
    <w:p w14:paraId="3B615FDA" w14:textId="77777777" w:rsidR="00DF0C9E" w:rsidRDefault="00477BF6">
      <w:pPr>
        <w:pStyle w:val="SourceCode"/>
      </w:pPr>
      <w:r>
        <w:t>import { Agent, fetch, Headers } from "undici";</w:t>
      </w:r>
    </w:p>
    <w:p w14:paraId="21A6F42E" w14:textId="77777777" w:rsidR="00DF0C9E" w:rsidRDefault="00DF0C9E">
      <w:pPr>
        <w:pStyle w:val="SourceCode"/>
      </w:pPr>
    </w:p>
    <w:p w14:paraId="1CF25537" w14:textId="77777777" w:rsidR="00DF0C9E" w:rsidRDefault="00477BF6">
      <w:pPr>
        <w:pStyle w:val="SourceCode"/>
      </w:pPr>
      <w:r>
        <w:t>const SERVER_ORIGIN: string = "https://127.0.0.1:8765";</w:t>
      </w:r>
    </w:p>
    <w:p w14:paraId="17BBE3EB" w14:textId="77777777" w:rsidR="00DF0C9E" w:rsidRDefault="00477BF6">
      <w:pPr>
        <w:pStyle w:val="SourceCode"/>
      </w:pPr>
      <w:r>
        <w:t>const API_PREFIX: string = "/api/v1";</w:t>
      </w:r>
    </w:p>
    <w:p w14:paraId="1E23660C" w14:textId="77777777" w:rsidR="00DF0C9E" w:rsidRDefault="00477BF6">
      <w:pPr>
        <w:pStyle w:val="SourceCode"/>
      </w:pPr>
      <w:r>
        <w:t>const CA_FILE: string = "certs/spa-ca.pem";</w:t>
      </w:r>
    </w:p>
    <w:p w14:paraId="4F0E8C43" w14:textId="77777777" w:rsidR="00DF0C9E" w:rsidRDefault="00477BF6">
      <w:pPr>
        <w:pStyle w:val="SourceCode"/>
      </w:pPr>
      <w:r>
        <w:t>const TIMEOUT_SECONDS: number = 10;</w:t>
      </w:r>
    </w:p>
    <w:p w14:paraId="7C27BF20" w14:textId="77777777" w:rsidR="00DF0C9E" w:rsidRDefault="00477BF6">
      <w:pPr>
        <w:pStyle w:val="SourceCode"/>
      </w:pPr>
      <w:r>
        <w:t>const USER_AGENT: string = "spa-api-client";</w:t>
      </w:r>
    </w:p>
    <w:p w14:paraId="1BDC3832" w14:textId="77777777" w:rsidR="00DF0C9E" w:rsidRDefault="00477BF6">
      <w:pPr>
        <w:pStyle w:val="SourceCode"/>
      </w:pPr>
      <w:r>
        <w:t>const JSON_TYPE: string = "application/json; charset=utf-8";</w:t>
      </w:r>
    </w:p>
    <w:p w14:paraId="6A649C85" w14:textId="77777777" w:rsidR="00DF0C9E" w:rsidRDefault="00DF0C9E">
      <w:pPr>
        <w:pStyle w:val="SourceCode"/>
      </w:pPr>
    </w:p>
    <w:p w14:paraId="30D589A9" w14:textId="77777777" w:rsidR="00DF0C9E" w:rsidRDefault="00477BF6">
      <w:pPr>
        <w:pStyle w:val="SourceCode"/>
      </w:pPr>
      <w:r>
        <w:t>// One answer from the server. statusCode is 0 when there was no answer,</w:t>
      </w:r>
    </w:p>
    <w:p w14:paraId="0B0EEF17" w14:textId="77777777" w:rsidR="00DF0C9E" w:rsidRDefault="00477BF6">
      <w:pPr>
        <w:pStyle w:val="SourceCode"/>
      </w:pPr>
      <w:r>
        <w:t>// and failure then names why: "timeout", "refused", "certificate", or</w:t>
      </w:r>
    </w:p>
    <w:p w14:paraId="56F6FEE6" w14:textId="77777777" w:rsidR="00DF0C9E" w:rsidRDefault="00477BF6">
      <w:pPr>
        <w:pStyle w:val="SourceCode"/>
      </w:pPr>
      <w:r>
        <w:t>// "other"; it is "" when there was an answer. Headers holds every header.</w:t>
      </w:r>
    </w:p>
    <w:p w14:paraId="5C9DAA93" w14:textId="77777777" w:rsidR="00DF0C9E" w:rsidRDefault="00477BF6">
      <w:pPr>
        <w:pStyle w:val="SourceCode"/>
      </w:pPr>
      <w:r>
        <w:t>class ApiResponse {</w:t>
      </w:r>
    </w:p>
    <w:p w14:paraId="27A5AE42" w14:textId="77777777" w:rsidR="00DF0C9E" w:rsidRDefault="00477BF6">
      <w:pPr>
        <w:pStyle w:val="SourceCode"/>
      </w:pPr>
      <w:r>
        <w:t xml:space="preserve">    statusCode: number;</w:t>
      </w:r>
    </w:p>
    <w:p w14:paraId="1A1AE030" w14:textId="77777777" w:rsidR="00DF0C9E" w:rsidRDefault="00477BF6">
      <w:pPr>
        <w:pStyle w:val="SourceCode"/>
      </w:pPr>
      <w:r>
        <w:t xml:space="preserve">    body: string;</w:t>
      </w:r>
    </w:p>
    <w:p w14:paraId="14174C7C" w14:textId="77777777" w:rsidR="00DF0C9E" w:rsidRDefault="00477BF6">
      <w:pPr>
        <w:pStyle w:val="SourceCode"/>
      </w:pPr>
      <w:r>
        <w:t xml:space="preserve">    headers: Headers;</w:t>
      </w:r>
    </w:p>
    <w:p w14:paraId="5CDDE99E" w14:textId="77777777" w:rsidR="00DF0C9E" w:rsidRDefault="00477BF6">
      <w:pPr>
        <w:pStyle w:val="SourceCode"/>
      </w:pPr>
      <w:r>
        <w:t xml:space="preserve">    failure: string;</w:t>
      </w:r>
    </w:p>
    <w:p w14:paraId="4858318F" w14:textId="77777777" w:rsidR="00DF0C9E" w:rsidRDefault="00DF0C9E">
      <w:pPr>
        <w:pStyle w:val="SourceCode"/>
      </w:pPr>
    </w:p>
    <w:p w14:paraId="7A7208A6" w14:textId="77777777" w:rsidR="00DF0C9E" w:rsidRDefault="00477BF6">
      <w:pPr>
        <w:pStyle w:val="SourceCode"/>
      </w:pPr>
      <w:r>
        <w:t xml:space="preserve">    constructor(statusCode: number, body: string, headers: Headers,</w:t>
      </w:r>
    </w:p>
    <w:p w14:paraId="03C2B002" w14:textId="77777777" w:rsidR="00DF0C9E" w:rsidRDefault="00477BF6">
      <w:pPr>
        <w:pStyle w:val="SourceCode"/>
      </w:pPr>
      <w:r>
        <w:t xml:space="preserve">                failure: string) {</w:t>
      </w:r>
    </w:p>
    <w:p w14:paraId="5EE6FF30" w14:textId="77777777" w:rsidR="00DF0C9E" w:rsidRDefault="00477BF6">
      <w:pPr>
        <w:pStyle w:val="SourceCode"/>
      </w:pPr>
      <w:r>
        <w:t xml:space="preserve">        this.statusCode = statusCode;</w:t>
      </w:r>
    </w:p>
    <w:p w14:paraId="5ED8B2B2" w14:textId="77777777" w:rsidR="00DF0C9E" w:rsidRDefault="00477BF6">
      <w:pPr>
        <w:pStyle w:val="SourceCode"/>
      </w:pPr>
      <w:r>
        <w:t xml:space="preserve">        this.body = body;</w:t>
      </w:r>
    </w:p>
    <w:p w14:paraId="3A4C43D6" w14:textId="77777777" w:rsidR="00DF0C9E" w:rsidRDefault="00477BF6">
      <w:pPr>
        <w:pStyle w:val="SourceCode"/>
      </w:pPr>
      <w:r>
        <w:t xml:space="preserve">        this.headers = headers;</w:t>
      </w:r>
    </w:p>
    <w:p w14:paraId="1AD3352C" w14:textId="77777777" w:rsidR="00DF0C9E" w:rsidRDefault="00477BF6">
      <w:pPr>
        <w:pStyle w:val="SourceCode"/>
      </w:pPr>
      <w:r>
        <w:t xml:space="preserve">        this.failure = failure;</w:t>
      </w:r>
    </w:p>
    <w:p w14:paraId="33AB96F3" w14:textId="77777777" w:rsidR="00DF0C9E" w:rsidRDefault="00477BF6">
      <w:pPr>
        <w:pStyle w:val="SourceCode"/>
      </w:pPr>
      <w:r>
        <w:t xml:space="preserve">    }</w:t>
      </w:r>
    </w:p>
    <w:p w14:paraId="58CACA6F" w14:textId="77777777" w:rsidR="00DF0C9E" w:rsidRDefault="00477BF6">
      <w:pPr>
        <w:pStyle w:val="SourceCode"/>
      </w:pPr>
      <w:r>
        <w:t>}</w:t>
      </w:r>
    </w:p>
    <w:p w14:paraId="76C4DC36" w14:textId="77777777" w:rsidR="00DF0C9E" w:rsidRDefault="00DF0C9E">
      <w:pPr>
        <w:pStyle w:val="SourceCode"/>
      </w:pPr>
    </w:p>
    <w:p w14:paraId="7941064A" w14:textId="77777777" w:rsidR="00DF0C9E" w:rsidRDefault="00477BF6">
      <w:pPr>
        <w:pStyle w:val="SourceCode"/>
      </w:pPr>
      <w:r>
        <w:t>// The value of the header called headerName, ignoring case, or "" when the</w:t>
      </w:r>
    </w:p>
    <w:p w14:paraId="4E9B3CB1" w14:textId="77777777" w:rsidR="00DF0C9E" w:rsidRDefault="00477BF6">
      <w:pPr>
        <w:pStyle w:val="SourceCode"/>
      </w:pPr>
      <w:r>
        <w:t>// answer has no such header. headers.get ignores case, as HTTP header</w:t>
      </w:r>
    </w:p>
    <w:p w14:paraId="34743D39" w14:textId="77777777" w:rsidR="00DF0C9E" w:rsidRDefault="00477BF6">
      <w:pPr>
        <w:pStyle w:val="SourceCode"/>
      </w:pPr>
      <w:r>
        <w:t>// names do, and returns null when the name is not there.</w:t>
      </w:r>
    </w:p>
    <w:p w14:paraId="6A5D9543" w14:textId="77777777" w:rsidR="00DF0C9E" w:rsidRDefault="00477BF6">
      <w:pPr>
        <w:pStyle w:val="SourceCode"/>
      </w:pPr>
      <w:r>
        <w:t>function responseHeader(response: ApiResponse, headerName: string): string {</w:t>
      </w:r>
    </w:p>
    <w:p w14:paraId="23341836" w14:textId="77777777" w:rsidR="00DF0C9E" w:rsidRDefault="00477BF6">
      <w:pPr>
        <w:pStyle w:val="SourceCode"/>
      </w:pPr>
      <w:r>
        <w:t xml:space="preserve">    const headerValue = response.headers.get(headerName);</w:t>
      </w:r>
    </w:p>
    <w:p w14:paraId="2091A689" w14:textId="77777777" w:rsidR="00DF0C9E" w:rsidRDefault="00477BF6">
      <w:pPr>
        <w:pStyle w:val="SourceCode"/>
      </w:pPr>
      <w:r>
        <w:t xml:space="preserve">    if (headerValue === null) {</w:t>
      </w:r>
    </w:p>
    <w:p w14:paraId="0EAEA439" w14:textId="77777777" w:rsidR="00DF0C9E" w:rsidRDefault="00477BF6">
      <w:pPr>
        <w:pStyle w:val="SourceCode"/>
      </w:pPr>
      <w:r>
        <w:t xml:space="preserve">        return "";</w:t>
      </w:r>
    </w:p>
    <w:p w14:paraId="5CDED900" w14:textId="77777777" w:rsidR="00DF0C9E" w:rsidRDefault="00477BF6">
      <w:pPr>
        <w:pStyle w:val="SourceCode"/>
      </w:pPr>
      <w:r>
        <w:t xml:space="preserve">    }</w:t>
      </w:r>
    </w:p>
    <w:p w14:paraId="6C37BAFA" w14:textId="77777777" w:rsidR="00DF0C9E" w:rsidRDefault="00477BF6">
      <w:pPr>
        <w:pStyle w:val="SourceCode"/>
      </w:pPr>
      <w:r>
        <w:t xml:space="preserve">    return headerValue;</w:t>
      </w:r>
    </w:p>
    <w:p w14:paraId="310CEAD4" w14:textId="77777777" w:rsidR="00DF0C9E" w:rsidRDefault="00477BF6">
      <w:pPr>
        <w:pStyle w:val="SourceCode"/>
      </w:pPr>
      <w:r>
        <w:t>}</w:t>
      </w:r>
    </w:p>
    <w:p w14:paraId="579990F8" w14:textId="77777777" w:rsidR="00DF0C9E" w:rsidRDefault="00DF0C9E">
      <w:pPr>
        <w:pStyle w:val="SourceCode"/>
      </w:pPr>
    </w:p>
    <w:p w14:paraId="395B5EA6" w14:textId="77777777" w:rsidR="00DF0C9E" w:rsidRDefault="00477BF6">
      <w:pPr>
        <w:pStyle w:val="SourceCode"/>
      </w:pPr>
      <w:r>
        <w:t>// Remember, fetch reports a failed connection as "fetch failed", with the</w:t>
      </w:r>
    </w:p>
    <w:p w14:paraId="014AD702" w14:textId="77777777" w:rsidR="00DF0C9E" w:rsidRDefault="00477BF6">
      <w:pPr>
        <w:pStyle w:val="SourceCode"/>
      </w:pPr>
      <w:r>
        <w:t>// library's own words in the error's cause.</w:t>
      </w:r>
    </w:p>
    <w:p w14:paraId="2F270CE4" w14:textId="77777777" w:rsidR="00DF0C9E" w:rsidRDefault="00477BF6">
      <w:pPr>
        <w:pStyle w:val="SourceCode"/>
      </w:pPr>
      <w:r>
        <w:t>function reportFailure(error: unknown): void {</w:t>
      </w:r>
    </w:p>
    <w:p w14:paraId="08266445" w14:textId="77777777" w:rsidR="00DF0C9E" w:rsidRDefault="00477BF6">
      <w:pPr>
        <w:pStyle w:val="SourceCode"/>
      </w:pPr>
      <w:r>
        <w:t xml:space="preserve">    console.error(`Error: could not reach ${SERVER_ORIGIN}`);</w:t>
      </w:r>
    </w:p>
    <w:p w14:paraId="43E15716" w14:textId="77777777" w:rsidR="00DF0C9E" w:rsidRDefault="00477BF6">
      <w:pPr>
        <w:pStyle w:val="SourceCode"/>
      </w:pPr>
      <w:r>
        <w:t xml:space="preserve">    if (error instanceof Error &amp;&amp; error.cause instanceof Error) {</w:t>
      </w:r>
    </w:p>
    <w:p w14:paraId="36D6C909" w14:textId="77777777" w:rsidR="00DF0C9E" w:rsidRDefault="00477BF6">
      <w:pPr>
        <w:pStyle w:val="SourceCode"/>
      </w:pPr>
      <w:r>
        <w:t xml:space="preserve">        console.error(`Reason: ${error.cause.message}`);</w:t>
      </w:r>
    </w:p>
    <w:p w14:paraId="68EB3EED" w14:textId="77777777" w:rsidR="00DF0C9E" w:rsidRDefault="00477BF6">
      <w:pPr>
        <w:pStyle w:val="SourceCode"/>
      </w:pPr>
      <w:r>
        <w:t xml:space="preserve">    } else if (error instanceof Error) {</w:t>
      </w:r>
    </w:p>
    <w:p w14:paraId="23D9F014" w14:textId="77777777" w:rsidR="00DF0C9E" w:rsidRDefault="00477BF6">
      <w:pPr>
        <w:pStyle w:val="SourceCode"/>
      </w:pPr>
      <w:r>
        <w:t xml:space="preserve">        console.error(`Reason: ${error.message}`);</w:t>
      </w:r>
    </w:p>
    <w:p w14:paraId="7ADBEAE8" w14:textId="77777777" w:rsidR="00DF0C9E" w:rsidRDefault="00477BF6">
      <w:pPr>
        <w:pStyle w:val="SourceCode"/>
      </w:pPr>
      <w:r>
        <w:t xml:space="preserve">    }</w:t>
      </w:r>
    </w:p>
    <w:p w14:paraId="61CFB699" w14:textId="77777777" w:rsidR="00DF0C9E" w:rsidRDefault="00477BF6">
      <w:pPr>
        <w:pStyle w:val="SourceCode"/>
      </w:pPr>
      <w:r>
        <w:t>}</w:t>
      </w:r>
    </w:p>
    <w:p w14:paraId="789CF035" w14:textId="77777777" w:rsidR="00DF0C9E" w:rsidRDefault="00DF0C9E">
      <w:pPr>
        <w:pStyle w:val="SourceCode"/>
      </w:pPr>
    </w:p>
    <w:p w14:paraId="37B81F49" w14:textId="77777777" w:rsidR="00DF0C9E" w:rsidRDefault="00477BF6">
      <w:pPr>
        <w:pStyle w:val="SourceCode"/>
      </w:pPr>
      <w:r>
        <w:t>// The kind of failure error is. AbortSignal.timeout's error is named</w:t>
      </w:r>
    </w:p>
    <w:p w14:paraId="2D94FB14" w14:textId="77777777" w:rsidR="00DF0C9E" w:rsidRDefault="00477BF6">
      <w:pPr>
        <w:pStyle w:val="SourceCode"/>
      </w:pPr>
      <w:r>
        <w:t>// TimeoutError; for the rest, the cause's words name the problem.</w:t>
      </w:r>
    </w:p>
    <w:p w14:paraId="4770F3A6" w14:textId="77777777" w:rsidR="00DF0C9E" w:rsidRDefault="00477BF6">
      <w:pPr>
        <w:pStyle w:val="SourceCode"/>
      </w:pPr>
      <w:r>
        <w:t>function failureKind(error: unknown): string {</w:t>
      </w:r>
    </w:p>
    <w:p w14:paraId="534008C9" w14:textId="77777777" w:rsidR="00DF0C9E" w:rsidRDefault="00477BF6">
      <w:pPr>
        <w:pStyle w:val="SourceCode"/>
      </w:pPr>
      <w:r>
        <w:t xml:space="preserve">    if (error instanceof Error &amp;&amp; error.name === "TimeoutError") {</w:t>
      </w:r>
    </w:p>
    <w:p w14:paraId="5A9DECEC" w14:textId="77777777" w:rsidR="00DF0C9E" w:rsidRDefault="00477BF6">
      <w:pPr>
        <w:pStyle w:val="SourceCode"/>
      </w:pPr>
      <w:r>
        <w:t xml:space="preserve">        return "timeout";</w:t>
      </w:r>
    </w:p>
    <w:p w14:paraId="7796F4C5" w14:textId="77777777" w:rsidR="00DF0C9E" w:rsidRDefault="00477BF6">
      <w:pPr>
        <w:pStyle w:val="SourceCode"/>
      </w:pPr>
      <w:r>
        <w:t xml:space="preserve">    }</w:t>
      </w:r>
    </w:p>
    <w:p w14:paraId="75391E01" w14:textId="77777777" w:rsidR="00DF0C9E" w:rsidRDefault="00477BF6">
      <w:pPr>
        <w:pStyle w:val="SourceCode"/>
      </w:pPr>
      <w:r>
        <w:t xml:space="preserve">    if (error instanceof Error &amp;&amp; error.cause instanceof Error) {</w:t>
      </w:r>
    </w:p>
    <w:p w14:paraId="2B40F0B2" w14:textId="77777777" w:rsidR="00DF0C9E" w:rsidRDefault="00477BF6">
      <w:pPr>
        <w:pStyle w:val="SourceCode"/>
      </w:pPr>
      <w:r>
        <w:t xml:space="preserve">        if (error.cause.message.includes("ECONNREFUSED")) {</w:t>
      </w:r>
    </w:p>
    <w:p w14:paraId="755E9887" w14:textId="77777777" w:rsidR="00DF0C9E" w:rsidRDefault="00477BF6">
      <w:pPr>
        <w:pStyle w:val="SourceCode"/>
      </w:pPr>
      <w:r>
        <w:t xml:space="preserve">            return "refused";</w:t>
      </w:r>
    </w:p>
    <w:p w14:paraId="490E7844" w14:textId="77777777" w:rsidR="00DF0C9E" w:rsidRDefault="00477BF6">
      <w:pPr>
        <w:pStyle w:val="SourceCode"/>
      </w:pPr>
      <w:r>
        <w:t xml:space="preserve">        }</w:t>
      </w:r>
    </w:p>
    <w:p w14:paraId="4B28A10B" w14:textId="77777777" w:rsidR="00DF0C9E" w:rsidRDefault="00477BF6">
      <w:pPr>
        <w:pStyle w:val="SourceCode"/>
      </w:pPr>
      <w:r>
        <w:t xml:space="preserve">        if (error.cause.message.includes("certificate")) {</w:t>
      </w:r>
    </w:p>
    <w:p w14:paraId="70B702C0" w14:textId="77777777" w:rsidR="00DF0C9E" w:rsidRDefault="00477BF6">
      <w:pPr>
        <w:pStyle w:val="SourceCode"/>
      </w:pPr>
      <w:r>
        <w:t xml:space="preserve">            return "certificate";</w:t>
      </w:r>
    </w:p>
    <w:p w14:paraId="37F18533" w14:textId="77777777" w:rsidR="00DF0C9E" w:rsidRDefault="00477BF6">
      <w:pPr>
        <w:pStyle w:val="SourceCode"/>
      </w:pPr>
      <w:r>
        <w:t xml:space="preserve">        }</w:t>
      </w:r>
    </w:p>
    <w:p w14:paraId="478FBC56" w14:textId="77777777" w:rsidR="00DF0C9E" w:rsidRDefault="00477BF6">
      <w:pPr>
        <w:pStyle w:val="SourceCode"/>
      </w:pPr>
      <w:r>
        <w:t xml:space="preserve">    }</w:t>
      </w:r>
    </w:p>
    <w:p w14:paraId="7038FBAB" w14:textId="77777777" w:rsidR="00DF0C9E" w:rsidRDefault="00477BF6">
      <w:pPr>
        <w:pStyle w:val="SourceCode"/>
      </w:pPr>
      <w:r>
        <w:t xml:space="preserve">    return "other";</w:t>
      </w:r>
    </w:p>
    <w:p w14:paraId="551BB373" w14:textId="77777777" w:rsidR="00DF0C9E" w:rsidRDefault="00477BF6">
      <w:pPr>
        <w:pStyle w:val="SourceCode"/>
      </w:pPr>
      <w:r>
        <w:t>}</w:t>
      </w:r>
    </w:p>
    <w:p w14:paraId="22C02503" w14:textId="77777777" w:rsidR="00DF0C9E" w:rsidRDefault="00DF0C9E">
      <w:pPr>
        <w:pStyle w:val="SourceCode"/>
      </w:pPr>
    </w:p>
    <w:p w14:paraId="40589C96" w14:textId="77777777" w:rsidR="00DF0C9E" w:rsidRDefault="00477BF6">
      <w:pPr>
        <w:pStyle w:val="SourceCode"/>
      </w:pPr>
      <w:r>
        <w:t>// Send one request with the agent and return the answer. key "" sends no</w:t>
      </w:r>
    </w:p>
    <w:p w14:paraId="227BFEAF" w14:textId="77777777" w:rsidR="00DF0C9E" w:rsidRDefault="00477BF6">
      <w:pPr>
        <w:pStyle w:val="SourceCode"/>
      </w:pPr>
      <w:r>
        <w:t>// Authorization header, and jsonBody "" sends no body. A 4xx or 5xx is an</w:t>
      </w:r>
    </w:p>
    <w:p w14:paraId="09E65166" w14:textId="77777777" w:rsidR="00DF0C9E" w:rsidRDefault="00477BF6">
      <w:pPr>
        <w:pStyle w:val="SourceCode"/>
      </w:pPr>
      <w:r>
        <w:t>// answer like any other; only no answer at all gives statusCode 0, with</w:t>
      </w:r>
    </w:p>
    <w:p w14:paraId="63CD7704" w14:textId="77777777" w:rsidR="00DF0C9E" w:rsidRDefault="00477BF6">
      <w:pPr>
        <w:pStyle w:val="SourceCode"/>
      </w:pPr>
      <w:r>
        <w:t>// two Error lines. async: the caller awaits the Promise&lt;ApiResponse&gt;.</w:t>
      </w:r>
    </w:p>
    <w:p w14:paraId="5C5BC0CC" w14:textId="77777777" w:rsidR="00DF0C9E" w:rsidRDefault="00477BF6">
      <w:pPr>
        <w:pStyle w:val="SourceCode"/>
      </w:pPr>
      <w:r>
        <w:t>async function sendRequest(agent: Agent, method: string, path: string,</w:t>
      </w:r>
    </w:p>
    <w:p w14:paraId="470044F9" w14:textId="77777777" w:rsidR="00DF0C9E" w:rsidRDefault="00477BF6">
      <w:pPr>
        <w:pStyle w:val="SourceCode"/>
      </w:pPr>
      <w:r>
        <w:t xml:space="preserve">                           key: string, jsonBody: string):</w:t>
      </w:r>
    </w:p>
    <w:p w14:paraId="7062EFC0" w14:textId="77777777" w:rsidR="00DF0C9E" w:rsidRDefault="00477BF6">
      <w:pPr>
        <w:pStyle w:val="SourceCode"/>
      </w:pPr>
      <w:r>
        <w:t xml:space="preserve">    Promise&lt;ApiResponse&gt; {</w:t>
      </w:r>
    </w:p>
    <w:p w14:paraId="1E949D27" w14:textId="77777777" w:rsidR="00DF0C9E" w:rsidRDefault="00477BF6">
      <w:pPr>
        <w:pStyle w:val="SourceCode"/>
      </w:pPr>
      <w:r>
        <w:t xml:space="preserve">    const headers = new Headers();</w:t>
      </w:r>
    </w:p>
    <w:p w14:paraId="465D9325" w14:textId="77777777" w:rsidR="00DF0C9E" w:rsidRDefault="00477BF6">
      <w:pPr>
        <w:pStyle w:val="SourceCode"/>
      </w:pPr>
      <w:r>
        <w:t xml:space="preserve">    headers.set("Accept", "application/json");</w:t>
      </w:r>
    </w:p>
    <w:p w14:paraId="0EE2D234" w14:textId="77777777" w:rsidR="00DF0C9E" w:rsidRDefault="00477BF6">
      <w:pPr>
        <w:pStyle w:val="SourceCode"/>
      </w:pPr>
      <w:r>
        <w:t xml:space="preserve">    headers.set("User-Agent", USER_AGENT);</w:t>
      </w:r>
    </w:p>
    <w:p w14:paraId="2EA6CD9D" w14:textId="77777777" w:rsidR="00DF0C9E" w:rsidRDefault="00477BF6">
      <w:pPr>
        <w:pStyle w:val="SourceCode"/>
      </w:pPr>
      <w:r>
        <w:t xml:space="preserve">    if (key !== "") {</w:t>
      </w:r>
    </w:p>
    <w:p w14:paraId="502AC6C4" w14:textId="77777777" w:rsidR="00DF0C9E" w:rsidRDefault="00477BF6">
      <w:pPr>
        <w:pStyle w:val="SourceCode"/>
      </w:pPr>
      <w:r>
        <w:t xml:space="preserve">        headers.set("Authorization", "Bearer " + key);</w:t>
      </w:r>
    </w:p>
    <w:p w14:paraId="14183907" w14:textId="77777777" w:rsidR="00DF0C9E" w:rsidRDefault="00477BF6">
      <w:pPr>
        <w:pStyle w:val="SourceCode"/>
      </w:pPr>
      <w:r>
        <w:t xml:space="preserve">    }</w:t>
      </w:r>
    </w:p>
    <w:p w14:paraId="005083A2" w14:textId="77777777" w:rsidR="00DF0C9E" w:rsidRDefault="00477BF6">
      <w:pPr>
        <w:pStyle w:val="SourceCode"/>
      </w:pPr>
      <w:r>
        <w:t xml:space="preserve">    // undefined sends no body.</w:t>
      </w:r>
    </w:p>
    <w:p w14:paraId="2BD69945" w14:textId="77777777" w:rsidR="00DF0C9E" w:rsidRDefault="00477BF6">
      <w:pPr>
        <w:pStyle w:val="SourceCode"/>
      </w:pPr>
      <w:r>
        <w:t xml:space="preserve">    let body: string | undefined = undefined;</w:t>
      </w:r>
    </w:p>
    <w:p w14:paraId="62C2C77B" w14:textId="77777777" w:rsidR="00DF0C9E" w:rsidRDefault="00477BF6">
      <w:pPr>
        <w:pStyle w:val="SourceCode"/>
      </w:pPr>
      <w:r>
        <w:t xml:space="preserve">    if (jsonBody !== "") {</w:t>
      </w:r>
    </w:p>
    <w:p w14:paraId="656B929F" w14:textId="77777777" w:rsidR="00DF0C9E" w:rsidRDefault="00477BF6">
      <w:pPr>
        <w:pStyle w:val="SourceCode"/>
      </w:pPr>
      <w:r>
        <w:t xml:space="preserve">        headers.set("Content-Type", JSON_TYPE);</w:t>
      </w:r>
    </w:p>
    <w:p w14:paraId="6AE4CEE7" w14:textId="77777777" w:rsidR="00DF0C9E" w:rsidRDefault="00477BF6">
      <w:pPr>
        <w:pStyle w:val="SourceCode"/>
      </w:pPr>
      <w:r>
        <w:t xml:space="preserve">        body = jsonBody;</w:t>
      </w:r>
    </w:p>
    <w:p w14:paraId="66E25865" w14:textId="77777777" w:rsidR="00DF0C9E" w:rsidRDefault="00477BF6">
      <w:pPr>
        <w:pStyle w:val="SourceCode"/>
      </w:pPr>
      <w:r>
        <w:t xml:space="preserve">    }</w:t>
      </w:r>
    </w:p>
    <w:p w14:paraId="14660ADD" w14:textId="77777777" w:rsidR="00DF0C9E" w:rsidRDefault="00477BF6">
      <w:pPr>
        <w:pStyle w:val="SourceCode"/>
      </w:pPr>
      <w:r>
        <w:t xml:space="preserve">    try {</w:t>
      </w:r>
    </w:p>
    <w:p w14:paraId="29BB708A" w14:textId="77777777" w:rsidR="00DF0C9E" w:rsidRDefault="00477BF6">
      <w:pPr>
        <w:pStyle w:val="SourceCode"/>
      </w:pPr>
      <w:r>
        <w:t xml:space="preserve">        const response = await fetch(SERVER_ORIGIN + path, {</w:t>
      </w:r>
    </w:p>
    <w:p w14:paraId="16D93713" w14:textId="77777777" w:rsidR="00DF0C9E" w:rsidRDefault="00477BF6">
      <w:pPr>
        <w:pStyle w:val="SourceCode"/>
      </w:pPr>
      <w:r>
        <w:t xml:space="preserve">            method: method,</w:t>
      </w:r>
    </w:p>
    <w:p w14:paraId="26229EAF" w14:textId="77777777" w:rsidR="00DF0C9E" w:rsidRDefault="00477BF6">
      <w:pPr>
        <w:pStyle w:val="SourceCode"/>
      </w:pPr>
      <w:r>
        <w:t xml:space="preserve">            headers: headers,</w:t>
      </w:r>
    </w:p>
    <w:p w14:paraId="192E5DB1" w14:textId="77777777" w:rsidR="00DF0C9E" w:rsidRDefault="00477BF6">
      <w:pPr>
        <w:pStyle w:val="SourceCode"/>
      </w:pPr>
      <w:r>
        <w:t xml:space="preserve">            body: body,</w:t>
      </w:r>
    </w:p>
    <w:p w14:paraId="22CD1908" w14:textId="77777777" w:rsidR="00DF0C9E" w:rsidRDefault="00477BF6">
      <w:pPr>
        <w:pStyle w:val="SourceCode"/>
      </w:pPr>
      <w:r>
        <w:t xml:space="preserve">            dispatcher: agent,</w:t>
      </w:r>
    </w:p>
    <w:p w14:paraId="3146178E" w14:textId="77777777" w:rsidR="00DF0C9E" w:rsidRDefault="00477BF6">
      <w:pPr>
        <w:pStyle w:val="SourceCode"/>
      </w:pPr>
      <w:r>
        <w:t xml:space="preserve">            // Never follow a redirect: a 3xx is an answer like any other.</w:t>
      </w:r>
    </w:p>
    <w:p w14:paraId="69027FA5" w14:textId="77777777" w:rsidR="00DF0C9E" w:rsidRDefault="00477BF6">
      <w:pPr>
        <w:pStyle w:val="SourceCode"/>
      </w:pPr>
      <w:r>
        <w:t xml:space="preserve">            redirect: "manual",</w:t>
      </w:r>
    </w:p>
    <w:p w14:paraId="1FE7CDB6" w14:textId="77777777" w:rsidR="00DF0C9E" w:rsidRDefault="00477BF6">
      <w:pPr>
        <w:pStyle w:val="SourceCode"/>
      </w:pPr>
      <w:r>
        <w:t xml:space="preserve">            signal: AbortSignal.timeout(TIMEOUT_SECONDS * 1000),</w:t>
      </w:r>
    </w:p>
    <w:p w14:paraId="1ACB80C2" w14:textId="77777777" w:rsidR="00DF0C9E" w:rsidRDefault="00477BF6">
      <w:pPr>
        <w:pStyle w:val="SourceCode"/>
      </w:pPr>
      <w:r>
        <w:t xml:space="preserve">        });</w:t>
      </w:r>
    </w:p>
    <w:p w14:paraId="0C174A74" w14:textId="77777777" w:rsidR="00DF0C9E" w:rsidRDefault="00477BF6">
      <w:pPr>
        <w:pStyle w:val="SourceCode"/>
      </w:pPr>
      <w:r>
        <w:t xml:space="preserve">        const responseBody = await response.text();</w:t>
      </w:r>
    </w:p>
    <w:p w14:paraId="748FEB8D" w14:textId="77777777" w:rsidR="00DF0C9E" w:rsidRDefault="00477BF6">
      <w:pPr>
        <w:pStyle w:val="SourceCode"/>
      </w:pPr>
      <w:r>
        <w:t xml:space="preserve">        return new ApiResponse(response.status, responseBody,</w:t>
      </w:r>
    </w:p>
    <w:p w14:paraId="504C6EE4" w14:textId="77777777" w:rsidR="00DF0C9E" w:rsidRDefault="00477BF6">
      <w:pPr>
        <w:pStyle w:val="SourceCode"/>
      </w:pPr>
      <w:r>
        <w:t xml:space="preserve">                               response.headers, "");</w:t>
      </w:r>
    </w:p>
    <w:p w14:paraId="1F47059C" w14:textId="77777777" w:rsidR="00DF0C9E" w:rsidRDefault="00477BF6">
      <w:pPr>
        <w:pStyle w:val="SourceCode"/>
      </w:pPr>
      <w:r>
        <w:t xml:space="preserve">    } catch (error: unknown) {</w:t>
      </w:r>
    </w:p>
    <w:p w14:paraId="02AEF0EA" w14:textId="77777777" w:rsidR="00DF0C9E" w:rsidRDefault="00477BF6">
      <w:pPr>
        <w:pStyle w:val="SourceCode"/>
      </w:pPr>
      <w:r>
        <w:t xml:space="preserve">        // A Promise that fails makes await throw, so try ... catch catches</w:t>
      </w:r>
    </w:p>
    <w:p w14:paraId="0C5D002D" w14:textId="77777777" w:rsidR="00DF0C9E" w:rsidRDefault="00477BF6">
      <w:pPr>
        <w:pStyle w:val="SourceCode"/>
      </w:pPr>
      <w:r>
        <w:t xml:space="preserve">        // the failure here.</w:t>
      </w:r>
    </w:p>
    <w:p w14:paraId="66DC768B" w14:textId="77777777" w:rsidR="00DF0C9E" w:rsidRDefault="00477BF6">
      <w:pPr>
        <w:pStyle w:val="SourceCode"/>
      </w:pPr>
      <w:r>
        <w:t xml:space="preserve">        reportFailure(error);</w:t>
      </w:r>
    </w:p>
    <w:p w14:paraId="32BCAC2C" w14:textId="77777777" w:rsidR="00DF0C9E" w:rsidRDefault="00477BF6">
      <w:pPr>
        <w:pStyle w:val="SourceCode"/>
      </w:pPr>
      <w:r>
        <w:t xml:space="preserve">        return new ApiResponse(0, "", new Headers(), failureKind(error));</w:t>
      </w:r>
    </w:p>
    <w:p w14:paraId="0B25DDF1" w14:textId="77777777" w:rsidR="00DF0C9E" w:rsidRDefault="00477BF6">
      <w:pPr>
        <w:pStyle w:val="SourceCode"/>
      </w:pPr>
      <w:r>
        <w:t xml:space="preserve">    }</w:t>
      </w:r>
    </w:p>
    <w:p w14:paraId="46C024BE" w14:textId="77777777" w:rsidR="00DF0C9E" w:rsidRDefault="00477BF6">
      <w:pPr>
        <w:pStyle w:val="SourceCode"/>
      </w:pPr>
      <w:r>
        <w:t>}</w:t>
      </w:r>
    </w:p>
    <w:p w14:paraId="544E5DB8" w14:textId="77777777" w:rsidR="00DF0C9E" w:rsidRDefault="00DF0C9E">
      <w:pPr>
        <w:pStyle w:val="SourceCode"/>
      </w:pPr>
    </w:p>
    <w:p w14:paraId="5D6E4DBC" w14:textId="77777777" w:rsidR="00DF0C9E" w:rsidRDefault="00477BF6">
      <w:pPr>
        <w:pStyle w:val="SourceCode"/>
      </w:pPr>
      <w:r>
        <w:t>function printResponse(response: ApiResponse): void {</w:t>
      </w:r>
    </w:p>
    <w:p w14:paraId="6BA902BB" w14:textId="77777777" w:rsidR="00DF0C9E" w:rsidRDefault="00477BF6">
      <w:pPr>
        <w:pStyle w:val="SourceCode"/>
      </w:pPr>
      <w:r>
        <w:t xml:space="preserve">    console.log(`Status: ${response.statusCode}`);</w:t>
      </w:r>
    </w:p>
    <w:p w14:paraId="4DDAAD2E" w14:textId="77777777" w:rsidR="00DF0C9E" w:rsidRDefault="00477BF6">
      <w:pPr>
        <w:pStyle w:val="SourceCode"/>
      </w:pPr>
      <w:r>
        <w:t xml:space="preserve">    console.log(`Content-Type: ${responseHeader(response, "Content-Type")}`);</w:t>
      </w:r>
    </w:p>
    <w:p w14:paraId="59329141" w14:textId="77777777" w:rsidR="00DF0C9E" w:rsidRDefault="00477BF6">
      <w:pPr>
        <w:pStyle w:val="SourceCode"/>
      </w:pPr>
      <w:r>
        <w:t xml:space="preserve">    console.log(`Body: ${response.body}`);</w:t>
      </w:r>
    </w:p>
    <w:p w14:paraId="03FB58C3" w14:textId="77777777" w:rsidR="00DF0C9E" w:rsidRDefault="00477BF6">
      <w:pPr>
        <w:pStyle w:val="SourceCode"/>
      </w:pPr>
      <w:r>
        <w:t>}</w:t>
      </w:r>
    </w:p>
    <w:p w14:paraId="5C88E4C4" w14:textId="77777777" w:rsidR="00DF0C9E" w:rsidRDefault="00DF0C9E">
      <w:pPr>
        <w:pStyle w:val="SourceCode"/>
      </w:pPr>
    </w:p>
    <w:p w14:paraId="0ABD0853" w14:textId="77777777" w:rsidR="00DF0C9E" w:rsidRDefault="00477BF6">
      <w:pPr>
        <w:pStyle w:val="SourceCode"/>
      </w:pPr>
      <w:r>
        <w:t>// A new contact as a JSON request body: the API's three keys, name, email,</w:t>
      </w:r>
    </w:p>
    <w:p w14:paraId="10F518D2" w14:textId="77777777" w:rsidR="00DF0C9E" w:rsidRDefault="00477BF6">
      <w:pPr>
        <w:pStyle w:val="SourceCode"/>
      </w:pPr>
      <w:r>
        <w:t>// and phone, written by JSON.stringify, which escapes every quote and</w:t>
      </w:r>
    </w:p>
    <w:p w14:paraId="25C5DA67" w14:textId="77777777" w:rsidR="00DF0C9E" w:rsidRDefault="00477BF6">
      <w:pPr>
        <w:pStyle w:val="SourceCode"/>
      </w:pPr>
      <w:r>
        <w:t>// backslash in the values. The server chooses the id, so there is none.</w:t>
      </w:r>
    </w:p>
    <w:p w14:paraId="3258580B" w14:textId="77777777" w:rsidR="00DF0C9E" w:rsidRDefault="00477BF6">
      <w:pPr>
        <w:pStyle w:val="SourceCode"/>
      </w:pPr>
      <w:r>
        <w:t>function contactRequestJson(fullName: string, email: string,</w:t>
      </w:r>
    </w:p>
    <w:p w14:paraId="02366170" w14:textId="77777777" w:rsidR="00DF0C9E" w:rsidRDefault="00477BF6">
      <w:pPr>
        <w:pStyle w:val="SourceCode"/>
      </w:pPr>
      <w:r>
        <w:t xml:space="preserve">                            phone: string): string {</w:t>
      </w:r>
    </w:p>
    <w:p w14:paraId="7B44A514" w14:textId="77777777" w:rsidR="00DF0C9E" w:rsidRDefault="00477BF6">
      <w:pPr>
        <w:pStyle w:val="SourceCode"/>
      </w:pPr>
      <w:r>
        <w:t xml:space="preserve">    // Remember, an object literal is TypeScript's form of a JSON object,</w:t>
      </w:r>
    </w:p>
    <w:p w14:paraId="137DF498" w14:textId="77777777" w:rsidR="00DF0C9E" w:rsidRDefault="00477BF6">
      <w:pPr>
        <w:pStyle w:val="SourceCode"/>
      </w:pPr>
      <w:r>
        <w:t xml:space="preserve">    // and its keys keep the order they are written in (Lesson 5.8).</w:t>
      </w:r>
    </w:p>
    <w:p w14:paraId="621D2D3B" w14:textId="77777777" w:rsidR="00DF0C9E" w:rsidRDefault="00477BF6">
      <w:pPr>
        <w:pStyle w:val="SourceCode"/>
      </w:pPr>
      <w:r>
        <w:t xml:space="preserve">    const record = { name: fullName, email: email, phone: phone };</w:t>
      </w:r>
    </w:p>
    <w:p w14:paraId="145D0B40" w14:textId="77777777" w:rsidR="00DF0C9E" w:rsidRDefault="00477BF6">
      <w:pPr>
        <w:pStyle w:val="SourceCode"/>
      </w:pPr>
      <w:r>
        <w:t xml:space="preserve">    return JSON.stringify(record);</w:t>
      </w:r>
    </w:p>
    <w:p w14:paraId="50854F6B" w14:textId="77777777" w:rsidR="00DF0C9E" w:rsidRDefault="00477BF6">
      <w:pPr>
        <w:pStyle w:val="SourceCode"/>
      </w:pPr>
      <w:r>
        <w:t>}</w:t>
      </w:r>
    </w:p>
    <w:p w14:paraId="2544AC6A" w14:textId="77777777" w:rsidR="00DF0C9E" w:rsidRDefault="00DF0C9E">
      <w:pPr>
        <w:pStyle w:val="SourceCode"/>
      </w:pPr>
    </w:p>
    <w:p w14:paraId="5697319A" w14:textId="77777777" w:rsidR="00DF0C9E" w:rsidRDefault="00477BF6">
      <w:pPr>
        <w:pStyle w:val="SourceCode"/>
      </w:pPr>
      <w:r>
        <w:t>async function main(): Promise&lt;void&gt; {</w:t>
      </w:r>
    </w:p>
    <w:p w14:paraId="0156CBA6" w14:textId="77777777" w:rsidR="00DF0C9E" w:rsidRDefault="00477BF6">
      <w:pPr>
        <w:pStyle w:val="SourceCode"/>
      </w:pPr>
      <w:r>
        <w:t xml:space="preserve">    // Create the client once, with the setting every request shares: the</w:t>
      </w:r>
    </w:p>
    <w:p w14:paraId="79CF4597" w14:textId="77777777" w:rsidR="00DF0C9E" w:rsidRDefault="00477BF6">
      <w:pPr>
        <w:pStyle w:val="SourceCode"/>
      </w:pPr>
      <w:r>
        <w:t xml:space="preserve">    // one certificate authority it trusts. fetch takes the timeout with</w:t>
      </w:r>
    </w:p>
    <w:p w14:paraId="1FADAB18" w14:textId="77777777" w:rsidR="00DF0C9E" w:rsidRDefault="00477BF6">
      <w:pPr>
        <w:pStyle w:val="SourceCode"/>
      </w:pPr>
      <w:r>
        <w:t xml:space="preserve">    // each request, so sendRequest makes a new timeout signal every time.</w:t>
      </w:r>
    </w:p>
    <w:p w14:paraId="648972AF" w14:textId="77777777" w:rsidR="00DF0C9E" w:rsidRDefault="00477BF6">
      <w:pPr>
        <w:pStyle w:val="SourceCode"/>
      </w:pPr>
      <w:r>
        <w:t xml:space="preserve">    const agent = new Agent({ connect: { ca: readFileSync(CA_FILE) } });</w:t>
      </w:r>
    </w:p>
    <w:p w14:paraId="0801A1E8" w14:textId="77777777" w:rsidR="00DF0C9E" w:rsidRDefault="00477BF6">
      <w:pPr>
        <w:pStyle w:val="SourceCode"/>
      </w:pPr>
      <w:r>
        <w:t xml:space="preserve">    try {</w:t>
      </w:r>
    </w:p>
    <w:p w14:paraId="41ACFE33" w14:textId="77777777" w:rsidR="00DF0C9E" w:rsidRDefault="00477BF6">
      <w:pPr>
        <w:pStyle w:val="SourceCode"/>
      </w:pPr>
      <w:r>
        <w:t xml:space="preserve">        // Build the body from values, never by joining text: the name</w:t>
      </w:r>
    </w:p>
    <w:p w14:paraId="24A0B7DB" w14:textId="77777777" w:rsidR="00DF0C9E" w:rsidRDefault="00477BF6">
      <w:pPr>
        <w:pStyle w:val="SourceCode"/>
      </w:pPr>
      <w:r>
        <w:t xml:space="preserve">        // holds quotes, which JSON.stringify writes as \".</w:t>
      </w:r>
    </w:p>
    <w:p w14:paraId="44BA116B" w14:textId="77777777" w:rsidR="00DF0C9E" w:rsidRDefault="00477BF6">
      <w:pPr>
        <w:pStyle w:val="SourceCode"/>
      </w:pPr>
      <w:r>
        <w:t xml:space="preserve">        const contactJson = contactRequestJson('Mae "Mo" Lin',</w:t>
      </w:r>
    </w:p>
    <w:p w14:paraId="313B0CF0" w14:textId="77777777" w:rsidR="00DF0C9E" w:rsidRDefault="00477BF6">
      <w:pPr>
        <w:pStyle w:val="SourceCode"/>
      </w:pPr>
      <w:r>
        <w:t xml:space="preserve">            "mo@example.com", "555-0105");</w:t>
      </w:r>
    </w:p>
    <w:p w14:paraId="416C2F93" w14:textId="77777777" w:rsidR="00DF0C9E" w:rsidRDefault="00477BF6">
      <w:pPr>
        <w:pStyle w:val="SourceCode"/>
      </w:pPr>
      <w:r>
        <w:t xml:space="preserve">        console.log(`Sent: ${contactJson}`);</w:t>
      </w:r>
    </w:p>
    <w:p w14:paraId="6E69F2D1" w14:textId="77777777" w:rsidR="00DF0C9E" w:rsidRDefault="00477BF6">
      <w:pPr>
        <w:pStyle w:val="SourceCode"/>
      </w:pPr>
      <w:r>
        <w:t xml:space="preserve">        // Remember, sendRequest adds Content-Type: application/json;</w:t>
      </w:r>
    </w:p>
    <w:p w14:paraId="719522A6" w14:textId="77777777" w:rsidR="00DF0C9E" w:rsidRDefault="00477BF6">
      <w:pPr>
        <w:pStyle w:val="SourceCode"/>
      </w:pPr>
      <w:r>
        <w:t xml:space="preserve">        // charset=utf-8 whenever it sends a body (Lesson 6.4).</w:t>
      </w:r>
    </w:p>
    <w:p w14:paraId="015F3BB6" w14:textId="77777777" w:rsidR="00DF0C9E" w:rsidRDefault="00477BF6">
      <w:pPr>
        <w:pStyle w:val="SourceCode"/>
      </w:pPr>
      <w:r>
        <w:t xml:space="preserve">        const createdResponse = await sendRequest(agent, "POST",</w:t>
      </w:r>
    </w:p>
    <w:p w14:paraId="3D825CE8" w14:textId="77777777" w:rsidR="00DF0C9E" w:rsidRDefault="00477BF6">
      <w:pPr>
        <w:pStyle w:val="SourceCode"/>
      </w:pPr>
      <w:r>
        <w:t xml:space="preserve">            API_PREFIX + "/contacts", "", contactJson);</w:t>
      </w:r>
    </w:p>
    <w:p w14:paraId="4D32F511" w14:textId="77777777" w:rsidR="00DF0C9E" w:rsidRDefault="00477BF6">
      <w:pPr>
        <w:pStyle w:val="SourceCode"/>
      </w:pPr>
      <w:r>
        <w:t xml:space="preserve">        if (createdResponse.statusCode === 0) {</w:t>
      </w:r>
    </w:p>
    <w:p w14:paraId="36F068BD" w14:textId="77777777" w:rsidR="00DF0C9E" w:rsidRDefault="00477BF6">
      <w:pPr>
        <w:pStyle w:val="SourceCode"/>
      </w:pPr>
      <w:r>
        <w:t xml:space="preserve">            process.exitCode = 1;</w:t>
      </w:r>
    </w:p>
    <w:p w14:paraId="3FEEF327" w14:textId="77777777" w:rsidR="00DF0C9E" w:rsidRDefault="00477BF6">
      <w:pPr>
        <w:pStyle w:val="SourceCode"/>
      </w:pPr>
      <w:r>
        <w:t xml:space="preserve">            return;</w:t>
      </w:r>
    </w:p>
    <w:p w14:paraId="4CF2E680" w14:textId="77777777" w:rsidR="00DF0C9E" w:rsidRDefault="00477BF6">
      <w:pPr>
        <w:pStyle w:val="SourceCode"/>
      </w:pPr>
      <w:r>
        <w:t xml:space="preserve">        }</w:t>
      </w:r>
    </w:p>
    <w:p w14:paraId="1D819358" w14:textId="77777777" w:rsidR="00DF0C9E" w:rsidRDefault="00477BF6">
      <w:pPr>
        <w:pStyle w:val="SourceCode"/>
      </w:pPr>
      <w:r>
        <w:t xml:space="preserve">        printResponse(createdResponse);</w:t>
      </w:r>
    </w:p>
    <w:p w14:paraId="0EFE5E74" w14:textId="77777777" w:rsidR="00DF0C9E" w:rsidRDefault="00477BF6">
      <w:pPr>
        <w:pStyle w:val="SourceCode"/>
      </w:pPr>
      <w:r>
        <w:t xml:space="preserve">        // Remember, Location is the new contact's own path (Lesson 6.6).</w:t>
      </w:r>
    </w:p>
    <w:p w14:paraId="4F7A468E" w14:textId="77777777" w:rsidR="00DF0C9E" w:rsidRDefault="00477BF6">
      <w:pPr>
        <w:pStyle w:val="SourceCode"/>
      </w:pPr>
      <w:r>
        <w:t xml:space="preserve">        const location = responseHeader(createdResponse, "Location");</w:t>
      </w:r>
    </w:p>
    <w:p w14:paraId="20F19B31" w14:textId="77777777" w:rsidR="00DF0C9E" w:rsidRDefault="00477BF6">
      <w:pPr>
        <w:pStyle w:val="SourceCode"/>
      </w:pPr>
      <w:r>
        <w:t xml:space="preserve">        console.log(`Location: ${location}`);</w:t>
      </w:r>
    </w:p>
    <w:p w14:paraId="6FDB65F6" w14:textId="77777777" w:rsidR="00DF0C9E" w:rsidRDefault="00DF0C9E">
      <w:pPr>
        <w:pStyle w:val="SourceCode"/>
      </w:pPr>
    </w:p>
    <w:p w14:paraId="4EE3934A" w14:textId="77777777" w:rsidR="00DF0C9E" w:rsidRDefault="00477BF6">
      <w:pPr>
        <w:pStyle w:val="SourceCode"/>
      </w:pPr>
      <w:r>
        <w:t xml:space="preserve">        // GET the new contact back: the quotes arrived and were stored as</w:t>
      </w:r>
    </w:p>
    <w:p w14:paraId="0B9660B7" w14:textId="77777777" w:rsidR="00DF0C9E" w:rsidRDefault="00477BF6">
      <w:pPr>
        <w:pStyle w:val="SourceCode"/>
      </w:pPr>
      <w:r>
        <w:t xml:space="preserve">        // quotes, so the server writes them as \" again.</w:t>
      </w:r>
    </w:p>
    <w:p w14:paraId="2309165D" w14:textId="77777777" w:rsidR="00DF0C9E" w:rsidRDefault="00477BF6">
      <w:pPr>
        <w:pStyle w:val="SourceCode"/>
      </w:pPr>
      <w:r>
        <w:t xml:space="preserve">        const storedResponse = await sendRequest(agent, "GET", location, "",</w:t>
      </w:r>
    </w:p>
    <w:p w14:paraId="2EABA502" w14:textId="77777777" w:rsidR="00DF0C9E" w:rsidRDefault="00477BF6">
      <w:pPr>
        <w:pStyle w:val="SourceCode"/>
      </w:pPr>
      <w:r>
        <w:t xml:space="preserve">            "");</w:t>
      </w:r>
    </w:p>
    <w:p w14:paraId="09E6128D" w14:textId="77777777" w:rsidR="00DF0C9E" w:rsidRDefault="00477BF6">
      <w:pPr>
        <w:pStyle w:val="SourceCode"/>
      </w:pPr>
      <w:r>
        <w:t xml:space="preserve">        if (storedResponse.statusCode === 0) {</w:t>
      </w:r>
    </w:p>
    <w:p w14:paraId="5A625003" w14:textId="77777777" w:rsidR="00DF0C9E" w:rsidRDefault="00477BF6">
      <w:pPr>
        <w:pStyle w:val="SourceCode"/>
      </w:pPr>
      <w:r>
        <w:t xml:space="preserve">            process.exitCode = 1;</w:t>
      </w:r>
    </w:p>
    <w:p w14:paraId="08A4640D" w14:textId="77777777" w:rsidR="00DF0C9E" w:rsidRDefault="00477BF6">
      <w:pPr>
        <w:pStyle w:val="SourceCode"/>
      </w:pPr>
      <w:r>
        <w:t xml:space="preserve">            return;</w:t>
      </w:r>
    </w:p>
    <w:p w14:paraId="259EFBD9" w14:textId="77777777" w:rsidR="00DF0C9E" w:rsidRDefault="00477BF6">
      <w:pPr>
        <w:pStyle w:val="SourceCode"/>
      </w:pPr>
      <w:r>
        <w:t xml:space="preserve">        }</w:t>
      </w:r>
    </w:p>
    <w:p w14:paraId="5F30855A" w14:textId="77777777" w:rsidR="00DF0C9E" w:rsidRDefault="00477BF6">
      <w:pPr>
        <w:pStyle w:val="SourceCode"/>
      </w:pPr>
      <w:r>
        <w:t xml:space="preserve">        printResponse(storedResponse);</w:t>
      </w:r>
    </w:p>
    <w:p w14:paraId="6378BF82" w14:textId="77777777" w:rsidR="00DF0C9E" w:rsidRDefault="00477BF6">
      <w:pPr>
        <w:pStyle w:val="SourceCode"/>
      </w:pPr>
      <w:r>
        <w:t xml:space="preserve">    } finally {</w:t>
      </w:r>
    </w:p>
    <w:p w14:paraId="2A57DB0F" w14:textId="77777777" w:rsidR="00DF0C9E" w:rsidRDefault="00477BF6">
      <w:pPr>
        <w:pStyle w:val="SourceCode"/>
      </w:pPr>
      <w:r>
        <w:t xml:space="preserve">        // Remember, finally runs however the try block ends, so the agent</w:t>
      </w:r>
    </w:p>
    <w:p w14:paraId="077B9975" w14:textId="77777777" w:rsidR="00DF0C9E" w:rsidRDefault="00477BF6">
      <w:pPr>
        <w:pStyle w:val="SourceCode"/>
      </w:pPr>
      <w:r>
        <w:t xml:space="preserve">        // is always closed.</w:t>
      </w:r>
    </w:p>
    <w:p w14:paraId="2BBACA2A" w14:textId="77777777" w:rsidR="00DF0C9E" w:rsidRDefault="00477BF6">
      <w:pPr>
        <w:pStyle w:val="SourceCode"/>
      </w:pPr>
      <w:r>
        <w:t xml:space="preserve">        await agent.close();</w:t>
      </w:r>
    </w:p>
    <w:p w14:paraId="37EA6AA0" w14:textId="77777777" w:rsidR="00DF0C9E" w:rsidRDefault="00477BF6">
      <w:pPr>
        <w:pStyle w:val="SourceCode"/>
        <w:keepNext/>
      </w:pPr>
      <w:r>
        <w:t xml:space="preserve">    }</w:t>
      </w:r>
    </w:p>
    <w:p w14:paraId="37094CE6" w14:textId="77777777" w:rsidR="00DF0C9E" w:rsidRDefault="00477BF6">
      <w:pPr>
        <w:pStyle w:val="SourceCode"/>
        <w:keepNext/>
      </w:pPr>
      <w:r>
        <w:t>}</w:t>
      </w:r>
    </w:p>
    <w:p w14:paraId="7AD7E60C" w14:textId="77777777" w:rsidR="00DF0C9E" w:rsidRDefault="00DF0C9E">
      <w:pPr>
        <w:pStyle w:val="SourceCode"/>
        <w:keepNext/>
      </w:pPr>
    </w:p>
    <w:p w14:paraId="47A15A09" w14:textId="77777777" w:rsidR="00DF0C9E" w:rsidRDefault="00477BF6">
      <w:pPr>
        <w:pStyle w:val="SourceCode"/>
      </w:pPr>
      <w:r>
        <w:t>main();</w:t>
      </w:r>
    </w:p>
    <w:p w14:paraId="1407F8E5" w14:textId="77777777" w:rsidR="00DF0C9E" w:rsidRDefault="00DF0C9E">
      <w:pPr>
        <w:keepNext/>
      </w:pPr>
    </w:p>
    <w:p w14:paraId="10E412B4" w14:textId="77777777" w:rsidR="00DF0C9E" w:rsidRDefault="00477BF6">
      <w:pPr>
        <w:pStyle w:val="Heading3"/>
      </w:pPr>
      <w:r>
        <w:t>Windows PowerShell Server Build and Run</w:t>
      </w:r>
    </w:p>
    <w:p w14:paraId="18AE4EFF" w14:textId="77777777" w:rsidR="00DF0C9E" w:rsidRDefault="00477BF6">
      <w:pPr>
        <w:keepNext/>
      </w:pPr>
      <w:r>
        <w:t>In Terminal 1:</w:t>
      </w:r>
    </w:p>
    <w:p w14:paraId="72194AAD" w14:textId="77777777" w:rsidR="00DF0C9E" w:rsidRDefault="00DF0C9E">
      <w:pPr>
        <w:keepNext/>
      </w:pPr>
    </w:p>
    <w:p w14:paraId="4F52B7F9" w14:textId="77777777" w:rsidR="00DF0C9E" w:rsidRDefault="00477BF6">
      <w:pPr>
        <w:pStyle w:val="CommandBlock"/>
        <w:keepNext/>
      </w:pPr>
      <w:r>
        <w:t>npm --prefix .\typescript run check</w:t>
      </w:r>
    </w:p>
    <w:p w14:paraId="33689F4E" w14:textId="77777777" w:rsidR="00DF0C9E" w:rsidRDefault="00477BF6">
      <w:pPr>
        <w:pStyle w:val="CommandBlock"/>
        <w:keepNext/>
      </w:pPr>
      <w:r>
        <w:t>npm --prefix .\typescript run build</w:t>
      </w:r>
    </w:p>
    <w:p w14:paraId="4FB430A0" w14:textId="77777777" w:rsidR="00DF0C9E" w:rsidRDefault="00477BF6">
      <w:pPr>
        <w:pStyle w:val="CommandBlock"/>
      </w:pPr>
      <w:r>
        <w:t>node .\typescript\dist\server.js</w:t>
      </w:r>
    </w:p>
    <w:p w14:paraId="4EBA5A4B" w14:textId="77777777" w:rsidR="00DF0C9E" w:rsidRDefault="00DF0C9E">
      <w:pPr>
        <w:keepNext/>
      </w:pPr>
    </w:p>
    <w:p w14:paraId="5E26C5DD" w14:textId="77777777" w:rsidR="00DF0C9E" w:rsidRDefault="00477BF6">
      <w:pPr>
        <w:pStyle w:val="Heading3"/>
      </w:pPr>
      <w:r>
        <w:t>Windows PowerShell Client Build and Run</w:t>
      </w:r>
    </w:p>
    <w:p w14:paraId="1081883A" w14:textId="77777777" w:rsidR="00DF0C9E" w:rsidRDefault="00477BF6">
      <w:pPr>
        <w:keepNext/>
      </w:pPr>
      <w:r>
        <w:t>In Terminal 2, again with the reset's source line first:</w:t>
      </w:r>
    </w:p>
    <w:p w14:paraId="5453E3D9" w14:textId="77777777" w:rsidR="00DF0C9E" w:rsidRDefault="00DF0C9E">
      <w:pPr>
        <w:keepNext/>
      </w:pPr>
    </w:p>
    <w:p w14:paraId="3158E050" w14:textId="77777777" w:rsidR="00DF0C9E" w:rsidRDefault="00477BF6">
      <w:pPr>
        <w:pStyle w:val="CommandBlock"/>
        <w:keepNext/>
      </w:pPr>
      <w:r>
        <w:t>$mysql = "C:\Program Files\MySQL\MySQL Server 26.7\bin\mysql.exe"</w:t>
      </w:r>
    </w:p>
    <w:p w14:paraId="39A226CB" w14:textId="77777777" w:rsidR="00DF0C9E" w:rsidRDefault="00477BF6">
      <w:pPr>
        <w:pStyle w:val="CommandBlock"/>
        <w:keepNext/>
      </w:pPr>
      <w:r>
        <w:t>$env:MYSQL_PWD = $env:SPA_DB_PASSWORD</w:t>
      </w:r>
    </w:p>
    <w:p w14:paraId="1CB70966" w14:textId="77777777" w:rsidR="00DF0C9E" w:rsidRDefault="00477BF6">
      <w:pPr>
        <w:pStyle w:val="CommandBlock"/>
        <w:keepNext/>
      </w:pPr>
      <w:r>
        <w:t>&amp; $mysql -u devuser -h 127.0.0.1 -P 3306 -D spa_contacts --commands `</w:t>
      </w:r>
    </w:p>
    <w:p w14:paraId="34F044C1" w14:textId="77777777" w:rsidR="00DF0C9E" w:rsidRDefault="00477BF6">
      <w:pPr>
        <w:pStyle w:val="CommandBlock"/>
        <w:keepNext/>
      </w:pPr>
      <w:r>
        <w:t xml:space="preserve">    -e "source ./sql/reset_contacts_typescript.sql"</w:t>
      </w:r>
    </w:p>
    <w:p w14:paraId="008A6A85" w14:textId="77777777" w:rsidR="00DF0C9E" w:rsidRDefault="00477BF6">
      <w:pPr>
        <w:pStyle w:val="CommandBlock"/>
        <w:keepNext/>
      </w:pPr>
      <w:r>
        <w:t>Remove-Item Env:MYSQL_PWD</w:t>
      </w:r>
    </w:p>
    <w:p w14:paraId="592531F4" w14:textId="77777777" w:rsidR="00DF0C9E" w:rsidRDefault="00477BF6">
      <w:pPr>
        <w:pStyle w:val="CommandBlock"/>
        <w:keepNext/>
      </w:pPr>
      <w:r>
        <w:t>node .\typescript\dist\client.js</w:t>
      </w:r>
    </w:p>
    <w:p w14:paraId="02FA3BFB" w14:textId="77777777" w:rsidR="00DF0C9E" w:rsidRDefault="00477BF6">
      <w:pPr>
        <w:pStyle w:val="CommandBlock"/>
      </w:pPr>
      <w:r>
        <w:t>$LASTEXITCODE</w:t>
      </w:r>
    </w:p>
    <w:p w14:paraId="54DBBF0F" w14:textId="77777777" w:rsidR="00DF0C9E" w:rsidRDefault="00DF0C9E">
      <w:pPr>
        <w:keepNext/>
      </w:pPr>
    </w:p>
    <w:p w14:paraId="0D3D891B" w14:textId="77777777" w:rsidR="00DF0C9E" w:rsidRDefault="00477BF6">
      <w:pPr>
        <w:pStyle w:val="Heading3"/>
      </w:pPr>
      <w:r>
        <w:t>Windows PowerShell curl Check</w:t>
      </w:r>
    </w:p>
    <w:p w14:paraId="0CC19572" w14:textId="77777777" w:rsidR="00DF0C9E" w:rsidRDefault="00477BF6">
      <w:pPr>
        <w:keepNext/>
      </w:pPr>
      <w:r>
        <w:t>Still in Terminal 2, send the curl Check file's twelve requests (Project Setup, The curl Check File), the same in every language:</w:t>
      </w:r>
    </w:p>
    <w:p w14:paraId="798EF893" w14:textId="77777777" w:rsidR="00DF0C9E" w:rsidRDefault="00DF0C9E">
      <w:pPr>
        <w:keepNext/>
      </w:pPr>
    </w:p>
    <w:p w14:paraId="7CE30826" w14:textId="77777777" w:rsidR="00DF0C9E" w:rsidRDefault="00477BF6">
      <w:pPr>
        <w:pStyle w:val="CommandBlock"/>
      </w:pPr>
      <w:r>
        <w:t>&amp; "$env:SystemRoot\System32\curl.exe" -K curl-check.txt</w:t>
      </w:r>
    </w:p>
    <w:p w14:paraId="2CBC979C" w14:textId="77777777" w:rsidR="00DF0C9E" w:rsidRDefault="00DF0C9E">
      <w:pPr>
        <w:keepNext/>
      </w:pPr>
    </w:p>
    <w:p w14:paraId="5A11149C" w14:textId="77777777" w:rsidR="00DF0C9E" w:rsidRDefault="00477BF6">
      <w:r>
        <w:t>It must print the curl lines of the Required Clean-Run Output in Validation Rules. Now press Ctrl+C in Terminal 1; it must show the server lines of the Required Clean-Run Output.</w:t>
      </w:r>
    </w:p>
    <w:p w14:paraId="5C5095D0" w14:textId="77777777" w:rsidR="00DF0C9E" w:rsidRDefault="00DF0C9E">
      <w:pPr>
        <w:keepNext/>
      </w:pPr>
    </w:p>
    <w:p w14:paraId="1A90310B" w14:textId="77777777" w:rsidR="00DF0C9E" w:rsidRDefault="00477BF6">
      <w:pPr>
        <w:pStyle w:val="Heading3"/>
      </w:pPr>
      <w:r>
        <w:t>Linux or macOS Build and Run</w:t>
      </w:r>
    </w:p>
    <w:p w14:paraId="28B63CBA" w14:textId="77777777" w:rsidR="00DF0C9E" w:rsidRDefault="00477BF6">
      <w:pPr>
        <w:keepNext/>
      </w:pPr>
      <w:r>
        <w:t>In Terminal 1, then in Terminal 2:</w:t>
      </w:r>
    </w:p>
    <w:p w14:paraId="72447B37" w14:textId="77777777" w:rsidR="00DF0C9E" w:rsidRDefault="00DF0C9E">
      <w:pPr>
        <w:keepNext/>
      </w:pPr>
    </w:p>
    <w:p w14:paraId="4837F068" w14:textId="77777777" w:rsidR="00DF0C9E" w:rsidRDefault="00477BF6">
      <w:pPr>
        <w:pStyle w:val="CommandBlock"/>
        <w:keepNext/>
      </w:pPr>
      <w:r>
        <w:t>npm --prefix ./typescript run check</w:t>
      </w:r>
    </w:p>
    <w:p w14:paraId="250E9056" w14:textId="77777777" w:rsidR="00DF0C9E" w:rsidRDefault="00477BF6">
      <w:pPr>
        <w:pStyle w:val="CommandBlock"/>
        <w:keepNext/>
      </w:pPr>
      <w:r>
        <w:t>npm --prefix ./typescript run build</w:t>
      </w:r>
    </w:p>
    <w:p w14:paraId="3AC402D1" w14:textId="77777777" w:rsidR="00DF0C9E" w:rsidRDefault="00477BF6">
      <w:pPr>
        <w:pStyle w:val="CommandBlock"/>
      </w:pPr>
      <w:r>
        <w:t>node ./typescript/dist/server.js</w:t>
      </w:r>
    </w:p>
    <w:p w14:paraId="0CACE206" w14:textId="77777777" w:rsidR="00DF0C9E" w:rsidRDefault="00DF0C9E">
      <w:pPr>
        <w:keepNext/>
      </w:pPr>
    </w:p>
    <w:p w14:paraId="5F67A857" w14:textId="77777777" w:rsidR="00DF0C9E" w:rsidRDefault="00477BF6">
      <w:pPr>
        <w:pStyle w:val="CommandBlock"/>
        <w:keepNext/>
      </w:pPr>
      <w:r>
        <w:t>MYSQL_PWD="$SPA_DB_PASSWORD" mysql -u devuser -h 127.0.0.1 -P 3306 \</w:t>
      </w:r>
    </w:p>
    <w:p w14:paraId="26B1F93C" w14:textId="77777777" w:rsidR="00DF0C9E" w:rsidRDefault="00477BF6">
      <w:pPr>
        <w:pStyle w:val="CommandBlock"/>
        <w:keepNext/>
      </w:pPr>
      <w:r>
        <w:t xml:space="preserve">    -D spa_contacts &lt; ./sql/reset_contacts_typescript.sql</w:t>
      </w:r>
    </w:p>
    <w:p w14:paraId="14B32E4B" w14:textId="77777777" w:rsidR="00DF0C9E" w:rsidRDefault="00477BF6">
      <w:pPr>
        <w:pStyle w:val="CommandBlock"/>
        <w:keepNext/>
      </w:pPr>
      <w:r>
        <w:t>node ./typescript/dist/client.js</w:t>
      </w:r>
    </w:p>
    <w:p w14:paraId="3903AF44" w14:textId="77777777" w:rsidR="00DF0C9E" w:rsidRDefault="00477BF6">
      <w:pPr>
        <w:pStyle w:val="CommandBlock"/>
      </w:pPr>
      <w:r>
        <w:t>echo $?</w:t>
      </w:r>
    </w:p>
    <w:p w14:paraId="5D678A22" w14:textId="77777777" w:rsidR="00DF0C9E" w:rsidRDefault="00DF0C9E">
      <w:pPr>
        <w:keepNext/>
      </w:pPr>
    </w:p>
    <w:p w14:paraId="682B30A9" w14:textId="77777777" w:rsidR="00DF0C9E" w:rsidRDefault="00477BF6">
      <w:r>
        <w:t>For the curl Check, type curl -K curl-check.txt.</w:t>
      </w:r>
    </w:p>
    <w:p w14:paraId="5BF6BC54" w14:textId="77777777" w:rsidR="00DF0C9E" w:rsidRDefault="00DF0C9E">
      <w:pPr>
        <w:keepNext/>
      </w:pPr>
    </w:p>
    <w:p w14:paraId="23A3C2CD" w14:textId="77777777" w:rsidR="00DF0C9E" w:rsidRDefault="00477BF6">
      <w:pPr>
        <w:pStyle w:val="Heading3"/>
      </w:pPr>
      <w:r>
        <w:t>Check Your Results</w:t>
      </w:r>
    </w:p>
    <w:p w14:paraId="5C74F59B" w14:textId="77777777" w:rsidR="00DF0C9E" w:rsidRDefault="00477BF6">
      <w:r>
        <w:t>Terminal 2's client run must show the Production-Minded client lines of the Required Clean-Run Output in Validation Rules, and $LASTEXITCODE (echo $? on Linux or macOS) must print 0.</w:t>
      </w:r>
    </w:p>
    <w:p w14:paraId="0DFF31EC" w14:textId="77777777" w:rsidR="00DF0C9E" w:rsidRDefault="00DF0C9E">
      <w:pPr>
        <w:keepNext/>
      </w:pPr>
    </w:p>
    <w:p w14:paraId="122AF2D2" w14:textId="77777777" w:rsidR="00DF0C9E" w:rsidRDefault="00477BF6">
      <w:pPr>
        <w:pStyle w:val="ListBullet"/>
      </w:pPr>
      <w:r>
        <w:t>The Sent line and the 201 match the Basic client's, and the GET of the Location shows the stored name with its quotes, written as \" again.</w:t>
      </w:r>
    </w:p>
    <w:p w14:paraId="14B20BBA" w14:textId="77777777" w:rsidR="00DF0C9E" w:rsidRDefault="00477BF6">
      <w:pPr>
        <w:pStyle w:val="ListBullet"/>
      </w:pPr>
      <w:r>
        <w:t>The curl Check proves each refusal in order: 415 for curl's own form type and for no Content-Type at all, 411 for the chunked body and for a POST with no body, 413 for 16385 bytes, invalid_json for the empty body, the missing }, the extra }, the raw tab, the BOM, and the FF byte, and invalid_input for the 16384-byte array (the size passed, and it is JSON; the shape is not).</w:t>
      </w:r>
    </w:p>
    <w:p w14:paraId="0D78A335" w14:textId="77777777" w:rsidR="00DF0C9E" w:rsidRDefault="00DF0C9E">
      <w:pPr>
        <w:keepNext/>
      </w:pPr>
    </w:p>
    <w:p w14:paraId="6819EA6A" w14:textId="77777777" w:rsidR="00DF0C9E" w:rsidRDefault="00DF0C9E">
      <w:pPr>
        <w:keepNext/>
      </w:pPr>
    </w:p>
    <w:p w14:paraId="4542CD42" w14:textId="77777777" w:rsidR="00DF0C9E" w:rsidRDefault="00477BF6">
      <w:pPr>
        <w:pStyle w:val="Heading2"/>
      </w:pPr>
      <w:r>
        <w:t>What to Notice</w:t>
      </w:r>
    </w:p>
    <w:p w14:paraId="2EC93445" w14:textId="77777777" w:rsidR="00DF0C9E" w:rsidRDefault="00477BF6">
      <w:pPr>
        <w:pStyle w:val="ListBullet"/>
      </w:pPr>
      <w:r>
        <w:t>Node keeps every header name in lowercase, so the server reads request.headers["content-type"] and ["content-length"]; a header the request did not send is undefined.</w:t>
      </w:r>
    </w:p>
    <w:p w14:paraId="77E705FE" w14:textId="77777777" w:rsidR="00DF0C9E" w:rsidRDefault="00477BF6">
      <w:pPr>
        <w:pStyle w:val="ListBullet"/>
      </w:pPr>
      <w:r>
        <w:t>Buffer's toString("utf-8") quietly replaces bytes that are not UTF-8 with U+FFFD, so the server checks the bytes first with isUtf8 from node:buffer. toString keeps a BOM as the character U+FEFF, so bodyIsJson can see and refuse it.</w:t>
      </w:r>
    </w:p>
    <w:p w14:paraId="74DDD3B0" w14:textId="77777777" w:rsidR="00DF0C9E" w:rsidRDefault="00477BF6">
      <w:pPr>
        <w:pStyle w:val="ListBullet"/>
      </w:pPr>
      <w:r>
        <w:t>JSON.stringify writes the keys in the order the object literal names them, and writes every letter as itself, so no options are needed for the same bytes as the other languages.</w:t>
      </w:r>
    </w:p>
    <w:p w14:paraId="7D0EEEDC" w14:textId="77777777" w:rsidR="00DF0C9E" w:rsidRDefault="00DF0C9E">
      <w:pPr>
        <w:keepNext/>
      </w:pPr>
    </w:p>
    <w:p w14:paraId="40EE6BBA" w14:textId="77777777" w:rsidR="00DF0C9E" w:rsidRDefault="00477BF6">
      <w:pPr>
        <w:pStyle w:val="Heading3"/>
      </w:pPr>
      <w:r>
        <w:t>Basic and Production-Minded Comparison</w:t>
      </w:r>
    </w:p>
    <w:p w14:paraId="15A79783" w14:textId="77777777" w:rsidR="00DF0C9E" w:rsidRDefault="00477BF6">
      <w:r>
        <w:t>Both TypeScript servers run the same checks in the same order with the same answers; the Production-Minded one keeps them in json_request_problem and the new file's body_is_json, beside the unchanged contact store, and its client sends through Lesson 6.4's send_request.</w:t>
      </w:r>
    </w:p>
    <w:p w14:paraId="596C475E" w14:textId="77777777" w:rsidR="00DF0C9E" w:rsidRDefault="00DF0C9E">
      <w:pPr>
        <w:keepNext/>
      </w:pPr>
    </w:p>
    <w:p w14:paraId="29FAC5A1" w14:textId="77777777" w:rsidR="00DF0C9E" w:rsidRDefault="00DF0C9E">
      <w:pPr>
        <w:keepNext/>
      </w:pPr>
    </w:p>
    <w:p w14:paraId="147C7B39" w14:textId="77777777" w:rsidR="00DF0C9E" w:rsidRDefault="00DF0C9E">
      <w:pPr>
        <w:keepNext/>
      </w:pPr>
    </w:p>
    <w:p w14:paraId="068FE2FF" w14:textId="77777777" w:rsidR="00DF0C9E" w:rsidRDefault="00477BF6">
      <w:pPr>
        <w:pStyle w:val="Heading1"/>
      </w:pPr>
      <w:r>
        <w:t>Supporting Files</w:t>
      </w:r>
    </w:p>
    <w:p w14:paraId="59040755" w14:textId="77777777" w:rsidR="00DF0C9E" w:rsidRDefault="00477BF6">
      <w:r>
        <w:t>These are the files the setup commands wrote, shown here so you can check yours. Your go line shows your own Go version, and the blank lines and the order of the package.json fields may differ. go.mod names this lesson's module, example.com/jsonrequests, and requires the MySQL driver. package.json names mysql2 3.24.5 and undici 8.11.2.</w:t>
      </w:r>
    </w:p>
    <w:p w14:paraId="0A9A38A6" w14:textId="77777777" w:rsidR="00DF0C9E" w:rsidRDefault="00DF0C9E">
      <w:pPr>
        <w:keepNext/>
      </w:pPr>
    </w:p>
    <w:p w14:paraId="597BF9F1" w14:textId="77777777" w:rsidR="00DF0C9E" w:rsidRDefault="00DF0C9E">
      <w:pPr>
        <w:keepNext/>
      </w:pPr>
    </w:p>
    <w:p w14:paraId="043070E4" w14:textId="77777777" w:rsidR="00DF0C9E" w:rsidRDefault="00477BF6">
      <w:pPr>
        <w:pStyle w:val="Heading2"/>
      </w:pPr>
      <w:r>
        <w:t>csharp/BasicClient/BasicClient.csproj</w:t>
      </w:r>
    </w:p>
    <w:p w14:paraId="5167823D" w14:textId="77777777" w:rsidR="00DF0C9E" w:rsidRDefault="00477BF6">
      <w:pPr>
        <w:pStyle w:val="SourceCode"/>
        <w:keepNext/>
      </w:pPr>
      <w:r>
        <w:t>&lt;Project Sdk="Microsoft.NET.Sdk"&gt;</w:t>
      </w:r>
    </w:p>
    <w:p w14:paraId="0AFC4CD5" w14:textId="77777777" w:rsidR="00DF0C9E" w:rsidRDefault="00477BF6">
      <w:pPr>
        <w:pStyle w:val="SourceCode"/>
        <w:keepNext/>
      </w:pPr>
      <w:r>
        <w:t xml:space="preserve">  &lt;PropertyGroup&gt;</w:t>
      </w:r>
    </w:p>
    <w:p w14:paraId="0C1C45B9" w14:textId="77777777" w:rsidR="00DF0C9E" w:rsidRDefault="00477BF6">
      <w:pPr>
        <w:pStyle w:val="SourceCode"/>
        <w:keepNext/>
      </w:pPr>
      <w:r>
        <w:t xml:space="preserve">    &lt;OutputType&gt;Exe&lt;/OutputType&gt;</w:t>
      </w:r>
    </w:p>
    <w:p w14:paraId="33AB827B" w14:textId="77777777" w:rsidR="00DF0C9E" w:rsidRDefault="00477BF6">
      <w:pPr>
        <w:pStyle w:val="SourceCode"/>
        <w:keepNext/>
      </w:pPr>
      <w:r>
        <w:t xml:space="preserve">    &lt;TargetFramework&gt;net10.0&lt;/TargetFramework&gt;</w:t>
      </w:r>
    </w:p>
    <w:p w14:paraId="55B96BF8" w14:textId="77777777" w:rsidR="00DF0C9E" w:rsidRDefault="00477BF6">
      <w:pPr>
        <w:pStyle w:val="SourceCode"/>
        <w:keepNext/>
      </w:pPr>
      <w:r>
        <w:t xml:space="preserve">    &lt;ImplicitUsings&gt;enable&lt;/ImplicitUsings&gt;</w:t>
      </w:r>
    </w:p>
    <w:p w14:paraId="456FE747" w14:textId="77777777" w:rsidR="00DF0C9E" w:rsidRDefault="00477BF6">
      <w:pPr>
        <w:pStyle w:val="SourceCode"/>
        <w:keepNext/>
      </w:pPr>
      <w:r>
        <w:t xml:space="preserve">    &lt;Nullable&gt;enable&lt;/Nullable&gt;</w:t>
      </w:r>
    </w:p>
    <w:p w14:paraId="710874FE" w14:textId="77777777" w:rsidR="00DF0C9E" w:rsidRDefault="00477BF6">
      <w:pPr>
        <w:pStyle w:val="SourceCode"/>
        <w:keepNext/>
      </w:pPr>
      <w:r>
        <w:t xml:space="preserve">  &lt;/PropertyGroup&gt;</w:t>
      </w:r>
    </w:p>
    <w:p w14:paraId="6C7D2B2F" w14:textId="77777777" w:rsidR="00DF0C9E" w:rsidRDefault="00477BF6">
      <w:pPr>
        <w:pStyle w:val="SourceCode"/>
      </w:pPr>
      <w:r>
        <w:t>&lt;/Project&gt;</w:t>
      </w:r>
    </w:p>
    <w:p w14:paraId="18EE8E1B" w14:textId="77777777" w:rsidR="00DF0C9E" w:rsidRDefault="00DF0C9E">
      <w:pPr>
        <w:keepNext/>
      </w:pPr>
    </w:p>
    <w:p w14:paraId="12CE682B" w14:textId="77777777" w:rsidR="00DF0C9E" w:rsidRDefault="00DF0C9E">
      <w:pPr>
        <w:keepNext/>
      </w:pPr>
    </w:p>
    <w:p w14:paraId="137F029B" w14:textId="77777777" w:rsidR="00DF0C9E" w:rsidRDefault="00477BF6">
      <w:pPr>
        <w:pStyle w:val="Heading2"/>
      </w:pPr>
      <w:r>
        <w:t>csharp/Client/Client.csproj</w:t>
      </w:r>
    </w:p>
    <w:p w14:paraId="0A93A4A4" w14:textId="77777777" w:rsidR="00DF0C9E" w:rsidRDefault="00477BF6">
      <w:pPr>
        <w:pStyle w:val="SourceCode"/>
        <w:keepNext/>
      </w:pPr>
      <w:r>
        <w:t>&lt;Project Sdk="Microsoft.NET.Sdk"&gt;</w:t>
      </w:r>
    </w:p>
    <w:p w14:paraId="5D1FE11F" w14:textId="77777777" w:rsidR="00DF0C9E" w:rsidRDefault="00477BF6">
      <w:pPr>
        <w:pStyle w:val="SourceCode"/>
        <w:keepNext/>
      </w:pPr>
      <w:r>
        <w:t xml:space="preserve">  &lt;PropertyGroup&gt;</w:t>
      </w:r>
    </w:p>
    <w:p w14:paraId="2B0C4F49" w14:textId="77777777" w:rsidR="00DF0C9E" w:rsidRDefault="00477BF6">
      <w:pPr>
        <w:pStyle w:val="SourceCode"/>
        <w:keepNext/>
      </w:pPr>
      <w:r>
        <w:t xml:space="preserve">    &lt;OutputType&gt;Exe&lt;/OutputType&gt;</w:t>
      </w:r>
    </w:p>
    <w:p w14:paraId="124A6203" w14:textId="77777777" w:rsidR="00DF0C9E" w:rsidRDefault="00477BF6">
      <w:pPr>
        <w:pStyle w:val="SourceCode"/>
        <w:keepNext/>
      </w:pPr>
      <w:r>
        <w:t xml:space="preserve">    &lt;TargetFramework&gt;net10.0&lt;/TargetFramework&gt;</w:t>
      </w:r>
    </w:p>
    <w:p w14:paraId="4A9ED34C" w14:textId="77777777" w:rsidR="00DF0C9E" w:rsidRDefault="00477BF6">
      <w:pPr>
        <w:pStyle w:val="SourceCode"/>
        <w:keepNext/>
      </w:pPr>
      <w:r>
        <w:t xml:space="preserve">    &lt;ImplicitUsings&gt;enable&lt;/ImplicitUsings&gt;</w:t>
      </w:r>
    </w:p>
    <w:p w14:paraId="4A1CEC04" w14:textId="77777777" w:rsidR="00DF0C9E" w:rsidRDefault="00477BF6">
      <w:pPr>
        <w:pStyle w:val="SourceCode"/>
        <w:keepNext/>
      </w:pPr>
      <w:r>
        <w:t xml:space="preserve">    &lt;Nullable&gt;enable&lt;/Nullable&gt;</w:t>
      </w:r>
    </w:p>
    <w:p w14:paraId="52973463" w14:textId="77777777" w:rsidR="00DF0C9E" w:rsidRDefault="00477BF6">
      <w:pPr>
        <w:pStyle w:val="SourceCode"/>
        <w:keepNext/>
      </w:pPr>
      <w:r>
        <w:t xml:space="preserve">  &lt;/PropertyGroup&gt;</w:t>
      </w:r>
    </w:p>
    <w:p w14:paraId="0DC19921" w14:textId="77777777" w:rsidR="00DF0C9E" w:rsidRDefault="00477BF6">
      <w:pPr>
        <w:pStyle w:val="SourceCode"/>
      </w:pPr>
      <w:r>
        <w:t>&lt;/Project&gt;</w:t>
      </w:r>
    </w:p>
    <w:p w14:paraId="571C2E53" w14:textId="77777777" w:rsidR="00DF0C9E" w:rsidRDefault="00DF0C9E">
      <w:pPr>
        <w:keepNext/>
      </w:pPr>
    </w:p>
    <w:p w14:paraId="6F2A0DDA" w14:textId="77777777" w:rsidR="00DF0C9E" w:rsidRDefault="00DF0C9E">
      <w:pPr>
        <w:keepNext/>
      </w:pPr>
    </w:p>
    <w:p w14:paraId="3B624D05" w14:textId="77777777" w:rsidR="00DF0C9E" w:rsidRDefault="00477BF6">
      <w:pPr>
        <w:pStyle w:val="Heading2"/>
      </w:pPr>
      <w:r>
        <w:t>go/go.mod</w:t>
      </w:r>
    </w:p>
    <w:p w14:paraId="45319727" w14:textId="77777777" w:rsidR="00DF0C9E" w:rsidRDefault="00477BF6">
      <w:pPr>
        <w:pStyle w:val="SourceCode"/>
        <w:keepNext/>
      </w:pPr>
      <w:r>
        <w:t>module example.com/jsonrequests</w:t>
      </w:r>
    </w:p>
    <w:p w14:paraId="1A8080F2" w14:textId="77777777" w:rsidR="00DF0C9E" w:rsidRDefault="00DF0C9E">
      <w:pPr>
        <w:pStyle w:val="SourceCode"/>
        <w:keepNext/>
      </w:pPr>
    </w:p>
    <w:p w14:paraId="4EDF8C38" w14:textId="77777777" w:rsidR="00DF0C9E" w:rsidRDefault="00477BF6">
      <w:pPr>
        <w:pStyle w:val="SourceCode"/>
        <w:keepNext/>
      </w:pPr>
      <w:r>
        <w:t>go 1.24.0</w:t>
      </w:r>
    </w:p>
    <w:p w14:paraId="7113250B" w14:textId="77777777" w:rsidR="00DF0C9E" w:rsidRDefault="00DF0C9E">
      <w:pPr>
        <w:pStyle w:val="SourceCode"/>
        <w:keepNext/>
      </w:pPr>
    </w:p>
    <w:p w14:paraId="06811BFF" w14:textId="77777777" w:rsidR="00DF0C9E" w:rsidRDefault="00477BF6">
      <w:pPr>
        <w:pStyle w:val="SourceCode"/>
        <w:keepNext/>
      </w:pPr>
      <w:r>
        <w:t>require github.com/go-sql-driver/mysql v1.10.1</w:t>
      </w:r>
    </w:p>
    <w:p w14:paraId="221BC900" w14:textId="77777777" w:rsidR="00DF0C9E" w:rsidRDefault="00DF0C9E">
      <w:pPr>
        <w:pStyle w:val="SourceCode"/>
        <w:keepNext/>
      </w:pPr>
    </w:p>
    <w:p w14:paraId="1EFAC3CB" w14:textId="77777777" w:rsidR="00DF0C9E" w:rsidRDefault="00477BF6">
      <w:pPr>
        <w:pStyle w:val="SourceCode"/>
      </w:pPr>
      <w:r>
        <w:t>require filippo.io/edwards25519 v1.2.0 // indirect</w:t>
      </w:r>
    </w:p>
    <w:p w14:paraId="1535FE78" w14:textId="77777777" w:rsidR="00DF0C9E" w:rsidRDefault="00DF0C9E">
      <w:pPr>
        <w:keepNext/>
      </w:pPr>
    </w:p>
    <w:p w14:paraId="536FEC27" w14:textId="77777777" w:rsidR="00DF0C9E" w:rsidRDefault="00DF0C9E">
      <w:pPr>
        <w:keepNext/>
      </w:pPr>
    </w:p>
    <w:p w14:paraId="07C3749B" w14:textId="77777777" w:rsidR="00DF0C9E" w:rsidRDefault="00477BF6">
      <w:pPr>
        <w:pStyle w:val="Heading2"/>
      </w:pPr>
      <w:r>
        <w:t>typescript/package.json</w:t>
      </w:r>
    </w:p>
    <w:p w14:paraId="705D0904" w14:textId="77777777" w:rsidR="00DF0C9E" w:rsidRDefault="00477BF6">
      <w:pPr>
        <w:pStyle w:val="SourceCode"/>
        <w:keepNext/>
      </w:pPr>
      <w:r>
        <w:t>{</w:t>
      </w:r>
    </w:p>
    <w:p w14:paraId="3C2FCCD3" w14:textId="77777777" w:rsidR="00DF0C9E" w:rsidRDefault="00477BF6">
      <w:pPr>
        <w:pStyle w:val="SourceCode"/>
        <w:keepNext/>
      </w:pPr>
      <w:r>
        <w:t xml:space="preserve">  "name": "post-requests-typescript",</w:t>
      </w:r>
    </w:p>
    <w:p w14:paraId="10D18390" w14:textId="77777777" w:rsidR="00DF0C9E" w:rsidRDefault="00477BF6">
      <w:pPr>
        <w:pStyle w:val="SourceCode"/>
      </w:pPr>
      <w:r>
        <w:t xml:space="preserve">  "private": true,</w:t>
      </w:r>
    </w:p>
    <w:p w14:paraId="50B0D4AC" w14:textId="77777777" w:rsidR="00DF0C9E" w:rsidRDefault="00477BF6">
      <w:pPr>
        <w:pStyle w:val="SourceCode"/>
      </w:pPr>
      <w:r>
        <w:t xml:space="preserve">  "type": "module",</w:t>
      </w:r>
    </w:p>
    <w:p w14:paraId="2ADBAE84" w14:textId="77777777" w:rsidR="00DF0C9E" w:rsidRDefault="00477BF6">
      <w:pPr>
        <w:pStyle w:val="SourceCode"/>
      </w:pPr>
      <w:r>
        <w:t xml:space="preserve">  "scripts": {</w:t>
      </w:r>
    </w:p>
    <w:p w14:paraId="48C2C43C" w14:textId="77777777" w:rsidR="00DF0C9E" w:rsidRDefault="00477BF6">
      <w:pPr>
        <w:pStyle w:val="SourceCode"/>
      </w:pPr>
      <w:r>
        <w:t xml:space="preserve">    "check": "tsc --noEmit",</w:t>
      </w:r>
    </w:p>
    <w:p w14:paraId="72EF1A2B" w14:textId="77777777" w:rsidR="00DF0C9E" w:rsidRDefault="00477BF6">
      <w:pPr>
        <w:pStyle w:val="SourceCode"/>
      </w:pPr>
      <w:r>
        <w:t xml:space="preserve">    "build": "tsc --noEmitOnError"</w:t>
      </w:r>
    </w:p>
    <w:p w14:paraId="59CBE4CC" w14:textId="77777777" w:rsidR="00DF0C9E" w:rsidRDefault="00477BF6">
      <w:pPr>
        <w:pStyle w:val="SourceCode"/>
      </w:pPr>
      <w:r>
        <w:t xml:space="preserve">  },</w:t>
      </w:r>
    </w:p>
    <w:p w14:paraId="7E1545A4" w14:textId="77777777" w:rsidR="00DF0C9E" w:rsidRDefault="00477BF6">
      <w:pPr>
        <w:pStyle w:val="SourceCode"/>
      </w:pPr>
      <w:r>
        <w:t xml:space="preserve">  "dependencies": {</w:t>
      </w:r>
    </w:p>
    <w:p w14:paraId="111D9520" w14:textId="77777777" w:rsidR="00DF0C9E" w:rsidRDefault="00477BF6">
      <w:pPr>
        <w:pStyle w:val="SourceCode"/>
      </w:pPr>
      <w:r>
        <w:t xml:space="preserve">    "mysql2": "3.24.5",</w:t>
      </w:r>
    </w:p>
    <w:p w14:paraId="36EE9982" w14:textId="77777777" w:rsidR="00DF0C9E" w:rsidRDefault="00477BF6">
      <w:pPr>
        <w:pStyle w:val="SourceCode"/>
      </w:pPr>
      <w:r>
        <w:t xml:space="preserve">    "undici": "8.11.2"</w:t>
      </w:r>
    </w:p>
    <w:p w14:paraId="7A83E27F" w14:textId="77777777" w:rsidR="00DF0C9E" w:rsidRDefault="00477BF6">
      <w:pPr>
        <w:pStyle w:val="SourceCode"/>
      </w:pPr>
      <w:r>
        <w:t xml:space="preserve">  },</w:t>
      </w:r>
    </w:p>
    <w:p w14:paraId="30950CE9" w14:textId="77777777" w:rsidR="00DF0C9E" w:rsidRDefault="00477BF6">
      <w:pPr>
        <w:pStyle w:val="SourceCode"/>
      </w:pPr>
      <w:r>
        <w:t xml:space="preserve">  "devDependencies": {</w:t>
      </w:r>
    </w:p>
    <w:p w14:paraId="611D1A56" w14:textId="77777777" w:rsidR="00DF0C9E" w:rsidRDefault="00477BF6">
      <w:pPr>
        <w:pStyle w:val="SourceCode"/>
      </w:pPr>
      <w:r>
        <w:t xml:space="preserve">    "@types/node": "24.13.5",</w:t>
      </w:r>
    </w:p>
    <w:p w14:paraId="34885153" w14:textId="77777777" w:rsidR="00DF0C9E" w:rsidRDefault="00477BF6">
      <w:pPr>
        <w:pStyle w:val="SourceCode"/>
        <w:keepNext/>
      </w:pPr>
      <w:r>
        <w:t xml:space="preserve">    "typescript": "7.0.2"</w:t>
      </w:r>
    </w:p>
    <w:p w14:paraId="6CA4AF32" w14:textId="77777777" w:rsidR="00DF0C9E" w:rsidRDefault="00477BF6">
      <w:pPr>
        <w:pStyle w:val="SourceCode"/>
        <w:keepNext/>
      </w:pPr>
      <w:r>
        <w:t xml:space="preserve">  }</w:t>
      </w:r>
    </w:p>
    <w:p w14:paraId="04E20D66" w14:textId="77777777" w:rsidR="00DF0C9E" w:rsidRDefault="00477BF6">
      <w:pPr>
        <w:pStyle w:val="SourceCode"/>
      </w:pPr>
      <w:r>
        <w:t>}</w:t>
      </w:r>
    </w:p>
    <w:p w14:paraId="6F28BBD2" w14:textId="77777777" w:rsidR="00DF0C9E" w:rsidRDefault="00DF0C9E">
      <w:pPr>
        <w:keepNext/>
      </w:pPr>
    </w:p>
    <w:p w14:paraId="08BA6938" w14:textId="77777777" w:rsidR="00DF0C9E" w:rsidRDefault="00DF0C9E">
      <w:pPr>
        <w:keepNext/>
      </w:pPr>
    </w:p>
    <w:p w14:paraId="72633B9E" w14:textId="77777777" w:rsidR="00DF0C9E" w:rsidRDefault="00DF0C9E">
      <w:pPr>
        <w:keepNext/>
      </w:pPr>
    </w:p>
    <w:p w14:paraId="63F31807" w14:textId="77777777" w:rsidR="00DF0C9E" w:rsidRDefault="00477BF6">
      <w:pPr>
        <w:pStyle w:val="Heading1"/>
      </w:pPr>
      <w:r>
        <w:t>Validation Rules</w:t>
      </w:r>
    </w:p>
    <w:p w14:paraId="7FEDB9A7" w14:textId="77777777" w:rsidR="00DF0C9E" w:rsidRDefault="00477BF6">
      <w:r>
        <w:t>This lesson is checked by running each command and program and comparing what your screen shows with the required results, by eye. No separate validator program is needed.</w:t>
      </w:r>
    </w:p>
    <w:p w14:paraId="5DF83833" w14:textId="77777777" w:rsidR="00DF0C9E" w:rsidRDefault="00DF0C9E">
      <w:pPr>
        <w:keepNext/>
      </w:pPr>
    </w:p>
    <w:p w14:paraId="1690D22C" w14:textId="77777777" w:rsidR="00DF0C9E" w:rsidRDefault="00477BF6">
      <w:pPr>
        <w:pStyle w:val="ListBullet"/>
      </w:pPr>
      <w:r>
        <w:t>Run the Data Reset and the Body File Setup before the first server, and every program from the lesson-6.12 folder: the server in Terminal 1, the clients, curl.exe, and the mysql client in Terminal 2.</w:t>
      </w:r>
    </w:p>
    <w:p w14:paraId="4CDBAD10" w14:textId="77777777" w:rsidR="00DF0C9E" w:rsidRDefault="00477BF6">
      <w:pPr>
        <w:pStyle w:val="ListBullet"/>
      </w:pPr>
      <w:r>
        <w:t>The Copy Check, the Library Check, and the Body File Check print exactly their lines, and the Data Reset prints the three known contacts.</w:t>
      </w:r>
    </w:p>
    <w:p w14:paraId="228B18CE" w14:textId="77777777" w:rsidR="00DF0C9E" w:rsidRDefault="00477BF6">
      <w:pPr>
        <w:pStyle w:val="ListBullet"/>
      </w:pPr>
      <w:r>
        <w:t>Every Basic client prints the Basic client lines of the Required Clean-Run Output, and every Production-Minded client the Production-Minded lines, ending with exit code 0; the Basic server prints only its Listening line, and the Production-Minded server prints the server lines of the Required Clean-Run Output, with Python's extra last line.</w:t>
      </w:r>
    </w:p>
    <w:p w14:paraId="4D435015" w14:textId="77777777" w:rsidR="00DF0C9E" w:rsidRDefault="00477BF6">
      <w:pPr>
        <w:pStyle w:val="ListBullet"/>
      </w:pPr>
      <w:r>
        <w:t>The curl Check prints 415 twice, 411 twice, 413, and seven 400s with the bodies shown, and Python's Content-Length Check prints its 400.</w:t>
      </w:r>
    </w:p>
    <w:p w14:paraId="2A6406C7" w14:textId="77777777" w:rsidR="00DF0C9E" w:rsidRDefault="00477BF6">
      <w:pPr>
        <w:pStyle w:val="ListBullet"/>
      </w:pPr>
      <w:r>
        <w:t>No program turns certificate checks off, and no program prints the password.</w:t>
      </w:r>
    </w:p>
    <w:p w14:paraId="5A64CF44" w14:textId="77777777" w:rsidR="00DF0C9E" w:rsidRDefault="00DF0C9E">
      <w:pPr>
        <w:keepNext/>
      </w:pPr>
    </w:p>
    <w:p w14:paraId="68704EC6" w14:textId="77777777" w:rsidR="00DF0C9E" w:rsidRDefault="00DF0C9E">
      <w:pPr>
        <w:keepNext/>
      </w:pPr>
    </w:p>
    <w:p w14:paraId="378AF16C" w14:textId="77777777" w:rsidR="00DF0C9E" w:rsidRDefault="00477BF6">
      <w:pPr>
        <w:pStyle w:val="Heading2"/>
      </w:pPr>
      <w:r>
        <w:t>Expected Values</w:t>
      </w:r>
    </w:p>
    <w:p w14:paraId="685CA0DC" w14:textId="77777777" w:rsidR="00DF0C9E" w:rsidRDefault="00477BF6">
      <w:pPr>
        <w:keepNext/>
      </w:pPr>
      <w:r>
        <w:t>Every program and command works with these values.</w:t>
      </w:r>
    </w:p>
    <w:p w14:paraId="449415F4" w14:textId="77777777" w:rsidR="00DF0C9E" w:rsidRDefault="00DF0C9E">
      <w:pPr>
        <w:keepNext/>
      </w:pPr>
    </w:p>
    <w:p w14:paraId="001AF90D" w14:textId="77777777" w:rsidR="00DF0C9E" w:rsidRDefault="00477BF6">
      <w:pPr>
        <w:pStyle w:val="RequiredOutput"/>
        <w:keepNext/>
      </w:pPr>
      <w:r>
        <w:t>Database: spa_contacts, after the Data Reset (1 Ada, 2 Grace, 3 Alan)</w:t>
      </w:r>
    </w:p>
    <w:p w14:paraId="25D11F2C" w14:textId="77777777" w:rsidR="00DF0C9E" w:rsidRDefault="00477BF6">
      <w:pPr>
        <w:pStyle w:val="RequiredOutput"/>
        <w:keepNext/>
      </w:pPr>
      <w:r>
        <w:t>Record: name Mae "Mo" Lin, email mo@example.com, phone 555-0105</w:t>
      </w:r>
    </w:p>
    <w:p w14:paraId="62A59E58" w14:textId="77777777" w:rsidR="00DF0C9E" w:rsidRDefault="00477BF6">
      <w:pPr>
        <w:pStyle w:val="RequiredOutput"/>
        <w:keepNext/>
      </w:pPr>
      <w:r>
        <w:t>Created: POST /api/v1/contacts -&gt; 201, Location: /api/v1/contacts/4</w:t>
      </w:r>
    </w:p>
    <w:p w14:paraId="06B88983" w14:textId="77777777" w:rsidR="00DF0C9E" w:rsidRDefault="00477BF6">
      <w:pPr>
        <w:pStyle w:val="RequiredOutput"/>
        <w:keepNext/>
      </w:pPr>
      <w:r>
        <w:t>MAX_BODY_BYTES: 16384 (16384 bytes pass the size check, 16385 get 413)</w:t>
      </w:r>
    </w:p>
    <w:p w14:paraId="70801D82" w14:textId="77777777" w:rsidR="00DF0C9E" w:rsidRDefault="00477BF6">
      <w:pPr>
        <w:pStyle w:val="RequiredOutput"/>
        <w:keepNext/>
      </w:pPr>
      <w:r>
        <w:t>curl.exe: 415, 415, 411, 411, 413, 400 x 6 invalid_json, 400 invalid_input</w:t>
      </w:r>
    </w:p>
    <w:p w14:paraId="7DF909E5" w14:textId="77777777" w:rsidR="00DF0C9E" w:rsidRDefault="00477BF6">
      <w:pPr>
        <w:pStyle w:val="RequiredOutput"/>
        <w:keepNext/>
      </w:pPr>
      <w:r>
        <w:t>Python only: Content-Length: abc -&gt; 400 invalid_input</w:t>
      </w:r>
    </w:p>
    <w:p w14:paraId="55FD9831" w14:textId="77777777" w:rsidR="00DF0C9E" w:rsidRDefault="00477BF6">
      <w:pPr>
        <w:pStyle w:val="RequiredOutput"/>
        <w:keepNext/>
      </w:pPr>
      <w:r>
        <w:t>Exercise: the same body joined by hand -&gt; 400 invalid_json</w:t>
      </w:r>
    </w:p>
    <w:p w14:paraId="7CC46F55" w14:textId="77777777" w:rsidR="00DF0C9E" w:rsidRDefault="00477BF6">
      <w:pPr>
        <w:pStyle w:val="RequiredOutput"/>
      </w:pPr>
      <w:r>
        <w:t>Challenge: Ray Ng, ray@example.com, no phone -&gt; "phone":null, 201, id 5</w:t>
      </w:r>
    </w:p>
    <w:p w14:paraId="16F0006D" w14:textId="77777777" w:rsidR="00DF0C9E" w:rsidRDefault="00DF0C9E">
      <w:pPr>
        <w:keepNext/>
      </w:pPr>
    </w:p>
    <w:p w14:paraId="104D027C" w14:textId="77777777" w:rsidR="00DF0C9E" w:rsidRDefault="00DF0C9E">
      <w:pPr>
        <w:keepNext/>
      </w:pPr>
    </w:p>
    <w:p w14:paraId="7564FAF4" w14:textId="77777777" w:rsidR="00DF0C9E" w:rsidRDefault="00477BF6">
      <w:pPr>
        <w:pStyle w:val="Heading2"/>
      </w:pPr>
      <w:r>
        <w:t>Required Clean-Run Output</w:t>
      </w:r>
    </w:p>
    <w:p w14:paraId="3DFC4D6A" w14:textId="77777777" w:rsidR="00DF0C9E" w:rsidRDefault="00477BF6">
      <w:pPr>
        <w:keepNext/>
      </w:pPr>
      <w:r>
        <w:t>Terminal 1, the Production-Minded server, after its client run and its curl Check, in every language (the Basic server prints only the first line). Python's server shows one more POST /api/v1/contacts -&gt; 400 after the GET line, from its Content-Length Check:</w:t>
      </w:r>
    </w:p>
    <w:p w14:paraId="1332AF35" w14:textId="77777777" w:rsidR="00DF0C9E" w:rsidRDefault="00DF0C9E">
      <w:pPr>
        <w:keepNext/>
      </w:pPr>
    </w:p>
    <w:p w14:paraId="1A78339C" w14:textId="77777777" w:rsidR="00DF0C9E" w:rsidRDefault="00477BF6">
      <w:pPr>
        <w:pStyle w:val="RequiredOutput"/>
        <w:keepNext/>
      </w:pPr>
      <w:r>
        <w:t>Listening on https://127.0.0.1:8765</w:t>
      </w:r>
    </w:p>
    <w:p w14:paraId="1060B9B9" w14:textId="77777777" w:rsidR="00DF0C9E" w:rsidRDefault="00477BF6">
      <w:pPr>
        <w:pStyle w:val="RequiredOutput"/>
        <w:keepNext/>
      </w:pPr>
      <w:r>
        <w:t>POST /api/v1/contacts -&gt; 201</w:t>
      </w:r>
    </w:p>
    <w:p w14:paraId="69C19DB6" w14:textId="77777777" w:rsidR="00DF0C9E" w:rsidRDefault="00477BF6">
      <w:pPr>
        <w:pStyle w:val="RequiredOutput"/>
        <w:keepNext/>
      </w:pPr>
      <w:r>
        <w:t>GET /api/v1/contacts/4 -&gt; 200</w:t>
      </w:r>
    </w:p>
    <w:p w14:paraId="43CC2F1A" w14:textId="77777777" w:rsidR="00DF0C9E" w:rsidRDefault="00477BF6">
      <w:pPr>
        <w:pStyle w:val="RequiredOutput"/>
        <w:keepNext/>
      </w:pPr>
      <w:r>
        <w:t>POST /api/v1/contacts -&gt; 415</w:t>
      </w:r>
    </w:p>
    <w:p w14:paraId="0B37C613" w14:textId="77777777" w:rsidR="00DF0C9E" w:rsidRDefault="00477BF6">
      <w:pPr>
        <w:pStyle w:val="RequiredOutput"/>
        <w:keepNext/>
      </w:pPr>
      <w:r>
        <w:t>POST /api/v1/contacts -&gt; 415</w:t>
      </w:r>
    </w:p>
    <w:p w14:paraId="75B68145" w14:textId="77777777" w:rsidR="00DF0C9E" w:rsidRDefault="00477BF6">
      <w:pPr>
        <w:pStyle w:val="RequiredOutput"/>
        <w:keepNext/>
      </w:pPr>
      <w:r>
        <w:t>POST /api/v1/contacts -&gt; 411</w:t>
      </w:r>
    </w:p>
    <w:p w14:paraId="758A2102" w14:textId="77777777" w:rsidR="00DF0C9E" w:rsidRDefault="00477BF6">
      <w:pPr>
        <w:pStyle w:val="RequiredOutput"/>
        <w:keepNext/>
      </w:pPr>
      <w:r>
        <w:t>POST /api/v1/contacts -&gt; 411</w:t>
      </w:r>
    </w:p>
    <w:p w14:paraId="4F214E20" w14:textId="77777777" w:rsidR="00DF0C9E" w:rsidRDefault="00477BF6">
      <w:pPr>
        <w:pStyle w:val="RequiredOutput"/>
        <w:keepNext/>
      </w:pPr>
      <w:r>
        <w:t>POST /api/v1/contacts -&gt; 413</w:t>
      </w:r>
    </w:p>
    <w:p w14:paraId="4BBEF9F7" w14:textId="77777777" w:rsidR="00DF0C9E" w:rsidRDefault="00477BF6">
      <w:pPr>
        <w:pStyle w:val="RequiredOutput"/>
        <w:keepNext/>
      </w:pPr>
      <w:r>
        <w:t>POST /api/v1/contacts -&gt; 400</w:t>
      </w:r>
    </w:p>
    <w:p w14:paraId="7888587C" w14:textId="77777777" w:rsidR="00DF0C9E" w:rsidRDefault="00477BF6">
      <w:pPr>
        <w:pStyle w:val="RequiredOutput"/>
        <w:keepNext/>
      </w:pPr>
      <w:r>
        <w:t>POST /api/v1/contacts -&gt; 400</w:t>
      </w:r>
    </w:p>
    <w:p w14:paraId="21B7927F" w14:textId="77777777" w:rsidR="00DF0C9E" w:rsidRDefault="00477BF6">
      <w:pPr>
        <w:pStyle w:val="RequiredOutput"/>
        <w:keepNext/>
      </w:pPr>
      <w:r>
        <w:t>POST /api/v1/contacts -&gt; 400</w:t>
      </w:r>
    </w:p>
    <w:p w14:paraId="1A7BD8F2" w14:textId="77777777" w:rsidR="00DF0C9E" w:rsidRDefault="00477BF6">
      <w:pPr>
        <w:pStyle w:val="RequiredOutput"/>
        <w:keepNext/>
      </w:pPr>
      <w:r>
        <w:t>POST /api/v1/contacts -&gt; 400</w:t>
      </w:r>
    </w:p>
    <w:p w14:paraId="1C3E8858" w14:textId="77777777" w:rsidR="00DF0C9E" w:rsidRDefault="00477BF6">
      <w:pPr>
        <w:pStyle w:val="RequiredOutput"/>
        <w:keepNext/>
      </w:pPr>
      <w:r>
        <w:t>POST /api/v1/contacts -&gt; 400</w:t>
      </w:r>
    </w:p>
    <w:p w14:paraId="260155F0" w14:textId="77777777" w:rsidR="00DF0C9E" w:rsidRDefault="00477BF6">
      <w:pPr>
        <w:pStyle w:val="RequiredOutput"/>
        <w:keepNext/>
      </w:pPr>
      <w:r>
        <w:t>POST /api/v1/contacts -&gt; 400</w:t>
      </w:r>
    </w:p>
    <w:p w14:paraId="1C4A93FC" w14:textId="77777777" w:rsidR="00DF0C9E" w:rsidRDefault="00477BF6">
      <w:pPr>
        <w:pStyle w:val="RequiredOutput"/>
      </w:pPr>
      <w:r>
        <w:t>POST /api/v1/contacts -&gt; 400</w:t>
      </w:r>
    </w:p>
    <w:p w14:paraId="741BDC12" w14:textId="77777777" w:rsidR="00DF0C9E" w:rsidRDefault="00DF0C9E">
      <w:pPr>
        <w:keepNext/>
      </w:pPr>
    </w:p>
    <w:p w14:paraId="6BD6A136" w14:textId="77777777" w:rsidR="00DF0C9E" w:rsidRDefault="00477BF6">
      <w:pPr>
        <w:keepNext/>
      </w:pPr>
      <w:r>
        <w:t>Terminal 2, every Basic client, in every language:</w:t>
      </w:r>
    </w:p>
    <w:p w14:paraId="23F38C6E" w14:textId="77777777" w:rsidR="00DF0C9E" w:rsidRDefault="00DF0C9E">
      <w:pPr>
        <w:keepNext/>
      </w:pPr>
    </w:p>
    <w:p w14:paraId="515F1C85" w14:textId="77777777" w:rsidR="00DF0C9E" w:rsidRDefault="00477BF6">
      <w:pPr>
        <w:pStyle w:val="RequiredOutput"/>
        <w:keepNext/>
      </w:pPr>
      <w:r>
        <w:t>Sent: {"name":"Mae \"Mo\" Lin","email":"mo@example.com","phone":"555-0105"}</w:t>
      </w:r>
    </w:p>
    <w:p w14:paraId="48D5FBDF" w14:textId="77777777" w:rsidR="00DF0C9E" w:rsidRDefault="00477BF6">
      <w:pPr>
        <w:pStyle w:val="RequiredOutput"/>
        <w:keepNext/>
      </w:pPr>
      <w:r>
        <w:t>Status: 201</w:t>
      </w:r>
    </w:p>
    <w:p w14:paraId="542C86E2" w14:textId="77777777" w:rsidR="00DF0C9E" w:rsidRDefault="00477BF6">
      <w:pPr>
        <w:pStyle w:val="RequiredOutput"/>
        <w:keepNext/>
      </w:pPr>
      <w:r>
        <w:t>Content-Type: application/json; charset=utf-8</w:t>
      </w:r>
    </w:p>
    <w:p w14:paraId="4B3F6305" w14:textId="77777777" w:rsidR="00DF0C9E" w:rsidRDefault="00477BF6">
      <w:pPr>
        <w:pStyle w:val="RequiredOutput"/>
      </w:pPr>
      <w:r>
        <w:t>Body: {"id":4,"name":"Mae \"Mo\" Lin","email":"mo@example.com","phone":"555-0105"}</w:t>
      </w:r>
    </w:p>
    <w:p w14:paraId="59C68544" w14:textId="77777777" w:rsidR="00DF0C9E" w:rsidRDefault="00DF0C9E">
      <w:pPr>
        <w:keepNext/>
      </w:pPr>
    </w:p>
    <w:p w14:paraId="2FF3625D" w14:textId="77777777" w:rsidR="00DF0C9E" w:rsidRDefault="00477BF6">
      <w:pPr>
        <w:keepNext/>
      </w:pPr>
      <w:r>
        <w:t>Terminal 2, every Production-Minded client, in every language, ending with exit code 0:</w:t>
      </w:r>
    </w:p>
    <w:p w14:paraId="27114967" w14:textId="77777777" w:rsidR="00DF0C9E" w:rsidRDefault="00DF0C9E">
      <w:pPr>
        <w:keepNext/>
      </w:pPr>
    </w:p>
    <w:p w14:paraId="5D39B00F" w14:textId="77777777" w:rsidR="00DF0C9E" w:rsidRDefault="00477BF6">
      <w:pPr>
        <w:pStyle w:val="RequiredOutput"/>
        <w:keepNext/>
      </w:pPr>
      <w:r>
        <w:t>Sent: {"name":"Mae \"Mo\" Lin","email":"mo@example.com","phone":"555-0105"}</w:t>
      </w:r>
    </w:p>
    <w:p w14:paraId="09241FC5" w14:textId="77777777" w:rsidR="00DF0C9E" w:rsidRDefault="00477BF6">
      <w:pPr>
        <w:pStyle w:val="RequiredOutput"/>
        <w:keepNext/>
      </w:pPr>
      <w:r>
        <w:t>Status: 201</w:t>
      </w:r>
    </w:p>
    <w:p w14:paraId="49E386C2" w14:textId="77777777" w:rsidR="00DF0C9E" w:rsidRDefault="00477BF6">
      <w:pPr>
        <w:pStyle w:val="RequiredOutput"/>
        <w:keepNext/>
      </w:pPr>
      <w:r>
        <w:t>Content-Type: application/json; charset=utf-8</w:t>
      </w:r>
    </w:p>
    <w:p w14:paraId="38B5912D" w14:textId="77777777" w:rsidR="00DF0C9E" w:rsidRDefault="00477BF6">
      <w:pPr>
        <w:pStyle w:val="RequiredOutput"/>
        <w:keepNext/>
      </w:pPr>
      <w:r>
        <w:t>Body: {"id":4,"name":"Mae \"Mo\" Lin","email":"mo@example.com","phone":"555-0105"}</w:t>
      </w:r>
    </w:p>
    <w:p w14:paraId="288F36E1" w14:textId="77777777" w:rsidR="00DF0C9E" w:rsidRDefault="00477BF6">
      <w:pPr>
        <w:pStyle w:val="RequiredOutput"/>
        <w:keepNext/>
      </w:pPr>
      <w:r>
        <w:t>Location: /api/v1/contacts/4</w:t>
      </w:r>
    </w:p>
    <w:p w14:paraId="19390CD0" w14:textId="77777777" w:rsidR="00DF0C9E" w:rsidRDefault="00477BF6">
      <w:pPr>
        <w:pStyle w:val="RequiredOutput"/>
        <w:keepNext/>
      </w:pPr>
      <w:r>
        <w:t>Status: 200</w:t>
      </w:r>
    </w:p>
    <w:p w14:paraId="3CAD4E72" w14:textId="77777777" w:rsidR="00DF0C9E" w:rsidRDefault="00477BF6">
      <w:pPr>
        <w:pStyle w:val="RequiredOutput"/>
        <w:keepNext/>
      </w:pPr>
      <w:r>
        <w:t>Content-Type: application/json; charset=utf-8</w:t>
      </w:r>
    </w:p>
    <w:p w14:paraId="5FA73ECF" w14:textId="77777777" w:rsidR="00DF0C9E" w:rsidRDefault="00477BF6">
      <w:pPr>
        <w:pStyle w:val="RequiredOutput"/>
      </w:pPr>
      <w:r>
        <w:t>Body: {"id":4,"name":"Mae \"Mo\" Lin","email":"mo@example.com","phone":"555-0105"}</w:t>
      </w:r>
    </w:p>
    <w:p w14:paraId="2E216B69" w14:textId="77777777" w:rsidR="00DF0C9E" w:rsidRDefault="00DF0C9E">
      <w:pPr>
        <w:keepNext/>
      </w:pPr>
    </w:p>
    <w:p w14:paraId="53225750" w14:textId="77777777" w:rsidR="00DF0C9E" w:rsidRDefault="00477BF6">
      <w:pPr>
        <w:keepNext/>
      </w:pPr>
      <w:r>
        <w:t>Terminal 2, the curl Check, in every language: each body, then its status and content type, which write-out prints after it:</w:t>
      </w:r>
    </w:p>
    <w:p w14:paraId="677C6C6E" w14:textId="77777777" w:rsidR="00DF0C9E" w:rsidRDefault="00DF0C9E">
      <w:pPr>
        <w:keepNext/>
      </w:pPr>
    </w:p>
    <w:p w14:paraId="2B58A608" w14:textId="77777777" w:rsidR="00DF0C9E" w:rsidRDefault="00477BF6">
      <w:pPr>
        <w:pStyle w:val="RequiredOutput"/>
        <w:keepNext/>
      </w:pPr>
      <w:r>
        <w:t>{"code":"unsupported_media_type","message":"body must be application/json"}</w:t>
      </w:r>
    </w:p>
    <w:p w14:paraId="02E6543B" w14:textId="77777777" w:rsidR="00DF0C9E" w:rsidRDefault="00477BF6">
      <w:pPr>
        <w:pStyle w:val="RequiredOutput"/>
        <w:keepNext/>
      </w:pPr>
      <w:r>
        <w:t>415 application/json; charset=utf-8</w:t>
      </w:r>
    </w:p>
    <w:p w14:paraId="593A0E4F" w14:textId="77777777" w:rsidR="00DF0C9E" w:rsidRDefault="00477BF6">
      <w:pPr>
        <w:pStyle w:val="RequiredOutput"/>
        <w:keepNext/>
      </w:pPr>
      <w:r>
        <w:t>{"code":"unsupported_media_type","message":"body must be application/json"}</w:t>
      </w:r>
    </w:p>
    <w:p w14:paraId="2343D35B" w14:textId="77777777" w:rsidR="00DF0C9E" w:rsidRDefault="00477BF6">
      <w:pPr>
        <w:pStyle w:val="RequiredOutput"/>
        <w:keepNext/>
      </w:pPr>
      <w:r>
        <w:t>415 application/json; charset=utf-8</w:t>
      </w:r>
    </w:p>
    <w:p w14:paraId="7C100EB1" w14:textId="77777777" w:rsidR="00DF0C9E" w:rsidRDefault="00477BF6">
      <w:pPr>
        <w:pStyle w:val="RequiredOutput"/>
        <w:keepNext/>
      </w:pPr>
      <w:r>
        <w:t>{"code":"length_required","message":"Content-Length is required"}</w:t>
      </w:r>
    </w:p>
    <w:p w14:paraId="0F1084D4" w14:textId="77777777" w:rsidR="00DF0C9E" w:rsidRDefault="00477BF6">
      <w:pPr>
        <w:pStyle w:val="RequiredOutput"/>
        <w:keepNext/>
      </w:pPr>
      <w:r>
        <w:t>411 application/json; charset=utf-8</w:t>
      </w:r>
    </w:p>
    <w:p w14:paraId="07C47B7B" w14:textId="77777777" w:rsidR="00DF0C9E" w:rsidRDefault="00477BF6">
      <w:pPr>
        <w:pStyle w:val="RequiredOutput"/>
        <w:keepNext/>
      </w:pPr>
      <w:r>
        <w:t>{"code":"length_required","message":"Content-Length is required"}</w:t>
      </w:r>
    </w:p>
    <w:p w14:paraId="17C1D595" w14:textId="77777777" w:rsidR="00DF0C9E" w:rsidRDefault="00477BF6">
      <w:pPr>
        <w:pStyle w:val="RequiredOutput"/>
        <w:keepNext/>
      </w:pPr>
      <w:r>
        <w:t>411 application/json; charset=utf-8</w:t>
      </w:r>
    </w:p>
    <w:p w14:paraId="022B7BF1" w14:textId="77777777" w:rsidR="00DF0C9E" w:rsidRDefault="00477BF6">
      <w:pPr>
        <w:pStyle w:val="RequiredOutput"/>
        <w:keepNext/>
      </w:pPr>
      <w:r>
        <w:t>{"code":"body_too_large","message":"body must be at most 16384 bytes"}</w:t>
      </w:r>
    </w:p>
    <w:p w14:paraId="593E729D" w14:textId="77777777" w:rsidR="00DF0C9E" w:rsidRDefault="00477BF6">
      <w:pPr>
        <w:pStyle w:val="RequiredOutput"/>
        <w:keepNext/>
      </w:pPr>
      <w:r>
        <w:t>413 application/json; charset=utf-8</w:t>
      </w:r>
    </w:p>
    <w:p w14:paraId="4BBFD55E" w14:textId="77777777" w:rsidR="00DF0C9E" w:rsidRDefault="00477BF6">
      <w:pPr>
        <w:pStyle w:val="RequiredOutput"/>
        <w:keepNext/>
      </w:pPr>
      <w:r>
        <w:t>{"code":"invalid_json","message":"body must be valid JSON"}</w:t>
      </w:r>
    </w:p>
    <w:p w14:paraId="196949F2" w14:textId="77777777" w:rsidR="00DF0C9E" w:rsidRDefault="00477BF6">
      <w:pPr>
        <w:pStyle w:val="RequiredOutput"/>
        <w:keepNext/>
      </w:pPr>
      <w:r>
        <w:t>400 application/json; charset=utf-8</w:t>
      </w:r>
    </w:p>
    <w:p w14:paraId="774697BC" w14:textId="77777777" w:rsidR="00DF0C9E" w:rsidRDefault="00477BF6">
      <w:pPr>
        <w:pStyle w:val="RequiredOutput"/>
        <w:keepNext/>
      </w:pPr>
      <w:r>
        <w:t>{"code":"invalid_json","message":"body must be valid JSON"}</w:t>
      </w:r>
    </w:p>
    <w:p w14:paraId="6A380ACB" w14:textId="77777777" w:rsidR="00DF0C9E" w:rsidRDefault="00477BF6">
      <w:pPr>
        <w:pStyle w:val="RequiredOutput"/>
        <w:keepNext/>
      </w:pPr>
      <w:r>
        <w:t>400 application/json; charset=utf-8</w:t>
      </w:r>
    </w:p>
    <w:p w14:paraId="0303058F" w14:textId="77777777" w:rsidR="00DF0C9E" w:rsidRDefault="00477BF6">
      <w:pPr>
        <w:pStyle w:val="RequiredOutput"/>
        <w:keepNext/>
      </w:pPr>
      <w:r>
        <w:t>{"code":"invalid_json","message":"body must be valid JSON"}</w:t>
      </w:r>
    </w:p>
    <w:p w14:paraId="25F90370" w14:textId="77777777" w:rsidR="00DF0C9E" w:rsidRDefault="00477BF6">
      <w:pPr>
        <w:pStyle w:val="RequiredOutput"/>
        <w:keepNext/>
      </w:pPr>
      <w:r>
        <w:t>400 application/json; charset=utf-8</w:t>
      </w:r>
    </w:p>
    <w:p w14:paraId="5D0593EA" w14:textId="77777777" w:rsidR="00DF0C9E" w:rsidRDefault="00477BF6">
      <w:pPr>
        <w:pStyle w:val="RequiredOutput"/>
        <w:keepNext/>
      </w:pPr>
      <w:r>
        <w:t>{"code":"invalid_json","message":"body must be valid JSON"}</w:t>
      </w:r>
    </w:p>
    <w:p w14:paraId="3A0859A4" w14:textId="77777777" w:rsidR="00DF0C9E" w:rsidRDefault="00477BF6">
      <w:pPr>
        <w:pStyle w:val="RequiredOutput"/>
        <w:keepNext/>
      </w:pPr>
      <w:r>
        <w:t>400 application/json; charset=utf-8</w:t>
      </w:r>
    </w:p>
    <w:p w14:paraId="6D63B60D" w14:textId="77777777" w:rsidR="00DF0C9E" w:rsidRDefault="00477BF6">
      <w:pPr>
        <w:pStyle w:val="RequiredOutput"/>
        <w:keepNext/>
      </w:pPr>
      <w:r>
        <w:t>{"code":"invalid_json","message":"body must be valid JSON"}</w:t>
      </w:r>
    </w:p>
    <w:p w14:paraId="254C09E2" w14:textId="77777777" w:rsidR="00DF0C9E" w:rsidRDefault="00477BF6">
      <w:pPr>
        <w:pStyle w:val="RequiredOutput"/>
        <w:keepNext/>
      </w:pPr>
      <w:r>
        <w:t>400 application/json; charset=utf-8</w:t>
      </w:r>
    </w:p>
    <w:p w14:paraId="7123F200" w14:textId="77777777" w:rsidR="00DF0C9E" w:rsidRDefault="00477BF6">
      <w:pPr>
        <w:pStyle w:val="RequiredOutput"/>
        <w:keepNext/>
      </w:pPr>
      <w:r>
        <w:t>{"code":"invalid_json","message":"body must be valid JSON"}</w:t>
      </w:r>
    </w:p>
    <w:p w14:paraId="0B07CE1C" w14:textId="77777777" w:rsidR="00DF0C9E" w:rsidRDefault="00477BF6">
      <w:pPr>
        <w:pStyle w:val="RequiredOutput"/>
        <w:keepNext/>
      </w:pPr>
      <w:r>
        <w:t>400 application/json; charset=utf-8</w:t>
      </w:r>
    </w:p>
    <w:p w14:paraId="457AAF0F" w14:textId="77777777" w:rsidR="00DF0C9E" w:rsidRDefault="00477BF6">
      <w:pPr>
        <w:pStyle w:val="RequiredOutput"/>
        <w:keepNext/>
      </w:pPr>
      <w:r>
        <w:t>{"code":"invalid_input","message":"body must be a JSON contact object"}</w:t>
      </w:r>
    </w:p>
    <w:p w14:paraId="0E9AB6B5" w14:textId="77777777" w:rsidR="00DF0C9E" w:rsidRDefault="00477BF6">
      <w:pPr>
        <w:pStyle w:val="RequiredOutput"/>
      </w:pPr>
      <w:r>
        <w:t>400 application/json; charset=utf-8</w:t>
      </w:r>
    </w:p>
    <w:p w14:paraId="605FF294" w14:textId="77777777" w:rsidR="00DF0C9E" w:rsidRDefault="00DF0C9E">
      <w:pPr>
        <w:keepNext/>
      </w:pPr>
    </w:p>
    <w:p w14:paraId="5BE9F3C7" w14:textId="77777777" w:rsidR="00DF0C9E" w:rsidRDefault="00DF0C9E">
      <w:pPr>
        <w:keepNext/>
      </w:pPr>
    </w:p>
    <w:p w14:paraId="3939F53B" w14:textId="77777777" w:rsidR="00DF0C9E" w:rsidRDefault="00DF0C9E">
      <w:pPr>
        <w:keepNext/>
      </w:pPr>
    </w:p>
    <w:p w14:paraId="7F81AD66" w14:textId="77777777" w:rsidR="00DF0C9E" w:rsidRDefault="00477BF6">
      <w:pPr>
        <w:pStyle w:val="Heading1"/>
      </w:pPr>
      <w:r>
        <w:t>Common Mistakes</w:t>
      </w:r>
    </w:p>
    <w:p w14:paraId="2CE62182" w14:textId="77777777" w:rsidR="00DF0C9E" w:rsidRDefault="00477BF6">
      <w:pPr>
        <w:pStyle w:val="ListBullet"/>
      </w:pPr>
      <w:r>
        <w:t>Building JSON by joining text. The first quote or backslash in a value breaks it; serialize with the library.</w:t>
      </w:r>
    </w:p>
    <w:p w14:paraId="13A05105" w14:textId="77777777" w:rsidR="00DF0C9E" w:rsidRDefault="00477BF6">
      <w:pPr>
        <w:pStyle w:val="ListBullet"/>
      </w:pPr>
      <w:r>
        <w:t>Sending JSON with curl.exe --data and no Content-Type header: curl.exe says application/x-www-form-urlencoded, and the server answers 415.</w:t>
      </w:r>
    </w:p>
    <w:p w14:paraId="0850E9A9" w14:textId="77777777" w:rsidR="00DF0C9E" w:rsidRDefault="00477BF6">
      <w:pPr>
        <w:pStyle w:val="ListBullet"/>
      </w:pPr>
      <w:r>
        <w:t>Comparing the whole Content-Type with application/json. application/json; charset=utf-8 and Application/JSON are the same media type; compare the part before the ;, ignoring letter case.</w:t>
      </w:r>
    </w:p>
    <w:p w14:paraId="2320BEC1" w14:textId="77777777" w:rsidR="00DF0C9E" w:rsidRDefault="00477BF6">
      <w:pPr>
        <w:pStyle w:val="ListBullet"/>
      </w:pPr>
      <w:r>
        <w:t>Reading the body before checking its size. Check Content-Length first, so a huge body is refused unread; 16384 bytes pass and 16385 do not.</w:t>
      </w:r>
    </w:p>
    <w:p w14:paraId="3A42BB18" w14:textId="77777777" w:rsidR="00DF0C9E" w:rsidRDefault="00477BF6">
      <w:pPr>
        <w:pStyle w:val="ListBullet"/>
      </w:pPr>
      <w:r>
        <w:t>Trusting the parser to refuse a BOM. cJSON and nlohmann/json skip it, so the server checks the first three bytes itself.</w:t>
      </w:r>
    </w:p>
    <w:p w14:paraId="2D105E6A" w14:textId="77777777" w:rsidR="00DF0C9E" w:rsidRDefault="00477BF6">
      <w:pPr>
        <w:pStyle w:val="ListBullet"/>
      </w:pPr>
      <w:r>
        <w:t>Answering invalid_input for text that is not JSON, or invalid_json for JSON of the wrong shape. Syntax first, then shape: the client needs to know which to fix.</w:t>
      </w:r>
    </w:p>
    <w:p w14:paraId="6802C20D" w14:textId="77777777" w:rsidR="00DF0C9E" w:rsidRDefault="00477BF6">
      <w:pPr>
        <w:pStyle w:val="ListBullet"/>
      </w:pPr>
      <w:r>
        <w:t>In Python, calling int on a header nobody checked. int("abc") raises ValueError, and the client gets no answer at all.</w:t>
      </w:r>
    </w:p>
    <w:p w14:paraId="4CDB59BE" w14:textId="77777777" w:rsidR="00DF0C9E" w:rsidRDefault="00477BF6">
      <w:pPr>
        <w:pStyle w:val="ListBullet"/>
      </w:pPr>
      <w:r>
        <w:t>Sending a key twice. JSON allows it, but servers disagree about which one counts.</w:t>
      </w:r>
    </w:p>
    <w:p w14:paraId="160EB2E1" w14:textId="77777777" w:rsidR="00DF0C9E" w:rsidRDefault="00477BF6">
      <w:pPr>
        <w:pStyle w:val="ListBullet"/>
      </w:pPr>
      <w:r>
        <w:t>Typing curl instead of the full path to Windows' curl.exe (Lesson 6.4).</w:t>
      </w:r>
    </w:p>
    <w:p w14:paraId="4CF127F2" w14:textId="77777777" w:rsidR="00DF0C9E" w:rsidRDefault="00DF0C9E">
      <w:pPr>
        <w:keepNext/>
      </w:pPr>
    </w:p>
    <w:p w14:paraId="5A965052" w14:textId="77777777" w:rsidR="00DF0C9E" w:rsidRDefault="00DF0C9E">
      <w:pPr>
        <w:keepNext/>
      </w:pPr>
    </w:p>
    <w:p w14:paraId="539438B9" w14:textId="77777777" w:rsidR="00DF0C9E" w:rsidRDefault="00DF0C9E">
      <w:pPr>
        <w:keepNext/>
      </w:pPr>
    </w:p>
    <w:p w14:paraId="7850F05D" w14:textId="77777777" w:rsidR="00DF0C9E" w:rsidRDefault="00477BF6">
      <w:pPr>
        <w:pStyle w:val="Heading1"/>
      </w:pPr>
      <w:r>
        <w:t>Project Connection</w:t>
      </w:r>
    </w:p>
    <w:p w14:paraId="542213D9" w14:textId="77777777" w:rsidR="00DF0C9E" w:rsidRDefault="00477BF6">
      <w:r>
        <w:t xml:space="preserve">The Contact Manager REST API, this chapter's main project, checks every request body this way: POST, PUT (Lesson 6.7), and PATCH (Lesson 6.8) all call json_request_problem and body_is_json before their own readers, so every body route answers 415, 411, 413, and invalid_json the same way, and Lesson 6.19's collection sends the same bad bodies to every language's server. Its clients build every body with contact_request_json's method. The GitHub API Explorer, the secondary project, reads GitHub's JSON rather </w:t>
      </w:r>
      <w:r>
        <w:t>than sending it, and Lesson 6.13 turns to that side: parsing a response into the language's own record.</w:t>
      </w:r>
    </w:p>
    <w:p w14:paraId="3A60539C" w14:textId="77777777" w:rsidR="00DF0C9E" w:rsidRDefault="00DF0C9E">
      <w:pPr>
        <w:keepNext/>
      </w:pPr>
    </w:p>
    <w:p w14:paraId="1C74511B" w14:textId="77777777" w:rsidR="00DF0C9E" w:rsidRDefault="00DF0C9E">
      <w:pPr>
        <w:keepNext/>
      </w:pPr>
    </w:p>
    <w:p w14:paraId="35582C96" w14:textId="77777777" w:rsidR="00DF0C9E" w:rsidRDefault="00DF0C9E">
      <w:pPr>
        <w:keepNext/>
      </w:pPr>
    </w:p>
    <w:p w14:paraId="12B33DAD" w14:textId="77777777" w:rsidR="00DF0C9E" w:rsidRDefault="00477BF6">
      <w:pPr>
        <w:pStyle w:val="Heading1"/>
      </w:pPr>
      <w:r>
        <w:t>Workbook Exercise</w:t>
      </w:r>
    </w:p>
    <w:p w14:paraId="0151DEC2" w14:textId="77777777" w:rsidR="00DF0C9E" w:rsidRDefault="00477BF6">
      <w:r>
        <w:t>See why a client must never build JSON by joining text. In the Production-Minded client, after the GET, build the same contact's body by hand: '{"name":"' + the name + '","email":"mo@example.com","phone":"555-0105"}' (in C, with snprintf and %s), print it after Sent:, send it with send_request, and print the answer with print_response.</w:t>
      </w:r>
    </w:p>
    <w:p w14:paraId="3CDB61D6" w14:textId="77777777" w:rsidR="00DF0C9E" w:rsidRDefault="00DF0C9E">
      <w:pPr>
        <w:keepNext/>
      </w:pPr>
    </w:p>
    <w:p w14:paraId="474532C6" w14:textId="77777777" w:rsidR="00DF0C9E" w:rsidRDefault="00477BF6">
      <w:r>
        <w:t>Before you run it, look at the Sent line you expect and predict the status and the code. Rebuild the client, start the Production-Minded server, and run the client block. The output must match the Required Exercise Output below, and the exit code must be 0. Terminal 1 must show one more POST /api/v1/contacts -&gt; 400 after the GET line.</w:t>
      </w:r>
    </w:p>
    <w:p w14:paraId="44B9A7AD" w14:textId="77777777" w:rsidR="00DF0C9E" w:rsidRDefault="00DF0C9E">
      <w:pPr>
        <w:keepNext/>
      </w:pPr>
    </w:p>
    <w:p w14:paraId="21627835" w14:textId="77777777" w:rsidR="00DF0C9E" w:rsidRDefault="00DF0C9E">
      <w:pPr>
        <w:keepNext/>
      </w:pPr>
    </w:p>
    <w:p w14:paraId="59AA535B" w14:textId="77777777" w:rsidR="00DF0C9E" w:rsidRDefault="00477BF6">
      <w:pPr>
        <w:pStyle w:val="Heading2"/>
      </w:pPr>
      <w:r>
        <w:t>Required Exercise Output</w:t>
      </w:r>
    </w:p>
    <w:p w14:paraId="764CBC8C" w14:textId="77777777" w:rsidR="00DF0C9E" w:rsidRDefault="00477BF6">
      <w:pPr>
        <w:keepNext/>
      </w:pPr>
      <w:r>
        <w:t>After the Production-Minded client lines of the Required Clean-Run Output, the client sends the body it joined by hand, prints these four more lines, and ends with exit code 0, because a 400 is an answer. Terminal 1 shows one more POST /api/v1/contacts -&gt; 400 after the GET line.</w:t>
      </w:r>
    </w:p>
    <w:p w14:paraId="78EA35AD" w14:textId="77777777" w:rsidR="00DF0C9E" w:rsidRDefault="00DF0C9E">
      <w:pPr>
        <w:keepNext/>
      </w:pPr>
    </w:p>
    <w:p w14:paraId="4C1A2090" w14:textId="77777777" w:rsidR="00DF0C9E" w:rsidRDefault="00477BF6">
      <w:pPr>
        <w:pStyle w:val="RequiredOutput"/>
        <w:keepNext/>
      </w:pPr>
      <w:r>
        <w:t>Sent: {"name":"Mae "Mo" Lin","email":"mo@example.com","phone":"555-0105"}</w:t>
      </w:r>
    </w:p>
    <w:p w14:paraId="216011C0" w14:textId="77777777" w:rsidR="00DF0C9E" w:rsidRDefault="00477BF6">
      <w:pPr>
        <w:pStyle w:val="RequiredOutput"/>
        <w:keepNext/>
      </w:pPr>
      <w:r>
        <w:t>Status: 400</w:t>
      </w:r>
    </w:p>
    <w:p w14:paraId="7D95B9A1" w14:textId="77777777" w:rsidR="00DF0C9E" w:rsidRDefault="00477BF6">
      <w:pPr>
        <w:pStyle w:val="RequiredOutput"/>
        <w:keepNext/>
      </w:pPr>
      <w:r>
        <w:t>Content-Type: application/json; charset=utf-8</w:t>
      </w:r>
    </w:p>
    <w:p w14:paraId="73FF4F3E" w14:textId="77777777" w:rsidR="00DF0C9E" w:rsidRDefault="00477BF6">
      <w:pPr>
        <w:pStyle w:val="RequiredOutput"/>
      </w:pPr>
      <w:r>
        <w:t>Body: {"code":"invalid_json","message":"body must be valid JSON"}</w:t>
      </w:r>
    </w:p>
    <w:p w14:paraId="2490042C" w14:textId="77777777" w:rsidR="00DF0C9E" w:rsidRDefault="00DF0C9E">
      <w:pPr>
        <w:keepNext/>
      </w:pPr>
    </w:p>
    <w:p w14:paraId="43FCCF32" w14:textId="77777777" w:rsidR="00DF0C9E" w:rsidRDefault="00DF0C9E">
      <w:pPr>
        <w:keepNext/>
      </w:pPr>
    </w:p>
    <w:p w14:paraId="54A58861" w14:textId="77777777" w:rsidR="00DF0C9E" w:rsidRDefault="00DF0C9E">
      <w:pPr>
        <w:keepNext/>
      </w:pPr>
    </w:p>
    <w:p w14:paraId="6D6DDB8F" w14:textId="77777777" w:rsidR="00DF0C9E" w:rsidRDefault="00477BF6">
      <w:pPr>
        <w:pStyle w:val="Heading1"/>
      </w:pPr>
      <w:r>
        <w:t>Challenge</w:t>
      </w:r>
    </w:p>
    <w:p w14:paraId="2A8CF37D" w14:textId="77777777" w:rsidR="00DF0C9E" w:rsidRDefault="00477BF6">
      <w:r>
        <w:t>Serialize a record with a missing value:</w:t>
      </w:r>
    </w:p>
    <w:p w14:paraId="7C65C3AB" w14:textId="77777777" w:rsidR="00DF0C9E" w:rsidRDefault="00DF0C9E">
      <w:pPr>
        <w:keepNext/>
      </w:pPr>
    </w:p>
    <w:p w14:paraId="67107F57" w14:textId="77777777" w:rsidR="00DF0C9E" w:rsidRDefault="00477BF6">
      <w:pPr>
        <w:pStyle w:val="ListBullet"/>
      </w:pPr>
      <w:r>
        <w:t>In the Production-Minded client, change contact_request_json so an empty phone is written as JSON null, not as "": in C, cJSON_AddNullToObject; in C++, nullptr; in C#, make ContactRequest's Phone a string? and pass null; in Go, make the Phone field's type any and set it to nil; in Python, None; in TypeScript, null, with the type string | null. Chapter 5's rule is the same: an empty phone means no phone.</w:t>
      </w:r>
    </w:p>
    <w:p w14:paraId="7EF20F22" w14:textId="77777777" w:rsidR="00DF0C9E" w:rsidRDefault="00477BF6">
      <w:pPr>
        <w:pStyle w:val="ListBullet"/>
      </w:pPr>
      <w:r>
        <w:t>At the end of main, post Ray Ng, ray@example.com, with the phone "", using contact_request_json, and print the Sent line, the answer, and its Location.</w:t>
      </w:r>
    </w:p>
    <w:p w14:paraId="273B8616" w14:textId="77777777" w:rsidR="00DF0C9E" w:rsidRDefault="00DF0C9E">
      <w:pPr>
        <w:keepNext/>
      </w:pPr>
    </w:p>
    <w:p w14:paraId="3193C1DA" w14:textId="77777777" w:rsidR="00DF0C9E" w:rsidRDefault="00477BF6">
      <w:r>
        <w:t>Run both. The output must match the Required Challenge Output below, and Terminal 1 must show one more POST /api/v1/contacts -&gt; 201 after the GET line. With the Exercise's change as well, the output must match the Required Combined Output after it.</w:t>
      </w:r>
    </w:p>
    <w:p w14:paraId="0C808318" w14:textId="77777777" w:rsidR="00DF0C9E" w:rsidRDefault="00DF0C9E">
      <w:pPr>
        <w:keepNext/>
      </w:pPr>
    </w:p>
    <w:p w14:paraId="3931DA5B" w14:textId="77777777" w:rsidR="00DF0C9E" w:rsidRDefault="00DF0C9E">
      <w:pPr>
        <w:keepNext/>
      </w:pPr>
    </w:p>
    <w:p w14:paraId="48929619" w14:textId="77777777" w:rsidR="00DF0C9E" w:rsidRDefault="00477BF6">
      <w:pPr>
        <w:pStyle w:val="Heading2"/>
      </w:pPr>
      <w:r>
        <w:t>Required Challenge Output</w:t>
      </w:r>
    </w:p>
    <w:p w14:paraId="3A950A09" w14:textId="77777777" w:rsidR="00DF0C9E" w:rsidRDefault="00477BF6">
      <w:pPr>
        <w:keepNext/>
      </w:pPr>
      <w:r>
        <w:t>With null for an empty phone and the client's request for Ray Ng, the client prints these five lines after the Production-Minded client lines of the Required Clean-Run Output and ends with exit code 0, and Terminal 1 shows one more POST /api/v1/contacts -&gt; 201 after the GET line:</w:t>
      </w:r>
    </w:p>
    <w:p w14:paraId="02AEC3A8" w14:textId="77777777" w:rsidR="00DF0C9E" w:rsidRDefault="00DF0C9E">
      <w:pPr>
        <w:keepNext/>
      </w:pPr>
    </w:p>
    <w:p w14:paraId="0594A2FB" w14:textId="77777777" w:rsidR="00DF0C9E" w:rsidRDefault="00477BF6">
      <w:pPr>
        <w:pStyle w:val="RequiredOutput"/>
        <w:keepNext/>
      </w:pPr>
      <w:r>
        <w:t>Sent: {"name":"Ray Ng","email":"ray@example.com","phone":null}</w:t>
      </w:r>
    </w:p>
    <w:p w14:paraId="323D2B56" w14:textId="77777777" w:rsidR="00DF0C9E" w:rsidRDefault="00477BF6">
      <w:pPr>
        <w:pStyle w:val="RequiredOutput"/>
        <w:keepNext/>
      </w:pPr>
      <w:r>
        <w:t>Status: 201</w:t>
      </w:r>
    </w:p>
    <w:p w14:paraId="6FB45CE5" w14:textId="77777777" w:rsidR="00DF0C9E" w:rsidRDefault="00477BF6">
      <w:pPr>
        <w:pStyle w:val="RequiredOutput"/>
        <w:keepNext/>
      </w:pPr>
      <w:r>
        <w:t>Content-Type: application/json; charset=utf-8</w:t>
      </w:r>
    </w:p>
    <w:p w14:paraId="755CA5E7" w14:textId="77777777" w:rsidR="00DF0C9E" w:rsidRDefault="00477BF6">
      <w:pPr>
        <w:pStyle w:val="RequiredOutput"/>
        <w:keepNext/>
      </w:pPr>
      <w:r>
        <w:t>Body: {"id":5,"name":"Ray Ng","email":"ray@example.com","phone":null}</w:t>
      </w:r>
    </w:p>
    <w:p w14:paraId="7E5575F1" w14:textId="77777777" w:rsidR="00DF0C9E" w:rsidRDefault="00477BF6">
      <w:pPr>
        <w:pStyle w:val="RequiredOutput"/>
      </w:pPr>
      <w:r>
        <w:t>Location: /api/v1/contacts/5</w:t>
      </w:r>
    </w:p>
    <w:p w14:paraId="2F9A9577" w14:textId="77777777" w:rsidR="00DF0C9E" w:rsidRDefault="00DF0C9E">
      <w:pPr>
        <w:keepNext/>
      </w:pPr>
    </w:p>
    <w:p w14:paraId="5864B3E5" w14:textId="77777777" w:rsidR="00DF0C9E" w:rsidRDefault="00DF0C9E">
      <w:pPr>
        <w:keepNext/>
      </w:pPr>
    </w:p>
    <w:p w14:paraId="2A5644D7" w14:textId="77777777" w:rsidR="00DF0C9E" w:rsidRDefault="00477BF6">
      <w:pPr>
        <w:pStyle w:val="Heading2"/>
      </w:pPr>
      <w:r>
        <w:t>Required Combined Output</w:t>
      </w:r>
    </w:p>
    <w:p w14:paraId="4A9BAE1E" w14:textId="77777777" w:rsidR="00DF0C9E" w:rsidRDefault="00477BF6">
      <w:pPr>
        <w:keepNext/>
      </w:pPr>
      <w:r>
        <w:t>With both changes, the client posts Mae, fetches her, sends the joined body, then posts Ray. After the Production-Minded client lines of the Required Clean-Run Output it prints these lines, and ends with exit code 0. Ray is still contact 5: the refused body never reached the database, so it used up no id.</w:t>
      </w:r>
    </w:p>
    <w:p w14:paraId="51738FB6" w14:textId="77777777" w:rsidR="00DF0C9E" w:rsidRDefault="00DF0C9E">
      <w:pPr>
        <w:keepNext/>
      </w:pPr>
    </w:p>
    <w:p w14:paraId="595D18A6" w14:textId="77777777" w:rsidR="00DF0C9E" w:rsidRDefault="00477BF6">
      <w:pPr>
        <w:pStyle w:val="RequiredOutput"/>
        <w:keepNext/>
      </w:pPr>
      <w:r>
        <w:t>Sent: {"name":"Mae "Mo" Lin","email":"mo@example.com","phone":"555-0105"}</w:t>
      </w:r>
    </w:p>
    <w:p w14:paraId="638788D8" w14:textId="77777777" w:rsidR="00DF0C9E" w:rsidRDefault="00477BF6">
      <w:pPr>
        <w:pStyle w:val="RequiredOutput"/>
        <w:keepNext/>
      </w:pPr>
      <w:r>
        <w:t>Status: 400</w:t>
      </w:r>
    </w:p>
    <w:p w14:paraId="6199BFED" w14:textId="77777777" w:rsidR="00DF0C9E" w:rsidRDefault="00477BF6">
      <w:pPr>
        <w:pStyle w:val="RequiredOutput"/>
        <w:keepNext/>
      </w:pPr>
      <w:r>
        <w:t>Content-Type: application/json; charset=utf-8</w:t>
      </w:r>
    </w:p>
    <w:p w14:paraId="6264D1CB" w14:textId="77777777" w:rsidR="00DF0C9E" w:rsidRDefault="00477BF6">
      <w:pPr>
        <w:pStyle w:val="RequiredOutput"/>
        <w:keepNext/>
      </w:pPr>
      <w:r>
        <w:t>Body: {"code":"invalid_json","message":"body must be valid JSON"}</w:t>
      </w:r>
    </w:p>
    <w:p w14:paraId="50D14BC3" w14:textId="77777777" w:rsidR="00DF0C9E" w:rsidRDefault="00477BF6">
      <w:pPr>
        <w:pStyle w:val="RequiredOutput"/>
        <w:keepNext/>
      </w:pPr>
      <w:r>
        <w:t>Sent: {"name":"Ray Ng","email":"ray@example.com","phone":null}</w:t>
      </w:r>
    </w:p>
    <w:p w14:paraId="08544AB7" w14:textId="77777777" w:rsidR="00DF0C9E" w:rsidRDefault="00477BF6">
      <w:pPr>
        <w:pStyle w:val="RequiredOutput"/>
        <w:keepNext/>
      </w:pPr>
      <w:r>
        <w:t>Status: 201</w:t>
      </w:r>
    </w:p>
    <w:p w14:paraId="24C2FDE9" w14:textId="77777777" w:rsidR="00DF0C9E" w:rsidRDefault="00477BF6">
      <w:pPr>
        <w:pStyle w:val="RequiredOutput"/>
        <w:keepNext/>
      </w:pPr>
      <w:r>
        <w:t>Content-Type: application/json; charset=utf-8</w:t>
      </w:r>
    </w:p>
    <w:p w14:paraId="6793ACA8" w14:textId="77777777" w:rsidR="00DF0C9E" w:rsidRDefault="00477BF6">
      <w:pPr>
        <w:pStyle w:val="RequiredOutput"/>
        <w:keepNext/>
      </w:pPr>
      <w:r>
        <w:t>Body: {"id":5,"name":"Ray Ng","email":"ray@example.com","phone":null}</w:t>
      </w:r>
    </w:p>
    <w:p w14:paraId="2753A125" w14:textId="77777777" w:rsidR="00DF0C9E" w:rsidRDefault="00477BF6">
      <w:pPr>
        <w:pStyle w:val="RequiredOutput"/>
      </w:pPr>
      <w:r>
        <w:t>Location: /api/v1/contacts/5</w:t>
      </w:r>
    </w:p>
    <w:p w14:paraId="4E59C26F" w14:textId="77777777" w:rsidR="00DF0C9E" w:rsidRDefault="00DF0C9E">
      <w:pPr>
        <w:keepNext/>
      </w:pPr>
    </w:p>
    <w:p w14:paraId="64850CCA" w14:textId="77777777" w:rsidR="00DF0C9E" w:rsidRDefault="00DF0C9E">
      <w:pPr>
        <w:keepNext/>
      </w:pPr>
    </w:p>
    <w:p w14:paraId="5F4893DF" w14:textId="77777777" w:rsidR="00DF0C9E" w:rsidRDefault="00DF0C9E">
      <w:pPr>
        <w:keepNext/>
      </w:pPr>
    </w:p>
    <w:p w14:paraId="7E5DC0D4" w14:textId="77777777" w:rsidR="00DF0C9E" w:rsidRDefault="00477BF6">
      <w:pPr>
        <w:pStyle w:val="Heading1"/>
      </w:pPr>
      <w:r>
        <w:t>Completion Checklist</w:t>
      </w:r>
    </w:p>
    <w:p w14:paraId="6DBB77A7" w14:textId="77777777" w:rsidR="00DF0C9E" w:rsidRDefault="00477BF6">
      <w:pPr>
        <w:pStyle w:val="ListBullet"/>
      </w:pPr>
      <w:r>
        <w:t>I copied the certificates, modules, JSON libraries, and DLLs from lesson-6.6, and the Copy Check matched.</w:t>
      </w:r>
    </w:p>
    <w:p w14:paraId="4BEA3E93" w14:textId="77777777" w:rsidR="00DF0C9E" w:rsidRDefault="00477BF6">
      <w:pPr>
        <w:pStyle w:val="ListBullet"/>
      </w:pPr>
      <w:r>
        <w:t>I installed the connectors, ran the Data Reset, and made the body files; the Body File Check matched.</w:t>
      </w:r>
    </w:p>
    <w:p w14:paraId="746F5F72" w14:textId="77777777" w:rsidR="00DF0C9E" w:rsidRDefault="00477BF6">
      <w:pPr>
        <w:pStyle w:val="ListBullet"/>
      </w:pPr>
      <w:r>
        <w:t>I can say what Content-Type and Content-Length tell a server, and why a JSON API answers 415, 411, and 413 before it reads a body.</w:t>
      </w:r>
    </w:p>
    <w:p w14:paraId="6FAD94A5" w14:textId="77777777" w:rsidR="00DF0C9E" w:rsidRDefault="00477BF6">
      <w:pPr>
        <w:pStyle w:val="ListBullet"/>
      </w:pPr>
      <w:r>
        <w:t>In every language, the server refused each curl Check request at the right check, and the client serialized Mae "Mo" Lin with the library and created her with 201.</w:t>
      </w:r>
    </w:p>
    <w:p w14:paraId="712C5E12" w14:textId="77777777" w:rsidR="00DF0C9E" w:rsidRDefault="00477BF6">
      <w:pPr>
        <w:pStyle w:val="ListBullet"/>
      </w:pPr>
      <w:r>
        <w:t>I can say why the BOM is checked by hand, why a repeated key is not refused, and when invalid_json is right and when invalid_input is.</w:t>
      </w:r>
    </w:p>
    <w:p w14:paraId="4E21DA8A" w14:textId="77777777" w:rsidR="00DF0C9E" w:rsidRDefault="00477BF6">
      <w:pPr>
        <w:pStyle w:val="ListBullet"/>
      </w:pPr>
      <w:r>
        <w:t>I matched the Required Exercise, Challenge, and Combined Output.</w:t>
      </w:r>
    </w:p>
    <w:p w14:paraId="03C9BFAC" w14:textId="77777777" w:rsidR="00DF0C9E" w:rsidRDefault="00DF0C9E">
      <w:pPr>
        <w:keepNext/>
      </w:pPr>
    </w:p>
    <w:p w14:paraId="6DCACD4C" w14:textId="77777777" w:rsidR="00DF0C9E" w:rsidRDefault="00DF0C9E">
      <w:pPr>
        <w:keepNext/>
      </w:pPr>
    </w:p>
    <w:p w14:paraId="1832D612" w14:textId="77777777" w:rsidR="00DF0C9E" w:rsidRDefault="00DF0C9E">
      <w:pPr>
        <w:keepNext/>
      </w:pPr>
    </w:p>
    <w:p w14:paraId="714B34F2" w14:textId="77777777" w:rsidR="00DF0C9E" w:rsidRDefault="00477BF6">
      <w:pPr>
        <w:pStyle w:val="Heading1"/>
      </w:pPr>
      <w:r>
        <w:t>Lesson Wrap-Up</w:t>
      </w:r>
    </w:p>
    <w:p w14:paraId="6D3B21E5" w14:textId="77777777" w:rsidR="00DF0C9E" w:rsidRDefault="00477BF6">
      <w:r>
        <w:t>A JSON request is a body plus two headers that describe it. The client builds the body from a record with its language's serializer, which escapes every quote, and sends it with Content-Type: application/json. The server checks in order, refusing each problem unread where it can: the media type (415), a known length (411), the size limit of 16384 bytes (413), and the syntax, with a BOM refused by hand (400 invalid_json), before Lesson 6.6's shape and value checks. Lesson 6.13 turns to the other direction: t</w:t>
      </w:r>
      <w:r>
        <w:t>he server's JSON response, parsed into the language's own record.</w:t>
      </w:r>
    </w:p>
    <w:sectPr w:rsidR="00DF0C9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698989">
    <w:abstractNumId w:val="8"/>
  </w:num>
  <w:num w:numId="2" w16cid:durableId="1246039972">
    <w:abstractNumId w:val="6"/>
  </w:num>
  <w:num w:numId="3" w16cid:durableId="369189534">
    <w:abstractNumId w:val="5"/>
  </w:num>
  <w:num w:numId="4" w16cid:durableId="1388455909">
    <w:abstractNumId w:val="4"/>
  </w:num>
  <w:num w:numId="5" w16cid:durableId="1801998522">
    <w:abstractNumId w:val="7"/>
  </w:num>
  <w:num w:numId="6" w16cid:durableId="1074550381">
    <w:abstractNumId w:val="3"/>
  </w:num>
  <w:num w:numId="7" w16cid:durableId="915438665">
    <w:abstractNumId w:val="2"/>
  </w:num>
  <w:num w:numId="8" w16cid:durableId="1214464329">
    <w:abstractNumId w:val="1"/>
  </w:num>
  <w:num w:numId="9" w16cid:durableId="220405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481"/>
    <w:rsid w:val="00326F90"/>
    <w:rsid w:val="00477BF6"/>
    <w:rsid w:val="00AA1D8D"/>
    <w:rsid w:val="00B47730"/>
    <w:rsid w:val="00CB0664"/>
    <w:rsid w:val="00DF0C9E"/>
    <w:rsid w:val="00FB59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AEDDB9"/>
  <w14:defaultImageDpi w14:val="300"/>
  <w15:docId w15:val="{8849EE22-6B76-41E3-B935-B6E920184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42860</Words>
  <Characters>269923</Characters>
  <Application>Microsoft Office Word</Application>
  <DocSecurity>0</DocSecurity>
  <Lines>7994</Lines>
  <Paragraphs>6807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6.12 JSON Requests</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