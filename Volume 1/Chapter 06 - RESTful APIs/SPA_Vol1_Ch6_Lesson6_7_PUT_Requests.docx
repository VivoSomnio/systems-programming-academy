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D115" w14:textId="77777777" w:rsidR="00507F6A" w:rsidRDefault="001E6300">
      <w:pPr>
        <w:pStyle w:val="AcademyTitle"/>
      </w:pPr>
      <w:r>
        <w:t>SYSTEMS PROGRAMMING ACADEMY</w:t>
      </w:r>
    </w:p>
    <w:p w14:paraId="69DBD936" w14:textId="77777777" w:rsidR="00507F6A" w:rsidRDefault="001E6300">
      <w:pPr>
        <w:pStyle w:val="VolumeTitle"/>
      </w:pPr>
      <w:r>
        <w:t>Volume 1: Foundations of Systems Programming</w:t>
      </w:r>
    </w:p>
    <w:p w14:paraId="3228CA81" w14:textId="77777777" w:rsidR="00507F6A" w:rsidRDefault="001E6300">
      <w:pPr>
        <w:pStyle w:val="ChapterTitle"/>
      </w:pPr>
      <w:r>
        <w:t>Chapter 6: RESTful APIs</w:t>
      </w:r>
    </w:p>
    <w:p w14:paraId="61ED8131" w14:textId="77777777" w:rsidR="00507F6A" w:rsidRDefault="001E6300">
      <w:pPr>
        <w:pStyle w:val="LessonTitle"/>
      </w:pPr>
      <w:r>
        <w:t>Lesson 6.7: PUT Requests</w:t>
      </w:r>
    </w:p>
    <w:p w14:paraId="6F8215D5" w14:textId="77777777" w:rsidR="00507F6A" w:rsidRDefault="001E6300">
      <w:pPr>
        <w:pStyle w:val="LessonSubtitle"/>
      </w:pPr>
      <w:r>
        <w:t>Replace the Whole Contact, and Send It Again Safely</w:t>
      </w:r>
    </w:p>
    <w:p w14:paraId="6C8C6ED5" w14:textId="77777777" w:rsidR="00507F6A" w:rsidRDefault="00507F6A">
      <w:pPr>
        <w:keepNext/>
      </w:pPr>
    </w:p>
    <w:p w14:paraId="6284D54B" w14:textId="77777777" w:rsidR="00507F6A" w:rsidRDefault="00507F6A">
      <w:pPr>
        <w:keepNext/>
      </w:pPr>
    </w:p>
    <w:p w14:paraId="1CF77816" w14:textId="77777777" w:rsidR="00507F6A" w:rsidRDefault="00507F6A">
      <w:pPr>
        <w:keepNext/>
      </w:pPr>
    </w:p>
    <w:p w14:paraId="5CC6B5AA" w14:textId="77777777" w:rsidR="00507F6A" w:rsidRDefault="001E6300">
      <w:pPr>
        <w:pStyle w:val="Heading1"/>
      </w:pPr>
      <w:r>
        <w:t>Goal</w:t>
      </w:r>
    </w:p>
    <w:p w14:paraId="4E341426" w14:textId="77777777" w:rsidR="00507F6A" w:rsidRDefault="001E6300">
      <w:r>
        <w:t>Serve and send a complete replacement with PUT, in C, C++, C#, Go, Python, and TypeScript. On the server, PUT /api/v1/contacts/{id} replaces every field of one contact with the JSON body and answers with the contact as stored, through Lesson 6.6's contact_from_json and one new contact store function, replace_contact. On the client, send_request sends the same replacement twice, and the program checks that the second answer is the same as the first: repeating a PUT changes nothing.</w:t>
      </w:r>
    </w:p>
    <w:p w14:paraId="3EF5C408" w14:textId="77777777" w:rsidR="00507F6A" w:rsidRDefault="00507F6A">
      <w:pPr>
        <w:keepNext/>
      </w:pPr>
    </w:p>
    <w:p w14:paraId="756E32A8" w14:textId="77777777" w:rsidR="00507F6A" w:rsidRDefault="00507F6A">
      <w:pPr>
        <w:keepNext/>
      </w:pPr>
    </w:p>
    <w:p w14:paraId="1F9A4960" w14:textId="77777777" w:rsidR="00507F6A" w:rsidRDefault="00507F6A">
      <w:pPr>
        <w:keepNext/>
      </w:pPr>
    </w:p>
    <w:p w14:paraId="7CFDA28A" w14:textId="77777777" w:rsidR="00507F6A" w:rsidRDefault="001E6300">
      <w:pPr>
        <w:pStyle w:val="Heading1"/>
      </w:pPr>
      <w:r>
        <w:t>Why This Matters</w:t>
      </w:r>
    </w:p>
    <w:p w14:paraId="295190F4" w14:textId="77777777" w:rsidR="00507F6A" w:rsidRDefault="001E6300">
      <w:r>
        <w:t>An edit screen sends the whole record when the user presses Save, and the server stores exactly that record. Networks also fail: a client that sent a request and got no answer cannot know whether the server received it. When the request was a PUT, the client may simply send it again, because a second PUT leaves the contact exactly as the first did. Knowing which requests are safe to repeat is what makes retrying safe, and it is the difference between PUT and POST.</w:t>
      </w:r>
    </w:p>
    <w:p w14:paraId="3932AE31" w14:textId="77777777" w:rsidR="00507F6A" w:rsidRDefault="00507F6A">
      <w:pPr>
        <w:keepNext/>
      </w:pPr>
    </w:p>
    <w:p w14:paraId="68516790" w14:textId="77777777" w:rsidR="00507F6A" w:rsidRDefault="00507F6A">
      <w:pPr>
        <w:keepNext/>
      </w:pPr>
    </w:p>
    <w:p w14:paraId="15FEF062" w14:textId="77777777" w:rsidR="00507F6A" w:rsidRDefault="00507F6A">
      <w:pPr>
        <w:keepNext/>
      </w:pPr>
    </w:p>
    <w:p w14:paraId="705896BF" w14:textId="77777777" w:rsidR="00507F6A" w:rsidRDefault="001E6300">
      <w:pPr>
        <w:pStyle w:val="Heading1"/>
      </w:pPr>
      <w:r>
        <w:t>Concept</w:t>
      </w:r>
    </w:p>
    <w:p w14:paraId="119C119B" w14:textId="77777777" w:rsidR="00507F6A" w:rsidRDefault="00507F6A">
      <w:pPr>
        <w:keepNext/>
      </w:pPr>
    </w:p>
    <w:p w14:paraId="2B5C104C" w14:textId="77777777" w:rsidR="00507F6A" w:rsidRDefault="00507F6A">
      <w:pPr>
        <w:keepNext/>
      </w:pPr>
    </w:p>
    <w:p w14:paraId="05E9F4CD" w14:textId="77777777" w:rsidR="00507F6A" w:rsidRDefault="001E6300">
      <w:pPr>
        <w:pStyle w:val="Heading2"/>
      </w:pPr>
      <w:r>
        <w:t>PUT Replaces the Whole Resource</w:t>
      </w:r>
    </w:p>
    <w:p w14:paraId="7B6110FE" w14:textId="77777777" w:rsidR="00507F6A" w:rsidRDefault="001E6300">
      <w:pPr>
        <w:pStyle w:val="ListBullet"/>
      </w:pPr>
      <w:r>
        <w:t>PUT /api/v1/contacts/3 with a body sends the complete new representation of contact 3: its name, its email, and its phone. The server stores exactly what the body says, every field, not only the fields that changed.</w:t>
      </w:r>
    </w:p>
    <w:p w14:paraId="55D5ED23" w14:textId="77777777" w:rsidR="00507F6A" w:rsidRDefault="001E6300">
      <w:pPr>
        <w:pStyle w:val="ListBullet"/>
      </w:pPr>
      <w:r>
        <w:t>A field the body leaves out is not kept. It is replaced too: a missing phone, or "phone": null, means no phone. A missing name or email is 400 with Chapter 5's words, such as email is required. Lesson 6.8's PATCH is the method that changes only the fields a body names.</w:t>
      </w:r>
    </w:p>
    <w:p w14:paraId="0AF74424" w14:textId="77777777" w:rsidR="00507F6A" w:rsidRDefault="001E6300">
      <w:pPr>
        <w:pStyle w:val="ListBullet"/>
      </w:pPr>
      <w:r>
        <w:t>The path names the contact, and the body carries its fields. An id inside the body is ignored; the Challenge makes the server refuse one that disagrees with the path.</w:t>
      </w:r>
    </w:p>
    <w:p w14:paraId="4AFDC62F" w14:textId="77777777" w:rsidR="00507F6A" w:rsidRDefault="001E6300">
      <w:pPr>
        <w:pStyle w:val="ListBullet"/>
      </w:pPr>
      <w:r>
        <w:t>The values pass Chapter 5's checks, validate_contact, the same rules a new contact meets. An email another contact already has is 409 duplicate_email, as Chapter 5 refused it (Lesson 6.14 explains 409).</w:t>
      </w:r>
    </w:p>
    <w:p w14:paraId="04A8E041" w14:textId="77777777" w:rsidR="00507F6A" w:rsidRDefault="001E6300">
      <w:pPr>
        <w:pStyle w:val="ListBullet"/>
      </w:pPr>
      <w:r>
        <w:t>A PUT to an id that no contact has is 404. Some APIs create the resource instead, when the client chooses its id; this API's ids come from AUTO_INCREMENT, so only POST creates a contact (Lesson 6.6).</w:t>
      </w:r>
    </w:p>
    <w:p w14:paraId="5DAFD5A8" w14:textId="77777777" w:rsidR="00507F6A" w:rsidRDefault="001E6300">
      <w:pPr>
        <w:pStyle w:val="ListBullet"/>
      </w:pPr>
      <w:r>
        <w:t>The answer is 200 with the contact as stored, read back after the UPDATE. Some APIs answer a PUT with 204 and no body instead (Lesson 6.9 meets 204); their clients send a GET to see the result.</w:t>
      </w:r>
    </w:p>
    <w:p w14:paraId="3DA48924" w14:textId="77777777" w:rsidR="00507F6A" w:rsidRDefault="001E6300">
      <w:pPr>
        <w:pStyle w:val="ListBullet"/>
      </w:pPr>
      <w:r>
        <w:t>A body that is not a JSON object, or whose name, email, or phone is a number or a list, is 400 invalid_input with Lesson 6.6's words, body must be a JSON contact object. Lesson 6.12 gives a body that is not JSON at all its own code, and checks the Content-Type header.</w:t>
      </w:r>
    </w:p>
    <w:p w14:paraId="6C2DEE43" w14:textId="77777777" w:rsidR="00507F6A" w:rsidRDefault="00507F6A">
      <w:pPr>
        <w:keepNext/>
      </w:pPr>
    </w:p>
    <w:p w14:paraId="391A656B" w14:textId="77777777" w:rsidR="00507F6A" w:rsidRDefault="00507F6A">
      <w:pPr>
        <w:keepNext/>
      </w:pPr>
    </w:p>
    <w:p w14:paraId="44B1950F" w14:textId="77777777" w:rsidR="00507F6A" w:rsidRDefault="001E6300">
      <w:pPr>
        <w:pStyle w:val="Heading2"/>
      </w:pPr>
      <w:r>
        <w:t>Repeating a PUT Changes Nothing</w:t>
      </w:r>
    </w:p>
    <w:p w14:paraId="6BB03C75" w14:textId="77777777" w:rsidR="00507F6A" w:rsidRDefault="001E6300">
      <w:pPr>
        <w:pStyle w:val="ListBullet"/>
      </w:pPr>
      <w:r>
        <w:t>A request is idempotent when sending it twice leaves the server exactly as sending it once. PUT is idempotent: the second PUT stores the same values over themselves. GET is idempotent too, and also safe, because it changes nothing at all (Lesson 6.5). POST is neither: every POST creates another contact (Lesson 6.6).</w:t>
      </w:r>
    </w:p>
    <w:p w14:paraId="630C56CD" w14:textId="77777777" w:rsidR="00507F6A" w:rsidRDefault="001E6300">
      <w:pPr>
        <w:pStyle w:val="ListBullet"/>
      </w:pPr>
      <w:r>
        <w:t>Idempotent is about what the server holds, not about the answer. Lesson 6.9's DELETE is idempotent, yet its second answer is 404, because the contact is already gone.</w:t>
      </w:r>
    </w:p>
    <w:p w14:paraId="6B6AF1E1" w14:textId="77777777" w:rsidR="00507F6A" w:rsidRDefault="001E6300">
      <w:pPr>
        <w:pStyle w:val="ListBullet"/>
      </w:pPr>
      <w:r>
        <w:t>So a client whose PUT got no answer may send it again without harm. Lesson 6.21's Challenge retries a request once.</w:t>
      </w:r>
    </w:p>
    <w:p w14:paraId="00CE24CD" w14:textId="77777777" w:rsidR="00507F6A" w:rsidRDefault="001E6300">
      <w:pPr>
        <w:pStyle w:val="ListBullet"/>
      </w:pPr>
      <w:r>
        <w:t>The client shows it: it sends the same PUT twice and compares the two answers' status and body. Each answer is the contact read back from the database, so the same body means the same stored contact, and the client prints Same answer both times: yes.</w:t>
      </w:r>
    </w:p>
    <w:p w14:paraId="7F667ADA" w14:textId="77777777" w:rsidR="00507F6A" w:rsidRDefault="001E6300">
      <w:pPr>
        <w:pStyle w:val="ListBullet"/>
      </w:pPr>
      <w:r>
        <w:t>For the same reason, no Data Reset is needed between runs: whatever contact 3 held before, the PUT leaves it exactly as the body says.</w:t>
      </w:r>
    </w:p>
    <w:p w14:paraId="1983E7BF" w14:textId="77777777" w:rsidR="00507F6A" w:rsidRDefault="001E6300">
      <w:pPr>
        <w:pStyle w:val="ListBullet"/>
      </w:pPr>
      <w:r>
        <w:t>Found rows decide the second answer. An UPDATE that sets every value to what it already was changes no row, and MySQL normally reports 0 rows. replace_contact would read 0 as no such contact and answer 404. Your Chapter 5 connection asks for found rows (Lesson 4.7), so the count is the rows the UPDATE matched, 1, and the repeated PUT is 200.</w:t>
      </w:r>
    </w:p>
    <w:p w14:paraId="745E54A3" w14:textId="77777777" w:rsidR="00507F6A" w:rsidRDefault="001E6300">
      <w:pPr>
        <w:pStyle w:val="ListBullet"/>
      </w:pPr>
      <w:r>
        <w:t>When two clients replace the same contact at once, the last PUT wins, and the other client's change is lost without a word. Real APIs guard against that with a version check (the ETag and If-Match headers); this course names it only.</w:t>
      </w:r>
    </w:p>
    <w:p w14:paraId="61E1F1A4" w14:textId="77777777" w:rsidR="00507F6A" w:rsidRDefault="00507F6A">
      <w:pPr>
        <w:keepNext/>
      </w:pPr>
    </w:p>
    <w:p w14:paraId="3400074E" w14:textId="77777777" w:rsidR="00507F6A" w:rsidRDefault="00507F6A">
      <w:pPr>
        <w:keepNext/>
      </w:pPr>
    </w:p>
    <w:p w14:paraId="0025164E" w14:textId="77777777" w:rsidR="00507F6A" w:rsidRDefault="001E6300">
      <w:pPr>
        <w:pStyle w:val="Heading2"/>
      </w:pPr>
      <w:r>
        <w:t>The Server Reads the Body</w:t>
      </w:r>
    </w:p>
    <w:p w14:paraId="29D54F15" w14:textId="77777777" w:rsidR="00507F6A" w:rsidRDefault="001E6300">
      <w:pPr>
        <w:pStyle w:val="ListBullet"/>
      </w:pPr>
      <w:r>
        <w:t>A PUT's body arrives after its headers, sometimes in several pieces (Lesson 6.2). Each server now reads it before the handler runs, each in its own way: C collects it in Lesson 6.2's RequestState, cpp-httplib has already read request.body whole, C# awaits ReadToEndAsync, Go calls io.ReadAll, Python reads Content-Length bytes with rfile.read, and TypeScript collects the pieces with for await.</w:t>
      </w:r>
    </w:p>
    <w:p w14:paraId="77479A90" w14:textId="77777777" w:rsidR="00507F6A" w:rsidRDefault="001E6300">
      <w:pPr>
        <w:pStyle w:val="ListBullet"/>
      </w:pPr>
      <w:r>
        <w:t>Lesson 6.6's contact_from_json(json_text), unchanged, reads the body into a Contact, or gives none (C 0, C++ false, C# null, Go false, Python None, TypeScript null) for a body that is not a JSON contact object. Its id is 0, because a POST's server chooses the id, so handle_replace_contact sets it from the path: the body never chooses which contact is replaced.</w:t>
      </w:r>
    </w:p>
    <w:p w14:paraId="11018EE9" w14:textId="77777777" w:rsidR="00507F6A" w:rsidRDefault="001E6300">
      <w:pPr>
        <w:pStyle w:val="ListBullet"/>
      </w:pPr>
      <w:r>
        <w:t>replace_contact(connection, replacement) trims the values and checks them with validate_contact, then sends Chapter 5's UPDATE and reads the contact back with Lesson 6.5's get_contact_record. Chapter 5's update_contact prints Updated contact N:, and its UPDATE text is private to the contacts module, so the contact store keeps its own copy of the statement. It returns SUCCESS and the contact as stored, or INVALID_INPUT, NOT_FOUND, DUPLICATE_EMAIL, or a database failure.</w:t>
      </w:r>
    </w:p>
    <w:p w14:paraId="03D43938" w14:textId="77777777" w:rsidR="00507F6A" w:rsidRDefault="001E6300">
      <w:pPr>
        <w:pStyle w:val="ListBullet"/>
      </w:pPr>
      <w:r>
        <w:t>Lesson 6.8's PATCH reads the stored contact, puts in only the fields its body names, and passes the result to this same replace_contact. That is why the value checks live in replace_contact and not in the handler.</w:t>
      </w:r>
    </w:p>
    <w:p w14:paraId="7FA3D223" w14:textId="77777777" w:rsidR="00507F6A" w:rsidRDefault="00507F6A">
      <w:pPr>
        <w:keepNext/>
      </w:pPr>
    </w:p>
    <w:p w14:paraId="4AC17CC7" w14:textId="77777777" w:rsidR="00507F6A" w:rsidRDefault="001E6300">
      <w:pPr>
        <w:keepNext/>
      </w:pPr>
      <w:r>
        <w:t>This is the one new contact store function in each language. Lesson 6.5's and 6.6's functions beside it are unchanged:</w:t>
      </w:r>
    </w:p>
    <w:p w14:paraId="7BDCC611" w14:textId="77777777" w:rsidR="00507F6A" w:rsidRDefault="00507F6A">
      <w:pPr>
        <w:keepNext/>
      </w:pPr>
    </w:p>
    <w:p w14:paraId="5FA769F8" w14:textId="77777777" w:rsidR="00507F6A" w:rsidRDefault="001E6300">
      <w:pPr>
        <w:pStyle w:val="RequiredOutput"/>
        <w:keepNext/>
      </w:pPr>
      <w:r>
        <w:t>C           enum ContactStatus replace_contact(MYSQL *connection,</w:t>
      </w:r>
    </w:p>
    <w:p w14:paraId="3499293C" w14:textId="77777777" w:rsidR="00507F6A" w:rsidRDefault="001E6300">
      <w:pPr>
        <w:pStyle w:val="RequiredOutput"/>
        <w:keepNext/>
      </w:pPr>
      <w:r>
        <w:t xml:space="preserve">                struct Contact replacement,</w:t>
      </w:r>
    </w:p>
    <w:p w14:paraId="72CFA9FA" w14:textId="77777777" w:rsidR="00507F6A" w:rsidRDefault="001E6300">
      <w:pPr>
        <w:pStyle w:val="RequiredOutput"/>
        <w:keepNext/>
      </w:pPr>
      <w:r>
        <w:t xml:space="preserve">                struct Contact *stored_contact, char *problem,</w:t>
      </w:r>
    </w:p>
    <w:p w14:paraId="23B8CB17" w14:textId="77777777" w:rsidR="00507F6A" w:rsidRDefault="001E6300">
      <w:pPr>
        <w:pStyle w:val="RequiredOutput"/>
        <w:keepNext/>
      </w:pPr>
      <w:r>
        <w:t xml:space="preserve">                int problem_size)</w:t>
      </w:r>
    </w:p>
    <w:p w14:paraId="03540128" w14:textId="77777777" w:rsidR="00507F6A" w:rsidRDefault="001E6300">
      <w:pPr>
        <w:pStyle w:val="RequiredOutput"/>
        <w:keepNext/>
      </w:pPr>
      <w:r>
        <w:t>C++         ContactStatus replaceContact(sql::Connection &amp;connection,</w:t>
      </w:r>
    </w:p>
    <w:p w14:paraId="48BD202A" w14:textId="77777777" w:rsidR="00507F6A" w:rsidRDefault="001E6300">
      <w:pPr>
        <w:pStyle w:val="RequiredOutput"/>
        <w:keepNext/>
      </w:pPr>
      <w:r>
        <w:t xml:space="preserve">                const Contact &amp;replacement, Contact &amp;storedContact,</w:t>
      </w:r>
    </w:p>
    <w:p w14:paraId="1A87D3CA" w14:textId="77777777" w:rsidR="00507F6A" w:rsidRDefault="001E6300">
      <w:pPr>
        <w:pStyle w:val="RequiredOutput"/>
        <w:keepNext/>
      </w:pPr>
      <w:r>
        <w:t xml:space="preserve">                std::string &amp;problem)</w:t>
      </w:r>
    </w:p>
    <w:p w14:paraId="67D49F68" w14:textId="77777777" w:rsidR="00507F6A" w:rsidRDefault="001E6300">
      <w:pPr>
        <w:pStyle w:val="RequiredOutput"/>
        <w:keepNext/>
      </w:pPr>
      <w:r>
        <w:t>C#          (ContactStatus, string, Contact?) ReplaceContact(</w:t>
      </w:r>
    </w:p>
    <w:p w14:paraId="62F44D5E" w14:textId="77777777" w:rsidR="00507F6A" w:rsidRDefault="001E6300">
      <w:pPr>
        <w:pStyle w:val="RequiredOutput"/>
        <w:keepNext/>
      </w:pPr>
      <w:r>
        <w:t xml:space="preserve">                MySqlConnection connection, Contact replacement)</w:t>
      </w:r>
    </w:p>
    <w:p w14:paraId="51490143" w14:textId="77777777" w:rsidR="00507F6A" w:rsidRDefault="001E6300">
      <w:pPr>
        <w:pStyle w:val="RequiredOutput"/>
        <w:keepNext/>
      </w:pPr>
      <w:r>
        <w:t>Go          ReplaceContact(database *sql.DB, replacement contacts.Contact)</w:t>
      </w:r>
    </w:p>
    <w:p w14:paraId="78C259AD" w14:textId="77777777" w:rsidR="00507F6A" w:rsidRDefault="001E6300">
      <w:pPr>
        <w:pStyle w:val="RequiredOutput"/>
        <w:keepNext/>
      </w:pPr>
      <w:r>
        <w:t xml:space="preserve">                (contacts.ContactStatus, string, contacts.Contact)</w:t>
      </w:r>
    </w:p>
    <w:p w14:paraId="52F74918" w14:textId="77777777" w:rsidR="00507F6A" w:rsidRDefault="001E6300">
      <w:pPr>
        <w:pStyle w:val="RequiredOutput"/>
        <w:keepNext/>
      </w:pPr>
      <w:r>
        <w:t>Python      replace_contact(connection, replacement: Contact)</w:t>
      </w:r>
    </w:p>
    <w:p w14:paraId="73BBF24F" w14:textId="77777777" w:rsidR="00507F6A" w:rsidRDefault="001E6300">
      <w:pPr>
        <w:pStyle w:val="RequiredOutput"/>
        <w:keepNext/>
      </w:pPr>
      <w:r>
        <w:t xml:space="preserve">                -&gt; tuple[ContactStatus, str, Contact | None]</w:t>
      </w:r>
    </w:p>
    <w:p w14:paraId="0C4BC3AD" w14:textId="77777777" w:rsidR="00507F6A" w:rsidRDefault="001E6300">
      <w:pPr>
        <w:pStyle w:val="RequiredOutput"/>
        <w:keepNext/>
      </w:pPr>
      <w:r>
        <w:t>TypeScript  replaceContact(connection: Connection, replacement: Contact):</w:t>
      </w:r>
    </w:p>
    <w:p w14:paraId="519E8ACE" w14:textId="77777777" w:rsidR="00507F6A" w:rsidRDefault="001E6300">
      <w:pPr>
        <w:pStyle w:val="RequiredOutput"/>
      </w:pPr>
      <w:r>
        <w:t xml:space="preserve">                Promise&lt;[ContactStatus, string, Contact | null]&gt;</w:t>
      </w:r>
    </w:p>
    <w:p w14:paraId="4A3FDB33" w14:textId="77777777" w:rsidR="00507F6A" w:rsidRDefault="00507F6A">
      <w:pPr>
        <w:keepNext/>
      </w:pPr>
    </w:p>
    <w:p w14:paraId="0EC90F9E" w14:textId="77777777" w:rsidR="00507F6A" w:rsidRDefault="00507F6A">
      <w:pPr>
        <w:keepNext/>
      </w:pPr>
    </w:p>
    <w:p w14:paraId="5268DCF1" w14:textId="77777777" w:rsidR="00507F6A" w:rsidRDefault="001E6300">
      <w:pPr>
        <w:pStyle w:val="Heading2"/>
      </w:pPr>
      <w:r>
        <w:t>The Handler Shape</w:t>
      </w:r>
    </w:p>
    <w:p w14:paraId="1BF0DA67" w14:textId="77777777" w:rsidR="00507F6A" w:rsidRDefault="001E6300">
      <w:pPr>
        <w:keepNext/>
      </w:pPr>
      <w:r>
        <w:t>handle_replace_contact has Lesson 6.5's six steps, in the same order:</w:t>
      </w:r>
    </w:p>
    <w:p w14:paraId="01F75486" w14:textId="77777777" w:rsidR="00507F6A" w:rsidRDefault="00507F6A">
      <w:pPr>
        <w:keepNext/>
      </w:pPr>
    </w:p>
    <w:p w14:paraId="08724783" w14:textId="77777777" w:rsidR="00507F6A" w:rsidRDefault="001E6300">
      <w:pPr>
        <w:pStyle w:val="RequiredOutput"/>
        <w:keepNext/>
      </w:pPr>
      <w:r>
        <w:t>handle_replace_contact(request, id_text):</w:t>
      </w:r>
    </w:p>
    <w:p w14:paraId="232E343A" w14:textId="77777777" w:rsidR="00507F6A" w:rsidRDefault="001E6300">
      <w:pPr>
        <w:pStyle w:val="RequiredOutput"/>
        <w:keepNext/>
      </w:pPr>
      <w:r>
        <w:t xml:space="preserve">    (from Lesson 6.16: check the API key)          1. authentication</w:t>
      </w:r>
    </w:p>
    <w:p w14:paraId="3E96520E" w14:textId="77777777" w:rsidR="00507F6A" w:rsidRDefault="001E6300">
      <w:pPr>
        <w:pStyle w:val="RequiredOutput"/>
        <w:keepNext/>
      </w:pPr>
      <w:r>
        <w:t xml:space="preserve">    contact_id = parse_id(id_text)                 2. input checks</w:t>
      </w:r>
    </w:p>
    <w:p w14:paraId="27D6A822" w14:textId="77777777" w:rsidR="00507F6A" w:rsidRDefault="001E6300">
      <w:pPr>
        <w:pStyle w:val="RequiredOutput"/>
        <w:keepNext/>
      </w:pPr>
      <w:r>
        <w:t xml:space="preserve">    if contact_id is 0: send_failure(INVALID_INPUT, ID_PROBLEM); stop</w:t>
      </w:r>
    </w:p>
    <w:p w14:paraId="70FCF59E" w14:textId="77777777" w:rsidR="00507F6A" w:rsidRDefault="001E6300">
      <w:pPr>
        <w:pStyle w:val="RequiredOutput"/>
        <w:keepNext/>
      </w:pPr>
      <w:r>
        <w:t xml:space="preserve">    replacement = contact_from_json(request body)    (Lesson 6.6)</w:t>
      </w:r>
    </w:p>
    <w:p w14:paraId="3367A35D" w14:textId="77777777" w:rsidR="00507F6A" w:rsidRDefault="001E6300">
      <w:pPr>
        <w:pStyle w:val="RequiredOutput"/>
        <w:keepNext/>
      </w:pPr>
      <w:r>
        <w:t xml:space="preserve">    if there is none: send_failure(INVALID_INPUT, BODY_PROBLEM); stop</w:t>
      </w:r>
    </w:p>
    <w:p w14:paraId="29F2EF18" w14:textId="77777777" w:rsidR="00507F6A" w:rsidRDefault="001E6300">
      <w:pPr>
        <w:pStyle w:val="RequiredOutput"/>
        <w:keepNext/>
      </w:pPr>
      <w:r>
        <w:t xml:space="preserve">    replacement.id = contact_id</w:t>
      </w:r>
    </w:p>
    <w:p w14:paraId="67CB2A0F" w14:textId="77777777" w:rsidR="00507F6A" w:rsidRDefault="001E6300">
      <w:pPr>
        <w:pStyle w:val="RequiredOutput"/>
        <w:keepNext/>
      </w:pPr>
      <w:r>
        <w:t xml:space="preserve">    status, problem, connection = open_connection()         3. open</w:t>
      </w:r>
    </w:p>
    <w:p w14:paraId="78196015" w14:textId="77777777" w:rsidR="00507F6A" w:rsidRDefault="001E6300">
      <w:pPr>
        <w:pStyle w:val="RequiredOutput"/>
        <w:keepNext/>
      </w:pPr>
      <w:r>
        <w:t xml:space="preserve">    if status is not SUCCESS: send_failure(status, problem); stop</w:t>
      </w:r>
    </w:p>
    <w:p w14:paraId="0087EF48" w14:textId="77777777" w:rsidR="00507F6A" w:rsidRDefault="001E6300">
      <w:pPr>
        <w:pStyle w:val="RequiredOutput"/>
        <w:keepNext/>
      </w:pPr>
      <w:r>
        <w:t xml:space="preserve">    status, problem, stored_contact =               4. store calls</w:t>
      </w:r>
    </w:p>
    <w:p w14:paraId="79F35520" w14:textId="77777777" w:rsidR="00507F6A" w:rsidRDefault="001E6300">
      <w:pPr>
        <w:pStyle w:val="RequiredOutput"/>
        <w:keepNext/>
      </w:pPr>
      <w:r>
        <w:t xml:space="preserve">        replace_contact(connection, replacement)</w:t>
      </w:r>
    </w:p>
    <w:p w14:paraId="0715A0C5" w14:textId="77777777" w:rsidR="00507F6A" w:rsidRDefault="001E6300">
      <w:pPr>
        <w:pStyle w:val="RequiredOutput"/>
        <w:keepNext/>
      </w:pPr>
      <w:r>
        <w:t xml:space="preserve">    close_connection(connection)                            5. close</w:t>
      </w:r>
    </w:p>
    <w:p w14:paraId="63C5530C" w14:textId="77777777" w:rsidR="00507F6A" w:rsidRDefault="001E6300">
      <w:pPr>
        <w:pStyle w:val="RequiredOutput"/>
        <w:keepNext/>
      </w:pPr>
      <w:r>
        <w:t xml:space="preserve">    if status is not SUCCESS: send_failure(status, problem); stop</w:t>
      </w:r>
    </w:p>
    <w:p w14:paraId="240FD704" w14:textId="77777777" w:rsidR="00507F6A" w:rsidRDefault="001E6300">
      <w:pPr>
        <w:pStyle w:val="RequiredOutput"/>
      </w:pPr>
      <w:r>
        <w:t xml:space="preserve">    send_json(200, contact_to_json(stored_contact))        6. answer</w:t>
      </w:r>
    </w:p>
    <w:p w14:paraId="0EB87E43" w14:textId="77777777" w:rsidR="00507F6A" w:rsidRDefault="00507F6A">
      <w:pPr>
        <w:keepNext/>
      </w:pPr>
    </w:p>
    <w:p w14:paraId="56D08098" w14:textId="77777777" w:rsidR="00507F6A" w:rsidRDefault="001E6300">
      <w:pPr>
        <w:pStyle w:val="ListBullet"/>
      </w:pPr>
      <w:r>
        <w:t>Step 2 now checks both things the request carries: the id, with parse_id, and the body, with contact_from_json, whose BODY_PROBLEM words are Lesson 6.6's. Both answer 400 before a connection is opened.</w:t>
      </w:r>
    </w:p>
    <w:p w14:paraId="17E22029" w14:textId="77777777" w:rsidR="00507F6A" w:rsidRDefault="001E6300">
      <w:pPr>
        <w:pStyle w:val="ListBullet"/>
      </w:pPr>
      <w:r>
        <w:t>Step 4 is one store call, replace_contact, which checks the values, replaces the contact, and reads it back, all on the one connection.</w:t>
      </w:r>
    </w:p>
    <w:p w14:paraId="58F88FAC" w14:textId="77777777" w:rsidR="00507F6A" w:rsidRDefault="001E6300">
      <w:pPr>
        <w:pStyle w:val="ListBullet"/>
      </w:pPr>
      <w:r>
        <w:t>Every answer comes from the same mapping as in Lesson 6.5: http_status_for, error_code_for, and Chapter 5's status_message, through send_failure.</w:t>
      </w:r>
    </w:p>
    <w:p w14:paraId="52AC9DF6" w14:textId="77777777" w:rsidR="00507F6A" w:rsidRDefault="00507F6A">
      <w:pPr>
        <w:keepNext/>
      </w:pPr>
    </w:p>
    <w:p w14:paraId="4334D676" w14:textId="77777777" w:rsidR="00507F6A" w:rsidRDefault="001E6300">
      <w:pPr>
        <w:pStyle w:val="RequiredOutput"/>
        <w:keepNext/>
      </w:pPr>
      <w:r>
        <w:t>The PUT                               HTTP  code and message</w:t>
      </w:r>
    </w:p>
    <w:p w14:paraId="5D143C84" w14:textId="77777777" w:rsidR="00507F6A" w:rsidRDefault="001E6300">
      <w:pPr>
        <w:pStyle w:val="RequiredOutput"/>
        <w:keepNext/>
      </w:pPr>
      <w:r>
        <w:t>a valid body for contact 3            200   the contact as stored</w:t>
      </w:r>
    </w:p>
    <w:p w14:paraId="6C627103" w14:textId="77777777" w:rsidR="00507F6A" w:rsidRDefault="001E6300">
      <w:pPr>
        <w:pStyle w:val="RequiredOutput"/>
        <w:keepNext/>
      </w:pPr>
      <w:r>
        <w:t>an id parse_id refuses, such as abc   400   invalid_input, the id words</w:t>
      </w:r>
    </w:p>
    <w:p w14:paraId="179670DC" w14:textId="77777777" w:rsidR="00507F6A" w:rsidRDefault="001E6300">
      <w:pPr>
        <w:pStyle w:val="RequiredOutput"/>
        <w:keepNext/>
      </w:pPr>
      <w:r>
        <w:t>a body that is not a JSON object      400   invalid_input, body must be</w:t>
      </w:r>
    </w:p>
    <w:p w14:paraId="017469A3" w14:textId="77777777" w:rsidR="00507F6A" w:rsidRDefault="001E6300">
      <w:pPr>
        <w:pStyle w:val="RequiredOutput"/>
        <w:keepNext/>
      </w:pPr>
      <w:r>
        <w:t xml:space="preserve">  with text, null, or missing values        a JSON contact object</w:t>
      </w:r>
    </w:p>
    <w:p w14:paraId="6A055127" w14:textId="77777777" w:rsidR="00507F6A" w:rsidRDefault="001E6300">
      <w:pPr>
        <w:pStyle w:val="RequiredOutput"/>
        <w:keepNext/>
      </w:pPr>
      <w:r>
        <w:t>a missing name or email, or a value   400   invalid_input, the check's</w:t>
      </w:r>
    </w:p>
    <w:p w14:paraId="6907352F" w14:textId="77777777" w:rsidR="00507F6A" w:rsidRDefault="001E6300">
      <w:pPr>
        <w:pStyle w:val="RequiredOutput"/>
        <w:keepNext/>
      </w:pPr>
      <w:r>
        <w:t xml:space="preserve">  Chapter 5's checks refuse                 words, such as email is required</w:t>
      </w:r>
    </w:p>
    <w:p w14:paraId="54904695" w14:textId="77777777" w:rsidR="00507F6A" w:rsidRDefault="001E6300">
      <w:pPr>
        <w:pStyle w:val="RequiredOutput"/>
        <w:keepNext/>
      </w:pPr>
      <w:r>
        <w:t>contact 99, which does not exist      404   not_found, no contact with id 99</w:t>
      </w:r>
    </w:p>
    <w:p w14:paraId="3DF09B4B" w14:textId="77777777" w:rsidR="00507F6A" w:rsidRDefault="001E6300">
      <w:pPr>
        <w:pStyle w:val="RequiredOutput"/>
        <w:keepNext/>
      </w:pPr>
      <w:r>
        <w:t>an email another contact has          409   duplicate_email</w:t>
      </w:r>
    </w:p>
    <w:p w14:paraId="52826BEE" w14:textId="77777777" w:rsidR="00507F6A" w:rsidRDefault="001E6300">
      <w:pPr>
        <w:pStyle w:val="RequiredOutput"/>
      </w:pPr>
      <w:r>
        <w:t>the database fails                    500   database_failure</w:t>
      </w:r>
    </w:p>
    <w:p w14:paraId="70736193" w14:textId="77777777" w:rsidR="00507F6A" w:rsidRDefault="00507F6A">
      <w:pPr>
        <w:keepNext/>
      </w:pPr>
    </w:p>
    <w:p w14:paraId="1573359F" w14:textId="77777777" w:rsidR="00507F6A" w:rsidRDefault="00507F6A">
      <w:pPr>
        <w:keepNext/>
      </w:pPr>
    </w:p>
    <w:p w14:paraId="7FDCD9EB" w14:textId="77777777" w:rsidR="00507F6A" w:rsidRDefault="001E6300">
      <w:pPr>
        <w:pStyle w:val="Heading2"/>
      </w:pPr>
      <w:r>
        <w:t>The Client Sends It Twice</w:t>
      </w:r>
    </w:p>
    <w:p w14:paraId="56A0FF4F" w14:textId="77777777" w:rsidR="00507F6A" w:rsidRDefault="001E6300">
      <w:pPr>
        <w:pStyle w:val="ListBullet"/>
      </w:pPr>
      <w:r>
        <w:t>send_request, response_header, print_response, and ApiResponse are Lesson 6.4's, unchanged. send_request already adds Content-Type: application/json and the body whenever json_body is not "", so a PUT needs nothing new.</w:t>
      </w:r>
    </w:p>
    <w:p w14:paraId="796F6C1D" w14:textId="77777777" w:rsidR="00507F6A" w:rsidRDefault="001E6300">
      <w:pPr>
        <w:pStyle w:val="ListBullet"/>
      </w:pPr>
      <w:r>
        <w:t>REPLACEMENT_JSON is the replacement as fixed text: Alan Turing, alan@example.com, and the new phone 555-0199. Lesson 6.12 builds the text from a record instead.</w:t>
      </w:r>
    </w:p>
    <w:p w14:paraId="42937C63" w14:textId="77777777" w:rsidR="00507F6A" w:rsidRDefault="001E6300">
      <w:pPr>
        <w:pStyle w:val="ListBullet"/>
      </w:pPr>
      <w:r>
        <w:t>Lesson 6.5's print_collection is gone, because this client fetches no collection.</w:t>
      </w:r>
    </w:p>
    <w:p w14:paraId="2F17B284" w14:textId="77777777" w:rsidR="00507F6A" w:rsidRDefault="00507F6A">
      <w:pPr>
        <w:keepNext/>
      </w:pPr>
    </w:p>
    <w:p w14:paraId="3B282F8B" w14:textId="77777777" w:rsidR="00507F6A" w:rsidRDefault="00507F6A">
      <w:pPr>
        <w:keepNext/>
      </w:pPr>
    </w:p>
    <w:p w14:paraId="0FB4CD2D" w14:textId="77777777" w:rsidR="00507F6A" w:rsidRDefault="00507F6A">
      <w:pPr>
        <w:keepNext/>
      </w:pPr>
    </w:p>
    <w:p w14:paraId="262FFD7C" w14:textId="77777777" w:rsidR="00507F6A" w:rsidRDefault="001E6300">
      <w:pPr>
        <w:pStyle w:val="Heading1"/>
      </w:pPr>
      <w:r>
        <w:t>Workflows</w:t>
      </w:r>
    </w:p>
    <w:p w14:paraId="1A1C3220" w14:textId="77777777" w:rsidR="00507F6A" w:rsidRDefault="001E6300">
      <w:pPr>
        <w:pStyle w:val="WorkflowText"/>
        <w:keepNext/>
      </w:pPr>
      <w:r>
        <w:t>Once: Copy Lesson 6.6's Files, Install the Connectors</w:t>
      </w:r>
    </w:p>
    <w:p w14:paraId="46BBB251" w14:textId="77777777" w:rsidR="00507F6A" w:rsidRDefault="001E6300">
      <w:pPr>
        <w:pStyle w:val="WorkflowText"/>
        <w:keepNext/>
      </w:pPr>
      <w:r>
        <w:t>↓</w:t>
      </w:r>
    </w:p>
    <w:p w14:paraId="29B4AC36" w14:textId="77777777" w:rsidR="00507F6A" w:rsidRDefault="001E6300">
      <w:pPr>
        <w:pStyle w:val="WorkflowText"/>
        <w:keepNext/>
      </w:pPr>
      <w:r>
        <w:t>Data Reset: spa_contacts Holds Ada, Grace, and Alan</w:t>
      </w:r>
    </w:p>
    <w:p w14:paraId="133F64D8" w14:textId="77777777" w:rsidR="00507F6A" w:rsidRDefault="001E6300">
      <w:pPr>
        <w:pStyle w:val="WorkflowText"/>
        <w:keepNext/>
      </w:pPr>
      <w:r>
        <w:t>↓</w:t>
      </w:r>
    </w:p>
    <w:p w14:paraId="020C620D" w14:textId="77777777" w:rsidR="00507F6A" w:rsidRDefault="001E6300">
      <w:pPr>
        <w:pStyle w:val="WorkflowText"/>
        <w:keepNext/>
      </w:pPr>
      <w:r>
        <w:t>Terminal 1: Start the Server; PUT Replaces a Contact Through the Contact Store</w:t>
      </w:r>
    </w:p>
    <w:p w14:paraId="301A4D50" w14:textId="77777777" w:rsidR="00507F6A" w:rsidRDefault="001E6300">
      <w:pPr>
        <w:pStyle w:val="WorkflowText"/>
        <w:keepNext/>
      </w:pPr>
      <w:r>
        <w:t>↓</w:t>
      </w:r>
    </w:p>
    <w:p w14:paraId="7C14BF91" w14:textId="77777777" w:rsidR="00507F6A" w:rsidRDefault="001E6300">
      <w:pPr>
        <w:pStyle w:val="WorkflowText"/>
        <w:keepNext/>
      </w:pPr>
      <w:r>
        <w:t>Terminal 2: PUT Contact 3 Twice; the Same Answer Both Times</w:t>
      </w:r>
    </w:p>
    <w:p w14:paraId="430615C9" w14:textId="77777777" w:rsidR="00507F6A" w:rsidRDefault="001E6300">
      <w:pPr>
        <w:pStyle w:val="WorkflowText"/>
        <w:keepNext/>
      </w:pPr>
      <w:r>
        <w:t>↓</w:t>
      </w:r>
    </w:p>
    <w:p w14:paraId="5B7EA073" w14:textId="77777777" w:rsidR="00507F6A" w:rsidRDefault="001E6300">
      <w:pPr>
        <w:pStyle w:val="WorkflowText"/>
        <w:keepNext/>
      </w:pPr>
      <w:r>
        <w:t>Terminal 2: curl.exe Sends No Phone (200), Contact 99 (404), a Taken Email (409), No Email (400)</w:t>
      </w:r>
    </w:p>
    <w:p w14:paraId="23DE5337" w14:textId="77777777" w:rsidR="00507F6A" w:rsidRDefault="001E6300">
      <w:pPr>
        <w:pStyle w:val="WorkflowText"/>
        <w:keepNext/>
      </w:pPr>
      <w:r>
        <w:t>↓</w:t>
      </w:r>
    </w:p>
    <w:p w14:paraId="232B2CFD" w14:textId="77777777" w:rsidR="00507F6A" w:rsidRDefault="001E6300">
      <w:pPr>
        <w:pStyle w:val="WorkflowText"/>
      </w:pPr>
      <w:r>
        <w:t>Terminal 1: Ctrl+C Stops the Server</w:t>
      </w:r>
    </w:p>
    <w:p w14:paraId="4A69AEBD" w14:textId="77777777" w:rsidR="00507F6A" w:rsidRDefault="00507F6A">
      <w:pPr>
        <w:keepNext/>
      </w:pPr>
    </w:p>
    <w:p w14:paraId="536177C7" w14:textId="77777777" w:rsidR="00507F6A" w:rsidRDefault="00507F6A">
      <w:pPr>
        <w:keepNext/>
      </w:pPr>
    </w:p>
    <w:p w14:paraId="5D3CF571" w14:textId="77777777" w:rsidR="00507F6A" w:rsidRDefault="00507F6A">
      <w:pPr>
        <w:keepNext/>
      </w:pPr>
    </w:p>
    <w:p w14:paraId="06A0DC53" w14:textId="77777777" w:rsidR="00507F6A" w:rsidRDefault="001E6300">
      <w:pPr>
        <w:pStyle w:val="Heading1"/>
      </w:pPr>
      <w:r>
        <w:t>Shared Learning Contract</w:t>
      </w:r>
    </w:p>
    <w:p w14:paraId="643121AF" w14:textId="77777777" w:rsidR="00507F6A" w:rsidRDefault="001E6300">
      <w:pPr>
        <w:pStyle w:val="ListBullet"/>
      </w:pPr>
      <w:r>
        <w:t>The server is Lesson 6.6's, with its routes, send_json, send_error, send_failure, and the contact store's functions unchanged. PUT /api/v1/contacts/{id} answers 200 with the contact as stored, 400 invalid_input for an id parse_id refuses, a body that is not a JSON contact object, or a value Chapter 5's checks refuse, 404 not_found with no contact with id N, 409 duplicate_email for a taken email, and 500 database_failure with Lesson 5.9's words, logged in contacts.log.</w:t>
      </w:r>
    </w:p>
    <w:p w14:paraId="4BE625FE" w14:textId="77777777" w:rsidR="00507F6A" w:rsidRDefault="001E6300">
      <w:pPr>
        <w:pStyle w:val="ListBullet"/>
      </w:pPr>
      <w:r>
        <w:t>A missing or null phone stores no phone; a missing name or email is refused. The id comes from the path. Repeating the same PUT changes nothing and gets the same answer.</w:t>
      </w:r>
    </w:p>
    <w:p w14:paraId="574C5EEF" w14:textId="77777777" w:rsidR="00507F6A" w:rsidRDefault="001E6300">
      <w:pPr>
        <w:pStyle w:val="ListBullet"/>
      </w:pPr>
      <w:r>
        <w:t>The handler checks the id and the body, opens one connection, calls replace_contact on it, closes it with close_connection, and answers through send_json or send_failure. The server prints one line per request.</w:t>
      </w:r>
    </w:p>
    <w:p w14:paraId="27E2D29D" w14:textId="77777777" w:rsidR="00507F6A" w:rsidRDefault="001E6300">
      <w:pPr>
        <w:pStyle w:val="ListBullet"/>
      </w:pPr>
      <w:r>
        <w:lastRenderedPageBreak/>
        <w:t>The client is Lesson 6.4's, with its functions unchanged. It sends PUT /api/v1/contacts/3 with REPLACEMENT_JSON twice with one client, prints both answers with print_response, prints whether the two answers are the same, and ends with exit code 0.</w:t>
      </w:r>
    </w:p>
    <w:p w14:paraId="43B69811" w14:textId="77777777" w:rsidR="00507F6A" w:rsidRDefault="001E6300">
      <w:pPr>
        <w:pStyle w:val="ListBullet"/>
      </w:pPr>
      <w:r>
        <w:t>The password comes only from SPA_DB_PASSWORD. No program turns certificate checks off.</w:t>
      </w:r>
    </w:p>
    <w:p w14:paraId="4EF4A582" w14:textId="77777777" w:rsidR="00507F6A" w:rsidRDefault="00507F6A">
      <w:pPr>
        <w:keepNext/>
      </w:pPr>
    </w:p>
    <w:p w14:paraId="1A7E4432" w14:textId="77777777" w:rsidR="00507F6A" w:rsidRDefault="00507F6A">
      <w:pPr>
        <w:keepNext/>
      </w:pPr>
    </w:p>
    <w:p w14:paraId="790AEF14" w14:textId="77777777" w:rsidR="00507F6A" w:rsidRDefault="00507F6A">
      <w:pPr>
        <w:keepNext/>
      </w:pPr>
    </w:p>
    <w:p w14:paraId="3382C5F5" w14:textId="77777777" w:rsidR="00507F6A" w:rsidRDefault="001E6300">
      <w:pPr>
        <w:pStyle w:val="Heading1"/>
      </w:pPr>
      <w:r>
        <w:t>Project Layout</w:t>
      </w:r>
    </w:p>
    <w:p w14:paraId="3AF10CDD" w14:textId="77777777" w:rsidR="00507F6A" w:rsidRDefault="001E6300">
      <w:pPr>
        <w:pStyle w:val="CommandBlock"/>
        <w:keepNext/>
      </w:pPr>
      <w:r>
        <w:t>lesson-6.7/</w:t>
      </w:r>
    </w:p>
    <w:p w14:paraId="4C87515A" w14:textId="77777777" w:rsidR="00507F6A" w:rsidRDefault="001E6300">
      <w:pPr>
        <w:pStyle w:val="CommandBlock"/>
        <w:keepNext/>
      </w:pPr>
      <w:r>
        <w:t xml:space="preserve">  sql/reset_contacts_c.sql</w:t>
      </w:r>
    </w:p>
    <w:p w14:paraId="7E48C614" w14:textId="77777777" w:rsidR="00507F6A" w:rsidRDefault="001E6300">
      <w:pPr>
        <w:pStyle w:val="CommandBlock"/>
      </w:pPr>
      <w:r>
        <w:t xml:space="preserve">  sql/reset_contacts_cpp.sql</w:t>
      </w:r>
    </w:p>
    <w:p w14:paraId="48E3EC0B" w14:textId="77777777" w:rsidR="00507F6A" w:rsidRDefault="001E6300">
      <w:pPr>
        <w:pStyle w:val="CommandBlock"/>
      </w:pPr>
      <w:r>
        <w:t xml:space="preserve">  sql/reset_contacts_csharp.sql</w:t>
      </w:r>
    </w:p>
    <w:p w14:paraId="6AE348B8" w14:textId="77777777" w:rsidR="00507F6A" w:rsidRDefault="001E6300">
      <w:pPr>
        <w:pStyle w:val="CommandBlock"/>
      </w:pPr>
      <w:r>
        <w:t xml:space="preserve">  sql/reset_contacts_go.sql</w:t>
      </w:r>
    </w:p>
    <w:p w14:paraId="2C69BC2C" w14:textId="77777777" w:rsidR="00507F6A" w:rsidRDefault="001E6300">
      <w:pPr>
        <w:pStyle w:val="CommandBlock"/>
      </w:pPr>
      <w:r>
        <w:t xml:space="preserve">  sql/reset_contacts_python.sql</w:t>
      </w:r>
    </w:p>
    <w:p w14:paraId="6F64AB3D" w14:textId="77777777" w:rsidR="00507F6A" w:rsidRDefault="001E6300">
      <w:pPr>
        <w:pStyle w:val="CommandBlock"/>
      </w:pPr>
      <w:r>
        <w:t xml:space="preserve">  sql/reset_contacts_typescript.sql</w:t>
      </w:r>
    </w:p>
    <w:p w14:paraId="040A3967" w14:textId="77777777" w:rsidR="00507F6A" w:rsidRDefault="001E6300">
      <w:pPr>
        <w:pStyle w:val="CommandBlock"/>
      </w:pPr>
      <w:r>
        <w:t xml:space="preserve">  no-phone.json</w:t>
      </w:r>
    </w:p>
    <w:p w14:paraId="1748C9CF" w14:textId="77777777" w:rsidR="00507F6A" w:rsidRDefault="001E6300">
      <w:pPr>
        <w:pStyle w:val="CommandBlock"/>
      </w:pPr>
      <w:r>
        <w:t xml:space="preserve">  taken-email.json</w:t>
      </w:r>
    </w:p>
    <w:p w14:paraId="5E72D62D" w14:textId="77777777" w:rsidR="00507F6A" w:rsidRDefault="001E6300">
      <w:pPr>
        <w:pStyle w:val="CommandBlock"/>
      </w:pPr>
      <w:r>
        <w:t xml:space="preserve">  missing-email.json</w:t>
      </w:r>
    </w:p>
    <w:p w14:paraId="768F5D3A" w14:textId="77777777" w:rsidR="00507F6A" w:rsidRDefault="001E6300">
      <w:pPr>
        <w:pStyle w:val="CommandBlock"/>
      </w:pPr>
      <w:r>
        <w:t xml:space="preserve">  c/basic_server.c</w:t>
      </w:r>
    </w:p>
    <w:p w14:paraId="74F874F3" w14:textId="77777777" w:rsidR="00507F6A" w:rsidRDefault="001E6300">
      <w:pPr>
        <w:pStyle w:val="CommandBlock"/>
      </w:pPr>
      <w:r>
        <w:t xml:space="preserve">  c/basic_client.c</w:t>
      </w:r>
    </w:p>
    <w:p w14:paraId="7AAB8A48" w14:textId="77777777" w:rsidR="00507F6A" w:rsidRDefault="001E6300">
      <w:pPr>
        <w:pStyle w:val="CommandBlock"/>
      </w:pPr>
      <w:r>
        <w:t xml:space="preserve">  c/contact_store.h</w:t>
      </w:r>
    </w:p>
    <w:p w14:paraId="21E4DDAD" w14:textId="77777777" w:rsidR="00507F6A" w:rsidRDefault="001E6300">
      <w:pPr>
        <w:pStyle w:val="CommandBlock"/>
      </w:pPr>
      <w:r>
        <w:t xml:space="preserve">  c/contact_store.c</w:t>
      </w:r>
    </w:p>
    <w:p w14:paraId="6418F084" w14:textId="77777777" w:rsidR="00507F6A" w:rsidRDefault="001E6300">
      <w:pPr>
        <w:pStyle w:val="CommandBlock"/>
      </w:pPr>
      <w:r>
        <w:t xml:space="preserve">  c/server.c</w:t>
      </w:r>
    </w:p>
    <w:p w14:paraId="2BCFDA69" w14:textId="77777777" w:rsidR="00507F6A" w:rsidRDefault="001E6300">
      <w:pPr>
        <w:pStyle w:val="CommandBlock"/>
      </w:pPr>
      <w:r>
        <w:t xml:space="preserve">  c/client.c</w:t>
      </w:r>
    </w:p>
    <w:p w14:paraId="5FFABB8B" w14:textId="77777777" w:rsidR="00507F6A" w:rsidRDefault="001E6300">
      <w:pPr>
        <w:pStyle w:val="CommandBlock"/>
      </w:pPr>
      <w:r>
        <w:t xml:space="preserve">  cpp/basic_server.cpp</w:t>
      </w:r>
    </w:p>
    <w:p w14:paraId="30F9B5B0" w14:textId="77777777" w:rsidR="00507F6A" w:rsidRDefault="001E6300">
      <w:pPr>
        <w:pStyle w:val="CommandBlock"/>
      </w:pPr>
      <w:r>
        <w:t xml:space="preserve">  cpp/basic_client.cpp</w:t>
      </w:r>
    </w:p>
    <w:p w14:paraId="76BBF3E1" w14:textId="77777777" w:rsidR="00507F6A" w:rsidRDefault="001E6300">
      <w:pPr>
        <w:pStyle w:val="CommandBlock"/>
      </w:pPr>
      <w:r>
        <w:t xml:space="preserve">  cpp/contact_store.h</w:t>
      </w:r>
    </w:p>
    <w:p w14:paraId="238801DD" w14:textId="77777777" w:rsidR="00507F6A" w:rsidRDefault="001E6300">
      <w:pPr>
        <w:pStyle w:val="CommandBlock"/>
      </w:pPr>
      <w:r>
        <w:t xml:space="preserve">  cpp/contact_store.cpp</w:t>
      </w:r>
    </w:p>
    <w:p w14:paraId="33BC5054" w14:textId="77777777" w:rsidR="00507F6A" w:rsidRDefault="001E6300">
      <w:pPr>
        <w:pStyle w:val="CommandBlock"/>
      </w:pPr>
      <w:r>
        <w:t xml:space="preserve">  cpp/server.cpp</w:t>
      </w:r>
    </w:p>
    <w:p w14:paraId="5A628693" w14:textId="77777777" w:rsidR="00507F6A" w:rsidRDefault="001E6300">
      <w:pPr>
        <w:pStyle w:val="CommandBlock"/>
      </w:pPr>
      <w:r>
        <w:t xml:space="preserve">  cpp/client.cpp</w:t>
      </w:r>
    </w:p>
    <w:p w14:paraId="10D18A00" w14:textId="77777777" w:rsidR="00507F6A" w:rsidRDefault="001E6300">
      <w:pPr>
        <w:pStyle w:val="CommandBlock"/>
      </w:pPr>
      <w:r>
        <w:t xml:space="preserve">  csharp/BasicServer/BasicServer.csproj</w:t>
      </w:r>
    </w:p>
    <w:p w14:paraId="51A7D83F" w14:textId="77777777" w:rsidR="00507F6A" w:rsidRDefault="001E6300">
      <w:pPr>
        <w:pStyle w:val="CommandBlock"/>
      </w:pPr>
      <w:r>
        <w:t xml:space="preserve">  csharp/BasicServer/Program.cs</w:t>
      </w:r>
    </w:p>
    <w:p w14:paraId="2F1FD635" w14:textId="77777777" w:rsidR="00507F6A" w:rsidRDefault="001E6300">
      <w:pPr>
        <w:pStyle w:val="CommandBlock"/>
      </w:pPr>
      <w:r>
        <w:t xml:space="preserve">  csharp/BasicClient/BasicClient.csproj</w:t>
      </w:r>
    </w:p>
    <w:p w14:paraId="7369899D" w14:textId="77777777" w:rsidR="00507F6A" w:rsidRDefault="001E6300">
      <w:pPr>
        <w:pStyle w:val="CommandBlock"/>
      </w:pPr>
      <w:r>
        <w:t xml:space="preserve">  csharp/BasicClient/Program.cs</w:t>
      </w:r>
    </w:p>
    <w:p w14:paraId="32D14E7D" w14:textId="77777777" w:rsidR="00507F6A" w:rsidRDefault="001E6300">
      <w:pPr>
        <w:pStyle w:val="CommandBlock"/>
      </w:pPr>
      <w:r>
        <w:t xml:space="preserve">  csharp/Server/Server.csproj</w:t>
      </w:r>
    </w:p>
    <w:p w14:paraId="22BCCE07" w14:textId="77777777" w:rsidR="00507F6A" w:rsidRDefault="001E6300">
      <w:pPr>
        <w:pStyle w:val="CommandBlock"/>
      </w:pPr>
      <w:r>
        <w:t xml:space="preserve">  csharp/Server/ContactStore.cs</w:t>
      </w:r>
    </w:p>
    <w:p w14:paraId="4038BA5C" w14:textId="77777777" w:rsidR="00507F6A" w:rsidRDefault="001E6300">
      <w:pPr>
        <w:pStyle w:val="CommandBlock"/>
      </w:pPr>
      <w:r>
        <w:t xml:space="preserve">  csharp/Server/Program.cs</w:t>
      </w:r>
    </w:p>
    <w:p w14:paraId="5B5230C4" w14:textId="77777777" w:rsidR="00507F6A" w:rsidRDefault="001E6300">
      <w:pPr>
        <w:pStyle w:val="CommandBlock"/>
      </w:pPr>
      <w:r>
        <w:t xml:space="preserve">  csharp/Client/Client.csproj</w:t>
      </w:r>
    </w:p>
    <w:p w14:paraId="7B25A4C5" w14:textId="77777777" w:rsidR="00507F6A" w:rsidRDefault="001E6300">
      <w:pPr>
        <w:pStyle w:val="CommandBlock"/>
      </w:pPr>
      <w:r>
        <w:t xml:space="preserve">  csharp/Client/Program.cs</w:t>
      </w:r>
    </w:p>
    <w:p w14:paraId="6E2F0409" w14:textId="77777777" w:rsidR="00507F6A" w:rsidRDefault="001E6300">
      <w:pPr>
        <w:pStyle w:val="CommandBlock"/>
      </w:pPr>
      <w:r>
        <w:t xml:space="preserve">  go/go.mod</w:t>
      </w:r>
    </w:p>
    <w:p w14:paraId="1CBAD1D2" w14:textId="77777777" w:rsidR="00507F6A" w:rsidRDefault="001E6300">
      <w:pPr>
        <w:pStyle w:val="CommandBlock"/>
      </w:pPr>
      <w:r>
        <w:t xml:space="preserve">  go/contactstore/contactstore.go</w:t>
      </w:r>
    </w:p>
    <w:p w14:paraId="46102534" w14:textId="77777777" w:rsidR="00507F6A" w:rsidRDefault="001E6300">
      <w:pPr>
        <w:pStyle w:val="CommandBlock"/>
      </w:pPr>
      <w:r>
        <w:t xml:space="preserve">  go/basic/server/main.go</w:t>
      </w:r>
    </w:p>
    <w:p w14:paraId="74701367" w14:textId="77777777" w:rsidR="00507F6A" w:rsidRDefault="001E6300">
      <w:pPr>
        <w:pStyle w:val="CommandBlock"/>
      </w:pPr>
      <w:r>
        <w:t xml:space="preserve">  go/basic/client/main.go</w:t>
      </w:r>
    </w:p>
    <w:p w14:paraId="0AA55C9E" w14:textId="77777777" w:rsidR="00507F6A" w:rsidRDefault="001E6300">
      <w:pPr>
        <w:pStyle w:val="CommandBlock"/>
      </w:pPr>
      <w:r>
        <w:t xml:space="preserve">  go/server/main.go</w:t>
      </w:r>
    </w:p>
    <w:p w14:paraId="04DED92B" w14:textId="77777777" w:rsidR="00507F6A" w:rsidRDefault="001E6300">
      <w:pPr>
        <w:pStyle w:val="CommandBlock"/>
      </w:pPr>
      <w:r>
        <w:t xml:space="preserve">  go/client/main.go</w:t>
      </w:r>
    </w:p>
    <w:p w14:paraId="743DE9D6" w14:textId="77777777" w:rsidR="00507F6A" w:rsidRDefault="001E6300">
      <w:pPr>
        <w:pStyle w:val="CommandBlock"/>
      </w:pPr>
      <w:r>
        <w:t xml:space="preserve">  python/contact_store.py</w:t>
      </w:r>
    </w:p>
    <w:p w14:paraId="06409ED2" w14:textId="77777777" w:rsidR="00507F6A" w:rsidRDefault="001E6300">
      <w:pPr>
        <w:pStyle w:val="CommandBlock"/>
      </w:pPr>
      <w:r>
        <w:t xml:space="preserve">  python/basic_server.py</w:t>
      </w:r>
    </w:p>
    <w:p w14:paraId="78199D4D" w14:textId="77777777" w:rsidR="00507F6A" w:rsidRDefault="001E6300">
      <w:pPr>
        <w:pStyle w:val="CommandBlock"/>
      </w:pPr>
      <w:r>
        <w:t xml:space="preserve">  python/basic_client.py</w:t>
      </w:r>
    </w:p>
    <w:p w14:paraId="09B489F6" w14:textId="77777777" w:rsidR="00507F6A" w:rsidRDefault="001E6300">
      <w:pPr>
        <w:pStyle w:val="CommandBlock"/>
      </w:pPr>
      <w:r>
        <w:t xml:space="preserve">  python/server.py</w:t>
      </w:r>
    </w:p>
    <w:p w14:paraId="6E1D66ED" w14:textId="77777777" w:rsidR="00507F6A" w:rsidRDefault="001E6300">
      <w:pPr>
        <w:pStyle w:val="CommandBlock"/>
      </w:pPr>
      <w:r>
        <w:t xml:space="preserve">  python/client.py</w:t>
      </w:r>
    </w:p>
    <w:p w14:paraId="790273A7" w14:textId="77777777" w:rsidR="00507F6A" w:rsidRDefault="001E6300">
      <w:pPr>
        <w:pStyle w:val="CommandBlock"/>
      </w:pPr>
      <w:r>
        <w:t xml:space="preserve">  typescript/package.json</w:t>
      </w:r>
    </w:p>
    <w:p w14:paraId="6E1BBAB0" w14:textId="77777777" w:rsidR="00507F6A" w:rsidRDefault="001E6300">
      <w:pPr>
        <w:pStyle w:val="CommandBlock"/>
      </w:pPr>
      <w:r>
        <w:t xml:space="preserve">  typescript/tsconfig.json</w:t>
      </w:r>
    </w:p>
    <w:p w14:paraId="38D5D6DE" w14:textId="77777777" w:rsidR="00507F6A" w:rsidRDefault="001E6300">
      <w:pPr>
        <w:pStyle w:val="CommandBlock"/>
      </w:pPr>
      <w:r>
        <w:lastRenderedPageBreak/>
        <w:t xml:space="preserve">  typescript/src/contactStore.ts</w:t>
      </w:r>
    </w:p>
    <w:p w14:paraId="7EA0CFE5" w14:textId="77777777" w:rsidR="00507F6A" w:rsidRDefault="001E6300">
      <w:pPr>
        <w:pStyle w:val="CommandBlock"/>
      </w:pPr>
      <w:r>
        <w:t xml:space="preserve">  typescript/src/basicServer.ts</w:t>
      </w:r>
    </w:p>
    <w:p w14:paraId="7A548ECE" w14:textId="77777777" w:rsidR="00507F6A" w:rsidRDefault="001E6300">
      <w:pPr>
        <w:pStyle w:val="CommandBlock"/>
        <w:keepNext/>
      </w:pPr>
      <w:r>
        <w:t xml:space="preserve">  typescript/src/basicClient.ts</w:t>
      </w:r>
    </w:p>
    <w:p w14:paraId="18F7768A" w14:textId="77777777" w:rsidR="00507F6A" w:rsidRDefault="001E6300">
      <w:pPr>
        <w:pStyle w:val="CommandBlock"/>
        <w:keepNext/>
      </w:pPr>
      <w:r>
        <w:t xml:space="preserve">  typescript/src/server.ts</w:t>
      </w:r>
    </w:p>
    <w:p w14:paraId="688B4FCA" w14:textId="77777777" w:rsidR="00507F6A" w:rsidRDefault="001E6300">
      <w:pPr>
        <w:pStyle w:val="CommandBlock"/>
      </w:pPr>
      <w:r>
        <w:t xml:space="preserve">  typescript/src/client.ts</w:t>
      </w:r>
    </w:p>
    <w:p w14:paraId="4380F969" w14:textId="77777777" w:rsidR="00507F6A" w:rsidRDefault="00507F6A">
      <w:pPr>
        <w:keepNext/>
      </w:pPr>
    </w:p>
    <w:p w14:paraId="45ED02BE" w14:textId="77777777" w:rsidR="00507F6A" w:rsidRDefault="001E6300">
      <w:r>
        <w:t>The files step 1 copies from lesson-6.6 (certs, .gitignore, .\cpp\httplib.h, .\cpp\vcpkg_installed, your Chapter 5 contacts module, cJSON, nlohmann/json, and the MySQL DLLs) are not printed in this lesson, so they are not in the layout. The contact store files are Lesson 6.6's, unchanged, with replace_contact added at the end, and the servers are Lesson 6.6's with one more handler; type them whole, or add the new parts to copies of your Lesson 6.6 files.</w:t>
      </w:r>
    </w:p>
    <w:p w14:paraId="308F0572" w14:textId="77777777" w:rsidR="00507F6A" w:rsidRDefault="00507F6A">
      <w:pPr>
        <w:keepNext/>
      </w:pPr>
    </w:p>
    <w:p w14:paraId="79D0B8C2" w14:textId="77777777" w:rsidR="00507F6A" w:rsidRDefault="00507F6A">
      <w:pPr>
        <w:keepNext/>
      </w:pPr>
    </w:p>
    <w:p w14:paraId="574CDC37" w14:textId="77777777" w:rsidR="00507F6A" w:rsidRDefault="00507F6A">
      <w:pPr>
        <w:keepNext/>
      </w:pPr>
    </w:p>
    <w:p w14:paraId="3AA91FFE" w14:textId="77777777" w:rsidR="00507F6A" w:rsidRDefault="001E6300">
      <w:pPr>
        <w:pStyle w:val="Heading1"/>
      </w:pPr>
      <w:r>
        <w:t>Project Setup</w:t>
      </w:r>
    </w:p>
    <w:p w14:paraId="053D3057" w14:textId="77777777" w:rsidR="00507F6A" w:rsidRDefault="001E6300">
      <w:r>
        <w:t>This lesson uses what Lesson 6.6 made, and what Lesson 4.0 set up for the whole course: MySQL Server, the lesson user devuser, the SPA_DB_PASSWORD variable, and Connector/C++. Setup has four steps: the lesson folder with the copied files, the connectors, the known contacts, and the request bodies.</w:t>
      </w:r>
    </w:p>
    <w:p w14:paraId="17741DA6" w14:textId="77777777" w:rsidR="00507F6A" w:rsidRDefault="00507F6A">
      <w:pPr>
        <w:keepNext/>
      </w:pPr>
    </w:p>
    <w:p w14:paraId="5CA22AF1" w14:textId="77777777" w:rsidR="00507F6A" w:rsidRDefault="00507F6A">
      <w:pPr>
        <w:keepNext/>
      </w:pPr>
    </w:p>
    <w:p w14:paraId="54563DE2" w14:textId="77777777" w:rsidR="00507F6A" w:rsidRDefault="001E6300">
      <w:pPr>
        <w:pStyle w:val="Heading2"/>
      </w:pPr>
      <w:r>
        <w:t>Step 1: The Lesson Folder</w:t>
      </w:r>
    </w:p>
    <w:p w14:paraId="0B90FB3E" w14:textId="77777777" w:rsidR="00507F6A" w:rsidRDefault="001E6300">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lesson-6.7 sits beside lesson-6.6. Set-Location then moves into the lesson folder, where the rest of the lesson runs.</w:t>
      </w:r>
    </w:p>
    <w:p w14:paraId="540341D4" w14:textId="77777777" w:rsidR="00507F6A" w:rsidRDefault="00507F6A">
      <w:pPr>
        <w:keepNext/>
      </w:pPr>
    </w:p>
    <w:p w14:paraId="1C0146B9" w14:textId="77777777" w:rsidR="00507F6A" w:rsidRDefault="001E6300">
      <w:pPr>
        <w:pStyle w:val="Heading3"/>
      </w:pPr>
      <w:r>
        <w:t>Windows PowerShell Project Setup</w:t>
      </w:r>
    </w:p>
    <w:p w14:paraId="7802DF7A" w14:textId="77777777" w:rsidR="00507F6A" w:rsidRDefault="001E6300">
      <w:pPr>
        <w:pStyle w:val="CommandBlock"/>
        <w:keepNext/>
      </w:pPr>
      <w:r>
        <w:t>New-Item -ItemType Directory -Force "$HOME\spa\lesson-6.7" | Out-Null</w:t>
      </w:r>
    </w:p>
    <w:p w14:paraId="214434F9" w14:textId="77777777" w:rsidR="00507F6A" w:rsidRDefault="001E6300">
      <w:pPr>
        <w:pStyle w:val="CommandBlock"/>
        <w:keepNext/>
      </w:pPr>
      <w:r>
        <w:t>Set-Location "$HOME\spa\lesson-6.7"</w:t>
      </w:r>
    </w:p>
    <w:p w14:paraId="50B0EC6E" w14:textId="77777777" w:rsidR="00507F6A" w:rsidRDefault="001E6300">
      <w:pPr>
        <w:pStyle w:val="CommandBlock"/>
      </w:pPr>
      <w:r>
        <w:t>New-Item -ItemType Directory -Force "$HOME\spa\lesson-6.7\sql" | Out-Null</w:t>
      </w:r>
    </w:p>
    <w:p w14:paraId="2E6B05BD" w14:textId="77777777" w:rsidR="00507F6A" w:rsidRDefault="001E6300">
      <w:pPr>
        <w:pStyle w:val="CommandBlock"/>
      </w:pPr>
      <w:r>
        <w:t>New-Item -ItemType Directory -Force "$HOME\spa\lesson-6.7\c" | Out-Null</w:t>
      </w:r>
    </w:p>
    <w:p w14:paraId="5AC7EBF7" w14:textId="77777777" w:rsidR="00507F6A" w:rsidRDefault="001E6300">
      <w:pPr>
        <w:pStyle w:val="CommandBlock"/>
      </w:pPr>
      <w:r>
        <w:t>New-Item -ItemType Directory -Force "$HOME\spa\lesson-6.7\cpp" | Out-Null</w:t>
      </w:r>
    </w:p>
    <w:p w14:paraId="42B4476F" w14:textId="77777777" w:rsidR="00507F6A" w:rsidRDefault="001E6300">
      <w:pPr>
        <w:pStyle w:val="CommandBlock"/>
      </w:pPr>
      <w:r>
        <w:t>New-Item -ItemType Directory -Force "$HOME\spa\lesson-6.7\python" | Out-Null</w:t>
      </w:r>
    </w:p>
    <w:p w14:paraId="19254BF6" w14:textId="77777777" w:rsidR="00507F6A" w:rsidRDefault="001E6300">
      <w:pPr>
        <w:pStyle w:val="CommandBlock"/>
      </w:pPr>
      <w:r>
        <w:t>New-Item -ItemType Directory -Force "$HOME\spa\lesson-6.7\go\contacts" | Out-Null</w:t>
      </w:r>
    </w:p>
    <w:p w14:paraId="46DFDFA7" w14:textId="77777777" w:rsidR="00507F6A" w:rsidRDefault="001E6300">
      <w:pPr>
        <w:pStyle w:val="CommandBlock"/>
      </w:pPr>
      <w:r>
        <w:t>New-Item -ItemType Directory -Force "$HOME\spa\lesson-6.7\go\contactstore" |</w:t>
      </w:r>
    </w:p>
    <w:p w14:paraId="1593E7DB" w14:textId="77777777" w:rsidR="00507F6A" w:rsidRDefault="001E6300">
      <w:pPr>
        <w:pStyle w:val="CommandBlock"/>
      </w:pPr>
      <w:r>
        <w:t xml:space="preserve">    Out-Null</w:t>
      </w:r>
    </w:p>
    <w:p w14:paraId="66327C65" w14:textId="77777777" w:rsidR="00507F6A" w:rsidRDefault="001E6300">
      <w:pPr>
        <w:pStyle w:val="CommandBlock"/>
      </w:pPr>
      <w:r>
        <w:t>New-Item -ItemType Directory -Force "$HOME\spa\lesson-6.7\go\server" | Out-Null</w:t>
      </w:r>
    </w:p>
    <w:p w14:paraId="39DB259A" w14:textId="77777777" w:rsidR="00507F6A" w:rsidRDefault="001E6300">
      <w:pPr>
        <w:pStyle w:val="CommandBlock"/>
      </w:pPr>
      <w:r>
        <w:t>New-Item -ItemType Directory -Force "$HOME\spa\lesson-6.7\go\client" | Out-Null</w:t>
      </w:r>
    </w:p>
    <w:p w14:paraId="273E68E7" w14:textId="77777777" w:rsidR="00507F6A" w:rsidRDefault="001E6300">
      <w:pPr>
        <w:pStyle w:val="CommandBlock"/>
      </w:pPr>
      <w:r>
        <w:t>New-Item -ItemType Directory -Force "$HOME\spa\lesson-6.7\go\basic\server" |</w:t>
      </w:r>
    </w:p>
    <w:p w14:paraId="204B253C" w14:textId="77777777" w:rsidR="00507F6A" w:rsidRDefault="001E6300">
      <w:pPr>
        <w:pStyle w:val="CommandBlock"/>
      </w:pPr>
      <w:r>
        <w:t xml:space="preserve">    Out-Null</w:t>
      </w:r>
    </w:p>
    <w:p w14:paraId="7DE034ED" w14:textId="77777777" w:rsidR="00507F6A" w:rsidRDefault="001E6300">
      <w:pPr>
        <w:pStyle w:val="CommandBlock"/>
      </w:pPr>
      <w:r>
        <w:t>New-Item -ItemType Directory -Force "$HOME\spa\lesson-6.7\go\basic\client" |</w:t>
      </w:r>
    </w:p>
    <w:p w14:paraId="1D5B68E7" w14:textId="77777777" w:rsidR="00507F6A" w:rsidRDefault="001E6300">
      <w:pPr>
        <w:pStyle w:val="CommandBlock"/>
      </w:pPr>
      <w:r>
        <w:t xml:space="preserve">    Out-Null</w:t>
      </w:r>
    </w:p>
    <w:p w14:paraId="56D422AF" w14:textId="77777777" w:rsidR="00507F6A" w:rsidRDefault="001E6300">
      <w:pPr>
        <w:pStyle w:val="CommandBlock"/>
      </w:pPr>
      <w:r>
        <w:t>New-Item -ItemType Directory -Force "$HOME\spa\lesson-6.7\typescript\src" |</w:t>
      </w:r>
    </w:p>
    <w:p w14:paraId="23437954" w14:textId="77777777" w:rsidR="00507F6A" w:rsidRDefault="001E6300">
      <w:pPr>
        <w:pStyle w:val="CommandBlock"/>
      </w:pPr>
      <w:r>
        <w:t xml:space="preserve">    Out-Null</w:t>
      </w:r>
    </w:p>
    <w:p w14:paraId="6E92589D" w14:textId="77777777" w:rsidR="00507F6A" w:rsidRDefault="001E6300">
      <w:pPr>
        <w:pStyle w:val="CommandBlock"/>
      </w:pPr>
      <w:r>
        <w:t>New-Item -ItemType Directory -Force "$HOME\spa\lesson-6.7\csharp\BasicServer" |</w:t>
      </w:r>
    </w:p>
    <w:p w14:paraId="7F5E7BB6" w14:textId="77777777" w:rsidR="00507F6A" w:rsidRDefault="001E6300">
      <w:pPr>
        <w:pStyle w:val="CommandBlock"/>
      </w:pPr>
      <w:r>
        <w:t xml:space="preserve">    Out-Null</w:t>
      </w:r>
    </w:p>
    <w:p w14:paraId="66BCFEE9" w14:textId="77777777" w:rsidR="00507F6A" w:rsidRDefault="001E6300">
      <w:pPr>
        <w:pStyle w:val="CommandBlock"/>
      </w:pPr>
      <w:r>
        <w:t>New-Item -ItemType Directory -Force "$HOME\spa\lesson-6.7\csharp\BasicClient" |</w:t>
      </w:r>
    </w:p>
    <w:p w14:paraId="7B8C0BFB" w14:textId="77777777" w:rsidR="00507F6A" w:rsidRDefault="001E6300">
      <w:pPr>
        <w:pStyle w:val="CommandBlock"/>
      </w:pPr>
      <w:r>
        <w:t xml:space="preserve">    Out-Null</w:t>
      </w:r>
    </w:p>
    <w:p w14:paraId="46B48622" w14:textId="77777777" w:rsidR="00507F6A" w:rsidRDefault="001E6300">
      <w:pPr>
        <w:pStyle w:val="CommandBlock"/>
      </w:pPr>
      <w:r>
        <w:t>New-Item -ItemType Directory -Force "$HOME\spa\lesson-6.7\csharp\Server" |</w:t>
      </w:r>
    </w:p>
    <w:p w14:paraId="168A9A33" w14:textId="77777777" w:rsidR="00507F6A" w:rsidRDefault="001E6300">
      <w:pPr>
        <w:pStyle w:val="CommandBlock"/>
        <w:keepNext/>
      </w:pPr>
      <w:r>
        <w:t xml:space="preserve">    Out-Null</w:t>
      </w:r>
    </w:p>
    <w:p w14:paraId="5E4A53D1" w14:textId="77777777" w:rsidR="00507F6A" w:rsidRDefault="001E6300">
      <w:pPr>
        <w:pStyle w:val="CommandBlock"/>
        <w:keepNext/>
      </w:pPr>
      <w:r>
        <w:t>New-Item -ItemType Directory -Force "$HOME\spa\lesson-6.7\csharp\Client" |</w:t>
      </w:r>
    </w:p>
    <w:p w14:paraId="647E6917" w14:textId="77777777" w:rsidR="00507F6A" w:rsidRDefault="001E6300">
      <w:pPr>
        <w:pStyle w:val="CommandBlock"/>
      </w:pPr>
      <w:r>
        <w:t xml:space="preserve">    Out-Null</w:t>
      </w:r>
    </w:p>
    <w:p w14:paraId="60929456" w14:textId="77777777" w:rsidR="00507F6A" w:rsidRDefault="00507F6A">
      <w:pPr>
        <w:keepNext/>
      </w:pPr>
    </w:p>
    <w:p w14:paraId="7251802E" w14:textId="77777777" w:rsidR="00507F6A" w:rsidRDefault="001E6300">
      <w:pPr>
        <w:pStyle w:val="Heading3"/>
      </w:pPr>
      <w:r>
        <w:t>Windows PowerShell Lesson 6.6 Copy Setup</w:t>
      </w:r>
    </w:p>
    <w:p w14:paraId="3BAF55DA" w14:textId="77777777" w:rsidR="00507F6A" w:rsidRDefault="001E6300">
      <w:pPr>
        <w:keepNext/>
      </w:pPr>
      <w:r>
        <w:t>Still in lesson-6.7, copy what Lesson 6.6 already holds and this lesson does not change: the certificates and .gitignore, cpp-httplib and the project's OpenSSL, your Chapter 5 contacts module (already renamed to spa_contacts), cJSON and nlohmann/json, and the MySQL DLLs. None of them is printed again. The contact store changes, so it is printed in full below.</w:t>
      </w:r>
    </w:p>
    <w:p w14:paraId="507D70D3" w14:textId="77777777" w:rsidR="00507F6A" w:rsidRDefault="00507F6A">
      <w:pPr>
        <w:keepNext/>
      </w:pPr>
    </w:p>
    <w:p w14:paraId="775E2651" w14:textId="77777777" w:rsidR="00507F6A" w:rsidRDefault="001E6300">
      <w:pPr>
        <w:pStyle w:val="CommandBlock"/>
        <w:keepNext/>
      </w:pPr>
      <w:r>
        <w:t>$previousLesson = "..\lesson-6.6"</w:t>
      </w:r>
    </w:p>
    <w:p w14:paraId="71F0DF31" w14:textId="77777777" w:rsidR="00507F6A" w:rsidRDefault="001E6300">
      <w:pPr>
        <w:pStyle w:val="CommandBlock"/>
        <w:keepNext/>
      </w:pPr>
      <w:r>
        <w:t>Copy-Item -Recurse "$previousLesson\certs" .</w:t>
      </w:r>
    </w:p>
    <w:p w14:paraId="40AF5F0D" w14:textId="77777777" w:rsidR="00507F6A" w:rsidRDefault="001E6300">
      <w:pPr>
        <w:pStyle w:val="CommandBlock"/>
        <w:keepNext/>
      </w:pPr>
      <w:r>
        <w:t>Copy-Item "$previousLesson\.gitignore" .</w:t>
      </w:r>
    </w:p>
    <w:p w14:paraId="22DE4021" w14:textId="77777777" w:rsidR="00507F6A" w:rsidRDefault="001E6300">
      <w:pPr>
        <w:pStyle w:val="CommandBlock"/>
        <w:keepNext/>
      </w:pPr>
      <w:r>
        <w:t>Copy-Item "$previousLesson\c\contacts.*" .\c</w:t>
      </w:r>
    </w:p>
    <w:p w14:paraId="434EF3A0" w14:textId="77777777" w:rsidR="00507F6A" w:rsidRDefault="001E6300">
      <w:pPr>
        <w:pStyle w:val="CommandBlock"/>
        <w:keepNext/>
      </w:pPr>
      <w:r>
        <w:t>Copy-Item "$previousLesson\c\cJSON.*", "$previousLesson\c\*.dll" .\c</w:t>
      </w:r>
    </w:p>
    <w:p w14:paraId="46E51F76" w14:textId="77777777" w:rsidR="00507F6A" w:rsidRDefault="001E6300">
      <w:pPr>
        <w:pStyle w:val="CommandBlock"/>
        <w:keepNext/>
      </w:pPr>
      <w:r>
        <w:t>Copy-Item "$previousLesson\cpp\contacts.*" .\cpp</w:t>
      </w:r>
    </w:p>
    <w:p w14:paraId="5EF4BFA4" w14:textId="77777777" w:rsidR="00507F6A" w:rsidRDefault="001E6300">
      <w:pPr>
        <w:pStyle w:val="CommandBlock"/>
        <w:keepNext/>
      </w:pPr>
      <w:r>
        <w:t>Copy-Item "$previousLesson\cpp\httplib.h" .\cpp</w:t>
      </w:r>
    </w:p>
    <w:p w14:paraId="6E68E53F" w14:textId="77777777" w:rsidR="00507F6A" w:rsidRDefault="001E6300">
      <w:pPr>
        <w:pStyle w:val="CommandBlock"/>
        <w:keepNext/>
      </w:pPr>
      <w:r>
        <w:t>Copy-Item "$previousLesson\cpp\json.hpp", "$previousLesson\cpp\*.dll" .\cpp</w:t>
      </w:r>
    </w:p>
    <w:p w14:paraId="492F8697" w14:textId="77777777" w:rsidR="00507F6A" w:rsidRDefault="001E6300">
      <w:pPr>
        <w:pStyle w:val="CommandBlock"/>
        <w:keepNext/>
      </w:pPr>
      <w:r>
        <w:t>Copy-Item -Recurse "$previousLesson\cpp\vcpkg_installed" .\cpp</w:t>
      </w:r>
    </w:p>
    <w:p w14:paraId="3F4B2D7E" w14:textId="77777777" w:rsidR="00507F6A" w:rsidRDefault="001E6300">
      <w:pPr>
        <w:pStyle w:val="CommandBlock"/>
        <w:keepNext/>
      </w:pPr>
      <w:r>
        <w:t>Copy-Item "$previousLesson\csharp\Server\Contacts.cs" .\csharp\Server</w:t>
      </w:r>
    </w:p>
    <w:p w14:paraId="421CFE0F" w14:textId="77777777" w:rsidR="00507F6A" w:rsidRDefault="001E6300">
      <w:pPr>
        <w:pStyle w:val="CommandBlock"/>
        <w:keepNext/>
      </w:pPr>
      <w:r>
        <w:t>Copy-Item "$previousLesson\go\contacts\contacts.go" .\go\contacts</w:t>
      </w:r>
    </w:p>
    <w:p w14:paraId="6D4B63A2" w14:textId="77777777" w:rsidR="00507F6A" w:rsidRDefault="001E6300">
      <w:pPr>
        <w:pStyle w:val="CommandBlock"/>
        <w:keepNext/>
      </w:pPr>
      <w:r>
        <w:t>Copy-Item "$previousLesson\python\contacts.py" .\python</w:t>
      </w:r>
    </w:p>
    <w:p w14:paraId="003A240F" w14:textId="77777777" w:rsidR="00507F6A" w:rsidRDefault="001E6300">
      <w:pPr>
        <w:pStyle w:val="CommandBlock"/>
      </w:pPr>
      <w:r>
        <w:t>Copy-Item "$previousLesson\typescript\src\contacts.ts" .\typescript\src</w:t>
      </w:r>
    </w:p>
    <w:p w14:paraId="5185FDA2" w14:textId="77777777" w:rsidR="00507F6A" w:rsidRDefault="00507F6A">
      <w:pPr>
        <w:keepNext/>
      </w:pPr>
    </w:p>
    <w:p w14:paraId="1C6013CF" w14:textId="77777777" w:rsidR="00507F6A" w:rsidRDefault="001E6300">
      <w:pPr>
        <w:pStyle w:val="Heading3"/>
      </w:pPr>
      <w:r>
        <w:t>Windows PowerShell Project Files</w:t>
      </w:r>
    </w:p>
    <w:p w14:paraId="2CE4B9E7" w14:textId="77777777" w:rsidR="00507F6A" w:rsidRDefault="001E6300">
      <w:pPr>
        <w:keepNext/>
      </w:pPr>
      <w:r>
        <w:t>Next, let the tools create each project's settings file, as in Lesson 6.5. Remember, dotnet new console -o makes a C# project in the folder -o names, and dotnet new web makes each server's web project, with --exclude-launch-settings as in Lesson 6.0; each starter Program.cs is replaced with this lesson's code in the C# section. Remember, go mod init makes the .\go folder a module, and go get pins github.com/go-sql-driver/mysql at v1.10.1 in go.mod and go.sum. The go line shows your own Go version, and go ge</w:t>
      </w:r>
      <w:r>
        <w:t>t may mark the driver // indirect until the .go files that import it are saved; the build works either way.</w:t>
      </w:r>
    </w:p>
    <w:p w14:paraId="5DBC9441" w14:textId="77777777" w:rsidR="00507F6A" w:rsidRDefault="00507F6A">
      <w:pPr>
        <w:keepNext/>
      </w:pPr>
    </w:p>
    <w:p w14:paraId="26906A71" w14:textId="77777777" w:rsidR="00507F6A" w:rsidRDefault="001E6300">
      <w:pPr>
        <w:pStyle w:val="CommandBlock"/>
        <w:keepNext/>
      </w:pPr>
      <w:r>
        <w:t>dotnet new web -o .\csharp\BasicServer --exclude-launch-settings</w:t>
      </w:r>
    </w:p>
    <w:p w14:paraId="0D5028F3" w14:textId="77777777" w:rsidR="00507F6A" w:rsidRDefault="001E6300">
      <w:pPr>
        <w:pStyle w:val="CommandBlock"/>
        <w:keepNext/>
      </w:pPr>
      <w:r>
        <w:t>dotnet new console -o .\csharp\BasicClient</w:t>
      </w:r>
    </w:p>
    <w:p w14:paraId="573FB915" w14:textId="77777777" w:rsidR="00507F6A" w:rsidRDefault="001E6300">
      <w:pPr>
        <w:pStyle w:val="CommandBlock"/>
        <w:keepNext/>
      </w:pPr>
      <w:r>
        <w:t>dotnet new web -o .\csharp\Server --exclude-launch-settings</w:t>
      </w:r>
    </w:p>
    <w:p w14:paraId="42AC4D6B" w14:textId="77777777" w:rsidR="00507F6A" w:rsidRDefault="001E6300">
      <w:pPr>
        <w:pStyle w:val="CommandBlock"/>
        <w:keepNext/>
      </w:pPr>
      <w:r>
        <w:t>dotnet new console -o .\csharp\Client</w:t>
      </w:r>
    </w:p>
    <w:p w14:paraId="6722E633" w14:textId="77777777" w:rsidR="00507F6A" w:rsidRDefault="001E6300">
      <w:pPr>
        <w:pStyle w:val="CommandBlock"/>
        <w:keepNext/>
      </w:pPr>
      <w:r>
        <w:t>go -C .\go mod init example.com/putrequests</w:t>
      </w:r>
    </w:p>
    <w:p w14:paraId="40E614AF" w14:textId="77777777" w:rsidR="00507F6A" w:rsidRDefault="001E6300">
      <w:pPr>
        <w:pStyle w:val="CommandBlock"/>
      </w:pPr>
      <w:r>
        <w:t>go -C .\go get github.com/go-sql-driver/mysql@v1.10.1</w:t>
      </w:r>
    </w:p>
    <w:p w14:paraId="55B45577" w14:textId="77777777" w:rsidR="00507F6A" w:rsidRDefault="00507F6A">
      <w:pPr>
        <w:keepNext/>
      </w:pPr>
    </w:p>
    <w:p w14:paraId="023F928C" w14:textId="77777777" w:rsidR="00507F6A" w:rsidRDefault="001E6300">
      <w:r>
        <w:t>Two .csproj files need settings the templates do not write: each server's OutputType Exe, RunWorkingDirectory, and MySqlConnector reference (Lesson 6.0), and BasicServer's line that compiles Server's Contacts.cs. So type them over the ones dotnet new made. notepad .\csharp\BasicServer\BasicServer.csproj opens the file: press Ctrl+A, type the file below in place of its lines, save it with Ctrl+S, and close Notepad. Do the same for .\csharp\Server\Server.csproj.</w:t>
      </w:r>
    </w:p>
    <w:p w14:paraId="5BE5AFF1" w14:textId="77777777" w:rsidR="00507F6A" w:rsidRDefault="00507F6A">
      <w:pPr>
        <w:keepNext/>
      </w:pPr>
    </w:p>
    <w:p w14:paraId="159B9B67" w14:textId="77777777" w:rsidR="00507F6A" w:rsidRDefault="001E6300">
      <w:pPr>
        <w:pStyle w:val="Heading3"/>
      </w:pPr>
      <w:r>
        <w:t>csharp/BasicServer/BasicServer.csproj</w:t>
      </w:r>
    </w:p>
    <w:p w14:paraId="0DA589A6" w14:textId="77777777" w:rsidR="00507F6A" w:rsidRDefault="001E6300">
      <w:pPr>
        <w:pStyle w:val="SourceCode"/>
        <w:keepNext/>
      </w:pPr>
      <w:r>
        <w:t>&lt;Project Sdk="Microsoft.NET.Sdk.Web"&gt;</w:t>
      </w:r>
    </w:p>
    <w:p w14:paraId="229E66DE" w14:textId="77777777" w:rsidR="00507F6A" w:rsidRDefault="001E6300">
      <w:pPr>
        <w:pStyle w:val="SourceCode"/>
        <w:keepNext/>
      </w:pPr>
      <w:r>
        <w:t xml:space="preserve">  &lt;PropertyGroup&gt;</w:t>
      </w:r>
    </w:p>
    <w:p w14:paraId="31DD2A04" w14:textId="77777777" w:rsidR="00507F6A" w:rsidRDefault="001E6300">
      <w:pPr>
        <w:pStyle w:val="SourceCode"/>
      </w:pPr>
      <w:r>
        <w:t xml:space="preserve">    &lt;OutputType&gt;Exe&lt;/OutputType&gt;</w:t>
      </w:r>
    </w:p>
    <w:p w14:paraId="0CA1AD5A" w14:textId="77777777" w:rsidR="00507F6A" w:rsidRDefault="001E6300">
      <w:pPr>
        <w:pStyle w:val="SourceCode"/>
      </w:pPr>
      <w:r>
        <w:t xml:space="preserve">    &lt;TargetFramework&gt;net10.0&lt;/TargetFramework&gt;</w:t>
      </w:r>
    </w:p>
    <w:p w14:paraId="31841DA1" w14:textId="77777777" w:rsidR="00507F6A" w:rsidRDefault="001E6300">
      <w:pPr>
        <w:pStyle w:val="SourceCode"/>
      </w:pPr>
      <w:r>
        <w:t xml:space="preserve">    &lt;ImplicitUsings&gt;enable&lt;/ImplicitUsings&gt;</w:t>
      </w:r>
    </w:p>
    <w:p w14:paraId="34716B5A" w14:textId="77777777" w:rsidR="00507F6A" w:rsidRDefault="001E6300">
      <w:pPr>
        <w:pStyle w:val="SourceCode"/>
      </w:pPr>
      <w:r>
        <w:t xml:space="preserve">    &lt;Nullable&gt;enable&lt;/Nullable&gt;</w:t>
      </w:r>
    </w:p>
    <w:p w14:paraId="7E302891" w14:textId="77777777" w:rsidR="00507F6A" w:rsidRDefault="001E6300">
      <w:pPr>
        <w:pStyle w:val="SourceCode"/>
      </w:pPr>
      <w:r>
        <w:t xml:space="preserve">    &lt;RunWorkingDirectory&gt;$(MSBuildStartupDirectory)&lt;/RunWorkingDirectory&gt;</w:t>
      </w:r>
    </w:p>
    <w:p w14:paraId="189150D1" w14:textId="77777777" w:rsidR="00507F6A" w:rsidRDefault="001E6300">
      <w:pPr>
        <w:pStyle w:val="SourceCode"/>
      </w:pPr>
      <w:r>
        <w:t xml:space="preserve">  &lt;/PropertyGroup&gt;</w:t>
      </w:r>
    </w:p>
    <w:p w14:paraId="19D62B6F" w14:textId="77777777" w:rsidR="00507F6A" w:rsidRDefault="001E6300">
      <w:pPr>
        <w:pStyle w:val="SourceCode"/>
      </w:pPr>
      <w:r>
        <w:t xml:space="preserve">  &lt;ItemGroup&gt;</w:t>
      </w:r>
    </w:p>
    <w:p w14:paraId="484CFC11" w14:textId="77777777" w:rsidR="00507F6A" w:rsidRDefault="001E6300">
      <w:pPr>
        <w:pStyle w:val="SourceCode"/>
      </w:pPr>
      <w:r>
        <w:t xml:space="preserve">    &lt;PackageReference Include="MySqlConnector" Version="2.6.2" /&gt;</w:t>
      </w:r>
    </w:p>
    <w:p w14:paraId="4C6F0199" w14:textId="77777777" w:rsidR="00507F6A" w:rsidRDefault="001E6300">
      <w:pPr>
        <w:pStyle w:val="SourceCode"/>
        <w:keepNext/>
      </w:pPr>
      <w:r>
        <w:t xml:space="preserve">    &lt;Compile Include="..\Server\Contacts.cs" /&gt;</w:t>
      </w:r>
    </w:p>
    <w:p w14:paraId="599D3A39" w14:textId="77777777" w:rsidR="00507F6A" w:rsidRDefault="001E6300">
      <w:pPr>
        <w:pStyle w:val="SourceCode"/>
        <w:keepNext/>
      </w:pPr>
      <w:r>
        <w:t xml:space="preserve">  &lt;/ItemGroup&gt;</w:t>
      </w:r>
    </w:p>
    <w:p w14:paraId="7FCF8F45" w14:textId="77777777" w:rsidR="00507F6A" w:rsidRDefault="001E6300">
      <w:pPr>
        <w:pStyle w:val="SourceCode"/>
      </w:pPr>
      <w:r>
        <w:t>&lt;/Project&gt;</w:t>
      </w:r>
    </w:p>
    <w:p w14:paraId="58B83FDA" w14:textId="77777777" w:rsidR="00507F6A" w:rsidRDefault="00507F6A">
      <w:pPr>
        <w:keepNext/>
      </w:pPr>
    </w:p>
    <w:p w14:paraId="2F767CB7" w14:textId="77777777" w:rsidR="00507F6A" w:rsidRDefault="001E6300">
      <w:pPr>
        <w:pStyle w:val="Heading3"/>
      </w:pPr>
      <w:r>
        <w:t>csharp/Server/Server.csproj</w:t>
      </w:r>
    </w:p>
    <w:p w14:paraId="6F9B4F3F" w14:textId="77777777" w:rsidR="00507F6A" w:rsidRDefault="001E6300">
      <w:pPr>
        <w:pStyle w:val="SourceCode"/>
        <w:keepNext/>
      </w:pPr>
      <w:r>
        <w:t>&lt;Project Sdk="Microsoft.NET.Sdk.Web"&gt;</w:t>
      </w:r>
    </w:p>
    <w:p w14:paraId="343C0AC4" w14:textId="77777777" w:rsidR="00507F6A" w:rsidRDefault="001E6300">
      <w:pPr>
        <w:pStyle w:val="SourceCode"/>
        <w:keepNext/>
      </w:pPr>
      <w:r>
        <w:t xml:space="preserve">  &lt;PropertyGroup&gt;</w:t>
      </w:r>
    </w:p>
    <w:p w14:paraId="7E75C3D0" w14:textId="77777777" w:rsidR="00507F6A" w:rsidRDefault="001E6300">
      <w:pPr>
        <w:pStyle w:val="SourceCode"/>
        <w:keepNext/>
      </w:pPr>
      <w:r>
        <w:t xml:space="preserve">    &lt;OutputType&gt;Exe&lt;/OutputType&gt;</w:t>
      </w:r>
    </w:p>
    <w:p w14:paraId="06E5EEC3" w14:textId="77777777" w:rsidR="00507F6A" w:rsidRDefault="001E6300">
      <w:pPr>
        <w:pStyle w:val="SourceCode"/>
        <w:keepNext/>
      </w:pPr>
      <w:r>
        <w:t xml:space="preserve">    &lt;TargetFramework&gt;net10.0&lt;/TargetFramework&gt;</w:t>
      </w:r>
    </w:p>
    <w:p w14:paraId="3E056D68" w14:textId="77777777" w:rsidR="00507F6A" w:rsidRDefault="001E6300">
      <w:pPr>
        <w:pStyle w:val="SourceCode"/>
        <w:keepNext/>
      </w:pPr>
      <w:r>
        <w:t xml:space="preserve">    &lt;ImplicitUsings&gt;enable&lt;/ImplicitUsings&gt;</w:t>
      </w:r>
    </w:p>
    <w:p w14:paraId="7142FBF4" w14:textId="77777777" w:rsidR="00507F6A" w:rsidRDefault="001E6300">
      <w:pPr>
        <w:pStyle w:val="SourceCode"/>
        <w:keepNext/>
      </w:pPr>
      <w:r>
        <w:t xml:space="preserve">    &lt;Nullable&gt;enable&lt;/Nullable&gt;</w:t>
      </w:r>
    </w:p>
    <w:p w14:paraId="31C8C34A" w14:textId="77777777" w:rsidR="00507F6A" w:rsidRDefault="001E6300">
      <w:pPr>
        <w:pStyle w:val="SourceCode"/>
        <w:keepNext/>
      </w:pPr>
      <w:r>
        <w:t xml:space="preserve">    &lt;RunWorkingDirectory&gt;$(MSBuildStartupDirectory)&lt;/RunWorkingDirectory&gt;</w:t>
      </w:r>
    </w:p>
    <w:p w14:paraId="7DF8CD43" w14:textId="77777777" w:rsidR="00507F6A" w:rsidRDefault="001E6300">
      <w:pPr>
        <w:pStyle w:val="SourceCode"/>
        <w:keepNext/>
      </w:pPr>
      <w:r>
        <w:t xml:space="preserve">  &lt;/PropertyGroup&gt;</w:t>
      </w:r>
    </w:p>
    <w:p w14:paraId="4CE78C4F" w14:textId="77777777" w:rsidR="00507F6A" w:rsidRDefault="001E6300">
      <w:pPr>
        <w:pStyle w:val="SourceCode"/>
        <w:keepNext/>
      </w:pPr>
      <w:r>
        <w:t xml:space="preserve">  &lt;ItemGroup&gt;</w:t>
      </w:r>
    </w:p>
    <w:p w14:paraId="69FE8E09" w14:textId="77777777" w:rsidR="00507F6A" w:rsidRDefault="001E6300">
      <w:pPr>
        <w:pStyle w:val="SourceCode"/>
        <w:keepNext/>
      </w:pPr>
      <w:r>
        <w:t xml:space="preserve">    &lt;PackageReference Include="MySqlConnector" Version="2.6.2" /&gt;</w:t>
      </w:r>
    </w:p>
    <w:p w14:paraId="659BD937" w14:textId="77777777" w:rsidR="00507F6A" w:rsidRDefault="001E6300">
      <w:pPr>
        <w:pStyle w:val="SourceCode"/>
        <w:keepNext/>
      </w:pPr>
      <w:r>
        <w:t xml:space="preserve">  &lt;/ItemGroup&gt;</w:t>
      </w:r>
    </w:p>
    <w:p w14:paraId="26E90D0A" w14:textId="77777777" w:rsidR="00507F6A" w:rsidRDefault="001E6300">
      <w:pPr>
        <w:pStyle w:val="SourceCode"/>
      </w:pPr>
      <w:r>
        <w:t>&lt;/Project&gt;</w:t>
      </w:r>
    </w:p>
    <w:p w14:paraId="55A60E5A" w14:textId="77777777" w:rsidR="00507F6A" w:rsidRDefault="00507F6A">
      <w:pPr>
        <w:keepNext/>
      </w:pPr>
    </w:p>
    <w:p w14:paraId="5E8164BE" w14:textId="77777777" w:rsidR="00507F6A" w:rsidRDefault="001E6300">
      <w:pPr>
        <w:keepNext/>
      </w:pPr>
      <w:r>
        <w:t>Remember, npm init -y, npm pkg, then npm install; the first npm install line pins mysql2 3.24.5 and undici 8.11.2 under dependencies.</w:t>
      </w:r>
    </w:p>
    <w:p w14:paraId="2502A2E5" w14:textId="77777777" w:rsidR="00507F6A" w:rsidRDefault="00507F6A">
      <w:pPr>
        <w:keepNext/>
      </w:pPr>
    </w:p>
    <w:p w14:paraId="712FE4CF" w14:textId="77777777" w:rsidR="00507F6A" w:rsidRDefault="001E6300">
      <w:pPr>
        <w:pStyle w:val="CommandBlock"/>
        <w:keepNext/>
      </w:pPr>
      <w:r>
        <w:t>Push-Location .\typescript</w:t>
      </w:r>
    </w:p>
    <w:p w14:paraId="5569CD30" w14:textId="77777777" w:rsidR="00507F6A" w:rsidRDefault="001E6300">
      <w:pPr>
        <w:pStyle w:val="CommandBlock"/>
        <w:keepNext/>
      </w:pPr>
      <w:r>
        <w:t>npm init -y</w:t>
      </w:r>
    </w:p>
    <w:p w14:paraId="56F18B2B" w14:textId="77777777" w:rsidR="00507F6A" w:rsidRDefault="001E6300">
      <w:pPr>
        <w:pStyle w:val="CommandBlock"/>
        <w:keepNext/>
      </w:pPr>
      <w:r>
        <w:t>npm pkg set name=put-requests-typescript type=module</w:t>
      </w:r>
    </w:p>
    <w:p w14:paraId="0B74DD92" w14:textId="77777777" w:rsidR="00507F6A" w:rsidRDefault="001E6300">
      <w:pPr>
        <w:pStyle w:val="CommandBlock"/>
        <w:keepNext/>
      </w:pPr>
      <w:r>
        <w:t>npm pkg set private=true --json</w:t>
      </w:r>
    </w:p>
    <w:p w14:paraId="1D64E190" w14:textId="77777777" w:rsidR="00507F6A" w:rsidRDefault="001E6300">
      <w:pPr>
        <w:pStyle w:val="CommandBlock"/>
        <w:keepNext/>
      </w:pPr>
      <w:r>
        <w:t>npm pkg set "scripts.check=tsc --noEmit" "scripts.build=tsc --noEmitOnError"</w:t>
      </w:r>
    </w:p>
    <w:p w14:paraId="422E1BA4" w14:textId="77777777" w:rsidR="00507F6A" w:rsidRDefault="001E6300">
      <w:pPr>
        <w:pStyle w:val="CommandBlock"/>
        <w:keepNext/>
      </w:pPr>
      <w:r>
        <w:t>npm pkg delete version description main keywords author license scripts.test</w:t>
      </w:r>
    </w:p>
    <w:p w14:paraId="7DE7439B" w14:textId="77777777" w:rsidR="00507F6A" w:rsidRDefault="001E6300">
      <w:pPr>
        <w:pStyle w:val="CommandBlock"/>
        <w:keepNext/>
      </w:pPr>
      <w:r>
        <w:t>npm install --save-exact mysql2@3.24.5 undici@8.11.2 `</w:t>
      </w:r>
    </w:p>
    <w:p w14:paraId="2C199A21" w14:textId="77777777" w:rsidR="00507F6A" w:rsidRDefault="001E6300">
      <w:pPr>
        <w:pStyle w:val="CommandBlock"/>
        <w:keepNext/>
      </w:pPr>
      <w:r>
        <w:t xml:space="preserve">    --ignore-scripts --no-audit --no-fund</w:t>
      </w:r>
    </w:p>
    <w:p w14:paraId="6D3AB189" w14:textId="77777777" w:rsidR="00507F6A" w:rsidRDefault="001E6300">
      <w:pPr>
        <w:pStyle w:val="CommandBlock"/>
        <w:keepNext/>
      </w:pPr>
      <w:r>
        <w:t>npm install --save-dev --save-exact typescript@7.0.2 @types/node@24.13.5 `</w:t>
      </w:r>
    </w:p>
    <w:p w14:paraId="7FB9D4E5" w14:textId="77777777" w:rsidR="00507F6A" w:rsidRDefault="001E6300">
      <w:pPr>
        <w:pStyle w:val="CommandBlock"/>
        <w:keepNext/>
      </w:pPr>
      <w:r>
        <w:t xml:space="preserve">    --ignore-scripts --no-audit --no-fund</w:t>
      </w:r>
    </w:p>
    <w:p w14:paraId="17294669" w14:textId="77777777" w:rsidR="00507F6A" w:rsidRDefault="001E6300">
      <w:pPr>
        <w:pStyle w:val="CommandBlock"/>
      </w:pPr>
      <w:r>
        <w:t>Pop-Location</w:t>
      </w:r>
    </w:p>
    <w:p w14:paraId="257EEF4E" w14:textId="77777777" w:rsidR="00507F6A" w:rsidRDefault="00507F6A">
      <w:pPr>
        <w:keepNext/>
      </w:pPr>
    </w:p>
    <w:p w14:paraId="11AF4FEA" w14:textId="77777777" w:rsidR="00507F6A" w:rsidRDefault="001E6300">
      <w:r>
        <w:t>Then type the TypeScript compiler settings. As in Chapter 1, notepad .\typescript\tsconfig.json creates and opens the file: choose Yes, type the file, save it with Ctrl+S, and close Notepad.</w:t>
      </w:r>
    </w:p>
    <w:p w14:paraId="0D998FEA" w14:textId="77777777" w:rsidR="00507F6A" w:rsidRDefault="00507F6A">
      <w:pPr>
        <w:keepNext/>
      </w:pPr>
    </w:p>
    <w:p w14:paraId="5732B78F" w14:textId="77777777" w:rsidR="00507F6A" w:rsidRDefault="001E6300">
      <w:pPr>
        <w:pStyle w:val="Heading3"/>
      </w:pPr>
      <w:r>
        <w:t>typescript/tsconfig.json</w:t>
      </w:r>
    </w:p>
    <w:p w14:paraId="4FB8C197" w14:textId="77777777" w:rsidR="00507F6A" w:rsidRDefault="001E6300">
      <w:pPr>
        <w:pStyle w:val="SourceCode"/>
        <w:keepNext/>
      </w:pPr>
      <w:r>
        <w:t>{</w:t>
      </w:r>
    </w:p>
    <w:p w14:paraId="7DE7931F" w14:textId="77777777" w:rsidR="00507F6A" w:rsidRDefault="001E6300">
      <w:pPr>
        <w:pStyle w:val="SourceCode"/>
        <w:keepNext/>
      </w:pPr>
      <w:r>
        <w:t xml:space="preserve">  "compilerOptions": {</w:t>
      </w:r>
    </w:p>
    <w:p w14:paraId="3804013A" w14:textId="77777777" w:rsidR="00507F6A" w:rsidRDefault="001E6300">
      <w:pPr>
        <w:pStyle w:val="SourceCode"/>
      </w:pPr>
      <w:r>
        <w:t xml:space="preserve">    "target": "ES2022",</w:t>
      </w:r>
    </w:p>
    <w:p w14:paraId="0CAFD661" w14:textId="77777777" w:rsidR="00507F6A" w:rsidRDefault="001E6300">
      <w:pPr>
        <w:pStyle w:val="SourceCode"/>
      </w:pPr>
      <w:r>
        <w:t xml:space="preserve">    "module": "NodeNext",</w:t>
      </w:r>
    </w:p>
    <w:p w14:paraId="50C00594" w14:textId="77777777" w:rsidR="00507F6A" w:rsidRDefault="001E6300">
      <w:pPr>
        <w:pStyle w:val="SourceCode"/>
      </w:pPr>
      <w:r>
        <w:t xml:space="preserve">    "moduleResolution": "NodeNext",</w:t>
      </w:r>
    </w:p>
    <w:p w14:paraId="71A2DD66" w14:textId="77777777" w:rsidR="00507F6A" w:rsidRDefault="001E6300">
      <w:pPr>
        <w:pStyle w:val="SourceCode"/>
      </w:pPr>
      <w:r>
        <w:t xml:space="preserve">    "rootDir": "src",</w:t>
      </w:r>
    </w:p>
    <w:p w14:paraId="10147BB5" w14:textId="77777777" w:rsidR="00507F6A" w:rsidRDefault="001E6300">
      <w:pPr>
        <w:pStyle w:val="SourceCode"/>
      </w:pPr>
      <w:r>
        <w:t xml:space="preserve">    "outDir": "dist",</w:t>
      </w:r>
    </w:p>
    <w:p w14:paraId="7CDA86B9" w14:textId="77777777" w:rsidR="00507F6A" w:rsidRDefault="001E6300">
      <w:pPr>
        <w:pStyle w:val="SourceCode"/>
      </w:pPr>
      <w:r>
        <w:t xml:space="preserve">    "strict": true,</w:t>
      </w:r>
    </w:p>
    <w:p w14:paraId="666F5B58" w14:textId="77777777" w:rsidR="00507F6A" w:rsidRDefault="001E6300">
      <w:pPr>
        <w:pStyle w:val="SourceCode"/>
      </w:pPr>
      <w:r>
        <w:t xml:space="preserve">    "types": [</w:t>
      </w:r>
    </w:p>
    <w:p w14:paraId="59102DC9" w14:textId="77777777" w:rsidR="00507F6A" w:rsidRDefault="001E6300">
      <w:pPr>
        <w:pStyle w:val="SourceCode"/>
      </w:pPr>
      <w:r>
        <w:t xml:space="preserve">      "node"</w:t>
      </w:r>
    </w:p>
    <w:p w14:paraId="5CB96AA9" w14:textId="77777777" w:rsidR="00507F6A" w:rsidRDefault="001E6300">
      <w:pPr>
        <w:pStyle w:val="SourceCode"/>
      </w:pPr>
      <w:r>
        <w:t xml:space="preserve">    ],</w:t>
      </w:r>
    </w:p>
    <w:p w14:paraId="503DABC9" w14:textId="77777777" w:rsidR="00507F6A" w:rsidRDefault="001E6300">
      <w:pPr>
        <w:pStyle w:val="SourceCode"/>
      </w:pPr>
      <w:r>
        <w:t xml:space="preserve">    "moduleDetection": "force"</w:t>
      </w:r>
    </w:p>
    <w:p w14:paraId="68F4286A" w14:textId="77777777" w:rsidR="00507F6A" w:rsidRDefault="001E6300">
      <w:pPr>
        <w:pStyle w:val="SourceCode"/>
      </w:pPr>
      <w:r>
        <w:t xml:space="preserve">  },</w:t>
      </w:r>
    </w:p>
    <w:p w14:paraId="79BF6802" w14:textId="77777777" w:rsidR="00507F6A" w:rsidRDefault="001E6300">
      <w:pPr>
        <w:pStyle w:val="SourceCode"/>
      </w:pPr>
      <w:r>
        <w:t xml:space="preserve">  "include": [</w:t>
      </w:r>
    </w:p>
    <w:p w14:paraId="3F061E72" w14:textId="77777777" w:rsidR="00507F6A" w:rsidRDefault="001E6300">
      <w:pPr>
        <w:pStyle w:val="SourceCode"/>
        <w:keepNext/>
      </w:pPr>
      <w:r>
        <w:t xml:space="preserve">    "src/**/*.ts"</w:t>
      </w:r>
    </w:p>
    <w:p w14:paraId="68CACFDB" w14:textId="77777777" w:rsidR="00507F6A" w:rsidRDefault="001E6300">
      <w:pPr>
        <w:pStyle w:val="SourceCode"/>
        <w:keepNext/>
      </w:pPr>
      <w:r>
        <w:t xml:space="preserve">  ]</w:t>
      </w:r>
    </w:p>
    <w:p w14:paraId="4794F999" w14:textId="77777777" w:rsidR="00507F6A" w:rsidRDefault="001E6300">
      <w:pPr>
        <w:pStyle w:val="SourceCode"/>
      </w:pPr>
      <w:r>
        <w:t>}</w:t>
      </w:r>
    </w:p>
    <w:p w14:paraId="393831C8" w14:textId="77777777" w:rsidR="00507F6A" w:rsidRDefault="00507F6A">
      <w:pPr>
        <w:keepNext/>
      </w:pPr>
    </w:p>
    <w:p w14:paraId="3BDA9F45" w14:textId="77777777" w:rsidR="00507F6A" w:rsidRDefault="001E6300">
      <w:pPr>
        <w:pStyle w:val="Heading3"/>
      </w:pPr>
      <w:r>
        <w:t>Linux or macOS Project Setup</w:t>
      </w:r>
    </w:p>
    <w:p w14:paraId="4D1CFD32" w14:textId="77777777" w:rsidR="00507F6A" w:rsidRDefault="001E6300">
      <w:pPr>
        <w:keepNext/>
      </w:pPr>
      <w:r>
        <w:t>Each folder below is a full path that starts with $HOME/spa, your course folder from Chapter 1, so the commands work from any folder; cd then moves into the lesson folder.</w:t>
      </w:r>
    </w:p>
    <w:p w14:paraId="6C2A4CEA" w14:textId="77777777" w:rsidR="00507F6A" w:rsidRDefault="00507F6A">
      <w:pPr>
        <w:keepNext/>
      </w:pPr>
    </w:p>
    <w:p w14:paraId="2DD5A079" w14:textId="77777777" w:rsidR="00507F6A" w:rsidRDefault="001E6300">
      <w:pPr>
        <w:pStyle w:val="CommandBlock"/>
        <w:keepNext/>
      </w:pPr>
      <w:r>
        <w:t>mkdir -p "$HOME/spa/lesson-6.7/"{sql,c,cpp,python,typescript/src}</w:t>
      </w:r>
    </w:p>
    <w:p w14:paraId="777A1859" w14:textId="77777777" w:rsidR="00507F6A" w:rsidRDefault="001E6300">
      <w:pPr>
        <w:pStyle w:val="CommandBlock"/>
        <w:keepNext/>
      </w:pPr>
      <w:r>
        <w:t>mkdir -p "$HOME/spa/lesson-6.7/go/"{contacts,contactstore,server,client}</w:t>
      </w:r>
    </w:p>
    <w:p w14:paraId="2204F8BB" w14:textId="77777777" w:rsidR="00507F6A" w:rsidRDefault="001E6300">
      <w:pPr>
        <w:pStyle w:val="CommandBlock"/>
        <w:keepNext/>
      </w:pPr>
      <w:r>
        <w:t>mkdir -p "$HOME/spa/lesson-6.7/go/basic/"{server,client}</w:t>
      </w:r>
    </w:p>
    <w:p w14:paraId="33C6F514" w14:textId="77777777" w:rsidR="00507F6A" w:rsidRDefault="001E6300">
      <w:pPr>
        <w:pStyle w:val="CommandBlock"/>
        <w:keepNext/>
      </w:pPr>
      <w:r>
        <w:t>mkdir -p "$HOME/spa/lesson-6.7/csharp/"{BasicServer,BasicClient,Server,Client}</w:t>
      </w:r>
    </w:p>
    <w:p w14:paraId="72B4BD41" w14:textId="77777777" w:rsidR="00507F6A" w:rsidRDefault="001E6300">
      <w:pPr>
        <w:pStyle w:val="CommandBlock"/>
        <w:keepNext/>
      </w:pPr>
      <w:r>
        <w:t>cd "$HOME/spa/lesson-6.7"</w:t>
      </w:r>
    </w:p>
    <w:p w14:paraId="1ACD6146" w14:textId="77777777" w:rsidR="00507F6A" w:rsidRDefault="001E6300">
      <w:pPr>
        <w:pStyle w:val="CommandBlock"/>
        <w:keepNext/>
      </w:pPr>
      <w:r>
        <w:t>cp -R ../lesson-6.6/certs ../lesson-6.6/.gitignore .</w:t>
      </w:r>
    </w:p>
    <w:p w14:paraId="54197B3E" w14:textId="77777777" w:rsidR="00507F6A" w:rsidRDefault="001E6300">
      <w:pPr>
        <w:pStyle w:val="CommandBlock"/>
        <w:keepNext/>
      </w:pPr>
      <w:r>
        <w:t>cp ../lesson-6.6/c/contacts.[ch] ../lesson-6.6/c/cJSON.[ch] ./c</w:t>
      </w:r>
    </w:p>
    <w:p w14:paraId="7099D7EE" w14:textId="77777777" w:rsidR="00507F6A" w:rsidRDefault="001E6300">
      <w:pPr>
        <w:pStyle w:val="CommandBlock"/>
        <w:keepNext/>
      </w:pPr>
      <w:r>
        <w:t>cp ../lesson-6.6/cpp/contacts.* ../lesson-6.6/cpp/httplib.h ./cpp</w:t>
      </w:r>
    </w:p>
    <w:p w14:paraId="58FDC091" w14:textId="77777777" w:rsidR="00507F6A" w:rsidRDefault="001E6300">
      <w:pPr>
        <w:pStyle w:val="CommandBlock"/>
        <w:keepNext/>
      </w:pPr>
      <w:r>
        <w:t>cp ../lesson-6.6/cpp/json.hpp ./cpp</w:t>
      </w:r>
    </w:p>
    <w:p w14:paraId="19D1654D" w14:textId="77777777" w:rsidR="00507F6A" w:rsidRDefault="001E6300">
      <w:pPr>
        <w:pStyle w:val="CommandBlock"/>
        <w:keepNext/>
      </w:pPr>
      <w:r>
        <w:t>cp ../lesson-6.6/csharp/Server/Contacts.cs ./csharp/Server</w:t>
      </w:r>
    </w:p>
    <w:p w14:paraId="112800A9" w14:textId="77777777" w:rsidR="00507F6A" w:rsidRDefault="001E6300">
      <w:pPr>
        <w:pStyle w:val="CommandBlock"/>
        <w:keepNext/>
      </w:pPr>
      <w:r>
        <w:t>cp ../lesson-6.6/go/contacts/contacts.go ./go/contacts</w:t>
      </w:r>
    </w:p>
    <w:p w14:paraId="46AE0406" w14:textId="77777777" w:rsidR="00507F6A" w:rsidRDefault="001E6300">
      <w:pPr>
        <w:pStyle w:val="CommandBlock"/>
        <w:keepNext/>
      </w:pPr>
      <w:r>
        <w:t>cp ../lesson-6.6/python/contacts.py ./python</w:t>
      </w:r>
    </w:p>
    <w:p w14:paraId="1CDD2F9A" w14:textId="77777777" w:rsidR="00507F6A" w:rsidRDefault="001E6300">
      <w:pPr>
        <w:pStyle w:val="CommandBlock"/>
      </w:pPr>
      <w:r>
        <w:t>cp ../lesson-6.6/typescript/src/contacts.ts ./typescript/src</w:t>
      </w:r>
    </w:p>
    <w:p w14:paraId="6C77DD1E" w14:textId="77777777" w:rsidR="00507F6A" w:rsidRDefault="00507F6A">
      <w:pPr>
        <w:keepNext/>
      </w:pPr>
    </w:p>
    <w:p w14:paraId="4D6AAE40" w14:textId="77777777" w:rsidR="00507F6A" w:rsidRDefault="001E6300">
      <w:pPr>
        <w:keepNext/>
      </w:pPr>
      <w:r>
        <w:t>Then create the C#, Go, and TypeScript project files with the same commands as on Windows; cd moves into ./typescript for the npm lines, and cd .. moves back.</w:t>
      </w:r>
    </w:p>
    <w:p w14:paraId="10ABABE3" w14:textId="77777777" w:rsidR="00507F6A" w:rsidRDefault="00507F6A">
      <w:pPr>
        <w:keepNext/>
      </w:pPr>
    </w:p>
    <w:p w14:paraId="24EDE6C1" w14:textId="77777777" w:rsidR="00507F6A" w:rsidRDefault="001E6300">
      <w:pPr>
        <w:pStyle w:val="CommandBlock"/>
        <w:keepNext/>
      </w:pPr>
      <w:r>
        <w:t>dotnet new web -o ./csharp/BasicServer --exclude-launch-settings</w:t>
      </w:r>
    </w:p>
    <w:p w14:paraId="55BA31EF" w14:textId="77777777" w:rsidR="00507F6A" w:rsidRDefault="001E6300">
      <w:pPr>
        <w:pStyle w:val="CommandBlock"/>
        <w:keepNext/>
      </w:pPr>
      <w:r>
        <w:t>dotnet new console -o ./csharp/BasicClient</w:t>
      </w:r>
    </w:p>
    <w:p w14:paraId="631A8406" w14:textId="77777777" w:rsidR="00507F6A" w:rsidRDefault="001E6300">
      <w:pPr>
        <w:pStyle w:val="CommandBlock"/>
      </w:pPr>
      <w:r>
        <w:t>dotnet new web -o ./csharp/Server --exclude-launch-settings</w:t>
      </w:r>
    </w:p>
    <w:p w14:paraId="0B47D118" w14:textId="77777777" w:rsidR="00507F6A" w:rsidRDefault="001E6300">
      <w:pPr>
        <w:pStyle w:val="CommandBlock"/>
      </w:pPr>
      <w:r>
        <w:t>dotnet new console -o ./csharp/Client</w:t>
      </w:r>
    </w:p>
    <w:p w14:paraId="5D2D434F" w14:textId="77777777" w:rsidR="00507F6A" w:rsidRDefault="001E6300">
      <w:pPr>
        <w:pStyle w:val="CommandBlock"/>
      </w:pPr>
      <w:r>
        <w:t>go -C ./go mod init example.com/putrequests</w:t>
      </w:r>
    </w:p>
    <w:p w14:paraId="2C7C1361" w14:textId="77777777" w:rsidR="00507F6A" w:rsidRDefault="001E6300">
      <w:pPr>
        <w:pStyle w:val="CommandBlock"/>
      </w:pPr>
      <w:r>
        <w:t>go -C ./go get github.com/go-sql-driver/mysql@v1.10.1</w:t>
      </w:r>
    </w:p>
    <w:p w14:paraId="2F00365F" w14:textId="77777777" w:rsidR="00507F6A" w:rsidRDefault="001E6300">
      <w:pPr>
        <w:pStyle w:val="CommandBlock"/>
      </w:pPr>
      <w:r>
        <w:t>cd ./typescript</w:t>
      </w:r>
    </w:p>
    <w:p w14:paraId="3632B4F3" w14:textId="77777777" w:rsidR="00507F6A" w:rsidRDefault="001E6300">
      <w:pPr>
        <w:pStyle w:val="CommandBlock"/>
      </w:pPr>
      <w:r>
        <w:t>npm init -y</w:t>
      </w:r>
    </w:p>
    <w:p w14:paraId="5254B155" w14:textId="77777777" w:rsidR="00507F6A" w:rsidRDefault="001E6300">
      <w:pPr>
        <w:pStyle w:val="CommandBlock"/>
      </w:pPr>
      <w:r>
        <w:t>npm pkg set name=put-requests-typescript type=module</w:t>
      </w:r>
    </w:p>
    <w:p w14:paraId="1623E8AB" w14:textId="77777777" w:rsidR="00507F6A" w:rsidRDefault="001E6300">
      <w:pPr>
        <w:pStyle w:val="CommandBlock"/>
      </w:pPr>
      <w:r>
        <w:t>npm pkg set private=true --json</w:t>
      </w:r>
    </w:p>
    <w:p w14:paraId="7AA192FA" w14:textId="77777777" w:rsidR="00507F6A" w:rsidRDefault="001E6300">
      <w:pPr>
        <w:pStyle w:val="CommandBlock"/>
      </w:pPr>
      <w:r>
        <w:t>npm pkg set "scripts.check=tsc --noEmit" "scripts.build=tsc --noEmitOnError"</w:t>
      </w:r>
    </w:p>
    <w:p w14:paraId="23907D21" w14:textId="77777777" w:rsidR="00507F6A" w:rsidRDefault="001E6300">
      <w:pPr>
        <w:pStyle w:val="CommandBlock"/>
      </w:pPr>
      <w:r>
        <w:t>npm pkg delete version description main keywords author license scripts.test</w:t>
      </w:r>
    </w:p>
    <w:p w14:paraId="791D1BA6" w14:textId="77777777" w:rsidR="00507F6A" w:rsidRDefault="001E6300">
      <w:pPr>
        <w:pStyle w:val="CommandBlock"/>
      </w:pPr>
      <w:r>
        <w:t>npm install --save-exact mysql2@3.24.5 undici@8.11.2 \</w:t>
      </w:r>
    </w:p>
    <w:p w14:paraId="6CBAA623" w14:textId="77777777" w:rsidR="00507F6A" w:rsidRDefault="001E6300">
      <w:pPr>
        <w:pStyle w:val="CommandBlock"/>
      </w:pPr>
      <w:r>
        <w:t xml:space="preserve">    --ignore-scripts --no-audit --no-fund</w:t>
      </w:r>
    </w:p>
    <w:p w14:paraId="4F849037" w14:textId="77777777" w:rsidR="00507F6A" w:rsidRDefault="001E6300">
      <w:pPr>
        <w:pStyle w:val="CommandBlock"/>
        <w:keepNext/>
      </w:pPr>
      <w:r>
        <w:t>npm install --save-dev --save-exact typescript@7.0.2 @types/node@24.13.5 \</w:t>
      </w:r>
    </w:p>
    <w:p w14:paraId="2B9D5F6E" w14:textId="77777777" w:rsidR="00507F6A" w:rsidRDefault="001E6300">
      <w:pPr>
        <w:pStyle w:val="CommandBlock"/>
        <w:keepNext/>
      </w:pPr>
      <w:r>
        <w:t xml:space="preserve">    --ignore-scripts --no-audit --no-fund</w:t>
      </w:r>
    </w:p>
    <w:p w14:paraId="4F62C372" w14:textId="77777777" w:rsidR="00507F6A" w:rsidRDefault="001E6300">
      <w:pPr>
        <w:pStyle w:val="CommandBlock"/>
      </w:pPr>
      <w:r>
        <w:t>cd ..</w:t>
      </w:r>
    </w:p>
    <w:p w14:paraId="1AF0C701" w14:textId="77777777" w:rsidR="00507F6A" w:rsidRDefault="00507F6A">
      <w:pPr>
        <w:keepNext/>
      </w:pPr>
    </w:p>
    <w:p w14:paraId="220F3BFE" w14:textId="77777777" w:rsidR="00507F6A" w:rsidRDefault="001E6300">
      <w:r>
        <w:t>Type the two .csproj files and typescript/tsconfig.json exactly as shown in the Windows setup. You save each source file in its language's section below, as each is shown. As in Chapter 1, notepad .\c\basic_server.c creates and opens one: choose Yes, type the file, save it with Ctrl+S, and close Notepad (nano ./c/basic_server.c on Linux or macOS).</w:t>
      </w:r>
    </w:p>
    <w:p w14:paraId="3D7D55D1" w14:textId="77777777" w:rsidR="00507F6A" w:rsidRDefault="00507F6A">
      <w:pPr>
        <w:keepNext/>
      </w:pPr>
    </w:p>
    <w:p w14:paraId="0C5204E7" w14:textId="77777777" w:rsidR="00507F6A" w:rsidRDefault="001E6300">
      <w:pPr>
        <w:pStyle w:val="Heading3"/>
      </w:pPr>
      <w:r>
        <w:t>Windows PowerShell Copy Check</w:t>
      </w:r>
    </w:p>
    <w:p w14:paraId="4192BA74" w14:textId="77777777" w:rsidR="00507F6A" w:rsidRDefault="001E6300">
      <w:pPr>
        <w:pStyle w:val="CommandBlock"/>
        <w:keepNext/>
      </w:pPr>
      <w:r>
        <w:t>$openssl = "C:\Program Files\Git\mingw64\bin\openssl.exe"</w:t>
      </w:r>
    </w:p>
    <w:p w14:paraId="3507D83F" w14:textId="77777777" w:rsidR="00507F6A" w:rsidRDefault="001E6300">
      <w:pPr>
        <w:pStyle w:val="CommandBlock"/>
        <w:keepNext/>
      </w:pPr>
      <w:r>
        <w:t>&amp; $openssl verify -CAfile certs\spa-ca.pem certs\server.pem</w:t>
      </w:r>
    </w:p>
    <w:p w14:paraId="08FFB624" w14:textId="77777777" w:rsidR="00507F6A" w:rsidRDefault="001E6300">
      <w:pPr>
        <w:pStyle w:val="CommandBlock"/>
        <w:keepNext/>
      </w:pPr>
      <w:r>
        <w:t>(Get-FileHash .\cpp\httplib.h).Hash</w:t>
      </w:r>
    </w:p>
    <w:p w14:paraId="54FB40F8" w14:textId="77777777" w:rsidR="00507F6A" w:rsidRDefault="001E6300">
      <w:pPr>
        <w:pStyle w:val="CommandBlock"/>
        <w:keepNext/>
      </w:pPr>
      <w:r>
        <w:t>Test-Path .\cpp\vcpkg_installed\x64-windows-static-md\lib\libssl.lib</w:t>
      </w:r>
    </w:p>
    <w:p w14:paraId="45F84548" w14:textId="77777777" w:rsidR="00507F6A" w:rsidRDefault="001E6300">
      <w:pPr>
        <w:pStyle w:val="CommandBlock"/>
        <w:keepNext/>
      </w:pPr>
      <w:r>
        <w:t>$modules = ".\c\contacts.h", ".\c\contacts.c", ".\cpp\contacts.h", `</w:t>
      </w:r>
    </w:p>
    <w:p w14:paraId="6086B72B" w14:textId="77777777" w:rsidR="00507F6A" w:rsidRDefault="001E6300">
      <w:pPr>
        <w:pStyle w:val="CommandBlock"/>
        <w:keepNext/>
      </w:pPr>
      <w:r>
        <w:t xml:space="preserve">    ".\cpp\contacts.cpp", ".\csharp\Server\Contacts.cs", `</w:t>
      </w:r>
    </w:p>
    <w:p w14:paraId="2B2DC88F" w14:textId="77777777" w:rsidR="00507F6A" w:rsidRDefault="001E6300">
      <w:pPr>
        <w:pStyle w:val="CommandBlock"/>
        <w:keepNext/>
      </w:pPr>
      <w:r>
        <w:t xml:space="preserve">    ".\go\contacts\contacts.go", ".\python\contacts.py", `</w:t>
      </w:r>
    </w:p>
    <w:p w14:paraId="1673EAEC" w14:textId="77777777" w:rsidR="00507F6A" w:rsidRDefault="001E6300">
      <w:pPr>
        <w:pStyle w:val="CommandBlock"/>
        <w:keepNext/>
      </w:pPr>
      <w:r>
        <w:t xml:space="preserve">    ".\typescript\src\contacts.ts"</w:t>
      </w:r>
    </w:p>
    <w:p w14:paraId="78081275" w14:textId="77777777" w:rsidR="00507F6A" w:rsidRDefault="001E6300">
      <w:pPr>
        <w:pStyle w:val="CommandBlock"/>
        <w:keepNext/>
      </w:pPr>
      <w:r>
        <w:t>(Select-String -Path $modules -Pattern "spa_contacts").Count</w:t>
      </w:r>
    </w:p>
    <w:p w14:paraId="68B91195" w14:textId="77777777" w:rsidR="00507F6A" w:rsidRDefault="001E6300">
      <w:pPr>
        <w:pStyle w:val="CommandBlock"/>
      </w:pPr>
      <w:r>
        <w:t>(Get-FileHash .\c\cJSON.c, .\c\cJSON.h, .\cpp\json.hpp).Hash</w:t>
      </w:r>
    </w:p>
    <w:p w14:paraId="1EE45D5E" w14:textId="77777777" w:rsidR="00507F6A" w:rsidRDefault="00507F6A">
      <w:pPr>
        <w:keepNext/>
      </w:pPr>
    </w:p>
    <w:p w14:paraId="39DEA9A1" w14:textId="77777777" w:rsidR="00507F6A" w:rsidRDefault="001E6300">
      <w:pPr>
        <w:keepNext/>
      </w:pPr>
      <w:r>
        <w:t>Remember, verify checks the server certificate against the course CA, httplib.h's SHA-256 must match, 18 of the module's lines name spa_contacts, and the last line prints each JSON library file's SHA-256 (Lesson 6.5).</w:t>
      </w:r>
    </w:p>
    <w:p w14:paraId="2E1E4E18" w14:textId="77777777" w:rsidR="00507F6A" w:rsidRDefault="00507F6A">
      <w:pPr>
        <w:keepNext/>
      </w:pPr>
    </w:p>
    <w:p w14:paraId="5BA6C8EE" w14:textId="77777777" w:rsidR="00507F6A" w:rsidRDefault="001E6300">
      <w:pPr>
        <w:pStyle w:val="RequiredOutput"/>
        <w:keepNext/>
      </w:pPr>
      <w:r>
        <w:t>certs\server.pem: OK</w:t>
      </w:r>
    </w:p>
    <w:p w14:paraId="287746FA" w14:textId="77777777" w:rsidR="00507F6A" w:rsidRDefault="001E6300">
      <w:pPr>
        <w:pStyle w:val="RequiredOutput"/>
        <w:keepNext/>
      </w:pPr>
      <w:r>
        <w:t>DC1E4DE3E0EF3A18F3A5818FAB563EB3FA45D5D3BB1DB527A8D389077ED5EE6C</w:t>
      </w:r>
    </w:p>
    <w:p w14:paraId="02EAA99C" w14:textId="77777777" w:rsidR="00507F6A" w:rsidRDefault="001E6300">
      <w:pPr>
        <w:pStyle w:val="RequiredOutput"/>
        <w:keepNext/>
      </w:pPr>
      <w:r>
        <w:t>True</w:t>
      </w:r>
    </w:p>
    <w:p w14:paraId="7F796F67" w14:textId="77777777" w:rsidR="00507F6A" w:rsidRDefault="001E6300">
      <w:pPr>
        <w:pStyle w:val="RequiredOutput"/>
        <w:keepNext/>
      </w:pPr>
      <w:r>
        <w:t>18</w:t>
      </w:r>
    </w:p>
    <w:p w14:paraId="70B3C94A" w14:textId="77777777" w:rsidR="00507F6A" w:rsidRDefault="001E6300">
      <w:pPr>
        <w:pStyle w:val="RequiredOutput"/>
        <w:keepNext/>
      </w:pPr>
      <w:r>
        <w:t>298581A04A36C0165DA4B0AADE235C23088CB2FAA58651D720EA2F3706ED0B0D</w:t>
      </w:r>
    </w:p>
    <w:p w14:paraId="3C3E0B01" w14:textId="77777777" w:rsidR="00507F6A" w:rsidRDefault="001E6300">
      <w:pPr>
        <w:pStyle w:val="RequiredOutput"/>
        <w:keepNext/>
      </w:pPr>
      <w:r>
        <w:t>25B0145150D500498E4D209CEC69C18C42CF818BFFCC54690BE3B895A2A16DEE</w:t>
      </w:r>
    </w:p>
    <w:p w14:paraId="3338E73A" w14:textId="77777777" w:rsidR="00507F6A" w:rsidRDefault="001E6300">
      <w:pPr>
        <w:pStyle w:val="RequiredOutput"/>
      </w:pPr>
      <w:r>
        <w:t>AAF127C04CB31C406E5B04A63F1AE89369FCCDE6D8FA7CDDA1ED4F32DFC5DE63</w:t>
      </w:r>
    </w:p>
    <w:p w14:paraId="290B68F3" w14:textId="77777777" w:rsidR="00507F6A" w:rsidRDefault="00507F6A">
      <w:pPr>
        <w:keepNext/>
      </w:pPr>
    </w:p>
    <w:p w14:paraId="35C5F3B1" w14:textId="77777777" w:rsidR="00507F6A" w:rsidRDefault="001E6300">
      <w:pPr>
        <w:pStyle w:val="Heading3"/>
      </w:pPr>
      <w:r>
        <w:t>Windows PowerShell Library Check</w:t>
      </w:r>
    </w:p>
    <w:p w14:paraId="062296BC" w14:textId="77777777" w:rsidR="00507F6A" w:rsidRDefault="001E6300">
      <w:pPr>
        <w:keepNext/>
      </w:pPr>
      <w:r>
        <w:t>The MySQL DLLs came with the copy; the C and C++ servers need them next to them (Lesson 6.1).</w:t>
      </w:r>
    </w:p>
    <w:p w14:paraId="77FD5E12" w14:textId="77777777" w:rsidR="00507F6A" w:rsidRDefault="00507F6A">
      <w:pPr>
        <w:keepNext/>
      </w:pPr>
    </w:p>
    <w:p w14:paraId="4E0EC615" w14:textId="77777777" w:rsidR="00507F6A" w:rsidRDefault="001E6300">
      <w:pPr>
        <w:pStyle w:val="CommandBlock"/>
        <w:keepNext/>
      </w:pPr>
      <w:r>
        <w:t>Get-ChildItem .\c -Filter *.dll -Name</w:t>
      </w:r>
    </w:p>
    <w:p w14:paraId="27D2030D" w14:textId="77777777" w:rsidR="00507F6A" w:rsidRDefault="001E6300">
      <w:pPr>
        <w:pStyle w:val="CommandBlock"/>
      </w:pPr>
      <w:r>
        <w:t>Get-ChildItem .\cpp -Filter *.dll -Name</w:t>
      </w:r>
    </w:p>
    <w:p w14:paraId="3ECBC105" w14:textId="77777777" w:rsidR="00507F6A" w:rsidRDefault="00507F6A">
      <w:pPr>
        <w:keepNext/>
      </w:pPr>
    </w:p>
    <w:p w14:paraId="29B8B89B" w14:textId="77777777" w:rsidR="00507F6A" w:rsidRDefault="001E6300">
      <w:pPr>
        <w:pStyle w:val="RequiredOutput"/>
        <w:keepNext/>
      </w:pPr>
      <w:r>
        <w:t>libcrypto-3-x64.dll</w:t>
      </w:r>
    </w:p>
    <w:p w14:paraId="2E8ED958" w14:textId="77777777" w:rsidR="00507F6A" w:rsidRDefault="001E6300">
      <w:pPr>
        <w:pStyle w:val="RequiredOutput"/>
        <w:keepNext/>
      </w:pPr>
      <w:r>
        <w:t>libmysql.dll</w:t>
      </w:r>
    </w:p>
    <w:p w14:paraId="3934BFF0" w14:textId="77777777" w:rsidR="00507F6A" w:rsidRDefault="001E6300">
      <w:pPr>
        <w:pStyle w:val="RequiredOutput"/>
        <w:keepNext/>
      </w:pPr>
      <w:r>
        <w:t>libssl-3-x64.dll</w:t>
      </w:r>
    </w:p>
    <w:p w14:paraId="37B43227" w14:textId="77777777" w:rsidR="00507F6A" w:rsidRDefault="001E6300">
      <w:pPr>
        <w:pStyle w:val="RequiredOutput"/>
        <w:keepNext/>
      </w:pPr>
      <w:r>
        <w:t>libcrypto-3-x64.dll</w:t>
      </w:r>
    </w:p>
    <w:p w14:paraId="16F4E573" w14:textId="77777777" w:rsidR="00507F6A" w:rsidRDefault="001E6300">
      <w:pPr>
        <w:pStyle w:val="RequiredOutput"/>
        <w:keepNext/>
      </w:pPr>
      <w:r>
        <w:t>libssl-3-x64.dll</w:t>
      </w:r>
    </w:p>
    <w:p w14:paraId="4C133A1A" w14:textId="77777777" w:rsidR="00507F6A" w:rsidRDefault="001E6300">
      <w:pPr>
        <w:pStyle w:val="RequiredOutput"/>
      </w:pPr>
      <w:r>
        <w:t>mysqlcppconn-10-vs14.dll</w:t>
      </w:r>
    </w:p>
    <w:p w14:paraId="18A8E2AC" w14:textId="77777777" w:rsidR="00507F6A" w:rsidRDefault="00507F6A">
      <w:pPr>
        <w:keepNext/>
      </w:pPr>
    </w:p>
    <w:p w14:paraId="220C9131" w14:textId="77777777" w:rsidR="00507F6A" w:rsidRDefault="00507F6A">
      <w:pPr>
        <w:keepNext/>
      </w:pPr>
    </w:p>
    <w:p w14:paraId="572ABAD3" w14:textId="77777777" w:rsidR="00507F6A" w:rsidRDefault="001E6300">
      <w:pPr>
        <w:pStyle w:val="Heading2"/>
      </w:pPr>
      <w:r>
        <w:t>Step 2: The Connectors, Inside the Project</w:t>
      </w:r>
    </w:p>
    <w:p w14:paraId="1D4E0912" w14:textId="77777777" w:rsidR="00507F6A" w:rsidRDefault="001E6300">
      <w:r>
        <w:t>These are Lesson 6.5's connector commands. Remember, each connector is installed into the lesson folder only: npm and go get already installed mysql2 and the Go driver in step 1, pip installs the Python connector into .\python\.venv, and dotnet restore downloads MySqlConnector for both server projects.</w:t>
      </w:r>
    </w:p>
    <w:p w14:paraId="55BEB7E7" w14:textId="77777777" w:rsidR="00507F6A" w:rsidRDefault="00507F6A">
      <w:pPr>
        <w:keepNext/>
      </w:pPr>
    </w:p>
    <w:p w14:paraId="10A1F3E2" w14:textId="77777777" w:rsidR="00507F6A" w:rsidRDefault="001E6300">
      <w:pPr>
        <w:pStyle w:val="Heading3"/>
      </w:pPr>
      <w:r>
        <w:t>Windows PowerShell Connector Setup</w:t>
      </w:r>
    </w:p>
    <w:p w14:paraId="3015EC36" w14:textId="77777777" w:rsidR="00507F6A" w:rsidRDefault="001E6300">
      <w:pPr>
        <w:pStyle w:val="CommandBlock"/>
        <w:keepNext/>
      </w:pPr>
      <w:r>
        <w:t>py -m venv .\python\.venv</w:t>
      </w:r>
    </w:p>
    <w:p w14:paraId="5413958E" w14:textId="77777777" w:rsidR="00507F6A" w:rsidRDefault="001E6300">
      <w:pPr>
        <w:pStyle w:val="CommandBlock"/>
        <w:keepNext/>
      </w:pPr>
      <w:r>
        <w:t>.\python\.venv\Scripts\python.exe -m pip install mysql-connector-python==26.7.0</w:t>
      </w:r>
    </w:p>
    <w:p w14:paraId="0E5D3C6F" w14:textId="77777777" w:rsidR="00507F6A" w:rsidRDefault="001E6300">
      <w:pPr>
        <w:pStyle w:val="CommandBlock"/>
        <w:keepNext/>
      </w:pPr>
      <w:r>
        <w:t>dotnet restore .\csharp\BasicServer</w:t>
      </w:r>
    </w:p>
    <w:p w14:paraId="29E42B9E" w14:textId="77777777" w:rsidR="00507F6A" w:rsidRDefault="001E6300">
      <w:pPr>
        <w:pStyle w:val="CommandBlock"/>
      </w:pPr>
      <w:r>
        <w:t>dotnet restore .\csharp\Server</w:t>
      </w:r>
    </w:p>
    <w:p w14:paraId="316A1634" w14:textId="77777777" w:rsidR="00507F6A" w:rsidRDefault="00507F6A">
      <w:pPr>
        <w:keepNext/>
      </w:pPr>
    </w:p>
    <w:p w14:paraId="4DE29F82" w14:textId="77777777" w:rsidR="00507F6A" w:rsidRDefault="001E6300">
      <w:pPr>
        <w:pStyle w:val="Heading3"/>
      </w:pPr>
      <w:r>
        <w:t>Linux or macOS Connector Setup</w:t>
      </w:r>
    </w:p>
    <w:p w14:paraId="0A0E172C" w14:textId="77777777" w:rsidR="00507F6A" w:rsidRDefault="001E6300">
      <w:pPr>
        <w:keepNext/>
      </w:pPr>
      <w:r>
        <w:t>C and C++ need no DLLs on Linux or macOS: the system finds the libraries Lesson 4.0's packages installed.</w:t>
      </w:r>
    </w:p>
    <w:p w14:paraId="599B9766" w14:textId="77777777" w:rsidR="00507F6A" w:rsidRDefault="00507F6A">
      <w:pPr>
        <w:keepNext/>
      </w:pPr>
    </w:p>
    <w:p w14:paraId="410C0889" w14:textId="77777777" w:rsidR="00507F6A" w:rsidRDefault="001E6300">
      <w:pPr>
        <w:pStyle w:val="CommandBlock"/>
        <w:keepNext/>
      </w:pPr>
      <w:r>
        <w:t>python3 -m venv ./python/.venv</w:t>
      </w:r>
    </w:p>
    <w:p w14:paraId="05B03981" w14:textId="77777777" w:rsidR="00507F6A" w:rsidRDefault="001E6300">
      <w:pPr>
        <w:pStyle w:val="CommandBlock"/>
        <w:keepNext/>
      </w:pPr>
      <w:r>
        <w:t>./python/.venv/bin/python -m pip install mysql-connector-python==26.7.0</w:t>
      </w:r>
    </w:p>
    <w:p w14:paraId="549AB326" w14:textId="77777777" w:rsidR="00507F6A" w:rsidRDefault="001E6300">
      <w:pPr>
        <w:pStyle w:val="CommandBlock"/>
        <w:keepNext/>
      </w:pPr>
      <w:r>
        <w:t>dotnet restore ./csharp/BasicServer</w:t>
      </w:r>
    </w:p>
    <w:p w14:paraId="4DD795DD" w14:textId="77777777" w:rsidR="00507F6A" w:rsidRDefault="001E6300">
      <w:pPr>
        <w:pStyle w:val="CommandBlock"/>
      </w:pPr>
      <w:r>
        <w:t>dotnet restore ./csharp/Server</w:t>
      </w:r>
    </w:p>
    <w:p w14:paraId="629D300D" w14:textId="77777777" w:rsidR="00507F6A" w:rsidRDefault="00507F6A">
      <w:pPr>
        <w:keepNext/>
      </w:pPr>
    </w:p>
    <w:p w14:paraId="43494AB9" w14:textId="77777777" w:rsidR="00507F6A" w:rsidRDefault="00507F6A">
      <w:pPr>
        <w:keepNext/>
      </w:pPr>
    </w:p>
    <w:p w14:paraId="6DC4798A" w14:textId="77777777" w:rsidR="00507F6A" w:rsidRDefault="001E6300">
      <w:pPr>
        <w:pStyle w:val="Heading2"/>
      </w:pPr>
      <w:r>
        <w:t>Step 3: The Known Contacts</w:t>
      </w:r>
    </w:p>
    <w:p w14:paraId="25779746" w14:textId="77777777" w:rsidR="00507F6A" w:rsidRDefault="001E6300">
      <w:r>
        <w:t>The files below are Chapter 5's reset, as in Lesson 6.6, one per language; each server writes its own language's table, such as contacts_go. Run the Data Reset once before the first server. A PUT gives the same result whatever contact 3 held before, so the runs need no reset between them; run it again whenever you want Alan's original phone back.</w:t>
      </w:r>
    </w:p>
    <w:p w14:paraId="77F320E2" w14:textId="77777777" w:rsidR="00507F6A" w:rsidRDefault="00507F6A">
      <w:pPr>
        <w:keepNext/>
      </w:pPr>
    </w:p>
    <w:p w14:paraId="454170BE" w14:textId="77777777" w:rsidR="00507F6A" w:rsidRDefault="001E6300">
      <w:pPr>
        <w:pStyle w:val="Heading3"/>
      </w:pPr>
      <w:r>
        <w:t>sql/reset_contacts_c.sql</w:t>
      </w:r>
    </w:p>
    <w:p w14:paraId="7A8EFF90" w14:textId="77777777" w:rsidR="00507F6A" w:rsidRDefault="001E6300">
      <w:pPr>
        <w:pStyle w:val="SourceCode"/>
        <w:keepNext/>
      </w:pPr>
      <w:r>
        <w:t>-- The Chapter 5 known contacts for C, for Chapter 6. This file resets the C</w:t>
      </w:r>
    </w:p>
    <w:p w14:paraId="5AEF2FA5" w14:textId="77777777" w:rsidR="00507F6A" w:rsidRDefault="001E6300">
      <w:pPr>
        <w:pStyle w:val="SourceCode"/>
        <w:keepNext/>
      </w:pPr>
      <w:r>
        <w:t>-- programs' own table, contacts_c: it drops it, with any rows earlier</w:t>
      </w:r>
    </w:p>
    <w:p w14:paraId="2503C25B" w14:textId="77777777" w:rsidR="00507F6A" w:rsidRDefault="001E6300">
      <w:pPr>
        <w:pStyle w:val="SourceCode"/>
      </w:pPr>
      <w:r>
        <w:t>-- lessons or your own experiments left in it, and builds it again with</w:t>
      </w:r>
    </w:p>
    <w:p w14:paraId="1C43E8BD" w14:textId="77777777" w:rsidR="00507F6A" w:rsidRDefault="001E6300">
      <w:pPr>
        <w:pStyle w:val="SourceCode"/>
      </w:pPr>
      <w:r>
        <w:t>-- three known rows.</w:t>
      </w:r>
    </w:p>
    <w:p w14:paraId="74445FAB" w14:textId="77777777" w:rsidR="00507F6A" w:rsidRDefault="00507F6A">
      <w:pPr>
        <w:pStyle w:val="SourceCode"/>
      </w:pPr>
    </w:p>
    <w:p w14:paraId="7E17081F" w14:textId="77777777" w:rsidR="00507F6A" w:rsidRDefault="001E6300">
      <w:pPr>
        <w:pStyle w:val="SourceCode"/>
      </w:pPr>
      <w:r>
        <w:t>-- Remove the old tables (Lesson 4.4). contacts_c goes first, because in</w:t>
      </w:r>
    </w:p>
    <w:p w14:paraId="549F87C5" w14:textId="77777777" w:rsidR="00507F6A" w:rsidRDefault="001E6300">
      <w:pPr>
        <w:pStyle w:val="SourceCode"/>
      </w:pPr>
      <w:r>
        <w:t>-- Lessons 4.11 to 4.14 it pointed at contact_groups_c; Chapter 5 has no</w:t>
      </w:r>
    </w:p>
    <w:p w14:paraId="072869CF" w14:textId="77777777" w:rsidR="00507F6A" w:rsidRDefault="001E6300">
      <w:pPr>
        <w:pStyle w:val="SourceCode"/>
      </w:pPr>
      <w:r>
        <w:t>-- groups, so contact_groups_c goes too. contacts_c_old is the name Lesson</w:t>
      </w:r>
    </w:p>
    <w:p w14:paraId="346FEA7D" w14:textId="77777777" w:rsidR="00507F6A" w:rsidRDefault="001E6300">
      <w:pPr>
        <w:pStyle w:val="SourceCode"/>
      </w:pPr>
      <w:r>
        <w:t>-- 5.9's Troubleshooting Run gives contacts_c, in case a run stopped before</w:t>
      </w:r>
    </w:p>
    <w:p w14:paraId="44839168" w14:textId="77777777" w:rsidR="00507F6A" w:rsidRDefault="001E6300">
      <w:pPr>
        <w:pStyle w:val="SourceCode"/>
      </w:pPr>
      <w:r>
        <w:t>-- its Repair Run renamed it back. IF EXISTS skips a missing table.</w:t>
      </w:r>
    </w:p>
    <w:p w14:paraId="066E0E03" w14:textId="77777777" w:rsidR="00507F6A" w:rsidRDefault="001E6300">
      <w:pPr>
        <w:pStyle w:val="SourceCode"/>
      </w:pPr>
      <w:r>
        <w:t>DROP TABLE IF EXISTS contacts_c;</w:t>
      </w:r>
    </w:p>
    <w:p w14:paraId="471C4AA7" w14:textId="77777777" w:rsidR="00507F6A" w:rsidRDefault="001E6300">
      <w:pPr>
        <w:pStyle w:val="SourceCode"/>
      </w:pPr>
      <w:r>
        <w:t>DROP TABLE IF EXISTS contact_groups_c;</w:t>
      </w:r>
    </w:p>
    <w:p w14:paraId="2368C009" w14:textId="77777777" w:rsidR="00507F6A" w:rsidRDefault="001E6300">
      <w:pPr>
        <w:pStyle w:val="SourceCode"/>
      </w:pPr>
      <w:r>
        <w:t>DROP TABLE IF EXISTS contacts_c_old;</w:t>
      </w:r>
    </w:p>
    <w:p w14:paraId="049BEB2C" w14:textId="77777777" w:rsidR="00507F6A" w:rsidRDefault="00507F6A">
      <w:pPr>
        <w:pStyle w:val="SourceCode"/>
      </w:pPr>
    </w:p>
    <w:p w14:paraId="6C99988D" w14:textId="77777777" w:rsidR="00507F6A" w:rsidRDefault="001E6300">
      <w:pPr>
        <w:pStyle w:val="SourceCode"/>
      </w:pPr>
      <w:r>
        <w:t>-- The Chapter 5 contacts table: Lesson 4.4's columns, plus Lesson 4.12's</w:t>
      </w:r>
    </w:p>
    <w:p w14:paraId="5B7E4172" w14:textId="77777777" w:rsidR="00507F6A" w:rsidRDefault="001E6300">
      <w:pPr>
        <w:pStyle w:val="SourceCode"/>
      </w:pPr>
      <w:r>
        <w:t>-- index on name, because the contacts are listed in name order.</w:t>
      </w:r>
    </w:p>
    <w:p w14:paraId="15A1A5BB" w14:textId="77777777" w:rsidR="00507F6A" w:rsidRDefault="001E6300">
      <w:pPr>
        <w:pStyle w:val="SourceCode"/>
      </w:pPr>
      <w:r>
        <w:t>CREATE TABLE contacts_c (</w:t>
      </w:r>
    </w:p>
    <w:p w14:paraId="755FBF50" w14:textId="77777777" w:rsidR="00507F6A" w:rsidRDefault="001E6300">
      <w:pPr>
        <w:pStyle w:val="SourceCode"/>
      </w:pPr>
      <w:r>
        <w:t xml:space="preserve">    id    INT AUTO_INCREMENT PRIMARY KEY,</w:t>
      </w:r>
    </w:p>
    <w:p w14:paraId="753B4BBB" w14:textId="77777777" w:rsidR="00507F6A" w:rsidRDefault="001E6300">
      <w:pPr>
        <w:pStyle w:val="SourceCode"/>
      </w:pPr>
      <w:r>
        <w:t xml:space="preserve">    name  VARCHAR(100) NOT NULL,</w:t>
      </w:r>
    </w:p>
    <w:p w14:paraId="7ED545E2" w14:textId="77777777" w:rsidR="00507F6A" w:rsidRDefault="001E6300">
      <w:pPr>
        <w:pStyle w:val="SourceCode"/>
      </w:pPr>
      <w:r>
        <w:t xml:space="preserve">    email VARCHAR(254) NOT NULL UNIQUE,</w:t>
      </w:r>
    </w:p>
    <w:p w14:paraId="56E6E02B" w14:textId="77777777" w:rsidR="00507F6A" w:rsidRDefault="001E6300">
      <w:pPr>
        <w:pStyle w:val="SourceCode"/>
      </w:pPr>
      <w:r>
        <w:t xml:space="preserve">    phone VARCHAR(20)  NULL,</w:t>
      </w:r>
    </w:p>
    <w:p w14:paraId="7232AF34" w14:textId="77777777" w:rsidR="00507F6A" w:rsidRDefault="001E6300">
      <w:pPr>
        <w:pStyle w:val="SourceCode"/>
      </w:pPr>
      <w:r>
        <w:t xml:space="preserve">    INDEX idx_contacts_c_name (name)</w:t>
      </w:r>
    </w:p>
    <w:p w14:paraId="1D785913" w14:textId="77777777" w:rsidR="00507F6A" w:rsidRDefault="001E6300">
      <w:pPr>
        <w:pStyle w:val="SourceCode"/>
      </w:pPr>
      <w:r>
        <w:t>) CHARACTER SET utf8mb4;</w:t>
      </w:r>
    </w:p>
    <w:p w14:paraId="2CFDF90F" w14:textId="77777777" w:rsidR="00507F6A" w:rsidRDefault="00507F6A">
      <w:pPr>
        <w:pStyle w:val="SourceCode"/>
      </w:pPr>
    </w:p>
    <w:p w14:paraId="26486F0C" w14:textId="77777777" w:rsidR="00507F6A" w:rsidRDefault="001E6300">
      <w:pPr>
        <w:pStyle w:val="SourceCode"/>
      </w:pPr>
      <w:r>
        <w:t>-- Lesson 4.6's three contacts; the new table numbers them 1 to 3.</w:t>
      </w:r>
    </w:p>
    <w:p w14:paraId="43D8D47C" w14:textId="77777777" w:rsidR="00507F6A" w:rsidRDefault="001E6300">
      <w:pPr>
        <w:pStyle w:val="SourceCode"/>
      </w:pPr>
      <w:r>
        <w:t>-- Grace Hopper's phone is NULL.</w:t>
      </w:r>
    </w:p>
    <w:p w14:paraId="705C6A91" w14:textId="77777777" w:rsidR="00507F6A" w:rsidRDefault="001E6300">
      <w:pPr>
        <w:pStyle w:val="SourceCode"/>
      </w:pPr>
      <w:r>
        <w:t>INSERT INTO contacts_c (name, email, phone)</w:t>
      </w:r>
    </w:p>
    <w:p w14:paraId="24712E7E" w14:textId="77777777" w:rsidR="00507F6A" w:rsidRDefault="001E6300">
      <w:pPr>
        <w:pStyle w:val="SourceCode"/>
      </w:pPr>
      <w:r>
        <w:t xml:space="preserve">    VALUES ('Ada Lovelace', 'ada@example.com', '555-0100');</w:t>
      </w:r>
    </w:p>
    <w:p w14:paraId="25116E51" w14:textId="77777777" w:rsidR="00507F6A" w:rsidRDefault="001E6300">
      <w:pPr>
        <w:pStyle w:val="SourceCode"/>
      </w:pPr>
      <w:r>
        <w:t>INSERT INTO contacts_c (name, email, phone)</w:t>
      </w:r>
    </w:p>
    <w:p w14:paraId="28C1EB66" w14:textId="77777777" w:rsidR="00507F6A" w:rsidRDefault="001E6300">
      <w:pPr>
        <w:pStyle w:val="SourceCode"/>
        <w:keepNext/>
      </w:pPr>
      <w:r>
        <w:t xml:space="preserve">    VALUES ('Grace Hopper', 'grace@example.com', NULL);</w:t>
      </w:r>
    </w:p>
    <w:p w14:paraId="327076F5" w14:textId="77777777" w:rsidR="00507F6A" w:rsidRDefault="001E6300">
      <w:pPr>
        <w:pStyle w:val="SourceCode"/>
        <w:keepNext/>
      </w:pPr>
      <w:r>
        <w:t>INSERT INTO contacts_c (name, email, phone)</w:t>
      </w:r>
    </w:p>
    <w:p w14:paraId="1F9052BF" w14:textId="77777777" w:rsidR="00507F6A" w:rsidRDefault="001E6300">
      <w:pPr>
        <w:pStyle w:val="SourceCode"/>
      </w:pPr>
      <w:r>
        <w:t xml:space="preserve">    VALUES ('Alan Turing', 'alan@example.com', '555-0102');</w:t>
      </w:r>
    </w:p>
    <w:p w14:paraId="7EC336A2" w14:textId="77777777" w:rsidR="00507F6A" w:rsidRDefault="00507F6A">
      <w:pPr>
        <w:keepNext/>
      </w:pPr>
    </w:p>
    <w:p w14:paraId="2213EF79" w14:textId="77777777" w:rsidR="00507F6A" w:rsidRDefault="001E6300">
      <w:pPr>
        <w:pStyle w:val="Heading3"/>
      </w:pPr>
      <w:r>
        <w:t>sql/reset_contacts_cpp.sql</w:t>
      </w:r>
    </w:p>
    <w:p w14:paraId="71D6A9EE" w14:textId="77777777" w:rsidR="00507F6A" w:rsidRDefault="001E6300">
      <w:pPr>
        <w:pStyle w:val="SourceCode"/>
        <w:keepNext/>
      </w:pPr>
      <w:r>
        <w:t>-- The Chapter 5 known contacts for C++, for Chapter 6. This file resets the</w:t>
      </w:r>
    </w:p>
    <w:p w14:paraId="5341F969" w14:textId="77777777" w:rsidR="00507F6A" w:rsidRDefault="001E6300">
      <w:pPr>
        <w:pStyle w:val="SourceCode"/>
        <w:keepNext/>
      </w:pPr>
      <w:r>
        <w:t>-- C++ programs' own table, contacts_cpp: it drops it, with any rows earlier</w:t>
      </w:r>
    </w:p>
    <w:p w14:paraId="250A04FE" w14:textId="77777777" w:rsidR="00507F6A" w:rsidRDefault="001E6300">
      <w:pPr>
        <w:pStyle w:val="SourceCode"/>
      </w:pPr>
      <w:r>
        <w:t>-- lessons or your own experiments left in it, and builds it again with</w:t>
      </w:r>
    </w:p>
    <w:p w14:paraId="0C6E4191" w14:textId="77777777" w:rsidR="00507F6A" w:rsidRDefault="001E6300">
      <w:pPr>
        <w:pStyle w:val="SourceCode"/>
      </w:pPr>
      <w:r>
        <w:t>-- three known rows.</w:t>
      </w:r>
    </w:p>
    <w:p w14:paraId="7CD6217A" w14:textId="77777777" w:rsidR="00507F6A" w:rsidRDefault="00507F6A">
      <w:pPr>
        <w:pStyle w:val="SourceCode"/>
      </w:pPr>
    </w:p>
    <w:p w14:paraId="3DCF424D" w14:textId="77777777" w:rsidR="00507F6A" w:rsidRDefault="001E6300">
      <w:pPr>
        <w:pStyle w:val="SourceCode"/>
      </w:pPr>
      <w:r>
        <w:t>-- Remove the old tables (Lesson 4.4). contacts_cpp goes first, because in</w:t>
      </w:r>
    </w:p>
    <w:p w14:paraId="532F5CE9" w14:textId="77777777" w:rsidR="00507F6A" w:rsidRDefault="001E6300">
      <w:pPr>
        <w:pStyle w:val="SourceCode"/>
      </w:pPr>
      <w:r>
        <w:t>-- Lessons 4.11 to 4.14 it pointed at contact_groups_cpp; Chapter 5 has no</w:t>
      </w:r>
    </w:p>
    <w:p w14:paraId="5B0C47C9" w14:textId="77777777" w:rsidR="00507F6A" w:rsidRDefault="001E6300">
      <w:pPr>
        <w:pStyle w:val="SourceCode"/>
      </w:pPr>
      <w:r>
        <w:t>-- groups, so contact_groups_cpp goes too. contacts_cpp_old is the name</w:t>
      </w:r>
    </w:p>
    <w:p w14:paraId="012ACE81" w14:textId="77777777" w:rsidR="00507F6A" w:rsidRDefault="001E6300">
      <w:pPr>
        <w:pStyle w:val="SourceCode"/>
      </w:pPr>
      <w:r>
        <w:t>-- Lesson 5.9's Troubleshooting Run gives contacts_cpp, in case a run</w:t>
      </w:r>
    </w:p>
    <w:p w14:paraId="6240CE3A" w14:textId="77777777" w:rsidR="00507F6A" w:rsidRDefault="001E6300">
      <w:pPr>
        <w:pStyle w:val="SourceCode"/>
      </w:pPr>
      <w:r>
        <w:t>-- stopped before its Repair Run renamed it back. IF EXISTS skips a missing</w:t>
      </w:r>
    </w:p>
    <w:p w14:paraId="6B347D15" w14:textId="77777777" w:rsidR="00507F6A" w:rsidRDefault="001E6300">
      <w:pPr>
        <w:pStyle w:val="SourceCode"/>
      </w:pPr>
      <w:r>
        <w:t>-- table.</w:t>
      </w:r>
    </w:p>
    <w:p w14:paraId="57AF7727" w14:textId="77777777" w:rsidR="00507F6A" w:rsidRDefault="001E6300">
      <w:pPr>
        <w:pStyle w:val="SourceCode"/>
      </w:pPr>
      <w:r>
        <w:t>DROP TABLE IF EXISTS contacts_cpp;</w:t>
      </w:r>
    </w:p>
    <w:p w14:paraId="017AFBFF" w14:textId="77777777" w:rsidR="00507F6A" w:rsidRDefault="001E6300">
      <w:pPr>
        <w:pStyle w:val="SourceCode"/>
      </w:pPr>
      <w:r>
        <w:t>DROP TABLE IF EXISTS contact_groups_cpp;</w:t>
      </w:r>
    </w:p>
    <w:p w14:paraId="66221D88" w14:textId="77777777" w:rsidR="00507F6A" w:rsidRDefault="001E6300">
      <w:pPr>
        <w:pStyle w:val="SourceCode"/>
      </w:pPr>
      <w:r>
        <w:t>DROP TABLE IF EXISTS contacts_cpp_old;</w:t>
      </w:r>
    </w:p>
    <w:p w14:paraId="45D3D794" w14:textId="77777777" w:rsidR="00507F6A" w:rsidRDefault="00507F6A">
      <w:pPr>
        <w:pStyle w:val="SourceCode"/>
      </w:pPr>
    </w:p>
    <w:p w14:paraId="6B0220A7" w14:textId="77777777" w:rsidR="00507F6A" w:rsidRDefault="001E6300">
      <w:pPr>
        <w:pStyle w:val="SourceCode"/>
      </w:pPr>
      <w:r>
        <w:t>-- The Chapter 5 contacts table: Lesson 4.4's columns, plus Lesson 4.12's</w:t>
      </w:r>
    </w:p>
    <w:p w14:paraId="4BABA958" w14:textId="77777777" w:rsidR="00507F6A" w:rsidRDefault="001E6300">
      <w:pPr>
        <w:pStyle w:val="SourceCode"/>
      </w:pPr>
      <w:r>
        <w:t>-- index on name, because the contacts are listed in name order.</w:t>
      </w:r>
    </w:p>
    <w:p w14:paraId="138C666B" w14:textId="77777777" w:rsidR="00507F6A" w:rsidRDefault="001E6300">
      <w:pPr>
        <w:pStyle w:val="SourceCode"/>
      </w:pPr>
      <w:r>
        <w:t>CREATE TABLE contacts_cpp (</w:t>
      </w:r>
    </w:p>
    <w:p w14:paraId="0C41DB5C" w14:textId="77777777" w:rsidR="00507F6A" w:rsidRDefault="001E6300">
      <w:pPr>
        <w:pStyle w:val="SourceCode"/>
      </w:pPr>
      <w:r>
        <w:t xml:space="preserve">    id    INT AUTO_INCREMENT PRIMARY KEY,</w:t>
      </w:r>
    </w:p>
    <w:p w14:paraId="55890CA5" w14:textId="77777777" w:rsidR="00507F6A" w:rsidRDefault="001E6300">
      <w:pPr>
        <w:pStyle w:val="SourceCode"/>
      </w:pPr>
      <w:r>
        <w:t xml:space="preserve">    name  VARCHAR(100) NOT NULL,</w:t>
      </w:r>
    </w:p>
    <w:p w14:paraId="05B706F0" w14:textId="77777777" w:rsidR="00507F6A" w:rsidRDefault="001E6300">
      <w:pPr>
        <w:pStyle w:val="SourceCode"/>
      </w:pPr>
      <w:r>
        <w:t xml:space="preserve">    email VARCHAR(254) NOT NULL UNIQUE,</w:t>
      </w:r>
    </w:p>
    <w:p w14:paraId="5991D55D" w14:textId="77777777" w:rsidR="00507F6A" w:rsidRDefault="001E6300">
      <w:pPr>
        <w:pStyle w:val="SourceCode"/>
      </w:pPr>
      <w:r>
        <w:t xml:space="preserve">    phone VARCHAR(20)  NULL,</w:t>
      </w:r>
    </w:p>
    <w:p w14:paraId="4AB3491F" w14:textId="77777777" w:rsidR="00507F6A" w:rsidRDefault="001E6300">
      <w:pPr>
        <w:pStyle w:val="SourceCode"/>
      </w:pPr>
      <w:r>
        <w:t xml:space="preserve">    INDEX idx_contacts_cpp_name (name)</w:t>
      </w:r>
    </w:p>
    <w:p w14:paraId="5B08F929" w14:textId="77777777" w:rsidR="00507F6A" w:rsidRDefault="001E6300">
      <w:pPr>
        <w:pStyle w:val="SourceCode"/>
      </w:pPr>
      <w:r>
        <w:t>) CHARACTER SET utf8mb4;</w:t>
      </w:r>
    </w:p>
    <w:p w14:paraId="024B7E01" w14:textId="77777777" w:rsidR="00507F6A" w:rsidRDefault="00507F6A">
      <w:pPr>
        <w:pStyle w:val="SourceCode"/>
      </w:pPr>
    </w:p>
    <w:p w14:paraId="252D9341" w14:textId="77777777" w:rsidR="00507F6A" w:rsidRDefault="001E6300">
      <w:pPr>
        <w:pStyle w:val="SourceCode"/>
      </w:pPr>
      <w:r>
        <w:t>-- Lesson 4.6's three contacts; the new table numbers them 1 to 3.</w:t>
      </w:r>
    </w:p>
    <w:p w14:paraId="6076E281" w14:textId="77777777" w:rsidR="00507F6A" w:rsidRDefault="001E6300">
      <w:pPr>
        <w:pStyle w:val="SourceCode"/>
      </w:pPr>
      <w:r>
        <w:t>-- Grace Hopper's phone is NULL.</w:t>
      </w:r>
    </w:p>
    <w:p w14:paraId="4BDC610E" w14:textId="77777777" w:rsidR="00507F6A" w:rsidRDefault="001E6300">
      <w:pPr>
        <w:pStyle w:val="SourceCode"/>
      </w:pPr>
      <w:r>
        <w:t>INSERT INTO contacts_cpp (name, email, phone)</w:t>
      </w:r>
    </w:p>
    <w:p w14:paraId="60842908" w14:textId="77777777" w:rsidR="00507F6A" w:rsidRDefault="001E6300">
      <w:pPr>
        <w:pStyle w:val="SourceCode"/>
      </w:pPr>
      <w:r>
        <w:t xml:space="preserve">    VALUES ('Ada Lovelace', 'ada@example.com', '555-0100');</w:t>
      </w:r>
    </w:p>
    <w:p w14:paraId="4926F4AB" w14:textId="77777777" w:rsidR="00507F6A" w:rsidRDefault="001E6300">
      <w:pPr>
        <w:pStyle w:val="SourceCode"/>
      </w:pPr>
      <w:r>
        <w:t>INSERT INTO contacts_cpp (name, email, phone)</w:t>
      </w:r>
    </w:p>
    <w:p w14:paraId="76851903" w14:textId="77777777" w:rsidR="00507F6A" w:rsidRDefault="001E6300">
      <w:pPr>
        <w:pStyle w:val="SourceCode"/>
        <w:keepNext/>
      </w:pPr>
      <w:r>
        <w:t xml:space="preserve">    VALUES ('Grace Hopper', 'grace@example.com', NULL);</w:t>
      </w:r>
    </w:p>
    <w:p w14:paraId="6B1D8092" w14:textId="77777777" w:rsidR="00507F6A" w:rsidRDefault="001E6300">
      <w:pPr>
        <w:pStyle w:val="SourceCode"/>
        <w:keepNext/>
      </w:pPr>
      <w:r>
        <w:t>INSERT INTO contacts_cpp (name, email, phone)</w:t>
      </w:r>
    </w:p>
    <w:p w14:paraId="65DA643D" w14:textId="77777777" w:rsidR="00507F6A" w:rsidRDefault="001E6300">
      <w:pPr>
        <w:pStyle w:val="SourceCode"/>
      </w:pPr>
      <w:r>
        <w:t xml:space="preserve">    VALUES ('Alan Turing', 'alan@example.com', '555-0102');</w:t>
      </w:r>
    </w:p>
    <w:p w14:paraId="0644541A" w14:textId="77777777" w:rsidR="00507F6A" w:rsidRDefault="00507F6A">
      <w:pPr>
        <w:keepNext/>
      </w:pPr>
    </w:p>
    <w:p w14:paraId="065B180E" w14:textId="77777777" w:rsidR="00507F6A" w:rsidRDefault="001E6300">
      <w:pPr>
        <w:pStyle w:val="Heading3"/>
      </w:pPr>
      <w:r>
        <w:t>sql/reset_contacts_csharp.sql</w:t>
      </w:r>
    </w:p>
    <w:p w14:paraId="6FB683CF" w14:textId="77777777" w:rsidR="00507F6A" w:rsidRDefault="001E6300">
      <w:pPr>
        <w:pStyle w:val="SourceCode"/>
        <w:keepNext/>
      </w:pPr>
      <w:r>
        <w:t>-- The Chapter 5 known contacts for C#, for Chapter 6. This file resets the</w:t>
      </w:r>
    </w:p>
    <w:p w14:paraId="47EB9B47" w14:textId="77777777" w:rsidR="00507F6A" w:rsidRDefault="001E6300">
      <w:pPr>
        <w:pStyle w:val="SourceCode"/>
        <w:keepNext/>
      </w:pPr>
      <w:r>
        <w:t>-- C# programs' own table, contacts_csharp: it drops it, with any rows</w:t>
      </w:r>
    </w:p>
    <w:p w14:paraId="34B0CF08" w14:textId="77777777" w:rsidR="00507F6A" w:rsidRDefault="001E6300">
      <w:pPr>
        <w:pStyle w:val="SourceCode"/>
      </w:pPr>
      <w:r>
        <w:t>-- earlier lessons or your own experiments left in it, and builds it again</w:t>
      </w:r>
    </w:p>
    <w:p w14:paraId="7E033062" w14:textId="77777777" w:rsidR="00507F6A" w:rsidRDefault="001E6300">
      <w:pPr>
        <w:pStyle w:val="SourceCode"/>
      </w:pPr>
      <w:r>
        <w:t>-- with three known rows.</w:t>
      </w:r>
    </w:p>
    <w:p w14:paraId="5B640E92" w14:textId="77777777" w:rsidR="00507F6A" w:rsidRDefault="00507F6A">
      <w:pPr>
        <w:pStyle w:val="SourceCode"/>
      </w:pPr>
    </w:p>
    <w:p w14:paraId="288FD154" w14:textId="77777777" w:rsidR="00507F6A" w:rsidRDefault="001E6300">
      <w:pPr>
        <w:pStyle w:val="SourceCode"/>
      </w:pPr>
      <w:r>
        <w:t>-- Remove the old tables (Lesson 4.4). contacts_csharp goes first, because</w:t>
      </w:r>
    </w:p>
    <w:p w14:paraId="305E58A3" w14:textId="77777777" w:rsidR="00507F6A" w:rsidRDefault="001E6300">
      <w:pPr>
        <w:pStyle w:val="SourceCode"/>
      </w:pPr>
      <w:r>
        <w:t>-- in Lessons 4.11 to 4.14 it pointed at contact_groups_csharp; Chapter 5</w:t>
      </w:r>
    </w:p>
    <w:p w14:paraId="2E7B25E1" w14:textId="77777777" w:rsidR="00507F6A" w:rsidRDefault="001E6300">
      <w:pPr>
        <w:pStyle w:val="SourceCode"/>
      </w:pPr>
      <w:r>
        <w:t>-- has no groups, so contact_groups_csharp goes too. contacts_csharp_old is</w:t>
      </w:r>
    </w:p>
    <w:p w14:paraId="4568F936" w14:textId="77777777" w:rsidR="00507F6A" w:rsidRDefault="001E6300">
      <w:pPr>
        <w:pStyle w:val="SourceCode"/>
      </w:pPr>
      <w:r>
        <w:t>-- the name Lesson 5.9's Troubleshooting Run gives contacts_csharp, in case</w:t>
      </w:r>
    </w:p>
    <w:p w14:paraId="672D699A" w14:textId="77777777" w:rsidR="00507F6A" w:rsidRDefault="001E6300">
      <w:pPr>
        <w:pStyle w:val="SourceCode"/>
      </w:pPr>
      <w:r>
        <w:t>-- a run stopped before its Repair Run renamed it back. IF EXISTS skips a</w:t>
      </w:r>
    </w:p>
    <w:p w14:paraId="543922BE" w14:textId="77777777" w:rsidR="00507F6A" w:rsidRDefault="001E6300">
      <w:pPr>
        <w:pStyle w:val="SourceCode"/>
      </w:pPr>
      <w:r>
        <w:t>-- missing table.</w:t>
      </w:r>
    </w:p>
    <w:p w14:paraId="2EF6BF25" w14:textId="77777777" w:rsidR="00507F6A" w:rsidRDefault="001E6300">
      <w:pPr>
        <w:pStyle w:val="SourceCode"/>
      </w:pPr>
      <w:r>
        <w:t>DROP TABLE IF EXISTS contacts_csharp;</w:t>
      </w:r>
    </w:p>
    <w:p w14:paraId="4B0FCC67" w14:textId="77777777" w:rsidR="00507F6A" w:rsidRDefault="001E6300">
      <w:pPr>
        <w:pStyle w:val="SourceCode"/>
      </w:pPr>
      <w:r>
        <w:t>DROP TABLE IF EXISTS contact_groups_csharp;</w:t>
      </w:r>
    </w:p>
    <w:p w14:paraId="38215CB7" w14:textId="77777777" w:rsidR="00507F6A" w:rsidRDefault="001E6300">
      <w:pPr>
        <w:pStyle w:val="SourceCode"/>
      </w:pPr>
      <w:r>
        <w:t>DROP TABLE IF EXISTS contacts_csharp_old;</w:t>
      </w:r>
    </w:p>
    <w:p w14:paraId="72EEB564" w14:textId="77777777" w:rsidR="00507F6A" w:rsidRDefault="00507F6A">
      <w:pPr>
        <w:pStyle w:val="SourceCode"/>
      </w:pPr>
    </w:p>
    <w:p w14:paraId="4AB1A029" w14:textId="77777777" w:rsidR="00507F6A" w:rsidRDefault="001E6300">
      <w:pPr>
        <w:pStyle w:val="SourceCode"/>
      </w:pPr>
      <w:r>
        <w:t>-- The Chapter 5 contacts table: Lesson 4.4's columns, plus Lesson 4.12's</w:t>
      </w:r>
    </w:p>
    <w:p w14:paraId="1B5A0EDA" w14:textId="77777777" w:rsidR="00507F6A" w:rsidRDefault="001E6300">
      <w:pPr>
        <w:pStyle w:val="SourceCode"/>
      </w:pPr>
      <w:r>
        <w:t>-- index on name, because the contacts are listed in name order.</w:t>
      </w:r>
    </w:p>
    <w:p w14:paraId="68F87F62" w14:textId="77777777" w:rsidR="00507F6A" w:rsidRDefault="001E6300">
      <w:pPr>
        <w:pStyle w:val="SourceCode"/>
      </w:pPr>
      <w:r>
        <w:t>CREATE TABLE contacts_csharp (</w:t>
      </w:r>
    </w:p>
    <w:p w14:paraId="203BC9AA" w14:textId="77777777" w:rsidR="00507F6A" w:rsidRDefault="001E6300">
      <w:pPr>
        <w:pStyle w:val="SourceCode"/>
      </w:pPr>
      <w:r>
        <w:t xml:space="preserve">    id    INT AUTO_INCREMENT PRIMARY KEY,</w:t>
      </w:r>
    </w:p>
    <w:p w14:paraId="30B44A49" w14:textId="77777777" w:rsidR="00507F6A" w:rsidRDefault="001E6300">
      <w:pPr>
        <w:pStyle w:val="SourceCode"/>
      </w:pPr>
      <w:r>
        <w:t xml:space="preserve">    name  VARCHAR(100) NOT NULL,</w:t>
      </w:r>
    </w:p>
    <w:p w14:paraId="0F92AFF5" w14:textId="77777777" w:rsidR="00507F6A" w:rsidRDefault="001E6300">
      <w:pPr>
        <w:pStyle w:val="SourceCode"/>
      </w:pPr>
      <w:r>
        <w:t xml:space="preserve">    email VARCHAR(254) NOT NULL UNIQUE,</w:t>
      </w:r>
    </w:p>
    <w:p w14:paraId="097510E4" w14:textId="77777777" w:rsidR="00507F6A" w:rsidRDefault="001E6300">
      <w:pPr>
        <w:pStyle w:val="SourceCode"/>
      </w:pPr>
      <w:r>
        <w:t xml:space="preserve">    phone VARCHAR(20)  NULL,</w:t>
      </w:r>
    </w:p>
    <w:p w14:paraId="6B15A7DC" w14:textId="77777777" w:rsidR="00507F6A" w:rsidRDefault="001E6300">
      <w:pPr>
        <w:pStyle w:val="SourceCode"/>
      </w:pPr>
      <w:r>
        <w:t xml:space="preserve">    INDEX idx_contacts_csharp_name (name)</w:t>
      </w:r>
    </w:p>
    <w:p w14:paraId="38D58321" w14:textId="77777777" w:rsidR="00507F6A" w:rsidRDefault="001E6300">
      <w:pPr>
        <w:pStyle w:val="SourceCode"/>
      </w:pPr>
      <w:r>
        <w:t>) CHARACTER SET utf8mb4;</w:t>
      </w:r>
    </w:p>
    <w:p w14:paraId="72146B84" w14:textId="77777777" w:rsidR="00507F6A" w:rsidRDefault="00507F6A">
      <w:pPr>
        <w:pStyle w:val="SourceCode"/>
      </w:pPr>
    </w:p>
    <w:p w14:paraId="146DA1B0" w14:textId="77777777" w:rsidR="00507F6A" w:rsidRDefault="001E6300">
      <w:pPr>
        <w:pStyle w:val="SourceCode"/>
      </w:pPr>
      <w:r>
        <w:t>-- Lesson 4.6's three contacts; the new table numbers them 1 to 3.</w:t>
      </w:r>
    </w:p>
    <w:p w14:paraId="4CE0A4CB" w14:textId="77777777" w:rsidR="00507F6A" w:rsidRDefault="001E6300">
      <w:pPr>
        <w:pStyle w:val="SourceCode"/>
      </w:pPr>
      <w:r>
        <w:t>-- Grace Hopper's phone is NULL.</w:t>
      </w:r>
    </w:p>
    <w:p w14:paraId="611EE100" w14:textId="77777777" w:rsidR="00507F6A" w:rsidRDefault="001E6300">
      <w:pPr>
        <w:pStyle w:val="SourceCode"/>
      </w:pPr>
      <w:r>
        <w:t>INSERT INTO contacts_csharp (name, email, phone)</w:t>
      </w:r>
    </w:p>
    <w:p w14:paraId="78AAB45C" w14:textId="77777777" w:rsidR="00507F6A" w:rsidRDefault="001E6300">
      <w:pPr>
        <w:pStyle w:val="SourceCode"/>
      </w:pPr>
      <w:r>
        <w:t xml:space="preserve">    VALUES ('Ada Lovelace', 'ada@example.com', '555-0100');</w:t>
      </w:r>
    </w:p>
    <w:p w14:paraId="47D614D3" w14:textId="77777777" w:rsidR="00507F6A" w:rsidRDefault="001E6300">
      <w:pPr>
        <w:pStyle w:val="SourceCode"/>
      </w:pPr>
      <w:r>
        <w:t>INSERT INTO contacts_csharp (name, email, phone)</w:t>
      </w:r>
    </w:p>
    <w:p w14:paraId="7AE9AF9A" w14:textId="77777777" w:rsidR="00507F6A" w:rsidRDefault="001E6300">
      <w:pPr>
        <w:pStyle w:val="SourceCode"/>
        <w:keepNext/>
      </w:pPr>
      <w:r>
        <w:t xml:space="preserve">    VALUES ('Grace Hopper', 'grace@example.com', NULL);</w:t>
      </w:r>
    </w:p>
    <w:p w14:paraId="720295B0" w14:textId="77777777" w:rsidR="00507F6A" w:rsidRDefault="001E6300">
      <w:pPr>
        <w:pStyle w:val="SourceCode"/>
        <w:keepNext/>
      </w:pPr>
      <w:r>
        <w:t>INSERT INTO contacts_csharp (name, email, phone)</w:t>
      </w:r>
    </w:p>
    <w:p w14:paraId="68356CC2" w14:textId="77777777" w:rsidR="00507F6A" w:rsidRDefault="001E6300">
      <w:pPr>
        <w:pStyle w:val="SourceCode"/>
      </w:pPr>
      <w:r>
        <w:t xml:space="preserve">    VALUES ('Alan Turing', 'alan@example.com', '555-0102');</w:t>
      </w:r>
    </w:p>
    <w:p w14:paraId="649A3700" w14:textId="77777777" w:rsidR="00507F6A" w:rsidRDefault="00507F6A">
      <w:pPr>
        <w:keepNext/>
      </w:pPr>
    </w:p>
    <w:p w14:paraId="0B3CE3C1" w14:textId="77777777" w:rsidR="00507F6A" w:rsidRDefault="001E6300">
      <w:pPr>
        <w:pStyle w:val="Heading3"/>
      </w:pPr>
      <w:r>
        <w:t>sql/reset_contacts_go.sql</w:t>
      </w:r>
    </w:p>
    <w:p w14:paraId="39FA140B" w14:textId="77777777" w:rsidR="00507F6A" w:rsidRDefault="001E6300">
      <w:pPr>
        <w:pStyle w:val="SourceCode"/>
        <w:keepNext/>
      </w:pPr>
      <w:r>
        <w:t>-- The Chapter 5 known contacts for Go, for Chapter 6. This file resets the</w:t>
      </w:r>
    </w:p>
    <w:p w14:paraId="49DFB4ED" w14:textId="77777777" w:rsidR="00507F6A" w:rsidRDefault="001E6300">
      <w:pPr>
        <w:pStyle w:val="SourceCode"/>
        <w:keepNext/>
      </w:pPr>
      <w:r>
        <w:t>-- Go programs' own table, contacts_go: it drops it, with any rows earlier</w:t>
      </w:r>
    </w:p>
    <w:p w14:paraId="262CB427" w14:textId="77777777" w:rsidR="00507F6A" w:rsidRDefault="001E6300">
      <w:pPr>
        <w:pStyle w:val="SourceCode"/>
      </w:pPr>
      <w:r>
        <w:t>-- lessons or your own experiments left in it, and builds it again with</w:t>
      </w:r>
    </w:p>
    <w:p w14:paraId="1C07FDA8" w14:textId="77777777" w:rsidR="00507F6A" w:rsidRDefault="001E6300">
      <w:pPr>
        <w:pStyle w:val="SourceCode"/>
      </w:pPr>
      <w:r>
        <w:t>-- three known rows.</w:t>
      </w:r>
    </w:p>
    <w:p w14:paraId="799AE66D" w14:textId="77777777" w:rsidR="00507F6A" w:rsidRDefault="00507F6A">
      <w:pPr>
        <w:pStyle w:val="SourceCode"/>
      </w:pPr>
    </w:p>
    <w:p w14:paraId="4686DFFB" w14:textId="77777777" w:rsidR="00507F6A" w:rsidRDefault="001E6300">
      <w:pPr>
        <w:pStyle w:val="SourceCode"/>
      </w:pPr>
      <w:r>
        <w:t>-- Remove the old tables (Lesson 4.4). contacts_go goes first, because in</w:t>
      </w:r>
    </w:p>
    <w:p w14:paraId="3F4B67BE" w14:textId="77777777" w:rsidR="00507F6A" w:rsidRDefault="001E6300">
      <w:pPr>
        <w:pStyle w:val="SourceCode"/>
      </w:pPr>
      <w:r>
        <w:t>-- Lessons 4.11 to 4.14 it pointed at contact_groups_go; Chapter 5 has no</w:t>
      </w:r>
    </w:p>
    <w:p w14:paraId="4AD7A968" w14:textId="77777777" w:rsidR="00507F6A" w:rsidRDefault="001E6300">
      <w:pPr>
        <w:pStyle w:val="SourceCode"/>
      </w:pPr>
      <w:r>
        <w:t>-- groups, so contact_groups_go goes too. contacts_go_old is the name Lesson</w:t>
      </w:r>
    </w:p>
    <w:p w14:paraId="4E8ADC43" w14:textId="77777777" w:rsidR="00507F6A" w:rsidRDefault="001E6300">
      <w:pPr>
        <w:pStyle w:val="SourceCode"/>
      </w:pPr>
      <w:r>
        <w:t>-- 5.9's Troubleshooting Run gives contacts_go, in case a run stopped before</w:t>
      </w:r>
    </w:p>
    <w:p w14:paraId="4030DC3E" w14:textId="77777777" w:rsidR="00507F6A" w:rsidRDefault="001E6300">
      <w:pPr>
        <w:pStyle w:val="SourceCode"/>
      </w:pPr>
      <w:r>
        <w:t>-- its Repair Run renamed it back. IF EXISTS skips a missing table.</w:t>
      </w:r>
    </w:p>
    <w:p w14:paraId="2D7E1190" w14:textId="77777777" w:rsidR="00507F6A" w:rsidRDefault="001E6300">
      <w:pPr>
        <w:pStyle w:val="SourceCode"/>
      </w:pPr>
      <w:r>
        <w:t>DROP TABLE IF EXISTS contacts_go;</w:t>
      </w:r>
    </w:p>
    <w:p w14:paraId="58748F63" w14:textId="77777777" w:rsidR="00507F6A" w:rsidRDefault="001E6300">
      <w:pPr>
        <w:pStyle w:val="SourceCode"/>
      </w:pPr>
      <w:r>
        <w:t>DROP TABLE IF EXISTS contact_groups_go;</w:t>
      </w:r>
    </w:p>
    <w:p w14:paraId="0AADAD26" w14:textId="77777777" w:rsidR="00507F6A" w:rsidRDefault="001E6300">
      <w:pPr>
        <w:pStyle w:val="SourceCode"/>
      </w:pPr>
      <w:r>
        <w:t>DROP TABLE IF EXISTS contacts_go_old;</w:t>
      </w:r>
    </w:p>
    <w:p w14:paraId="43D838A9" w14:textId="77777777" w:rsidR="00507F6A" w:rsidRDefault="00507F6A">
      <w:pPr>
        <w:pStyle w:val="SourceCode"/>
      </w:pPr>
    </w:p>
    <w:p w14:paraId="59028B87" w14:textId="77777777" w:rsidR="00507F6A" w:rsidRDefault="001E6300">
      <w:pPr>
        <w:pStyle w:val="SourceCode"/>
      </w:pPr>
      <w:r>
        <w:t>-- The Chapter 5 contacts table: Lesson 4.4's columns, plus Lesson 4.12's</w:t>
      </w:r>
    </w:p>
    <w:p w14:paraId="51AF959B" w14:textId="77777777" w:rsidR="00507F6A" w:rsidRDefault="001E6300">
      <w:pPr>
        <w:pStyle w:val="SourceCode"/>
      </w:pPr>
      <w:r>
        <w:t>-- index on name, because the contacts are listed in name order.</w:t>
      </w:r>
    </w:p>
    <w:p w14:paraId="580B33CC" w14:textId="77777777" w:rsidR="00507F6A" w:rsidRDefault="001E6300">
      <w:pPr>
        <w:pStyle w:val="SourceCode"/>
      </w:pPr>
      <w:r>
        <w:t>CREATE TABLE contacts_go (</w:t>
      </w:r>
    </w:p>
    <w:p w14:paraId="40CF06CE" w14:textId="77777777" w:rsidR="00507F6A" w:rsidRDefault="001E6300">
      <w:pPr>
        <w:pStyle w:val="SourceCode"/>
      </w:pPr>
      <w:r>
        <w:t xml:space="preserve">    id    INT AUTO_INCREMENT PRIMARY KEY,</w:t>
      </w:r>
    </w:p>
    <w:p w14:paraId="6144E3AD" w14:textId="77777777" w:rsidR="00507F6A" w:rsidRDefault="001E6300">
      <w:pPr>
        <w:pStyle w:val="SourceCode"/>
      </w:pPr>
      <w:r>
        <w:t xml:space="preserve">    name  VARCHAR(100) NOT NULL,</w:t>
      </w:r>
    </w:p>
    <w:p w14:paraId="2ADF51B2" w14:textId="77777777" w:rsidR="00507F6A" w:rsidRDefault="001E6300">
      <w:pPr>
        <w:pStyle w:val="SourceCode"/>
      </w:pPr>
      <w:r>
        <w:t xml:space="preserve">    email VARCHAR(254) NOT NULL UNIQUE,</w:t>
      </w:r>
    </w:p>
    <w:p w14:paraId="544DD814" w14:textId="77777777" w:rsidR="00507F6A" w:rsidRDefault="001E6300">
      <w:pPr>
        <w:pStyle w:val="SourceCode"/>
      </w:pPr>
      <w:r>
        <w:t xml:space="preserve">    phone VARCHAR(20)  NULL,</w:t>
      </w:r>
    </w:p>
    <w:p w14:paraId="49675CDE" w14:textId="77777777" w:rsidR="00507F6A" w:rsidRDefault="001E6300">
      <w:pPr>
        <w:pStyle w:val="SourceCode"/>
      </w:pPr>
      <w:r>
        <w:t xml:space="preserve">    INDEX idx_contacts_go_name (name)</w:t>
      </w:r>
    </w:p>
    <w:p w14:paraId="1D62962E" w14:textId="77777777" w:rsidR="00507F6A" w:rsidRDefault="001E6300">
      <w:pPr>
        <w:pStyle w:val="SourceCode"/>
      </w:pPr>
      <w:r>
        <w:t>) CHARACTER SET utf8mb4;</w:t>
      </w:r>
    </w:p>
    <w:p w14:paraId="6A281AE8" w14:textId="77777777" w:rsidR="00507F6A" w:rsidRDefault="00507F6A">
      <w:pPr>
        <w:pStyle w:val="SourceCode"/>
      </w:pPr>
    </w:p>
    <w:p w14:paraId="1F9D18F7" w14:textId="77777777" w:rsidR="00507F6A" w:rsidRDefault="001E6300">
      <w:pPr>
        <w:pStyle w:val="SourceCode"/>
      </w:pPr>
      <w:r>
        <w:t>-- Lesson 4.6's three contacts; the new table numbers them 1 to 3.</w:t>
      </w:r>
    </w:p>
    <w:p w14:paraId="68D377AC" w14:textId="77777777" w:rsidR="00507F6A" w:rsidRDefault="001E6300">
      <w:pPr>
        <w:pStyle w:val="SourceCode"/>
      </w:pPr>
      <w:r>
        <w:t>-- Grace Hopper's phone is NULL.</w:t>
      </w:r>
    </w:p>
    <w:p w14:paraId="13A2E751" w14:textId="77777777" w:rsidR="00507F6A" w:rsidRDefault="001E6300">
      <w:pPr>
        <w:pStyle w:val="SourceCode"/>
      </w:pPr>
      <w:r>
        <w:t>INSERT INTO contacts_go (name, email, phone)</w:t>
      </w:r>
    </w:p>
    <w:p w14:paraId="6B90BC21" w14:textId="77777777" w:rsidR="00507F6A" w:rsidRDefault="001E6300">
      <w:pPr>
        <w:pStyle w:val="SourceCode"/>
      </w:pPr>
      <w:r>
        <w:t xml:space="preserve">    VALUES ('Ada Lovelace', 'ada@example.com', '555-0100');</w:t>
      </w:r>
    </w:p>
    <w:p w14:paraId="2A8E368D" w14:textId="77777777" w:rsidR="00507F6A" w:rsidRDefault="001E6300">
      <w:pPr>
        <w:pStyle w:val="SourceCode"/>
      </w:pPr>
      <w:r>
        <w:t>INSERT INTO contacts_go (name, email, phone)</w:t>
      </w:r>
    </w:p>
    <w:p w14:paraId="2CCF7CBE" w14:textId="77777777" w:rsidR="00507F6A" w:rsidRDefault="001E6300">
      <w:pPr>
        <w:pStyle w:val="SourceCode"/>
        <w:keepNext/>
      </w:pPr>
      <w:r>
        <w:t xml:space="preserve">    VALUES ('Grace Hopper', 'grace@example.com', NULL);</w:t>
      </w:r>
    </w:p>
    <w:p w14:paraId="2EF13D5F" w14:textId="77777777" w:rsidR="00507F6A" w:rsidRDefault="001E6300">
      <w:pPr>
        <w:pStyle w:val="SourceCode"/>
        <w:keepNext/>
      </w:pPr>
      <w:r>
        <w:t>INSERT INTO contacts_go (name, email, phone)</w:t>
      </w:r>
    </w:p>
    <w:p w14:paraId="77CC2FC3" w14:textId="77777777" w:rsidR="00507F6A" w:rsidRDefault="001E6300">
      <w:pPr>
        <w:pStyle w:val="SourceCode"/>
      </w:pPr>
      <w:r>
        <w:t xml:space="preserve">    VALUES ('Alan Turing', 'alan@example.com', '555-0102');</w:t>
      </w:r>
    </w:p>
    <w:p w14:paraId="6F514C44" w14:textId="77777777" w:rsidR="00507F6A" w:rsidRDefault="00507F6A">
      <w:pPr>
        <w:keepNext/>
      </w:pPr>
    </w:p>
    <w:p w14:paraId="1CE7B36F" w14:textId="77777777" w:rsidR="00507F6A" w:rsidRDefault="001E6300">
      <w:pPr>
        <w:pStyle w:val="Heading3"/>
      </w:pPr>
      <w:r>
        <w:t>sql/reset_contacts_python.sql</w:t>
      </w:r>
    </w:p>
    <w:p w14:paraId="7FDB5DFF" w14:textId="77777777" w:rsidR="00507F6A" w:rsidRDefault="001E6300">
      <w:pPr>
        <w:pStyle w:val="SourceCode"/>
        <w:keepNext/>
      </w:pPr>
      <w:r>
        <w:t>-- The Chapter 5 known contacts for Python, for Chapter 6. This file resets</w:t>
      </w:r>
    </w:p>
    <w:p w14:paraId="1DB1F414" w14:textId="77777777" w:rsidR="00507F6A" w:rsidRDefault="001E6300">
      <w:pPr>
        <w:pStyle w:val="SourceCode"/>
        <w:keepNext/>
      </w:pPr>
      <w:r>
        <w:t>-- the Python programs' own table, contacts_python: it drops it, with any</w:t>
      </w:r>
    </w:p>
    <w:p w14:paraId="4EED613B" w14:textId="77777777" w:rsidR="00507F6A" w:rsidRDefault="001E6300">
      <w:pPr>
        <w:pStyle w:val="SourceCode"/>
      </w:pPr>
      <w:r>
        <w:t>-- rows earlier lessons or your own experiments left in it, and builds it</w:t>
      </w:r>
    </w:p>
    <w:p w14:paraId="03B7F698" w14:textId="77777777" w:rsidR="00507F6A" w:rsidRDefault="001E6300">
      <w:pPr>
        <w:pStyle w:val="SourceCode"/>
      </w:pPr>
      <w:r>
        <w:t>-- again with three known rows.</w:t>
      </w:r>
    </w:p>
    <w:p w14:paraId="437BD6BF" w14:textId="77777777" w:rsidR="00507F6A" w:rsidRDefault="00507F6A">
      <w:pPr>
        <w:pStyle w:val="SourceCode"/>
      </w:pPr>
    </w:p>
    <w:p w14:paraId="00EA39B4" w14:textId="77777777" w:rsidR="00507F6A" w:rsidRDefault="001E6300">
      <w:pPr>
        <w:pStyle w:val="SourceCode"/>
      </w:pPr>
      <w:r>
        <w:t>-- Remove the old tables (Lesson 4.4). contacts_python goes first, because</w:t>
      </w:r>
    </w:p>
    <w:p w14:paraId="34B4597A" w14:textId="77777777" w:rsidR="00507F6A" w:rsidRDefault="001E6300">
      <w:pPr>
        <w:pStyle w:val="SourceCode"/>
      </w:pPr>
      <w:r>
        <w:t>-- in Lessons 4.11 to 4.14 it pointed at contact_groups_python; Chapter 5</w:t>
      </w:r>
    </w:p>
    <w:p w14:paraId="05D961CF" w14:textId="77777777" w:rsidR="00507F6A" w:rsidRDefault="001E6300">
      <w:pPr>
        <w:pStyle w:val="SourceCode"/>
      </w:pPr>
      <w:r>
        <w:t>-- has no groups, so contact_groups_python goes too. contacts_python_old is</w:t>
      </w:r>
    </w:p>
    <w:p w14:paraId="7F8A01EC" w14:textId="77777777" w:rsidR="00507F6A" w:rsidRDefault="001E6300">
      <w:pPr>
        <w:pStyle w:val="SourceCode"/>
      </w:pPr>
      <w:r>
        <w:t>-- the name Lesson 5.9's Troubleshooting Run gives contacts_python, in case</w:t>
      </w:r>
    </w:p>
    <w:p w14:paraId="6C78BA5F" w14:textId="77777777" w:rsidR="00507F6A" w:rsidRDefault="001E6300">
      <w:pPr>
        <w:pStyle w:val="SourceCode"/>
      </w:pPr>
      <w:r>
        <w:t>-- a run stopped before its Repair Run renamed it back. IF EXISTS skips a</w:t>
      </w:r>
    </w:p>
    <w:p w14:paraId="6E92CBDD" w14:textId="77777777" w:rsidR="00507F6A" w:rsidRDefault="001E6300">
      <w:pPr>
        <w:pStyle w:val="SourceCode"/>
      </w:pPr>
      <w:r>
        <w:t>-- missing table.</w:t>
      </w:r>
    </w:p>
    <w:p w14:paraId="10A3D925" w14:textId="77777777" w:rsidR="00507F6A" w:rsidRDefault="001E6300">
      <w:pPr>
        <w:pStyle w:val="SourceCode"/>
      </w:pPr>
      <w:r>
        <w:t>DROP TABLE IF EXISTS contacts_python;</w:t>
      </w:r>
    </w:p>
    <w:p w14:paraId="78CE1DA8" w14:textId="77777777" w:rsidR="00507F6A" w:rsidRDefault="001E6300">
      <w:pPr>
        <w:pStyle w:val="SourceCode"/>
      </w:pPr>
      <w:r>
        <w:t>DROP TABLE IF EXISTS contact_groups_python;</w:t>
      </w:r>
    </w:p>
    <w:p w14:paraId="16549F3C" w14:textId="77777777" w:rsidR="00507F6A" w:rsidRDefault="001E6300">
      <w:pPr>
        <w:pStyle w:val="SourceCode"/>
      </w:pPr>
      <w:r>
        <w:t>DROP TABLE IF EXISTS contacts_python_old;</w:t>
      </w:r>
    </w:p>
    <w:p w14:paraId="476D752C" w14:textId="77777777" w:rsidR="00507F6A" w:rsidRDefault="00507F6A">
      <w:pPr>
        <w:pStyle w:val="SourceCode"/>
      </w:pPr>
    </w:p>
    <w:p w14:paraId="4D34F18D" w14:textId="77777777" w:rsidR="00507F6A" w:rsidRDefault="001E6300">
      <w:pPr>
        <w:pStyle w:val="SourceCode"/>
      </w:pPr>
      <w:r>
        <w:t>-- The Chapter 5 contacts table: Lesson 4.4's columns, plus Lesson 4.12's</w:t>
      </w:r>
    </w:p>
    <w:p w14:paraId="03237C87" w14:textId="77777777" w:rsidR="00507F6A" w:rsidRDefault="001E6300">
      <w:pPr>
        <w:pStyle w:val="SourceCode"/>
      </w:pPr>
      <w:r>
        <w:t>-- index on name, because the contacts are listed in name order.</w:t>
      </w:r>
    </w:p>
    <w:p w14:paraId="036CF368" w14:textId="77777777" w:rsidR="00507F6A" w:rsidRDefault="001E6300">
      <w:pPr>
        <w:pStyle w:val="SourceCode"/>
      </w:pPr>
      <w:r>
        <w:t>CREATE TABLE contacts_python (</w:t>
      </w:r>
    </w:p>
    <w:p w14:paraId="05C27E48" w14:textId="77777777" w:rsidR="00507F6A" w:rsidRDefault="001E6300">
      <w:pPr>
        <w:pStyle w:val="SourceCode"/>
      </w:pPr>
      <w:r>
        <w:t xml:space="preserve">    id    INT AUTO_INCREMENT PRIMARY KEY,</w:t>
      </w:r>
    </w:p>
    <w:p w14:paraId="11733BAF" w14:textId="77777777" w:rsidR="00507F6A" w:rsidRDefault="001E6300">
      <w:pPr>
        <w:pStyle w:val="SourceCode"/>
      </w:pPr>
      <w:r>
        <w:t xml:space="preserve">    name  VARCHAR(100) NOT NULL,</w:t>
      </w:r>
    </w:p>
    <w:p w14:paraId="0CC56140" w14:textId="77777777" w:rsidR="00507F6A" w:rsidRDefault="001E6300">
      <w:pPr>
        <w:pStyle w:val="SourceCode"/>
      </w:pPr>
      <w:r>
        <w:t xml:space="preserve">    email VARCHAR(254) NOT NULL UNIQUE,</w:t>
      </w:r>
    </w:p>
    <w:p w14:paraId="0B309B6F" w14:textId="77777777" w:rsidR="00507F6A" w:rsidRDefault="001E6300">
      <w:pPr>
        <w:pStyle w:val="SourceCode"/>
      </w:pPr>
      <w:r>
        <w:t xml:space="preserve">    phone VARCHAR(20)  NULL,</w:t>
      </w:r>
    </w:p>
    <w:p w14:paraId="62C7BA3A" w14:textId="77777777" w:rsidR="00507F6A" w:rsidRDefault="001E6300">
      <w:pPr>
        <w:pStyle w:val="SourceCode"/>
      </w:pPr>
      <w:r>
        <w:t xml:space="preserve">    INDEX idx_contacts_python_name (name)</w:t>
      </w:r>
    </w:p>
    <w:p w14:paraId="23403929" w14:textId="77777777" w:rsidR="00507F6A" w:rsidRDefault="001E6300">
      <w:pPr>
        <w:pStyle w:val="SourceCode"/>
      </w:pPr>
      <w:r>
        <w:t>) CHARACTER SET utf8mb4;</w:t>
      </w:r>
    </w:p>
    <w:p w14:paraId="71DD978F" w14:textId="77777777" w:rsidR="00507F6A" w:rsidRDefault="00507F6A">
      <w:pPr>
        <w:pStyle w:val="SourceCode"/>
      </w:pPr>
    </w:p>
    <w:p w14:paraId="5D0C3598" w14:textId="77777777" w:rsidR="00507F6A" w:rsidRDefault="001E6300">
      <w:pPr>
        <w:pStyle w:val="SourceCode"/>
      </w:pPr>
      <w:r>
        <w:t>-- Lesson 4.6's three contacts; the new table numbers them 1 to 3.</w:t>
      </w:r>
    </w:p>
    <w:p w14:paraId="3870F0BF" w14:textId="77777777" w:rsidR="00507F6A" w:rsidRDefault="001E6300">
      <w:pPr>
        <w:pStyle w:val="SourceCode"/>
      </w:pPr>
      <w:r>
        <w:t>-- Grace Hopper's phone is NULL.</w:t>
      </w:r>
    </w:p>
    <w:p w14:paraId="5FD091C6" w14:textId="77777777" w:rsidR="00507F6A" w:rsidRDefault="001E6300">
      <w:pPr>
        <w:pStyle w:val="SourceCode"/>
      </w:pPr>
      <w:r>
        <w:t>INSERT INTO contacts_python (name, email, phone)</w:t>
      </w:r>
    </w:p>
    <w:p w14:paraId="5F753038" w14:textId="77777777" w:rsidR="00507F6A" w:rsidRDefault="001E6300">
      <w:pPr>
        <w:pStyle w:val="SourceCode"/>
      </w:pPr>
      <w:r>
        <w:t xml:space="preserve">    VALUES ('Ada Lovelace', 'ada@example.com', '555-0100');</w:t>
      </w:r>
    </w:p>
    <w:p w14:paraId="2DC7C5A3" w14:textId="77777777" w:rsidR="00507F6A" w:rsidRDefault="001E6300">
      <w:pPr>
        <w:pStyle w:val="SourceCode"/>
      </w:pPr>
      <w:r>
        <w:t>INSERT INTO contacts_python (name, email, phone)</w:t>
      </w:r>
    </w:p>
    <w:p w14:paraId="63F5CA44" w14:textId="77777777" w:rsidR="00507F6A" w:rsidRDefault="001E6300">
      <w:pPr>
        <w:pStyle w:val="SourceCode"/>
        <w:keepNext/>
      </w:pPr>
      <w:r>
        <w:t xml:space="preserve">    VALUES ('Grace Hopper', 'grace@example.com', NULL);</w:t>
      </w:r>
    </w:p>
    <w:p w14:paraId="675D7A8D" w14:textId="77777777" w:rsidR="00507F6A" w:rsidRDefault="001E6300">
      <w:pPr>
        <w:pStyle w:val="SourceCode"/>
        <w:keepNext/>
      </w:pPr>
      <w:r>
        <w:t>INSERT INTO contacts_python (name, email, phone)</w:t>
      </w:r>
    </w:p>
    <w:p w14:paraId="083369FD" w14:textId="77777777" w:rsidR="00507F6A" w:rsidRDefault="001E6300">
      <w:pPr>
        <w:pStyle w:val="SourceCode"/>
      </w:pPr>
      <w:r>
        <w:t xml:space="preserve">    VALUES ('Alan Turing', 'alan@example.com', '555-0102');</w:t>
      </w:r>
    </w:p>
    <w:p w14:paraId="3775BE91" w14:textId="77777777" w:rsidR="00507F6A" w:rsidRDefault="00507F6A">
      <w:pPr>
        <w:keepNext/>
      </w:pPr>
    </w:p>
    <w:p w14:paraId="3B1C883C" w14:textId="77777777" w:rsidR="00507F6A" w:rsidRDefault="001E6300">
      <w:pPr>
        <w:pStyle w:val="Heading3"/>
      </w:pPr>
      <w:r>
        <w:t>sql/reset_contacts_typescript.sql</w:t>
      </w:r>
    </w:p>
    <w:p w14:paraId="50A32B2E" w14:textId="77777777" w:rsidR="00507F6A" w:rsidRDefault="001E6300">
      <w:pPr>
        <w:pStyle w:val="SourceCode"/>
        <w:keepNext/>
      </w:pPr>
      <w:r>
        <w:t>-- The Chapter 5 known contacts for TypeScript, for Chapter 6. This file</w:t>
      </w:r>
    </w:p>
    <w:p w14:paraId="1EBC6532" w14:textId="77777777" w:rsidR="00507F6A" w:rsidRDefault="001E6300">
      <w:pPr>
        <w:pStyle w:val="SourceCode"/>
        <w:keepNext/>
      </w:pPr>
      <w:r>
        <w:t>-- resets the TypeScript programs' own table, contacts_typescript: it drops</w:t>
      </w:r>
    </w:p>
    <w:p w14:paraId="3C82EEB4" w14:textId="77777777" w:rsidR="00507F6A" w:rsidRDefault="001E6300">
      <w:pPr>
        <w:pStyle w:val="SourceCode"/>
      </w:pPr>
      <w:r>
        <w:t>-- it, with any rows earlier lessons or your own experiments left in it, and</w:t>
      </w:r>
    </w:p>
    <w:p w14:paraId="060C4A6F" w14:textId="77777777" w:rsidR="00507F6A" w:rsidRDefault="001E6300">
      <w:pPr>
        <w:pStyle w:val="SourceCode"/>
      </w:pPr>
      <w:r>
        <w:t>-- builds it again with three known rows.</w:t>
      </w:r>
    </w:p>
    <w:p w14:paraId="20902C0A" w14:textId="77777777" w:rsidR="00507F6A" w:rsidRDefault="00507F6A">
      <w:pPr>
        <w:pStyle w:val="SourceCode"/>
      </w:pPr>
    </w:p>
    <w:p w14:paraId="55F63973" w14:textId="77777777" w:rsidR="00507F6A" w:rsidRDefault="001E6300">
      <w:pPr>
        <w:pStyle w:val="SourceCode"/>
      </w:pPr>
      <w:r>
        <w:t>-- Remove the old tables (Lesson 4.4). contacts_typescript goes first,</w:t>
      </w:r>
    </w:p>
    <w:p w14:paraId="6206C4FF" w14:textId="77777777" w:rsidR="00507F6A" w:rsidRDefault="001E6300">
      <w:pPr>
        <w:pStyle w:val="SourceCode"/>
      </w:pPr>
      <w:r>
        <w:t>-- because in Lessons 4.11 to 4.14 it pointed at contact_groups_typescript;</w:t>
      </w:r>
    </w:p>
    <w:p w14:paraId="38C04AC5" w14:textId="77777777" w:rsidR="00507F6A" w:rsidRDefault="001E6300">
      <w:pPr>
        <w:pStyle w:val="SourceCode"/>
      </w:pPr>
      <w:r>
        <w:t>-- Chapter 5 has no groups, so contact_groups_typescript goes too.</w:t>
      </w:r>
    </w:p>
    <w:p w14:paraId="44014321" w14:textId="77777777" w:rsidR="00507F6A" w:rsidRDefault="001E6300">
      <w:pPr>
        <w:pStyle w:val="SourceCode"/>
      </w:pPr>
      <w:r>
        <w:t>-- contacts_typescript_old is the name Lesson 5.9's Troubleshooting Run</w:t>
      </w:r>
    </w:p>
    <w:p w14:paraId="7F79217A" w14:textId="77777777" w:rsidR="00507F6A" w:rsidRDefault="001E6300">
      <w:pPr>
        <w:pStyle w:val="SourceCode"/>
      </w:pPr>
      <w:r>
        <w:t>-- gives contacts_typescript, in case a run stopped before its Repair Run</w:t>
      </w:r>
    </w:p>
    <w:p w14:paraId="65063303" w14:textId="77777777" w:rsidR="00507F6A" w:rsidRDefault="001E6300">
      <w:pPr>
        <w:pStyle w:val="SourceCode"/>
      </w:pPr>
      <w:r>
        <w:t>-- renamed it back. IF EXISTS skips a missing table.</w:t>
      </w:r>
    </w:p>
    <w:p w14:paraId="39DFF74C" w14:textId="77777777" w:rsidR="00507F6A" w:rsidRDefault="001E6300">
      <w:pPr>
        <w:pStyle w:val="SourceCode"/>
      </w:pPr>
      <w:r>
        <w:t>DROP TABLE IF EXISTS contacts_typescript;</w:t>
      </w:r>
    </w:p>
    <w:p w14:paraId="601EE617" w14:textId="77777777" w:rsidR="00507F6A" w:rsidRDefault="001E6300">
      <w:pPr>
        <w:pStyle w:val="SourceCode"/>
      </w:pPr>
      <w:r>
        <w:t>DROP TABLE IF EXISTS contact_groups_typescript;</w:t>
      </w:r>
    </w:p>
    <w:p w14:paraId="1C6DE523" w14:textId="77777777" w:rsidR="00507F6A" w:rsidRDefault="001E6300">
      <w:pPr>
        <w:pStyle w:val="SourceCode"/>
      </w:pPr>
      <w:r>
        <w:t>DROP TABLE IF EXISTS contacts_typescript_old;</w:t>
      </w:r>
    </w:p>
    <w:p w14:paraId="3EFC2EF4" w14:textId="77777777" w:rsidR="00507F6A" w:rsidRDefault="00507F6A">
      <w:pPr>
        <w:pStyle w:val="SourceCode"/>
      </w:pPr>
    </w:p>
    <w:p w14:paraId="6BA22C2B" w14:textId="77777777" w:rsidR="00507F6A" w:rsidRDefault="001E6300">
      <w:pPr>
        <w:pStyle w:val="SourceCode"/>
      </w:pPr>
      <w:r>
        <w:t>-- The Chapter 5 contacts table: Lesson 4.4's columns, plus Lesson 4.12's</w:t>
      </w:r>
    </w:p>
    <w:p w14:paraId="47854C2E" w14:textId="77777777" w:rsidR="00507F6A" w:rsidRDefault="001E6300">
      <w:pPr>
        <w:pStyle w:val="SourceCode"/>
      </w:pPr>
      <w:r>
        <w:t>-- index on name, because the contacts are listed in name order.</w:t>
      </w:r>
    </w:p>
    <w:p w14:paraId="5FC8638A" w14:textId="77777777" w:rsidR="00507F6A" w:rsidRDefault="001E6300">
      <w:pPr>
        <w:pStyle w:val="SourceCode"/>
      </w:pPr>
      <w:r>
        <w:t>CREATE TABLE contacts_typescript (</w:t>
      </w:r>
    </w:p>
    <w:p w14:paraId="259F9561" w14:textId="77777777" w:rsidR="00507F6A" w:rsidRDefault="001E6300">
      <w:pPr>
        <w:pStyle w:val="SourceCode"/>
      </w:pPr>
      <w:r>
        <w:t xml:space="preserve">    id    INT AUTO_INCREMENT PRIMARY KEY,</w:t>
      </w:r>
    </w:p>
    <w:p w14:paraId="76326175" w14:textId="77777777" w:rsidR="00507F6A" w:rsidRDefault="001E6300">
      <w:pPr>
        <w:pStyle w:val="SourceCode"/>
      </w:pPr>
      <w:r>
        <w:t xml:space="preserve">    name  VARCHAR(100) NOT NULL,</w:t>
      </w:r>
    </w:p>
    <w:p w14:paraId="05D1C0B1" w14:textId="77777777" w:rsidR="00507F6A" w:rsidRDefault="001E6300">
      <w:pPr>
        <w:pStyle w:val="SourceCode"/>
      </w:pPr>
      <w:r>
        <w:t xml:space="preserve">    email VARCHAR(254) NOT NULL UNIQUE,</w:t>
      </w:r>
    </w:p>
    <w:p w14:paraId="5AD9EB17" w14:textId="77777777" w:rsidR="00507F6A" w:rsidRDefault="001E6300">
      <w:pPr>
        <w:pStyle w:val="SourceCode"/>
      </w:pPr>
      <w:r>
        <w:t xml:space="preserve">    phone VARCHAR(20)  NULL,</w:t>
      </w:r>
    </w:p>
    <w:p w14:paraId="751CB24F" w14:textId="77777777" w:rsidR="00507F6A" w:rsidRDefault="001E6300">
      <w:pPr>
        <w:pStyle w:val="SourceCode"/>
      </w:pPr>
      <w:r>
        <w:t xml:space="preserve">    INDEX idx_contacts_typescript_name (name)</w:t>
      </w:r>
    </w:p>
    <w:p w14:paraId="68F1828C" w14:textId="77777777" w:rsidR="00507F6A" w:rsidRDefault="001E6300">
      <w:pPr>
        <w:pStyle w:val="SourceCode"/>
      </w:pPr>
      <w:r>
        <w:t>) CHARACTER SET utf8mb4;</w:t>
      </w:r>
    </w:p>
    <w:p w14:paraId="142A2CD3" w14:textId="77777777" w:rsidR="00507F6A" w:rsidRDefault="00507F6A">
      <w:pPr>
        <w:pStyle w:val="SourceCode"/>
      </w:pPr>
    </w:p>
    <w:p w14:paraId="310646B6" w14:textId="77777777" w:rsidR="00507F6A" w:rsidRDefault="001E6300">
      <w:pPr>
        <w:pStyle w:val="SourceCode"/>
      </w:pPr>
      <w:r>
        <w:t>-- Lesson 4.6's three contacts; the new table numbers them 1 to 3.</w:t>
      </w:r>
    </w:p>
    <w:p w14:paraId="58D38676" w14:textId="77777777" w:rsidR="00507F6A" w:rsidRDefault="001E6300">
      <w:pPr>
        <w:pStyle w:val="SourceCode"/>
      </w:pPr>
      <w:r>
        <w:t>-- Grace Hopper's phone is NULL.</w:t>
      </w:r>
    </w:p>
    <w:p w14:paraId="45DA4E9C" w14:textId="77777777" w:rsidR="00507F6A" w:rsidRDefault="001E6300">
      <w:pPr>
        <w:pStyle w:val="SourceCode"/>
      </w:pPr>
      <w:r>
        <w:t>INSERT INTO contacts_typescript (name, email, phone)</w:t>
      </w:r>
    </w:p>
    <w:p w14:paraId="6306862B" w14:textId="77777777" w:rsidR="00507F6A" w:rsidRDefault="001E6300">
      <w:pPr>
        <w:pStyle w:val="SourceCode"/>
      </w:pPr>
      <w:r>
        <w:t xml:space="preserve">    VALUES ('Ada Lovelace', 'ada@example.com', '555-0100');</w:t>
      </w:r>
    </w:p>
    <w:p w14:paraId="0C56151D" w14:textId="77777777" w:rsidR="00507F6A" w:rsidRDefault="001E6300">
      <w:pPr>
        <w:pStyle w:val="SourceCode"/>
      </w:pPr>
      <w:r>
        <w:t>INSERT INTO contacts_typescript (name, email, phone)</w:t>
      </w:r>
    </w:p>
    <w:p w14:paraId="5D74A5D1" w14:textId="77777777" w:rsidR="00507F6A" w:rsidRDefault="001E6300">
      <w:pPr>
        <w:pStyle w:val="SourceCode"/>
        <w:keepNext/>
      </w:pPr>
      <w:r>
        <w:t xml:space="preserve">    VALUES ('Grace Hopper', 'grace@example.com', NULL);</w:t>
      </w:r>
    </w:p>
    <w:p w14:paraId="5F0A2A2D" w14:textId="77777777" w:rsidR="00507F6A" w:rsidRDefault="001E6300">
      <w:pPr>
        <w:pStyle w:val="SourceCode"/>
        <w:keepNext/>
      </w:pPr>
      <w:r>
        <w:t>INSERT INTO contacts_typescript (name, email, phone)</w:t>
      </w:r>
    </w:p>
    <w:p w14:paraId="2400E5BA" w14:textId="77777777" w:rsidR="00507F6A" w:rsidRDefault="001E6300">
      <w:pPr>
        <w:pStyle w:val="SourceCode"/>
      </w:pPr>
      <w:r>
        <w:t xml:space="preserve">    VALUES ('Alan Turing', 'alan@example.com', '555-0102');</w:t>
      </w:r>
    </w:p>
    <w:p w14:paraId="5179E131" w14:textId="77777777" w:rsidR="00507F6A" w:rsidRDefault="00507F6A">
      <w:pPr>
        <w:keepNext/>
      </w:pPr>
    </w:p>
    <w:p w14:paraId="4BC0FFB9" w14:textId="77777777" w:rsidR="00507F6A" w:rsidRDefault="001E6300">
      <w:pPr>
        <w:pStyle w:val="Heading3"/>
      </w:pPr>
      <w:r>
        <w:t>Windows PowerShell Data Reset</w:t>
      </w:r>
    </w:p>
    <w:p w14:paraId="461F3DC3" w14:textId="77777777" w:rsidR="00507F6A" w:rsidRDefault="001E6300">
      <w:pPr>
        <w:keepNext/>
      </w:pPr>
      <w:r>
        <w:t>Remember, source runs every statement in a file and needs --commands when it comes from -e (Lesson 4.6), and MYSQL_PWD gives the mysql client the password until the block's last line.</w:t>
      </w:r>
    </w:p>
    <w:p w14:paraId="37914EB6" w14:textId="77777777" w:rsidR="00507F6A" w:rsidRDefault="00507F6A">
      <w:pPr>
        <w:keepNext/>
      </w:pPr>
    </w:p>
    <w:p w14:paraId="5C857308" w14:textId="77777777" w:rsidR="00507F6A" w:rsidRDefault="001E6300">
      <w:pPr>
        <w:pStyle w:val="CommandBlock"/>
        <w:keepNext/>
      </w:pPr>
      <w:r>
        <w:t>$mysql = "C:\Program Files\MySQL\MySQL Server 26.7\bin\mysql.exe"</w:t>
      </w:r>
    </w:p>
    <w:p w14:paraId="069AEEB9" w14:textId="77777777" w:rsidR="00507F6A" w:rsidRDefault="001E6300">
      <w:pPr>
        <w:pStyle w:val="CommandBlock"/>
        <w:keepNext/>
      </w:pPr>
      <w:r>
        <w:t>$env:MYSQL_PWD = $env:SPA_DB_PASSWORD</w:t>
      </w:r>
    </w:p>
    <w:p w14:paraId="00C4E981" w14:textId="77777777" w:rsidR="00507F6A" w:rsidRDefault="001E6300">
      <w:pPr>
        <w:pStyle w:val="CommandBlock"/>
      </w:pPr>
      <w:r>
        <w:t>&amp; $mysql -u devuser -h 127.0.0.1 -P 3306 `</w:t>
      </w:r>
    </w:p>
    <w:p w14:paraId="1D3EB97B" w14:textId="77777777" w:rsidR="00507F6A" w:rsidRDefault="001E6300">
      <w:pPr>
        <w:pStyle w:val="CommandBlock"/>
      </w:pPr>
      <w:r>
        <w:t xml:space="preserve">    -e "CREATE DATABASE IF NOT EXISTS spa_contacts"</w:t>
      </w:r>
    </w:p>
    <w:p w14:paraId="0A5E5F55" w14:textId="77777777" w:rsidR="00507F6A" w:rsidRDefault="001E6300">
      <w:pPr>
        <w:pStyle w:val="CommandBlock"/>
      </w:pPr>
      <w:r>
        <w:t>&amp; $mysql -u devuser -h 127.0.0.1 -P 3306 -D spa_contacts --commands `</w:t>
      </w:r>
    </w:p>
    <w:p w14:paraId="617BEEF8" w14:textId="77777777" w:rsidR="00507F6A" w:rsidRDefault="001E6300">
      <w:pPr>
        <w:pStyle w:val="CommandBlock"/>
      </w:pPr>
      <w:r>
        <w:t xml:space="preserve">    -e "source ./sql/reset_contacts_c.sql"</w:t>
      </w:r>
    </w:p>
    <w:p w14:paraId="6A8B934B" w14:textId="77777777" w:rsidR="00507F6A" w:rsidRDefault="001E6300">
      <w:pPr>
        <w:pStyle w:val="CommandBlock"/>
      </w:pPr>
      <w:r>
        <w:t>&amp; $mysql -u devuser -h 127.0.0.1 -P 3306 -D spa_contacts --commands `</w:t>
      </w:r>
    </w:p>
    <w:p w14:paraId="079E9BB0" w14:textId="77777777" w:rsidR="00507F6A" w:rsidRDefault="001E6300">
      <w:pPr>
        <w:pStyle w:val="CommandBlock"/>
      </w:pPr>
      <w:r>
        <w:t xml:space="preserve">    -e "source ./sql/reset_contacts_cpp.sql"</w:t>
      </w:r>
    </w:p>
    <w:p w14:paraId="6AC75094" w14:textId="77777777" w:rsidR="00507F6A" w:rsidRDefault="001E6300">
      <w:pPr>
        <w:pStyle w:val="CommandBlock"/>
      </w:pPr>
      <w:r>
        <w:t>&amp; $mysql -u devuser -h 127.0.0.1 -P 3306 -D spa_contacts --commands `</w:t>
      </w:r>
    </w:p>
    <w:p w14:paraId="7B6B2CF5" w14:textId="77777777" w:rsidR="00507F6A" w:rsidRDefault="001E6300">
      <w:pPr>
        <w:pStyle w:val="CommandBlock"/>
      </w:pPr>
      <w:r>
        <w:t xml:space="preserve">    -e "source ./sql/reset_contacts_csharp.sql"</w:t>
      </w:r>
    </w:p>
    <w:p w14:paraId="59A8A21F" w14:textId="77777777" w:rsidR="00507F6A" w:rsidRDefault="001E6300">
      <w:pPr>
        <w:pStyle w:val="CommandBlock"/>
      </w:pPr>
      <w:r>
        <w:t>&amp; $mysql -u devuser -h 127.0.0.1 -P 3306 -D spa_contacts --commands `</w:t>
      </w:r>
    </w:p>
    <w:p w14:paraId="3560677D" w14:textId="77777777" w:rsidR="00507F6A" w:rsidRDefault="001E6300">
      <w:pPr>
        <w:pStyle w:val="CommandBlock"/>
      </w:pPr>
      <w:r>
        <w:t xml:space="preserve">    -e "source ./sql/reset_contacts_go.sql"</w:t>
      </w:r>
    </w:p>
    <w:p w14:paraId="4E6EF349" w14:textId="77777777" w:rsidR="00507F6A" w:rsidRDefault="001E6300">
      <w:pPr>
        <w:pStyle w:val="CommandBlock"/>
      </w:pPr>
      <w:r>
        <w:t>&amp; $mysql -u devuser -h 127.0.0.1 -P 3306 -D spa_contacts --commands `</w:t>
      </w:r>
    </w:p>
    <w:p w14:paraId="11781F4C" w14:textId="77777777" w:rsidR="00507F6A" w:rsidRDefault="001E6300">
      <w:pPr>
        <w:pStyle w:val="CommandBlock"/>
      </w:pPr>
      <w:r>
        <w:t xml:space="preserve">    -e "source ./sql/reset_contacts_python.sql"</w:t>
      </w:r>
    </w:p>
    <w:p w14:paraId="4855700A" w14:textId="77777777" w:rsidR="00507F6A" w:rsidRDefault="001E6300">
      <w:pPr>
        <w:pStyle w:val="CommandBlock"/>
      </w:pPr>
      <w:r>
        <w:t>&amp; $mysql -u devuser -h 127.0.0.1 -P 3306 -D spa_contacts --commands `</w:t>
      </w:r>
    </w:p>
    <w:p w14:paraId="10B809C6" w14:textId="77777777" w:rsidR="00507F6A" w:rsidRDefault="001E6300">
      <w:pPr>
        <w:pStyle w:val="CommandBlock"/>
      </w:pPr>
      <w:r>
        <w:t xml:space="preserve">    -e "source ./sql/reset_contacts_typescript.sql"</w:t>
      </w:r>
    </w:p>
    <w:p w14:paraId="7F5BB81C" w14:textId="77777777" w:rsidR="00507F6A" w:rsidRDefault="001E6300">
      <w:pPr>
        <w:pStyle w:val="CommandBlock"/>
        <w:keepNext/>
      </w:pPr>
      <w:r>
        <w:t>&amp; $mysql -u devuser -h 127.0.0.1 -P 3306 -D spa_contacts -t `</w:t>
      </w:r>
    </w:p>
    <w:p w14:paraId="7CB2F970" w14:textId="77777777" w:rsidR="00507F6A" w:rsidRDefault="001E6300">
      <w:pPr>
        <w:pStyle w:val="CommandBlock"/>
        <w:keepNext/>
      </w:pPr>
      <w:r>
        <w:t xml:space="preserve">    -e "SELECT id, name, email, phone FROM contacts_c ORDER BY id"</w:t>
      </w:r>
    </w:p>
    <w:p w14:paraId="791833D9" w14:textId="77777777" w:rsidR="00507F6A" w:rsidRDefault="001E6300">
      <w:pPr>
        <w:pStyle w:val="CommandBlock"/>
      </w:pPr>
      <w:r>
        <w:t>Remove-Item Env:MYSQL_PWD</w:t>
      </w:r>
    </w:p>
    <w:p w14:paraId="3089F6E8" w14:textId="77777777" w:rsidR="00507F6A" w:rsidRDefault="00507F6A">
      <w:pPr>
        <w:keepNext/>
      </w:pPr>
    </w:p>
    <w:p w14:paraId="37D1EB7D" w14:textId="77777777" w:rsidR="00507F6A" w:rsidRDefault="001E6300">
      <w:pPr>
        <w:pStyle w:val="Heading3"/>
      </w:pPr>
      <w:r>
        <w:t>Linux or macOS Data Reset</w:t>
      </w:r>
    </w:p>
    <w:p w14:paraId="0B43DFA6" w14:textId="77777777" w:rsidR="00507F6A" w:rsidRDefault="001E6300">
      <w:pPr>
        <w:pStyle w:val="CommandBlock"/>
        <w:keepNext/>
      </w:pPr>
      <w:r>
        <w:t>export MYSQL_PWD="$SPA_DB_PASSWORD"</w:t>
      </w:r>
    </w:p>
    <w:p w14:paraId="45E7907D" w14:textId="77777777" w:rsidR="00507F6A" w:rsidRDefault="001E6300">
      <w:pPr>
        <w:pStyle w:val="CommandBlock"/>
        <w:keepNext/>
      </w:pPr>
      <w:r>
        <w:t>mysql -u devuser -h 127.0.0.1 -P 3306 \</w:t>
      </w:r>
    </w:p>
    <w:p w14:paraId="5F9ED331" w14:textId="77777777" w:rsidR="00507F6A" w:rsidRDefault="001E6300">
      <w:pPr>
        <w:pStyle w:val="CommandBlock"/>
      </w:pPr>
      <w:r>
        <w:t xml:space="preserve">    -e "CREATE DATABASE IF NOT EXISTS spa_contacts"</w:t>
      </w:r>
    </w:p>
    <w:p w14:paraId="6B18D916" w14:textId="77777777" w:rsidR="00507F6A" w:rsidRDefault="001E6300">
      <w:pPr>
        <w:pStyle w:val="CommandBlock"/>
      </w:pPr>
      <w:r>
        <w:t>mysql -u devuser -h 127.0.0.1 -P 3306 -D spa_contacts \</w:t>
      </w:r>
    </w:p>
    <w:p w14:paraId="334D1C7A" w14:textId="77777777" w:rsidR="00507F6A" w:rsidRDefault="001E6300">
      <w:pPr>
        <w:pStyle w:val="CommandBlock"/>
      </w:pPr>
      <w:r>
        <w:t xml:space="preserve">    &lt; ./sql/reset_contacts_c.sql</w:t>
      </w:r>
    </w:p>
    <w:p w14:paraId="304A34FC" w14:textId="77777777" w:rsidR="00507F6A" w:rsidRDefault="001E6300">
      <w:pPr>
        <w:pStyle w:val="CommandBlock"/>
      </w:pPr>
      <w:r>
        <w:t>mysql -u devuser -h 127.0.0.1 -P 3306 -D spa_contacts \</w:t>
      </w:r>
    </w:p>
    <w:p w14:paraId="29DF7806" w14:textId="77777777" w:rsidR="00507F6A" w:rsidRDefault="001E6300">
      <w:pPr>
        <w:pStyle w:val="CommandBlock"/>
      </w:pPr>
      <w:r>
        <w:t xml:space="preserve">    &lt; ./sql/reset_contacts_cpp.sql</w:t>
      </w:r>
    </w:p>
    <w:p w14:paraId="7D0C34CD" w14:textId="77777777" w:rsidR="00507F6A" w:rsidRDefault="001E6300">
      <w:pPr>
        <w:pStyle w:val="CommandBlock"/>
      </w:pPr>
      <w:r>
        <w:t>mysql -u devuser -h 127.0.0.1 -P 3306 -D spa_contacts \</w:t>
      </w:r>
    </w:p>
    <w:p w14:paraId="58528645" w14:textId="77777777" w:rsidR="00507F6A" w:rsidRDefault="001E6300">
      <w:pPr>
        <w:pStyle w:val="CommandBlock"/>
      </w:pPr>
      <w:r>
        <w:t xml:space="preserve">    &lt; ./sql/reset_contacts_csharp.sql</w:t>
      </w:r>
    </w:p>
    <w:p w14:paraId="70F5F12F" w14:textId="77777777" w:rsidR="00507F6A" w:rsidRDefault="001E6300">
      <w:pPr>
        <w:pStyle w:val="CommandBlock"/>
      </w:pPr>
      <w:r>
        <w:t>mysql -u devuser -h 127.0.0.1 -P 3306 -D spa_contacts \</w:t>
      </w:r>
    </w:p>
    <w:p w14:paraId="26329C66" w14:textId="77777777" w:rsidR="00507F6A" w:rsidRDefault="001E6300">
      <w:pPr>
        <w:pStyle w:val="CommandBlock"/>
      </w:pPr>
      <w:r>
        <w:t xml:space="preserve">    &lt; ./sql/reset_contacts_go.sql</w:t>
      </w:r>
    </w:p>
    <w:p w14:paraId="7EA6C680" w14:textId="77777777" w:rsidR="00507F6A" w:rsidRDefault="001E6300">
      <w:pPr>
        <w:pStyle w:val="CommandBlock"/>
      </w:pPr>
      <w:r>
        <w:t>mysql -u devuser -h 127.0.0.1 -P 3306 -D spa_contacts \</w:t>
      </w:r>
    </w:p>
    <w:p w14:paraId="5F1A0759" w14:textId="77777777" w:rsidR="00507F6A" w:rsidRDefault="001E6300">
      <w:pPr>
        <w:pStyle w:val="CommandBlock"/>
      </w:pPr>
      <w:r>
        <w:t xml:space="preserve">    &lt; ./sql/reset_contacts_python.sql</w:t>
      </w:r>
    </w:p>
    <w:p w14:paraId="0498BC13" w14:textId="77777777" w:rsidR="00507F6A" w:rsidRDefault="001E6300">
      <w:pPr>
        <w:pStyle w:val="CommandBlock"/>
      </w:pPr>
      <w:r>
        <w:t>mysql -u devuser -h 127.0.0.1 -P 3306 -D spa_contacts \</w:t>
      </w:r>
    </w:p>
    <w:p w14:paraId="7273D71A" w14:textId="77777777" w:rsidR="00507F6A" w:rsidRDefault="001E6300">
      <w:pPr>
        <w:pStyle w:val="CommandBlock"/>
      </w:pPr>
      <w:r>
        <w:t xml:space="preserve">    &lt; ./sql/reset_contacts_typescript.sql</w:t>
      </w:r>
    </w:p>
    <w:p w14:paraId="610FF51B" w14:textId="77777777" w:rsidR="00507F6A" w:rsidRDefault="001E6300">
      <w:pPr>
        <w:pStyle w:val="CommandBlock"/>
        <w:keepNext/>
      </w:pPr>
      <w:r>
        <w:t>mysql -u devuser -h 127.0.0.1 -P 3306 -D spa_contacts -t \</w:t>
      </w:r>
    </w:p>
    <w:p w14:paraId="3C3B05F8" w14:textId="77777777" w:rsidR="00507F6A" w:rsidRDefault="001E6300">
      <w:pPr>
        <w:pStyle w:val="CommandBlock"/>
        <w:keepNext/>
      </w:pPr>
      <w:r>
        <w:t xml:space="preserve">    -e "SELECT id, name, email, phone FROM contacts_c ORDER BY id"</w:t>
      </w:r>
    </w:p>
    <w:p w14:paraId="3F60C9EB" w14:textId="77777777" w:rsidR="00507F6A" w:rsidRDefault="001E6300">
      <w:pPr>
        <w:pStyle w:val="CommandBlock"/>
      </w:pPr>
      <w:r>
        <w:t>unset MYSQL_PWD</w:t>
      </w:r>
    </w:p>
    <w:p w14:paraId="7F2F1981" w14:textId="77777777" w:rsidR="00507F6A" w:rsidRDefault="00507F6A">
      <w:pPr>
        <w:keepNext/>
      </w:pPr>
    </w:p>
    <w:p w14:paraId="4CF26199" w14:textId="77777777" w:rsidR="00507F6A" w:rsidRDefault="001E6300">
      <w:pPr>
        <w:keepNext/>
      </w:pPr>
      <w:r>
        <w:t>The CREATE DATABASE and reset commands print nothing. The query shows the C programs' table, contacts_c; put your language's table in its place to see that one. It prints exactly this table, and every language's table holds the same rows:</w:t>
      </w:r>
    </w:p>
    <w:p w14:paraId="09970E9D" w14:textId="77777777" w:rsidR="00507F6A" w:rsidRDefault="00507F6A">
      <w:pPr>
        <w:keepNext/>
      </w:pPr>
    </w:p>
    <w:p w14:paraId="03186352" w14:textId="77777777" w:rsidR="00507F6A" w:rsidRDefault="001E6300">
      <w:pPr>
        <w:pStyle w:val="RequiredOutput"/>
        <w:keepNext/>
      </w:pPr>
      <w:r>
        <w:t>+----+--------------+-------------------+----------+</w:t>
      </w:r>
    </w:p>
    <w:p w14:paraId="59A702CD" w14:textId="77777777" w:rsidR="00507F6A" w:rsidRDefault="001E6300">
      <w:pPr>
        <w:pStyle w:val="RequiredOutput"/>
        <w:keepNext/>
      </w:pPr>
      <w:r>
        <w:t>| id | name         | email             | phone    |</w:t>
      </w:r>
    </w:p>
    <w:p w14:paraId="77234D49" w14:textId="77777777" w:rsidR="00507F6A" w:rsidRDefault="001E6300">
      <w:pPr>
        <w:pStyle w:val="RequiredOutput"/>
        <w:keepNext/>
      </w:pPr>
      <w:r>
        <w:t>+----+--------------+-------------------+----------+</w:t>
      </w:r>
    </w:p>
    <w:p w14:paraId="2058E00F" w14:textId="77777777" w:rsidR="00507F6A" w:rsidRDefault="001E6300">
      <w:pPr>
        <w:pStyle w:val="RequiredOutput"/>
        <w:keepNext/>
      </w:pPr>
      <w:r>
        <w:t>|  1 | Ada Lovelace | ada@example.com   | 555-0100 |</w:t>
      </w:r>
    </w:p>
    <w:p w14:paraId="0C9860B7" w14:textId="77777777" w:rsidR="00507F6A" w:rsidRDefault="001E6300">
      <w:pPr>
        <w:pStyle w:val="RequiredOutput"/>
        <w:keepNext/>
      </w:pPr>
      <w:r>
        <w:t>|  2 | Grace Hopper | grace@example.com | NULL     |</w:t>
      </w:r>
    </w:p>
    <w:p w14:paraId="4CC307F9" w14:textId="77777777" w:rsidR="00507F6A" w:rsidRDefault="001E6300">
      <w:pPr>
        <w:pStyle w:val="RequiredOutput"/>
        <w:keepNext/>
      </w:pPr>
      <w:r>
        <w:t>|  3 | Alan Turing  | alan@example.com  | 555-0102 |</w:t>
      </w:r>
    </w:p>
    <w:p w14:paraId="7115BDD6" w14:textId="77777777" w:rsidR="00507F6A" w:rsidRDefault="001E6300">
      <w:pPr>
        <w:pStyle w:val="RequiredOutput"/>
      </w:pPr>
      <w:r>
        <w:t>+----+--------------+-------------------+----------+</w:t>
      </w:r>
    </w:p>
    <w:p w14:paraId="6A20A789" w14:textId="77777777" w:rsidR="00507F6A" w:rsidRDefault="00507F6A">
      <w:pPr>
        <w:keepNext/>
      </w:pPr>
    </w:p>
    <w:p w14:paraId="01C82916" w14:textId="77777777" w:rsidR="00507F6A" w:rsidRDefault="00507F6A">
      <w:pPr>
        <w:keepNext/>
      </w:pPr>
    </w:p>
    <w:p w14:paraId="76DCDD32" w14:textId="77777777" w:rsidR="00507F6A" w:rsidRDefault="001E6300">
      <w:pPr>
        <w:pStyle w:val="Heading2"/>
      </w:pPr>
      <w:r>
        <w:t>Step 4: The Request Bodies</w:t>
      </w:r>
    </w:p>
    <w:p w14:paraId="121ECDD1" w14:textId="77777777" w:rsidR="00507F6A" w:rsidRDefault="001E6300">
      <w:r>
        <w:t>The curl Check sends its bodies from these three files, because Windows PowerShell 5.1 removes the double quotes inside an argument such as '{"name":"Alan Turing"}' (Lesson 6.2). no-phone.json replaces Alan with no phone, taken-email.json gives him Ada's email, and missing-email.json has no email at all.</w:t>
      </w:r>
    </w:p>
    <w:p w14:paraId="42CA7EB4" w14:textId="77777777" w:rsidR="00507F6A" w:rsidRDefault="00507F6A">
      <w:pPr>
        <w:keepNext/>
      </w:pPr>
    </w:p>
    <w:p w14:paraId="6D6B8692" w14:textId="77777777" w:rsidR="00507F6A" w:rsidRDefault="001E6300">
      <w:pPr>
        <w:pStyle w:val="Heading3"/>
      </w:pPr>
      <w:r>
        <w:t>no-phone.json</w:t>
      </w:r>
    </w:p>
    <w:p w14:paraId="51167E4F" w14:textId="77777777" w:rsidR="00507F6A" w:rsidRDefault="001E6300">
      <w:pPr>
        <w:pStyle w:val="SourceCode"/>
      </w:pPr>
      <w:r>
        <w:t>{"name":"Alan Turing","email":"alan@example.com"}</w:t>
      </w:r>
    </w:p>
    <w:p w14:paraId="66F86C7F" w14:textId="77777777" w:rsidR="00507F6A" w:rsidRDefault="00507F6A">
      <w:pPr>
        <w:keepNext/>
      </w:pPr>
    </w:p>
    <w:p w14:paraId="63672F22" w14:textId="77777777" w:rsidR="00507F6A" w:rsidRDefault="001E6300">
      <w:pPr>
        <w:pStyle w:val="Heading3"/>
      </w:pPr>
      <w:r>
        <w:t>taken-email.json</w:t>
      </w:r>
    </w:p>
    <w:p w14:paraId="088813E1" w14:textId="77777777" w:rsidR="00507F6A" w:rsidRDefault="001E6300">
      <w:pPr>
        <w:pStyle w:val="SourceCode"/>
      </w:pPr>
      <w:r>
        <w:t>{"name":"Alan Turing","email":"ada@example.com"}</w:t>
      </w:r>
    </w:p>
    <w:p w14:paraId="676F611F" w14:textId="77777777" w:rsidR="00507F6A" w:rsidRDefault="00507F6A">
      <w:pPr>
        <w:keepNext/>
      </w:pPr>
    </w:p>
    <w:p w14:paraId="36EDDFEB" w14:textId="77777777" w:rsidR="00507F6A" w:rsidRDefault="001E6300">
      <w:pPr>
        <w:pStyle w:val="Heading3"/>
      </w:pPr>
      <w:r>
        <w:t>missing-email.json</w:t>
      </w:r>
    </w:p>
    <w:p w14:paraId="5EB4054C" w14:textId="77777777" w:rsidR="00507F6A" w:rsidRDefault="001E6300">
      <w:pPr>
        <w:pStyle w:val="SourceCode"/>
      </w:pPr>
      <w:r>
        <w:t>{"name":"Alan Turing"}</w:t>
      </w:r>
    </w:p>
    <w:p w14:paraId="3B3C2707" w14:textId="77777777" w:rsidR="00507F6A" w:rsidRDefault="00507F6A">
      <w:pPr>
        <w:keepNext/>
      </w:pPr>
    </w:p>
    <w:p w14:paraId="0DB1F909" w14:textId="77777777" w:rsidR="00507F6A" w:rsidRDefault="00507F6A">
      <w:pPr>
        <w:keepNext/>
      </w:pPr>
    </w:p>
    <w:p w14:paraId="7FAB784D" w14:textId="77777777" w:rsidR="00507F6A" w:rsidRDefault="001E6300">
      <w:pPr>
        <w:pStyle w:val="Heading2"/>
      </w:pPr>
      <w:r>
        <w:t>When a Program Run Fails</w:t>
      </w:r>
    </w:p>
    <w:p w14:paraId="70331E5A" w14:textId="77777777" w:rsidR="00507F6A" w:rsidRDefault="001E6300">
      <w:pPr>
        <w:pStyle w:val="ListBullet"/>
      </w:pPr>
      <w:r>
        <w:t>A client prints Status: 500 with The database refused the user name or password.: SPA_DB_PASSWORD is not set in Terminal 1, where the server runs. Set it there (Lesson 4.0), or open a new terminal, and start the server again.</w:t>
      </w:r>
    </w:p>
    <w:p w14:paraId="7420509D" w14:textId="77777777" w:rsidR="00507F6A" w:rsidRDefault="001E6300">
      <w:pPr>
        <w:pStyle w:val="ListBullet"/>
      </w:pPr>
      <w:r>
        <w:t>Status: 500 with Cannot reach the database server. Check the host and port.: MySQL is not running. Run Lesson 4.0's Server Check. Either way, contacts.log in lesson-6.7 holds the details.</w:t>
      </w:r>
    </w:p>
    <w:p w14:paraId="16C182DC" w14:textId="77777777" w:rsidR="00507F6A" w:rsidRDefault="001E6300">
      <w:pPr>
        <w:pStyle w:val="ListBullet"/>
      </w:pPr>
      <w:r>
        <w:t>Status: 404 with no contact with id 3: the table does not hold the known contacts. Run the Data Reset.</w:t>
      </w:r>
    </w:p>
    <w:p w14:paraId="18C5F416" w14:textId="77777777" w:rsidR="00507F6A" w:rsidRDefault="001E6300">
      <w:pPr>
        <w:pStyle w:val="ListBullet"/>
      </w:pPr>
      <w:r>
        <w:t>The client cannot reach the server, with a refused connection: no server is running. Start it in Terminal 1, and wait for its Listening line.</w:t>
      </w:r>
    </w:p>
    <w:p w14:paraId="7D31B260" w14:textId="77777777" w:rsidR="00507F6A" w:rsidRDefault="001E6300">
      <w:pPr>
        <w:pStyle w:val="ListBullet"/>
      </w:pPr>
      <w:r>
        <w:t>The server cannot start because the port is in use: another server still listens on 8765, perhaps from another lesson. Stop it with Ctrl+C in its terminal (Lesson 6.0).</w:t>
      </w:r>
    </w:p>
    <w:p w14:paraId="76950A87" w14:textId="77777777" w:rsidR="00507F6A" w:rsidRDefault="001E6300">
      <w:pPr>
        <w:pStyle w:val="ListBullet"/>
      </w:pPr>
      <w:r>
        <w:t>curl.exe prints body must be a JSON contact object: it could not read a body file, so it sent none. Run it in lesson-6.7, where the three .json files are.</w:t>
      </w:r>
    </w:p>
    <w:p w14:paraId="4EC1CE69" w14:textId="77777777" w:rsidR="00507F6A" w:rsidRDefault="001E6300">
      <w:pPr>
        <w:pStyle w:val="ListBullet"/>
      </w:pPr>
      <w:r>
        <w:t>A build cannot find contacts.h, cJSON.h, json.hpp, Contacts.cs, or the contacts module: step 1's copy did not run, or lesson-6.6 is not beside lesson-6.7. The Copy Check must match.</w:t>
      </w:r>
    </w:p>
    <w:p w14:paraId="7C18653D" w14:textId="77777777" w:rsidR="00507F6A" w:rsidRDefault="001E6300">
      <w:pPr>
        <w:pStyle w:val="ListBullet"/>
      </w:pPr>
      <w:r>
        <w:t>A C program prints nothing and ends with exit code -1073740940 or -1073741819: run the C section's $env:Path line in that terminal (Lesson 6.0). Exit code -1073741515 means a DLL is missing from the c or cpp folder: run step 1's copy again.</w:t>
      </w:r>
    </w:p>
    <w:p w14:paraId="4EF0BFDC" w14:textId="77777777" w:rsidR="00507F6A" w:rsidRDefault="00507F6A">
      <w:pPr>
        <w:keepNext/>
      </w:pPr>
    </w:p>
    <w:p w14:paraId="04FD2794" w14:textId="77777777" w:rsidR="00507F6A" w:rsidRDefault="00507F6A">
      <w:pPr>
        <w:keepNext/>
      </w:pPr>
    </w:p>
    <w:p w14:paraId="7EE40545" w14:textId="77777777" w:rsidR="00507F6A" w:rsidRDefault="00507F6A">
      <w:pPr>
        <w:keepNext/>
      </w:pPr>
    </w:p>
    <w:p w14:paraId="0CAB243A" w14:textId="77777777" w:rsidR="00507F6A" w:rsidRDefault="001E6300">
      <w:pPr>
        <w:pStyle w:val="Heading1"/>
      </w:pPr>
      <w:r>
        <w:t>C Implementation</w:t>
      </w:r>
    </w:p>
    <w:p w14:paraId="1C9977CD" w14:textId="77777777" w:rsidR="00507F6A" w:rsidRDefault="001E6300">
      <w:r>
        <w:t>Remember, C's server uses libmicrohttpd and its client libcurl, both from MSYS2, and every Windows C block starts with the $env:Path line, so the programs load MSYS2's DLLs (Lesson 6.0). The servers link your Chapter 5 contacts module, libmysql, and cJSON, as in Lesson 6.5. The clients no longer link cJSON: they send fixed JSON text and parse none.</w:t>
      </w:r>
    </w:p>
    <w:p w14:paraId="4695A5D3" w14:textId="77777777" w:rsidR="00507F6A" w:rsidRDefault="00507F6A">
      <w:pPr>
        <w:keepNext/>
      </w:pPr>
    </w:p>
    <w:p w14:paraId="76076BE3" w14:textId="77777777" w:rsidR="00507F6A" w:rsidRDefault="00507F6A">
      <w:pPr>
        <w:keepNext/>
      </w:pPr>
    </w:p>
    <w:p w14:paraId="15C2D44F" w14:textId="77777777" w:rsidR="00507F6A" w:rsidRDefault="001E6300">
      <w:pPr>
        <w:pStyle w:val="Heading2"/>
      </w:pPr>
      <w:r>
        <w:t>Basic Implementation</w:t>
      </w:r>
    </w:p>
    <w:p w14:paraId="6E57A374" w14:textId="77777777" w:rsidR="00507F6A" w:rsidRDefault="001E6300">
      <w:r>
        <w:t>Start with the most direct versions. The Basic server answers one route, PUT /api/v1/contacts/{id}: answer_request collects the body in an Upload as its pieces arrive (Lesson 6.2). Then it checks the id with parse_id, and replace_one parses the body with cJSON, refuses a value that is not text, null, or missing, trims and checks the three values with trim_text and validate_contact, sends Chapter 5's UPDATE in run_update, reads the contact back with find_contact, and sends it with send_body. Error 1062 becom</w:t>
      </w:r>
      <w:r>
        <w:t>es 409, and an UPDATE that matched no row becomes 404. The Basic client: send_put sends one PUT, naming the method with CURLOPT_CUSTOMREQUEST and the body with CURLOPT_POSTFIELDS, and prints the answer. main sends the same replacement twice and compares the two statuses, and the two bodies with strcmp. The new steps are commented in full, and the ones from earlier lessons have short reminders.</w:t>
      </w:r>
    </w:p>
    <w:p w14:paraId="3326814B" w14:textId="77777777" w:rsidR="00507F6A" w:rsidRDefault="00507F6A">
      <w:pPr>
        <w:keepNext/>
      </w:pPr>
    </w:p>
    <w:p w14:paraId="673AE04D" w14:textId="77777777" w:rsidR="00507F6A" w:rsidRDefault="001E6300">
      <w:pPr>
        <w:pStyle w:val="Heading3"/>
      </w:pPr>
      <w:r>
        <w:t>c/basic_server.c</w:t>
      </w:r>
    </w:p>
    <w:p w14:paraId="58BBE3CE" w14:textId="77777777" w:rsidR="00507F6A" w:rsidRDefault="001E6300">
      <w:pPr>
        <w:pStyle w:val="SourceCode"/>
        <w:keepNext/>
      </w:pPr>
      <w:r>
        <w:t>// Lesson 6.7 Basic: a server that replaces one contact with PUT. The body</w:t>
      </w:r>
    </w:p>
    <w:p w14:paraId="3B1F3D03" w14:textId="77777777" w:rsidR="00507F6A" w:rsidRDefault="001E6300">
      <w:pPr>
        <w:pStyle w:val="SourceCode"/>
        <w:keepNext/>
      </w:pPr>
      <w:r>
        <w:t>// is the whole new contact, and the answer is the contact as stored.</w:t>
      </w:r>
    </w:p>
    <w:p w14:paraId="38747A80" w14:textId="77777777" w:rsidR="00507F6A" w:rsidRDefault="001E6300">
      <w:pPr>
        <w:pStyle w:val="SourceCode"/>
      </w:pPr>
      <w:r>
        <w:t>#include &lt;stdio.h&gt;</w:t>
      </w:r>
    </w:p>
    <w:p w14:paraId="678C553E" w14:textId="77777777" w:rsidR="00507F6A" w:rsidRDefault="001E6300">
      <w:pPr>
        <w:pStyle w:val="SourceCode"/>
      </w:pPr>
      <w:r>
        <w:t>#include &lt;stdlib.h&gt;</w:t>
      </w:r>
    </w:p>
    <w:p w14:paraId="0DAF1613" w14:textId="77777777" w:rsidR="00507F6A" w:rsidRDefault="001E6300">
      <w:pPr>
        <w:pStyle w:val="SourceCode"/>
      </w:pPr>
      <w:r>
        <w:t>#include &lt;string.h&gt;</w:t>
      </w:r>
    </w:p>
    <w:p w14:paraId="10EE959F" w14:textId="77777777" w:rsidR="00507F6A" w:rsidRDefault="00507F6A">
      <w:pPr>
        <w:pStyle w:val="SourceCode"/>
      </w:pPr>
    </w:p>
    <w:p w14:paraId="2BEEA983" w14:textId="77777777" w:rsidR="00507F6A" w:rsidRDefault="001E6300">
      <w:pPr>
        <w:pStyle w:val="SourceCode"/>
      </w:pPr>
      <w:r>
        <w:t>// Remember, libmicrohttpd is the HTTP server library, and its header</w:t>
      </w:r>
    </w:p>
    <w:p w14:paraId="7DE9DBA1" w14:textId="77777777" w:rsidR="00507F6A" w:rsidRDefault="001E6300">
      <w:pPr>
        <w:pStyle w:val="SourceCode"/>
      </w:pPr>
      <w:r>
        <w:t>// brings in the Windows sockets headers.</w:t>
      </w:r>
    </w:p>
    <w:p w14:paraId="0F9BB5EA" w14:textId="77777777" w:rsidR="00507F6A" w:rsidRDefault="001E6300">
      <w:pPr>
        <w:pStyle w:val="SourceCode"/>
      </w:pPr>
      <w:r>
        <w:t>#include &lt;microhttpd.h&gt;</w:t>
      </w:r>
    </w:p>
    <w:p w14:paraId="639E8063" w14:textId="77777777" w:rsidR="00507F6A" w:rsidRDefault="00507F6A">
      <w:pPr>
        <w:pStyle w:val="SourceCode"/>
      </w:pPr>
    </w:p>
    <w:p w14:paraId="52B04083" w14:textId="77777777" w:rsidR="00507F6A" w:rsidRDefault="001E6300">
      <w:pPr>
        <w:pStyle w:val="SourceCode"/>
      </w:pPr>
      <w:r>
        <w:t>// Remember, Linux and macOS declare sockaddr_in in arpa/inet.h.</w:t>
      </w:r>
    </w:p>
    <w:p w14:paraId="4EA7C6AB" w14:textId="77777777" w:rsidR="00507F6A" w:rsidRDefault="001E6300">
      <w:pPr>
        <w:pStyle w:val="SourceCode"/>
      </w:pPr>
      <w:r>
        <w:t>#ifndef _WIN32</w:t>
      </w:r>
    </w:p>
    <w:p w14:paraId="157D693D" w14:textId="77777777" w:rsidR="00507F6A" w:rsidRDefault="001E6300">
      <w:pPr>
        <w:pStyle w:val="SourceCode"/>
      </w:pPr>
      <w:r>
        <w:t>#include &lt;arpa/inet.h&gt;</w:t>
      </w:r>
    </w:p>
    <w:p w14:paraId="073AF7D8" w14:textId="77777777" w:rsidR="00507F6A" w:rsidRDefault="001E6300">
      <w:pPr>
        <w:pStyle w:val="SourceCode"/>
      </w:pPr>
      <w:r>
        <w:t>#endif</w:t>
      </w:r>
    </w:p>
    <w:p w14:paraId="7C42D329" w14:textId="77777777" w:rsidR="00507F6A" w:rsidRDefault="00507F6A">
      <w:pPr>
        <w:pStyle w:val="SourceCode"/>
      </w:pPr>
    </w:p>
    <w:p w14:paraId="2AABC6DA" w14:textId="77777777" w:rsidR="00507F6A" w:rsidRDefault="001E6300">
      <w:pPr>
        <w:pStyle w:val="SourceCode"/>
      </w:pPr>
      <w:r>
        <w:t>// Remember, cJSON reads and writes JSON text (Lesson 3.15), and contacts.h</w:t>
      </w:r>
    </w:p>
    <w:p w14:paraId="1AF875E2" w14:textId="77777777" w:rsidR="00507F6A" w:rsidRDefault="001E6300">
      <w:pPr>
        <w:pStyle w:val="SourceCode"/>
      </w:pPr>
      <w:r>
        <w:t>// is your Chapter 5 module, which brings in MySQL's mysql.h.</w:t>
      </w:r>
    </w:p>
    <w:p w14:paraId="48CF2D07" w14:textId="77777777" w:rsidR="00507F6A" w:rsidRDefault="001E6300">
      <w:pPr>
        <w:pStyle w:val="SourceCode"/>
      </w:pPr>
      <w:r>
        <w:t>#include "cJSON.h"</w:t>
      </w:r>
    </w:p>
    <w:p w14:paraId="4EFF3BC9" w14:textId="77777777" w:rsidR="00507F6A" w:rsidRDefault="001E6300">
      <w:pPr>
        <w:pStyle w:val="SourceCode"/>
      </w:pPr>
      <w:r>
        <w:t>#include "contacts.h"</w:t>
      </w:r>
    </w:p>
    <w:p w14:paraId="30A56A7B" w14:textId="77777777" w:rsidR="00507F6A" w:rsidRDefault="001E6300">
      <w:pPr>
        <w:pStyle w:val="SourceCode"/>
      </w:pPr>
      <w:r>
        <w:t>// Remember, C joins strings written side by side, as in DATABASE_FAILURE_JSON.</w:t>
      </w:r>
    </w:p>
    <w:p w14:paraId="54F2D011" w14:textId="77777777" w:rsidR="00507F6A" w:rsidRDefault="001E6300">
      <w:pPr>
        <w:pStyle w:val="SourceCode"/>
      </w:pPr>
      <w:r>
        <w:t>// Chapter 5's UPDATE: every field of one contact, chosen by its id.</w:t>
      </w:r>
    </w:p>
    <w:p w14:paraId="0224FEC9" w14:textId="77777777" w:rsidR="00507F6A" w:rsidRDefault="001E6300">
      <w:pPr>
        <w:pStyle w:val="SourceCode"/>
      </w:pPr>
      <w:r>
        <w:t>#define UPDATE_SQL \</w:t>
      </w:r>
    </w:p>
    <w:p w14:paraId="604F19FE" w14:textId="77777777" w:rsidR="00507F6A" w:rsidRDefault="001E6300">
      <w:pPr>
        <w:pStyle w:val="SourceCode"/>
      </w:pPr>
      <w:r>
        <w:t xml:space="preserve">    "UPDATE contacts_c SET name = ?, email = ?, phone = ? WHERE id = ?"</w:t>
      </w:r>
    </w:p>
    <w:p w14:paraId="55A50F39" w14:textId="77777777" w:rsidR="00507F6A" w:rsidRDefault="001E6300">
      <w:pPr>
        <w:pStyle w:val="SourceCode"/>
      </w:pPr>
      <w:r>
        <w:t>#define DATABASE_FAILURE_JSON \</w:t>
      </w:r>
    </w:p>
    <w:p w14:paraId="3845E868" w14:textId="77777777" w:rsidR="00507F6A" w:rsidRDefault="001E6300">
      <w:pPr>
        <w:pStyle w:val="SourceCode"/>
      </w:pPr>
      <w:r>
        <w:t xml:space="preserve">    "{\"code\":\"database_failure\"," \</w:t>
      </w:r>
    </w:p>
    <w:p w14:paraId="6CF1AA6E" w14:textId="77777777" w:rsidR="00507F6A" w:rsidRDefault="001E6300">
      <w:pPr>
        <w:pStyle w:val="SourceCode"/>
      </w:pPr>
      <w:r>
        <w:t xml:space="preserve">    "\"message\":\"the database could not answer\"}"</w:t>
      </w:r>
    </w:p>
    <w:p w14:paraId="0E243733" w14:textId="77777777" w:rsidR="00507F6A" w:rsidRDefault="00507F6A">
      <w:pPr>
        <w:pStyle w:val="SourceCode"/>
      </w:pPr>
    </w:p>
    <w:p w14:paraId="1E664F1C" w14:textId="77777777" w:rsidR="00507F6A" w:rsidRDefault="001E6300">
      <w:pPr>
        <w:pStyle w:val="SourceCode"/>
      </w:pPr>
      <w:r>
        <w:t>// Remember, one request's body as it arrives: 16384 characters and a '\0'.</w:t>
      </w:r>
    </w:p>
    <w:p w14:paraId="55F5A5C2" w14:textId="77777777" w:rsidR="00507F6A" w:rsidRDefault="001E6300">
      <w:pPr>
        <w:pStyle w:val="SourceCode"/>
      </w:pPr>
      <w:r>
        <w:t>struct Upload {</w:t>
      </w:r>
    </w:p>
    <w:p w14:paraId="4BE4F358" w14:textId="77777777" w:rsidR="00507F6A" w:rsidRDefault="001E6300">
      <w:pPr>
        <w:pStyle w:val="SourceCode"/>
      </w:pPr>
      <w:r>
        <w:t xml:space="preserve">    char body[16385];</w:t>
      </w:r>
    </w:p>
    <w:p w14:paraId="29585814" w14:textId="77777777" w:rsidR="00507F6A" w:rsidRDefault="001E6300">
      <w:pPr>
        <w:pStyle w:val="SourceCode"/>
      </w:pPr>
      <w:r>
        <w:t xml:space="preserve">    size_t length;</w:t>
      </w:r>
    </w:p>
    <w:p w14:paraId="3D37BA54" w14:textId="77777777" w:rsidR="00507F6A" w:rsidRDefault="001E6300">
      <w:pPr>
        <w:pStyle w:val="SourceCode"/>
      </w:pPr>
      <w:r>
        <w:t>};</w:t>
      </w:r>
    </w:p>
    <w:p w14:paraId="1DF3F1CC" w14:textId="77777777" w:rsidR="00507F6A" w:rsidRDefault="00507F6A">
      <w:pPr>
        <w:pStyle w:val="SourceCode"/>
      </w:pPr>
    </w:p>
    <w:p w14:paraId="328FEB50" w14:textId="77777777" w:rsidR="00507F6A" w:rsidRDefault="001E6300">
      <w:pPr>
        <w:pStyle w:val="SourceCode"/>
      </w:pPr>
      <w:r>
        <w:t>// Remember, read a whole small text file into contents. Returns 1 on</w:t>
      </w:r>
    </w:p>
    <w:p w14:paraId="56432B7C" w14:textId="77777777" w:rsidR="00507F6A" w:rsidRDefault="001E6300">
      <w:pPr>
        <w:pStyle w:val="SourceCode"/>
      </w:pPr>
      <w:r>
        <w:t>// success, 0 if it cannot be opened or does not fit (feof: end reached).</w:t>
      </w:r>
    </w:p>
    <w:p w14:paraId="69E82290" w14:textId="77777777" w:rsidR="00507F6A" w:rsidRDefault="001E6300">
      <w:pPr>
        <w:pStyle w:val="SourceCode"/>
      </w:pPr>
      <w:r>
        <w:t>static int read_text_file(const char *path, char *contents, size_t size)</w:t>
      </w:r>
    </w:p>
    <w:p w14:paraId="0982EB72" w14:textId="77777777" w:rsidR="00507F6A" w:rsidRDefault="001E6300">
      <w:pPr>
        <w:pStyle w:val="SourceCode"/>
      </w:pPr>
      <w:r>
        <w:t>{</w:t>
      </w:r>
    </w:p>
    <w:p w14:paraId="7E8F34ED" w14:textId="77777777" w:rsidR="00507F6A" w:rsidRDefault="001E6300">
      <w:pPr>
        <w:pStyle w:val="SourceCode"/>
      </w:pPr>
      <w:r>
        <w:t xml:space="preserve">    FILE *file = fopen(path, "rb");</w:t>
      </w:r>
    </w:p>
    <w:p w14:paraId="56EE50FF" w14:textId="77777777" w:rsidR="00507F6A" w:rsidRDefault="001E6300">
      <w:pPr>
        <w:pStyle w:val="SourceCode"/>
      </w:pPr>
      <w:r>
        <w:t xml:space="preserve">    if (file == NULL) {</w:t>
      </w:r>
    </w:p>
    <w:p w14:paraId="0FA62BDE" w14:textId="77777777" w:rsidR="00507F6A" w:rsidRDefault="001E6300">
      <w:pPr>
        <w:pStyle w:val="SourceCode"/>
      </w:pPr>
      <w:r>
        <w:t xml:space="preserve">        return 0;</w:t>
      </w:r>
    </w:p>
    <w:p w14:paraId="74EDA655" w14:textId="77777777" w:rsidR="00507F6A" w:rsidRDefault="001E6300">
      <w:pPr>
        <w:pStyle w:val="SourceCode"/>
      </w:pPr>
      <w:r>
        <w:t xml:space="preserve">    }</w:t>
      </w:r>
    </w:p>
    <w:p w14:paraId="5C12FE0B" w14:textId="77777777" w:rsidR="00507F6A" w:rsidRDefault="001E6300">
      <w:pPr>
        <w:pStyle w:val="SourceCode"/>
      </w:pPr>
      <w:r>
        <w:t xml:space="preserve">    size_t length = fread(contents, 1, size - 1, file);</w:t>
      </w:r>
    </w:p>
    <w:p w14:paraId="5FA8CCE0" w14:textId="77777777" w:rsidR="00507F6A" w:rsidRDefault="001E6300">
      <w:pPr>
        <w:pStyle w:val="SourceCode"/>
      </w:pPr>
      <w:r>
        <w:t xml:space="preserve">    int fits = feof(file);</w:t>
      </w:r>
    </w:p>
    <w:p w14:paraId="69C8A841" w14:textId="77777777" w:rsidR="00507F6A" w:rsidRDefault="001E6300">
      <w:pPr>
        <w:pStyle w:val="SourceCode"/>
      </w:pPr>
      <w:r>
        <w:t xml:space="preserve">    fclose(file);</w:t>
      </w:r>
    </w:p>
    <w:p w14:paraId="51EBC19E" w14:textId="77777777" w:rsidR="00507F6A" w:rsidRDefault="001E6300">
      <w:pPr>
        <w:pStyle w:val="SourceCode"/>
      </w:pPr>
      <w:r>
        <w:t xml:space="preserve">    contents[length] = '\0';</w:t>
      </w:r>
    </w:p>
    <w:p w14:paraId="5C6FBBD7" w14:textId="77777777" w:rsidR="00507F6A" w:rsidRDefault="001E6300">
      <w:pPr>
        <w:pStyle w:val="SourceCode"/>
      </w:pPr>
      <w:r>
        <w:t xml:space="preserve">    return fits;</w:t>
      </w:r>
    </w:p>
    <w:p w14:paraId="45860118" w14:textId="77777777" w:rsidR="00507F6A" w:rsidRDefault="001E6300">
      <w:pPr>
        <w:pStyle w:val="SourceCode"/>
      </w:pPr>
      <w:r>
        <w:t>}</w:t>
      </w:r>
    </w:p>
    <w:p w14:paraId="40E4D554" w14:textId="77777777" w:rsidR="00507F6A" w:rsidRDefault="00507F6A">
      <w:pPr>
        <w:pStyle w:val="SourceCode"/>
      </w:pPr>
    </w:p>
    <w:p w14:paraId="25D8C8AA" w14:textId="77777777" w:rsidR="00507F6A" w:rsidRDefault="001E6300">
      <w:pPr>
        <w:pStyle w:val="SourceCode"/>
      </w:pPr>
      <w:r>
        <w:t>// Sends one answer: the status, the Content-Type header, and the body.</w:t>
      </w:r>
    </w:p>
    <w:p w14:paraId="0896F0BC" w14:textId="77777777" w:rsidR="00507F6A" w:rsidRDefault="001E6300">
      <w:pPr>
        <w:pStyle w:val="SourceCode"/>
      </w:pPr>
      <w:r>
        <w:t>// Remember, _copy copies the body; the queue keeps the response alive.</w:t>
      </w:r>
    </w:p>
    <w:p w14:paraId="219E2102" w14:textId="77777777" w:rsidR="00507F6A" w:rsidRDefault="001E6300">
      <w:pPr>
        <w:pStyle w:val="SourceCode"/>
      </w:pPr>
      <w:r>
        <w:t>static enum MHD_Result send_body(struct MHD_Connection *connection,</w:t>
      </w:r>
    </w:p>
    <w:p w14:paraId="4A6512DB" w14:textId="77777777" w:rsidR="00507F6A" w:rsidRDefault="001E6300">
      <w:pPr>
        <w:pStyle w:val="SourceCode"/>
      </w:pPr>
      <w:r>
        <w:t xml:space="preserve">                                 unsigned int status, const char *body)</w:t>
      </w:r>
    </w:p>
    <w:p w14:paraId="22914030" w14:textId="77777777" w:rsidR="00507F6A" w:rsidRDefault="001E6300">
      <w:pPr>
        <w:pStyle w:val="SourceCode"/>
      </w:pPr>
      <w:r>
        <w:t>{</w:t>
      </w:r>
    </w:p>
    <w:p w14:paraId="3958491B" w14:textId="77777777" w:rsidR="00507F6A" w:rsidRDefault="001E6300">
      <w:pPr>
        <w:pStyle w:val="SourceCode"/>
      </w:pPr>
      <w:r>
        <w:t xml:space="preserve">    struct MHD_Response *response =</w:t>
      </w:r>
    </w:p>
    <w:p w14:paraId="0AF95838" w14:textId="77777777" w:rsidR="00507F6A" w:rsidRDefault="001E6300">
      <w:pPr>
        <w:pStyle w:val="SourceCode"/>
      </w:pPr>
      <w:r>
        <w:t xml:space="preserve">        MHD_create_response_from_buffer_copy(strlen(body), body);</w:t>
      </w:r>
    </w:p>
    <w:p w14:paraId="1ABA13CB" w14:textId="77777777" w:rsidR="00507F6A" w:rsidRDefault="001E6300">
      <w:pPr>
        <w:pStyle w:val="SourceCode"/>
      </w:pPr>
      <w:r>
        <w:t xml:space="preserve">    MHD_add_response_header(response, "Content-Type",</w:t>
      </w:r>
    </w:p>
    <w:p w14:paraId="6F96161B" w14:textId="77777777" w:rsidR="00507F6A" w:rsidRDefault="001E6300">
      <w:pPr>
        <w:pStyle w:val="SourceCode"/>
      </w:pPr>
      <w:r>
        <w:t xml:space="preserve">                            "application/json; charset=utf-8");</w:t>
      </w:r>
    </w:p>
    <w:p w14:paraId="6BDAEEF6" w14:textId="77777777" w:rsidR="00507F6A" w:rsidRDefault="001E6300">
      <w:pPr>
        <w:pStyle w:val="SourceCode"/>
      </w:pPr>
      <w:r>
        <w:t xml:space="preserve">    enum MHD_Result queued = MHD_queue_response(connection, status, response);</w:t>
      </w:r>
    </w:p>
    <w:p w14:paraId="490E3599" w14:textId="77777777" w:rsidR="00507F6A" w:rsidRDefault="001E6300">
      <w:pPr>
        <w:pStyle w:val="SourceCode"/>
      </w:pPr>
      <w:r>
        <w:t xml:space="preserve">    MHD_destroy_response(response);</w:t>
      </w:r>
    </w:p>
    <w:p w14:paraId="412B0D84" w14:textId="77777777" w:rsidR="00507F6A" w:rsidRDefault="001E6300">
      <w:pPr>
        <w:pStyle w:val="SourceCode"/>
      </w:pPr>
      <w:r>
        <w:t xml:space="preserve">    return queued;</w:t>
      </w:r>
    </w:p>
    <w:p w14:paraId="2BB2601D" w14:textId="77777777" w:rsidR="00507F6A" w:rsidRDefault="001E6300">
      <w:pPr>
        <w:pStyle w:val="SourceCode"/>
      </w:pPr>
      <w:r>
        <w:t>}</w:t>
      </w:r>
    </w:p>
    <w:p w14:paraId="751E063C" w14:textId="77777777" w:rsidR="00507F6A" w:rsidRDefault="00507F6A">
      <w:pPr>
        <w:pStyle w:val="SourceCode"/>
      </w:pPr>
    </w:p>
    <w:p w14:paraId="1BE21380" w14:textId="77777777" w:rsidR="00507F6A" w:rsidRDefault="001E6300">
      <w:pPr>
        <w:pStyle w:val="SourceCode"/>
      </w:pPr>
      <w:r>
        <w:t>// Sends an error body with the code and the message. No message here, from</w:t>
      </w:r>
    </w:p>
    <w:p w14:paraId="4B12D7F6" w14:textId="77777777" w:rsidR="00507F6A" w:rsidRDefault="001E6300">
      <w:pPr>
        <w:pStyle w:val="SourceCode"/>
      </w:pPr>
      <w:r>
        <w:t>// Chapter 5 or from this file, holds a double quote, so snprintf can write it.</w:t>
      </w:r>
    </w:p>
    <w:p w14:paraId="2CF3D6A1" w14:textId="77777777" w:rsidR="00507F6A" w:rsidRDefault="001E6300">
      <w:pPr>
        <w:pStyle w:val="SourceCode"/>
      </w:pPr>
      <w:r>
        <w:t>static enum MHD_Result send_problem(struct MHD_Connection *connection,</w:t>
      </w:r>
    </w:p>
    <w:p w14:paraId="217DA54C" w14:textId="77777777" w:rsidR="00507F6A" w:rsidRDefault="001E6300">
      <w:pPr>
        <w:pStyle w:val="SourceCode"/>
      </w:pPr>
      <w:r>
        <w:t xml:space="preserve">                                    unsigned int status, const char *code,</w:t>
      </w:r>
    </w:p>
    <w:p w14:paraId="6C3B2109" w14:textId="77777777" w:rsidR="00507F6A" w:rsidRDefault="001E6300">
      <w:pPr>
        <w:pStyle w:val="SourceCode"/>
      </w:pPr>
      <w:r>
        <w:t xml:space="preserve">                                    const char *message)</w:t>
      </w:r>
    </w:p>
    <w:p w14:paraId="336F3A9A" w14:textId="77777777" w:rsidR="00507F6A" w:rsidRDefault="001E6300">
      <w:pPr>
        <w:pStyle w:val="SourceCode"/>
      </w:pPr>
      <w:r>
        <w:t>{</w:t>
      </w:r>
    </w:p>
    <w:p w14:paraId="4D27E1D0" w14:textId="77777777" w:rsidR="00507F6A" w:rsidRDefault="001E6300">
      <w:pPr>
        <w:pStyle w:val="SourceCode"/>
      </w:pPr>
      <w:r>
        <w:t xml:space="preserve">    char body[640];</w:t>
      </w:r>
    </w:p>
    <w:p w14:paraId="0E0EC76D" w14:textId="77777777" w:rsidR="00507F6A" w:rsidRDefault="001E6300">
      <w:pPr>
        <w:pStyle w:val="SourceCode"/>
      </w:pPr>
      <w:r>
        <w:t xml:space="preserve">    snprintf(body, sizeof body, "{\"code\":\"%s\",\"message\":\"%s\"}", code,</w:t>
      </w:r>
    </w:p>
    <w:p w14:paraId="6805526C" w14:textId="77777777" w:rsidR="00507F6A" w:rsidRDefault="001E6300">
      <w:pPr>
        <w:pStyle w:val="SourceCode"/>
      </w:pPr>
      <w:r>
        <w:t xml:space="preserve">             message);</w:t>
      </w:r>
    </w:p>
    <w:p w14:paraId="2F37F16C" w14:textId="77777777" w:rsidR="00507F6A" w:rsidRDefault="001E6300">
      <w:pPr>
        <w:pStyle w:val="SourceCode"/>
      </w:pPr>
      <w:r>
        <w:t xml:space="preserve">    return send_body(connection, status, body);</w:t>
      </w:r>
    </w:p>
    <w:p w14:paraId="10357D33" w14:textId="77777777" w:rsidR="00507F6A" w:rsidRDefault="001E6300">
      <w:pPr>
        <w:pStyle w:val="SourceCode"/>
      </w:pPr>
      <w:r>
        <w:t>}</w:t>
      </w:r>
    </w:p>
    <w:p w14:paraId="6F10D382" w14:textId="77777777" w:rsidR="00507F6A" w:rsidRDefault="00507F6A">
      <w:pPr>
        <w:pStyle w:val="SourceCode"/>
      </w:pPr>
    </w:p>
    <w:p w14:paraId="738F1517" w14:textId="77777777" w:rsidR="00507F6A" w:rsidRDefault="001E6300">
      <w:pPr>
        <w:pStyle w:val="SourceCode"/>
      </w:pPr>
      <w:r>
        <w:t>// 1 when the key is missing (cJSON_GetObjectItemCaseSensitive gives NULL),</w:t>
      </w:r>
    </w:p>
    <w:p w14:paraId="5328FEBA" w14:textId="77777777" w:rsidR="00507F6A" w:rsidRDefault="001E6300">
      <w:pPr>
        <w:pStyle w:val="SourceCode"/>
      </w:pPr>
      <w:r>
        <w:t>// null, or text: what a contact's name, email, or phone may be. Any other</w:t>
      </w:r>
    </w:p>
    <w:p w14:paraId="66C10AA6" w14:textId="77777777" w:rsidR="00507F6A" w:rsidRDefault="001E6300">
      <w:pPr>
        <w:pStyle w:val="SourceCode"/>
      </w:pPr>
      <w:r>
        <w:t>// value, such as a number, is refused, so no field is dropped without a word.</w:t>
      </w:r>
    </w:p>
    <w:p w14:paraId="16C25D6C" w14:textId="77777777" w:rsidR="00507F6A" w:rsidRDefault="001E6300">
      <w:pPr>
        <w:pStyle w:val="SourceCode"/>
      </w:pPr>
      <w:r>
        <w:t>static int is_text_or_missing(cJSON *record, const char *key)</w:t>
      </w:r>
    </w:p>
    <w:p w14:paraId="3986A6EA" w14:textId="77777777" w:rsidR="00507F6A" w:rsidRDefault="001E6300">
      <w:pPr>
        <w:pStyle w:val="SourceCode"/>
      </w:pPr>
      <w:r>
        <w:t>{</w:t>
      </w:r>
    </w:p>
    <w:p w14:paraId="7DBE3F10" w14:textId="77777777" w:rsidR="00507F6A" w:rsidRDefault="001E6300">
      <w:pPr>
        <w:pStyle w:val="SourceCode"/>
      </w:pPr>
      <w:r>
        <w:t xml:space="preserve">    cJSON *field_value = cJSON_GetObjectItemCaseSensitive(record, key);</w:t>
      </w:r>
    </w:p>
    <w:p w14:paraId="068643C6" w14:textId="77777777" w:rsidR="00507F6A" w:rsidRDefault="001E6300">
      <w:pPr>
        <w:pStyle w:val="SourceCode"/>
      </w:pPr>
      <w:r>
        <w:t xml:space="preserve">    return field_value == NULL || cJSON_IsNull(field_value) ||</w:t>
      </w:r>
    </w:p>
    <w:p w14:paraId="67E2B940" w14:textId="77777777" w:rsidR="00507F6A" w:rsidRDefault="001E6300">
      <w:pPr>
        <w:pStyle w:val="SourceCode"/>
      </w:pPr>
      <w:r>
        <w:t xml:space="preserve">           cJSON_IsString(field_value);</w:t>
      </w:r>
    </w:p>
    <w:p w14:paraId="7FE9C089" w14:textId="77777777" w:rsidR="00507F6A" w:rsidRDefault="001E6300">
      <w:pPr>
        <w:pStyle w:val="SourceCode"/>
      </w:pPr>
      <w:r>
        <w:t>}</w:t>
      </w:r>
    </w:p>
    <w:p w14:paraId="458C4460" w14:textId="77777777" w:rsidR="00507F6A" w:rsidRDefault="00507F6A">
      <w:pPr>
        <w:pStyle w:val="SourceCode"/>
      </w:pPr>
    </w:p>
    <w:p w14:paraId="3127F36A" w14:textId="77777777" w:rsidR="00507F6A" w:rsidRDefault="001E6300">
      <w:pPr>
        <w:pStyle w:val="SourceCode"/>
      </w:pPr>
      <w:r>
        <w:t>// The text of one key of record, or "" when the key is missing or null.</w:t>
      </w:r>
    </w:p>
    <w:p w14:paraId="64B1E97F" w14:textId="77777777" w:rsidR="00507F6A" w:rsidRDefault="001E6300">
      <w:pPr>
        <w:pStyle w:val="SourceCode"/>
      </w:pPr>
      <w:r>
        <w:t>// cJSON_GetStringValue returns NULL for those.</w:t>
      </w:r>
    </w:p>
    <w:p w14:paraId="18578BA0" w14:textId="77777777" w:rsidR="00507F6A" w:rsidRDefault="001E6300">
      <w:pPr>
        <w:pStyle w:val="SourceCode"/>
      </w:pPr>
      <w:r>
        <w:t>static char *text_of(cJSON *record, const char *key)</w:t>
      </w:r>
    </w:p>
    <w:p w14:paraId="71942E79" w14:textId="77777777" w:rsidR="00507F6A" w:rsidRDefault="001E6300">
      <w:pPr>
        <w:pStyle w:val="SourceCode"/>
      </w:pPr>
      <w:r>
        <w:t>{</w:t>
      </w:r>
    </w:p>
    <w:p w14:paraId="5CC7BE62" w14:textId="77777777" w:rsidR="00507F6A" w:rsidRDefault="001E6300">
      <w:pPr>
        <w:pStyle w:val="SourceCode"/>
      </w:pPr>
      <w:r>
        <w:t xml:space="preserve">    char *found_text =</w:t>
      </w:r>
    </w:p>
    <w:p w14:paraId="75DF9B20" w14:textId="77777777" w:rsidR="00507F6A" w:rsidRDefault="001E6300">
      <w:pPr>
        <w:pStyle w:val="SourceCode"/>
      </w:pPr>
      <w:r>
        <w:t xml:space="preserve">        cJSON_GetStringValue(cJSON_GetObjectItemCaseSensitive(record, key));</w:t>
      </w:r>
    </w:p>
    <w:p w14:paraId="1E4F1F8D" w14:textId="77777777" w:rsidR="00507F6A" w:rsidRDefault="001E6300">
      <w:pPr>
        <w:pStyle w:val="SourceCode"/>
      </w:pPr>
      <w:r>
        <w:t xml:space="preserve">    if (found_text == NULL) {</w:t>
      </w:r>
    </w:p>
    <w:p w14:paraId="5C7A20B0" w14:textId="77777777" w:rsidR="00507F6A" w:rsidRDefault="001E6300">
      <w:pPr>
        <w:pStyle w:val="SourceCode"/>
      </w:pPr>
      <w:r>
        <w:t xml:space="preserve">        return "";</w:t>
      </w:r>
    </w:p>
    <w:p w14:paraId="5444F02E" w14:textId="77777777" w:rsidR="00507F6A" w:rsidRDefault="001E6300">
      <w:pPr>
        <w:pStyle w:val="SourceCode"/>
      </w:pPr>
      <w:r>
        <w:t xml:space="preserve">    }</w:t>
      </w:r>
    </w:p>
    <w:p w14:paraId="73BEF24B" w14:textId="77777777" w:rsidR="00507F6A" w:rsidRDefault="001E6300">
      <w:pPr>
        <w:pStyle w:val="SourceCode"/>
      </w:pPr>
      <w:r>
        <w:t xml:space="preserve">    return found_text;</w:t>
      </w:r>
    </w:p>
    <w:p w14:paraId="7F62226D" w14:textId="77777777" w:rsidR="00507F6A" w:rsidRDefault="001E6300">
      <w:pPr>
        <w:pStyle w:val="SourceCode"/>
      </w:pPr>
      <w:r>
        <w:t>}</w:t>
      </w:r>
    </w:p>
    <w:p w14:paraId="72CFA11C" w14:textId="77777777" w:rsidR="00507F6A" w:rsidRDefault="00507F6A">
      <w:pPr>
        <w:pStyle w:val="SourceCode"/>
      </w:pPr>
    </w:p>
    <w:p w14:paraId="2264B692" w14:textId="77777777" w:rsidR="00507F6A" w:rsidRDefault="001E6300">
      <w:pPr>
        <w:pStyle w:val="SourceCode"/>
      </w:pPr>
      <w:r>
        <w:t>// Runs the UPDATE with the four values, in the order of the ?s. Returns</w:t>
      </w:r>
    </w:p>
    <w:p w14:paraId="0CBCBB36" w14:textId="77777777" w:rsidR="00507F6A" w:rsidRDefault="001E6300">
      <w:pPr>
        <w:pStyle w:val="SourceCode"/>
      </w:pPr>
      <w:r>
        <w:t>// the rows it matched, or -1 after copying the error's number into</w:t>
      </w:r>
    </w:p>
    <w:p w14:paraId="3F66B4A0" w14:textId="77777777" w:rsidR="00507F6A" w:rsidRDefault="001E6300">
      <w:pPr>
        <w:pStyle w:val="SourceCode"/>
      </w:pPr>
      <w:r>
        <w:t>// *number. Remember, MYSQL_TYPE_NULL sends NULL, so an empty phone is</w:t>
      </w:r>
    </w:p>
    <w:p w14:paraId="622C25D4" w14:textId="77777777" w:rsidR="00507F6A" w:rsidRDefault="001E6300">
      <w:pPr>
        <w:pStyle w:val="SourceCode"/>
      </w:pPr>
      <w:r>
        <w:t>// stored as no phone (Lesson 5.3).</w:t>
      </w:r>
    </w:p>
    <w:p w14:paraId="52B42FB3" w14:textId="77777777" w:rsidR="00507F6A" w:rsidRDefault="001E6300">
      <w:pPr>
        <w:pStyle w:val="SourceCode"/>
      </w:pPr>
      <w:r>
        <w:t>static long long run_update(MYSQL *database, char *full_name, char *email,</w:t>
      </w:r>
    </w:p>
    <w:p w14:paraId="6596BF44" w14:textId="77777777" w:rsidR="00507F6A" w:rsidRDefault="001E6300">
      <w:pPr>
        <w:pStyle w:val="SourceCode"/>
      </w:pPr>
      <w:r>
        <w:t xml:space="preserve">                            char *phone, int contact_id, unsigned int *number)</w:t>
      </w:r>
    </w:p>
    <w:p w14:paraId="63347A5A" w14:textId="77777777" w:rsidR="00507F6A" w:rsidRDefault="001E6300">
      <w:pPr>
        <w:pStyle w:val="SourceCode"/>
      </w:pPr>
      <w:r>
        <w:t>{</w:t>
      </w:r>
    </w:p>
    <w:p w14:paraId="6F46C90D" w14:textId="77777777" w:rsidR="00507F6A" w:rsidRDefault="001E6300">
      <w:pPr>
        <w:pStyle w:val="SourceCode"/>
      </w:pPr>
      <w:r>
        <w:t xml:space="preserve">    MYSQL_BIND parameters[4];</w:t>
      </w:r>
    </w:p>
    <w:p w14:paraId="099BE951" w14:textId="77777777" w:rsidR="00507F6A" w:rsidRDefault="001E6300">
      <w:pPr>
        <w:pStyle w:val="SourceCode"/>
      </w:pPr>
      <w:r>
        <w:t xml:space="preserve">    memset(parameters, 0, sizeof parameters);</w:t>
      </w:r>
    </w:p>
    <w:p w14:paraId="3D5289FD" w14:textId="77777777" w:rsidR="00507F6A" w:rsidRDefault="001E6300">
      <w:pPr>
        <w:pStyle w:val="SourceCode"/>
      </w:pPr>
      <w:r>
        <w:t xml:space="preserve">    parameters[0].buffer_type = MYSQL_TYPE_STRING;</w:t>
      </w:r>
    </w:p>
    <w:p w14:paraId="22848647" w14:textId="77777777" w:rsidR="00507F6A" w:rsidRDefault="001E6300">
      <w:pPr>
        <w:pStyle w:val="SourceCode"/>
      </w:pPr>
      <w:r>
        <w:t xml:space="preserve">    parameters[0].buffer = full_name;</w:t>
      </w:r>
    </w:p>
    <w:p w14:paraId="512023B0" w14:textId="77777777" w:rsidR="00507F6A" w:rsidRDefault="001E6300">
      <w:pPr>
        <w:pStyle w:val="SourceCode"/>
      </w:pPr>
      <w:r>
        <w:t xml:space="preserve">    parameters[0].buffer_length = strlen(full_name);</w:t>
      </w:r>
    </w:p>
    <w:p w14:paraId="5906053B" w14:textId="77777777" w:rsidR="00507F6A" w:rsidRDefault="001E6300">
      <w:pPr>
        <w:pStyle w:val="SourceCode"/>
      </w:pPr>
      <w:r>
        <w:t xml:space="preserve">    parameters[1].buffer_type = MYSQL_TYPE_STRING;</w:t>
      </w:r>
    </w:p>
    <w:p w14:paraId="570390A8" w14:textId="77777777" w:rsidR="00507F6A" w:rsidRDefault="001E6300">
      <w:pPr>
        <w:pStyle w:val="SourceCode"/>
      </w:pPr>
      <w:r>
        <w:t xml:space="preserve">    parameters[1].buffer = email;</w:t>
      </w:r>
    </w:p>
    <w:p w14:paraId="3ED17045" w14:textId="77777777" w:rsidR="00507F6A" w:rsidRDefault="001E6300">
      <w:pPr>
        <w:pStyle w:val="SourceCode"/>
      </w:pPr>
      <w:r>
        <w:t xml:space="preserve">    parameters[1].buffer_length = strlen(email);</w:t>
      </w:r>
    </w:p>
    <w:p w14:paraId="03CCEED9" w14:textId="77777777" w:rsidR="00507F6A" w:rsidRDefault="001E6300">
      <w:pPr>
        <w:pStyle w:val="SourceCode"/>
      </w:pPr>
      <w:r>
        <w:t xml:space="preserve">    parameters[2].buffer_type = MYSQL_TYPE_STRING;</w:t>
      </w:r>
    </w:p>
    <w:p w14:paraId="67F39DE5" w14:textId="77777777" w:rsidR="00507F6A" w:rsidRDefault="001E6300">
      <w:pPr>
        <w:pStyle w:val="SourceCode"/>
      </w:pPr>
      <w:r>
        <w:t xml:space="preserve">    parameters[2].buffer = phone;</w:t>
      </w:r>
    </w:p>
    <w:p w14:paraId="07FD5AB2" w14:textId="77777777" w:rsidR="00507F6A" w:rsidRDefault="001E6300">
      <w:pPr>
        <w:pStyle w:val="SourceCode"/>
      </w:pPr>
      <w:r>
        <w:t xml:space="preserve">    parameters[2].buffer_length = strlen(phone);</w:t>
      </w:r>
    </w:p>
    <w:p w14:paraId="1D8D25D9" w14:textId="77777777" w:rsidR="00507F6A" w:rsidRDefault="001E6300">
      <w:pPr>
        <w:pStyle w:val="SourceCode"/>
      </w:pPr>
      <w:r>
        <w:t xml:space="preserve">    if (strlen(phone) == 0) {</w:t>
      </w:r>
    </w:p>
    <w:p w14:paraId="4AF1BEBD" w14:textId="77777777" w:rsidR="00507F6A" w:rsidRDefault="001E6300">
      <w:pPr>
        <w:pStyle w:val="SourceCode"/>
      </w:pPr>
      <w:r>
        <w:t xml:space="preserve">        parameters[2].buffer_type = MYSQL_TYPE_NULL;</w:t>
      </w:r>
    </w:p>
    <w:p w14:paraId="372F2862" w14:textId="77777777" w:rsidR="00507F6A" w:rsidRDefault="001E6300">
      <w:pPr>
        <w:pStyle w:val="SourceCode"/>
      </w:pPr>
      <w:r>
        <w:t xml:space="preserve">    }</w:t>
      </w:r>
    </w:p>
    <w:p w14:paraId="272D1BA2" w14:textId="77777777" w:rsidR="00507F6A" w:rsidRDefault="001E6300">
      <w:pPr>
        <w:pStyle w:val="SourceCode"/>
      </w:pPr>
      <w:r>
        <w:t xml:space="preserve">    parameters[3].buffer_type = MYSQL_TYPE_LONG;</w:t>
      </w:r>
    </w:p>
    <w:p w14:paraId="0889DC23" w14:textId="77777777" w:rsidR="00507F6A" w:rsidRDefault="001E6300">
      <w:pPr>
        <w:pStyle w:val="SourceCode"/>
      </w:pPr>
      <w:r>
        <w:t xml:space="preserve">    parameters[3].buffer = &amp;contact_id;</w:t>
      </w:r>
    </w:p>
    <w:p w14:paraId="2BCEECBA" w14:textId="77777777" w:rsidR="00507F6A" w:rsidRDefault="001E6300">
      <w:pPr>
        <w:pStyle w:val="SourceCode"/>
      </w:pPr>
      <w:r>
        <w:t xml:space="preserve">    MYSQL_STMT *statement = mysql_stmt_init(database);</w:t>
      </w:r>
    </w:p>
    <w:p w14:paraId="3C5C7662" w14:textId="77777777" w:rsidR="00507F6A" w:rsidRDefault="001E6300">
      <w:pPr>
        <w:pStyle w:val="SourceCode"/>
      </w:pPr>
      <w:r>
        <w:t xml:space="preserve">    if (statement == NULL) {</w:t>
      </w:r>
    </w:p>
    <w:p w14:paraId="42366D23" w14:textId="77777777" w:rsidR="00507F6A" w:rsidRDefault="001E6300">
      <w:pPr>
        <w:pStyle w:val="SourceCode"/>
      </w:pPr>
      <w:r>
        <w:t xml:space="preserve">        *number = mysql_errno(database);</w:t>
      </w:r>
    </w:p>
    <w:p w14:paraId="3D05A1E5" w14:textId="77777777" w:rsidR="00507F6A" w:rsidRDefault="001E6300">
      <w:pPr>
        <w:pStyle w:val="SourceCode"/>
      </w:pPr>
      <w:r>
        <w:t xml:space="preserve">        return -1;</w:t>
      </w:r>
    </w:p>
    <w:p w14:paraId="1C20A14A" w14:textId="77777777" w:rsidR="00507F6A" w:rsidRDefault="001E6300">
      <w:pPr>
        <w:pStyle w:val="SourceCode"/>
      </w:pPr>
      <w:r>
        <w:t xml:space="preserve">    }</w:t>
      </w:r>
    </w:p>
    <w:p w14:paraId="2AD85838" w14:textId="77777777" w:rsidR="00507F6A" w:rsidRDefault="001E6300">
      <w:pPr>
        <w:pStyle w:val="SourceCode"/>
      </w:pPr>
      <w:r>
        <w:t xml:space="preserve">    if (mysql_stmt_prepare(statement, UPDATE_SQL, strlen(UPDATE_SQL)) != 0 ||</w:t>
      </w:r>
    </w:p>
    <w:p w14:paraId="48BD28FF" w14:textId="77777777" w:rsidR="00507F6A" w:rsidRDefault="001E6300">
      <w:pPr>
        <w:pStyle w:val="SourceCode"/>
      </w:pPr>
      <w:r>
        <w:t xml:space="preserve">        mysql_stmt_bind_param(statement, parameters) != 0 ||</w:t>
      </w:r>
    </w:p>
    <w:p w14:paraId="1BDA9183" w14:textId="77777777" w:rsidR="00507F6A" w:rsidRDefault="001E6300">
      <w:pPr>
        <w:pStyle w:val="SourceCode"/>
      </w:pPr>
      <w:r>
        <w:t xml:space="preserve">        mysql_stmt_execute(statement) != 0) {</w:t>
      </w:r>
    </w:p>
    <w:p w14:paraId="2B0CFE05" w14:textId="77777777" w:rsidR="00507F6A" w:rsidRDefault="001E6300">
      <w:pPr>
        <w:pStyle w:val="SourceCode"/>
      </w:pPr>
      <w:r>
        <w:t xml:space="preserve">        *number = mysql_stmt_errno(statement);</w:t>
      </w:r>
    </w:p>
    <w:p w14:paraId="2C79DED5" w14:textId="77777777" w:rsidR="00507F6A" w:rsidRDefault="001E6300">
      <w:pPr>
        <w:pStyle w:val="SourceCode"/>
      </w:pPr>
      <w:r>
        <w:t xml:space="preserve">        mysql_stmt_close(statement);</w:t>
      </w:r>
    </w:p>
    <w:p w14:paraId="5A666320" w14:textId="77777777" w:rsidR="00507F6A" w:rsidRDefault="001E6300">
      <w:pPr>
        <w:pStyle w:val="SourceCode"/>
      </w:pPr>
      <w:r>
        <w:t xml:space="preserve">        return -1;</w:t>
      </w:r>
    </w:p>
    <w:p w14:paraId="24F5A2FC" w14:textId="77777777" w:rsidR="00507F6A" w:rsidRDefault="001E6300">
      <w:pPr>
        <w:pStyle w:val="SourceCode"/>
      </w:pPr>
      <w:r>
        <w:t xml:space="preserve">    }</w:t>
      </w:r>
    </w:p>
    <w:p w14:paraId="7E7A67A6" w14:textId="77777777" w:rsidR="00507F6A" w:rsidRDefault="001E6300">
      <w:pPr>
        <w:pStyle w:val="SourceCode"/>
      </w:pPr>
      <w:r>
        <w:t xml:space="preserve">    // Remember, the connection asks for found rows, so this is the rows</w:t>
      </w:r>
    </w:p>
    <w:p w14:paraId="38E73DCC" w14:textId="77777777" w:rsidR="00507F6A" w:rsidRDefault="001E6300">
      <w:pPr>
        <w:pStyle w:val="SourceCode"/>
      </w:pPr>
      <w:r>
        <w:t xml:space="preserve">    // the UPDATE matched, even when every value was already the same.</w:t>
      </w:r>
    </w:p>
    <w:p w14:paraId="1A3A8391" w14:textId="77777777" w:rsidR="00507F6A" w:rsidRDefault="001E6300">
      <w:pPr>
        <w:pStyle w:val="SourceCode"/>
      </w:pPr>
      <w:r>
        <w:t xml:space="preserve">    long long rows_matched = (long long) mysql_stmt_affected_rows(statement);</w:t>
      </w:r>
    </w:p>
    <w:p w14:paraId="51D61DF4" w14:textId="77777777" w:rsidR="00507F6A" w:rsidRDefault="001E6300">
      <w:pPr>
        <w:pStyle w:val="SourceCode"/>
      </w:pPr>
      <w:r>
        <w:t xml:space="preserve">    mysql_stmt_close(statement);</w:t>
      </w:r>
    </w:p>
    <w:p w14:paraId="1E47F009" w14:textId="77777777" w:rsidR="00507F6A" w:rsidRDefault="001E6300">
      <w:pPr>
        <w:pStyle w:val="SourceCode"/>
      </w:pPr>
      <w:r>
        <w:t xml:space="preserve">    return rows_matched;</w:t>
      </w:r>
    </w:p>
    <w:p w14:paraId="48D04D4E" w14:textId="77777777" w:rsidR="00507F6A" w:rsidRDefault="001E6300">
      <w:pPr>
        <w:pStyle w:val="SourceCode"/>
      </w:pPr>
      <w:r>
        <w:t>}</w:t>
      </w:r>
    </w:p>
    <w:p w14:paraId="7A328079" w14:textId="77777777" w:rsidR="00507F6A" w:rsidRDefault="00507F6A">
      <w:pPr>
        <w:pStyle w:val="SourceCode"/>
      </w:pPr>
    </w:p>
    <w:p w14:paraId="7E77ABAC" w14:textId="77777777" w:rsidR="00507F6A" w:rsidRDefault="001E6300">
      <w:pPr>
        <w:pStyle w:val="SourceCode"/>
      </w:pPr>
      <w:r>
        <w:t>// PUT /api/v1/contacts/{id}: checks the body, replaces the contact, and</w:t>
      </w:r>
    </w:p>
    <w:p w14:paraId="5001E04B" w14:textId="77777777" w:rsidR="00507F6A" w:rsidRDefault="001E6300">
      <w:pPr>
        <w:pStyle w:val="SourceCode"/>
      </w:pPr>
      <w:r>
        <w:t>// answers with the contact as stored.</w:t>
      </w:r>
    </w:p>
    <w:p w14:paraId="73066BFE" w14:textId="77777777" w:rsidR="00507F6A" w:rsidRDefault="001E6300">
      <w:pPr>
        <w:pStyle w:val="SourceCode"/>
      </w:pPr>
      <w:r>
        <w:t>static enum MHD_Result replace_one(struct MHD_Connection *connection,</w:t>
      </w:r>
    </w:p>
    <w:p w14:paraId="5869EBCE" w14:textId="77777777" w:rsidR="00507F6A" w:rsidRDefault="001E6300">
      <w:pPr>
        <w:pStyle w:val="SourceCode"/>
      </w:pPr>
      <w:r>
        <w:t xml:space="preserve">                                   int contact_id, const char *body)</w:t>
      </w:r>
    </w:p>
    <w:p w14:paraId="7288137A" w14:textId="77777777" w:rsidR="00507F6A" w:rsidRDefault="001E6300">
      <w:pPr>
        <w:pStyle w:val="SourceCode"/>
      </w:pPr>
      <w:r>
        <w:t>{</w:t>
      </w:r>
    </w:p>
    <w:p w14:paraId="696020C2" w14:textId="77777777" w:rsidR="00507F6A" w:rsidRDefault="001E6300">
      <w:pPr>
        <w:pStyle w:val="SourceCode"/>
      </w:pPr>
      <w:r>
        <w:t xml:space="preserve">    // The body must be a JSON object whose values are text, null, or</w:t>
      </w:r>
    </w:p>
    <w:p w14:paraId="27D5B2FB" w14:textId="77777777" w:rsidR="00507F6A" w:rsidRDefault="001E6300">
      <w:pPr>
        <w:pStyle w:val="SourceCode"/>
      </w:pPr>
      <w:r>
        <w:t xml:space="preserve">    // missing. A missing or null key counts as "", so a missing phone means</w:t>
      </w:r>
    </w:p>
    <w:p w14:paraId="4C400E5D" w14:textId="77777777" w:rsidR="00507F6A" w:rsidRDefault="001E6300">
      <w:pPr>
        <w:pStyle w:val="SourceCode"/>
      </w:pPr>
      <w:r>
        <w:t xml:space="preserve">    // no phone, and a missing name or email fails Chapter 5's checks below.</w:t>
      </w:r>
    </w:p>
    <w:p w14:paraId="5073F50E" w14:textId="77777777" w:rsidR="00507F6A" w:rsidRDefault="001E6300">
      <w:pPr>
        <w:pStyle w:val="SourceCode"/>
      </w:pPr>
      <w:r>
        <w:t xml:space="preserve">    // Remember, cJSON_ParseWithOpts(body, NULL, 1) refuses text after the</w:t>
      </w:r>
    </w:p>
    <w:p w14:paraId="0B8CE9D0" w14:textId="77777777" w:rsidR="00507F6A" w:rsidRDefault="001E6300">
      <w:pPr>
        <w:pStyle w:val="SourceCode"/>
      </w:pPr>
      <w:r>
        <w:t xml:space="preserve">    // JSON, such as {...}junk (Lesson 6.6).</w:t>
      </w:r>
    </w:p>
    <w:p w14:paraId="37F28E3B" w14:textId="77777777" w:rsidR="00507F6A" w:rsidRDefault="001E6300">
      <w:pPr>
        <w:pStyle w:val="SourceCode"/>
      </w:pPr>
      <w:r>
        <w:t xml:space="preserve">    cJSON *record = cJSON_ParseWithOpts(body, NULL, 1);</w:t>
      </w:r>
    </w:p>
    <w:p w14:paraId="6F4733B7" w14:textId="77777777" w:rsidR="00507F6A" w:rsidRDefault="001E6300">
      <w:pPr>
        <w:pStyle w:val="SourceCode"/>
      </w:pPr>
      <w:r>
        <w:t xml:space="preserve">    if (!cJSON_IsObject(record) || !is_text_or_missing(record, "name") ||</w:t>
      </w:r>
    </w:p>
    <w:p w14:paraId="1997DBDC" w14:textId="77777777" w:rsidR="00507F6A" w:rsidRDefault="001E6300">
      <w:pPr>
        <w:pStyle w:val="SourceCode"/>
      </w:pPr>
      <w:r>
        <w:t xml:space="preserve">        !is_text_or_missing(record, "email") ||</w:t>
      </w:r>
    </w:p>
    <w:p w14:paraId="71DA3B72" w14:textId="77777777" w:rsidR="00507F6A" w:rsidRDefault="001E6300">
      <w:pPr>
        <w:pStyle w:val="SourceCode"/>
      </w:pPr>
      <w:r>
        <w:t xml:space="preserve">        !is_text_or_missing(record, "phone")) {</w:t>
      </w:r>
    </w:p>
    <w:p w14:paraId="5C276AEA" w14:textId="77777777" w:rsidR="00507F6A" w:rsidRDefault="001E6300">
      <w:pPr>
        <w:pStyle w:val="SourceCode"/>
      </w:pPr>
      <w:r>
        <w:t xml:space="preserve">        cJSON_Delete(record);</w:t>
      </w:r>
    </w:p>
    <w:p w14:paraId="6F3D7F6D" w14:textId="77777777" w:rsidR="00507F6A" w:rsidRDefault="001E6300">
      <w:pPr>
        <w:pStyle w:val="SourceCode"/>
      </w:pPr>
      <w:r>
        <w:t xml:space="preserve">        return send_problem(connection, 400, "invalid_input",</w:t>
      </w:r>
    </w:p>
    <w:p w14:paraId="254E726F" w14:textId="77777777" w:rsidR="00507F6A" w:rsidRDefault="001E6300">
      <w:pPr>
        <w:pStyle w:val="SourceCode"/>
      </w:pPr>
      <w:r>
        <w:t xml:space="preserve">                            "body must be a JSON contact object");</w:t>
      </w:r>
    </w:p>
    <w:p w14:paraId="4D88CD49" w14:textId="77777777" w:rsidR="00507F6A" w:rsidRDefault="001E6300">
      <w:pPr>
        <w:pStyle w:val="SourceCode"/>
      </w:pPr>
      <w:r>
        <w:t xml:space="preserve">    }</w:t>
      </w:r>
    </w:p>
    <w:p w14:paraId="143855DE" w14:textId="77777777" w:rsidR="00507F6A" w:rsidRDefault="001E6300">
      <w:pPr>
        <w:pStyle w:val="SourceCode"/>
      </w:pPr>
      <w:r>
        <w:t xml:space="preserve">    // Remember, trim_text trims in place, and validate_contact returns</w:t>
      </w:r>
    </w:p>
    <w:p w14:paraId="5042F226" w14:textId="77777777" w:rsidR="00507F6A" w:rsidRDefault="001E6300">
      <w:pPr>
        <w:pStyle w:val="SourceCode"/>
      </w:pPr>
      <w:r>
        <w:t xml:space="preserve">    // the first problem, or NULL (Lesson 5.6).</w:t>
      </w:r>
    </w:p>
    <w:p w14:paraId="3350871A" w14:textId="77777777" w:rsidR="00507F6A" w:rsidRDefault="001E6300">
      <w:pPr>
        <w:pStyle w:val="SourceCode"/>
      </w:pPr>
      <w:r>
        <w:t xml:space="preserve">    char *full_name = trim_text(text_of(record, "name"));</w:t>
      </w:r>
    </w:p>
    <w:p w14:paraId="335BCE7B" w14:textId="77777777" w:rsidR="00507F6A" w:rsidRDefault="001E6300">
      <w:pPr>
        <w:pStyle w:val="SourceCode"/>
      </w:pPr>
      <w:r>
        <w:t xml:space="preserve">    char *email = trim_text(text_of(record, "email"));</w:t>
      </w:r>
    </w:p>
    <w:p w14:paraId="640D1CF2" w14:textId="77777777" w:rsidR="00507F6A" w:rsidRDefault="001E6300">
      <w:pPr>
        <w:pStyle w:val="SourceCode"/>
      </w:pPr>
      <w:r>
        <w:t xml:space="preserve">    char *phone = trim_text(text_of(record, "phone"));</w:t>
      </w:r>
    </w:p>
    <w:p w14:paraId="661C6F11" w14:textId="77777777" w:rsidR="00507F6A" w:rsidRDefault="001E6300">
      <w:pPr>
        <w:pStyle w:val="SourceCode"/>
      </w:pPr>
      <w:r>
        <w:t xml:space="preserve">    const char *invalid = validate_contact(full_name, email, phone);</w:t>
      </w:r>
    </w:p>
    <w:p w14:paraId="6BDDC261" w14:textId="77777777" w:rsidR="00507F6A" w:rsidRDefault="001E6300">
      <w:pPr>
        <w:pStyle w:val="SourceCode"/>
      </w:pPr>
      <w:r>
        <w:t xml:space="preserve">    if (invalid != NULL) {</w:t>
      </w:r>
    </w:p>
    <w:p w14:paraId="3576EFF6" w14:textId="77777777" w:rsidR="00507F6A" w:rsidRDefault="001E6300">
      <w:pPr>
        <w:pStyle w:val="SourceCode"/>
      </w:pPr>
      <w:r>
        <w:t xml:space="preserve">        enum MHD_Result queued =</w:t>
      </w:r>
    </w:p>
    <w:p w14:paraId="2EE0796C" w14:textId="77777777" w:rsidR="00507F6A" w:rsidRDefault="001E6300">
      <w:pPr>
        <w:pStyle w:val="SourceCode"/>
      </w:pPr>
      <w:r>
        <w:t xml:space="preserve">            send_problem(connection, 400, "invalid_input", invalid);</w:t>
      </w:r>
    </w:p>
    <w:p w14:paraId="749F01E4" w14:textId="77777777" w:rsidR="00507F6A" w:rsidRDefault="001E6300">
      <w:pPr>
        <w:pStyle w:val="SourceCode"/>
      </w:pPr>
      <w:r>
        <w:t xml:space="preserve">        cJSON_Delete(record);</w:t>
      </w:r>
    </w:p>
    <w:p w14:paraId="131889FB" w14:textId="77777777" w:rsidR="00507F6A" w:rsidRDefault="001E6300">
      <w:pPr>
        <w:pStyle w:val="SourceCode"/>
      </w:pPr>
      <w:r>
        <w:t xml:space="preserve">        return queued;</w:t>
      </w:r>
    </w:p>
    <w:p w14:paraId="2F72294B" w14:textId="77777777" w:rsidR="00507F6A" w:rsidRDefault="001E6300">
      <w:pPr>
        <w:pStyle w:val="SourceCode"/>
      </w:pPr>
      <w:r>
        <w:t xml:space="preserve">    }</w:t>
      </w:r>
    </w:p>
    <w:p w14:paraId="49A6E42F" w14:textId="77777777" w:rsidR="00507F6A" w:rsidRDefault="00507F6A">
      <w:pPr>
        <w:pStyle w:val="SourceCode"/>
      </w:pPr>
    </w:p>
    <w:p w14:paraId="228CB2EC" w14:textId="77777777" w:rsidR="00507F6A" w:rsidRDefault="001E6300">
      <w:pPr>
        <w:pStyle w:val="SourceCode"/>
      </w:pPr>
      <w:r>
        <w:t xml:space="preserve">    // One connection for this one request. Remember, the password comes</w:t>
      </w:r>
    </w:p>
    <w:p w14:paraId="0AB8C508" w14:textId="77777777" w:rsidR="00507F6A" w:rsidRDefault="001E6300">
      <w:pPr>
        <w:pStyle w:val="SourceCode"/>
      </w:pPr>
      <w:r>
        <w:t xml:space="preserve">    // only from SPA_DB_PASSWORD.</w:t>
      </w:r>
    </w:p>
    <w:p w14:paraId="6D6B6758" w14:textId="77777777" w:rsidR="00507F6A" w:rsidRDefault="001E6300">
      <w:pPr>
        <w:pStyle w:val="SourceCode"/>
      </w:pPr>
      <w:r>
        <w:t xml:space="preserve">    const char *password = getenv("SPA_DB_PASSWORD");</w:t>
      </w:r>
    </w:p>
    <w:p w14:paraId="4C6897F3" w14:textId="77777777" w:rsidR="00507F6A" w:rsidRDefault="001E6300">
      <w:pPr>
        <w:pStyle w:val="SourceCode"/>
      </w:pPr>
      <w:r>
        <w:t xml:space="preserve">    if (password == NULL) {</w:t>
      </w:r>
    </w:p>
    <w:p w14:paraId="639A1E37" w14:textId="77777777" w:rsidR="00507F6A" w:rsidRDefault="001E6300">
      <w:pPr>
        <w:pStyle w:val="SourceCode"/>
      </w:pPr>
      <w:r>
        <w:t xml:space="preserve">        password = "";</w:t>
      </w:r>
    </w:p>
    <w:p w14:paraId="2A861520" w14:textId="77777777" w:rsidR="00507F6A" w:rsidRDefault="001E6300">
      <w:pPr>
        <w:pStyle w:val="SourceCode"/>
      </w:pPr>
      <w:r>
        <w:t xml:space="preserve">    }</w:t>
      </w:r>
    </w:p>
    <w:p w14:paraId="74E52ABD" w14:textId="77777777" w:rsidR="00507F6A" w:rsidRDefault="001E6300">
      <w:pPr>
        <w:pStyle w:val="SourceCode"/>
      </w:pPr>
      <w:r>
        <w:t xml:space="preserve">    MYSQL *database = mysql_init(NULL);</w:t>
      </w:r>
    </w:p>
    <w:p w14:paraId="16A584C1" w14:textId="77777777" w:rsidR="00507F6A" w:rsidRDefault="001E6300">
      <w:pPr>
        <w:pStyle w:val="SourceCode"/>
      </w:pPr>
      <w:r>
        <w:t xml:space="preserve">    if (database == NULL || connect_database(database, password) != 0) {</w:t>
      </w:r>
    </w:p>
    <w:p w14:paraId="66E2AFC3" w14:textId="77777777" w:rsidR="00507F6A" w:rsidRDefault="001E6300">
      <w:pPr>
        <w:pStyle w:val="SourceCode"/>
      </w:pPr>
      <w:r>
        <w:t xml:space="preserve">        mysql_close(database);</w:t>
      </w:r>
    </w:p>
    <w:p w14:paraId="217DA8E7" w14:textId="77777777" w:rsidR="00507F6A" w:rsidRDefault="001E6300">
      <w:pPr>
        <w:pStyle w:val="SourceCode"/>
      </w:pPr>
      <w:r>
        <w:t xml:space="preserve">        mysql_thread_end();</w:t>
      </w:r>
    </w:p>
    <w:p w14:paraId="6CC57052" w14:textId="77777777" w:rsidR="00507F6A" w:rsidRDefault="001E6300">
      <w:pPr>
        <w:pStyle w:val="SourceCode"/>
      </w:pPr>
      <w:r>
        <w:t xml:space="preserve">        cJSON_Delete(record);</w:t>
      </w:r>
    </w:p>
    <w:p w14:paraId="6D72E1C9" w14:textId="77777777" w:rsidR="00507F6A" w:rsidRDefault="001E6300">
      <w:pPr>
        <w:pStyle w:val="SourceCode"/>
      </w:pPr>
      <w:r>
        <w:t xml:space="preserve">        return send_body(connection, 500, DATABASE_FAILURE_JSON);</w:t>
      </w:r>
    </w:p>
    <w:p w14:paraId="6B4CE0B7" w14:textId="77777777" w:rsidR="00507F6A" w:rsidRDefault="001E6300">
      <w:pPr>
        <w:pStyle w:val="SourceCode"/>
      </w:pPr>
      <w:r>
        <w:t xml:space="preserve">    }</w:t>
      </w:r>
    </w:p>
    <w:p w14:paraId="7F55C0B1" w14:textId="77777777" w:rsidR="00507F6A" w:rsidRDefault="001E6300">
      <w:pPr>
        <w:pStyle w:val="SourceCode"/>
      </w:pPr>
      <w:r>
        <w:t xml:space="preserve">    unsigned int number = 0;</w:t>
      </w:r>
    </w:p>
    <w:p w14:paraId="17CE3C04" w14:textId="77777777" w:rsidR="00507F6A" w:rsidRDefault="001E6300">
      <w:pPr>
        <w:pStyle w:val="SourceCode"/>
      </w:pPr>
      <w:r>
        <w:t xml:space="preserve">    long long rows_matched =</w:t>
      </w:r>
    </w:p>
    <w:p w14:paraId="5DE126B7" w14:textId="77777777" w:rsidR="00507F6A" w:rsidRDefault="001E6300">
      <w:pPr>
        <w:pStyle w:val="SourceCode"/>
      </w:pPr>
      <w:r>
        <w:t xml:space="preserve">        run_update(database, full_name, email, phone, contact_id, &amp;number);</w:t>
      </w:r>
    </w:p>
    <w:p w14:paraId="21971C57" w14:textId="77777777" w:rsidR="00507F6A" w:rsidRDefault="001E6300">
      <w:pPr>
        <w:pStyle w:val="SourceCode"/>
      </w:pPr>
      <w:r>
        <w:t xml:space="preserve">    cJSON_Delete(record);</w:t>
      </w:r>
    </w:p>
    <w:p w14:paraId="3D26F1A0" w14:textId="77777777" w:rsidR="00507F6A" w:rsidRDefault="001E6300">
      <w:pPr>
        <w:pStyle w:val="SourceCode"/>
      </w:pPr>
      <w:r>
        <w:t xml:space="preserve">    // Remember, find_contact reads the contact back: 1 found, 0 not, -1 failed.</w:t>
      </w:r>
    </w:p>
    <w:p w14:paraId="1A104D8F" w14:textId="77777777" w:rsidR="00507F6A" w:rsidRDefault="001E6300">
      <w:pPr>
        <w:pStyle w:val="SourceCode"/>
      </w:pPr>
      <w:r>
        <w:t xml:space="preserve">    struct Contact contact = {0, "", "", "", false};</w:t>
      </w:r>
    </w:p>
    <w:p w14:paraId="7E7C36E5" w14:textId="77777777" w:rsidR="00507F6A" w:rsidRDefault="001E6300">
      <w:pPr>
        <w:pStyle w:val="SourceCode"/>
      </w:pPr>
      <w:r>
        <w:t xml:space="preserve">    struct DatabaseError failure = {0, ""};</w:t>
      </w:r>
    </w:p>
    <w:p w14:paraId="7E52E81F" w14:textId="77777777" w:rsidR="00507F6A" w:rsidRDefault="001E6300">
      <w:pPr>
        <w:pStyle w:val="SourceCode"/>
      </w:pPr>
      <w:r>
        <w:t xml:space="preserve">    int found = 0;</w:t>
      </w:r>
    </w:p>
    <w:p w14:paraId="4D9FF40F" w14:textId="77777777" w:rsidR="00507F6A" w:rsidRDefault="001E6300">
      <w:pPr>
        <w:pStyle w:val="SourceCode"/>
      </w:pPr>
      <w:r>
        <w:t xml:space="preserve">    if (rows_matched &gt; 0) {</w:t>
      </w:r>
    </w:p>
    <w:p w14:paraId="0C62B49A" w14:textId="77777777" w:rsidR="00507F6A" w:rsidRDefault="001E6300">
      <w:pPr>
        <w:pStyle w:val="SourceCode"/>
      </w:pPr>
      <w:r>
        <w:t xml:space="preserve">        found = find_contact(database, contact_id, &amp;contact, &amp;failure);</w:t>
      </w:r>
    </w:p>
    <w:p w14:paraId="41B7208F" w14:textId="77777777" w:rsidR="00507F6A" w:rsidRDefault="001E6300">
      <w:pPr>
        <w:pStyle w:val="SourceCode"/>
      </w:pPr>
      <w:r>
        <w:t xml:space="preserve">    }</w:t>
      </w:r>
    </w:p>
    <w:p w14:paraId="2968D2A9" w14:textId="77777777" w:rsidR="00507F6A" w:rsidRDefault="001E6300">
      <w:pPr>
        <w:pStyle w:val="SourceCode"/>
      </w:pPr>
      <w:r>
        <w:t xml:space="preserve">    // Remember, mysql_thread_end gives back what MySQL kept for this</w:t>
      </w:r>
    </w:p>
    <w:p w14:paraId="35666687" w14:textId="77777777" w:rsidR="00507F6A" w:rsidRDefault="001E6300">
      <w:pPr>
        <w:pStyle w:val="SourceCode"/>
      </w:pPr>
      <w:r>
        <w:t xml:space="preserve">    // thread, because each connection gets a thread of its own.</w:t>
      </w:r>
    </w:p>
    <w:p w14:paraId="3478074F" w14:textId="77777777" w:rsidR="00507F6A" w:rsidRDefault="001E6300">
      <w:pPr>
        <w:pStyle w:val="SourceCode"/>
      </w:pPr>
      <w:r>
        <w:t xml:space="preserve">    mysql_close(database);</w:t>
      </w:r>
    </w:p>
    <w:p w14:paraId="7BBD395D" w14:textId="77777777" w:rsidR="00507F6A" w:rsidRDefault="001E6300">
      <w:pPr>
        <w:pStyle w:val="SourceCode"/>
      </w:pPr>
      <w:r>
        <w:t xml:space="preserve">    mysql_thread_end();</w:t>
      </w:r>
    </w:p>
    <w:p w14:paraId="254E928F" w14:textId="77777777" w:rsidR="00507F6A" w:rsidRDefault="00507F6A">
      <w:pPr>
        <w:pStyle w:val="SourceCode"/>
      </w:pPr>
    </w:p>
    <w:p w14:paraId="52592F78" w14:textId="77777777" w:rsidR="00507F6A" w:rsidRDefault="001E6300">
      <w:pPr>
        <w:pStyle w:val="SourceCode"/>
      </w:pPr>
      <w:r>
        <w:t xml:space="preserve">    // Error 1062: another contact already has this email.</w:t>
      </w:r>
    </w:p>
    <w:p w14:paraId="427EFF49" w14:textId="77777777" w:rsidR="00507F6A" w:rsidRDefault="001E6300">
      <w:pPr>
        <w:pStyle w:val="SourceCode"/>
      </w:pPr>
      <w:r>
        <w:t xml:space="preserve">    if (rows_matched == -1 &amp;&amp; number == 1062) {</w:t>
      </w:r>
    </w:p>
    <w:p w14:paraId="1D14748E" w14:textId="77777777" w:rsidR="00507F6A" w:rsidRDefault="001E6300">
      <w:pPr>
        <w:pStyle w:val="SourceCode"/>
      </w:pPr>
      <w:r>
        <w:t xml:space="preserve">        return send_problem(connection, 409, "duplicate_email",</w:t>
      </w:r>
    </w:p>
    <w:p w14:paraId="34C827AE" w14:textId="77777777" w:rsidR="00507F6A" w:rsidRDefault="001E6300">
      <w:pPr>
        <w:pStyle w:val="SourceCode"/>
      </w:pPr>
      <w:r>
        <w:t xml:space="preserve">                            "That email is already in use.");</w:t>
      </w:r>
    </w:p>
    <w:p w14:paraId="7DA70B9C" w14:textId="77777777" w:rsidR="00507F6A" w:rsidRDefault="001E6300">
      <w:pPr>
        <w:pStyle w:val="SourceCode"/>
      </w:pPr>
      <w:r>
        <w:t xml:space="preserve">    }</w:t>
      </w:r>
    </w:p>
    <w:p w14:paraId="0C7551DE" w14:textId="77777777" w:rsidR="00507F6A" w:rsidRDefault="001E6300">
      <w:pPr>
        <w:pStyle w:val="SourceCode"/>
      </w:pPr>
      <w:r>
        <w:t xml:space="preserve">    if (rows_matched == -1 || found == -1) {</w:t>
      </w:r>
    </w:p>
    <w:p w14:paraId="0BD25E3C" w14:textId="77777777" w:rsidR="00507F6A" w:rsidRDefault="001E6300">
      <w:pPr>
        <w:pStyle w:val="SourceCode"/>
      </w:pPr>
      <w:r>
        <w:t xml:space="preserve">        return send_body(connection, 500, DATABASE_FAILURE_JSON);</w:t>
      </w:r>
    </w:p>
    <w:p w14:paraId="2075DA32" w14:textId="77777777" w:rsidR="00507F6A" w:rsidRDefault="001E6300">
      <w:pPr>
        <w:pStyle w:val="SourceCode"/>
      </w:pPr>
      <w:r>
        <w:t xml:space="preserve">    }</w:t>
      </w:r>
    </w:p>
    <w:p w14:paraId="6440850E" w14:textId="77777777" w:rsidR="00507F6A" w:rsidRDefault="001E6300">
      <w:pPr>
        <w:pStyle w:val="SourceCode"/>
      </w:pPr>
      <w:r>
        <w:t xml:space="preserve">    // No row matched: the path names a contact that does not exist.</w:t>
      </w:r>
    </w:p>
    <w:p w14:paraId="1A3D6293" w14:textId="77777777" w:rsidR="00507F6A" w:rsidRDefault="001E6300">
      <w:pPr>
        <w:pStyle w:val="SourceCode"/>
      </w:pPr>
      <w:r>
        <w:t xml:space="preserve">    if (rows_matched == 0 || found == 0) {</w:t>
      </w:r>
    </w:p>
    <w:p w14:paraId="3FFB57E0" w14:textId="77777777" w:rsidR="00507F6A" w:rsidRDefault="001E6300">
      <w:pPr>
        <w:pStyle w:val="SourceCode"/>
      </w:pPr>
      <w:r>
        <w:t xml:space="preserve">        char message[64];</w:t>
      </w:r>
    </w:p>
    <w:p w14:paraId="2867083D" w14:textId="77777777" w:rsidR="00507F6A" w:rsidRDefault="001E6300">
      <w:pPr>
        <w:pStyle w:val="SourceCode"/>
      </w:pPr>
      <w:r>
        <w:t xml:space="preserve">        snprintf(message, sizeof message, "no contact with id %d", contact_id);</w:t>
      </w:r>
    </w:p>
    <w:p w14:paraId="13B3DA2A" w14:textId="77777777" w:rsidR="00507F6A" w:rsidRDefault="001E6300">
      <w:pPr>
        <w:pStyle w:val="SourceCode"/>
      </w:pPr>
      <w:r>
        <w:t xml:space="preserve">        return send_problem(connection, 404, "not_found", message);</w:t>
      </w:r>
    </w:p>
    <w:p w14:paraId="75C5341A" w14:textId="77777777" w:rsidR="00507F6A" w:rsidRDefault="001E6300">
      <w:pPr>
        <w:pStyle w:val="SourceCode"/>
      </w:pPr>
      <w:r>
        <w:t xml:space="preserve">    }</w:t>
      </w:r>
    </w:p>
    <w:p w14:paraId="296CC827" w14:textId="77777777" w:rsidR="00507F6A" w:rsidRDefault="001E6300">
      <w:pPr>
        <w:pStyle w:val="SourceCode"/>
      </w:pPr>
      <w:r>
        <w:t xml:space="preserve">    // The contact as stored, as Lesson 5.8's JSON object.</w:t>
      </w:r>
    </w:p>
    <w:p w14:paraId="4D4739A3" w14:textId="77777777" w:rsidR="00507F6A" w:rsidRDefault="001E6300">
      <w:pPr>
        <w:pStyle w:val="SourceCode"/>
      </w:pPr>
      <w:r>
        <w:t xml:space="preserve">    cJSON *stored = cJSON_CreateObject();</w:t>
      </w:r>
    </w:p>
    <w:p w14:paraId="407B0844" w14:textId="77777777" w:rsidR="00507F6A" w:rsidRDefault="001E6300">
      <w:pPr>
        <w:pStyle w:val="SourceCode"/>
      </w:pPr>
      <w:r>
        <w:t xml:space="preserve">    cJSON_AddNumberToObject(stored, "id", contact.id);</w:t>
      </w:r>
    </w:p>
    <w:p w14:paraId="4AF901AD" w14:textId="77777777" w:rsidR="00507F6A" w:rsidRDefault="001E6300">
      <w:pPr>
        <w:pStyle w:val="SourceCode"/>
      </w:pPr>
      <w:r>
        <w:t xml:space="preserve">    cJSON_AddStringToObject(stored, "name", contact.full_name);</w:t>
      </w:r>
    </w:p>
    <w:p w14:paraId="4DC2360B" w14:textId="77777777" w:rsidR="00507F6A" w:rsidRDefault="001E6300">
      <w:pPr>
        <w:pStyle w:val="SourceCode"/>
      </w:pPr>
      <w:r>
        <w:t xml:space="preserve">    cJSON_AddStringToObject(stored, "email", contact.email);</w:t>
      </w:r>
    </w:p>
    <w:p w14:paraId="2EA028ED" w14:textId="77777777" w:rsidR="00507F6A" w:rsidRDefault="001E6300">
      <w:pPr>
        <w:pStyle w:val="SourceCode"/>
      </w:pPr>
      <w:r>
        <w:t xml:space="preserve">    if (contact.has_phone) {</w:t>
      </w:r>
    </w:p>
    <w:p w14:paraId="514ED946" w14:textId="77777777" w:rsidR="00507F6A" w:rsidRDefault="001E6300">
      <w:pPr>
        <w:pStyle w:val="SourceCode"/>
      </w:pPr>
      <w:r>
        <w:t xml:space="preserve">        cJSON_AddStringToObject(stored, "phone", contact.phone);</w:t>
      </w:r>
    </w:p>
    <w:p w14:paraId="58F22FB7" w14:textId="77777777" w:rsidR="00507F6A" w:rsidRDefault="001E6300">
      <w:pPr>
        <w:pStyle w:val="SourceCode"/>
      </w:pPr>
      <w:r>
        <w:t xml:space="preserve">    } else {</w:t>
      </w:r>
    </w:p>
    <w:p w14:paraId="5E1D5ECA" w14:textId="77777777" w:rsidR="00507F6A" w:rsidRDefault="001E6300">
      <w:pPr>
        <w:pStyle w:val="SourceCode"/>
      </w:pPr>
      <w:r>
        <w:t xml:space="preserve">        cJSON_AddNullToObject(stored, "phone");</w:t>
      </w:r>
    </w:p>
    <w:p w14:paraId="27CA4706" w14:textId="77777777" w:rsidR="00507F6A" w:rsidRDefault="001E6300">
      <w:pPr>
        <w:pStyle w:val="SourceCode"/>
      </w:pPr>
      <w:r>
        <w:t xml:space="preserve">    }</w:t>
      </w:r>
    </w:p>
    <w:p w14:paraId="16136A47" w14:textId="77777777" w:rsidR="00507F6A" w:rsidRDefault="001E6300">
      <w:pPr>
        <w:pStyle w:val="SourceCode"/>
      </w:pPr>
      <w:r>
        <w:t xml:space="preserve">    char *json_text = cJSON_PrintUnformatted(stored);</w:t>
      </w:r>
    </w:p>
    <w:p w14:paraId="01E0E902" w14:textId="77777777" w:rsidR="00507F6A" w:rsidRDefault="001E6300">
      <w:pPr>
        <w:pStyle w:val="SourceCode"/>
      </w:pPr>
      <w:r>
        <w:t xml:space="preserve">    cJSON_Delete(stored);</w:t>
      </w:r>
    </w:p>
    <w:p w14:paraId="2C57A295" w14:textId="77777777" w:rsidR="00507F6A" w:rsidRDefault="001E6300">
      <w:pPr>
        <w:pStyle w:val="SourceCode"/>
      </w:pPr>
      <w:r>
        <w:t xml:space="preserve">    if (json_text == NULL) {</w:t>
      </w:r>
    </w:p>
    <w:p w14:paraId="3904F218" w14:textId="77777777" w:rsidR="00507F6A" w:rsidRDefault="001E6300">
      <w:pPr>
        <w:pStyle w:val="SourceCode"/>
      </w:pPr>
      <w:r>
        <w:t xml:space="preserve">        return send_body(connection, 500, DATABASE_FAILURE_JSON);</w:t>
      </w:r>
    </w:p>
    <w:p w14:paraId="0DC84389" w14:textId="77777777" w:rsidR="00507F6A" w:rsidRDefault="001E6300">
      <w:pPr>
        <w:pStyle w:val="SourceCode"/>
      </w:pPr>
      <w:r>
        <w:t xml:space="preserve">    }</w:t>
      </w:r>
    </w:p>
    <w:p w14:paraId="56D396D1" w14:textId="77777777" w:rsidR="00507F6A" w:rsidRDefault="001E6300">
      <w:pPr>
        <w:pStyle w:val="SourceCode"/>
      </w:pPr>
      <w:r>
        <w:t xml:space="preserve">    enum MHD_Result queued = send_body(connection, 200, json_text);</w:t>
      </w:r>
    </w:p>
    <w:p w14:paraId="0E4DA4AC" w14:textId="77777777" w:rsidR="00507F6A" w:rsidRDefault="001E6300">
      <w:pPr>
        <w:pStyle w:val="SourceCode"/>
      </w:pPr>
      <w:r>
        <w:t xml:space="preserve">    cJSON_free(json_text);</w:t>
      </w:r>
    </w:p>
    <w:p w14:paraId="53B31EAB" w14:textId="77777777" w:rsidR="00507F6A" w:rsidRDefault="001E6300">
      <w:pPr>
        <w:pStyle w:val="SourceCode"/>
      </w:pPr>
      <w:r>
        <w:t xml:space="preserve">    return queued;</w:t>
      </w:r>
    </w:p>
    <w:p w14:paraId="19AC6B34" w14:textId="77777777" w:rsidR="00507F6A" w:rsidRDefault="001E6300">
      <w:pPr>
        <w:pStyle w:val="SourceCode"/>
      </w:pPr>
      <w:r>
        <w:t>}</w:t>
      </w:r>
    </w:p>
    <w:p w14:paraId="06995EA5" w14:textId="77777777" w:rsidR="00507F6A" w:rsidRDefault="00507F6A">
      <w:pPr>
        <w:pStyle w:val="SourceCode"/>
      </w:pPr>
    </w:p>
    <w:p w14:paraId="44D08E9F" w14:textId="77777777" w:rsidR="00507F6A" w:rsidRDefault="001E6300">
      <w:pPr>
        <w:pStyle w:val="SourceCode"/>
      </w:pPr>
      <w:r>
        <w:t>// Remember, libmicrohttpd calls this for the headers, for each piece of the</w:t>
      </w:r>
    </w:p>
    <w:p w14:paraId="0FFC49D3" w14:textId="77777777" w:rsidR="00507F6A" w:rsidRDefault="001E6300">
      <w:pPr>
        <w:pStyle w:val="SourceCode"/>
      </w:pPr>
      <w:r>
        <w:t>// body, and once more when all is in; *request_state carries the Upload</w:t>
      </w:r>
    </w:p>
    <w:p w14:paraId="5CA8D1E2" w14:textId="77777777" w:rsidR="00507F6A" w:rsidRDefault="001E6300">
      <w:pPr>
        <w:pStyle w:val="SourceCode"/>
      </w:pPr>
      <w:r>
        <w:t>// between calls (Lesson 6.2), and (void) marks a parameter left unused.</w:t>
      </w:r>
    </w:p>
    <w:p w14:paraId="5388A7B6" w14:textId="77777777" w:rsidR="00507F6A" w:rsidRDefault="001E6300">
      <w:pPr>
        <w:pStyle w:val="SourceCode"/>
      </w:pPr>
      <w:r>
        <w:t>static enum MHD_Result answer_request(void *context,</w:t>
      </w:r>
    </w:p>
    <w:p w14:paraId="3C96DE70" w14:textId="77777777" w:rsidR="00507F6A" w:rsidRDefault="001E6300">
      <w:pPr>
        <w:pStyle w:val="SourceCode"/>
      </w:pPr>
      <w:r>
        <w:t xml:space="preserve">                                      struct MHD_Connection *connection,</w:t>
      </w:r>
    </w:p>
    <w:p w14:paraId="02E0490E" w14:textId="77777777" w:rsidR="00507F6A" w:rsidRDefault="001E6300">
      <w:pPr>
        <w:pStyle w:val="SourceCode"/>
      </w:pPr>
      <w:r>
        <w:t xml:space="preserve">                                      const char *url, const char *method,</w:t>
      </w:r>
    </w:p>
    <w:p w14:paraId="715F53CF" w14:textId="77777777" w:rsidR="00507F6A" w:rsidRDefault="001E6300">
      <w:pPr>
        <w:pStyle w:val="SourceCode"/>
      </w:pPr>
      <w:r>
        <w:t xml:space="preserve">                                      const char *version,</w:t>
      </w:r>
    </w:p>
    <w:p w14:paraId="711F0F1B" w14:textId="77777777" w:rsidR="00507F6A" w:rsidRDefault="001E6300">
      <w:pPr>
        <w:pStyle w:val="SourceCode"/>
      </w:pPr>
      <w:r>
        <w:t xml:space="preserve">                                      const char *upload_data,</w:t>
      </w:r>
    </w:p>
    <w:p w14:paraId="4F9366BC" w14:textId="77777777" w:rsidR="00507F6A" w:rsidRDefault="001E6300">
      <w:pPr>
        <w:pStyle w:val="SourceCode"/>
      </w:pPr>
      <w:r>
        <w:t xml:space="preserve">                                      size_t *upload_data_size,</w:t>
      </w:r>
    </w:p>
    <w:p w14:paraId="64D911BC" w14:textId="77777777" w:rsidR="00507F6A" w:rsidRDefault="001E6300">
      <w:pPr>
        <w:pStyle w:val="SourceCode"/>
      </w:pPr>
      <w:r>
        <w:t xml:space="preserve">                                      void **request_state)</w:t>
      </w:r>
    </w:p>
    <w:p w14:paraId="768A5886" w14:textId="77777777" w:rsidR="00507F6A" w:rsidRDefault="001E6300">
      <w:pPr>
        <w:pStyle w:val="SourceCode"/>
      </w:pPr>
      <w:r>
        <w:t>{</w:t>
      </w:r>
    </w:p>
    <w:p w14:paraId="3472F6DB" w14:textId="77777777" w:rsidR="00507F6A" w:rsidRDefault="001E6300">
      <w:pPr>
        <w:pStyle w:val="SourceCode"/>
      </w:pPr>
      <w:r>
        <w:t xml:space="preserve">    (void) context;</w:t>
      </w:r>
    </w:p>
    <w:p w14:paraId="3974F1DF" w14:textId="77777777" w:rsidR="00507F6A" w:rsidRDefault="001E6300">
      <w:pPr>
        <w:pStyle w:val="SourceCode"/>
      </w:pPr>
      <w:r>
        <w:t xml:space="preserve">    (void) version;</w:t>
      </w:r>
    </w:p>
    <w:p w14:paraId="566FC855" w14:textId="77777777" w:rsidR="00507F6A" w:rsidRDefault="00507F6A">
      <w:pPr>
        <w:pStyle w:val="SourceCode"/>
      </w:pPr>
    </w:p>
    <w:p w14:paraId="19655A4B" w14:textId="77777777" w:rsidR="00507F6A" w:rsidRDefault="001E6300">
      <w:pPr>
        <w:pStyle w:val="SourceCode"/>
      </w:pPr>
      <w:r>
        <w:t xml:space="preserve">    // First call: set aside an empty Upload with calloc (Lesson 6.2).</w:t>
      </w:r>
    </w:p>
    <w:p w14:paraId="6045BAEC" w14:textId="77777777" w:rsidR="00507F6A" w:rsidRDefault="001E6300">
      <w:pPr>
        <w:pStyle w:val="SourceCode"/>
      </w:pPr>
      <w:r>
        <w:t xml:space="preserve">    if (*request_state == NULL) {</w:t>
      </w:r>
    </w:p>
    <w:p w14:paraId="6E20DB1B" w14:textId="77777777" w:rsidR="00507F6A" w:rsidRDefault="001E6300">
      <w:pPr>
        <w:pStyle w:val="SourceCode"/>
      </w:pPr>
      <w:r>
        <w:t xml:space="preserve">        struct Upload *new_upload = calloc(1, sizeof *new_upload);</w:t>
      </w:r>
    </w:p>
    <w:p w14:paraId="7D827FCF" w14:textId="77777777" w:rsidR="00507F6A" w:rsidRDefault="001E6300">
      <w:pPr>
        <w:pStyle w:val="SourceCode"/>
      </w:pPr>
      <w:r>
        <w:t xml:space="preserve">        if (new_upload == NULL) {</w:t>
      </w:r>
    </w:p>
    <w:p w14:paraId="126E22B6" w14:textId="77777777" w:rsidR="00507F6A" w:rsidRDefault="001E6300">
      <w:pPr>
        <w:pStyle w:val="SourceCode"/>
      </w:pPr>
      <w:r>
        <w:t xml:space="preserve">            return MHD_NO;</w:t>
      </w:r>
    </w:p>
    <w:p w14:paraId="263652FF" w14:textId="77777777" w:rsidR="00507F6A" w:rsidRDefault="001E6300">
      <w:pPr>
        <w:pStyle w:val="SourceCode"/>
      </w:pPr>
      <w:r>
        <w:t xml:space="preserve">        }</w:t>
      </w:r>
    </w:p>
    <w:p w14:paraId="0D1AC0EE" w14:textId="77777777" w:rsidR="00507F6A" w:rsidRDefault="001E6300">
      <w:pPr>
        <w:pStyle w:val="SourceCode"/>
      </w:pPr>
      <w:r>
        <w:t xml:space="preserve">        *request_state = new_upload;</w:t>
      </w:r>
    </w:p>
    <w:p w14:paraId="56681817" w14:textId="77777777" w:rsidR="00507F6A" w:rsidRDefault="001E6300">
      <w:pPr>
        <w:pStyle w:val="SourceCode"/>
      </w:pPr>
      <w:r>
        <w:t xml:space="preserve">        return MHD_YES;</w:t>
      </w:r>
    </w:p>
    <w:p w14:paraId="72711BF2" w14:textId="77777777" w:rsidR="00507F6A" w:rsidRDefault="001E6300">
      <w:pPr>
        <w:pStyle w:val="SourceCode"/>
      </w:pPr>
      <w:r>
        <w:t xml:space="preserve">    }</w:t>
      </w:r>
    </w:p>
    <w:p w14:paraId="7849FAD6" w14:textId="77777777" w:rsidR="00507F6A" w:rsidRDefault="001E6300">
      <w:pPr>
        <w:pStyle w:val="SourceCode"/>
      </w:pPr>
      <w:r>
        <w:t xml:space="preserve">    struct Upload *upload = *request_state;</w:t>
      </w:r>
    </w:p>
    <w:p w14:paraId="4928E18C" w14:textId="77777777" w:rsidR="00507F6A" w:rsidRDefault="00507F6A">
      <w:pPr>
        <w:pStyle w:val="SourceCode"/>
      </w:pPr>
    </w:p>
    <w:p w14:paraId="406190CD" w14:textId="77777777" w:rsidR="00507F6A" w:rsidRDefault="001E6300">
      <w:pPr>
        <w:pStyle w:val="SourceCode"/>
      </w:pPr>
      <w:r>
        <w:t xml:space="preserve">    // Add what fits (Remember, ? : gives the smaller), then mark the piece used.</w:t>
      </w:r>
    </w:p>
    <w:p w14:paraId="79FCD33F" w14:textId="77777777" w:rsidR="00507F6A" w:rsidRDefault="001E6300">
      <w:pPr>
        <w:pStyle w:val="SourceCode"/>
      </w:pPr>
      <w:r>
        <w:t xml:space="preserve">    if (*upload_data_size &gt; 0) {</w:t>
      </w:r>
    </w:p>
    <w:p w14:paraId="734122BA" w14:textId="77777777" w:rsidR="00507F6A" w:rsidRDefault="001E6300">
      <w:pPr>
        <w:pStyle w:val="SourceCode"/>
      </w:pPr>
      <w:r>
        <w:t xml:space="preserve">        size_t room = sizeof upload-&gt;body - 1 - upload-&gt;length;</w:t>
      </w:r>
    </w:p>
    <w:p w14:paraId="24DE29BD" w14:textId="77777777" w:rsidR="00507F6A" w:rsidRDefault="001E6300">
      <w:pPr>
        <w:pStyle w:val="SourceCode"/>
      </w:pPr>
      <w:r>
        <w:t xml:space="preserve">        size_t taken = *upload_data_size &lt; room ? *upload_data_size : room;</w:t>
      </w:r>
    </w:p>
    <w:p w14:paraId="79F40E59" w14:textId="77777777" w:rsidR="00507F6A" w:rsidRDefault="001E6300">
      <w:pPr>
        <w:pStyle w:val="SourceCode"/>
      </w:pPr>
      <w:r>
        <w:t xml:space="preserve">        memcpy(upload-&gt;body + upload-&gt;length, upload_data, taken);</w:t>
      </w:r>
    </w:p>
    <w:p w14:paraId="22D7729B" w14:textId="77777777" w:rsidR="00507F6A" w:rsidRDefault="001E6300">
      <w:pPr>
        <w:pStyle w:val="SourceCode"/>
      </w:pPr>
      <w:r>
        <w:t xml:space="preserve">        upload-&gt;length += taken;</w:t>
      </w:r>
    </w:p>
    <w:p w14:paraId="3E546AF7" w14:textId="77777777" w:rsidR="00507F6A" w:rsidRDefault="001E6300">
      <w:pPr>
        <w:pStyle w:val="SourceCode"/>
      </w:pPr>
      <w:r>
        <w:t xml:space="preserve">        upload-&gt;body[upload-&gt;length] = '\0';</w:t>
      </w:r>
    </w:p>
    <w:p w14:paraId="47986A95" w14:textId="77777777" w:rsidR="00507F6A" w:rsidRDefault="001E6300">
      <w:pPr>
        <w:pStyle w:val="SourceCode"/>
      </w:pPr>
      <w:r>
        <w:t xml:space="preserve">        *upload_data_size = 0;</w:t>
      </w:r>
    </w:p>
    <w:p w14:paraId="3D3DC2B3" w14:textId="77777777" w:rsidR="00507F6A" w:rsidRDefault="001E6300">
      <w:pPr>
        <w:pStyle w:val="SourceCode"/>
      </w:pPr>
      <w:r>
        <w:t xml:space="preserve">        return MHD_YES;</w:t>
      </w:r>
    </w:p>
    <w:p w14:paraId="05632E70" w14:textId="77777777" w:rsidR="00507F6A" w:rsidRDefault="001E6300">
      <w:pPr>
        <w:pStyle w:val="SourceCode"/>
      </w:pPr>
      <w:r>
        <w:t xml:space="preserve">    }</w:t>
      </w:r>
    </w:p>
    <w:p w14:paraId="48F93742" w14:textId="77777777" w:rsidR="00507F6A" w:rsidRDefault="00507F6A">
      <w:pPr>
        <w:pStyle w:val="SourceCode"/>
      </w:pPr>
    </w:p>
    <w:p w14:paraId="1BC9BE23" w14:textId="77777777" w:rsidR="00507F6A" w:rsidRDefault="001E6300">
      <w:pPr>
        <w:pStyle w:val="SourceCode"/>
      </w:pPr>
      <w:r>
        <w:t xml:space="preserve">    // Last call: the whole request is in. One contact's path is the</w:t>
      </w:r>
    </w:p>
    <w:p w14:paraId="2590126B" w14:textId="77777777" w:rsidR="00507F6A" w:rsidRDefault="001E6300">
      <w:pPr>
        <w:pStyle w:val="SourceCode"/>
      </w:pPr>
      <w:r>
        <w:t xml:space="preserve">    // prefix, then one segment with no slash.</w:t>
      </w:r>
    </w:p>
    <w:p w14:paraId="231F5436" w14:textId="77777777" w:rsidR="00507F6A" w:rsidRDefault="001E6300">
      <w:pPr>
        <w:pStyle w:val="SourceCode"/>
      </w:pPr>
      <w:r>
        <w:t xml:space="preserve">    const char *prefix = "/api/v1/contacts/";</w:t>
      </w:r>
    </w:p>
    <w:p w14:paraId="03EE5E15" w14:textId="77777777" w:rsidR="00507F6A" w:rsidRDefault="001E6300">
      <w:pPr>
        <w:pStyle w:val="SourceCode"/>
      </w:pPr>
      <w:r>
        <w:t xml:space="preserve">    size_t prefix_length = strlen(prefix);</w:t>
      </w:r>
    </w:p>
    <w:p w14:paraId="6A9C0386" w14:textId="77777777" w:rsidR="00507F6A" w:rsidRDefault="001E6300">
      <w:pPr>
        <w:pStyle w:val="SourceCode"/>
      </w:pPr>
      <w:r>
        <w:t xml:space="preserve">    int is_one = strncmp(url, prefix, prefix_length) == 0 &amp;&amp;</w:t>
      </w:r>
    </w:p>
    <w:p w14:paraId="7E4018D9" w14:textId="77777777" w:rsidR="00507F6A" w:rsidRDefault="001E6300">
      <w:pPr>
        <w:pStyle w:val="SourceCode"/>
      </w:pPr>
      <w:r>
        <w:t xml:space="preserve">                 url[prefix_length] != '\0' &amp;&amp;</w:t>
      </w:r>
    </w:p>
    <w:p w14:paraId="7C062F9E" w14:textId="77777777" w:rsidR="00507F6A" w:rsidRDefault="001E6300">
      <w:pPr>
        <w:pStyle w:val="SourceCode"/>
      </w:pPr>
      <w:r>
        <w:t xml:space="preserve">                 strstr(&amp;url[prefix_length], "/") == NULL;</w:t>
      </w:r>
    </w:p>
    <w:p w14:paraId="145DCB18" w14:textId="77777777" w:rsidR="00507F6A" w:rsidRDefault="001E6300">
      <w:pPr>
        <w:pStyle w:val="SourceCode"/>
      </w:pPr>
      <w:r>
        <w:t xml:space="preserve">    enum MHD_Result queued;</w:t>
      </w:r>
    </w:p>
    <w:p w14:paraId="6D451396" w14:textId="77777777" w:rsidR="00507F6A" w:rsidRDefault="001E6300">
      <w:pPr>
        <w:pStyle w:val="SourceCode"/>
      </w:pPr>
      <w:r>
        <w:t xml:space="preserve">    if (strcmp(method, "PUT") != 0 || !is_one) {</w:t>
      </w:r>
    </w:p>
    <w:p w14:paraId="0E0D405B" w14:textId="77777777" w:rsidR="00507F6A" w:rsidRDefault="001E6300">
      <w:pPr>
        <w:pStyle w:val="SourceCode"/>
      </w:pPr>
      <w:r>
        <w:t xml:space="preserve">        queued = send_problem(connection, 404, "not_found", "no such path");</w:t>
      </w:r>
    </w:p>
    <w:p w14:paraId="2D6A950A" w14:textId="77777777" w:rsidR="00507F6A" w:rsidRDefault="001E6300">
      <w:pPr>
        <w:pStyle w:val="SourceCode"/>
      </w:pPr>
      <w:r>
        <w:t xml:space="preserve">    } else {</w:t>
      </w:r>
    </w:p>
    <w:p w14:paraId="6CE45A07" w14:textId="77777777" w:rsidR="00507F6A" w:rsidRDefault="001E6300">
      <w:pPr>
        <w:pStyle w:val="SourceCode"/>
      </w:pPr>
      <w:r>
        <w:t xml:space="preserve">        // Remember, parse_id returns the id, or 0 for text that is not</w:t>
      </w:r>
    </w:p>
    <w:p w14:paraId="0F5E9DA1" w14:textId="77777777" w:rsidR="00507F6A" w:rsidRDefault="001E6300">
      <w:pPr>
        <w:pStyle w:val="SourceCode"/>
      </w:pPr>
      <w:r>
        <w:t xml:space="preserve">        // one. It trims the text in place, so it gets a copy.</w:t>
      </w:r>
    </w:p>
    <w:p w14:paraId="3BD1F04C" w14:textId="77777777" w:rsidR="00507F6A" w:rsidRDefault="001E6300">
      <w:pPr>
        <w:pStyle w:val="SourceCode"/>
      </w:pPr>
      <w:r>
        <w:t xml:space="preserve">        int contact_id = 0;</w:t>
      </w:r>
    </w:p>
    <w:p w14:paraId="7FFC6008" w14:textId="77777777" w:rsidR="00507F6A" w:rsidRDefault="001E6300">
      <w:pPr>
        <w:pStyle w:val="SourceCode"/>
      </w:pPr>
      <w:r>
        <w:t xml:space="preserve">        char id_text[32] = "";</w:t>
      </w:r>
    </w:p>
    <w:p w14:paraId="0FFD1D9A" w14:textId="77777777" w:rsidR="00507F6A" w:rsidRDefault="001E6300">
      <w:pPr>
        <w:pStyle w:val="SourceCode"/>
      </w:pPr>
      <w:r>
        <w:t xml:space="preserve">        if (strlen(&amp;url[prefix_length]) &lt; sizeof id_text) {</w:t>
      </w:r>
    </w:p>
    <w:p w14:paraId="7C6558CF" w14:textId="77777777" w:rsidR="00507F6A" w:rsidRDefault="001E6300">
      <w:pPr>
        <w:pStyle w:val="SourceCode"/>
      </w:pPr>
      <w:r>
        <w:t xml:space="preserve">            snprintf(id_text, sizeof id_text, "%s", &amp;url[prefix_length]);</w:t>
      </w:r>
    </w:p>
    <w:p w14:paraId="570D026C" w14:textId="77777777" w:rsidR="00507F6A" w:rsidRDefault="001E6300">
      <w:pPr>
        <w:pStyle w:val="SourceCode"/>
      </w:pPr>
      <w:r>
        <w:t xml:space="preserve">            contact_id = parse_id(id_text);</w:t>
      </w:r>
    </w:p>
    <w:p w14:paraId="2922C194" w14:textId="77777777" w:rsidR="00507F6A" w:rsidRDefault="001E6300">
      <w:pPr>
        <w:pStyle w:val="SourceCode"/>
      </w:pPr>
      <w:r>
        <w:t xml:space="preserve">        }</w:t>
      </w:r>
    </w:p>
    <w:p w14:paraId="35690429" w14:textId="77777777" w:rsidR="00507F6A" w:rsidRDefault="001E6300">
      <w:pPr>
        <w:pStyle w:val="SourceCode"/>
      </w:pPr>
      <w:r>
        <w:t xml:space="preserve">        if (contact_id == 0) {</w:t>
      </w:r>
    </w:p>
    <w:p w14:paraId="18D177FB" w14:textId="77777777" w:rsidR="00507F6A" w:rsidRDefault="001E6300">
      <w:pPr>
        <w:pStyle w:val="SourceCode"/>
      </w:pPr>
      <w:r>
        <w:t xml:space="preserve">            queued = send_problem(connection, 400, "invalid_input",</w:t>
      </w:r>
    </w:p>
    <w:p w14:paraId="36F49EEB" w14:textId="77777777" w:rsidR="00507F6A" w:rsidRDefault="001E6300">
      <w:pPr>
        <w:pStyle w:val="SourceCode"/>
      </w:pPr>
      <w:r>
        <w:t xml:space="preserve">                                  "id must be a whole number from 1 to "</w:t>
      </w:r>
    </w:p>
    <w:p w14:paraId="618162D4" w14:textId="77777777" w:rsidR="00507F6A" w:rsidRDefault="001E6300">
      <w:pPr>
        <w:pStyle w:val="SourceCode"/>
      </w:pPr>
      <w:r>
        <w:t xml:space="preserve">                                  "2147483647");</w:t>
      </w:r>
    </w:p>
    <w:p w14:paraId="3BB94777" w14:textId="77777777" w:rsidR="00507F6A" w:rsidRDefault="001E6300">
      <w:pPr>
        <w:pStyle w:val="SourceCode"/>
      </w:pPr>
      <w:r>
        <w:t xml:space="preserve">        } else {</w:t>
      </w:r>
    </w:p>
    <w:p w14:paraId="4DF78203" w14:textId="77777777" w:rsidR="00507F6A" w:rsidRDefault="001E6300">
      <w:pPr>
        <w:pStyle w:val="SourceCode"/>
      </w:pPr>
      <w:r>
        <w:t xml:space="preserve">            queued = replace_one(connection, contact_id, upload-&gt;body);</w:t>
      </w:r>
    </w:p>
    <w:p w14:paraId="2B438881" w14:textId="77777777" w:rsidR="00507F6A" w:rsidRDefault="001E6300">
      <w:pPr>
        <w:pStyle w:val="SourceCode"/>
      </w:pPr>
      <w:r>
        <w:t xml:space="preserve">        }</w:t>
      </w:r>
    </w:p>
    <w:p w14:paraId="58D8876A" w14:textId="77777777" w:rsidR="00507F6A" w:rsidRDefault="001E6300">
      <w:pPr>
        <w:pStyle w:val="SourceCode"/>
      </w:pPr>
      <w:r>
        <w:t xml:space="preserve">    }</w:t>
      </w:r>
    </w:p>
    <w:p w14:paraId="05CFE373" w14:textId="77777777" w:rsidR="00507F6A" w:rsidRDefault="001E6300">
      <w:pPr>
        <w:pStyle w:val="SourceCode"/>
      </w:pPr>
      <w:r>
        <w:t xml:space="preserve">    // The request is answered, so give the Upload's memory back.</w:t>
      </w:r>
    </w:p>
    <w:p w14:paraId="13556282" w14:textId="77777777" w:rsidR="00507F6A" w:rsidRDefault="001E6300">
      <w:pPr>
        <w:pStyle w:val="SourceCode"/>
      </w:pPr>
      <w:r>
        <w:t xml:space="preserve">    free(upload);</w:t>
      </w:r>
    </w:p>
    <w:p w14:paraId="4DB0E3C0" w14:textId="77777777" w:rsidR="00507F6A" w:rsidRDefault="001E6300">
      <w:pPr>
        <w:pStyle w:val="SourceCode"/>
      </w:pPr>
      <w:r>
        <w:t xml:space="preserve">    *request_state = NULL;</w:t>
      </w:r>
    </w:p>
    <w:p w14:paraId="161E2461" w14:textId="77777777" w:rsidR="00507F6A" w:rsidRDefault="001E6300">
      <w:pPr>
        <w:pStyle w:val="SourceCode"/>
      </w:pPr>
      <w:r>
        <w:t xml:space="preserve">    return queued;</w:t>
      </w:r>
    </w:p>
    <w:p w14:paraId="1D6658BC" w14:textId="77777777" w:rsidR="00507F6A" w:rsidRDefault="001E6300">
      <w:pPr>
        <w:pStyle w:val="SourceCode"/>
      </w:pPr>
      <w:r>
        <w:t>}</w:t>
      </w:r>
    </w:p>
    <w:p w14:paraId="7A66E050" w14:textId="77777777" w:rsidR="00507F6A" w:rsidRDefault="00507F6A">
      <w:pPr>
        <w:pStyle w:val="SourceCode"/>
      </w:pPr>
    </w:p>
    <w:p w14:paraId="57B849DB" w14:textId="77777777" w:rsidR="00507F6A" w:rsidRDefault="001E6300">
      <w:pPr>
        <w:pStyle w:val="SourceCode"/>
      </w:pPr>
      <w:r>
        <w:t>int main(void)</w:t>
      </w:r>
    </w:p>
    <w:p w14:paraId="53F64CDF" w14:textId="77777777" w:rsidR="00507F6A" w:rsidRDefault="001E6300">
      <w:pPr>
        <w:pStyle w:val="SourceCode"/>
      </w:pPr>
      <w:r>
        <w:t>{</w:t>
      </w:r>
    </w:p>
    <w:p w14:paraId="2AEFD996" w14:textId="77777777" w:rsidR="00507F6A" w:rsidRDefault="001E6300">
      <w:pPr>
        <w:pStyle w:val="SourceCode"/>
      </w:pPr>
      <w:r>
        <w:t xml:space="preserve">    // Remember, start MySQL's C library once, before the server's threads.</w:t>
      </w:r>
    </w:p>
    <w:p w14:paraId="4E7B0969" w14:textId="77777777" w:rsidR="00507F6A" w:rsidRDefault="001E6300">
      <w:pPr>
        <w:pStyle w:val="SourceCode"/>
      </w:pPr>
      <w:r>
        <w:t xml:space="preserve">    mysql_library_init(0, NULL, NULL);</w:t>
      </w:r>
    </w:p>
    <w:p w14:paraId="6124EAA4" w14:textId="77777777" w:rsidR="00507F6A" w:rsidRDefault="001E6300">
      <w:pPr>
        <w:pStyle w:val="SourceCode"/>
      </w:pPr>
      <w:r>
        <w:t xml:space="preserve">    // Remember, libmicrohttpd takes the certificate and the key as text.</w:t>
      </w:r>
    </w:p>
    <w:p w14:paraId="604A8C30" w14:textId="77777777" w:rsidR="00507F6A" w:rsidRDefault="001E6300">
      <w:pPr>
        <w:pStyle w:val="SourceCode"/>
      </w:pPr>
      <w:r>
        <w:t xml:space="preserve">    char certificate[8192];</w:t>
      </w:r>
    </w:p>
    <w:p w14:paraId="26F0FBE2" w14:textId="77777777" w:rsidR="00507F6A" w:rsidRDefault="001E6300">
      <w:pPr>
        <w:pStyle w:val="SourceCode"/>
      </w:pPr>
      <w:r>
        <w:t xml:space="preserve">    char key[8192];</w:t>
      </w:r>
    </w:p>
    <w:p w14:paraId="05FBDCE7" w14:textId="77777777" w:rsidR="00507F6A" w:rsidRDefault="001E6300">
      <w:pPr>
        <w:pStyle w:val="SourceCode"/>
      </w:pPr>
      <w:r>
        <w:t xml:space="preserve">    if (!read_text_file("certs/server.pem", certificate, sizeof certificate) ||</w:t>
      </w:r>
    </w:p>
    <w:p w14:paraId="2A564E8E" w14:textId="77777777" w:rsidR="00507F6A" w:rsidRDefault="001E6300">
      <w:pPr>
        <w:pStyle w:val="SourceCode"/>
      </w:pPr>
      <w:r>
        <w:t xml:space="preserve">        !read_text_file("certs/server.key", key, sizeof key)) {</w:t>
      </w:r>
    </w:p>
    <w:p w14:paraId="4C105FBF" w14:textId="77777777" w:rsidR="00507F6A" w:rsidRDefault="001E6300">
      <w:pPr>
        <w:pStyle w:val="SourceCode"/>
      </w:pPr>
      <w:r>
        <w:t xml:space="preserve">        fprintf(stderr, "Error: could not read the certificate files\n");</w:t>
      </w:r>
    </w:p>
    <w:p w14:paraId="2B360B23" w14:textId="77777777" w:rsidR="00507F6A" w:rsidRDefault="001E6300">
      <w:pPr>
        <w:pStyle w:val="SourceCode"/>
      </w:pPr>
      <w:r>
        <w:t xml:space="preserve">        return 1;</w:t>
      </w:r>
    </w:p>
    <w:p w14:paraId="53561501" w14:textId="77777777" w:rsidR="00507F6A" w:rsidRDefault="001E6300">
      <w:pPr>
        <w:pStyle w:val="SourceCode"/>
      </w:pPr>
      <w:r>
        <w:t xml:space="preserve">    }</w:t>
      </w:r>
    </w:p>
    <w:p w14:paraId="2870B8A8" w14:textId="77777777" w:rsidR="00507F6A" w:rsidRDefault="00507F6A">
      <w:pPr>
        <w:pStyle w:val="SourceCode"/>
      </w:pPr>
    </w:p>
    <w:p w14:paraId="0768D116" w14:textId="77777777" w:rsidR="00507F6A" w:rsidRDefault="001E6300">
      <w:pPr>
        <w:pStyle w:val="SourceCode"/>
      </w:pPr>
      <w:r>
        <w:t xml:space="preserve">    // Remember, sockaddr_in holds the address and port: 127.0.0.1:8765.</w:t>
      </w:r>
    </w:p>
    <w:p w14:paraId="5B29FA7A" w14:textId="77777777" w:rsidR="00507F6A" w:rsidRDefault="001E6300">
      <w:pPr>
        <w:pStyle w:val="SourceCode"/>
      </w:pPr>
      <w:r>
        <w:t xml:space="preserve">    struct sockaddr_in address;</w:t>
      </w:r>
    </w:p>
    <w:p w14:paraId="747B1114" w14:textId="77777777" w:rsidR="00507F6A" w:rsidRDefault="001E6300">
      <w:pPr>
        <w:pStyle w:val="SourceCode"/>
      </w:pPr>
      <w:r>
        <w:t xml:space="preserve">    memset(&amp;address, 0, sizeof address);</w:t>
      </w:r>
    </w:p>
    <w:p w14:paraId="304B28A6" w14:textId="77777777" w:rsidR="00507F6A" w:rsidRDefault="001E6300">
      <w:pPr>
        <w:pStyle w:val="SourceCode"/>
      </w:pPr>
      <w:r>
        <w:t xml:space="preserve">    address.sin_family = AF_INET;</w:t>
      </w:r>
    </w:p>
    <w:p w14:paraId="4E632FDC" w14:textId="77777777" w:rsidR="00507F6A" w:rsidRDefault="001E6300">
      <w:pPr>
        <w:pStyle w:val="SourceCode"/>
      </w:pPr>
      <w:r>
        <w:t xml:space="preserve">    address.sin_port = htons(8765);</w:t>
      </w:r>
    </w:p>
    <w:p w14:paraId="4E2FF6AB" w14:textId="77777777" w:rsidR="00507F6A" w:rsidRDefault="001E6300">
      <w:pPr>
        <w:pStyle w:val="SourceCode"/>
      </w:pPr>
      <w:r>
        <w:t xml:space="preserve">    inet_pton(AF_INET, "127.0.0.1", &amp;address.sin_addr);</w:t>
      </w:r>
    </w:p>
    <w:p w14:paraId="2116DF9B" w14:textId="77777777" w:rsidR="00507F6A" w:rsidRDefault="00507F6A">
      <w:pPr>
        <w:pStyle w:val="SourceCode"/>
      </w:pPr>
    </w:p>
    <w:p w14:paraId="058CFCDA" w14:textId="77777777" w:rsidR="00507F6A" w:rsidRDefault="001E6300">
      <w:pPr>
        <w:pStyle w:val="SourceCode"/>
      </w:pPr>
      <w:r>
        <w:t xml:space="preserve">    // Remember, MHD_USE_TLS turns on HTTPS, and each connection gets its own</w:t>
      </w:r>
    </w:p>
    <w:p w14:paraId="0CCCEBE0" w14:textId="77777777" w:rsidR="00507F6A" w:rsidRDefault="001E6300">
      <w:pPr>
        <w:pStyle w:val="SourceCode"/>
      </w:pPr>
      <w:r>
        <w:t xml:space="preserve">    // thread inside the library.</w:t>
      </w:r>
    </w:p>
    <w:p w14:paraId="2C819817" w14:textId="77777777" w:rsidR="00507F6A" w:rsidRDefault="001E6300">
      <w:pPr>
        <w:pStyle w:val="SourceCode"/>
      </w:pPr>
      <w:r>
        <w:t xml:space="preserve">    struct MHD_Daemon *daemon = MHD_start_daemon(</w:t>
      </w:r>
    </w:p>
    <w:p w14:paraId="02B4682D" w14:textId="77777777" w:rsidR="00507F6A" w:rsidRDefault="001E6300">
      <w:pPr>
        <w:pStyle w:val="SourceCode"/>
      </w:pPr>
      <w:r>
        <w:t xml:space="preserve">        MHD_USE_TLS | MHD_USE_INTERNAL_POLLING_THREAD |</w:t>
      </w:r>
    </w:p>
    <w:p w14:paraId="5E0D3434" w14:textId="77777777" w:rsidR="00507F6A" w:rsidRDefault="001E6300">
      <w:pPr>
        <w:pStyle w:val="SourceCode"/>
      </w:pPr>
      <w:r>
        <w:t xml:space="preserve">            MHD_USE_THREAD_PER_CONNECTION,</w:t>
      </w:r>
    </w:p>
    <w:p w14:paraId="3B988F07" w14:textId="77777777" w:rsidR="00507F6A" w:rsidRDefault="001E6300">
      <w:pPr>
        <w:pStyle w:val="SourceCode"/>
      </w:pPr>
      <w:r>
        <w:t xml:space="preserve">        8765, NULL, NULL, answer_request, NULL,</w:t>
      </w:r>
    </w:p>
    <w:p w14:paraId="66B3CBBE" w14:textId="77777777" w:rsidR="00507F6A" w:rsidRDefault="001E6300">
      <w:pPr>
        <w:pStyle w:val="SourceCode"/>
      </w:pPr>
      <w:r>
        <w:t xml:space="preserve">        MHD_OPTION_SOCK_ADDR_LEN, (socklen_t) sizeof address,</w:t>
      </w:r>
    </w:p>
    <w:p w14:paraId="1A9C2DD0" w14:textId="77777777" w:rsidR="00507F6A" w:rsidRDefault="001E6300">
      <w:pPr>
        <w:pStyle w:val="SourceCode"/>
      </w:pPr>
      <w:r>
        <w:t xml:space="preserve">        (const struct sockaddr *) &amp;address,</w:t>
      </w:r>
    </w:p>
    <w:p w14:paraId="74964CB7" w14:textId="77777777" w:rsidR="00507F6A" w:rsidRDefault="001E6300">
      <w:pPr>
        <w:pStyle w:val="SourceCode"/>
      </w:pPr>
      <w:r>
        <w:t xml:space="preserve">        MHD_OPTION_HTTPS_MEM_CERT, certificate,</w:t>
      </w:r>
    </w:p>
    <w:p w14:paraId="450A059C" w14:textId="77777777" w:rsidR="00507F6A" w:rsidRDefault="001E6300">
      <w:pPr>
        <w:pStyle w:val="SourceCode"/>
      </w:pPr>
      <w:r>
        <w:t xml:space="preserve">        MHD_OPTION_HTTPS_MEM_KEY, key,</w:t>
      </w:r>
    </w:p>
    <w:p w14:paraId="2C8618B3" w14:textId="77777777" w:rsidR="00507F6A" w:rsidRDefault="001E6300">
      <w:pPr>
        <w:pStyle w:val="SourceCode"/>
      </w:pPr>
      <w:r>
        <w:t xml:space="preserve">        MHD_OPTION_END);</w:t>
      </w:r>
    </w:p>
    <w:p w14:paraId="2F6E5B80" w14:textId="77777777" w:rsidR="00507F6A" w:rsidRDefault="001E6300">
      <w:pPr>
        <w:pStyle w:val="SourceCode"/>
      </w:pPr>
      <w:r>
        <w:t xml:space="preserve">    if (daemon == NULL) {</w:t>
      </w:r>
    </w:p>
    <w:p w14:paraId="37B91A7D" w14:textId="77777777" w:rsidR="00507F6A" w:rsidRDefault="001E6300">
      <w:pPr>
        <w:pStyle w:val="SourceCode"/>
      </w:pPr>
      <w:r>
        <w:t xml:space="preserve">        fprintf(stderr, "Error: could not start the server\n");</w:t>
      </w:r>
    </w:p>
    <w:p w14:paraId="5339F0D8" w14:textId="77777777" w:rsidR="00507F6A" w:rsidRDefault="001E6300">
      <w:pPr>
        <w:pStyle w:val="SourceCode"/>
      </w:pPr>
      <w:r>
        <w:t xml:space="preserve">        return 1;</w:t>
      </w:r>
    </w:p>
    <w:p w14:paraId="70D97A96" w14:textId="77777777" w:rsidR="00507F6A" w:rsidRDefault="001E6300">
      <w:pPr>
        <w:pStyle w:val="SourceCode"/>
      </w:pPr>
      <w:r>
        <w:t xml:space="preserve">    }</w:t>
      </w:r>
    </w:p>
    <w:p w14:paraId="6240D0D0" w14:textId="77777777" w:rsidR="00507F6A" w:rsidRDefault="00507F6A">
      <w:pPr>
        <w:pStyle w:val="SourceCode"/>
      </w:pPr>
    </w:p>
    <w:p w14:paraId="6B97B35F" w14:textId="77777777" w:rsidR="00507F6A" w:rsidRDefault="001E6300">
      <w:pPr>
        <w:pStyle w:val="SourceCode"/>
      </w:pPr>
      <w:r>
        <w:t xml:space="preserve">    printf("Listening on https://127.0.0.1:8765\n");</w:t>
      </w:r>
    </w:p>
    <w:p w14:paraId="35C92E5C" w14:textId="77777777" w:rsidR="00507F6A" w:rsidRDefault="001E6300">
      <w:pPr>
        <w:pStyle w:val="SourceCode"/>
      </w:pPr>
      <w:r>
        <w:t xml:space="preserve">    fflush(stdout);</w:t>
      </w:r>
    </w:p>
    <w:p w14:paraId="02045A2A" w14:textId="77777777" w:rsidR="00507F6A" w:rsidRDefault="001E6300">
      <w:pPr>
        <w:pStyle w:val="SourceCode"/>
      </w:pPr>
      <w:r>
        <w:t xml:space="preserve">    // Remember, main waits for a line: Ctrl+C (or Enter) stops it.</w:t>
      </w:r>
    </w:p>
    <w:p w14:paraId="7C03AF75" w14:textId="77777777" w:rsidR="00507F6A" w:rsidRDefault="001E6300">
      <w:pPr>
        <w:pStyle w:val="SourceCode"/>
      </w:pPr>
      <w:r>
        <w:t xml:space="preserve">    (void) getchar();</w:t>
      </w:r>
    </w:p>
    <w:p w14:paraId="346F102C" w14:textId="77777777" w:rsidR="00507F6A" w:rsidRDefault="001E6300">
      <w:pPr>
        <w:pStyle w:val="SourceCode"/>
      </w:pPr>
      <w:r>
        <w:t xml:space="preserve">    MHD_stop_daemon(daemon);</w:t>
      </w:r>
    </w:p>
    <w:p w14:paraId="23CC2B59" w14:textId="77777777" w:rsidR="00507F6A" w:rsidRDefault="001E6300">
      <w:pPr>
        <w:pStyle w:val="SourceCode"/>
        <w:keepNext/>
      </w:pPr>
      <w:r>
        <w:t xml:space="preserve">    mysql_library_end();</w:t>
      </w:r>
    </w:p>
    <w:p w14:paraId="6AA7B41F" w14:textId="77777777" w:rsidR="00507F6A" w:rsidRDefault="001E6300">
      <w:pPr>
        <w:pStyle w:val="SourceCode"/>
        <w:keepNext/>
      </w:pPr>
      <w:r>
        <w:t xml:space="preserve">    return 0;</w:t>
      </w:r>
    </w:p>
    <w:p w14:paraId="3EB5EB58" w14:textId="77777777" w:rsidR="00507F6A" w:rsidRDefault="001E6300">
      <w:pPr>
        <w:pStyle w:val="SourceCode"/>
      </w:pPr>
      <w:r>
        <w:t>}</w:t>
      </w:r>
    </w:p>
    <w:p w14:paraId="64125FE4" w14:textId="77777777" w:rsidR="00507F6A" w:rsidRDefault="00507F6A">
      <w:pPr>
        <w:keepNext/>
      </w:pPr>
    </w:p>
    <w:p w14:paraId="2FF58E43" w14:textId="77777777" w:rsidR="00507F6A" w:rsidRDefault="001E6300">
      <w:pPr>
        <w:pStyle w:val="Heading3"/>
      </w:pPr>
      <w:r>
        <w:t>c/basic_client.c</w:t>
      </w:r>
    </w:p>
    <w:p w14:paraId="7A5F7169" w14:textId="77777777" w:rsidR="00507F6A" w:rsidRDefault="001E6300">
      <w:pPr>
        <w:pStyle w:val="SourceCode"/>
        <w:keepNext/>
      </w:pPr>
      <w:r>
        <w:t>// Lesson 6.7 Basic: replace contact 3 with PUT, send the same PUT again,</w:t>
      </w:r>
    </w:p>
    <w:p w14:paraId="3A8EB784" w14:textId="77777777" w:rsidR="00507F6A" w:rsidRDefault="001E6300">
      <w:pPr>
        <w:pStyle w:val="SourceCode"/>
        <w:keepNext/>
      </w:pPr>
      <w:r>
        <w:t>// and check that the second answer is the same as the first.</w:t>
      </w:r>
    </w:p>
    <w:p w14:paraId="10230BDD" w14:textId="77777777" w:rsidR="00507F6A" w:rsidRDefault="001E6300">
      <w:pPr>
        <w:pStyle w:val="SourceCode"/>
      </w:pPr>
      <w:r>
        <w:t>#include &lt;stdio.h&gt;</w:t>
      </w:r>
    </w:p>
    <w:p w14:paraId="2B8AC6A6" w14:textId="77777777" w:rsidR="00507F6A" w:rsidRDefault="001E6300">
      <w:pPr>
        <w:pStyle w:val="SourceCode"/>
      </w:pPr>
      <w:r>
        <w:t>#include &lt;string.h&gt;</w:t>
      </w:r>
    </w:p>
    <w:p w14:paraId="05F38BF9" w14:textId="77777777" w:rsidR="00507F6A" w:rsidRDefault="00507F6A">
      <w:pPr>
        <w:pStyle w:val="SourceCode"/>
      </w:pPr>
    </w:p>
    <w:p w14:paraId="6B4D95BD" w14:textId="77777777" w:rsidR="00507F6A" w:rsidRDefault="001E6300">
      <w:pPr>
        <w:pStyle w:val="SourceCode"/>
      </w:pPr>
      <w:r>
        <w:t>// Remember, libcurl is the library inside curl.exe.</w:t>
      </w:r>
    </w:p>
    <w:p w14:paraId="1A765C0A" w14:textId="77777777" w:rsidR="00507F6A" w:rsidRDefault="001E6300">
      <w:pPr>
        <w:pStyle w:val="SourceCode"/>
      </w:pPr>
      <w:r>
        <w:t>#include &lt;curl/curl.h&gt;</w:t>
      </w:r>
    </w:p>
    <w:p w14:paraId="49B5A028" w14:textId="77777777" w:rsidR="00507F6A" w:rsidRDefault="00507F6A">
      <w:pPr>
        <w:pStyle w:val="SourceCode"/>
      </w:pPr>
    </w:p>
    <w:p w14:paraId="57CE0508" w14:textId="77777777" w:rsidR="00507F6A" w:rsidRDefault="001E6300">
      <w:pPr>
        <w:pStyle w:val="SourceCode"/>
      </w:pPr>
      <w:r>
        <w:t>// Room for one answer's body: one contact needs about 80 bytes.</w:t>
      </w:r>
    </w:p>
    <w:p w14:paraId="15A3F055" w14:textId="77777777" w:rsidR="00507F6A" w:rsidRDefault="001E6300">
      <w:pPr>
        <w:pStyle w:val="SourceCode"/>
      </w:pPr>
      <w:r>
        <w:t>#define BODY_SIZE 4096</w:t>
      </w:r>
    </w:p>
    <w:p w14:paraId="4D4799FC" w14:textId="77777777" w:rsidR="00507F6A" w:rsidRDefault="00507F6A">
      <w:pPr>
        <w:pStyle w:val="SourceCode"/>
      </w:pPr>
    </w:p>
    <w:p w14:paraId="4EEB3FB9" w14:textId="77777777" w:rsidR="00507F6A" w:rsidRDefault="001E6300">
      <w:pPr>
        <w:pStyle w:val="SourceCode"/>
      </w:pPr>
      <w:r>
        <w:t>// Remember, libcurl calls this for each piece, size * count bytes long;</w:t>
      </w:r>
    </w:p>
    <w:p w14:paraId="31F87A9E" w14:textId="77777777" w:rsidR="00507F6A" w:rsidRDefault="001E6300">
      <w:pPr>
        <w:pStyle w:val="SourceCode"/>
      </w:pPr>
      <w:r>
        <w:t>// returning anything but the piece's length stops the transfer.</w:t>
      </w:r>
    </w:p>
    <w:p w14:paraId="2484D425" w14:textId="77777777" w:rsidR="00507F6A" w:rsidRDefault="001E6300">
      <w:pPr>
        <w:pStyle w:val="SourceCode"/>
      </w:pPr>
      <w:r>
        <w:t>static size_t save_body(char *piece, size_t size, size_t count,</w:t>
      </w:r>
    </w:p>
    <w:p w14:paraId="16CB53A1" w14:textId="77777777" w:rsidR="00507F6A" w:rsidRDefault="001E6300">
      <w:pPr>
        <w:pStyle w:val="SourceCode"/>
      </w:pPr>
      <w:r>
        <w:t xml:space="preserve">                        void *destination)</w:t>
      </w:r>
    </w:p>
    <w:p w14:paraId="11540635" w14:textId="77777777" w:rsidR="00507F6A" w:rsidRDefault="001E6300">
      <w:pPr>
        <w:pStyle w:val="SourceCode"/>
      </w:pPr>
      <w:r>
        <w:t>{</w:t>
      </w:r>
    </w:p>
    <w:p w14:paraId="5F7ED400" w14:textId="77777777" w:rsidR="00507F6A" w:rsidRDefault="001E6300">
      <w:pPr>
        <w:pStyle w:val="SourceCode"/>
      </w:pPr>
      <w:r>
        <w:t xml:space="preserve">    char *body = destination;</w:t>
      </w:r>
    </w:p>
    <w:p w14:paraId="1F97FF69" w14:textId="77777777" w:rsidR="00507F6A" w:rsidRDefault="001E6300">
      <w:pPr>
        <w:pStyle w:val="SourceCode"/>
      </w:pPr>
      <w:r>
        <w:t xml:space="preserve">    size_t length = size * count;</w:t>
      </w:r>
    </w:p>
    <w:p w14:paraId="252E18D7" w14:textId="77777777" w:rsidR="00507F6A" w:rsidRDefault="001E6300">
      <w:pPr>
        <w:pStyle w:val="SourceCode"/>
      </w:pPr>
      <w:r>
        <w:t xml:space="preserve">    size_t used = strlen(body);</w:t>
      </w:r>
    </w:p>
    <w:p w14:paraId="747BC4B2" w14:textId="77777777" w:rsidR="00507F6A" w:rsidRDefault="001E6300">
      <w:pPr>
        <w:pStyle w:val="SourceCode"/>
      </w:pPr>
      <w:r>
        <w:t xml:space="preserve">    if (used + length &gt;= BODY_SIZE) {</w:t>
      </w:r>
    </w:p>
    <w:p w14:paraId="4B35E3A3" w14:textId="77777777" w:rsidR="00507F6A" w:rsidRDefault="001E6300">
      <w:pPr>
        <w:pStyle w:val="SourceCode"/>
      </w:pPr>
      <w:r>
        <w:t xml:space="preserve">        return 0;</w:t>
      </w:r>
    </w:p>
    <w:p w14:paraId="6D6AD188" w14:textId="77777777" w:rsidR="00507F6A" w:rsidRDefault="001E6300">
      <w:pPr>
        <w:pStyle w:val="SourceCode"/>
      </w:pPr>
      <w:r>
        <w:t xml:space="preserve">    }</w:t>
      </w:r>
    </w:p>
    <w:p w14:paraId="35F54F22" w14:textId="77777777" w:rsidR="00507F6A" w:rsidRDefault="001E6300">
      <w:pPr>
        <w:pStyle w:val="SourceCode"/>
      </w:pPr>
      <w:r>
        <w:t xml:space="preserve">    memcpy(body + used, piece, length);</w:t>
      </w:r>
    </w:p>
    <w:p w14:paraId="1EE9A797" w14:textId="77777777" w:rsidR="00507F6A" w:rsidRDefault="001E6300">
      <w:pPr>
        <w:pStyle w:val="SourceCode"/>
      </w:pPr>
      <w:r>
        <w:t xml:space="preserve">    body[used + length] = '\0';</w:t>
      </w:r>
    </w:p>
    <w:p w14:paraId="04CF1657" w14:textId="77777777" w:rsidR="00507F6A" w:rsidRDefault="001E6300">
      <w:pPr>
        <w:pStyle w:val="SourceCode"/>
      </w:pPr>
      <w:r>
        <w:t xml:space="preserve">    return length;</w:t>
      </w:r>
    </w:p>
    <w:p w14:paraId="1798A9DA" w14:textId="77777777" w:rsidR="00507F6A" w:rsidRDefault="001E6300">
      <w:pPr>
        <w:pStyle w:val="SourceCode"/>
      </w:pPr>
      <w:r>
        <w:t>}</w:t>
      </w:r>
    </w:p>
    <w:p w14:paraId="56B8C40B" w14:textId="77777777" w:rsidR="00507F6A" w:rsidRDefault="00507F6A">
      <w:pPr>
        <w:pStyle w:val="SourceCode"/>
      </w:pPr>
    </w:p>
    <w:p w14:paraId="0945CE83" w14:textId="77777777" w:rsidR="00507F6A" w:rsidRDefault="001E6300">
      <w:pPr>
        <w:pStyle w:val="SourceCode"/>
      </w:pPr>
      <w:r>
        <w:t>// Sends one PUT with the client and prints the answer's status, content</w:t>
      </w:r>
    </w:p>
    <w:p w14:paraId="56103C5F" w14:textId="77777777" w:rsidR="00507F6A" w:rsidRDefault="001E6300">
      <w:pPr>
        <w:pStyle w:val="SourceCode"/>
      </w:pPr>
      <w:r>
        <w:t>// type, and body; status gets the answer's status. A PUT carries the whole</w:t>
      </w:r>
    </w:p>
    <w:p w14:paraId="47E8FEF9" w14:textId="77777777" w:rsidR="00507F6A" w:rsidRDefault="001E6300">
      <w:pPr>
        <w:pStyle w:val="SourceCode"/>
      </w:pPr>
      <w:r>
        <w:t>// new contact as its body: CURLOPT_CUSTOMREQUEST names the method, and</w:t>
      </w:r>
    </w:p>
    <w:p w14:paraId="508A76F7" w14:textId="77777777" w:rsidR="00507F6A" w:rsidRDefault="001E6300">
      <w:pPr>
        <w:pStyle w:val="SourceCode"/>
      </w:pPr>
      <w:r>
        <w:t>// CURLOPT_POSTFIELDS sets the body, with the Content-Type header in</w:t>
      </w:r>
    </w:p>
    <w:p w14:paraId="6B02B9C5" w14:textId="77777777" w:rsidR="00507F6A" w:rsidRDefault="001E6300">
      <w:pPr>
        <w:pStyle w:val="SourceCode"/>
      </w:pPr>
      <w:r>
        <w:t>// headers.</w:t>
      </w:r>
    </w:p>
    <w:p w14:paraId="629DA4D0" w14:textId="77777777" w:rsidR="00507F6A" w:rsidRDefault="001E6300">
      <w:pPr>
        <w:pStyle w:val="SourceCode"/>
      </w:pPr>
      <w:r>
        <w:t>static CURLcode send_put(CURL *client, const char *url,</w:t>
      </w:r>
    </w:p>
    <w:p w14:paraId="54C8AF48" w14:textId="77777777" w:rsidR="00507F6A" w:rsidRDefault="001E6300">
      <w:pPr>
        <w:pStyle w:val="SourceCode"/>
      </w:pPr>
      <w:r>
        <w:t xml:space="preserve">                         struct curl_slist *headers, const char *json_body,</w:t>
      </w:r>
    </w:p>
    <w:p w14:paraId="31F93054" w14:textId="77777777" w:rsidR="00507F6A" w:rsidRDefault="001E6300">
      <w:pPr>
        <w:pStyle w:val="SourceCode"/>
      </w:pPr>
      <w:r>
        <w:t xml:space="preserve">                         char *body, long *status)</w:t>
      </w:r>
    </w:p>
    <w:p w14:paraId="3FBFD1D2" w14:textId="77777777" w:rsidR="00507F6A" w:rsidRDefault="001E6300">
      <w:pPr>
        <w:pStyle w:val="SourceCode"/>
      </w:pPr>
      <w:r>
        <w:t>{</w:t>
      </w:r>
    </w:p>
    <w:p w14:paraId="3CE12DD2" w14:textId="77777777" w:rsidR="00507F6A" w:rsidRDefault="001E6300">
      <w:pPr>
        <w:pStyle w:val="SourceCode"/>
      </w:pPr>
      <w:r>
        <w:t xml:space="preserve">    char *content_type = NULL;</w:t>
      </w:r>
    </w:p>
    <w:p w14:paraId="25A7A489" w14:textId="77777777" w:rsidR="00507F6A" w:rsidRDefault="001E6300">
      <w:pPr>
        <w:pStyle w:val="SourceCode"/>
      </w:pPr>
      <w:r>
        <w:t xml:space="preserve">    body[0] = '\0';</w:t>
      </w:r>
    </w:p>
    <w:p w14:paraId="2B5FEE0B" w14:textId="77777777" w:rsidR="00507F6A" w:rsidRDefault="001E6300">
      <w:pPr>
        <w:pStyle w:val="SourceCode"/>
      </w:pPr>
      <w:r>
        <w:t xml:space="preserve">    curl_easy_setopt(client, CURLOPT_URL, url);</w:t>
      </w:r>
    </w:p>
    <w:p w14:paraId="1A3BE069" w14:textId="77777777" w:rsidR="00507F6A" w:rsidRDefault="001E6300">
      <w:pPr>
        <w:pStyle w:val="SourceCode"/>
      </w:pPr>
      <w:r>
        <w:t xml:space="preserve">    curl_easy_setopt(client, CURLOPT_CUSTOMREQUEST, "PUT");</w:t>
      </w:r>
    </w:p>
    <w:p w14:paraId="061CC968" w14:textId="77777777" w:rsidR="00507F6A" w:rsidRDefault="001E6300">
      <w:pPr>
        <w:pStyle w:val="SourceCode"/>
      </w:pPr>
      <w:r>
        <w:t xml:space="preserve">    curl_easy_setopt(client, CURLOPT_HTTPHEADER, headers);</w:t>
      </w:r>
    </w:p>
    <w:p w14:paraId="1967432C" w14:textId="77777777" w:rsidR="00507F6A" w:rsidRDefault="001E6300">
      <w:pPr>
        <w:pStyle w:val="SourceCode"/>
      </w:pPr>
      <w:r>
        <w:t xml:space="preserve">    curl_easy_setopt(client, CURLOPT_POSTFIELDS, json_body);</w:t>
      </w:r>
    </w:p>
    <w:p w14:paraId="29889ECA" w14:textId="77777777" w:rsidR="00507F6A" w:rsidRDefault="001E6300">
      <w:pPr>
        <w:pStyle w:val="SourceCode"/>
      </w:pPr>
      <w:r>
        <w:t xml:space="preserve">    curl_easy_setopt(client, CURLOPT_WRITEFUNCTION, save_body);</w:t>
      </w:r>
    </w:p>
    <w:p w14:paraId="794080DF" w14:textId="77777777" w:rsidR="00507F6A" w:rsidRDefault="001E6300">
      <w:pPr>
        <w:pStyle w:val="SourceCode"/>
      </w:pPr>
      <w:r>
        <w:t xml:space="preserve">    curl_easy_setopt(client, CURLOPT_WRITEDATA, body);</w:t>
      </w:r>
    </w:p>
    <w:p w14:paraId="3A9CF4E1" w14:textId="77777777" w:rsidR="00507F6A" w:rsidRDefault="001E6300">
      <w:pPr>
        <w:pStyle w:val="SourceCode"/>
      </w:pPr>
      <w:r>
        <w:t xml:space="preserve">    CURLcode outcome = curl_easy_perform(client);</w:t>
      </w:r>
    </w:p>
    <w:p w14:paraId="326B3DF8" w14:textId="77777777" w:rsidR="00507F6A" w:rsidRDefault="001E6300">
      <w:pPr>
        <w:pStyle w:val="SourceCode"/>
      </w:pPr>
      <w:r>
        <w:t xml:space="preserve">    if (outcome != CURLE_OK) {</w:t>
      </w:r>
    </w:p>
    <w:p w14:paraId="573531F4" w14:textId="77777777" w:rsidR="00507F6A" w:rsidRDefault="001E6300">
      <w:pPr>
        <w:pStyle w:val="SourceCode"/>
      </w:pPr>
      <w:r>
        <w:t xml:space="preserve">        fprintf(stderr, "Error: %s\n", curl_easy_strerror(outcome));</w:t>
      </w:r>
    </w:p>
    <w:p w14:paraId="2ECA35D5" w14:textId="77777777" w:rsidR="00507F6A" w:rsidRDefault="001E6300">
      <w:pPr>
        <w:pStyle w:val="SourceCode"/>
      </w:pPr>
      <w:r>
        <w:t xml:space="preserve">        return outcome;</w:t>
      </w:r>
    </w:p>
    <w:p w14:paraId="1E7FFE34" w14:textId="77777777" w:rsidR="00507F6A" w:rsidRDefault="001E6300">
      <w:pPr>
        <w:pStyle w:val="SourceCode"/>
      </w:pPr>
      <w:r>
        <w:t xml:space="preserve">    }</w:t>
      </w:r>
    </w:p>
    <w:p w14:paraId="2F47D1DB" w14:textId="77777777" w:rsidR="00507F6A" w:rsidRDefault="001E6300">
      <w:pPr>
        <w:pStyle w:val="SourceCode"/>
      </w:pPr>
      <w:r>
        <w:t xml:space="preserve">    curl_easy_getinfo(client, CURLINFO_RESPONSE_CODE, status);</w:t>
      </w:r>
    </w:p>
    <w:p w14:paraId="714A848A" w14:textId="77777777" w:rsidR="00507F6A" w:rsidRDefault="001E6300">
      <w:pPr>
        <w:pStyle w:val="SourceCode"/>
      </w:pPr>
      <w:r>
        <w:t xml:space="preserve">    curl_easy_getinfo(client, CURLINFO_CONTENT_TYPE, &amp;content_type);</w:t>
      </w:r>
    </w:p>
    <w:p w14:paraId="52CB94FF" w14:textId="77777777" w:rsidR="00507F6A" w:rsidRDefault="001E6300">
      <w:pPr>
        <w:pStyle w:val="SourceCode"/>
      </w:pPr>
      <w:r>
        <w:t xml:space="preserve">    // Remember, libcurl gives NULL for an answer with no Content-Type, and</w:t>
      </w:r>
    </w:p>
    <w:p w14:paraId="671FE602" w14:textId="77777777" w:rsidR="00507F6A" w:rsidRDefault="001E6300">
      <w:pPr>
        <w:pStyle w:val="SourceCode"/>
      </w:pPr>
      <w:r>
        <w:t xml:space="preserve">    // printf must never get NULL for %s.</w:t>
      </w:r>
    </w:p>
    <w:p w14:paraId="4DC7BFBB" w14:textId="77777777" w:rsidR="00507F6A" w:rsidRDefault="001E6300">
      <w:pPr>
        <w:pStyle w:val="SourceCode"/>
      </w:pPr>
      <w:r>
        <w:t xml:space="preserve">    if (content_type == NULL) {</w:t>
      </w:r>
    </w:p>
    <w:p w14:paraId="03133D15" w14:textId="77777777" w:rsidR="00507F6A" w:rsidRDefault="001E6300">
      <w:pPr>
        <w:pStyle w:val="SourceCode"/>
      </w:pPr>
      <w:r>
        <w:t xml:space="preserve">        content_type = "(none)";</w:t>
      </w:r>
    </w:p>
    <w:p w14:paraId="141B016F" w14:textId="77777777" w:rsidR="00507F6A" w:rsidRDefault="001E6300">
      <w:pPr>
        <w:pStyle w:val="SourceCode"/>
      </w:pPr>
      <w:r>
        <w:t xml:space="preserve">    }</w:t>
      </w:r>
    </w:p>
    <w:p w14:paraId="6B12B8A5" w14:textId="77777777" w:rsidR="00507F6A" w:rsidRDefault="001E6300">
      <w:pPr>
        <w:pStyle w:val="SourceCode"/>
      </w:pPr>
      <w:r>
        <w:t xml:space="preserve">    printf("Status: %ld\n", *status);</w:t>
      </w:r>
    </w:p>
    <w:p w14:paraId="4842810F" w14:textId="77777777" w:rsidR="00507F6A" w:rsidRDefault="001E6300">
      <w:pPr>
        <w:pStyle w:val="SourceCode"/>
      </w:pPr>
      <w:r>
        <w:t xml:space="preserve">    printf("Content-Type: %s\n", content_type);</w:t>
      </w:r>
    </w:p>
    <w:p w14:paraId="3A5E04AD" w14:textId="77777777" w:rsidR="00507F6A" w:rsidRDefault="001E6300">
      <w:pPr>
        <w:pStyle w:val="SourceCode"/>
      </w:pPr>
      <w:r>
        <w:t xml:space="preserve">    printf("Body: %s\n", body);</w:t>
      </w:r>
    </w:p>
    <w:p w14:paraId="43E62DB9" w14:textId="77777777" w:rsidR="00507F6A" w:rsidRDefault="001E6300">
      <w:pPr>
        <w:pStyle w:val="SourceCode"/>
      </w:pPr>
      <w:r>
        <w:t xml:space="preserve">    return outcome;</w:t>
      </w:r>
    </w:p>
    <w:p w14:paraId="7074F9FB" w14:textId="77777777" w:rsidR="00507F6A" w:rsidRDefault="001E6300">
      <w:pPr>
        <w:pStyle w:val="SourceCode"/>
      </w:pPr>
      <w:r>
        <w:t>}</w:t>
      </w:r>
    </w:p>
    <w:p w14:paraId="52A701FA" w14:textId="77777777" w:rsidR="00507F6A" w:rsidRDefault="00507F6A">
      <w:pPr>
        <w:pStyle w:val="SourceCode"/>
      </w:pPr>
    </w:p>
    <w:p w14:paraId="6C03ADF5" w14:textId="77777777" w:rsidR="00507F6A" w:rsidRDefault="001E6300">
      <w:pPr>
        <w:pStyle w:val="SourceCode"/>
      </w:pPr>
      <w:r>
        <w:t>int main(void)</w:t>
      </w:r>
    </w:p>
    <w:p w14:paraId="64357D8C" w14:textId="77777777" w:rsidR="00507F6A" w:rsidRDefault="001E6300">
      <w:pPr>
        <w:pStyle w:val="SourceCode"/>
      </w:pPr>
      <w:r>
        <w:t>{</w:t>
      </w:r>
    </w:p>
    <w:p w14:paraId="731E5346" w14:textId="77777777" w:rsidR="00507F6A" w:rsidRDefault="001E6300">
      <w:pPr>
        <w:pStyle w:val="SourceCode"/>
      </w:pPr>
      <w:r>
        <w:t xml:space="preserve">    // The complete replacement for contact 3: every field, with a new</w:t>
      </w:r>
    </w:p>
    <w:p w14:paraId="6D6DA873" w14:textId="77777777" w:rsidR="00507F6A" w:rsidRDefault="001E6300">
      <w:pPr>
        <w:pStyle w:val="SourceCode"/>
      </w:pPr>
      <w:r>
        <w:t xml:space="preserve">    // phone. Remember, \" is a double quote inside C text.</w:t>
      </w:r>
    </w:p>
    <w:p w14:paraId="22E44614" w14:textId="77777777" w:rsidR="00507F6A" w:rsidRDefault="001E6300">
      <w:pPr>
        <w:pStyle w:val="SourceCode"/>
      </w:pPr>
      <w:r>
        <w:t xml:space="preserve">    const char *replacement =</w:t>
      </w:r>
    </w:p>
    <w:p w14:paraId="2A614250" w14:textId="77777777" w:rsidR="00507F6A" w:rsidRDefault="001E6300">
      <w:pPr>
        <w:pStyle w:val="SourceCode"/>
      </w:pPr>
      <w:r>
        <w:t xml:space="preserve">        "{\"name\":\"Alan Turing\",\"email\":\"alan@example.com\","</w:t>
      </w:r>
    </w:p>
    <w:p w14:paraId="7039B0C1" w14:textId="77777777" w:rsidR="00507F6A" w:rsidRDefault="001E6300">
      <w:pPr>
        <w:pStyle w:val="SourceCode"/>
      </w:pPr>
      <w:r>
        <w:t xml:space="preserve">        "\"phone\":\"555-0199\"}";</w:t>
      </w:r>
    </w:p>
    <w:p w14:paraId="703ED711" w14:textId="77777777" w:rsidR="00507F6A" w:rsidRDefault="001E6300">
      <w:pPr>
        <w:pStyle w:val="SourceCode"/>
      </w:pPr>
      <w:r>
        <w:t xml:space="preserve">    const char *url = "https://127.0.0.1:8765/api/v1/contacts/3";</w:t>
      </w:r>
    </w:p>
    <w:p w14:paraId="35CDAA3A" w14:textId="77777777" w:rsidR="00507F6A" w:rsidRDefault="001E6300">
      <w:pPr>
        <w:pStyle w:val="SourceCode"/>
      </w:pPr>
      <w:r>
        <w:t xml:space="preserve">    char replace_body[BODY_SIZE] = "";</w:t>
      </w:r>
    </w:p>
    <w:p w14:paraId="2E084112" w14:textId="77777777" w:rsidR="00507F6A" w:rsidRDefault="001E6300">
      <w:pPr>
        <w:pStyle w:val="SourceCode"/>
      </w:pPr>
      <w:r>
        <w:t xml:space="preserve">    char repeat_body[BODY_SIZE] = "";</w:t>
      </w:r>
    </w:p>
    <w:p w14:paraId="0DB52CC1" w14:textId="77777777" w:rsidR="00507F6A" w:rsidRDefault="001E6300">
      <w:pPr>
        <w:pStyle w:val="SourceCode"/>
      </w:pPr>
      <w:r>
        <w:t xml:space="preserve">    long replace_status = 0;</w:t>
      </w:r>
    </w:p>
    <w:p w14:paraId="7A829A16" w14:textId="77777777" w:rsidR="00507F6A" w:rsidRDefault="001E6300">
      <w:pPr>
        <w:pStyle w:val="SourceCode"/>
      </w:pPr>
      <w:r>
        <w:t xml:space="preserve">    long repeat_status = 0;</w:t>
      </w:r>
    </w:p>
    <w:p w14:paraId="7F5E441C" w14:textId="77777777" w:rsidR="00507F6A" w:rsidRDefault="00507F6A">
      <w:pPr>
        <w:pStyle w:val="SourceCode"/>
      </w:pPr>
    </w:p>
    <w:p w14:paraId="5E67EBC4" w14:textId="77777777" w:rsidR="00507F6A" w:rsidRDefault="001E6300">
      <w:pPr>
        <w:pStyle w:val="SourceCode"/>
      </w:pPr>
      <w:r>
        <w:t xml:space="preserve">    // Remember, create the client once: it trusts only the course</w:t>
      </w:r>
    </w:p>
    <w:p w14:paraId="53CCB94F" w14:textId="77777777" w:rsidR="00507F6A" w:rsidRDefault="001E6300">
      <w:pPr>
        <w:pStyle w:val="SourceCode"/>
      </w:pPr>
      <w:r>
        <w:t xml:space="preserve">    // certificate authority and gives up after 10 seconds (10L: 10 as a long).</w:t>
      </w:r>
    </w:p>
    <w:p w14:paraId="6FEDF63F" w14:textId="77777777" w:rsidR="00507F6A" w:rsidRDefault="001E6300">
      <w:pPr>
        <w:pStyle w:val="SourceCode"/>
      </w:pPr>
      <w:r>
        <w:t xml:space="preserve">    CURL *client = curl_easy_init();</w:t>
      </w:r>
    </w:p>
    <w:p w14:paraId="170CB3F8" w14:textId="77777777" w:rsidR="00507F6A" w:rsidRDefault="001E6300">
      <w:pPr>
        <w:pStyle w:val="SourceCode"/>
      </w:pPr>
      <w:r>
        <w:t xml:space="preserve">    curl_easy_setopt(client, CURLOPT_CAINFO, "certs/spa-ca.pem");</w:t>
      </w:r>
    </w:p>
    <w:p w14:paraId="5D60E5EB" w14:textId="77777777" w:rsidR="00507F6A" w:rsidRDefault="001E6300">
      <w:pPr>
        <w:pStyle w:val="SourceCode"/>
      </w:pPr>
      <w:r>
        <w:t xml:space="preserve">    curl_easy_setopt(client, CURLOPT_TIMEOUT, 10L);</w:t>
      </w:r>
    </w:p>
    <w:p w14:paraId="69614461" w14:textId="77777777" w:rsidR="00507F6A" w:rsidRDefault="001E6300">
      <w:pPr>
        <w:pStyle w:val="SourceCode"/>
      </w:pPr>
      <w:r>
        <w:t xml:space="preserve">    // Remember, curl_slist_append adds one header line to the list.</w:t>
      </w:r>
    </w:p>
    <w:p w14:paraId="53893F8A" w14:textId="77777777" w:rsidR="00507F6A" w:rsidRDefault="001E6300">
      <w:pPr>
        <w:pStyle w:val="SourceCode"/>
      </w:pPr>
      <w:r>
        <w:t xml:space="preserve">    struct curl_slist *headers = NULL;</w:t>
      </w:r>
    </w:p>
    <w:p w14:paraId="5357661A" w14:textId="77777777" w:rsidR="00507F6A" w:rsidRDefault="001E6300">
      <w:pPr>
        <w:pStyle w:val="SourceCode"/>
      </w:pPr>
      <w:r>
        <w:t xml:space="preserve">    headers = curl_slist_append(headers, "Content-Type: application/json");</w:t>
      </w:r>
    </w:p>
    <w:p w14:paraId="5AF4CC89" w14:textId="77777777" w:rsidR="00507F6A" w:rsidRDefault="00507F6A">
      <w:pPr>
        <w:pStyle w:val="SourceCode"/>
      </w:pPr>
    </w:p>
    <w:p w14:paraId="7C577C7B" w14:textId="77777777" w:rsidR="00507F6A" w:rsidRDefault="001E6300">
      <w:pPr>
        <w:pStyle w:val="SourceCode"/>
      </w:pPr>
      <w:r>
        <w:t xml:space="preserve">    // PUT the replacement: contact 3 becomes exactly what the body says.</w:t>
      </w:r>
    </w:p>
    <w:p w14:paraId="434F7D49" w14:textId="77777777" w:rsidR="00507F6A" w:rsidRDefault="001E6300">
      <w:pPr>
        <w:pStyle w:val="SourceCode"/>
      </w:pPr>
      <w:r>
        <w:t xml:space="preserve">    // Then PUT the same replacement again: PUT is idempotent, so the</w:t>
      </w:r>
    </w:p>
    <w:p w14:paraId="5B862412" w14:textId="77777777" w:rsidR="00507F6A" w:rsidRDefault="001E6300">
      <w:pPr>
        <w:pStyle w:val="SourceCode"/>
      </w:pPr>
      <w:r>
        <w:t xml:space="preserve">    // second changes nothing.</w:t>
      </w:r>
    </w:p>
    <w:p w14:paraId="4422BC7A" w14:textId="77777777" w:rsidR="00507F6A" w:rsidRDefault="001E6300">
      <w:pPr>
        <w:pStyle w:val="SourceCode"/>
      </w:pPr>
      <w:r>
        <w:t xml:space="preserve">    if (send_put(client, url, headers, replacement, replace_body,</w:t>
      </w:r>
    </w:p>
    <w:p w14:paraId="03A56A6B" w14:textId="77777777" w:rsidR="00507F6A" w:rsidRDefault="001E6300">
      <w:pPr>
        <w:pStyle w:val="SourceCode"/>
      </w:pPr>
      <w:r>
        <w:t xml:space="preserve">                 &amp;replace_status) != CURLE_OK ||</w:t>
      </w:r>
    </w:p>
    <w:p w14:paraId="7BF03308" w14:textId="77777777" w:rsidR="00507F6A" w:rsidRDefault="001E6300">
      <w:pPr>
        <w:pStyle w:val="SourceCode"/>
      </w:pPr>
      <w:r>
        <w:t xml:space="preserve">        send_put(client, url, headers, replacement, repeat_body,</w:t>
      </w:r>
    </w:p>
    <w:p w14:paraId="48E2A188" w14:textId="77777777" w:rsidR="00507F6A" w:rsidRDefault="001E6300">
      <w:pPr>
        <w:pStyle w:val="SourceCode"/>
      </w:pPr>
      <w:r>
        <w:t xml:space="preserve">                 &amp;repeat_status) != CURLE_OK) {</w:t>
      </w:r>
    </w:p>
    <w:p w14:paraId="395BC057" w14:textId="77777777" w:rsidR="00507F6A" w:rsidRDefault="001E6300">
      <w:pPr>
        <w:pStyle w:val="SourceCode"/>
      </w:pPr>
      <w:r>
        <w:t xml:space="preserve">        curl_slist_free_all(headers);</w:t>
      </w:r>
    </w:p>
    <w:p w14:paraId="0FEE8C98" w14:textId="77777777" w:rsidR="00507F6A" w:rsidRDefault="001E6300">
      <w:pPr>
        <w:pStyle w:val="SourceCode"/>
      </w:pPr>
      <w:r>
        <w:t xml:space="preserve">        curl_easy_cleanup(client);</w:t>
      </w:r>
    </w:p>
    <w:p w14:paraId="4D946588" w14:textId="77777777" w:rsidR="00507F6A" w:rsidRDefault="001E6300">
      <w:pPr>
        <w:pStyle w:val="SourceCode"/>
      </w:pPr>
      <w:r>
        <w:t xml:space="preserve">        return 1;</w:t>
      </w:r>
    </w:p>
    <w:p w14:paraId="5107E2BB" w14:textId="77777777" w:rsidR="00507F6A" w:rsidRDefault="001E6300">
      <w:pPr>
        <w:pStyle w:val="SourceCode"/>
      </w:pPr>
      <w:r>
        <w:t xml:space="preserve">    }</w:t>
      </w:r>
    </w:p>
    <w:p w14:paraId="3691EEFC" w14:textId="77777777" w:rsidR="00507F6A" w:rsidRDefault="00507F6A">
      <w:pPr>
        <w:pStyle w:val="SourceCode"/>
      </w:pPr>
    </w:p>
    <w:p w14:paraId="178A053A" w14:textId="77777777" w:rsidR="00507F6A" w:rsidRDefault="001E6300">
      <w:pPr>
        <w:pStyle w:val="SourceCode"/>
      </w:pPr>
      <w:r>
        <w:t xml:space="preserve">    // The same status and the same body: the contact as stored is the same</w:t>
      </w:r>
    </w:p>
    <w:p w14:paraId="24F74715" w14:textId="77777777" w:rsidR="00507F6A" w:rsidRDefault="001E6300">
      <w:pPr>
        <w:pStyle w:val="SourceCode"/>
      </w:pPr>
      <w:r>
        <w:t xml:space="preserve">    // after two PUTs as after one.</w:t>
      </w:r>
    </w:p>
    <w:p w14:paraId="3D6EAF45" w14:textId="77777777" w:rsidR="00507F6A" w:rsidRDefault="001E6300">
      <w:pPr>
        <w:pStyle w:val="SourceCode"/>
      </w:pPr>
      <w:r>
        <w:t xml:space="preserve">    if (repeat_status == replace_status &amp;&amp;</w:t>
      </w:r>
    </w:p>
    <w:p w14:paraId="5A46BE36" w14:textId="77777777" w:rsidR="00507F6A" w:rsidRDefault="001E6300">
      <w:pPr>
        <w:pStyle w:val="SourceCode"/>
      </w:pPr>
      <w:r>
        <w:t xml:space="preserve">        strcmp(repeat_body, replace_body) == 0) {</w:t>
      </w:r>
    </w:p>
    <w:p w14:paraId="66FBF6C8" w14:textId="77777777" w:rsidR="00507F6A" w:rsidRDefault="001E6300">
      <w:pPr>
        <w:pStyle w:val="SourceCode"/>
      </w:pPr>
      <w:r>
        <w:t xml:space="preserve">        printf("Same answer both times: yes\n");</w:t>
      </w:r>
    </w:p>
    <w:p w14:paraId="6B373656" w14:textId="77777777" w:rsidR="00507F6A" w:rsidRDefault="001E6300">
      <w:pPr>
        <w:pStyle w:val="SourceCode"/>
      </w:pPr>
      <w:r>
        <w:t xml:space="preserve">    } else {</w:t>
      </w:r>
    </w:p>
    <w:p w14:paraId="402C7FB9" w14:textId="77777777" w:rsidR="00507F6A" w:rsidRDefault="001E6300">
      <w:pPr>
        <w:pStyle w:val="SourceCode"/>
      </w:pPr>
      <w:r>
        <w:t xml:space="preserve">        printf("Same answer both times: no\n");</w:t>
      </w:r>
    </w:p>
    <w:p w14:paraId="062CA710" w14:textId="77777777" w:rsidR="00507F6A" w:rsidRDefault="001E6300">
      <w:pPr>
        <w:pStyle w:val="SourceCode"/>
      </w:pPr>
      <w:r>
        <w:t xml:space="preserve">    }</w:t>
      </w:r>
    </w:p>
    <w:p w14:paraId="7A11D5E5" w14:textId="77777777" w:rsidR="00507F6A" w:rsidRDefault="001E6300">
      <w:pPr>
        <w:pStyle w:val="SourceCode"/>
      </w:pPr>
      <w:r>
        <w:t xml:space="preserve">    // Remember, curl_slist_free_all gives the list's memory back.</w:t>
      </w:r>
    </w:p>
    <w:p w14:paraId="19479E2A" w14:textId="77777777" w:rsidR="00507F6A" w:rsidRDefault="001E6300">
      <w:pPr>
        <w:pStyle w:val="SourceCode"/>
      </w:pPr>
      <w:r>
        <w:t xml:space="preserve">    curl_slist_free_all(headers);</w:t>
      </w:r>
    </w:p>
    <w:p w14:paraId="6B8B815B" w14:textId="77777777" w:rsidR="00507F6A" w:rsidRDefault="001E6300">
      <w:pPr>
        <w:pStyle w:val="SourceCode"/>
        <w:keepNext/>
      </w:pPr>
      <w:r>
        <w:t xml:space="preserve">    curl_easy_cleanup(client);</w:t>
      </w:r>
    </w:p>
    <w:p w14:paraId="61EE6091" w14:textId="77777777" w:rsidR="00507F6A" w:rsidRDefault="001E6300">
      <w:pPr>
        <w:pStyle w:val="SourceCode"/>
        <w:keepNext/>
      </w:pPr>
      <w:r>
        <w:t xml:space="preserve">    return 0;</w:t>
      </w:r>
    </w:p>
    <w:p w14:paraId="10FB72B8" w14:textId="77777777" w:rsidR="00507F6A" w:rsidRDefault="001E6300">
      <w:pPr>
        <w:pStyle w:val="SourceCode"/>
      </w:pPr>
      <w:r>
        <w:t>}</w:t>
      </w:r>
    </w:p>
    <w:p w14:paraId="196CC0BB" w14:textId="77777777" w:rsidR="00507F6A" w:rsidRDefault="00507F6A">
      <w:pPr>
        <w:keepNext/>
      </w:pPr>
    </w:p>
    <w:p w14:paraId="7C2A8F23" w14:textId="77777777" w:rsidR="00507F6A" w:rsidRDefault="001E6300">
      <w:pPr>
        <w:pStyle w:val="Heading3"/>
      </w:pPr>
      <w:r>
        <w:t>Windows PowerShell Basic Server Build and Run</w:t>
      </w:r>
    </w:p>
    <w:p w14:paraId="07C21D51" w14:textId="77777777" w:rsidR="00507F6A" w:rsidRDefault="001E6300">
      <w:pPr>
        <w:keepNext/>
      </w:pPr>
      <w:r>
        <w:t>In Terminal 1, in the lesson-6.7 folder, after the Data Reset:</w:t>
      </w:r>
    </w:p>
    <w:p w14:paraId="3CEB599C" w14:textId="77777777" w:rsidR="00507F6A" w:rsidRDefault="00507F6A">
      <w:pPr>
        <w:keepNext/>
      </w:pPr>
    </w:p>
    <w:p w14:paraId="2BD97D74" w14:textId="77777777" w:rsidR="00507F6A" w:rsidRDefault="001E6300">
      <w:pPr>
        <w:pStyle w:val="CommandBlock"/>
        <w:keepNext/>
      </w:pPr>
      <w:r>
        <w:t>$env:Path = "C:\msys64\ucrt64\bin;" + $env:Path</w:t>
      </w:r>
    </w:p>
    <w:p w14:paraId="51AEA56E" w14:textId="77777777" w:rsidR="00507F6A" w:rsidRDefault="001E6300">
      <w:pPr>
        <w:pStyle w:val="CommandBlock"/>
        <w:keepNext/>
      </w:pPr>
      <w:r>
        <w:t>$server = "C:\Program Files\MySQL\MySQL Server 26.7"</w:t>
      </w:r>
    </w:p>
    <w:p w14:paraId="340D4215" w14:textId="77777777" w:rsidR="00507F6A" w:rsidRDefault="001E6300">
      <w:pPr>
        <w:pStyle w:val="CommandBlock"/>
        <w:keepNext/>
      </w:pPr>
      <w:r>
        <w:t>gcc -std=c17 -Wall -Wextra -Wpedantic -Werror `</w:t>
      </w:r>
    </w:p>
    <w:p w14:paraId="7BACE04A" w14:textId="77777777" w:rsidR="00507F6A" w:rsidRDefault="001E6300">
      <w:pPr>
        <w:pStyle w:val="CommandBlock"/>
        <w:keepNext/>
      </w:pPr>
      <w:r>
        <w:t xml:space="preserve">    .\c\basic_server.c .\c\contacts.c .\c\cJSON.c `</w:t>
      </w:r>
    </w:p>
    <w:p w14:paraId="32256DB8" w14:textId="77777777" w:rsidR="00507F6A" w:rsidRDefault="001E6300">
      <w:pPr>
        <w:pStyle w:val="CommandBlock"/>
        <w:keepNext/>
      </w:pPr>
      <w:r>
        <w:t xml:space="preserve">    -I "$server\include" -L "$server\lib" -lmysql -lmicrohttpd -lws2_32 `</w:t>
      </w:r>
    </w:p>
    <w:p w14:paraId="60EF08FA" w14:textId="77777777" w:rsidR="00507F6A" w:rsidRDefault="001E6300">
      <w:pPr>
        <w:pStyle w:val="CommandBlock"/>
        <w:keepNext/>
      </w:pPr>
      <w:r>
        <w:t xml:space="preserve">    -o .\c\basic-server.exe</w:t>
      </w:r>
    </w:p>
    <w:p w14:paraId="4D38568E" w14:textId="77777777" w:rsidR="00507F6A" w:rsidRDefault="001E6300">
      <w:pPr>
        <w:pStyle w:val="CommandBlock"/>
      </w:pPr>
      <w:r>
        <w:t>.\c\basic-server.exe</w:t>
      </w:r>
    </w:p>
    <w:p w14:paraId="055D6978" w14:textId="77777777" w:rsidR="00507F6A" w:rsidRDefault="00507F6A">
      <w:pPr>
        <w:keepNext/>
      </w:pPr>
    </w:p>
    <w:p w14:paraId="6BA3D8F0" w14:textId="77777777" w:rsidR="00507F6A" w:rsidRDefault="001E6300">
      <w:r>
        <w:t>The server prints its Listening line and waits. Leave it running.</w:t>
      </w:r>
    </w:p>
    <w:p w14:paraId="07C65FCF" w14:textId="77777777" w:rsidR="00507F6A" w:rsidRDefault="00507F6A">
      <w:pPr>
        <w:keepNext/>
      </w:pPr>
    </w:p>
    <w:p w14:paraId="60563BF9" w14:textId="77777777" w:rsidR="00507F6A" w:rsidRDefault="001E6300">
      <w:pPr>
        <w:pStyle w:val="Heading3"/>
      </w:pPr>
      <w:r>
        <w:t>Windows PowerShell Basic Client Build and Run</w:t>
      </w:r>
    </w:p>
    <w:p w14:paraId="6747AD00" w14:textId="77777777" w:rsidR="00507F6A" w:rsidRDefault="001E6300">
      <w:pPr>
        <w:keepNext/>
      </w:pPr>
      <w:r>
        <w:t>In Terminal 2, in the lesson-6.7 folder:</w:t>
      </w:r>
    </w:p>
    <w:p w14:paraId="43C4C845" w14:textId="77777777" w:rsidR="00507F6A" w:rsidRDefault="00507F6A">
      <w:pPr>
        <w:keepNext/>
      </w:pPr>
    </w:p>
    <w:p w14:paraId="6F43CECA" w14:textId="77777777" w:rsidR="00507F6A" w:rsidRDefault="001E6300">
      <w:pPr>
        <w:pStyle w:val="CommandBlock"/>
        <w:keepNext/>
      </w:pPr>
      <w:r>
        <w:t>$env:Path = "C:\msys64\ucrt64\bin;" + $env:Path</w:t>
      </w:r>
    </w:p>
    <w:p w14:paraId="1760FF6A" w14:textId="77777777" w:rsidR="00507F6A" w:rsidRDefault="001E6300">
      <w:pPr>
        <w:pStyle w:val="CommandBlock"/>
        <w:keepNext/>
      </w:pPr>
      <w:r>
        <w:t>gcc -std=c17 -Wall -Wextra -Wpedantic -Werror .\c\basic_client.c `</w:t>
      </w:r>
    </w:p>
    <w:p w14:paraId="7F334BDD" w14:textId="77777777" w:rsidR="00507F6A" w:rsidRDefault="001E6300">
      <w:pPr>
        <w:pStyle w:val="CommandBlock"/>
        <w:keepNext/>
      </w:pPr>
      <w:r>
        <w:t xml:space="preserve">    -lcurl -o .\c\basic-client.exe</w:t>
      </w:r>
    </w:p>
    <w:p w14:paraId="6DF24CA0" w14:textId="77777777" w:rsidR="00507F6A" w:rsidRDefault="001E6300">
      <w:pPr>
        <w:pStyle w:val="CommandBlock"/>
      </w:pPr>
      <w:r>
        <w:t>.\c\basic-client.exe</w:t>
      </w:r>
    </w:p>
    <w:p w14:paraId="03729356" w14:textId="77777777" w:rsidR="00507F6A" w:rsidRDefault="00507F6A">
      <w:pPr>
        <w:keepNext/>
      </w:pPr>
    </w:p>
    <w:p w14:paraId="5D8AEB6F" w14:textId="77777777" w:rsidR="00507F6A" w:rsidRDefault="001E6300">
      <w:r>
        <w:t>Then press Ctrl+C in Terminal 1 to stop the server.</w:t>
      </w:r>
    </w:p>
    <w:p w14:paraId="3576ED12" w14:textId="77777777" w:rsidR="00507F6A" w:rsidRDefault="00507F6A">
      <w:pPr>
        <w:keepNext/>
      </w:pPr>
    </w:p>
    <w:p w14:paraId="2E71AD06" w14:textId="77777777" w:rsidR="00507F6A" w:rsidRDefault="001E6300">
      <w:pPr>
        <w:pStyle w:val="Heading3"/>
      </w:pPr>
      <w:r>
        <w:t>Linux or macOS Basic Build and Run</w:t>
      </w:r>
    </w:p>
    <w:p w14:paraId="5A077EB8" w14:textId="77777777" w:rsidR="00507F6A" w:rsidRDefault="001E6300">
      <w:pPr>
        <w:keepNext/>
      </w:pPr>
      <w:r>
        <w:t>In Terminal 1, then in Terminal 2:</w:t>
      </w:r>
    </w:p>
    <w:p w14:paraId="6C9533E1" w14:textId="77777777" w:rsidR="00507F6A" w:rsidRDefault="00507F6A">
      <w:pPr>
        <w:keepNext/>
      </w:pPr>
    </w:p>
    <w:p w14:paraId="32F4332E" w14:textId="77777777" w:rsidR="00507F6A" w:rsidRDefault="001E6300">
      <w:pPr>
        <w:pStyle w:val="CommandBlock"/>
        <w:keepNext/>
      </w:pPr>
      <w:r>
        <w:t>gcc -std=c17 -Wall -Wextra -Wpedantic -Werror \</w:t>
      </w:r>
    </w:p>
    <w:p w14:paraId="5D5C29AD" w14:textId="77777777" w:rsidR="00507F6A" w:rsidRDefault="001E6300">
      <w:pPr>
        <w:pStyle w:val="CommandBlock"/>
        <w:keepNext/>
      </w:pPr>
      <w:r>
        <w:t xml:space="preserve">    ./c/basic_server.c ./c/contacts.c ./c/cJSON.c \</w:t>
      </w:r>
    </w:p>
    <w:p w14:paraId="33B7B401" w14:textId="77777777" w:rsidR="00507F6A" w:rsidRDefault="001E6300">
      <w:pPr>
        <w:pStyle w:val="CommandBlock"/>
        <w:keepNext/>
      </w:pPr>
      <w:r>
        <w:t xml:space="preserve">    $(mysql_config --cflags --libs) -lmicrohttpd -o ./c/basic-server</w:t>
      </w:r>
    </w:p>
    <w:p w14:paraId="29816242" w14:textId="77777777" w:rsidR="00507F6A" w:rsidRDefault="001E6300">
      <w:pPr>
        <w:pStyle w:val="CommandBlock"/>
      </w:pPr>
      <w:r>
        <w:t>./c/basic-server</w:t>
      </w:r>
    </w:p>
    <w:p w14:paraId="63A333EC" w14:textId="77777777" w:rsidR="00507F6A" w:rsidRDefault="00507F6A">
      <w:pPr>
        <w:keepNext/>
      </w:pPr>
    </w:p>
    <w:p w14:paraId="070BDC8C" w14:textId="77777777" w:rsidR="00507F6A" w:rsidRDefault="001E6300">
      <w:pPr>
        <w:pStyle w:val="CommandBlock"/>
        <w:keepNext/>
      </w:pPr>
      <w:r>
        <w:t>gcc -std=c17 -Wall -Wextra -Wpedantic -Werror ./c/basic_client.c \</w:t>
      </w:r>
    </w:p>
    <w:p w14:paraId="6D18AB57" w14:textId="77777777" w:rsidR="00507F6A" w:rsidRDefault="001E6300">
      <w:pPr>
        <w:pStyle w:val="CommandBlock"/>
        <w:keepNext/>
      </w:pPr>
      <w:r>
        <w:t xml:space="preserve">    -lcurl -o ./c/basic-client</w:t>
      </w:r>
    </w:p>
    <w:p w14:paraId="6672298E" w14:textId="77777777" w:rsidR="00507F6A" w:rsidRDefault="001E6300">
      <w:pPr>
        <w:pStyle w:val="CommandBlock"/>
      </w:pPr>
      <w:r>
        <w:t>./c/basic-client</w:t>
      </w:r>
    </w:p>
    <w:p w14:paraId="44B11DA7" w14:textId="77777777" w:rsidR="00507F6A" w:rsidRDefault="00507F6A">
      <w:pPr>
        <w:keepNext/>
      </w:pPr>
    </w:p>
    <w:p w14:paraId="59CB6D2D" w14:textId="77777777" w:rsidR="00507F6A" w:rsidRDefault="001E6300">
      <w:pPr>
        <w:pStyle w:val="Heading3"/>
      </w:pPr>
      <w:r>
        <w:t>Check Your Results</w:t>
      </w:r>
    </w:p>
    <w:p w14:paraId="6C284B8F" w14:textId="77777777" w:rsidR="00507F6A" w:rsidRDefault="001E6300">
      <w:r>
        <w:t>Terminal 2 must show the client lines of the Required Clean-Run Output, and Terminal 1 only its Listening line.</w:t>
      </w:r>
    </w:p>
    <w:p w14:paraId="60E7A296" w14:textId="77777777" w:rsidR="00507F6A" w:rsidRDefault="00507F6A">
      <w:pPr>
        <w:keepNext/>
      </w:pPr>
    </w:p>
    <w:p w14:paraId="3155353A" w14:textId="77777777" w:rsidR="00507F6A" w:rsidRDefault="00507F6A">
      <w:pPr>
        <w:keepNext/>
      </w:pPr>
    </w:p>
    <w:p w14:paraId="2CE7B8A7" w14:textId="77777777" w:rsidR="00507F6A" w:rsidRDefault="001E6300">
      <w:pPr>
        <w:pStyle w:val="Heading2"/>
      </w:pPr>
      <w:r>
        <w:t>Production-Minded Implementation</w:t>
      </w:r>
    </w:p>
    <w:p w14:paraId="50A3BC8D" w14:textId="77777777" w:rsidR="00507F6A" w:rsidRDefault="001E6300">
      <w:r>
        <w:t>The Production-Minded server is Lesson 6.6's, with one more route, PUT /api/v1/contacts/{id}, answered by handle_replace_contact in the frozen handler shape. The contact store is Lesson 6.6's, unchanged, with replace_contact added at the end. The client keeps Lesson 6.4's functions unchanged and sends the replacement twice. Read replace_contact at the end of contact_store first, then handle_replace_contact, then the client's main.</w:t>
      </w:r>
    </w:p>
    <w:p w14:paraId="34855DEA" w14:textId="77777777" w:rsidR="00507F6A" w:rsidRDefault="00507F6A">
      <w:pPr>
        <w:keepNext/>
      </w:pPr>
    </w:p>
    <w:p w14:paraId="7B70BB09" w14:textId="77777777" w:rsidR="00507F6A" w:rsidRDefault="001E6300">
      <w:pPr>
        <w:pStyle w:val="Heading3"/>
      </w:pPr>
      <w:r>
        <w:t>c/contact_store.h</w:t>
      </w:r>
    </w:p>
    <w:p w14:paraId="2EC45117" w14:textId="77777777" w:rsidR="00507F6A" w:rsidRDefault="001E6300">
      <w:pPr>
        <w:pStyle w:val="SourceCode"/>
        <w:keepNext/>
      </w:pPr>
      <w:r>
        <w:t>// Lessons 6.5, 6.6, and 6.7: the contact store, the Chapter 6 module between</w:t>
      </w:r>
    </w:p>
    <w:p w14:paraId="3C67ACE8" w14:textId="77777777" w:rsidR="00507F6A" w:rsidRDefault="001E6300">
      <w:pPr>
        <w:pStyle w:val="SourceCode"/>
        <w:keepNext/>
      </w:pPr>
      <w:r>
        <w:t>// the server and your Chapter 5 contacts module. Its functions never</w:t>
      </w:r>
    </w:p>
    <w:p w14:paraId="70611A0B" w14:textId="77777777" w:rsidR="00507F6A" w:rsidRDefault="001E6300">
      <w:pPr>
        <w:pStyle w:val="SourceCode"/>
      </w:pPr>
      <w:r>
        <w:t>// print: each one returns a status, copies the problem only it knows into</w:t>
      </w:r>
    </w:p>
    <w:p w14:paraId="58310910" w14:textId="77777777" w:rsidR="00507F6A" w:rsidRDefault="001E6300">
      <w:pPr>
        <w:pStyle w:val="SourceCode"/>
      </w:pPr>
      <w:r>
        <w:t>// problem, and hands back what it read. The server decides how to answer.</w:t>
      </w:r>
    </w:p>
    <w:p w14:paraId="6C358865" w14:textId="77777777" w:rsidR="00507F6A" w:rsidRDefault="001E6300">
      <w:pPr>
        <w:pStyle w:val="SourceCode"/>
      </w:pPr>
      <w:r>
        <w:t>#ifndef CONTACT_STORE_H</w:t>
      </w:r>
    </w:p>
    <w:p w14:paraId="5CBE85DF" w14:textId="77777777" w:rsidR="00507F6A" w:rsidRDefault="001E6300">
      <w:pPr>
        <w:pStyle w:val="SourceCode"/>
      </w:pPr>
      <w:r>
        <w:t>#define CONTACT_STORE_H</w:t>
      </w:r>
    </w:p>
    <w:p w14:paraId="1422AD88" w14:textId="77777777" w:rsidR="00507F6A" w:rsidRDefault="00507F6A">
      <w:pPr>
        <w:pStyle w:val="SourceCode"/>
      </w:pPr>
    </w:p>
    <w:p w14:paraId="1167F501" w14:textId="77777777" w:rsidR="00507F6A" w:rsidRDefault="001E6300">
      <w:pPr>
        <w:pStyle w:val="SourceCode"/>
      </w:pPr>
      <w:r>
        <w:t>#include &lt;mysql.h&gt;</w:t>
      </w:r>
    </w:p>
    <w:p w14:paraId="5C2EDC7C" w14:textId="77777777" w:rsidR="00507F6A" w:rsidRDefault="00507F6A">
      <w:pPr>
        <w:pStyle w:val="SourceCode"/>
      </w:pPr>
    </w:p>
    <w:p w14:paraId="0CCD78F0" w14:textId="77777777" w:rsidR="00507F6A" w:rsidRDefault="001E6300">
      <w:pPr>
        <w:pStyle w:val="SourceCode"/>
      </w:pPr>
      <w:r>
        <w:t>#include "contacts.h"</w:t>
      </w:r>
    </w:p>
    <w:p w14:paraId="41A53447" w14:textId="77777777" w:rsidR="00507F6A" w:rsidRDefault="00507F6A">
      <w:pPr>
        <w:pStyle w:val="SourceCode"/>
      </w:pPr>
    </w:p>
    <w:p w14:paraId="79D35E42" w14:textId="77777777" w:rsidR="00507F6A" w:rsidRDefault="001E6300">
      <w:pPr>
        <w:pStyle w:val="SourceCode"/>
      </w:pPr>
      <w:r>
        <w:t>// open_connection opens one database connection for one request, with the</w:t>
      </w:r>
    </w:p>
    <w:p w14:paraId="3CD3FB58" w14:textId="77777777" w:rsidR="00507F6A" w:rsidRDefault="001E6300">
      <w:pPr>
        <w:pStyle w:val="SourceCode"/>
      </w:pPr>
      <w:r>
        <w:t>// password from SPA_DB_PASSWORD, and stores it in *connection; the caller</w:t>
      </w:r>
    </w:p>
    <w:p w14:paraId="2B5E3211" w14:textId="77777777" w:rsidR="00507F6A" w:rsidRDefault="001E6300">
      <w:pPr>
        <w:pStyle w:val="SourceCode"/>
      </w:pPr>
      <w:r>
        <w:t>// closes it with close_connection. Remember, MYSQL ** is the address of</w:t>
      </w:r>
    </w:p>
    <w:p w14:paraId="57B37A82" w14:textId="77777777" w:rsidR="00507F6A" w:rsidRDefault="001E6300">
      <w:pPr>
        <w:pStyle w:val="SourceCode"/>
      </w:pPr>
      <w:r>
        <w:t>// the caller's MYSQL * variable, so the function can set that variable.</w:t>
      </w:r>
    </w:p>
    <w:p w14:paraId="1B6FC03E" w14:textId="77777777" w:rsidR="00507F6A" w:rsidRDefault="001E6300">
      <w:pPr>
        <w:pStyle w:val="SourceCode"/>
      </w:pPr>
      <w:r>
        <w:t>enum ContactStatus open_connection(MYSQL **connection, char *problem,</w:t>
      </w:r>
    </w:p>
    <w:p w14:paraId="292EDD65" w14:textId="77777777" w:rsidR="00507F6A" w:rsidRDefault="001E6300">
      <w:pPr>
        <w:pStyle w:val="SourceCode"/>
      </w:pPr>
      <w:r>
        <w:t xml:space="preserve">                                   int problem_size);</w:t>
      </w:r>
    </w:p>
    <w:p w14:paraId="05F0417D" w14:textId="77777777" w:rsidR="00507F6A" w:rsidRDefault="00507F6A">
      <w:pPr>
        <w:pStyle w:val="SourceCode"/>
      </w:pPr>
    </w:p>
    <w:p w14:paraId="6D0D0B0F" w14:textId="77777777" w:rsidR="00507F6A" w:rsidRDefault="001E6300">
      <w:pPr>
        <w:pStyle w:val="SourceCode"/>
      </w:pPr>
      <w:r>
        <w:t>// get_contact_record fills *contact and returns SUCCESS, or NOT_FOUND with</w:t>
      </w:r>
    </w:p>
    <w:p w14:paraId="286E3690" w14:textId="77777777" w:rsidR="00507F6A" w:rsidRDefault="001E6300">
      <w:pPr>
        <w:pStyle w:val="SourceCode"/>
      </w:pPr>
      <w:r>
        <w:t>// the id in problem, or the status of a failed query.</w:t>
      </w:r>
    </w:p>
    <w:p w14:paraId="272FEC62" w14:textId="77777777" w:rsidR="00507F6A" w:rsidRDefault="001E6300">
      <w:pPr>
        <w:pStyle w:val="SourceCode"/>
      </w:pPr>
      <w:r>
        <w:t>enum ContactStatus get_contact_record(MYSQL *connection, int contact_id,</w:t>
      </w:r>
    </w:p>
    <w:p w14:paraId="748C3CAC" w14:textId="77777777" w:rsidR="00507F6A" w:rsidRDefault="001E6300">
      <w:pPr>
        <w:pStyle w:val="SourceCode"/>
      </w:pPr>
      <w:r>
        <w:t xml:space="preserve">                                      struct Contact *contact,</w:t>
      </w:r>
    </w:p>
    <w:p w14:paraId="430080DB" w14:textId="77777777" w:rsidR="00507F6A" w:rsidRDefault="001E6300">
      <w:pPr>
        <w:pStyle w:val="SourceCode"/>
      </w:pPr>
      <w:r>
        <w:t xml:space="preserve">                                      char *problem, int problem_size);</w:t>
      </w:r>
    </w:p>
    <w:p w14:paraId="055C1A78" w14:textId="77777777" w:rsidR="00507F6A" w:rsidRDefault="00507F6A">
      <w:pPr>
        <w:pStyle w:val="SourceCode"/>
      </w:pPr>
    </w:p>
    <w:p w14:paraId="397016F4" w14:textId="77777777" w:rsidR="00507F6A" w:rsidRDefault="001E6300">
      <w:pPr>
        <w:pStyle w:val="SourceCode"/>
      </w:pPr>
      <w:r>
        <w:t>// list_contact_records stores every row, in name order, in *rows, which</w:t>
      </w:r>
    </w:p>
    <w:p w14:paraId="1C2D72AC" w14:textId="77777777" w:rsidR="00507F6A" w:rsidRDefault="001E6300">
      <w:pPr>
        <w:pStyle w:val="SourceCode"/>
      </w:pPr>
      <w:r>
        <w:t>// the caller frees with mysql_free_result. No rows is SUCCESS too.</w:t>
      </w:r>
    </w:p>
    <w:p w14:paraId="1694F6C5" w14:textId="77777777" w:rsidR="00507F6A" w:rsidRDefault="001E6300">
      <w:pPr>
        <w:pStyle w:val="SourceCode"/>
      </w:pPr>
      <w:r>
        <w:t>enum ContactStatus list_contact_records(MYSQL *connection, MYSQL_RES **rows,</w:t>
      </w:r>
    </w:p>
    <w:p w14:paraId="6BCBA593" w14:textId="77777777" w:rsidR="00507F6A" w:rsidRDefault="001E6300">
      <w:pPr>
        <w:pStyle w:val="SourceCode"/>
      </w:pPr>
      <w:r>
        <w:t xml:space="preserve">                                        char *problem, int problem_size);</w:t>
      </w:r>
    </w:p>
    <w:p w14:paraId="7E9BF993" w14:textId="77777777" w:rsidR="00507F6A" w:rsidRDefault="00507F6A">
      <w:pPr>
        <w:pStyle w:val="SourceCode"/>
      </w:pPr>
    </w:p>
    <w:p w14:paraId="40C2824D" w14:textId="77777777" w:rsidR="00507F6A" w:rsidRDefault="001E6300">
      <w:pPr>
        <w:pStyle w:val="SourceCode"/>
      </w:pPr>
      <w:r>
        <w:t>// close_connection closes a connection open_connection opened, then ends</w:t>
      </w:r>
    </w:p>
    <w:p w14:paraId="010D8E3B" w14:textId="77777777" w:rsidR="00507F6A" w:rsidRDefault="001E6300">
      <w:pPr>
        <w:pStyle w:val="SourceCode"/>
      </w:pPr>
      <w:r>
        <w:t>// MySQL's use of this thread: libmicrohttpd answers each connection on a</w:t>
      </w:r>
    </w:p>
    <w:p w14:paraId="00162123" w14:textId="77777777" w:rsidR="00507F6A" w:rsidRDefault="001E6300">
      <w:pPr>
        <w:pStyle w:val="SourceCode"/>
      </w:pPr>
      <w:r>
        <w:t>// thread of its own, and mysql_thread_end gives back what MySQL kept for</w:t>
      </w:r>
    </w:p>
    <w:p w14:paraId="6C01FBED" w14:textId="77777777" w:rsidR="00507F6A" w:rsidRDefault="001E6300">
      <w:pPr>
        <w:pStyle w:val="SourceCode"/>
      </w:pPr>
      <w:r>
        <w:t>// it.</w:t>
      </w:r>
    </w:p>
    <w:p w14:paraId="232AB1FD" w14:textId="77777777" w:rsidR="00507F6A" w:rsidRDefault="001E6300">
      <w:pPr>
        <w:pStyle w:val="SourceCode"/>
      </w:pPr>
      <w:r>
        <w:t>void close_connection(MYSQL *connection);</w:t>
      </w:r>
    </w:p>
    <w:p w14:paraId="37FB001E" w14:textId="77777777" w:rsidR="00507F6A" w:rsidRDefault="00507F6A">
      <w:pPr>
        <w:pStyle w:val="SourceCode"/>
      </w:pPr>
    </w:p>
    <w:p w14:paraId="33404422" w14:textId="77777777" w:rsidR="00507F6A" w:rsidRDefault="001E6300">
      <w:pPr>
        <w:pStyle w:val="SourceCode"/>
      </w:pPr>
      <w:r>
        <w:t>// The contacts as compact JSON text, which the caller gives back with</w:t>
      </w:r>
    </w:p>
    <w:p w14:paraId="43829FE6" w14:textId="77777777" w:rsidR="00507F6A" w:rsidRDefault="001E6300">
      <w:pPr>
        <w:pStyle w:val="SourceCode"/>
      </w:pPr>
      <w:r>
        <w:t>// cJSON_free, or NULL when memory ran out.</w:t>
      </w:r>
    </w:p>
    <w:p w14:paraId="053D0257" w14:textId="77777777" w:rsidR="00507F6A" w:rsidRDefault="001E6300">
      <w:pPr>
        <w:pStyle w:val="SourceCode"/>
      </w:pPr>
      <w:r>
        <w:t>char *contact_to_json(struct Contact contact);</w:t>
      </w:r>
    </w:p>
    <w:p w14:paraId="108F7789" w14:textId="77777777" w:rsidR="00507F6A" w:rsidRDefault="001E6300">
      <w:pPr>
        <w:pStyle w:val="SourceCode"/>
      </w:pPr>
      <w:r>
        <w:t>char *contacts_to_json(MYSQL_RES *rows);</w:t>
      </w:r>
    </w:p>
    <w:p w14:paraId="6AE97186" w14:textId="77777777" w:rsidR="00507F6A" w:rsidRDefault="00507F6A">
      <w:pPr>
        <w:pStyle w:val="SourceCode"/>
      </w:pPr>
    </w:p>
    <w:p w14:paraId="18B508B5" w14:textId="77777777" w:rsidR="00507F6A" w:rsidRDefault="001E6300">
      <w:pPr>
        <w:pStyle w:val="SourceCode"/>
      </w:pPr>
      <w:r>
        <w:t>// Lesson 6.6. contact_from_json reads a request body into *contact: the</w:t>
      </w:r>
    </w:p>
    <w:p w14:paraId="741BD84D" w14:textId="77777777" w:rsidR="00507F6A" w:rsidRDefault="001E6300">
      <w:pPr>
        <w:pStyle w:val="SourceCode"/>
      </w:pPr>
      <w:r>
        <w:t>// body must be a JSON object whose name, email, and phone are each text,</w:t>
      </w:r>
    </w:p>
    <w:p w14:paraId="6B45E5ED" w14:textId="77777777" w:rsidR="00507F6A" w:rsidRDefault="001E6300">
      <w:pPr>
        <w:pStyle w:val="SourceCode"/>
      </w:pPr>
      <w:r>
        <w:t>// null, or missing (null and missing give ""). It returns 1, or 0 for any</w:t>
      </w:r>
    </w:p>
    <w:p w14:paraId="73929AEC" w14:textId="77777777" w:rsidR="00507F6A" w:rsidRDefault="001E6300">
      <w:pPr>
        <w:pStyle w:val="SourceCode"/>
      </w:pPr>
      <w:r>
        <w:t>// other body; it checks the shape only, never the values.</w:t>
      </w:r>
    </w:p>
    <w:p w14:paraId="5A4E4A3E" w14:textId="77777777" w:rsidR="00507F6A" w:rsidRDefault="001E6300">
      <w:pPr>
        <w:pStyle w:val="SourceCode"/>
      </w:pPr>
      <w:r>
        <w:t>int contact_from_json(const char *json_text, struct Contact *contact);</w:t>
      </w:r>
    </w:p>
    <w:p w14:paraId="088305C4" w14:textId="77777777" w:rsidR="00507F6A" w:rsidRDefault="00507F6A">
      <w:pPr>
        <w:pStyle w:val="SourceCode"/>
      </w:pPr>
    </w:p>
    <w:p w14:paraId="2580F07E" w14:textId="77777777" w:rsidR="00507F6A" w:rsidRDefault="001E6300">
      <w:pPr>
        <w:pStyle w:val="SourceCode"/>
      </w:pPr>
      <w:r>
        <w:t>// add_contact_record trims and validates new_contact's values with your</w:t>
      </w:r>
    </w:p>
    <w:p w14:paraId="5E96E5C4" w14:textId="77777777" w:rsidR="00507F6A" w:rsidRDefault="001E6300">
      <w:pPr>
        <w:pStyle w:val="SourceCode"/>
      </w:pPr>
      <w:r>
        <w:t>// Chapter 5 validate_contact, inserts them, and reads the stored row back</w:t>
      </w:r>
    </w:p>
    <w:p w14:paraId="5DF981CB" w14:textId="77777777" w:rsidR="00507F6A" w:rsidRDefault="001E6300">
      <w:pPr>
        <w:pStyle w:val="SourceCode"/>
      </w:pPr>
      <w:r>
        <w:t>// into *stored. It returns SUCCESS, INVALID_INPUT with the validator's</w:t>
      </w:r>
    </w:p>
    <w:p w14:paraId="47F530AC" w14:textId="77777777" w:rsidR="00507F6A" w:rsidRDefault="001E6300">
      <w:pPr>
        <w:pStyle w:val="SourceCode"/>
      </w:pPr>
      <w:r>
        <w:t>// words, DUPLICATE_EMAIL for an email already in use, or the status of a</w:t>
      </w:r>
    </w:p>
    <w:p w14:paraId="24590DDA" w14:textId="77777777" w:rsidR="00507F6A" w:rsidRDefault="001E6300">
      <w:pPr>
        <w:pStyle w:val="SourceCode"/>
      </w:pPr>
      <w:r>
        <w:t>// failed query.</w:t>
      </w:r>
    </w:p>
    <w:p w14:paraId="07753619" w14:textId="77777777" w:rsidR="00507F6A" w:rsidRDefault="001E6300">
      <w:pPr>
        <w:pStyle w:val="SourceCode"/>
      </w:pPr>
      <w:r>
        <w:t>enum ContactStatus add_contact_record(MYSQL *connection,</w:t>
      </w:r>
    </w:p>
    <w:p w14:paraId="36A8FEA7" w14:textId="77777777" w:rsidR="00507F6A" w:rsidRDefault="001E6300">
      <w:pPr>
        <w:pStyle w:val="SourceCode"/>
      </w:pPr>
      <w:r>
        <w:t xml:space="preserve">                                      const struct Contact *new_contact,</w:t>
      </w:r>
    </w:p>
    <w:p w14:paraId="0C3E0E89" w14:textId="77777777" w:rsidR="00507F6A" w:rsidRDefault="001E6300">
      <w:pPr>
        <w:pStyle w:val="SourceCode"/>
      </w:pPr>
      <w:r>
        <w:t xml:space="preserve">                                      struct Contact *stored,</w:t>
      </w:r>
    </w:p>
    <w:p w14:paraId="43C04448" w14:textId="77777777" w:rsidR="00507F6A" w:rsidRDefault="001E6300">
      <w:pPr>
        <w:pStyle w:val="SourceCode"/>
      </w:pPr>
      <w:r>
        <w:t xml:space="preserve">                                      char *problem, int problem_size);</w:t>
      </w:r>
    </w:p>
    <w:p w14:paraId="420865EF" w14:textId="77777777" w:rsidR="00507F6A" w:rsidRDefault="00507F6A">
      <w:pPr>
        <w:pStyle w:val="SourceCode"/>
      </w:pPr>
    </w:p>
    <w:p w14:paraId="573B4B41" w14:textId="77777777" w:rsidR="00507F6A" w:rsidRDefault="001E6300">
      <w:pPr>
        <w:pStyle w:val="SourceCode"/>
      </w:pPr>
      <w:r>
        <w:t>// Lesson 6.7. replace_contact replaces every field of the contact whose id</w:t>
      </w:r>
    </w:p>
    <w:p w14:paraId="18C2D6C1" w14:textId="77777777" w:rsidR="00507F6A" w:rsidRDefault="001E6300">
      <w:pPr>
        <w:pStyle w:val="SourceCode"/>
      </w:pPr>
      <w:r>
        <w:t>// is replacement.id with replacement's, after Chapter 5's checks, and</w:t>
      </w:r>
    </w:p>
    <w:p w14:paraId="05B5714D" w14:textId="77777777" w:rsidR="00507F6A" w:rsidRDefault="001E6300">
      <w:pPr>
        <w:pStyle w:val="SourceCode"/>
      </w:pPr>
      <w:r>
        <w:t>// fills *stored_contact with the contact as stored: SUCCESS, INVALID_INPUT</w:t>
      </w:r>
    </w:p>
    <w:p w14:paraId="1CC83984" w14:textId="77777777" w:rsidR="00507F6A" w:rsidRDefault="001E6300">
      <w:pPr>
        <w:pStyle w:val="SourceCode"/>
      </w:pPr>
      <w:r>
        <w:t>// with the check's words, NOT_FOUND with the id, DUPLICATE_EMAIL, or the</w:t>
      </w:r>
    </w:p>
    <w:p w14:paraId="48534CAD" w14:textId="77777777" w:rsidR="00507F6A" w:rsidRDefault="001E6300">
      <w:pPr>
        <w:pStyle w:val="SourceCode"/>
      </w:pPr>
      <w:r>
        <w:t>// status of a failed query.</w:t>
      </w:r>
    </w:p>
    <w:p w14:paraId="3EB16CE1" w14:textId="77777777" w:rsidR="00507F6A" w:rsidRDefault="001E6300">
      <w:pPr>
        <w:pStyle w:val="SourceCode"/>
      </w:pPr>
      <w:r>
        <w:t>enum ContactStatus replace_contact(MYSQL *connection,</w:t>
      </w:r>
    </w:p>
    <w:p w14:paraId="37AABA06" w14:textId="77777777" w:rsidR="00507F6A" w:rsidRDefault="001E6300">
      <w:pPr>
        <w:pStyle w:val="SourceCode"/>
      </w:pPr>
      <w:r>
        <w:t xml:space="preserve">                                   struct Contact replacement,</w:t>
      </w:r>
    </w:p>
    <w:p w14:paraId="2BAF3A31" w14:textId="77777777" w:rsidR="00507F6A" w:rsidRDefault="001E6300">
      <w:pPr>
        <w:pStyle w:val="SourceCode"/>
        <w:keepNext/>
      </w:pPr>
      <w:r>
        <w:t xml:space="preserve">                                   struct Contact *stored_contact,</w:t>
      </w:r>
    </w:p>
    <w:p w14:paraId="7C58449C" w14:textId="77777777" w:rsidR="00507F6A" w:rsidRDefault="001E6300">
      <w:pPr>
        <w:pStyle w:val="SourceCode"/>
        <w:keepNext/>
      </w:pPr>
      <w:r>
        <w:t xml:space="preserve">                                   char *problem, int problem_size);</w:t>
      </w:r>
    </w:p>
    <w:p w14:paraId="614D1A91" w14:textId="77777777" w:rsidR="00507F6A" w:rsidRDefault="00507F6A">
      <w:pPr>
        <w:pStyle w:val="SourceCode"/>
        <w:keepNext/>
      </w:pPr>
    </w:p>
    <w:p w14:paraId="66011D4A" w14:textId="77777777" w:rsidR="00507F6A" w:rsidRDefault="001E6300">
      <w:pPr>
        <w:pStyle w:val="SourceCode"/>
      </w:pPr>
      <w:r>
        <w:t>#endif</w:t>
      </w:r>
    </w:p>
    <w:p w14:paraId="53CDA04F" w14:textId="77777777" w:rsidR="00507F6A" w:rsidRDefault="00507F6A">
      <w:pPr>
        <w:keepNext/>
      </w:pPr>
    </w:p>
    <w:p w14:paraId="128BDD47" w14:textId="77777777" w:rsidR="00507F6A" w:rsidRDefault="001E6300">
      <w:pPr>
        <w:pStyle w:val="Heading3"/>
      </w:pPr>
      <w:r>
        <w:t>c/contact_store.c</w:t>
      </w:r>
    </w:p>
    <w:p w14:paraId="1AB4B9D2" w14:textId="77777777" w:rsidR="00507F6A" w:rsidRDefault="001E6300">
      <w:pPr>
        <w:pStyle w:val="SourceCode"/>
        <w:keepNext/>
      </w:pPr>
      <w:r>
        <w:t>// Lessons 6.5, 6.6, and 6.7: the contact store's functions and its JSON. They</w:t>
      </w:r>
    </w:p>
    <w:p w14:paraId="22497CA4" w14:textId="77777777" w:rsidR="00507F6A" w:rsidRDefault="001E6300">
      <w:pPr>
        <w:pStyle w:val="SourceCode"/>
        <w:keepNext/>
      </w:pPr>
      <w:r>
        <w:t>// call your Chapter 5 contacts module, unchanged, and never print. Lesson</w:t>
      </w:r>
    </w:p>
    <w:p w14:paraId="783F60C3" w14:textId="77777777" w:rsidR="00507F6A" w:rsidRDefault="001E6300">
      <w:pPr>
        <w:pStyle w:val="SourceCode"/>
      </w:pPr>
      <w:r>
        <w:t>// 6.6 adds contact_from_json and add_contact_record at the end.</w:t>
      </w:r>
    </w:p>
    <w:p w14:paraId="32701A18" w14:textId="77777777" w:rsidR="00507F6A" w:rsidRDefault="001E6300">
      <w:pPr>
        <w:pStyle w:val="SourceCode"/>
      </w:pPr>
      <w:r>
        <w:t>#include &lt;stdio.h&gt;</w:t>
      </w:r>
    </w:p>
    <w:p w14:paraId="11A5CAEF" w14:textId="77777777" w:rsidR="00507F6A" w:rsidRDefault="001E6300">
      <w:pPr>
        <w:pStyle w:val="SourceCode"/>
      </w:pPr>
      <w:r>
        <w:t>#include &lt;stdlib.h&gt;</w:t>
      </w:r>
    </w:p>
    <w:p w14:paraId="2066FFDA" w14:textId="77777777" w:rsidR="00507F6A" w:rsidRDefault="001E6300">
      <w:pPr>
        <w:pStyle w:val="SourceCode"/>
      </w:pPr>
      <w:r>
        <w:t>#include &lt;string.h&gt;</w:t>
      </w:r>
    </w:p>
    <w:p w14:paraId="2A721D8C" w14:textId="77777777" w:rsidR="00507F6A" w:rsidRDefault="00507F6A">
      <w:pPr>
        <w:pStyle w:val="SourceCode"/>
      </w:pPr>
    </w:p>
    <w:p w14:paraId="76E4450B" w14:textId="77777777" w:rsidR="00507F6A" w:rsidRDefault="001E6300">
      <w:pPr>
        <w:pStyle w:val="SourceCode"/>
      </w:pPr>
      <w:r>
        <w:t>#include "cJSON.h"</w:t>
      </w:r>
    </w:p>
    <w:p w14:paraId="2E39B840" w14:textId="77777777" w:rsidR="00507F6A" w:rsidRDefault="001E6300">
      <w:pPr>
        <w:pStyle w:val="SourceCode"/>
      </w:pPr>
      <w:r>
        <w:t>#include "contact_store.h"</w:t>
      </w:r>
    </w:p>
    <w:p w14:paraId="775E2F76" w14:textId="77777777" w:rsidR="00507F6A" w:rsidRDefault="00507F6A">
      <w:pPr>
        <w:pStyle w:val="SourceCode"/>
      </w:pPr>
    </w:p>
    <w:p w14:paraId="734FB541" w14:textId="77777777" w:rsidR="00507F6A" w:rsidRDefault="001E6300">
      <w:pPr>
        <w:pStyle w:val="SourceCode"/>
      </w:pPr>
      <w:r>
        <w:t>enum ContactStatus open_connection(MYSQL **connection, char *problem,</w:t>
      </w:r>
    </w:p>
    <w:p w14:paraId="53E97453" w14:textId="77777777" w:rsidR="00507F6A" w:rsidRDefault="001E6300">
      <w:pPr>
        <w:pStyle w:val="SourceCode"/>
      </w:pPr>
      <w:r>
        <w:t xml:space="preserve">                                   int problem_size)</w:t>
      </w:r>
    </w:p>
    <w:p w14:paraId="3E207BC7" w14:textId="77777777" w:rsidR="00507F6A" w:rsidRDefault="001E6300">
      <w:pPr>
        <w:pStyle w:val="SourceCode"/>
      </w:pPr>
      <w:r>
        <w:t>{</w:t>
      </w:r>
    </w:p>
    <w:p w14:paraId="7F396325" w14:textId="77777777" w:rsidR="00507F6A" w:rsidRDefault="001E6300">
      <w:pPr>
        <w:pStyle w:val="SourceCode"/>
      </w:pPr>
      <w:r>
        <w:t xml:space="preserve">    // An unset variable gives "", which the database refuses (1045).</w:t>
      </w:r>
    </w:p>
    <w:p w14:paraId="579D8B2F" w14:textId="77777777" w:rsidR="00507F6A" w:rsidRDefault="001E6300">
      <w:pPr>
        <w:pStyle w:val="SourceCode"/>
      </w:pPr>
      <w:r>
        <w:t xml:space="preserve">    const char *password = getenv("SPA_DB_PASSWORD");</w:t>
      </w:r>
    </w:p>
    <w:p w14:paraId="51F176F2" w14:textId="77777777" w:rsidR="00507F6A" w:rsidRDefault="001E6300">
      <w:pPr>
        <w:pStyle w:val="SourceCode"/>
      </w:pPr>
      <w:r>
        <w:t xml:space="preserve">    if (password == NULL) {</w:t>
      </w:r>
    </w:p>
    <w:p w14:paraId="376CF8D5" w14:textId="77777777" w:rsidR="00507F6A" w:rsidRDefault="001E6300">
      <w:pPr>
        <w:pStyle w:val="SourceCode"/>
      </w:pPr>
      <w:r>
        <w:t xml:space="preserve">        password = "";</w:t>
      </w:r>
    </w:p>
    <w:p w14:paraId="6A92D1D4" w14:textId="77777777" w:rsidR="00507F6A" w:rsidRDefault="001E6300">
      <w:pPr>
        <w:pStyle w:val="SourceCode"/>
      </w:pPr>
      <w:r>
        <w:t xml:space="preserve">    }</w:t>
      </w:r>
    </w:p>
    <w:p w14:paraId="1D8892AD" w14:textId="77777777" w:rsidR="00507F6A" w:rsidRDefault="001E6300">
      <w:pPr>
        <w:pStyle w:val="SourceCode"/>
      </w:pPr>
      <w:r>
        <w:t xml:space="preserve">    // Remember, mysql_init returns NULL only when memory runs out.</w:t>
      </w:r>
    </w:p>
    <w:p w14:paraId="1B6FB677" w14:textId="77777777" w:rsidR="00507F6A" w:rsidRDefault="001E6300">
      <w:pPr>
        <w:pStyle w:val="SourceCode"/>
      </w:pPr>
      <w:r>
        <w:t xml:space="preserve">    *connection = mysql_init(NULL);</w:t>
      </w:r>
    </w:p>
    <w:p w14:paraId="27B7AEE0" w14:textId="77777777" w:rsidR="00507F6A" w:rsidRDefault="001E6300">
      <w:pPr>
        <w:pStyle w:val="SourceCode"/>
      </w:pPr>
      <w:r>
        <w:t xml:space="preserve">    if (*connection == NULL) {</w:t>
      </w:r>
    </w:p>
    <w:p w14:paraId="4CBC9154" w14:textId="77777777" w:rsidR="00507F6A" w:rsidRDefault="001E6300">
      <w:pPr>
        <w:pStyle w:val="SourceCode"/>
      </w:pPr>
      <w:r>
        <w:t xml:space="preserve">        snprintf(problem, problem_size, "%s", "out of memory");</w:t>
      </w:r>
    </w:p>
    <w:p w14:paraId="79202811" w14:textId="77777777" w:rsidR="00507F6A" w:rsidRDefault="001E6300">
      <w:pPr>
        <w:pStyle w:val="SourceCode"/>
      </w:pPr>
      <w:r>
        <w:t xml:space="preserve">        return DATABASE_FAILURE;</w:t>
      </w:r>
    </w:p>
    <w:p w14:paraId="61AE0B3C" w14:textId="77777777" w:rsidR="00507F6A" w:rsidRDefault="001E6300">
      <w:pPr>
        <w:pStyle w:val="SourceCode"/>
      </w:pPr>
      <w:r>
        <w:t xml:space="preserve">    }</w:t>
      </w:r>
    </w:p>
    <w:p w14:paraId="6CF1EEC3" w14:textId="77777777" w:rsidR="00507F6A" w:rsidRDefault="001E6300">
      <w:pPr>
        <w:pStyle w:val="SourceCode"/>
      </w:pPr>
      <w:r>
        <w:t xml:space="preserve">    if (connect_database(*connection, password) != 0) {</w:t>
      </w:r>
    </w:p>
    <w:p w14:paraId="1861933F" w14:textId="77777777" w:rsidR="00507F6A" w:rsidRDefault="001E6300">
      <w:pPr>
        <w:pStyle w:val="SourceCode"/>
      </w:pPr>
      <w:r>
        <w:t xml:space="preserve">        // Remember, handle_database_error logs a database failure in</w:t>
      </w:r>
    </w:p>
    <w:p w14:paraId="725A9AA5" w14:textId="77777777" w:rsidR="00507F6A" w:rsidRDefault="001E6300">
      <w:pPr>
        <w:pStyle w:val="SourceCode"/>
      </w:pPr>
      <w:r>
        <w:t xml:space="preserve">        // contacts.log and copies the user's words, never the server's.</w:t>
      </w:r>
    </w:p>
    <w:p w14:paraId="18EBA614" w14:textId="77777777" w:rsidR="00507F6A" w:rsidRDefault="001E6300">
      <w:pPr>
        <w:pStyle w:val="SourceCode"/>
      </w:pPr>
      <w:r>
        <w:t xml:space="preserve">        struct DatabaseError failure = {0, ""};</w:t>
      </w:r>
    </w:p>
    <w:p w14:paraId="234F03BE" w14:textId="77777777" w:rsidR="00507F6A" w:rsidRDefault="001E6300">
      <w:pPr>
        <w:pStyle w:val="SourceCode"/>
      </w:pPr>
      <w:r>
        <w:t xml:space="preserve">        save_connection_failure(*connection, &amp;failure);</w:t>
      </w:r>
    </w:p>
    <w:p w14:paraId="294F4586" w14:textId="77777777" w:rsidR="00507F6A" w:rsidRDefault="001E6300">
      <w:pPr>
        <w:pStyle w:val="SourceCode"/>
      </w:pPr>
      <w:r>
        <w:t xml:space="preserve">        mysql_close(*connection);</w:t>
      </w:r>
    </w:p>
    <w:p w14:paraId="612AF3AE" w14:textId="77777777" w:rsidR="00507F6A" w:rsidRDefault="001E6300">
      <w:pPr>
        <w:pStyle w:val="SourceCode"/>
      </w:pPr>
      <w:r>
        <w:t xml:space="preserve">        *connection = NULL;</w:t>
      </w:r>
    </w:p>
    <w:p w14:paraId="47D3376C" w14:textId="77777777" w:rsidR="00507F6A" w:rsidRDefault="001E6300">
      <w:pPr>
        <w:pStyle w:val="SourceCode"/>
      </w:pPr>
      <w:r>
        <w:t xml:space="preserve">        return handle_database_error("connect", failure, problem,</w:t>
      </w:r>
    </w:p>
    <w:p w14:paraId="0D020294" w14:textId="77777777" w:rsidR="00507F6A" w:rsidRDefault="001E6300">
      <w:pPr>
        <w:pStyle w:val="SourceCode"/>
      </w:pPr>
      <w:r>
        <w:t xml:space="preserve">                                     problem_size);</w:t>
      </w:r>
    </w:p>
    <w:p w14:paraId="2129A12A" w14:textId="77777777" w:rsidR="00507F6A" w:rsidRDefault="001E6300">
      <w:pPr>
        <w:pStyle w:val="SourceCode"/>
      </w:pPr>
      <w:r>
        <w:t xml:space="preserve">    }</w:t>
      </w:r>
    </w:p>
    <w:p w14:paraId="551880FA" w14:textId="77777777" w:rsidR="00507F6A" w:rsidRDefault="001E6300">
      <w:pPr>
        <w:pStyle w:val="SourceCode"/>
      </w:pPr>
      <w:r>
        <w:t xml:space="preserve">    return SUCCESS;</w:t>
      </w:r>
    </w:p>
    <w:p w14:paraId="2818E3EB" w14:textId="77777777" w:rsidR="00507F6A" w:rsidRDefault="001E6300">
      <w:pPr>
        <w:pStyle w:val="SourceCode"/>
      </w:pPr>
      <w:r>
        <w:t>}</w:t>
      </w:r>
    </w:p>
    <w:p w14:paraId="5DEC73D4" w14:textId="77777777" w:rsidR="00507F6A" w:rsidRDefault="00507F6A">
      <w:pPr>
        <w:pStyle w:val="SourceCode"/>
      </w:pPr>
    </w:p>
    <w:p w14:paraId="53247477" w14:textId="77777777" w:rsidR="00507F6A" w:rsidRDefault="001E6300">
      <w:pPr>
        <w:pStyle w:val="SourceCode"/>
      </w:pPr>
      <w:r>
        <w:t>void close_connection(MYSQL *connection)</w:t>
      </w:r>
    </w:p>
    <w:p w14:paraId="3894DB03" w14:textId="77777777" w:rsidR="00507F6A" w:rsidRDefault="001E6300">
      <w:pPr>
        <w:pStyle w:val="SourceCode"/>
      </w:pPr>
      <w:r>
        <w:t>{</w:t>
      </w:r>
    </w:p>
    <w:p w14:paraId="41A2DD81" w14:textId="77777777" w:rsidR="00507F6A" w:rsidRDefault="001E6300">
      <w:pPr>
        <w:pStyle w:val="SourceCode"/>
      </w:pPr>
      <w:r>
        <w:t xml:space="preserve">    mysql_close(connection);</w:t>
      </w:r>
    </w:p>
    <w:p w14:paraId="2018686B" w14:textId="77777777" w:rsidR="00507F6A" w:rsidRDefault="001E6300">
      <w:pPr>
        <w:pStyle w:val="SourceCode"/>
      </w:pPr>
      <w:r>
        <w:t xml:space="preserve">    mysql_thread_end();</w:t>
      </w:r>
    </w:p>
    <w:p w14:paraId="636AA071" w14:textId="77777777" w:rsidR="00507F6A" w:rsidRDefault="001E6300">
      <w:pPr>
        <w:pStyle w:val="SourceCode"/>
      </w:pPr>
      <w:r>
        <w:t>}</w:t>
      </w:r>
    </w:p>
    <w:p w14:paraId="0C9A0B83" w14:textId="77777777" w:rsidR="00507F6A" w:rsidRDefault="00507F6A">
      <w:pPr>
        <w:pStyle w:val="SourceCode"/>
      </w:pPr>
    </w:p>
    <w:p w14:paraId="0CB848C1" w14:textId="77777777" w:rsidR="00507F6A" w:rsidRDefault="001E6300">
      <w:pPr>
        <w:pStyle w:val="SourceCode"/>
      </w:pPr>
      <w:r>
        <w:t>enum ContactStatus get_contact_record(MYSQL *connection, int contact_id,</w:t>
      </w:r>
    </w:p>
    <w:p w14:paraId="14CBD561" w14:textId="77777777" w:rsidR="00507F6A" w:rsidRDefault="001E6300">
      <w:pPr>
        <w:pStyle w:val="SourceCode"/>
      </w:pPr>
      <w:r>
        <w:t xml:space="preserve">                                      struct Contact *contact,</w:t>
      </w:r>
    </w:p>
    <w:p w14:paraId="6AC5A5BB" w14:textId="77777777" w:rsidR="00507F6A" w:rsidRDefault="001E6300">
      <w:pPr>
        <w:pStyle w:val="SourceCode"/>
      </w:pPr>
      <w:r>
        <w:t xml:space="preserve">                                      char *problem, int problem_size)</w:t>
      </w:r>
    </w:p>
    <w:p w14:paraId="3B73D951" w14:textId="77777777" w:rsidR="00507F6A" w:rsidRDefault="001E6300">
      <w:pPr>
        <w:pStyle w:val="SourceCode"/>
      </w:pPr>
      <w:r>
        <w:t>{</w:t>
      </w:r>
    </w:p>
    <w:p w14:paraId="6664BEEE" w14:textId="77777777" w:rsidR="00507F6A" w:rsidRDefault="001E6300">
      <w:pPr>
        <w:pStyle w:val="SourceCode"/>
      </w:pPr>
      <w:r>
        <w:t xml:space="preserve">    // Remember, find_contact returns 1 when found, 0 when no contact has</w:t>
      </w:r>
    </w:p>
    <w:p w14:paraId="41FDADBE" w14:textId="77777777" w:rsidR="00507F6A" w:rsidRDefault="001E6300">
      <w:pPr>
        <w:pStyle w:val="SourceCode"/>
      </w:pPr>
      <w:r>
        <w:t xml:space="preserve">    // that id, and -1 after filling failure (Lesson 5.9).</w:t>
      </w:r>
    </w:p>
    <w:p w14:paraId="3BFF2079" w14:textId="77777777" w:rsidR="00507F6A" w:rsidRDefault="001E6300">
      <w:pPr>
        <w:pStyle w:val="SourceCode"/>
      </w:pPr>
      <w:r>
        <w:t xml:space="preserve">    struct DatabaseError failure = {0, ""};</w:t>
      </w:r>
    </w:p>
    <w:p w14:paraId="458DA29D" w14:textId="77777777" w:rsidR="00507F6A" w:rsidRDefault="001E6300">
      <w:pPr>
        <w:pStyle w:val="SourceCode"/>
      </w:pPr>
      <w:r>
        <w:t xml:space="preserve">    int found = find_contact(connection, contact_id, contact, &amp;failure);</w:t>
      </w:r>
    </w:p>
    <w:p w14:paraId="65A44703" w14:textId="77777777" w:rsidR="00507F6A" w:rsidRDefault="001E6300">
      <w:pPr>
        <w:pStyle w:val="SourceCode"/>
      </w:pPr>
      <w:r>
        <w:t xml:space="preserve">    if (found == -1) {</w:t>
      </w:r>
    </w:p>
    <w:p w14:paraId="6A452018" w14:textId="77777777" w:rsidR="00507F6A" w:rsidRDefault="001E6300">
      <w:pPr>
        <w:pStyle w:val="SourceCode"/>
      </w:pPr>
      <w:r>
        <w:t xml:space="preserve">        return handle_database_error("show", failure, problem,</w:t>
      </w:r>
    </w:p>
    <w:p w14:paraId="78ED2908" w14:textId="77777777" w:rsidR="00507F6A" w:rsidRDefault="001E6300">
      <w:pPr>
        <w:pStyle w:val="SourceCode"/>
      </w:pPr>
      <w:r>
        <w:t xml:space="preserve">                                     problem_size);</w:t>
      </w:r>
    </w:p>
    <w:p w14:paraId="3D4C22D3" w14:textId="77777777" w:rsidR="00507F6A" w:rsidRDefault="001E6300">
      <w:pPr>
        <w:pStyle w:val="SourceCode"/>
      </w:pPr>
      <w:r>
        <w:t xml:space="preserve">    }</w:t>
      </w:r>
    </w:p>
    <w:p w14:paraId="2CE0C980" w14:textId="77777777" w:rsidR="00507F6A" w:rsidRDefault="001E6300">
      <w:pPr>
        <w:pStyle w:val="SourceCode"/>
      </w:pPr>
      <w:r>
        <w:t xml:space="preserve">    if (found == 0) {</w:t>
      </w:r>
    </w:p>
    <w:p w14:paraId="469F0CF7" w14:textId="77777777" w:rsidR="00507F6A" w:rsidRDefault="001E6300">
      <w:pPr>
        <w:pStyle w:val="SourceCode"/>
      </w:pPr>
      <w:r>
        <w:t xml:space="preserve">        snprintf(problem, problem_size, "%d", contact_id);</w:t>
      </w:r>
    </w:p>
    <w:p w14:paraId="5EC134EC" w14:textId="77777777" w:rsidR="00507F6A" w:rsidRDefault="001E6300">
      <w:pPr>
        <w:pStyle w:val="SourceCode"/>
      </w:pPr>
      <w:r>
        <w:t xml:space="preserve">        return NOT_FOUND;</w:t>
      </w:r>
    </w:p>
    <w:p w14:paraId="35182FBB" w14:textId="77777777" w:rsidR="00507F6A" w:rsidRDefault="001E6300">
      <w:pPr>
        <w:pStyle w:val="SourceCode"/>
      </w:pPr>
      <w:r>
        <w:t xml:space="preserve">    }</w:t>
      </w:r>
    </w:p>
    <w:p w14:paraId="7BEBE548" w14:textId="77777777" w:rsidR="00507F6A" w:rsidRDefault="001E6300">
      <w:pPr>
        <w:pStyle w:val="SourceCode"/>
      </w:pPr>
      <w:r>
        <w:t xml:space="preserve">    return SUCCESS;</w:t>
      </w:r>
    </w:p>
    <w:p w14:paraId="23C7FEE2" w14:textId="77777777" w:rsidR="00507F6A" w:rsidRDefault="001E6300">
      <w:pPr>
        <w:pStyle w:val="SourceCode"/>
      </w:pPr>
      <w:r>
        <w:t>}</w:t>
      </w:r>
    </w:p>
    <w:p w14:paraId="4A89E42A" w14:textId="77777777" w:rsidR="00507F6A" w:rsidRDefault="00507F6A">
      <w:pPr>
        <w:pStyle w:val="SourceCode"/>
      </w:pPr>
    </w:p>
    <w:p w14:paraId="270304B6" w14:textId="77777777" w:rsidR="00507F6A" w:rsidRDefault="001E6300">
      <w:pPr>
        <w:pStyle w:val="SourceCode"/>
      </w:pPr>
      <w:r>
        <w:t>enum ContactStatus list_contact_records(MYSQL *connection, MYSQL_RES **rows,</w:t>
      </w:r>
    </w:p>
    <w:p w14:paraId="39D891B6" w14:textId="77777777" w:rsidR="00507F6A" w:rsidRDefault="001E6300">
      <w:pPr>
        <w:pStyle w:val="SourceCode"/>
      </w:pPr>
      <w:r>
        <w:t xml:space="preserve">                                        char *problem, int problem_size)</w:t>
      </w:r>
    </w:p>
    <w:p w14:paraId="445AB38E" w14:textId="77777777" w:rsidR="00507F6A" w:rsidRDefault="001E6300">
      <w:pPr>
        <w:pStyle w:val="SourceCode"/>
      </w:pPr>
      <w:r>
        <w:t>{</w:t>
      </w:r>
    </w:p>
    <w:p w14:paraId="66A73084" w14:textId="77777777" w:rsidR="00507F6A" w:rsidRDefault="001E6300">
      <w:pPr>
        <w:pStyle w:val="SourceCode"/>
      </w:pPr>
      <w:r>
        <w:t xml:space="preserve">    // Remember, read_contacts returns every row in name order, or NULL</w:t>
      </w:r>
    </w:p>
    <w:p w14:paraId="36FD214E" w14:textId="77777777" w:rsidR="00507F6A" w:rsidRDefault="001E6300">
      <w:pPr>
        <w:pStyle w:val="SourceCode"/>
      </w:pPr>
      <w:r>
        <w:t xml:space="preserve">    // after filling failure (Lesson 5.8).</w:t>
      </w:r>
    </w:p>
    <w:p w14:paraId="27F36FA6" w14:textId="77777777" w:rsidR="00507F6A" w:rsidRDefault="001E6300">
      <w:pPr>
        <w:pStyle w:val="SourceCode"/>
      </w:pPr>
      <w:r>
        <w:t xml:space="preserve">    struct DatabaseError failure = {0, ""};</w:t>
      </w:r>
    </w:p>
    <w:p w14:paraId="410F03A1" w14:textId="77777777" w:rsidR="00507F6A" w:rsidRDefault="001E6300">
      <w:pPr>
        <w:pStyle w:val="SourceCode"/>
      </w:pPr>
      <w:r>
        <w:t xml:space="preserve">    *rows = read_contacts(connection, &amp;failure);</w:t>
      </w:r>
    </w:p>
    <w:p w14:paraId="780B0689" w14:textId="77777777" w:rsidR="00507F6A" w:rsidRDefault="001E6300">
      <w:pPr>
        <w:pStyle w:val="SourceCode"/>
      </w:pPr>
      <w:r>
        <w:t xml:space="preserve">    if (*rows == NULL) {</w:t>
      </w:r>
    </w:p>
    <w:p w14:paraId="5A06A7CF" w14:textId="77777777" w:rsidR="00507F6A" w:rsidRDefault="001E6300">
      <w:pPr>
        <w:pStyle w:val="SourceCode"/>
      </w:pPr>
      <w:r>
        <w:t xml:space="preserve">        return handle_database_error("list", failure, problem,</w:t>
      </w:r>
    </w:p>
    <w:p w14:paraId="4C609BB9" w14:textId="77777777" w:rsidR="00507F6A" w:rsidRDefault="001E6300">
      <w:pPr>
        <w:pStyle w:val="SourceCode"/>
      </w:pPr>
      <w:r>
        <w:t xml:space="preserve">                                     problem_size);</w:t>
      </w:r>
    </w:p>
    <w:p w14:paraId="3142D4C9" w14:textId="77777777" w:rsidR="00507F6A" w:rsidRDefault="001E6300">
      <w:pPr>
        <w:pStyle w:val="SourceCode"/>
      </w:pPr>
      <w:r>
        <w:t xml:space="preserve">    }</w:t>
      </w:r>
    </w:p>
    <w:p w14:paraId="6BE9EEEB" w14:textId="77777777" w:rsidR="00507F6A" w:rsidRDefault="001E6300">
      <w:pPr>
        <w:pStyle w:val="SourceCode"/>
      </w:pPr>
      <w:r>
        <w:t xml:space="preserve">    return SUCCESS;</w:t>
      </w:r>
    </w:p>
    <w:p w14:paraId="087FADA7" w14:textId="77777777" w:rsidR="00507F6A" w:rsidRDefault="001E6300">
      <w:pPr>
        <w:pStyle w:val="SourceCode"/>
      </w:pPr>
      <w:r>
        <w:t>}</w:t>
      </w:r>
    </w:p>
    <w:p w14:paraId="253591F2" w14:textId="77777777" w:rsidR="00507F6A" w:rsidRDefault="00507F6A">
      <w:pPr>
        <w:pStyle w:val="SourceCode"/>
      </w:pPr>
    </w:p>
    <w:p w14:paraId="132CC62F" w14:textId="77777777" w:rsidR="00507F6A" w:rsidRDefault="001E6300">
      <w:pPr>
        <w:pStyle w:val="SourceCode"/>
      </w:pPr>
      <w:r>
        <w:t>// One contact as Lesson 5.8's JSON object: id, name, email, and phone,</w:t>
      </w:r>
    </w:p>
    <w:p w14:paraId="37BBC7AD" w14:textId="77777777" w:rsidR="00507F6A" w:rsidRDefault="001E6300">
      <w:pPr>
        <w:pStyle w:val="SourceCode"/>
      </w:pPr>
      <w:r>
        <w:t>// which is null when phone is NULL. Returns NULL when memory ran out.</w:t>
      </w:r>
    </w:p>
    <w:p w14:paraId="39E80014" w14:textId="77777777" w:rsidR="00507F6A" w:rsidRDefault="001E6300">
      <w:pPr>
        <w:pStyle w:val="SourceCode"/>
      </w:pPr>
      <w:r>
        <w:t>// Remember, the cJSON_Add functions return NULL on failure, and</w:t>
      </w:r>
    </w:p>
    <w:p w14:paraId="1457DD01" w14:textId="77777777" w:rsidR="00507F6A" w:rsidRDefault="001E6300">
      <w:pPr>
        <w:pStyle w:val="SourceCode"/>
      </w:pPr>
      <w:r>
        <w:t>// cJSON_Delete gives back the object and everything in it.</w:t>
      </w:r>
    </w:p>
    <w:p w14:paraId="09C62BC2" w14:textId="77777777" w:rsidR="00507F6A" w:rsidRDefault="001E6300">
      <w:pPr>
        <w:pStyle w:val="SourceCode"/>
      </w:pPr>
      <w:r>
        <w:t>static cJSON *contact_object(int contact_id, const char *full_name,</w:t>
      </w:r>
    </w:p>
    <w:p w14:paraId="12897464" w14:textId="77777777" w:rsidR="00507F6A" w:rsidRDefault="001E6300">
      <w:pPr>
        <w:pStyle w:val="SourceCode"/>
      </w:pPr>
      <w:r>
        <w:t xml:space="preserve">                             const char *email, const char *phone)</w:t>
      </w:r>
    </w:p>
    <w:p w14:paraId="3E42DBAC" w14:textId="77777777" w:rsidR="00507F6A" w:rsidRDefault="001E6300">
      <w:pPr>
        <w:pStyle w:val="SourceCode"/>
      </w:pPr>
      <w:r>
        <w:t>{</w:t>
      </w:r>
    </w:p>
    <w:p w14:paraId="25F229EE" w14:textId="77777777" w:rsidR="00507F6A" w:rsidRDefault="001E6300">
      <w:pPr>
        <w:pStyle w:val="SourceCode"/>
      </w:pPr>
      <w:r>
        <w:t xml:space="preserve">    cJSON *record = cJSON_CreateObject();</w:t>
      </w:r>
    </w:p>
    <w:p w14:paraId="563F5E22" w14:textId="77777777" w:rsidR="00507F6A" w:rsidRDefault="001E6300">
      <w:pPr>
        <w:pStyle w:val="SourceCode"/>
      </w:pPr>
      <w:r>
        <w:t xml:space="preserve">    if (cJSON_AddNumberToObject(record, "id", contact_id) == NULL ||</w:t>
      </w:r>
    </w:p>
    <w:p w14:paraId="580B33EA" w14:textId="77777777" w:rsidR="00507F6A" w:rsidRDefault="001E6300">
      <w:pPr>
        <w:pStyle w:val="SourceCode"/>
      </w:pPr>
      <w:r>
        <w:t xml:space="preserve">        cJSON_AddStringToObject(record, "name", full_name) == NULL ||</w:t>
      </w:r>
    </w:p>
    <w:p w14:paraId="40D3719F" w14:textId="77777777" w:rsidR="00507F6A" w:rsidRDefault="001E6300">
      <w:pPr>
        <w:pStyle w:val="SourceCode"/>
      </w:pPr>
      <w:r>
        <w:t xml:space="preserve">        cJSON_AddStringToObject(record, "email", email) == NULL) {</w:t>
      </w:r>
    </w:p>
    <w:p w14:paraId="0ABAC3E5" w14:textId="77777777" w:rsidR="00507F6A" w:rsidRDefault="001E6300">
      <w:pPr>
        <w:pStyle w:val="SourceCode"/>
      </w:pPr>
      <w:r>
        <w:t xml:space="preserve">        cJSON_Delete(record);</w:t>
      </w:r>
    </w:p>
    <w:p w14:paraId="39F9E795" w14:textId="77777777" w:rsidR="00507F6A" w:rsidRDefault="001E6300">
      <w:pPr>
        <w:pStyle w:val="SourceCode"/>
      </w:pPr>
      <w:r>
        <w:t xml:space="preserve">        return NULL;</w:t>
      </w:r>
    </w:p>
    <w:p w14:paraId="43360C3B" w14:textId="77777777" w:rsidR="00507F6A" w:rsidRDefault="001E6300">
      <w:pPr>
        <w:pStyle w:val="SourceCode"/>
      </w:pPr>
      <w:r>
        <w:t xml:space="preserve">    }</w:t>
      </w:r>
    </w:p>
    <w:p w14:paraId="0B8009C1" w14:textId="77777777" w:rsidR="00507F6A" w:rsidRDefault="001E6300">
      <w:pPr>
        <w:pStyle w:val="SourceCode"/>
      </w:pPr>
      <w:r>
        <w:t xml:space="preserve">    cJSON *phone_item = NULL;</w:t>
      </w:r>
    </w:p>
    <w:p w14:paraId="4A02EE2E" w14:textId="77777777" w:rsidR="00507F6A" w:rsidRDefault="001E6300">
      <w:pPr>
        <w:pStyle w:val="SourceCode"/>
      </w:pPr>
      <w:r>
        <w:t xml:space="preserve">    if (phone == NULL) {</w:t>
      </w:r>
    </w:p>
    <w:p w14:paraId="6D7835F9" w14:textId="77777777" w:rsidR="00507F6A" w:rsidRDefault="001E6300">
      <w:pPr>
        <w:pStyle w:val="SourceCode"/>
      </w:pPr>
      <w:r>
        <w:t xml:space="preserve">        phone_item = cJSON_AddNullToObject(record, "phone");</w:t>
      </w:r>
    </w:p>
    <w:p w14:paraId="37BB7470" w14:textId="77777777" w:rsidR="00507F6A" w:rsidRDefault="001E6300">
      <w:pPr>
        <w:pStyle w:val="SourceCode"/>
      </w:pPr>
      <w:r>
        <w:t xml:space="preserve">    } else {</w:t>
      </w:r>
    </w:p>
    <w:p w14:paraId="2D6EC494" w14:textId="77777777" w:rsidR="00507F6A" w:rsidRDefault="001E6300">
      <w:pPr>
        <w:pStyle w:val="SourceCode"/>
      </w:pPr>
      <w:r>
        <w:t xml:space="preserve">        phone_item = cJSON_AddStringToObject(record, "phone", phone);</w:t>
      </w:r>
    </w:p>
    <w:p w14:paraId="0D783E15" w14:textId="77777777" w:rsidR="00507F6A" w:rsidRDefault="001E6300">
      <w:pPr>
        <w:pStyle w:val="SourceCode"/>
      </w:pPr>
      <w:r>
        <w:t xml:space="preserve">    }</w:t>
      </w:r>
    </w:p>
    <w:p w14:paraId="58F256B6" w14:textId="77777777" w:rsidR="00507F6A" w:rsidRDefault="001E6300">
      <w:pPr>
        <w:pStyle w:val="SourceCode"/>
      </w:pPr>
      <w:r>
        <w:t xml:space="preserve">    if (phone_item == NULL) {</w:t>
      </w:r>
    </w:p>
    <w:p w14:paraId="63F56EF7" w14:textId="77777777" w:rsidR="00507F6A" w:rsidRDefault="001E6300">
      <w:pPr>
        <w:pStyle w:val="SourceCode"/>
      </w:pPr>
      <w:r>
        <w:t xml:space="preserve">        cJSON_Delete(record);</w:t>
      </w:r>
    </w:p>
    <w:p w14:paraId="59AED451" w14:textId="77777777" w:rsidR="00507F6A" w:rsidRDefault="001E6300">
      <w:pPr>
        <w:pStyle w:val="SourceCode"/>
      </w:pPr>
      <w:r>
        <w:t xml:space="preserve">        return NULL;</w:t>
      </w:r>
    </w:p>
    <w:p w14:paraId="2314186B" w14:textId="77777777" w:rsidR="00507F6A" w:rsidRDefault="001E6300">
      <w:pPr>
        <w:pStyle w:val="SourceCode"/>
      </w:pPr>
      <w:r>
        <w:t xml:space="preserve">    }</w:t>
      </w:r>
    </w:p>
    <w:p w14:paraId="54F9976A" w14:textId="77777777" w:rsidR="00507F6A" w:rsidRDefault="001E6300">
      <w:pPr>
        <w:pStyle w:val="SourceCode"/>
      </w:pPr>
      <w:r>
        <w:t xml:space="preserve">    return record;</w:t>
      </w:r>
    </w:p>
    <w:p w14:paraId="06328F7C" w14:textId="77777777" w:rsidR="00507F6A" w:rsidRDefault="001E6300">
      <w:pPr>
        <w:pStyle w:val="SourceCode"/>
      </w:pPr>
      <w:r>
        <w:t>}</w:t>
      </w:r>
    </w:p>
    <w:p w14:paraId="5CB73095" w14:textId="77777777" w:rsidR="00507F6A" w:rsidRDefault="00507F6A">
      <w:pPr>
        <w:pStyle w:val="SourceCode"/>
      </w:pPr>
    </w:p>
    <w:p w14:paraId="7ACFA83B" w14:textId="77777777" w:rsidR="00507F6A" w:rsidRDefault="001E6300">
      <w:pPr>
        <w:pStyle w:val="SourceCode"/>
      </w:pPr>
      <w:r>
        <w:t>char *contact_to_json(struct Contact contact)</w:t>
      </w:r>
    </w:p>
    <w:p w14:paraId="0B75D30D" w14:textId="77777777" w:rsidR="00507F6A" w:rsidRDefault="001E6300">
      <w:pPr>
        <w:pStyle w:val="SourceCode"/>
      </w:pPr>
      <w:r>
        <w:t>{</w:t>
      </w:r>
    </w:p>
    <w:p w14:paraId="422E57B0" w14:textId="77777777" w:rsidR="00507F6A" w:rsidRDefault="001E6300">
      <w:pPr>
        <w:pStyle w:val="SourceCode"/>
      </w:pPr>
      <w:r>
        <w:t xml:space="preserve">    const char *phone = NULL;</w:t>
      </w:r>
    </w:p>
    <w:p w14:paraId="06E6DD19" w14:textId="77777777" w:rsidR="00507F6A" w:rsidRDefault="001E6300">
      <w:pPr>
        <w:pStyle w:val="SourceCode"/>
      </w:pPr>
      <w:r>
        <w:t xml:space="preserve">    if (contact.has_phone) {</w:t>
      </w:r>
    </w:p>
    <w:p w14:paraId="61BCB99C" w14:textId="77777777" w:rsidR="00507F6A" w:rsidRDefault="001E6300">
      <w:pPr>
        <w:pStyle w:val="SourceCode"/>
      </w:pPr>
      <w:r>
        <w:t xml:space="preserve">        phone = contact.phone;</w:t>
      </w:r>
    </w:p>
    <w:p w14:paraId="202971FC" w14:textId="77777777" w:rsidR="00507F6A" w:rsidRDefault="001E6300">
      <w:pPr>
        <w:pStyle w:val="SourceCode"/>
      </w:pPr>
      <w:r>
        <w:t xml:space="preserve">    }</w:t>
      </w:r>
    </w:p>
    <w:p w14:paraId="7106A1FE" w14:textId="77777777" w:rsidR="00507F6A" w:rsidRDefault="001E6300">
      <w:pPr>
        <w:pStyle w:val="SourceCode"/>
      </w:pPr>
      <w:r>
        <w:t xml:space="preserve">    cJSON *record =</w:t>
      </w:r>
    </w:p>
    <w:p w14:paraId="26817820" w14:textId="77777777" w:rsidR="00507F6A" w:rsidRDefault="001E6300">
      <w:pPr>
        <w:pStyle w:val="SourceCode"/>
      </w:pPr>
      <w:r>
        <w:t xml:space="preserve">        contact_object(contact.id, contact.full_name, contact.email, phone);</w:t>
      </w:r>
    </w:p>
    <w:p w14:paraId="4FEA1800" w14:textId="77777777" w:rsidR="00507F6A" w:rsidRDefault="001E6300">
      <w:pPr>
        <w:pStyle w:val="SourceCode"/>
      </w:pPr>
      <w:r>
        <w:t xml:space="preserve">    // Remember, cJSON_PrintUnformatted writes compact text, and returns</w:t>
      </w:r>
    </w:p>
    <w:p w14:paraId="62A79090" w14:textId="77777777" w:rsidR="00507F6A" w:rsidRDefault="001E6300">
      <w:pPr>
        <w:pStyle w:val="SourceCode"/>
      </w:pPr>
      <w:r>
        <w:t xml:space="preserve">    // NULL when it is given NULL.</w:t>
      </w:r>
    </w:p>
    <w:p w14:paraId="5161D8FA" w14:textId="77777777" w:rsidR="00507F6A" w:rsidRDefault="001E6300">
      <w:pPr>
        <w:pStyle w:val="SourceCode"/>
      </w:pPr>
      <w:r>
        <w:t xml:space="preserve">    char *json_text = cJSON_PrintUnformatted(record);</w:t>
      </w:r>
    </w:p>
    <w:p w14:paraId="31CDC18B" w14:textId="77777777" w:rsidR="00507F6A" w:rsidRDefault="001E6300">
      <w:pPr>
        <w:pStyle w:val="SourceCode"/>
      </w:pPr>
      <w:r>
        <w:t xml:space="preserve">    cJSON_Delete(record);</w:t>
      </w:r>
    </w:p>
    <w:p w14:paraId="3D86B95A" w14:textId="77777777" w:rsidR="00507F6A" w:rsidRDefault="001E6300">
      <w:pPr>
        <w:pStyle w:val="SourceCode"/>
      </w:pPr>
      <w:r>
        <w:t xml:space="preserve">    return json_text;</w:t>
      </w:r>
    </w:p>
    <w:p w14:paraId="748192F3" w14:textId="77777777" w:rsidR="00507F6A" w:rsidRDefault="001E6300">
      <w:pPr>
        <w:pStyle w:val="SourceCode"/>
      </w:pPr>
      <w:r>
        <w:t>}</w:t>
      </w:r>
    </w:p>
    <w:p w14:paraId="29EF6BA4" w14:textId="77777777" w:rsidR="00507F6A" w:rsidRDefault="00507F6A">
      <w:pPr>
        <w:pStyle w:val="SourceCode"/>
      </w:pPr>
    </w:p>
    <w:p w14:paraId="610133B0" w14:textId="77777777" w:rsidR="00507F6A" w:rsidRDefault="001E6300">
      <w:pPr>
        <w:pStyle w:val="SourceCode"/>
      </w:pPr>
      <w:r>
        <w:t>char *contacts_to_json(MYSQL_RES *rows)</w:t>
      </w:r>
    </w:p>
    <w:p w14:paraId="0628E139" w14:textId="77777777" w:rsidR="00507F6A" w:rsidRDefault="001E6300">
      <w:pPr>
        <w:pStyle w:val="SourceCode"/>
      </w:pPr>
      <w:r>
        <w:t>{</w:t>
      </w:r>
    </w:p>
    <w:p w14:paraId="69550BF7" w14:textId="77777777" w:rsidR="00507F6A" w:rsidRDefault="001E6300">
      <w:pPr>
        <w:pStyle w:val="SourceCode"/>
      </w:pPr>
      <w:r>
        <w:t xml:space="preserve">    // Remember, an array owns the objects added to it (Lesson 5.8), fetch</w:t>
      </w:r>
    </w:p>
    <w:p w14:paraId="7EB8EEC6" w14:textId="77777777" w:rsidR="00507F6A" w:rsidRDefault="001E6300">
      <w:pPr>
        <w:pStyle w:val="SourceCode"/>
      </w:pPr>
      <w:r>
        <w:t xml:space="preserve">    // until NULL, and columns are text: row[0] is the id, row[3] NULL for</w:t>
      </w:r>
    </w:p>
    <w:p w14:paraId="17AD1F4A" w14:textId="77777777" w:rsidR="00507F6A" w:rsidRDefault="001E6300">
      <w:pPr>
        <w:pStyle w:val="SourceCode"/>
      </w:pPr>
      <w:r>
        <w:t xml:space="preserve">    // no phone. cJSON_AddItemToArray returns false when it adds nothing.</w:t>
      </w:r>
    </w:p>
    <w:p w14:paraId="67960903" w14:textId="77777777" w:rsidR="00507F6A" w:rsidRDefault="001E6300">
      <w:pPr>
        <w:pStyle w:val="SourceCode"/>
      </w:pPr>
      <w:r>
        <w:t xml:space="preserve">    cJSON *records = cJSON_CreateArray();</w:t>
      </w:r>
    </w:p>
    <w:p w14:paraId="01E49B99" w14:textId="77777777" w:rsidR="00507F6A" w:rsidRDefault="001E6300">
      <w:pPr>
        <w:pStyle w:val="SourceCode"/>
      </w:pPr>
      <w:r>
        <w:t xml:space="preserve">    MYSQL_ROW row = mysql_fetch_row(rows);</w:t>
      </w:r>
    </w:p>
    <w:p w14:paraId="3A31F873" w14:textId="77777777" w:rsidR="00507F6A" w:rsidRDefault="001E6300">
      <w:pPr>
        <w:pStyle w:val="SourceCode"/>
      </w:pPr>
      <w:r>
        <w:t xml:space="preserve">    while (row != NULL) {</w:t>
      </w:r>
    </w:p>
    <w:p w14:paraId="2A1532A4" w14:textId="77777777" w:rsidR="00507F6A" w:rsidRDefault="001E6300">
      <w:pPr>
        <w:pStyle w:val="SourceCode"/>
      </w:pPr>
      <w:r>
        <w:t xml:space="preserve">        cJSON *record = contact_object(atoi(row[0]), row[1], row[2], row[3]);</w:t>
      </w:r>
    </w:p>
    <w:p w14:paraId="0A448669" w14:textId="77777777" w:rsidR="00507F6A" w:rsidRDefault="001E6300">
      <w:pPr>
        <w:pStyle w:val="SourceCode"/>
      </w:pPr>
      <w:r>
        <w:t xml:space="preserve">        if (!cJSON_AddItemToArray(records, record)) {</w:t>
      </w:r>
    </w:p>
    <w:p w14:paraId="01E532E7" w14:textId="77777777" w:rsidR="00507F6A" w:rsidRDefault="001E6300">
      <w:pPr>
        <w:pStyle w:val="SourceCode"/>
      </w:pPr>
      <w:r>
        <w:t xml:space="preserve">            cJSON_Delete(record);</w:t>
      </w:r>
    </w:p>
    <w:p w14:paraId="50DE89B4" w14:textId="77777777" w:rsidR="00507F6A" w:rsidRDefault="001E6300">
      <w:pPr>
        <w:pStyle w:val="SourceCode"/>
      </w:pPr>
      <w:r>
        <w:t xml:space="preserve">            cJSON_Delete(records);</w:t>
      </w:r>
    </w:p>
    <w:p w14:paraId="0455AAAB" w14:textId="77777777" w:rsidR="00507F6A" w:rsidRDefault="001E6300">
      <w:pPr>
        <w:pStyle w:val="SourceCode"/>
      </w:pPr>
      <w:r>
        <w:t xml:space="preserve">            return NULL;</w:t>
      </w:r>
    </w:p>
    <w:p w14:paraId="6581184B" w14:textId="77777777" w:rsidR="00507F6A" w:rsidRDefault="001E6300">
      <w:pPr>
        <w:pStyle w:val="SourceCode"/>
      </w:pPr>
      <w:r>
        <w:t xml:space="preserve">        }</w:t>
      </w:r>
    </w:p>
    <w:p w14:paraId="248DDB9A" w14:textId="77777777" w:rsidR="00507F6A" w:rsidRDefault="001E6300">
      <w:pPr>
        <w:pStyle w:val="SourceCode"/>
      </w:pPr>
      <w:r>
        <w:t xml:space="preserve">        row = mysql_fetch_row(rows);</w:t>
      </w:r>
    </w:p>
    <w:p w14:paraId="712E5B10" w14:textId="77777777" w:rsidR="00507F6A" w:rsidRDefault="001E6300">
      <w:pPr>
        <w:pStyle w:val="SourceCode"/>
      </w:pPr>
      <w:r>
        <w:t xml:space="preserve">    }</w:t>
      </w:r>
    </w:p>
    <w:p w14:paraId="1A6876E4" w14:textId="77777777" w:rsidR="00507F6A" w:rsidRDefault="001E6300">
      <w:pPr>
        <w:pStyle w:val="SourceCode"/>
      </w:pPr>
      <w:r>
        <w:t xml:space="preserve">    char *json_text = cJSON_PrintUnformatted(records);</w:t>
      </w:r>
    </w:p>
    <w:p w14:paraId="34A5C8E5" w14:textId="77777777" w:rsidR="00507F6A" w:rsidRDefault="001E6300">
      <w:pPr>
        <w:pStyle w:val="SourceCode"/>
      </w:pPr>
      <w:r>
        <w:t xml:space="preserve">    cJSON_Delete(records);</w:t>
      </w:r>
    </w:p>
    <w:p w14:paraId="5718B848" w14:textId="77777777" w:rsidR="00507F6A" w:rsidRDefault="001E6300">
      <w:pPr>
        <w:pStyle w:val="SourceCode"/>
      </w:pPr>
      <w:r>
        <w:t xml:space="preserve">    return json_text;</w:t>
      </w:r>
    </w:p>
    <w:p w14:paraId="6A6279BF" w14:textId="77777777" w:rsidR="00507F6A" w:rsidRDefault="001E6300">
      <w:pPr>
        <w:pStyle w:val="SourceCode"/>
      </w:pPr>
      <w:r>
        <w:t>}</w:t>
      </w:r>
    </w:p>
    <w:p w14:paraId="5EE57B30" w14:textId="77777777" w:rsidR="00507F6A" w:rsidRDefault="00507F6A">
      <w:pPr>
        <w:pStyle w:val="SourceCode"/>
      </w:pPr>
    </w:p>
    <w:p w14:paraId="24B3C25F" w14:textId="77777777" w:rsidR="00507F6A" w:rsidRDefault="001E6300">
      <w:pPr>
        <w:pStyle w:val="SourceCode"/>
      </w:pPr>
      <w:r>
        <w:t>// Copies the value of one key of a JSON object into destination, an array</w:t>
      </w:r>
    </w:p>
    <w:p w14:paraId="1F347980" w14:textId="77777777" w:rsidR="00507F6A" w:rsidRDefault="001E6300">
      <w:pPr>
        <w:pStyle w:val="SourceCode"/>
      </w:pPr>
      <w:r>
        <w:t>// of size bytes. A missing key or null gives "", and text is copied; any</w:t>
      </w:r>
    </w:p>
    <w:p w14:paraId="3B25E5D0" w14:textId="77777777" w:rsidR="00507F6A" w:rsidRDefault="001E6300">
      <w:pPr>
        <w:pStyle w:val="SourceCode"/>
      </w:pPr>
      <w:r>
        <w:t>// other value, such as a number, returns 0, as does text too long for the</w:t>
      </w:r>
    </w:p>
    <w:p w14:paraId="37EE2CE3" w14:textId="77777777" w:rsidR="00507F6A" w:rsidRDefault="001E6300">
      <w:pPr>
        <w:pStyle w:val="SourceCode"/>
      </w:pPr>
      <w:r>
        <w:t>// array (four times the column's limit in bytes, so longer than any valid</w:t>
      </w:r>
    </w:p>
    <w:p w14:paraId="473CCF84" w14:textId="77777777" w:rsidR="00507F6A" w:rsidRDefault="001E6300">
      <w:pPr>
        <w:pStyle w:val="SourceCode"/>
      </w:pPr>
      <w:r>
        <w:t>// value). Remember, static keeps a function private to its file.</w:t>
      </w:r>
    </w:p>
    <w:p w14:paraId="02F1C6A2" w14:textId="77777777" w:rsidR="00507F6A" w:rsidRDefault="001E6300">
      <w:pPr>
        <w:pStyle w:val="SourceCode"/>
      </w:pPr>
      <w:r>
        <w:t>static int copy_text_value(const cJSON *record, const char *key,</w:t>
      </w:r>
    </w:p>
    <w:p w14:paraId="105DF9DD" w14:textId="77777777" w:rsidR="00507F6A" w:rsidRDefault="001E6300">
      <w:pPr>
        <w:pStyle w:val="SourceCode"/>
      </w:pPr>
      <w:r>
        <w:t xml:space="preserve">                           char *destination, size_t size)</w:t>
      </w:r>
    </w:p>
    <w:p w14:paraId="004751EF" w14:textId="77777777" w:rsidR="00507F6A" w:rsidRDefault="001E6300">
      <w:pPr>
        <w:pStyle w:val="SourceCode"/>
      </w:pPr>
      <w:r>
        <w:t>{</w:t>
      </w:r>
    </w:p>
    <w:p w14:paraId="4B1EDC3F" w14:textId="77777777" w:rsidR="00507F6A" w:rsidRDefault="001E6300">
      <w:pPr>
        <w:pStyle w:val="SourceCode"/>
      </w:pPr>
      <w:r>
        <w:t xml:space="preserve">    destination[0] = '\0';</w:t>
      </w:r>
    </w:p>
    <w:p w14:paraId="79F42CFC" w14:textId="77777777" w:rsidR="00507F6A" w:rsidRDefault="001E6300">
      <w:pPr>
        <w:pStyle w:val="SourceCode"/>
      </w:pPr>
      <w:r>
        <w:t xml:space="preserve">    // cJSON_GetObjectItemCaseSensitive finds the key exactly as it is</w:t>
      </w:r>
    </w:p>
    <w:p w14:paraId="276EAE71" w14:textId="77777777" w:rsidR="00507F6A" w:rsidRDefault="001E6300">
      <w:pPr>
        <w:pStyle w:val="SourceCode"/>
      </w:pPr>
      <w:r>
        <w:t xml:space="preserve">    // spelled, or returns NULL when the object has no such key.</w:t>
      </w:r>
    </w:p>
    <w:p w14:paraId="5C26F84B" w14:textId="77777777" w:rsidR="00507F6A" w:rsidRDefault="001E6300">
      <w:pPr>
        <w:pStyle w:val="SourceCode"/>
      </w:pPr>
      <w:r>
        <w:t xml:space="preserve">    const cJSON *key_value = cJSON_GetObjectItemCaseSensitive(record, key);</w:t>
      </w:r>
    </w:p>
    <w:p w14:paraId="5E104DE1" w14:textId="77777777" w:rsidR="00507F6A" w:rsidRDefault="001E6300">
      <w:pPr>
        <w:pStyle w:val="SourceCode"/>
      </w:pPr>
      <w:r>
        <w:t xml:space="preserve">    if (key_value == NULL || cJSON_IsNull(key_value)) {</w:t>
      </w:r>
    </w:p>
    <w:p w14:paraId="32889B83" w14:textId="77777777" w:rsidR="00507F6A" w:rsidRDefault="001E6300">
      <w:pPr>
        <w:pStyle w:val="SourceCode"/>
      </w:pPr>
      <w:r>
        <w:t xml:space="preserve">        return 1;</w:t>
      </w:r>
    </w:p>
    <w:p w14:paraId="3DC2C436" w14:textId="77777777" w:rsidR="00507F6A" w:rsidRDefault="001E6300">
      <w:pPr>
        <w:pStyle w:val="SourceCode"/>
      </w:pPr>
      <w:r>
        <w:t xml:space="preserve">    }</w:t>
      </w:r>
    </w:p>
    <w:p w14:paraId="73EE1A5D" w14:textId="77777777" w:rsidR="00507F6A" w:rsidRDefault="001E6300">
      <w:pPr>
        <w:pStyle w:val="SourceCode"/>
      </w:pPr>
      <w:r>
        <w:t xml:space="preserve">    // valuestring is the text of a string value.</w:t>
      </w:r>
    </w:p>
    <w:p w14:paraId="10765E52" w14:textId="77777777" w:rsidR="00507F6A" w:rsidRDefault="001E6300">
      <w:pPr>
        <w:pStyle w:val="SourceCode"/>
      </w:pPr>
      <w:r>
        <w:t xml:space="preserve">    if (!cJSON_IsString(key_value) || strlen(key_value-&gt;valuestring) &gt;= size) {</w:t>
      </w:r>
    </w:p>
    <w:p w14:paraId="280D1F12" w14:textId="77777777" w:rsidR="00507F6A" w:rsidRDefault="001E6300">
      <w:pPr>
        <w:pStyle w:val="SourceCode"/>
      </w:pPr>
      <w:r>
        <w:t xml:space="preserve">        return 0;</w:t>
      </w:r>
    </w:p>
    <w:p w14:paraId="1A6DC09F" w14:textId="77777777" w:rsidR="00507F6A" w:rsidRDefault="001E6300">
      <w:pPr>
        <w:pStyle w:val="SourceCode"/>
      </w:pPr>
      <w:r>
        <w:t xml:space="preserve">    }</w:t>
      </w:r>
    </w:p>
    <w:p w14:paraId="7F834762" w14:textId="77777777" w:rsidR="00507F6A" w:rsidRDefault="001E6300">
      <w:pPr>
        <w:pStyle w:val="SourceCode"/>
      </w:pPr>
      <w:r>
        <w:t xml:space="preserve">    snprintf(destination, size, "%s", key_value-&gt;valuestring);</w:t>
      </w:r>
    </w:p>
    <w:p w14:paraId="6A568092" w14:textId="77777777" w:rsidR="00507F6A" w:rsidRDefault="001E6300">
      <w:pPr>
        <w:pStyle w:val="SourceCode"/>
      </w:pPr>
      <w:r>
        <w:t xml:space="preserve">    return 1;</w:t>
      </w:r>
    </w:p>
    <w:p w14:paraId="138F588D" w14:textId="77777777" w:rsidR="00507F6A" w:rsidRDefault="001E6300">
      <w:pPr>
        <w:pStyle w:val="SourceCode"/>
      </w:pPr>
      <w:r>
        <w:t>}</w:t>
      </w:r>
    </w:p>
    <w:p w14:paraId="7D44E832" w14:textId="77777777" w:rsidR="00507F6A" w:rsidRDefault="00507F6A">
      <w:pPr>
        <w:pStyle w:val="SourceCode"/>
      </w:pPr>
    </w:p>
    <w:p w14:paraId="578CB13C" w14:textId="77777777" w:rsidR="00507F6A" w:rsidRDefault="001E6300">
      <w:pPr>
        <w:pStyle w:val="SourceCode"/>
      </w:pPr>
      <w:r>
        <w:t>int contact_from_json(const char *json_text, struct Contact *contact)</w:t>
      </w:r>
    </w:p>
    <w:p w14:paraId="4B783A5D" w14:textId="77777777" w:rsidR="00507F6A" w:rsidRDefault="001E6300">
      <w:pPr>
        <w:pStyle w:val="SourceCode"/>
      </w:pPr>
      <w:r>
        <w:t>{</w:t>
      </w:r>
    </w:p>
    <w:p w14:paraId="5E63ED61" w14:textId="77777777" w:rsidR="00507F6A" w:rsidRDefault="001E6300">
      <w:pPr>
        <w:pStyle w:val="SourceCode"/>
      </w:pPr>
      <w:r>
        <w:t xml:space="preserve">    // cJSON_ParseWithOpts is cJSON_Parse with two settings: NULL means the</w:t>
      </w:r>
    </w:p>
    <w:p w14:paraId="3A969C26" w14:textId="77777777" w:rsidR="00507F6A" w:rsidRDefault="001E6300">
      <w:pPr>
        <w:pStyle w:val="SourceCode"/>
      </w:pPr>
      <w:r>
        <w:t xml:space="preserve">    // caller does not ask where the parse stopped, and 1 means nothing but</w:t>
      </w:r>
    </w:p>
    <w:p w14:paraId="3EF12596" w14:textId="77777777" w:rsidR="00507F6A" w:rsidRDefault="001E6300">
      <w:pPr>
        <w:pStyle w:val="SourceCode"/>
      </w:pPr>
      <w:r>
        <w:t xml:space="preserve">    // the end of the text may follow the JSON, so {"name":"Ada"}junk is</w:t>
      </w:r>
    </w:p>
    <w:p w14:paraId="443BC5C8" w14:textId="77777777" w:rsidR="00507F6A" w:rsidRDefault="001E6300">
      <w:pPr>
        <w:pStyle w:val="SourceCode"/>
      </w:pPr>
      <w:r>
        <w:t xml:space="preserve">    // refused, as the other languages refuse it. It returns NULL for text</w:t>
      </w:r>
    </w:p>
    <w:p w14:paraId="441F5EC6" w14:textId="77777777" w:rsidR="00507F6A" w:rsidRDefault="001E6300">
      <w:pPr>
        <w:pStyle w:val="SourceCode"/>
      </w:pPr>
      <w:r>
        <w:t xml:space="preserve">    // that is not JSON, and cJSON_IsObject is false for NULL. Remember, &amp;&amp;</w:t>
      </w:r>
    </w:p>
    <w:p w14:paraId="0283B8F6" w14:textId="77777777" w:rsidR="00507F6A" w:rsidRDefault="001E6300">
      <w:pPr>
        <w:pStyle w:val="SourceCode"/>
      </w:pPr>
      <w:r>
        <w:t xml:space="preserve">    // stops at the first part that is false.</w:t>
      </w:r>
    </w:p>
    <w:p w14:paraId="125B5F7B" w14:textId="77777777" w:rsidR="00507F6A" w:rsidRDefault="001E6300">
      <w:pPr>
        <w:pStyle w:val="SourceCode"/>
      </w:pPr>
      <w:r>
        <w:t xml:space="preserve">    cJSON *record = cJSON_ParseWithOpts(json_text, NULL, 1);</w:t>
      </w:r>
    </w:p>
    <w:p w14:paraId="566AA84F" w14:textId="77777777" w:rsidR="00507F6A" w:rsidRDefault="001E6300">
      <w:pPr>
        <w:pStyle w:val="SourceCode"/>
      </w:pPr>
      <w:r>
        <w:t xml:space="preserve">    int is_contact =</w:t>
      </w:r>
    </w:p>
    <w:p w14:paraId="54C7B923" w14:textId="77777777" w:rsidR="00507F6A" w:rsidRDefault="001E6300">
      <w:pPr>
        <w:pStyle w:val="SourceCode"/>
      </w:pPr>
      <w:r>
        <w:t xml:space="preserve">        cJSON_IsObject(record) &amp;&amp;</w:t>
      </w:r>
    </w:p>
    <w:p w14:paraId="0D1656C6" w14:textId="77777777" w:rsidR="00507F6A" w:rsidRDefault="001E6300">
      <w:pPr>
        <w:pStyle w:val="SourceCode"/>
      </w:pPr>
      <w:r>
        <w:t xml:space="preserve">        copy_text_value(record, "name", contact-&gt;full_name,</w:t>
      </w:r>
    </w:p>
    <w:p w14:paraId="2D0BA25A" w14:textId="77777777" w:rsidR="00507F6A" w:rsidRDefault="001E6300">
      <w:pPr>
        <w:pStyle w:val="SourceCode"/>
      </w:pPr>
      <w:r>
        <w:t xml:space="preserve">                        sizeof contact-&gt;full_name) &amp;&amp;</w:t>
      </w:r>
    </w:p>
    <w:p w14:paraId="326027EB" w14:textId="77777777" w:rsidR="00507F6A" w:rsidRDefault="001E6300">
      <w:pPr>
        <w:pStyle w:val="SourceCode"/>
      </w:pPr>
      <w:r>
        <w:t xml:space="preserve">        copy_text_value(record, "email", contact-&gt;email,</w:t>
      </w:r>
    </w:p>
    <w:p w14:paraId="2DE83851" w14:textId="77777777" w:rsidR="00507F6A" w:rsidRDefault="001E6300">
      <w:pPr>
        <w:pStyle w:val="SourceCode"/>
      </w:pPr>
      <w:r>
        <w:t xml:space="preserve">                        sizeof contact-&gt;email) &amp;&amp;</w:t>
      </w:r>
    </w:p>
    <w:p w14:paraId="40C53C04" w14:textId="77777777" w:rsidR="00507F6A" w:rsidRDefault="001E6300">
      <w:pPr>
        <w:pStyle w:val="SourceCode"/>
      </w:pPr>
      <w:r>
        <w:t xml:space="preserve">        copy_text_value(record, "phone", contact-&gt;phone,</w:t>
      </w:r>
    </w:p>
    <w:p w14:paraId="699C2EF5" w14:textId="77777777" w:rsidR="00507F6A" w:rsidRDefault="001E6300">
      <w:pPr>
        <w:pStyle w:val="SourceCode"/>
      </w:pPr>
      <w:r>
        <w:t xml:space="preserve">                        sizeof contact-&gt;phone);</w:t>
      </w:r>
    </w:p>
    <w:p w14:paraId="27C24E1D" w14:textId="77777777" w:rsidR="00507F6A" w:rsidRDefault="001E6300">
      <w:pPr>
        <w:pStyle w:val="SourceCode"/>
      </w:pPr>
      <w:r>
        <w:t xml:space="preserve">    cJSON_Delete(record);</w:t>
      </w:r>
    </w:p>
    <w:p w14:paraId="643B7198" w14:textId="77777777" w:rsidR="00507F6A" w:rsidRDefault="001E6300">
      <w:pPr>
        <w:pStyle w:val="SourceCode"/>
      </w:pPr>
      <w:r>
        <w:t xml:space="preserve">    // The server chooses the id. An empty phone means no phone.</w:t>
      </w:r>
    </w:p>
    <w:p w14:paraId="5781C3DC" w14:textId="77777777" w:rsidR="00507F6A" w:rsidRDefault="001E6300">
      <w:pPr>
        <w:pStyle w:val="SourceCode"/>
      </w:pPr>
      <w:r>
        <w:t xml:space="preserve">    contact-&gt;id = 0;</w:t>
      </w:r>
    </w:p>
    <w:p w14:paraId="2843C17D" w14:textId="77777777" w:rsidR="00507F6A" w:rsidRDefault="001E6300">
      <w:pPr>
        <w:pStyle w:val="SourceCode"/>
      </w:pPr>
      <w:r>
        <w:t xml:space="preserve">    contact-&gt;has_phone = contact-&gt;phone[0] != '\0';</w:t>
      </w:r>
    </w:p>
    <w:p w14:paraId="4A62A7D5" w14:textId="77777777" w:rsidR="00507F6A" w:rsidRDefault="001E6300">
      <w:pPr>
        <w:pStyle w:val="SourceCode"/>
      </w:pPr>
      <w:r>
        <w:t xml:space="preserve">    return is_contact;</w:t>
      </w:r>
    </w:p>
    <w:p w14:paraId="45CD84E6" w14:textId="77777777" w:rsidR="00507F6A" w:rsidRDefault="001E6300">
      <w:pPr>
        <w:pStyle w:val="SourceCode"/>
      </w:pPr>
      <w:r>
        <w:t>}</w:t>
      </w:r>
    </w:p>
    <w:p w14:paraId="78704252" w14:textId="77777777" w:rsidR="00507F6A" w:rsidRDefault="00507F6A">
      <w:pPr>
        <w:pStyle w:val="SourceCode"/>
      </w:pPr>
    </w:p>
    <w:p w14:paraId="05AD2AAB" w14:textId="77777777" w:rsidR="00507F6A" w:rsidRDefault="001E6300">
      <w:pPr>
        <w:pStyle w:val="SourceCode"/>
      </w:pPr>
      <w:r>
        <w:t>enum ContactStatus add_contact_record(MYSQL *connection,</w:t>
      </w:r>
    </w:p>
    <w:p w14:paraId="5F4AA4BB" w14:textId="77777777" w:rsidR="00507F6A" w:rsidRDefault="001E6300">
      <w:pPr>
        <w:pStyle w:val="SourceCode"/>
      </w:pPr>
      <w:r>
        <w:t xml:space="preserve">                                      const struct Contact *new_contact,</w:t>
      </w:r>
    </w:p>
    <w:p w14:paraId="4D9E8621" w14:textId="77777777" w:rsidR="00507F6A" w:rsidRDefault="001E6300">
      <w:pPr>
        <w:pStyle w:val="SourceCode"/>
      </w:pPr>
      <w:r>
        <w:t xml:space="preserve">                                      struct Contact *stored,</w:t>
      </w:r>
    </w:p>
    <w:p w14:paraId="558C84EA" w14:textId="77777777" w:rsidR="00507F6A" w:rsidRDefault="001E6300">
      <w:pPr>
        <w:pStyle w:val="SourceCode"/>
      </w:pPr>
      <w:r>
        <w:t xml:space="preserve">                                      char *problem, int problem_size)</w:t>
      </w:r>
    </w:p>
    <w:p w14:paraId="0AD3F88D" w14:textId="77777777" w:rsidR="00507F6A" w:rsidRDefault="001E6300">
      <w:pPr>
        <w:pStyle w:val="SourceCode"/>
      </w:pPr>
      <w:r>
        <w:t>{</w:t>
      </w:r>
    </w:p>
    <w:p w14:paraId="00F2F026" w14:textId="77777777" w:rsidR="00507F6A" w:rsidRDefault="001E6300">
      <w:pPr>
        <w:pStyle w:val="SourceCode"/>
      </w:pPr>
      <w:r>
        <w:t xml:space="preserve">    // Remember, trim_text trims in place, and the caller's record must not</w:t>
      </w:r>
    </w:p>
    <w:p w14:paraId="02F39AC1" w14:textId="77777777" w:rsidR="00507F6A" w:rsidRDefault="001E6300">
      <w:pPr>
        <w:pStyle w:val="SourceCode"/>
      </w:pPr>
      <w:r>
        <w:t xml:space="preserve">    // change, so each value is copied first, into an array of the same</w:t>
      </w:r>
    </w:p>
    <w:p w14:paraId="56849363" w14:textId="77777777" w:rsidR="00507F6A" w:rsidRDefault="001E6300">
      <w:pPr>
        <w:pStyle w:val="SourceCode"/>
      </w:pPr>
      <w:r>
        <w:t xml:space="preserve">    // size, as create_contact does (Lesson 5.1).</w:t>
      </w:r>
    </w:p>
    <w:p w14:paraId="371727EC" w14:textId="77777777" w:rsidR="00507F6A" w:rsidRDefault="001E6300">
      <w:pPr>
        <w:pStyle w:val="SourceCode"/>
      </w:pPr>
      <w:r>
        <w:t xml:space="preserve">    char name_copy[sizeof new_contact-&gt;full_name];</w:t>
      </w:r>
    </w:p>
    <w:p w14:paraId="0E6369FF" w14:textId="77777777" w:rsidR="00507F6A" w:rsidRDefault="001E6300">
      <w:pPr>
        <w:pStyle w:val="SourceCode"/>
      </w:pPr>
      <w:r>
        <w:t xml:space="preserve">    char email_copy[sizeof new_contact-&gt;email];</w:t>
      </w:r>
    </w:p>
    <w:p w14:paraId="16E60646" w14:textId="77777777" w:rsidR="00507F6A" w:rsidRDefault="001E6300">
      <w:pPr>
        <w:pStyle w:val="SourceCode"/>
      </w:pPr>
      <w:r>
        <w:t xml:space="preserve">    char phone_copy[sizeof new_contact-&gt;phone];</w:t>
      </w:r>
    </w:p>
    <w:p w14:paraId="118B6C78" w14:textId="77777777" w:rsidR="00507F6A" w:rsidRDefault="001E6300">
      <w:pPr>
        <w:pStyle w:val="SourceCode"/>
      </w:pPr>
      <w:r>
        <w:t xml:space="preserve">    snprintf(name_copy, sizeof name_copy, "%s", new_contact-&gt;full_name);</w:t>
      </w:r>
    </w:p>
    <w:p w14:paraId="2CCD048C" w14:textId="77777777" w:rsidR="00507F6A" w:rsidRDefault="001E6300">
      <w:pPr>
        <w:pStyle w:val="SourceCode"/>
      </w:pPr>
      <w:r>
        <w:t xml:space="preserve">    snprintf(email_copy, sizeof email_copy, "%s", new_contact-&gt;email);</w:t>
      </w:r>
    </w:p>
    <w:p w14:paraId="5034373D" w14:textId="77777777" w:rsidR="00507F6A" w:rsidRDefault="001E6300">
      <w:pPr>
        <w:pStyle w:val="SourceCode"/>
      </w:pPr>
      <w:r>
        <w:t xml:space="preserve">    snprintf(phone_copy, sizeof phone_copy, "%s", new_contact-&gt;phone);</w:t>
      </w:r>
    </w:p>
    <w:p w14:paraId="7E380AD4" w14:textId="77777777" w:rsidR="00507F6A" w:rsidRDefault="001E6300">
      <w:pPr>
        <w:pStyle w:val="SourceCode"/>
      </w:pPr>
      <w:r>
        <w:t xml:space="preserve">    char *trimmed_name = trim_text(name_copy);</w:t>
      </w:r>
    </w:p>
    <w:p w14:paraId="470467E4" w14:textId="77777777" w:rsidR="00507F6A" w:rsidRDefault="001E6300">
      <w:pPr>
        <w:pStyle w:val="SourceCode"/>
      </w:pPr>
      <w:r>
        <w:t xml:space="preserve">    char *trimmed_email = trim_text(email_copy);</w:t>
      </w:r>
    </w:p>
    <w:p w14:paraId="0F127FDB" w14:textId="77777777" w:rsidR="00507F6A" w:rsidRDefault="001E6300">
      <w:pPr>
        <w:pStyle w:val="SourceCode"/>
      </w:pPr>
      <w:r>
        <w:t xml:space="preserve">    char *trimmed_phone = trim_text(phone_copy);</w:t>
      </w:r>
    </w:p>
    <w:p w14:paraId="53BFA8DC" w14:textId="77777777" w:rsidR="00507F6A" w:rsidRDefault="001E6300">
      <w:pPr>
        <w:pStyle w:val="SourceCode"/>
      </w:pPr>
      <w:r>
        <w:t xml:space="preserve">    // Remember, validate_contact returns the first problem, or NULL.</w:t>
      </w:r>
    </w:p>
    <w:p w14:paraId="7ABDD184" w14:textId="77777777" w:rsidR="00507F6A" w:rsidRDefault="001E6300">
      <w:pPr>
        <w:pStyle w:val="SourceCode"/>
      </w:pPr>
      <w:r>
        <w:t xml:space="preserve">    const char *invalid =</w:t>
      </w:r>
    </w:p>
    <w:p w14:paraId="5F1BADBC" w14:textId="77777777" w:rsidR="00507F6A" w:rsidRDefault="001E6300">
      <w:pPr>
        <w:pStyle w:val="SourceCode"/>
      </w:pPr>
      <w:r>
        <w:t xml:space="preserve">        validate_contact(trimmed_name, trimmed_email, trimmed_phone);</w:t>
      </w:r>
    </w:p>
    <w:p w14:paraId="43E4FE02" w14:textId="77777777" w:rsidR="00507F6A" w:rsidRDefault="001E6300">
      <w:pPr>
        <w:pStyle w:val="SourceCode"/>
      </w:pPr>
      <w:r>
        <w:t xml:space="preserve">    if (invalid != NULL) {</w:t>
      </w:r>
    </w:p>
    <w:p w14:paraId="42F15E1B" w14:textId="77777777" w:rsidR="00507F6A" w:rsidRDefault="001E6300">
      <w:pPr>
        <w:pStyle w:val="SourceCode"/>
      </w:pPr>
      <w:r>
        <w:t xml:space="preserve">        snprintf(problem, problem_size, "%s", invalid);</w:t>
      </w:r>
    </w:p>
    <w:p w14:paraId="40B4014F" w14:textId="77777777" w:rsidR="00507F6A" w:rsidRDefault="001E6300">
      <w:pPr>
        <w:pStyle w:val="SourceCode"/>
      </w:pPr>
      <w:r>
        <w:t xml:space="preserve">        return INVALID_INPUT;</w:t>
      </w:r>
    </w:p>
    <w:p w14:paraId="54A302D3" w14:textId="77777777" w:rsidR="00507F6A" w:rsidRDefault="001E6300">
      <w:pPr>
        <w:pStyle w:val="SourceCode"/>
      </w:pPr>
      <w:r>
        <w:t xml:space="preserve">    }</w:t>
      </w:r>
    </w:p>
    <w:p w14:paraId="0CB02B4D" w14:textId="77777777" w:rsidR="00507F6A" w:rsidRDefault="001E6300">
      <w:pPr>
        <w:pStyle w:val="SourceCode"/>
      </w:pPr>
      <w:r>
        <w:t xml:space="preserve">    // Remember, store_contact returns the new id, or 0 after filling</w:t>
      </w:r>
    </w:p>
    <w:p w14:paraId="5D79E9DC" w14:textId="77777777" w:rsidR="00507F6A" w:rsidRDefault="001E6300">
      <w:pPr>
        <w:pStyle w:val="SourceCode"/>
      </w:pPr>
      <w:r>
        <w:t xml:space="preserve">    // failure; a taken email is error 1062, which handle_database_error</w:t>
      </w:r>
    </w:p>
    <w:p w14:paraId="290D824D" w14:textId="77777777" w:rsidR="00507F6A" w:rsidRDefault="001E6300">
      <w:pPr>
        <w:pStyle w:val="SourceCode"/>
      </w:pPr>
      <w:r>
        <w:t xml:space="preserve">    // turns into DUPLICATE_EMAIL without logging it (Lesson 5.9).</w:t>
      </w:r>
    </w:p>
    <w:p w14:paraId="064C9499" w14:textId="77777777" w:rsidR="00507F6A" w:rsidRDefault="001E6300">
      <w:pPr>
        <w:pStyle w:val="SourceCode"/>
      </w:pPr>
      <w:r>
        <w:t xml:space="preserve">    struct DatabaseError failure = {0, ""};</w:t>
      </w:r>
    </w:p>
    <w:p w14:paraId="42ED7624" w14:textId="77777777" w:rsidR="00507F6A" w:rsidRDefault="001E6300">
      <w:pPr>
        <w:pStyle w:val="SourceCode"/>
      </w:pPr>
      <w:r>
        <w:t xml:space="preserve">    int new_id = store_contact(connection, trimmed_name, trimmed_email,</w:t>
      </w:r>
    </w:p>
    <w:p w14:paraId="2ADA24A3" w14:textId="77777777" w:rsidR="00507F6A" w:rsidRDefault="001E6300">
      <w:pPr>
        <w:pStyle w:val="SourceCode"/>
      </w:pPr>
      <w:r>
        <w:t xml:space="preserve">                               trimmed_phone, &amp;failure);</w:t>
      </w:r>
    </w:p>
    <w:p w14:paraId="0DBC47BA" w14:textId="77777777" w:rsidR="00507F6A" w:rsidRDefault="001E6300">
      <w:pPr>
        <w:pStyle w:val="SourceCode"/>
      </w:pPr>
      <w:r>
        <w:t xml:space="preserve">    if (new_id == 0) {</w:t>
      </w:r>
    </w:p>
    <w:p w14:paraId="0B185B21" w14:textId="77777777" w:rsidR="00507F6A" w:rsidRDefault="001E6300">
      <w:pPr>
        <w:pStyle w:val="SourceCode"/>
      </w:pPr>
      <w:r>
        <w:t xml:space="preserve">        return handle_database_error("add", failure, problem, problem_size);</w:t>
      </w:r>
    </w:p>
    <w:p w14:paraId="406CA913" w14:textId="77777777" w:rsidR="00507F6A" w:rsidRDefault="001E6300">
      <w:pPr>
        <w:pStyle w:val="SourceCode"/>
      </w:pPr>
      <w:r>
        <w:t xml:space="preserve">    }</w:t>
      </w:r>
    </w:p>
    <w:p w14:paraId="239F1E90" w14:textId="77777777" w:rsidR="00507F6A" w:rsidRDefault="001E6300">
      <w:pPr>
        <w:pStyle w:val="SourceCode"/>
      </w:pPr>
      <w:r>
        <w:t xml:space="preserve">    // Read the row back, so the answer shows what the database stored.</w:t>
      </w:r>
    </w:p>
    <w:p w14:paraId="2A6439EE" w14:textId="77777777" w:rsidR="00507F6A" w:rsidRDefault="001E6300">
      <w:pPr>
        <w:pStyle w:val="SourceCode"/>
      </w:pPr>
      <w:r>
        <w:t xml:space="preserve">    return get_contact_record(connection, new_id, stored, problem,</w:t>
      </w:r>
    </w:p>
    <w:p w14:paraId="620F1B1A" w14:textId="77777777" w:rsidR="00507F6A" w:rsidRDefault="001E6300">
      <w:pPr>
        <w:pStyle w:val="SourceCode"/>
      </w:pPr>
      <w:r>
        <w:t xml:space="preserve">                              problem_size);</w:t>
      </w:r>
    </w:p>
    <w:p w14:paraId="788FA4C2" w14:textId="77777777" w:rsidR="00507F6A" w:rsidRDefault="001E6300">
      <w:pPr>
        <w:pStyle w:val="SourceCode"/>
      </w:pPr>
      <w:r>
        <w:t>}</w:t>
      </w:r>
    </w:p>
    <w:p w14:paraId="39B0B165" w14:textId="77777777" w:rsidR="00507F6A" w:rsidRDefault="00507F6A">
      <w:pPr>
        <w:pStyle w:val="SourceCode"/>
      </w:pPr>
    </w:p>
    <w:p w14:paraId="4A92408A" w14:textId="77777777" w:rsidR="00507F6A" w:rsidRDefault="001E6300">
      <w:pPr>
        <w:pStyle w:val="SourceCode"/>
      </w:pPr>
      <w:r>
        <w:t>// Lesson 6.7.</w:t>
      </w:r>
    </w:p>
    <w:p w14:paraId="67C2C798" w14:textId="77777777" w:rsidR="00507F6A" w:rsidRDefault="001E6300">
      <w:pPr>
        <w:pStyle w:val="SourceCode"/>
      </w:pPr>
      <w:r>
        <w:t>// Chapter 5's UPDATE, the statement update_contact sends. contacts.c keeps</w:t>
      </w:r>
    </w:p>
    <w:p w14:paraId="36700DC7" w14:textId="77777777" w:rsidR="00507F6A" w:rsidRDefault="001E6300">
      <w:pPr>
        <w:pStyle w:val="SourceCode"/>
      </w:pPr>
      <w:r>
        <w:t>// its copy to itself, so the contact store has its own.</w:t>
      </w:r>
    </w:p>
    <w:p w14:paraId="03CD52EE" w14:textId="77777777" w:rsidR="00507F6A" w:rsidRDefault="001E6300">
      <w:pPr>
        <w:pStyle w:val="SourceCode"/>
      </w:pPr>
      <w:r>
        <w:t>#define REPLACE_CONTACT \</w:t>
      </w:r>
    </w:p>
    <w:p w14:paraId="76F31A72" w14:textId="77777777" w:rsidR="00507F6A" w:rsidRDefault="001E6300">
      <w:pPr>
        <w:pStyle w:val="SourceCode"/>
      </w:pPr>
      <w:r>
        <w:t xml:space="preserve">    "UPDATE contacts_c SET name = ?, email = ?, phone = ? WHERE id = ?"</w:t>
      </w:r>
    </w:p>
    <w:p w14:paraId="674A8B23" w14:textId="77777777" w:rsidR="00507F6A" w:rsidRDefault="00507F6A">
      <w:pPr>
        <w:pStyle w:val="SourceCode"/>
      </w:pPr>
    </w:p>
    <w:p w14:paraId="31C8A425" w14:textId="77777777" w:rsidR="00507F6A" w:rsidRDefault="001E6300">
      <w:pPr>
        <w:pStyle w:val="SourceCode"/>
      </w:pPr>
      <w:r>
        <w:t>enum ContactStatus replace_contact(MYSQL *connection,</w:t>
      </w:r>
    </w:p>
    <w:p w14:paraId="794DDE87" w14:textId="77777777" w:rsidR="00507F6A" w:rsidRDefault="001E6300">
      <w:pPr>
        <w:pStyle w:val="SourceCode"/>
      </w:pPr>
      <w:r>
        <w:t xml:space="preserve">                                   struct Contact replacement,</w:t>
      </w:r>
    </w:p>
    <w:p w14:paraId="3B5EDEFF" w14:textId="77777777" w:rsidR="00507F6A" w:rsidRDefault="001E6300">
      <w:pPr>
        <w:pStyle w:val="SourceCode"/>
      </w:pPr>
      <w:r>
        <w:t xml:space="preserve">                                   struct Contact *stored_contact,</w:t>
      </w:r>
    </w:p>
    <w:p w14:paraId="419DC383" w14:textId="77777777" w:rsidR="00507F6A" w:rsidRDefault="001E6300">
      <w:pPr>
        <w:pStyle w:val="SourceCode"/>
      </w:pPr>
      <w:r>
        <w:t xml:space="preserve">                                   char *problem, int problem_size)</w:t>
      </w:r>
    </w:p>
    <w:p w14:paraId="5C62617D" w14:textId="77777777" w:rsidR="00507F6A" w:rsidRDefault="001E6300">
      <w:pPr>
        <w:pStyle w:val="SourceCode"/>
      </w:pPr>
      <w:r>
        <w:t>{</w:t>
      </w:r>
    </w:p>
    <w:p w14:paraId="4542DDA3" w14:textId="77777777" w:rsidR="00507F6A" w:rsidRDefault="001E6300">
      <w:pPr>
        <w:pStyle w:val="SourceCode"/>
      </w:pPr>
      <w:r>
        <w:t xml:space="preserve">    // Remember, replacement is the caller's record copied, so trimming it</w:t>
      </w:r>
    </w:p>
    <w:p w14:paraId="313D9F44" w14:textId="77777777" w:rsidR="00507F6A" w:rsidRDefault="001E6300">
      <w:pPr>
        <w:pStyle w:val="SourceCode"/>
      </w:pPr>
      <w:r>
        <w:t xml:space="preserve">    // changes only this copy; no phone is checked as "" (Lesson 5.3).</w:t>
      </w:r>
    </w:p>
    <w:p w14:paraId="2413C082" w14:textId="77777777" w:rsidR="00507F6A" w:rsidRDefault="001E6300">
      <w:pPr>
        <w:pStyle w:val="SourceCode"/>
      </w:pPr>
      <w:r>
        <w:t xml:space="preserve">    if (!replacement.has_phone) {</w:t>
      </w:r>
    </w:p>
    <w:p w14:paraId="24CCF5AC" w14:textId="77777777" w:rsidR="00507F6A" w:rsidRDefault="001E6300">
      <w:pPr>
        <w:pStyle w:val="SourceCode"/>
      </w:pPr>
      <w:r>
        <w:t xml:space="preserve">        replacement.phone[0] = '\0';</w:t>
      </w:r>
    </w:p>
    <w:p w14:paraId="65F99508" w14:textId="77777777" w:rsidR="00507F6A" w:rsidRDefault="001E6300">
      <w:pPr>
        <w:pStyle w:val="SourceCode"/>
      </w:pPr>
      <w:r>
        <w:t xml:space="preserve">    }</w:t>
      </w:r>
    </w:p>
    <w:p w14:paraId="32D75409" w14:textId="77777777" w:rsidR="00507F6A" w:rsidRDefault="001E6300">
      <w:pPr>
        <w:pStyle w:val="SourceCode"/>
      </w:pPr>
      <w:r>
        <w:t xml:space="preserve">    char *full_name = trim_text(replacement.full_name);</w:t>
      </w:r>
    </w:p>
    <w:p w14:paraId="09BFA7FA" w14:textId="77777777" w:rsidR="00507F6A" w:rsidRDefault="001E6300">
      <w:pPr>
        <w:pStyle w:val="SourceCode"/>
      </w:pPr>
      <w:r>
        <w:t xml:space="preserve">    char *email = trim_text(replacement.email);</w:t>
      </w:r>
    </w:p>
    <w:p w14:paraId="189BD8F8" w14:textId="77777777" w:rsidR="00507F6A" w:rsidRDefault="001E6300">
      <w:pPr>
        <w:pStyle w:val="SourceCode"/>
      </w:pPr>
      <w:r>
        <w:t xml:space="preserve">    char *phone = trim_text(replacement.phone);</w:t>
      </w:r>
    </w:p>
    <w:p w14:paraId="2DDF6FF2" w14:textId="77777777" w:rsidR="00507F6A" w:rsidRDefault="001E6300">
      <w:pPr>
        <w:pStyle w:val="SourceCode"/>
      </w:pPr>
      <w:r>
        <w:t xml:space="preserve">    const char *invalid = validate_contact(full_name, email, phone);</w:t>
      </w:r>
    </w:p>
    <w:p w14:paraId="6FD66630" w14:textId="77777777" w:rsidR="00507F6A" w:rsidRDefault="001E6300">
      <w:pPr>
        <w:pStyle w:val="SourceCode"/>
      </w:pPr>
      <w:r>
        <w:t xml:space="preserve">    if (invalid != NULL) {</w:t>
      </w:r>
    </w:p>
    <w:p w14:paraId="0F1B2006" w14:textId="77777777" w:rsidR="00507F6A" w:rsidRDefault="001E6300">
      <w:pPr>
        <w:pStyle w:val="SourceCode"/>
      </w:pPr>
      <w:r>
        <w:t xml:space="preserve">        snprintf(problem, problem_size, "%s", invalid);</w:t>
      </w:r>
    </w:p>
    <w:p w14:paraId="1EA83EE7" w14:textId="77777777" w:rsidR="00507F6A" w:rsidRDefault="001E6300">
      <w:pPr>
        <w:pStyle w:val="SourceCode"/>
      </w:pPr>
      <w:r>
        <w:t xml:space="preserve">        return INVALID_INPUT;</w:t>
      </w:r>
    </w:p>
    <w:p w14:paraId="3781EAA7" w14:textId="77777777" w:rsidR="00507F6A" w:rsidRDefault="001E6300">
      <w:pPr>
        <w:pStyle w:val="SourceCode"/>
      </w:pPr>
      <w:r>
        <w:t xml:space="preserve">    }</w:t>
      </w:r>
    </w:p>
    <w:p w14:paraId="0E13CE21" w14:textId="77777777" w:rsidR="00507F6A" w:rsidRDefault="00507F6A">
      <w:pPr>
        <w:pStyle w:val="SourceCode"/>
      </w:pPr>
    </w:p>
    <w:p w14:paraId="28D78A14" w14:textId="77777777" w:rsidR="00507F6A" w:rsidRDefault="001E6300">
      <w:pPr>
        <w:pStyle w:val="SourceCode"/>
      </w:pPr>
      <w:r>
        <w:t xml:space="preserve">    // Remember, four values in the order of the ?s, an empty phone sent</w:t>
      </w:r>
    </w:p>
    <w:p w14:paraId="6FD8DCAE" w14:textId="77777777" w:rsidR="00507F6A" w:rsidRDefault="001E6300">
      <w:pPr>
        <w:pStyle w:val="SourceCode"/>
      </w:pPr>
      <w:r>
        <w:t xml:space="preserve">    // as NULL with MYSQL_TYPE_NULL, and the id bound by its address.</w:t>
      </w:r>
    </w:p>
    <w:p w14:paraId="6D9700FC" w14:textId="77777777" w:rsidR="00507F6A" w:rsidRDefault="001E6300">
      <w:pPr>
        <w:pStyle w:val="SourceCode"/>
      </w:pPr>
      <w:r>
        <w:t xml:space="preserve">    MYSQL_BIND parameters[4];</w:t>
      </w:r>
    </w:p>
    <w:p w14:paraId="550DB476" w14:textId="77777777" w:rsidR="00507F6A" w:rsidRDefault="001E6300">
      <w:pPr>
        <w:pStyle w:val="SourceCode"/>
      </w:pPr>
      <w:r>
        <w:t xml:space="preserve">    memset(parameters, 0, sizeof parameters);</w:t>
      </w:r>
    </w:p>
    <w:p w14:paraId="09D108E2" w14:textId="77777777" w:rsidR="00507F6A" w:rsidRDefault="001E6300">
      <w:pPr>
        <w:pStyle w:val="SourceCode"/>
      </w:pPr>
      <w:r>
        <w:t xml:space="preserve">    parameters[0].buffer_type = MYSQL_TYPE_STRING;</w:t>
      </w:r>
    </w:p>
    <w:p w14:paraId="334E7CCD" w14:textId="77777777" w:rsidR="00507F6A" w:rsidRDefault="001E6300">
      <w:pPr>
        <w:pStyle w:val="SourceCode"/>
      </w:pPr>
      <w:r>
        <w:t xml:space="preserve">    parameters[0].buffer = full_name;</w:t>
      </w:r>
    </w:p>
    <w:p w14:paraId="65168EE0" w14:textId="77777777" w:rsidR="00507F6A" w:rsidRDefault="001E6300">
      <w:pPr>
        <w:pStyle w:val="SourceCode"/>
      </w:pPr>
      <w:r>
        <w:t xml:space="preserve">    parameters[0].buffer_length = strlen(full_name);</w:t>
      </w:r>
    </w:p>
    <w:p w14:paraId="2D740F60" w14:textId="77777777" w:rsidR="00507F6A" w:rsidRDefault="001E6300">
      <w:pPr>
        <w:pStyle w:val="SourceCode"/>
      </w:pPr>
      <w:r>
        <w:t xml:space="preserve">    parameters[1].buffer_type = MYSQL_TYPE_STRING;</w:t>
      </w:r>
    </w:p>
    <w:p w14:paraId="587EB435" w14:textId="77777777" w:rsidR="00507F6A" w:rsidRDefault="001E6300">
      <w:pPr>
        <w:pStyle w:val="SourceCode"/>
      </w:pPr>
      <w:r>
        <w:t xml:space="preserve">    parameters[1].buffer = email;</w:t>
      </w:r>
    </w:p>
    <w:p w14:paraId="0FD44965" w14:textId="77777777" w:rsidR="00507F6A" w:rsidRDefault="001E6300">
      <w:pPr>
        <w:pStyle w:val="SourceCode"/>
      </w:pPr>
      <w:r>
        <w:t xml:space="preserve">    parameters[1].buffer_length = strlen(email);</w:t>
      </w:r>
    </w:p>
    <w:p w14:paraId="5E106FFF" w14:textId="77777777" w:rsidR="00507F6A" w:rsidRDefault="001E6300">
      <w:pPr>
        <w:pStyle w:val="SourceCode"/>
      </w:pPr>
      <w:r>
        <w:t xml:space="preserve">    parameters[2].buffer_type = MYSQL_TYPE_STRING;</w:t>
      </w:r>
    </w:p>
    <w:p w14:paraId="37A56E57" w14:textId="77777777" w:rsidR="00507F6A" w:rsidRDefault="001E6300">
      <w:pPr>
        <w:pStyle w:val="SourceCode"/>
      </w:pPr>
      <w:r>
        <w:t xml:space="preserve">    parameters[2].buffer = phone;</w:t>
      </w:r>
    </w:p>
    <w:p w14:paraId="6086DE3D" w14:textId="77777777" w:rsidR="00507F6A" w:rsidRDefault="001E6300">
      <w:pPr>
        <w:pStyle w:val="SourceCode"/>
      </w:pPr>
      <w:r>
        <w:t xml:space="preserve">    parameters[2].buffer_length = strlen(phone);</w:t>
      </w:r>
    </w:p>
    <w:p w14:paraId="3108B3CF" w14:textId="77777777" w:rsidR="00507F6A" w:rsidRDefault="001E6300">
      <w:pPr>
        <w:pStyle w:val="SourceCode"/>
      </w:pPr>
      <w:r>
        <w:t xml:space="preserve">    if (strlen(phone) == 0) {</w:t>
      </w:r>
    </w:p>
    <w:p w14:paraId="35E6EA63" w14:textId="77777777" w:rsidR="00507F6A" w:rsidRDefault="001E6300">
      <w:pPr>
        <w:pStyle w:val="SourceCode"/>
      </w:pPr>
      <w:r>
        <w:t xml:space="preserve">        parameters[2].buffer_type = MYSQL_TYPE_NULL;</w:t>
      </w:r>
    </w:p>
    <w:p w14:paraId="76BA97CD" w14:textId="77777777" w:rsidR="00507F6A" w:rsidRDefault="001E6300">
      <w:pPr>
        <w:pStyle w:val="SourceCode"/>
      </w:pPr>
      <w:r>
        <w:t xml:space="preserve">    }</w:t>
      </w:r>
    </w:p>
    <w:p w14:paraId="6F5E8A62" w14:textId="77777777" w:rsidR="00507F6A" w:rsidRDefault="001E6300">
      <w:pPr>
        <w:pStyle w:val="SourceCode"/>
      </w:pPr>
      <w:r>
        <w:t xml:space="preserve">    parameters[3].buffer_type = MYSQL_TYPE_LONG;</w:t>
      </w:r>
    </w:p>
    <w:p w14:paraId="18EFB5A2" w14:textId="77777777" w:rsidR="00507F6A" w:rsidRDefault="001E6300">
      <w:pPr>
        <w:pStyle w:val="SourceCode"/>
      </w:pPr>
      <w:r>
        <w:t xml:space="preserve">    parameters[3].buffer = &amp;replacement.id;</w:t>
      </w:r>
    </w:p>
    <w:p w14:paraId="3F17CE36" w14:textId="77777777" w:rsidR="00507F6A" w:rsidRDefault="001E6300">
      <w:pPr>
        <w:pStyle w:val="SourceCode"/>
      </w:pPr>
      <w:r>
        <w:t xml:space="preserve">    struct DatabaseError failure = {0, ""};</w:t>
      </w:r>
    </w:p>
    <w:p w14:paraId="0F4EB69A" w14:textId="77777777" w:rsidR="00507F6A" w:rsidRDefault="001E6300">
      <w:pPr>
        <w:pStyle w:val="SourceCode"/>
      </w:pPr>
      <w:r>
        <w:t xml:space="preserve">    MYSQL_STMT *statement = mysql_stmt_init(connection);</w:t>
      </w:r>
    </w:p>
    <w:p w14:paraId="59BFE246" w14:textId="77777777" w:rsidR="00507F6A" w:rsidRDefault="001E6300">
      <w:pPr>
        <w:pStyle w:val="SourceCode"/>
      </w:pPr>
      <w:r>
        <w:t xml:space="preserve">    if (statement == NULL) {</w:t>
      </w:r>
    </w:p>
    <w:p w14:paraId="31587757" w14:textId="77777777" w:rsidR="00507F6A" w:rsidRDefault="001E6300">
      <w:pPr>
        <w:pStyle w:val="SourceCode"/>
      </w:pPr>
      <w:r>
        <w:t xml:space="preserve">        save_connection_failure(connection, &amp;failure);</w:t>
      </w:r>
    </w:p>
    <w:p w14:paraId="29E70B44" w14:textId="77777777" w:rsidR="00507F6A" w:rsidRDefault="001E6300">
      <w:pPr>
        <w:pStyle w:val="SourceCode"/>
      </w:pPr>
      <w:r>
        <w:t xml:space="preserve">        return handle_database_error("update", failure, problem,</w:t>
      </w:r>
    </w:p>
    <w:p w14:paraId="1FA7EE32" w14:textId="77777777" w:rsidR="00507F6A" w:rsidRDefault="001E6300">
      <w:pPr>
        <w:pStyle w:val="SourceCode"/>
      </w:pPr>
      <w:r>
        <w:t xml:space="preserve">                                     problem_size);</w:t>
      </w:r>
    </w:p>
    <w:p w14:paraId="0869BA60" w14:textId="77777777" w:rsidR="00507F6A" w:rsidRDefault="001E6300">
      <w:pPr>
        <w:pStyle w:val="SourceCode"/>
      </w:pPr>
      <w:r>
        <w:t xml:space="preserve">    }</w:t>
      </w:r>
    </w:p>
    <w:p w14:paraId="5B1FAFEB" w14:textId="77777777" w:rsidR="00507F6A" w:rsidRDefault="001E6300">
      <w:pPr>
        <w:pStyle w:val="SourceCode"/>
      </w:pPr>
      <w:r>
        <w:t xml:space="preserve">    // An email another contact has is refused with error 1062, which</w:t>
      </w:r>
    </w:p>
    <w:p w14:paraId="69ACA94E" w14:textId="77777777" w:rsidR="00507F6A" w:rsidRDefault="001E6300">
      <w:pPr>
        <w:pStyle w:val="SourceCode"/>
      </w:pPr>
      <w:r>
        <w:t xml:space="preserve">    // handle_database_error turns into DUPLICATE_EMAIL. mysql_stmt_errno</w:t>
      </w:r>
    </w:p>
    <w:p w14:paraId="1FE7F47F" w14:textId="77777777" w:rsidR="00507F6A" w:rsidRDefault="001E6300">
      <w:pPr>
        <w:pStyle w:val="SourceCode"/>
      </w:pPr>
      <w:r>
        <w:t xml:space="preserve">    // and mysql_stmt_error give a failed statement's number and message.</w:t>
      </w:r>
    </w:p>
    <w:p w14:paraId="209B79D7" w14:textId="77777777" w:rsidR="00507F6A" w:rsidRDefault="001E6300">
      <w:pPr>
        <w:pStyle w:val="SourceCode"/>
      </w:pPr>
      <w:r>
        <w:t xml:space="preserve">    if (mysql_stmt_prepare(statement, REPLACE_CONTACT,</w:t>
      </w:r>
    </w:p>
    <w:p w14:paraId="079DEE72" w14:textId="77777777" w:rsidR="00507F6A" w:rsidRDefault="001E6300">
      <w:pPr>
        <w:pStyle w:val="SourceCode"/>
      </w:pPr>
      <w:r>
        <w:t xml:space="preserve">                           strlen(REPLACE_CONTACT)) != 0 ||</w:t>
      </w:r>
    </w:p>
    <w:p w14:paraId="50D14DE0" w14:textId="77777777" w:rsidR="00507F6A" w:rsidRDefault="001E6300">
      <w:pPr>
        <w:pStyle w:val="SourceCode"/>
      </w:pPr>
      <w:r>
        <w:t xml:space="preserve">        mysql_stmt_bind_param(statement, parameters) != 0 ||</w:t>
      </w:r>
    </w:p>
    <w:p w14:paraId="08A568A3" w14:textId="77777777" w:rsidR="00507F6A" w:rsidRDefault="001E6300">
      <w:pPr>
        <w:pStyle w:val="SourceCode"/>
      </w:pPr>
      <w:r>
        <w:t xml:space="preserve">        mysql_stmt_execute(statement) != 0) {</w:t>
      </w:r>
    </w:p>
    <w:p w14:paraId="4CABFC06" w14:textId="77777777" w:rsidR="00507F6A" w:rsidRDefault="001E6300">
      <w:pPr>
        <w:pStyle w:val="SourceCode"/>
      </w:pPr>
      <w:r>
        <w:t xml:space="preserve">        failure.number = mysql_stmt_errno(statement);</w:t>
      </w:r>
    </w:p>
    <w:p w14:paraId="7CF03E9A" w14:textId="77777777" w:rsidR="00507F6A" w:rsidRDefault="001E6300">
      <w:pPr>
        <w:pStyle w:val="SourceCode"/>
      </w:pPr>
      <w:r>
        <w:t xml:space="preserve">        snprintf(failure.message, sizeof failure.message, "%s",</w:t>
      </w:r>
    </w:p>
    <w:p w14:paraId="279EA4A4" w14:textId="77777777" w:rsidR="00507F6A" w:rsidRDefault="001E6300">
      <w:pPr>
        <w:pStyle w:val="SourceCode"/>
      </w:pPr>
      <w:r>
        <w:t xml:space="preserve">                 mysql_stmt_error(statement));</w:t>
      </w:r>
    </w:p>
    <w:p w14:paraId="0C1EE373" w14:textId="77777777" w:rsidR="00507F6A" w:rsidRDefault="001E6300">
      <w:pPr>
        <w:pStyle w:val="SourceCode"/>
      </w:pPr>
      <w:r>
        <w:t xml:space="preserve">        mysql_stmt_close(statement);</w:t>
      </w:r>
    </w:p>
    <w:p w14:paraId="18086B47" w14:textId="77777777" w:rsidR="00507F6A" w:rsidRDefault="001E6300">
      <w:pPr>
        <w:pStyle w:val="SourceCode"/>
      </w:pPr>
      <w:r>
        <w:t xml:space="preserve">        return handle_database_error("update", failure, problem,</w:t>
      </w:r>
    </w:p>
    <w:p w14:paraId="160834A0" w14:textId="77777777" w:rsidR="00507F6A" w:rsidRDefault="001E6300">
      <w:pPr>
        <w:pStyle w:val="SourceCode"/>
      </w:pPr>
      <w:r>
        <w:t xml:space="preserve">                                     problem_size);</w:t>
      </w:r>
    </w:p>
    <w:p w14:paraId="53D78995" w14:textId="77777777" w:rsidR="00507F6A" w:rsidRDefault="001E6300">
      <w:pPr>
        <w:pStyle w:val="SourceCode"/>
      </w:pPr>
      <w:r>
        <w:t xml:space="preserve">    }</w:t>
      </w:r>
    </w:p>
    <w:p w14:paraId="0EC60075" w14:textId="77777777" w:rsidR="00507F6A" w:rsidRDefault="001E6300">
      <w:pPr>
        <w:pStyle w:val="SourceCode"/>
      </w:pPr>
      <w:r>
        <w:t xml:space="preserve">    // Remember, the connection asks for found rows, so this counts the rows</w:t>
      </w:r>
    </w:p>
    <w:p w14:paraId="5D0C4E7C" w14:textId="77777777" w:rsidR="00507F6A" w:rsidRDefault="001E6300">
      <w:pPr>
        <w:pStyle w:val="SourceCode"/>
      </w:pPr>
      <w:r>
        <w:t xml:space="preserve">    // the UPDATE matched, even when every value was already the same</w:t>
      </w:r>
    </w:p>
    <w:p w14:paraId="3C2BDDEA" w14:textId="77777777" w:rsidR="00507F6A" w:rsidRDefault="001E6300">
      <w:pPr>
        <w:pStyle w:val="SourceCode"/>
      </w:pPr>
      <w:r>
        <w:t xml:space="preserve">    // (Lesson 4.7). That is what makes a repeated PUT 200, not 404.</w:t>
      </w:r>
    </w:p>
    <w:p w14:paraId="79ED1EF0" w14:textId="77777777" w:rsidR="00507F6A" w:rsidRDefault="001E6300">
      <w:pPr>
        <w:pStyle w:val="SourceCode"/>
      </w:pPr>
      <w:r>
        <w:t xml:space="preserve">    unsigned long long rows_matched = mysql_stmt_affected_rows(statement);</w:t>
      </w:r>
    </w:p>
    <w:p w14:paraId="18C8E197" w14:textId="77777777" w:rsidR="00507F6A" w:rsidRDefault="001E6300">
      <w:pPr>
        <w:pStyle w:val="SourceCode"/>
      </w:pPr>
      <w:r>
        <w:t xml:space="preserve">    mysql_stmt_close(statement);</w:t>
      </w:r>
    </w:p>
    <w:p w14:paraId="6D830FD5" w14:textId="77777777" w:rsidR="00507F6A" w:rsidRDefault="001E6300">
      <w:pPr>
        <w:pStyle w:val="SourceCode"/>
      </w:pPr>
      <w:r>
        <w:t xml:space="preserve">    if (rows_matched == 0) {</w:t>
      </w:r>
    </w:p>
    <w:p w14:paraId="58033E23" w14:textId="77777777" w:rsidR="00507F6A" w:rsidRDefault="001E6300">
      <w:pPr>
        <w:pStyle w:val="SourceCode"/>
      </w:pPr>
      <w:r>
        <w:t xml:space="preserve">        snprintf(problem, problem_size, "%d", replacement.id);</w:t>
      </w:r>
    </w:p>
    <w:p w14:paraId="0F73A3F4" w14:textId="77777777" w:rsidR="00507F6A" w:rsidRDefault="001E6300">
      <w:pPr>
        <w:pStyle w:val="SourceCode"/>
      </w:pPr>
      <w:r>
        <w:t xml:space="preserve">        return NOT_FOUND;</w:t>
      </w:r>
    </w:p>
    <w:p w14:paraId="626575F2" w14:textId="77777777" w:rsidR="00507F6A" w:rsidRDefault="001E6300">
      <w:pPr>
        <w:pStyle w:val="SourceCode"/>
      </w:pPr>
      <w:r>
        <w:t xml:space="preserve">    }</w:t>
      </w:r>
    </w:p>
    <w:p w14:paraId="696AA87E" w14:textId="77777777" w:rsidR="00507F6A" w:rsidRDefault="001E6300">
      <w:pPr>
        <w:pStyle w:val="SourceCode"/>
      </w:pPr>
      <w:r>
        <w:t xml:space="preserve">    // The answer is the contact as stored, read back on the same</w:t>
      </w:r>
    </w:p>
    <w:p w14:paraId="3BCED2F9" w14:textId="77777777" w:rsidR="00507F6A" w:rsidRDefault="001E6300">
      <w:pPr>
        <w:pStyle w:val="SourceCode"/>
      </w:pPr>
      <w:r>
        <w:t xml:space="preserve">    // connection.</w:t>
      </w:r>
    </w:p>
    <w:p w14:paraId="08807533" w14:textId="77777777" w:rsidR="00507F6A" w:rsidRDefault="001E6300">
      <w:pPr>
        <w:pStyle w:val="SourceCode"/>
        <w:keepNext/>
      </w:pPr>
      <w:r>
        <w:t xml:space="preserve">    return get_contact_record(connection, replacement.id, stored_contact,</w:t>
      </w:r>
    </w:p>
    <w:p w14:paraId="431CD7BB" w14:textId="77777777" w:rsidR="00507F6A" w:rsidRDefault="001E6300">
      <w:pPr>
        <w:pStyle w:val="SourceCode"/>
        <w:keepNext/>
      </w:pPr>
      <w:r>
        <w:t xml:space="preserve">                              problem, problem_size);</w:t>
      </w:r>
    </w:p>
    <w:p w14:paraId="448CEF3C" w14:textId="77777777" w:rsidR="00507F6A" w:rsidRDefault="001E6300">
      <w:pPr>
        <w:pStyle w:val="SourceCode"/>
      </w:pPr>
      <w:r>
        <w:t>}</w:t>
      </w:r>
    </w:p>
    <w:p w14:paraId="6DC2A384" w14:textId="77777777" w:rsidR="00507F6A" w:rsidRDefault="00507F6A">
      <w:pPr>
        <w:keepNext/>
      </w:pPr>
    </w:p>
    <w:p w14:paraId="5F07ED2C" w14:textId="77777777" w:rsidR="00507F6A" w:rsidRDefault="001E6300">
      <w:pPr>
        <w:pStyle w:val="Heading3"/>
      </w:pPr>
      <w:r>
        <w:t>c/server.c</w:t>
      </w:r>
    </w:p>
    <w:p w14:paraId="4E229251" w14:textId="77777777" w:rsidR="00507F6A" w:rsidRDefault="001E6300">
      <w:pPr>
        <w:pStyle w:val="SourceCode"/>
        <w:keepNext/>
      </w:pPr>
      <w:r>
        <w:t>// Lesson 6.7: the Chapter 6 server. PUT /api/v1/contacts/{id} replaces one</w:t>
      </w:r>
    </w:p>
    <w:p w14:paraId="1F540565" w14:textId="77777777" w:rsidR="00507F6A" w:rsidRDefault="001E6300">
      <w:pPr>
        <w:pStyle w:val="SourceCode"/>
        <w:keepNext/>
      </w:pPr>
      <w:r>
        <w:t>// contact with a JSON body; the POST and GET routes are Lessons 6.5 and</w:t>
      </w:r>
    </w:p>
    <w:p w14:paraId="755FB09B" w14:textId="77777777" w:rsidR="00507F6A" w:rsidRDefault="001E6300">
      <w:pPr>
        <w:pStyle w:val="SourceCode"/>
      </w:pPr>
      <w:r>
        <w:t>// 6.6's, unchanged.</w:t>
      </w:r>
    </w:p>
    <w:p w14:paraId="73071DFF" w14:textId="77777777" w:rsidR="00507F6A" w:rsidRDefault="001E6300">
      <w:pPr>
        <w:pStyle w:val="SourceCode"/>
      </w:pPr>
      <w:r>
        <w:t>#include &lt;stdio.h&gt;</w:t>
      </w:r>
    </w:p>
    <w:p w14:paraId="7316AADB" w14:textId="77777777" w:rsidR="00507F6A" w:rsidRDefault="001E6300">
      <w:pPr>
        <w:pStyle w:val="SourceCode"/>
      </w:pPr>
      <w:r>
        <w:t>#include &lt;stdlib.h&gt;</w:t>
      </w:r>
    </w:p>
    <w:p w14:paraId="47A59110" w14:textId="77777777" w:rsidR="00507F6A" w:rsidRDefault="001E6300">
      <w:pPr>
        <w:pStyle w:val="SourceCode"/>
      </w:pPr>
      <w:r>
        <w:t>#include &lt;string.h&gt;</w:t>
      </w:r>
    </w:p>
    <w:p w14:paraId="35BAF63E" w14:textId="77777777" w:rsidR="00507F6A" w:rsidRDefault="00507F6A">
      <w:pPr>
        <w:pStyle w:val="SourceCode"/>
      </w:pPr>
    </w:p>
    <w:p w14:paraId="608583C9" w14:textId="77777777" w:rsidR="00507F6A" w:rsidRDefault="001E6300">
      <w:pPr>
        <w:pStyle w:val="SourceCode"/>
      </w:pPr>
      <w:r>
        <w:t>#include &lt;microhttpd.h&gt;</w:t>
      </w:r>
    </w:p>
    <w:p w14:paraId="7D1D98FF" w14:textId="77777777" w:rsidR="00507F6A" w:rsidRDefault="00507F6A">
      <w:pPr>
        <w:pStyle w:val="SourceCode"/>
      </w:pPr>
    </w:p>
    <w:p w14:paraId="73836CD0" w14:textId="77777777" w:rsidR="00507F6A" w:rsidRDefault="001E6300">
      <w:pPr>
        <w:pStyle w:val="SourceCode"/>
      </w:pPr>
      <w:r>
        <w:t>// Remember, cJSON writes JSON text (Lesson 3.15); contact_store.h brings</w:t>
      </w:r>
    </w:p>
    <w:p w14:paraId="13F26346" w14:textId="77777777" w:rsidR="00507F6A" w:rsidRDefault="001E6300">
      <w:pPr>
        <w:pStyle w:val="SourceCode"/>
      </w:pPr>
      <w:r>
        <w:t>// in your Chapter 5 contacts.h and MySQL's mysql.h.</w:t>
      </w:r>
    </w:p>
    <w:p w14:paraId="54D723B5" w14:textId="77777777" w:rsidR="00507F6A" w:rsidRDefault="001E6300">
      <w:pPr>
        <w:pStyle w:val="SourceCode"/>
      </w:pPr>
      <w:r>
        <w:t>#include "cJSON.h"</w:t>
      </w:r>
    </w:p>
    <w:p w14:paraId="5C81C832" w14:textId="77777777" w:rsidR="00507F6A" w:rsidRDefault="001E6300">
      <w:pPr>
        <w:pStyle w:val="SourceCode"/>
      </w:pPr>
      <w:r>
        <w:t>#include "contact_store.h"</w:t>
      </w:r>
    </w:p>
    <w:p w14:paraId="79EA0026" w14:textId="77777777" w:rsidR="00507F6A" w:rsidRDefault="00507F6A">
      <w:pPr>
        <w:pStyle w:val="SourceCode"/>
      </w:pPr>
    </w:p>
    <w:p w14:paraId="2114B7C7" w14:textId="77777777" w:rsidR="00507F6A" w:rsidRDefault="001E6300">
      <w:pPr>
        <w:pStyle w:val="SourceCode"/>
      </w:pPr>
      <w:r>
        <w:t>// Remember, Linux and macOS declare sockaddr_in in arpa/inet.h.</w:t>
      </w:r>
    </w:p>
    <w:p w14:paraId="32DB1E71" w14:textId="77777777" w:rsidR="00507F6A" w:rsidRDefault="001E6300">
      <w:pPr>
        <w:pStyle w:val="SourceCode"/>
      </w:pPr>
      <w:r>
        <w:t>#ifndef _WIN32</w:t>
      </w:r>
    </w:p>
    <w:p w14:paraId="1B2BA407" w14:textId="77777777" w:rsidR="00507F6A" w:rsidRDefault="001E6300">
      <w:pPr>
        <w:pStyle w:val="SourceCode"/>
      </w:pPr>
      <w:r>
        <w:t>#include &lt;arpa/inet.h&gt;</w:t>
      </w:r>
    </w:p>
    <w:p w14:paraId="74406540" w14:textId="77777777" w:rsidR="00507F6A" w:rsidRDefault="001E6300">
      <w:pPr>
        <w:pStyle w:val="SourceCode"/>
      </w:pPr>
      <w:r>
        <w:t>#endif</w:t>
      </w:r>
    </w:p>
    <w:p w14:paraId="657937BE" w14:textId="77777777" w:rsidR="00507F6A" w:rsidRDefault="001E6300">
      <w:pPr>
        <w:pStyle w:val="SourceCode"/>
      </w:pPr>
      <w:r>
        <w:t>// Remember, C joins strings written side by side: API_PREFIX "/contacts".</w:t>
      </w:r>
    </w:p>
    <w:p w14:paraId="765C58A6" w14:textId="77777777" w:rsidR="00507F6A" w:rsidRDefault="001E6300">
      <w:pPr>
        <w:pStyle w:val="SourceCode"/>
      </w:pPr>
      <w:r>
        <w:t>#define HOST "127.0.0.1"</w:t>
      </w:r>
    </w:p>
    <w:p w14:paraId="4FC1D655" w14:textId="77777777" w:rsidR="00507F6A" w:rsidRDefault="001E6300">
      <w:pPr>
        <w:pStyle w:val="SourceCode"/>
      </w:pPr>
      <w:r>
        <w:t>#define HTTPS_PORT 8765</w:t>
      </w:r>
    </w:p>
    <w:p w14:paraId="5A4868CC" w14:textId="77777777" w:rsidR="00507F6A" w:rsidRDefault="001E6300">
      <w:pPr>
        <w:pStyle w:val="SourceCode"/>
      </w:pPr>
      <w:r>
        <w:t>#define API_PREFIX "/api/v1"</w:t>
      </w:r>
    </w:p>
    <w:p w14:paraId="26E945DC" w14:textId="77777777" w:rsidR="00507F6A" w:rsidRDefault="001E6300">
      <w:pPr>
        <w:pStyle w:val="SourceCode"/>
      </w:pPr>
      <w:r>
        <w:t>#define CONTACTS_PATH API_PREFIX "/contacts"</w:t>
      </w:r>
    </w:p>
    <w:p w14:paraId="5E29C40A" w14:textId="77777777" w:rsidR="00507F6A" w:rsidRDefault="001E6300">
      <w:pPr>
        <w:pStyle w:val="SourceCode"/>
      </w:pPr>
      <w:r>
        <w:t>#define CERTIFICATE_FILE "certs/server.pem"</w:t>
      </w:r>
    </w:p>
    <w:p w14:paraId="0352998A" w14:textId="77777777" w:rsidR="00507F6A" w:rsidRDefault="001E6300">
      <w:pPr>
        <w:pStyle w:val="SourceCode"/>
      </w:pPr>
      <w:r>
        <w:t>#define KEY_FILE "certs/server.key"</w:t>
      </w:r>
    </w:p>
    <w:p w14:paraId="12D8F7CF" w14:textId="77777777" w:rsidR="00507F6A" w:rsidRDefault="001E6300">
      <w:pPr>
        <w:pStyle w:val="SourceCode"/>
      </w:pPr>
      <w:r>
        <w:t>#define JSON_TYPE "application/json; charset=utf-8"</w:t>
      </w:r>
    </w:p>
    <w:p w14:paraId="28A78E47" w14:textId="77777777" w:rsidR="00507F6A" w:rsidRDefault="001E6300">
      <w:pPr>
        <w:pStyle w:val="SourceCode"/>
      </w:pPr>
      <w:r>
        <w:t>#define NOT_FOUND_JSON "{\"code\":\"not_found\",\"message\":\"no such path\"}"</w:t>
      </w:r>
    </w:p>
    <w:p w14:paraId="3F0A0E9D" w14:textId="77777777" w:rsidR="00507F6A" w:rsidRDefault="001E6300">
      <w:pPr>
        <w:pStyle w:val="SourceCode"/>
      </w:pPr>
      <w:r>
        <w:t>#define PEM_SIZE 8192</w:t>
      </w:r>
    </w:p>
    <w:p w14:paraId="7FDF682F" w14:textId="77777777" w:rsidR="00507F6A" w:rsidRDefault="001E6300">
      <w:pPr>
        <w:pStyle w:val="SourceCode"/>
      </w:pPr>
      <w:r>
        <w:t>#define MAX_BODY_BYTES 16384</w:t>
      </w:r>
    </w:p>
    <w:p w14:paraId="38ACDA65" w14:textId="77777777" w:rsidR="00507F6A" w:rsidRDefault="001E6300">
      <w:pPr>
        <w:pStyle w:val="SourceCode"/>
      </w:pPr>
      <w:r>
        <w:t>// The words for a body that is not a JSON contact object, and the room</w:t>
      </w:r>
    </w:p>
    <w:p w14:paraId="5A433054" w14:textId="77777777" w:rsidR="00507F6A" w:rsidRDefault="001E6300">
      <w:pPr>
        <w:pStyle w:val="SourceCode"/>
      </w:pPr>
      <w:r>
        <w:t>// for a Location path such as /api/v1/contacts/4.</w:t>
      </w:r>
    </w:p>
    <w:p w14:paraId="5EA1E5F9" w14:textId="77777777" w:rsidR="00507F6A" w:rsidRDefault="001E6300">
      <w:pPr>
        <w:pStyle w:val="SourceCode"/>
      </w:pPr>
      <w:r>
        <w:t>#define BODY_PROBLEM "body must be a JSON contact object"</w:t>
      </w:r>
    </w:p>
    <w:p w14:paraId="04006B09" w14:textId="77777777" w:rsidR="00507F6A" w:rsidRDefault="001E6300">
      <w:pPr>
        <w:pStyle w:val="SourceCode"/>
      </w:pPr>
      <w:r>
        <w:t>#define LOCATION_SIZE 64</w:t>
      </w:r>
    </w:p>
    <w:p w14:paraId="1F16E920" w14:textId="77777777" w:rsidR="00507F6A" w:rsidRDefault="001E6300">
      <w:pPr>
        <w:pStyle w:val="SourceCode"/>
      </w:pPr>
      <w:r>
        <w:t>// Remember, the Chapter 5 words for an id that parse_id refuses.</w:t>
      </w:r>
    </w:p>
    <w:p w14:paraId="4CFA3496" w14:textId="77777777" w:rsidR="00507F6A" w:rsidRDefault="001E6300">
      <w:pPr>
        <w:pStyle w:val="SourceCode"/>
      </w:pPr>
      <w:r>
        <w:t>#define ID_PROBLEM "id must be a whole number from 1 to 2147483647"</w:t>
      </w:r>
    </w:p>
    <w:p w14:paraId="35C02EAB" w14:textId="77777777" w:rsidR="00507F6A" w:rsidRDefault="001E6300">
      <w:pPr>
        <w:pStyle w:val="SourceCode"/>
      </w:pPr>
      <w:r>
        <w:t>// An id has at most 10 digits; longer text is not an id.</w:t>
      </w:r>
    </w:p>
    <w:p w14:paraId="28CB173C" w14:textId="77777777" w:rsidR="00507F6A" w:rsidRDefault="001E6300">
      <w:pPr>
        <w:pStyle w:val="SourceCode"/>
      </w:pPr>
      <w:r>
        <w:t>#define ID_TEXT_SIZE 32</w:t>
      </w:r>
    </w:p>
    <w:p w14:paraId="12472CB8" w14:textId="77777777" w:rsidR="00507F6A" w:rsidRDefault="001E6300">
      <w:pPr>
        <w:pStyle w:val="SourceCode"/>
      </w:pPr>
      <w:r>
        <w:t>#define OUT_OF_MEMORY "out of memory"</w:t>
      </w:r>
    </w:p>
    <w:p w14:paraId="4F8B531A" w14:textId="77777777" w:rsidR="00507F6A" w:rsidRDefault="001E6300">
      <w:pPr>
        <w:pStyle w:val="SourceCode"/>
      </w:pPr>
      <w:r>
        <w:t>#define OUT_OF_MEMORY_JSON \</w:t>
      </w:r>
    </w:p>
    <w:p w14:paraId="2EFFF87E" w14:textId="77777777" w:rsidR="00507F6A" w:rsidRDefault="001E6300">
      <w:pPr>
        <w:pStyle w:val="SourceCode"/>
      </w:pPr>
      <w:r>
        <w:t xml:space="preserve">    "{\"code\":\"database_failure\",\"message\":\"out of memory\"}"</w:t>
      </w:r>
    </w:p>
    <w:p w14:paraId="2CECD0C4" w14:textId="77777777" w:rsidR="00507F6A" w:rsidRDefault="00507F6A">
      <w:pPr>
        <w:pStyle w:val="SourceCode"/>
      </w:pPr>
    </w:p>
    <w:p w14:paraId="1411C4A0" w14:textId="77777777" w:rsidR="00507F6A" w:rsidRDefault="001E6300">
      <w:pPr>
        <w:pStyle w:val="SourceCode"/>
      </w:pPr>
      <w:r>
        <w:t>// What a handler needs to know about the request it answers: path is the</w:t>
      </w:r>
    </w:p>
    <w:p w14:paraId="08B0E44D" w14:textId="77777777" w:rsidR="00507F6A" w:rsidRDefault="001E6300">
      <w:pPr>
        <w:pStyle w:val="SourceCode"/>
      </w:pPr>
      <w:r>
        <w:t>// path alone, for routing; target is the path and query exactly as the</w:t>
      </w:r>
    </w:p>
    <w:p w14:paraId="05331DF7" w14:textId="77777777" w:rsidR="00507F6A" w:rsidRDefault="001E6300">
      <w:pPr>
        <w:pStyle w:val="SourceCode"/>
      </w:pPr>
      <w:r>
        <w:t>// client sent them, for the request line; body is the whole body as text</w:t>
      </w:r>
    </w:p>
    <w:p w14:paraId="151144DB" w14:textId="77777777" w:rsidR="00507F6A" w:rsidRDefault="001E6300">
      <w:pPr>
        <w:pStyle w:val="SourceCode"/>
      </w:pPr>
      <w:r>
        <w:t>// ("" when there is none).</w:t>
      </w:r>
    </w:p>
    <w:p w14:paraId="528B3AE8" w14:textId="77777777" w:rsidR="00507F6A" w:rsidRDefault="001E6300">
      <w:pPr>
        <w:pStyle w:val="SourceCode"/>
      </w:pPr>
      <w:r>
        <w:t>struct Request {</w:t>
      </w:r>
    </w:p>
    <w:p w14:paraId="425FBCB5" w14:textId="77777777" w:rsidR="00507F6A" w:rsidRDefault="001E6300">
      <w:pPr>
        <w:pStyle w:val="SourceCode"/>
      </w:pPr>
      <w:r>
        <w:t xml:space="preserve">    struct MHD_Connection *connection;</w:t>
      </w:r>
    </w:p>
    <w:p w14:paraId="6DD75134" w14:textId="77777777" w:rsidR="00507F6A" w:rsidRDefault="001E6300">
      <w:pPr>
        <w:pStyle w:val="SourceCode"/>
      </w:pPr>
      <w:r>
        <w:t xml:space="preserve">    const char *method;</w:t>
      </w:r>
    </w:p>
    <w:p w14:paraId="785335D8" w14:textId="77777777" w:rsidR="00507F6A" w:rsidRDefault="001E6300">
      <w:pPr>
        <w:pStyle w:val="SourceCode"/>
      </w:pPr>
      <w:r>
        <w:t xml:space="preserve">    const char *path;</w:t>
      </w:r>
    </w:p>
    <w:p w14:paraId="2B458659" w14:textId="77777777" w:rsidR="00507F6A" w:rsidRDefault="001E6300">
      <w:pPr>
        <w:pStyle w:val="SourceCode"/>
      </w:pPr>
      <w:r>
        <w:t xml:space="preserve">    const char *target;</w:t>
      </w:r>
    </w:p>
    <w:p w14:paraId="253FC6F2" w14:textId="77777777" w:rsidR="00507F6A" w:rsidRDefault="001E6300">
      <w:pPr>
        <w:pStyle w:val="SourceCode"/>
      </w:pPr>
      <w:r>
        <w:t xml:space="preserve">    const char *body;</w:t>
      </w:r>
    </w:p>
    <w:p w14:paraId="1ABFF7C0" w14:textId="77777777" w:rsidR="00507F6A" w:rsidRDefault="001E6300">
      <w:pPr>
        <w:pStyle w:val="SourceCode"/>
      </w:pPr>
      <w:r>
        <w:t>};</w:t>
      </w:r>
    </w:p>
    <w:p w14:paraId="51903F50" w14:textId="77777777" w:rsidR="00507F6A" w:rsidRDefault="00507F6A">
      <w:pPr>
        <w:pStyle w:val="SourceCode"/>
      </w:pPr>
    </w:p>
    <w:p w14:paraId="25D9D39B" w14:textId="77777777" w:rsidR="00507F6A" w:rsidRDefault="001E6300">
      <w:pPr>
        <w:pStyle w:val="SourceCode"/>
      </w:pPr>
      <w:r>
        <w:t>// Remember, what the server keeps for one request while it arrives: the</w:t>
      </w:r>
    </w:p>
    <w:p w14:paraId="3097983B" w14:textId="77777777" w:rsidR="00507F6A" w:rsidRDefault="001E6300">
      <w:pPr>
        <w:pStyle w:val="SourceCode"/>
      </w:pPr>
      <w:r>
        <w:t>// target, the body collected so far, and whether the headers have been</w:t>
      </w:r>
    </w:p>
    <w:p w14:paraId="42B7EEBE" w14:textId="77777777" w:rsidR="00507F6A" w:rsidRDefault="001E6300">
      <w:pPr>
        <w:pStyle w:val="SourceCode"/>
      </w:pPr>
      <w:r>
        <w:t>// seen (Lesson 6.2).</w:t>
      </w:r>
    </w:p>
    <w:p w14:paraId="254ECAAA" w14:textId="77777777" w:rsidR="00507F6A" w:rsidRDefault="001E6300">
      <w:pPr>
        <w:pStyle w:val="SourceCode"/>
      </w:pPr>
      <w:r>
        <w:t>struct RequestState {</w:t>
      </w:r>
    </w:p>
    <w:p w14:paraId="5AC194DA" w14:textId="77777777" w:rsidR="00507F6A" w:rsidRDefault="001E6300">
      <w:pPr>
        <w:pStyle w:val="SourceCode"/>
      </w:pPr>
      <w:r>
        <w:t xml:space="preserve">    char *target;</w:t>
      </w:r>
    </w:p>
    <w:p w14:paraId="4F7858C5" w14:textId="77777777" w:rsidR="00507F6A" w:rsidRDefault="001E6300">
      <w:pPr>
        <w:pStyle w:val="SourceCode"/>
      </w:pPr>
      <w:r>
        <w:t xml:space="preserve">    int headers_seen;</w:t>
      </w:r>
    </w:p>
    <w:p w14:paraId="56F254C8" w14:textId="77777777" w:rsidR="00507F6A" w:rsidRDefault="001E6300">
      <w:pPr>
        <w:pStyle w:val="SourceCode"/>
      </w:pPr>
      <w:r>
        <w:t xml:space="preserve">    size_t body_length;</w:t>
      </w:r>
    </w:p>
    <w:p w14:paraId="29AB66FB" w14:textId="77777777" w:rsidR="00507F6A" w:rsidRDefault="001E6300">
      <w:pPr>
        <w:pStyle w:val="SourceCode"/>
      </w:pPr>
      <w:r>
        <w:t xml:space="preserve">    char body[MAX_BODY_BYTES + 1];</w:t>
      </w:r>
    </w:p>
    <w:p w14:paraId="2F9A7B5C" w14:textId="77777777" w:rsidR="00507F6A" w:rsidRDefault="001E6300">
      <w:pPr>
        <w:pStyle w:val="SourceCode"/>
      </w:pPr>
      <w:r>
        <w:t>};</w:t>
      </w:r>
    </w:p>
    <w:p w14:paraId="547B3989" w14:textId="77777777" w:rsidR="00507F6A" w:rsidRDefault="00507F6A">
      <w:pPr>
        <w:pStyle w:val="SourceCode"/>
      </w:pPr>
    </w:p>
    <w:p w14:paraId="165B10B1" w14:textId="77777777" w:rsidR="00507F6A" w:rsidRDefault="001E6300">
      <w:pPr>
        <w:pStyle w:val="SourceCode"/>
      </w:pPr>
      <w:r>
        <w:t>// Print one line per answered request: GET /api/v1/health -&gt; 200.</w:t>
      </w:r>
    </w:p>
    <w:p w14:paraId="3E9C1A90" w14:textId="77777777" w:rsidR="00507F6A" w:rsidRDefault="001E6300">
      <w:pPr>
        <w:pStyle w:val="SourceCode"/>
      </w:pPr>
      <w:r>
        <w:t>static void log_request(const char *method, const char *target,</w:t>
      </w:r>
    </w:p>
    <w:p w14:paraId="05B3CC00" w14:textId="77777777" w:rsidR="00507F6A" w:rsidRDefault="001E6300">
      <w:pPr>
        <w:pStyle w:val="SourceCode"/>
      </w:pPr>
      <w:r>
        <w:t xml:space="preserve">                        unsigned int status)</w:t>
      </w:r>
    </w:p>
    <w:p w14:paraId="5DA5CCA1" w14:textId="77777777" w:rsidR="00507F6A" w:rsidRDefault="001E6300">
      <w:pPr>
        <w:pStyle w:val="SourceCode"/>
      </w:pPr>
      <w:r>
        <w:t>{</w:t>
      </w:r>
    </w:p>
    <w:p w14:paraId="3CA811E8" w14:textId="77777777" w:rsidR="00507F6A" w:rsidRDefault="001E6300">
      <w:pPr>
        <w:pStyle w:val="SourceCode"/>
      </w:pPr>
      <w:r>
        <w:t xml:space="preserve">    printf("%s %s -&gt; %u\n", method, target, status);</w:t>
      </w:r>
    </w:p>
    <w:p w14:paraId="16C3CDD2" w14:textId="77777777" w:rsidR="00507F6A" w:rsidRDefault="001E6300">
      <w:pPr>
        <w:pStyle w:val="SourceCode"/>
      </w:pPr>
      <w:r>
        <w:t xml:space="preserve">    // Remember, fflush sends the line now: printed into a pipe or a file,</w:t>
      </w:r>
    </w:p>
    <w:p w14:paraId="70BBB146" w14:textId="77777777" w:rsidR="00507F6A" w:rsidRDefault="001E6300">
      <w:pPr>
        <w:pStyle w:val="SourceCode"/>
      </w:pPr>
      <w:r>
        <w:t xml:space="preserve">    // output waits in a buffer, so another program would not see it yet.</w:t>
      </w:r>
    </w:p>
    <w:p w14:paraId="6B8CCF46" w14:textId="77777777" w:rsidR="00507F6A" w:rsidRDefault="001E6300">
      <w:pPr>
        <w:pStyle w:val="SourceCode"/>
      </w:pPr>
      <w:r>
        <w:t xml:space="preserve">    fflush(stdout);</w:t>
      </w:r>
    </w:p>
    <w:p w14:paraId="13F8B295" w14:textId="77777777" w:rsidR="00507F6A" w:rsidRDefault="001E6300">
      <w:pPr>
        <w:pStyle w:val="SourceCode"/>
      </w:pPr>
      <w:r>
        <w:t>}</w:t>
      </w:r>
    </w:p>
    <w:p w14:paraId="46E7C53C" w14:textId="77777777" w:rsidR="00507F6A" w:rsidRDefault="00507F6A">
      <w:pPr>
        <w:pStyle w:val="SourceCode"/>
      </w:pPr>
    </w:p>
    <w:p w14:paraId="44867719" w14:textId="77777777" w:rsidR="00507F6A" w:rsidRDefault="001E6300">
      <w:pPr>
        <w:pStyle w:val="SourceCode"/>
      </w:pPr>
      <w:r>
        <w:t>// Every answer but send_created's 201 goes through here and is logged. _copy</w:t>
      </w:r>
    </w:p>
    <w:p w14:paraId="7593CDED" w14:textId="77777777" w:rsidR="00507F6A" w:rsidRDefault="001E6300">
      <w:pPr>
        <w:pStyle w:val="SourceCode"/>
      </w:pPr>
      <w:r>
        <w:t>// keeps the library's own copy of json_text, which may be gone before it is</w:t>
      </w:r>
    </w:p>
    <w:p w14:paraId="424FE0C1" w14:textId="77777777" w:rsidR="00507F6A" w:rsidRDefault="001E6300">
      <w:pPr>
        <w:pStyle w:val="SourceCode"/>
      </w:pPr>
      <w:r>
        <w:t>// sent; the queue holds the response, so destroy only lets go of ours.</w:t>
      </w:r>
    </w:p>
    <w:p w14:paraId="0D6E1612" w14:textId="77777777" w:rsidR="00507F6A" w:rsidRDefault="001E6300">
      <w:pPr>
        <w:pStyle w:val="SourceCode"/>
      </w:pPr>
      <w:r>
        <w:t>static enum MHD_Result send_json(const struct Request *request,</w:t>
      </w:r>
    </w:p>
    <w:p w14:paraId="53516EBB" w14:textId="77777777" w:rsidR="00507F6A" w:rsidRDefault="001E6300">
      <w:pPr>
        <w:pStyle w:val="SourceCode"/>
      </w:pPr>
      <w:r>
        <w:t xml:space="preserve">                                 unsigned int status, const char *json_text)</w:t>
      </w:r>
    </w:p>
    <w:p w14:paraId="7611CCA1" w14:textId="77777777" w:rsidR="00507F6A" w:rsidRDefault="001E6300">
      <w:pPr>
        <w:pStyle w:val="SourceCode"/>
      </w:pPr>
      <w:r>
        <w:t>{</w:t>
      </w:r>
    </w:p>
    <w:p w14:paraId="23E42E62" w14:textId="77777777" w:rsidR="00507F6A" w:rsidRDefault="001E6300">
      <w:pPr>
        <w:pStyle w:val="SourceCode"/>
      </w:pPr>
      <w:r>
        <w:t xml:space="preserve">    struct MHD_Response *response =</w:t>
      </w:r>
    </w:p>
    <w:p w14:paraId="03D41CAE" w14:textId="77777777" w:rsidR="00507F6A" w:rsidRDefault="001E6300">
      <w:pPr>
        <w:pStyle w:val="SourceCode"/>
      </w:pPr>
      <w:r>
        <w:t xml:space="preserve">        MHD_create_response_from_buffer_copy(strlen(json_text), json_text);</w:t>
      </w:r>
    </w:p>
    <w:p w14:paraId="7B5CDFBA" w14:textId="77777777" w:rsidR="00507F6A" w:rsidRDefault="001E6300">
      <w:pPr>
        <w:pStyle w:val="SourceCode"/>
      </w:pPr>
      <w:r>
        <w:t xml:space="preserve">    MHD_add_response_header(response, "Content-Type", JSON_TYPE);</w:t>
      </w:r>
    </w:p>
    <w:p w14:paraId="34FFDC54" w14:textId="77777777" w:rsidR="00507F6A" w:rsidRDefault="001E6300">
      <w:pPr>
        <w:pStyle w:val="SourceCode"/>
      </w:pPr>
      <w:r>
        <w:t xml:space="preserve">    enum MHD_Result queued =</w:t>
      </w:r>
    </w:p>
    <w:p w14:paraId="56B462CC" w14:textId="77777777" w:rsidR="00507F6A" w:rsidRDefault="001E6300">
      <w:pPr>
        <w:pStyle w:val="SourceCode"/>
      </w:pPr>
      <w:r>
        <w:t xml:space="preserve">        MHD_queue_response(request-&gt;connection, status, response);</w:t>
      </w:r>
    </w:p>
    <w:p w14:paraId="613F159B" w14:textId="77777777" w:rsidR="00507F6A" w:rsidRDefault="001E6300">
      <w:pPr>
        <w:pStyle w:val="SourceCode"/>
      </w:pPr>
      <w:r>
        <w:t xml:space="preserve">    MHD_destroy_response(response);</w:t>
      </w:r>
    </w:p>
    <w:p w14:paraId="4C2CD1EB" w14:textId="77777777" w:rsidR="00507F6A" w:rsidRDefault="001E6300">
      <w:pPr>
        <w:pStyle w:val="SourceCode"/>
      </w:pPr>
      <w:r>
        <w:t xml:space="preserve">    log_request(request-&gt;method, request-&gt;target, status);</w:t>
      </w:r>
    </w:p>
    <w:p w14:paraId="6E7E12D0" w14:textId="77777777" w:rsidR="00507F6A" w:rsidRDefault="001E6300">
      <w:pPr>
        <w:pStyle w:val="SourceCode"/>
      </w:pPr>
      <w:r>
        <w:t xml:space="preserve">    return queued;</w:t>
      </w:r>
    </w:p>
    <w:p w14:paraId="75A4ABB9" w14:textId="77777777" w:rsidR="00507F6A" w:rsidRDefault="001E6300">
      <w:pPr>
        <w:pStyle w:val="SourceCode"/>
      </w:pPr>
      <w:r>
        <w:t>}</w:t>
      </w:r>
    </w:p>
    <w:p w14:paraId="495CC348" w14:textId="77777777" w:rsidR="00507F6A" w:rsidRDefault="00507F6A">
      <w:pPr>
        <w:pStyle w:val="SourceCode"/>
      </w:pPr>
    </w:p>
    <w:p w14:paraId="06BC6A5D" w14:textId="77777777" w:rsidR="00507F6A" w:rsidRDefault="001E6300">
      <w:pPr>
        <w:pStyle w:val="SourceCode"/>
      </w:pPr>
      <w:r>
        <w:t>// send_json's twin for 201 Created: the same steps, plus the Location</w:t>
      </w:r>
    </w:p>
    <w:p w14:paraId="05493706" w14:textId="77777777" w:rsidR="00507F6A" w:rsidRDefault="001E6300">
      <w:pPr>
        <w:pStyle w:val="SourceCode"/>
      </w:pPr>
      <w:r>
        <w:t>// header, which names the path of the contact just created.</w:t>
      </w:r>
    </w:p>
    <w:p w14:paraId="64D08E5C" w14:textId="77777777" w:rsidR="00507F6A" w:rsidRDefault="001E6300">
      <w:pPr>
        <w:pStyle w:val="SourceCode"/>
      </w:pPr>
      <w:r>
        <w:t>static enum MHD_Result send_created(const struct Request *request,</w:t>
      </w:r>
    </w:p>
    <w:p w14:paraId="2FF24D91" w14:textId="77777777" w:rsidR="00507F6A" w:rsidRDefault="001E6300">
      <w:pPr>
        <w:pStyle w:val="SourceCode"/>
      </w:pPr>
      <w:r>
        <w:t xml:space="preserve">                                    const char *location,</w:t>
      </w:r>
    </w:p>
    <w:p w14:paraId="7D968DF6" w14:textId="77777777" w:rsidR="00507F6A" w:rsidRDefault="001E6300">
      <w:pPr>
        <w:pStyle w:val="SourceCode"/>
      </w:pPr>
      <w:r>
        <w:t xml:space="preserve">                                    const char *json_text)</w:t>
      </w:r>
    </w:p>
    <w:p w14:paraId="13D111DA" w14:textId="77777777" w:rsidR="00507F6A" w:rsidRDefault="001E6300">
      <w:pPr>
        <w:pStyle w:val="SourceCode"/>
      </w:pPr>
      <w:r>
        <w:t>{</w:t>
      </w:r>
    </w:p>
    <w:p w14:paraId="56A698DB" w14:textId="77777777" w:rsidR="00507F6A" w:rsidRDefault="001E6300">
      <w:pPr>
        <w:pStyle w:val="SourceCode"/>
      </w:pPr>
      <w:r>
        <w:t xml:space="preserve">    struct MHD_Response *response =</w:t>
      </w:r>
    </w:p>
    <w:p w14:paraId="50430065" w14:textId="77777777" w:rsidR="00507F6A" w:rsidRDefault="001E6300">
      <w:pPr>
        <w:pStyle w:val="SourceCode"/>
      </w:pPr>
      <w:r>
        <w:t xml:space="preserve">        MHD_create_response_from_buffer_copy(strlen(json_text), json_text);</w:t>
      </w:r>
    </w:p>
    <w:p w14:paraId="3572FFAE" w14:textId="77777777" w:rsidR="00507F6A" w:rsidRDefault="001E6300">
      <w:pPr>
        <w:pStyle w:val="SourceCode"/>
      </w:pPr>
      <w:r>
        <w:t xml:space="preserve">    MHD_add_response_header(response, "Content-Type", JSON_TYPE);</w:t>
      </w:r>
    </w:p>
    <w:p w14:paraId="17C779A6" w14:textId="77777777" w:rsidR="00507F6A" w:rsidRDefault="001E6300">
      <w:pPr>
        <w:pStyle w:val="SourceCode"/>
      </w:pPr>
      <w:r>
        <w:t xml:space="preserve">    MHD_add_response_header(response, "Location", location);</w:t>
      </w:r>
    </w:p>
    <w:p w14:paraId="5A929B10" w14:textId="77777777" w:rsidR="00507F6A" w:rsidRDefault="001E6300">
      <w:pPr>
        <w:pStyle w:val="SourceCode"/>
      </w:pPr>
      <w:r>
        <w:t xml:space="preserve">    enum MHD_Result queued =</w:t>
      </w:r>
    </w:p>
    <w:p w14:paraId="455392C6" w14:textId="77777777" w:rsidR="00507F6A" w:rsidRDefault="001E6300">
      <w:pPr>
        <w:pStyle w:val="SourceCode"/>
      </w:pPr>
      <w:r>
        <w:t xml:space="preserve">        MHD_queue_response(request-&gt;connection, 201, response);</w:t>
      </w:r>
    </w:p>
    <w:p w14:paraId="3232873A" w14:textId="77777777" w:rsidR="00507F6A" w:rsidRDefault="001E6300">
      <w:pPr>
        <w:pStyle w:val="SourceCode"/>
      </w:pPr>
      <w:r>
        <w:t xml:space="preserve">    MHD_destroy_response(response);</w:t>
      </w:r>
    </w:p>
    <w:p w14:paraId="577A98FB" w14:textId="77777777" w:rsidR="00507F6A" w:rsidRDefault="001E6300">
      <w:pPr>
        <w:pStyle w:val="SourceCode"/>
      </w:pPr>
      <w:r>
        <w:t xml:space="preserve">    log_request(request-&gt;method, request-&gt;target, 201);</w:t>
      </w:r>
    </w:p>
    <w:p w14:paraId="154BB804" w14:textId="77777777" w:rsidR="00507F6A" w:rsidRDefault="001E6300">
      <w:pPr>
        <w:pStyle w:val="SourceCode"/>
      </w:pPr>
      <w:r>
        <w:t xml:space="preserve">    return queued;</w:t>
      </w:r>
    </w:p>
    <w:p w14:paraId="14DF3B56" w14:textId="77777777" w:rsidR="00507F6A" w:rsidRDefault="001E6300">
      <w:pPr>
        <w:pStyle w:val="SourceCode"/>
      </w:pPr>
      <w:r>
        <w:t>}</w:t>
      </w:r>
    </w:p>
    <w:p w14:paraId="52F40977" w14:textId="77777777" w:rsidR="00507F6A" w:rsidRDefault="00507F6A">
      <w:pPr>
        <w:pStyle w:val="SourceCode"/>
      </w:pPr>
    </w:p>
    <w:p w14:paraId="771BEF0C" w14:textId="77777777" w:rsidR="00507F6A" w:rsidRDefault="001E6300">
      <w:pPr>
        <w:pStyle w:val="SourceCode"/>
      </w:pPr>
      <w:r>
        <w:t>static enum MHD_Result handle_health(const struct Request *request)</w:t>
      </w:r>
    </w:p>
    <w:p w14:paraId="05AE90E1" w14:textId="77777777" w:rsidR="00507F6A" w:rsidRDefault="001E6300">
      <w:pPr>
        <w:pStyle w:val="SourceCode"/>
      </w:pPr>
      <w:r>
        <w:t>{</w:t>
      </w:r>
    </w:p>
    <w:p w14:paraId="14F8C269" w14:textId="77777777" w:rsidR="00507F6A" w:rsidRDefault="001E6300">
      <w:pPr>
        <w:pStyle w:val="SourceCode"/>
      </w:pPr>
      <w:r>
        <w:t xml:space="preserve">    return send_json(request, 200, "{\"status\":\"ok\"}");</w:t>
      </w:r>
    </w:p>
    <w:p w14:paraId="2646F23D" w14:textId="77777777" w:rsidR="00507F6A" w:rsidRDefault="001E6300">
      <w:pPr>
        <w:pStyle w:val="SourceCode"/>
      </w:pPr>
      <w:r>
        <w:t>}</w:t>
      </w:r>
    </w:p>
    <w:p w14:paraId="0AC7DB91" w14:textId="77777777" w:rsidR="00507F6A" w:rsidRDefault="00507F6A">
      <w:pPr>
        <w:pStyle w:val="SourceCode"/>
      </w:pPr>
    </w:p>
    <w:p w14:paraId="303EEF24" w14:textId="77777777" w:rsidR="00507F6A" w:rsidRDefault="001E6300">
      <w:pPr>
        <w:pStyle w:val="SourceCode"/>
      </w:pPr>
      <w:r>
        <w:t>// The one place a ContactStatus becomes an HTTP status. Lesson 6.14</w:t>
      </w:r>
    </w:p>
    <w:p w14:paraId="79690B05" w14:textId="77777777" w:rsidR="00507F6A" w:rsidRDefault="001E6300">
      <w:pPr>
        <w:pStyle w:val="SourceCode"/>
      </w:pPr>
      <w:r>
        <w:t>// covers every status code.</w:t>
      </w:r>
    </w:p>
    <w:p w14:paraId="4DD8C1F1" w14:textId="77777777" w:rsidR="00507F6A" w:rsidRDefault="001E6300">
      <w:pPr>
        <w:pStyle w:val="SourceCode"/>
      </w:pPr>
      <w:r>
        <w:t>static unsigned int http_status_for(enum ContactStatus status)</w:t>
      </w:r>
    </w:p>
    <w:p w14:paraId="0F950F99" w14:textId="77777777" w:rsidR="00507F6A" w:rsidRDefault="001E6300">
      <w:pPr>
        <w:pStyle w:val="SourceCode"/>
      </w:pPr>
      <w:r>
        <w:t>{</w:t>
      </w:r>
    </w:p>
    <w:p w14:paraId="64841A46" w14:textId="77777777" w:rsidR="00507F6A" w:rsidRDefault="001E6300">
      <w:pPr>
        <w:pStyle w:val="SourceCode"/>
      </w:pPr>
      <w:r>
        <w:t xml:space="preserve">    switch (status) {</w:t>
      </w:r>
    </w:p>
    <w:p w14:paraId="3AF0EA63" w14:textId="77777777" w:rsidR="00507F6A" w:rsidRDefault="001E6300">
      <w:pPr>
        <w:pStyle w:val="SourceCode"/>
      </w:pPr>
      <w:r>
        <w:t xml:space="preserve">    case SUCCESS:</w:t>
      </w:r>
    </w:p>
    <w:p w14:paraId="475CB493" w14:textId="77777777" w:rsidR="00507F6A" w:rsidRDefault="001E6300">
      <w:pPr>
        <w:pStyle w:val="SourceCode"/>
      </w:pPr>
      <w:r>
        <w:t xml:space="preserve">        return 200;</w:t>
      </w:r>
    </w:p>
    <w:p w14:paraId="4A8858B9" w14:textId="77777777" w:rsidR="00507F6A" w:rsidRDefault="001E6300">
      <w:pPr>
        <w:pStyle w:val="SourceCode"/>
      </w:pPr>
      <w:r>
        <w:t xml:space="preserve">    case INVALID_INPUT:</w:t>
      </w:r>
    </w:p>
    <w:p w14:paraId="6BC08B91" w14:textId="77777777" w:rsidR="00507F6A" w:rsidRDefault="001E6300">
      <w:pPr>
        <w:pStyle w:val="SourceCode"/>
      </w:pPr>
      <w:r>
        <w:t xml:space="preserve">        return 400;</w:t>
      </w:r>
    </w:p>
    <w:p w14:paraId="54B73C20" w14:textId="77777777" w:rsidR="00507F6A" w:rsidRDefault="001E6300">
      <w:pPr>
        <w:pStyle w:val="SourceCode"/>
      </w:pPr>
      <w:r>
        <w:t xml:space="preserve">    case NOT_FOUND:</w:t>
      </w:r>
    </w:p>
    <w:p w14:paraId="148A7A9C" w14:textId="77777777" w:rsidR="00507F6A" w:rsidRDefault="001E6300">
      <w:pPr>
        <w:pStyle w:val="SourceCode"/>
      </w:pPr>
      <w:r>
        <w:t xml:space="preserve">        return 404;</w:t>
      </w:r>
    </w:p>
    <w:p w14:paraId="1F8E6420" w14:textId="77777777" w:rsidR="00507F6A" w:rsidRDefault="001E6300">
      <w:pPr>
        <w:pStyle w:val="SourceCode"/>
      </w:pPr>
      <w:r>
        <w:t xml:space="preserve">    case DUPLICATE_EMAIL:</w:t>
      </w:r>
    </w:p>
    <w:p w14:paraId="34A3F4F8" w14:textId="77777777" w:rsidR="00507F6A" w:rsidRDefault="001E6300">
      <w:pPr>
        <w:pStyle w:val="SourceCode"/>
      </w:pPr>
      <w:r>
        <w:t xml:space="preserve">        return 409;</w:t>
      </w:r>
    </w:p>
    <w:p w14:paraId="10F9A3AA" w14:textId="77777777" w:rsidR="00507F6A" w:rsidRDefault="001E6300">
      <w:pPr>
        <w:pStyle w:val="SourceCode"/>
      </w:pPr>
      <w:r>
        <w:t xml:space="preserve">    default:</w:t>
      </w:r>
    </w:p>
    <w:p w14:paraId="540874DE" w14:textId="77777777" w:rsidR="00507F6A" w:rsidRDefault="001E6300">
      <w:pPr>
        <w:pStyle w:val="SourceCode"/>
      </w:pPr>
      <w:r>
        <w:t xml:space="preserve">        // Every other status is a failure on the server's side.</w:t>
      </w:r>
    </w:p>
    <w:p w14:paraId="637846C2" w14:textId="77777777" w:rsidR="00507F6A" w:rsidRDefault="001E6300">
      <w:pPr>
        <w:pStyle w:val="SourceCode"/>
      </w:pPr>
      <w:r>
        <w:t xml:space="preserve">        return 500;</w:t>
      </w:r>
    </w:p>
    <w:p w14:paraId="183F5FB7" w14:textId="77777777" w:rsidR="00507F6A" w:rsidRDefault="001E6300">
      <w:pPr>
        <w:pStyle w:val="SourceCode"/>
      </w:pPr>
      <w:r>
        <w:t xml:space="preserve">    }</w:t>
      </w:r>
    </w:p>
    <w:p w14:paraId="52479DC9" w14:textId="77777777" w:rsidR="00507F6A" w:rsidRDefault="001E6300">
      <w:pPr>
        <w:pStyle w:val="SourceCode"/>
      </w:pPr>
      <w:r>
        <w:t>}</w:t>
      </w:r>
    </w:p>
    <w:p w14:paraId="207D0B9A" w14:textId="77777777" w:rsidR="00507F6A" w:rsidRDefault="00507F6A">
      <w:pPr>
        <w:pStyle w:val="SourceCode"/>
      </w:pPr>
    </w:p>
    <w:p w14:paraId="7832D5C7" w14:textId="77777777" w:rsidR="00507F6A" w:rsidRDefault="001E6300">
      <w:pPr>
        <w:pStyle w:val="SourceCode"/>
      </w:pPr>
      <w:r>
        <w:t>// The code an error body names for a ContactStatus.</w:t>
      </w:r>
    </w:p>
    <w:p w14:paraId="51403465" w14:textId="77777777" w:rsidR="00507F6A" w:rsidRDefault="001E6300">
      <w:pPr>
        <w:pStyle w:val="SourceCode"/>
      </w:pPr>
      <w:r>
        <w:t>static const char *error_code_for(enum ContactStatus status)</w:t>
      </w:r>
    </w:p>
    <w:p w14:paraId="2726DF55" w14:textId="77777777" w:rsidR="00507F6A" w:rsidRDefault="001E6300">
      <w:pPr>
        <w:pStyle w:val="SourceCode"/>
      </w:pPr>
      <w:r>
        <w:t>{</w:t>
      </w:r>
    </w:p>
    <w:p w14:paraId="19529526" w14:textId="77777777" w:rsidR="00507F6A" w:rsidRDefault="001E6300">
      <w:pPr>
        <w:pStyle w:val="SourceCode"/>
      </w:pPr>
      <w:r>
        <w:t xml:space="preserve">    switch (status) {</w:t>
      </w:r>
    </w:p>
    <w:p w14:paraId="1030A168" w14:textId="77777777" w:rsidR="00507F6A" w:rsidRDefault="001E6300">
      <w:pPr>
        <w:pStyle w:val="SourceCode"/>
      </w:pPr>
      <w:r>
        <w:t xml:space="preserve">    case INVALID_INPUT:</w:t>
      </w:r>
    </w:p>
    <w:p w14:paraId="34ACDB03" w14:textId="77777777" w:rsidR="00507F6A" w:rsidRDefault="001E6300">
      <w:pPr>
        <w:pStyle w:val="SourceCode"/>
      </w:pPr>
      <w:r>
        <w:t xml:space="preserve">        return "invalid_input";</w:t>
      </w:r>
    </w:p>
    <w:p w14:paraId="665ADFD3" w14:textId="77777777" w:rsidR="00507F6A" w:rsidRDefault="001E6300">
      <w:pPr>
        <w:pStyle w:val="SourceCode"/>
      </w:pPr>
      <w:r>
        <w:t xml:space="preserve">    case NOT_FOUND:</w:t>
      </w:r>
    </w:p>
    <w:p w14:paraId="47498468" w14:textId="77777777" w:rsidR="00507F6A" w:rsidRDefault="001E6300">
      <w:pPr>
        <w:pStyle w:val="SourceCode"/>
      </w:pPr>
      <w:r>
        <w:t xml:space="preserve">        return "not_found";</w:t>
      </w:r>
    </w:p>
    <w:p w14:paraId="6A69730E" w14:textId="77777777" w:rsidR="00507F6A" w:rsidRDefault="001E6300">
      <w:pPr>
        <w:pStyle w:val="SourceCode"/>
      </w:pPr>
      <w:r>
        <w:t xml:space="preserve">    case DUPLICATE_EMAIL:</w:t>
      </w:r>
    </w:p>
    <w:p w14:paraId="6A6FC1CA" w14:textId="77777777" w:rsidR="00507F6A" w:rsidRDefault="001E6300">
      <w:pPr>
        <w:pStyle w:val="SourceCode"/>
      </w:pPr>
      <w:r>
        <w:t xml:space="preserve">        return "duplicate_email";</w:t>
      </w:r>
    </w:p>
    <w:p w14:paraId="5C6A5D30" w14:textId="77777777" w:rsidR="00507F6A" w:rsidRDefault="001E6300">
      <w:pPr>
        <w:pStyle w:val="SourceCode"/>
      </w:pPr>
      <w:r>
        <w:t xml:space="preserve">    default:</w:t>
      </w:r>
    </w:p>
    <w:p w14:paraId="7785EF79" w14:textId="77777777" w:rsidR="00507F6A" w:rsidRDefault="001E6300">
      <w:pPr>
        <w:pStyle w:val="SourceCode"/>
      </w:pPr>
      <w:r>
        <w:t xml:space="preserve">        return "database_failure";</w:t>
      </w:r>
    </w:p>
    <w:p w14:paraId="6840EA84" w14:textId="77777777" w:rsidR="00507F6A" w:rsidRDefault="001E6300">
      <w:pPr>
        <w:pStyle w:val="SourceCode"/>
      </w:pPr>
      <w:r>
        <w:t xml:space="preserve">    }</w:t>
      </w:r>
    </w:p>
    <w:p w14:paraId="1D71CA02" w14:textId="77777777" w:rsidR="00507F6A" w:rsidRDefault="001E6300">
      <w:pPr>
        <w:pStyle w:val="SourceCode"/>
      </w:pPr>
      <w:r>
        <w:t>}</w:t>
      </w:r>
    </w:p>
    <w:p w14:paraId="315F7277" w14:textId="77777777" w:rsidR="00507F6A" w:rsidRDefault="00507F6A">
      <w:pPr>
        <w:pStyle w:val="SourceCode"/>
      </w:pPr>
    </w:p>
    <w:p w14:paraId="35B6FA80" w14:textId="77777777" w:rsidR="00507F6A" w:rsidRDefault="001E6300">
      <w:pPr>
        <w:pStyle w:val="SourceCode"/>
      </w:pPr>
      <w:r>
        <w:t>// The one error body: {"code":"...","message":"..."}. Lesson 6.15 covers</w:t>
      </w:r>
    </w:p>
    <w:p w14:paraId="47B4CDFA" w14:textId="77777777" w:rsidR="00507F6A" w:rsidRDefault="001E6300">
      <w:pPr>
        <w:pStyle w:val="SourceCode"/>
      </w:pPr>
      <w:r>
        <w:t>// it in full. cJSON writes it, so any quote in the message is escaped.</w:t>
      </w:r>
    </w:p>
    <w:p w14:paraId="7E4EC29D" w14:textId="77777777" w:rsidR="00507F6A" w:rsidRDefault="001E6300">
      <w:pPr>
        <w:pStyle w:val="SourceCode"/>
      </w:pPr>
      <w:r>
        <w:t>static enum MHD_Result send_error(const struct Request *request,</w:t>
      </w:r>
    </w:p>
    <w:p w14:paraId="2E8CF639" w14:textId="77777777" w:rsidR="00507F6A" w:rsidRDefault="001E6300">
      <w:pPr>
        <w:pStyle w:val="SourceCode"/>
      </w:pPr>
      <w:r>
        <w:t xml:space="preserve">                                  unsigned int status, const char *code,</w:t>
      </w:r>
    </w:p>
    <w:p w14:paraId="70CEC5D7" w14:textId="77777777" w:rsidR="00507F6A" w:rsidRDefault="001E6300">
      <w:pPr>
        <w:pStyle w:val="SourceCode"/>
      </w:pPr>
      <w:r>
        <w:t xml:space="preserve">                                  const char *message)</w:t>
      </w:r>
    </w:p>
    <w:p w14:paraId="4788C0D7" w14:textId="77777777" w:rsidR="00507F6A" w:rsidRDefault="001E6300">
      <w:pPr>
        <w:pStyle w:val="SourceCode"/>
      </w:pPr>
      <w:r>
        <w:t>{</w:t>
      </w:r>
    </w:p>
    <w:p w14:paraId="645ADC22" w14:textId="77777777" w:rsidR="00507F6A" w:rsidRDefault="001E6300">
      <w:pPr>
        <w:pStyle w:val="SourceCode"/>
      </w:pPr>
      <w:r>
        <w:t xml:space="preserve">    cJSON *error_body = cJSON_CreateObject();</w:t>
      </w:r>
    </w:p>
    <w:p w14:paraId="0CBBF100" w14:textId="77777777" w:rsidR="00507F6A" w:rsidRDefault="001E6300">
      <w:pPr>
        <w:pStyle w:val="SourceCode"/>
      </w:pPr>
      <w:r>
        <w:t xml:space="preserve">    cJSON_AddStringToObject(error_body, "code", code);</w:t>
      </w:r>
    </w:p>
    <w:p w14:paraId="21194F04" w14:textId="77777777" w:rsidR="00507F6A" w:rsidRDefault="001E6300">
      <w:pPr>
        <w:pStyle w:val="SourceCode"/>
      </w:pPr>
      <w:r>
        <w:t xml:space="preserve">    cJSON_AddStringToObject(error_body, "message", message);</w:t>
      </w:r>
    </w:p>
    <w:p w14:paraId="62F900E7" w14:textId="77777777" w:rsidR="00507F6A" w:rsidRDefault="001E6300">
      <w:pPr>
        <w:pStyle w:val="SourceCode"/>
      </w:pPr>
      <w:r>
        <w:t xml:space="preserve">    char *json_text = cJSON_PrintUnformatted(error_body);</w:t>
      </w:r>
    </w:p>
    <w:p w14:paraId="05A47D75" w14:textId="77777777" w:rsidR="00507F6A" w:rsidRDefault="001E6300">
      <w:pPr>
        <w:pStyle w:val="SourceCode"/>
      </w:pPr>
      <w:r>
        <w:t xml:space="preserve">    cJSON_Delete(error_body);</w:t>
      </w:r>
    </w:p>
    <w:p w14:paraId="126D9553" w14:textId="77777777" w:rsidR="00507F6A" w:rsidRDefault="001E6300">
      <w:pPr>
        <w:pStyle w:val="SourceCode"/>
      </w:pPr>
      <w:r>
        <w:t xml:space="preserve">    if (json_text == NULL) {</w:t>
      </w:r>
    </w:p>
    <w:p w14:paraId="11063DE3" w14:textId="77777777" w:rsidR="00507F6A" w:rsidRDefault="001E6300">
      <w:pPr>
        <w:pStyle w:val="SourceCode"/>
      </w:pPr>
      <w:r>
        <w:t xml:space="preserve">        return send_json(request, 500, OUT_OF_MEMORY_JSON);</w:t>
      </w:r>
    </w:p>
    <w:p w14:paraId="3780F1CD" w14:textId="77777777" w:rsidR="00507F6A" w:rsidRDefault="001E6300">
      <w:pPr>
        <w:pStyle w:val="SourceCode"/>
      </w:pPr>
      <w:r>
        <w:t xml:space="preserve">    }</w:t>
      </w:r>
    </w:p>
    <w:p w14:paraId="68C9121F" w14:textId="77777777" w:rsidR="00507F6A" w:rsidRDefault="001E6300">
      <w:pPr>
        <w:pStyle w:val="SourceCode"/>
      </w:pPr>
      <w:r>
        <w:t xml:space="preserve">    enum MHD_Result queued = send_json(request, status, json_text);</w:t>
      </w:r>
    </w:p>
    <w:p w14:paraId="04C92880" w14:textId="77777777" w:rsidR="00507F6A" w:rsidRDefault="001E6300">
      <w:pPr>
        <w:pStyle w:val="SourceCode"/>
      </w:pPr>
      <w:r>
        <w:t xml:space="preserve">    cJSON_free(json_text);</w:t>
      </w:r>
    </w:p>
    <w:p w14:paraId="342365EE" w14:textId="77777777" w:rsidR="00507F6A" w:rsidRDefault="001E6300">
      <w:pPr>
        <w:pStyle w:val="SourceCode"/>
      </w:pPr>
      <w:r>
        <w:t xml:space="preserve">    return queued;</w:t>
      </w:r>
    </w:p>
    <w:p w14:paraId="4D0A347A" w14:textId="77777777" w:rsidR="00507F6A" w:rsidRDefault="001E6300">
      <w:pPr>
        <w:pStyle w:val="SourceCode"/>
      </w:pPr>
      <w:r>
        <w:t>}</w:t>
      </w:r>
    </w:p>
    <w:p w14:paraId="1B8BFE12" w14:textId="77777777" w:rsidR="00507F6A" w:rsidRDefault="00507F6A">
      <w:pPr>
        <w:pStyle w:val="SourceCode"/>
      </w:pPr>
    </w:p>
    <w:p w14:paraId="649EB288" w14:textId="77777777" w:rsidR="00507F6A" w:rsidRDefault="001E6300">
      <w:pPr>
        <w:pStyle w:val="SourceCode"/>
      </w:pPr>
      <w:r>
        <w:t>// Answers a status that is not SUCCESS: its HTTP status, its code, and</w:t>
      </w:r>
    </w:p>
    <w:p w14:paraId="3733FBE0" w14:textId="77777777" w:rsidR="00507F6A" w:rsidRDefault="001E6300">
      <w:pPr>
        <w:pStyle w:val="SourceCode"/>
      </w:pPr>
      <w:r>
        <w:t>// status_message's words, the same words Chapter 5 printed.</w:t>
      </w:r>
    </w:p>
    <w:p w14:paraId="60528C80" w14:textId="77777777" w:rsidR="00507F6A" w:rsidRDefault="001E6300">
      <w:pPr>
        <w:pStyle w:val="SourceCode"/>
      </w:pPr>
      <w:r>
        <w:t>static enum MHD_Result send_failure(const struct Request *request,</w:t>
      </w:r>
    </w:p>
    <w:p w14:paraId="59E4F951" w14:textId="77777777" w:rsidR="00507F6A" w:rsidRDefault="001E6300">
      <w:pPr>
        <w:pStyle w:val="SourceCode"/>
      </w:pPr>
      <w:r>
        <w:t xml:space="preserve">                                    enum ContactStatus status,</w:t>
      </w:r>
    </w:p>
    <w:p w14:paraId="403D8B11" w14:textId="77777777" w:rsidR="00507F6A" w:rsidRDefault="001E6300">
      <w:pPr>
        <w:pStyle w:val="SourceCode"/>
      </w:pPr>
      <w:r>
        <w:t xml:space="preserve">                                    const char *problem)</w:t>
      </w:r>
    </w:p>
    <w:p w14:paraId="140CE192" w14:textId="77777777" w:rsidR="00507F6A" w:rsidRDefault="001E6300">
      <w:pPr>
        <w:pStyle w:val="SourceCode"/>
      </w:pPr>
      <w:r>
        <w:t>{</w:t>
      </w:r>
    </w:p>
    <w:p w14:paraId="4D366213" w14:textId="77777777" w:rsidR="00507F6A" w:rsidRDefault="001E6300">
      <w:pPr>
        <w:pStyle w:val="SourceCode"/>
      </w:pPr>
      <w:r>
        <w:t xml:space="preserve">    char message[PROBLEM_SIZE];</w:t>
      </w:r>
    </w:p>
    <w:p w14:paraId="3A5D4A0B" w14:textId="77777777" w:rsidR="00507F6A" w:rsidRDefault="001E6300">
      <w:pPr>
        <w:pStyle w:val="SourceCode"/>
      </w:pPr>
      <w:r>
        <w:t xml:space="preserve">    status_message(status, problem, message, sizeof message);</w:t>
      </w:r>
    </w:p>
    <w:p w14:paraId="27EE6B5A" w14:textId="77777777" w:rsidR="00507F6A" w:rsidRDefault="001E6300">
      <w:pPr>
        <w:pStyle w:val="SourceCode"/>
      </w:pPr>
      <w:r>
        <w:t xml:space="preserve">    return send_error(request, http_status_for(status),</w:t>
      </w:r>
    </w:p>
    <w:p w14:paraId="00992FFE" w14:textId="77777777" w:rsidR="00507F6A" w:rsidRDefault="001E6300">
      <w:pPr>
        <w:pStyle w:val="SourceCode"/>
      </w:pPr>
      <w:r>
        <w:t xml:space="preserve">                      error_code_for(status), message);</w:t>
      </w:r>
    </w:p>
    <w:p w14:paraId="0FD2E404" w14:textId="77777777" w:rsidR="00507F6A" w:rsidRDefault="001E6300">
      <w:pPr>
        <w:pStyle w:val="SourceCode"/>
      </w:pPr>
      <w:r>
        <w:t>}</w:t>
      </w:r>
    </w:p>
    <w:p w14:paraId="28821E89" w14:textId="77777777" w:rsidR="00507F6A" w:rsidRDefault="00507F6A">
      <w:pPr>
        <w:pStyle w:val="SourceCode"/>
      </w:pPr>
    </w:p>
    <w:p w14:paraId="22DA2BC6" w14:textId="77777777" w:rsidR="00507F6A" w:rsidRDefault="001E6300">
      <w:pPr>
        <w:pStyle w:val="SourceCode"/>
      </w:pPr>
      <w:r>
        <w:t>// Sends JSON text that contact_store made, then gives its memory back.</w:t>
      </w:r>
    </w:p>
    <w:p w14:paraId="26CE1D64" w14:textId="77777777" w:rsidR="00507F6A" w:rsidRDefault="001E6300">
      <w:pPr>
        <w:pStyle w:val="SourceCode"/>
      </w:pPr>
      <w:r>
        <w:t>// NULL means memory ran out while it was being made.</w:t>
      </w:r>
    </w:p>
    <w:p w14:paraId="4C4A47FA" w14:textId="77777777" w:rsidR="00507F6A" w:rsidRDefault="001E6300">
      <w:pPr>
        <w:pStyle w:val="SourceCode"/>
      </w:pPr>
      <w:r>
        <w:t>static enum MHD_Result send_made_json(const struct Request *request,</w:t>
      </w:r>
    </w:p>
    <w:p w14:paraId="58B81E51" w14:textId="77777777" w:rsidR="00507F6A" w:rsidRDefault="001E6300">
      <w:pPr>
        <w:pStyle w:val="SourceCode"/>
      </w:pPr>
      <w:r>
        <w:t xml:space="preserve">                                      char *json_text)</w:t>
      </w:r>
    </w:p>
    <w:p w14:paraId="2A6FFF84" w14:textId="77777777" w:rsidR="00507F6A" w:rsidRDefault="001E6300">
      <w:pPr>
        <w:pStyle w:val="SourceCode"/>
      </w:pPr>
      <w:r>
        <w:t>{</w:t>
      </w:r>
    </w:p>
    <w:p w14:paraId="25AA289F" w14:textId="77777777" w:rsidR="00507F6A" w:rsidRDefault="001E6300">
      <w:pPr>
        <w:pStyle w:val="SourceCode"/>
      </w:pPr>
      <w:r>
        <w:t xml:space="preserve">    if (json_text == NULL) {</w:t>
      </w:r>
    </w:p>
    <w:p w14:paraId="0BE5220C" w14:textId="77777777" w:rsidR="00507F6A" w:rsidRDefault="001E6300">
      <w:pPr>
        <w:pStyle w:val="SourceCode"/>
      </w:pPr>
      <w:r>
        <w:t xml:space="preserve">        return send_failure(request, DATABASE_FAILURE, OUT_OF_MEMORY);</w:t>
      </w:r>
    </w:p>
    <w:p w14:paraId="7057E85E" w14:textId="77777777" w:rsidR="00507F6A" w:rsidRDefault="001E6300">
      <w:pPr>
        <w:pStyle w:val="SourceCode"/>
      </w:pPr>
      <w:r>
        <w:t xml:space="preserve">    }</w:t>
      </w:r>
    </w:p>
    <w:p w14:paraId="777A5F52" w14:textId="77777777" w:rsidR="00507F6A" w:rsidRDefault="001E6300">
      <w:pPr>
        <w:pStyle w:val="SourceCode"/>
      </w:pPr>
      <w:r>
        <w:t xml:space="preserve">    enum MHD_Result queued = send_json(request, 200, json_text);</w:t>
      </w:r>
    </w:p>
    <w:p w14:paraId="2CA7D2B0" w14:textId="77777777" w:rsidR="00507F6A" w:rsidRDefault="001E6300">
      <w:pPr>
        <w:pStyle w:val="SourceCode"/>
      </w:pPr>
      <w:r>
        <w:t xml:space="preserve">    cJSON_free(json_text);</w:t>
      </w:r>
    </w:p>
    <w:p w14:paraId="3D4A7431" w14:textId="77777777" w:rsidR="00507F6A" w:rsidRDefault="001E6300">
      <w:pPr>
        <w:pStyle w:val="SourceCode"/>
      </w:pPr>
      <w:r>
        <w:t xml:space="preserve">    return queued;</w:t>
      </w:r>
    </w:p>
    <w:p w14:paraId="6C5855DD" w14:textId="77777777" w:rsidR="00507F6A" w:rsidRDefault="001E6300">
      <w:pPr>
        <w:pStyle w:val="SourceCode"/>
      </w:pPr>
      <w:r>
        <w:t>}</w:t>
      </w:r>
    </w:p>
    <w:p w14:paraId="13E2E5DD" w14:textId="77777777" w:rsidR="00507F6A" w:rsidRDefault="00507F6A">
      <w:pPr>
        <w:pStyle w:val="SourceCode"/>
      </w:pPr>
    </w:p>
    <w:p w14:paraId="02991C64" w14:textId="77777777" w:rsidR="00507F6A" w:rsidRDefault="001E6300">
      <w:pPr>
        <w:pStyle w:val="SourceCode"/>
      </w:pPr>
      <w:r>
        <w:t>// GET /api/v1/contacts: every contact, in name order. An empty table is</w:t>
      </w:r>
    </w:p>
    <w:p w14:paraId="46E2D848" w14:textId="77777777" w:rsidR="00507F6A" w:rsidRDefault="001E6300">
      <w:pPr>
        <w:pStyle w:val="SourceCode"/>
      </w:pPr>
      <w:r>
        <w:t>// 200 with [], because an empty collection still exists.</w:t>
      </w:r>
    </w:p>
    <w:p w14:paraId="07902598" w14:textId="77777777" w:rsidR="00507F6A" w:rsidRDefault="001E6300">
      <w:pPr>
        <w:pStyle w:val="SourceCode"/>
      </w:pPr>
      <w:r>
        <w:t>static enum MHD_Result handle_list_contacts(const struct Request *request)</w:t>
      </w:r>
    </w:p>
    <w:p w14:paraId="3FFEDDC2" w14:textId="77777777" w:rsidR="00507F6A" w:rsidRDefault="001E6300">
      <w:pPr>
        <w:pStyle w:val="SourceCode"/>
      </w:pPr>
      <w:r>
        <w:t>{</w:t>
      </w:r>
    </w:p>
    <w:p w14:paraId="2F8E3564" w14:textId="77777777" w:rsidR="00507F6A" w:rsidRDefault="001E6300">
      <w:pPr>
        <w:pStyle w:val="SourceCode"/>
      </w:pPr>
      <w:r>
        <w:t xml:space="preserve">    char problem[PROBLEM_SIZE] = "";</w:t>
      </w:r>
    </w:p>
    <w:p w14:paraId="7DA315F7" w14:textId="77777777" w:rsidR="00507F6A" w:rsidRDefault="001E6300">
      <w:pPr>
        <w:pStyle w:val="SourceCode"/>
      </w:pPr>
      <w:r>
        <w:t xml:space="preserve">    MYSQL *connection = NULL;</w:t>
      </w:r>
    </w:p>
    <w:p w14:paraId="748EA05C" w14:textId="77777777" w:rsidR="00507F6A" w:rsidRDefault="001E6300">
      <w:pPr>
        <w:pStyle w:val="SourceCode"/>
      </w:pPr>
      <w:r>
        <w:t xml:space="preserve">    enum ContactStatus status =</w:t>
      </w:r>
    </w:p>
    <w:p w14:paraId="1EAADE8A" w14:textId="77777777" w:rsidR="00507F6A" w:rsidRDefault="001E6300">
      <w:pPr>
        <w:pStyle w:val="SourceCode"/>
      </w:pPr>
      <w:r>
        <w:t xml:space="preserve">        open_connection(&amp;connection, problem, sizeof problem);</w:t>
      </w:r>
    </w:p>
    <w:p w14:paraId="1C280404" w14:textId="77777777" w:rsidR="00507F6A" w:rsidRDefault="001E6300">
      <w:pPr>
        <w:pStyle w:val="SourceCode"/>
      </w:pPr>
      <w:r>
        <w:t xml:space="preserve">    if (status != SUCCESS) {</w:t>
      </w:r>
    </w:p>
    <w:p w14:paraId="462EC38D" w14:textId="77777777" w:rsidR="00507F6A" w:rsidRDefault="001E6300">
      <w:pPr>
        <w:pStyle w:val="SourceCode"/>
      </w:pPr>
      <w:r>
        <w:t xml:space="preserve">        return send_failure(request, status, problem);</w:t>
      </w:r>
    </w:p>
    <w:p w14:paraId="0B10D79C" w14:textId="77777777" w:rsidR="00507F6A" w:rsidRDefault="001E6300">
      <w:pPr>
        <w:pStyle w:val="SourceCode"/>
      </w:pPr>
      <w:r>
        <w:t xml:space="preserve">    }</w:t>
      </w:r>
    </w:p>
    <w:p w14:paraId="202C37EB" w14:textId="77777777" w:rsidR="00507F6A" w:rsidRDefault="001E6300">
      <w:pPr>
        <w:pStyle w:val="SourceCode"/>
      </w:pPr>
      <w:r>
        <w:t xml:space="preserve">    MYSQL_RES *rows = NULL;</w:t>
      </w:r>
    </w:p>
    <w:p w14:paraId="5B69E758" w14:textId="77777777" w:rsidR="00507F6A" w:rsidRDefault="001E6300">
      <w:pPr>
        <w:pStyle w:val="SourceCode"/>
      </w:pPr>
      <w:r>
        <w:t xml:space="preserve">    status = list_contact_records(connection, &amp;rows, problem, sizeof problem);</w:t>
      </w:r>
    </w:p>
    <w:p w14:paraId="08DD04EC" w14:textId="77777777" w:rsidR="00507F6A" w:rsidRDefault="001E6300">
      <w:pPr>
        <w:pStyle w:val="SourceCode"/>
      </w:pPr>
      <w:r>
        <w:t xml:space="preserve">    // The rows become JSON text, and mysql_free_result gives them back,</w:t>
      </w:r>
    </w:p>
    <w:p w14:paraId="22127F11" w14:textId="77777777" w:rsidR="00507F6A" w:rsidRDefault="001E6300">
      <w:pPr>
        <w:pStyle w:val="SourceCode"/>
      </w:pPr>
      <w:r>
        <w:t xml:space="preserve">    // before the connection and its thread's MySQL memory are closed.</w:t>
      </w:r>
    </w:p>
    <w:p w14:paraId="3AA184E5" w14:textId="77777777" w:rsidR="00507F6A" w:rsidRDefault="001E6300">
      <w:pPr>
        <w:pStyle w:val="SourceCode"/>
      </w:pPr>
      <w:r>
        <w:t xml:space="preserve">    char *json_text = NULL;</w:t>
      </w:r>
    </w:p>
    <w:p w14:paraId="6174173C" w14:textId="77777777" w:rsidR="00507F6A" w:rsidRDefault="001E6300">
      <w:pPr>
        <w:pStyle w:val="SourceCode"/>
      </w:pPr>
      <w:r>
        <w:t xml:space="preserve">    if (status == SUCCESS) {</w:t>
      </w:r>
    </w:p>
    <w:p w14:paraId="3DAC5507" w14:textId="77777777" w:rsidR="00507F6A" w:rsidRDefault="001E6300">
      <w:pPr>
        <w:pStyle w:val="SourceCode"/>
      </w:pPr>
      <w:r>
        <w:t xml:space="preserve">        json_text = contacts_to_json(rows);</w:t>
      </w:r>
    </w:p>
    <w:p w14:paraId="1746CD87" w14:textId="77777777" w:rsidR="00507F6A" w:rsidRDefault="001E6300">
      <w:pPr>
        <w:pStyle w:val="SourceCode"/>
      </w:pPr>
      <w:r>
        <w:t xml:space="preserve">        mysql_free_result(rows);</w:t>
      </w:r>
    </w:p>
    <w:p w14:paraId="124781AC" w14:textId="77777777" w:rsidR="00507F6A" w:rsidRDefault="001E6300">
      <w:pPr>
        <w:pStyle w:val="SourceCode"/>
      </w:pPr>
      <w:r>
        <w:t xml:space="preserve">    }</w:t>
      </w:r>
    </w:p>
    <w:p w14:paraId="5C465DDA" w14:textId="77777777" w:rsidR="00507F6A" w:rsidRDefault="001E6300">
      <w:pPr>
        <w:pStyle w:val="SourceCode"/>
      </w:pPr>
      <w:r>
        <w:t xml:space="preserve">    close_connection(connection);</w:t>
      </w:r>
    </w:p>
    <w:p w14:paraId="128B6125" w14:textId="77777777" w:rsidR="00507F6A" w:rsidRDefault="001E6300">
      <w:pPr>
        <w:pStyle w:val="SourceCode"/>
      </w:pPr>
      <w:r>
        <w:t xml:space="preserve">    if (status != SUCCESS) {</w:t>
      </w:r>
    </w:p>
    <w:p w14:paraId="081A7FF8" w14:textId="77777777" w:rsidR="00507F6A" w:rsidRDefault="001E6300">
      <w:pPr>
        <w:pStyle w:val="SourceCode"/>
      </w:pPr>
      <w:r>
        <w:t xml:space="preserve">        return send_failure(request, status, problem);</w:t>
      </w:r>
    </w:p>
    <w:p w14:paraId="7BABF10E" w14:textId="77777777" w:rsidR="00507F6A" w:rsidRDefault="001E6300">
      <w:pPr>
        <w:pStyle w:val="SourceCode"/>
      </w:pPr>
      <w:r>
        <w:t xml:space="preserve">    }</w:t>
      </w:r>
    </w:p>
    <w:p w14:paraId="0E4BAD7C" w14:textId="77777777" w:rsidR="00507F6A" w:rsidRDefault="001E6300">
      <w:pPr>
        <w:pStyle w:val="SourceCode"/>
      </w:pPr>
      <w:r>
        <w:t xml:space="preserve">    return send_made_json(request, json_text);</w:t>
      </w:r>
    </w:p>
    <w:p w14:paraId="084B2A38" w14:textId="77777777" w:rsidR="00507F6A" w:rsidRDefault="001E6300">
      <w:pPr>
        <w:pStyle w:val="SourceCode"/>
      </w:pPr>
      <w:r>
        <w:t>}</w:t>
      </w:r>
    </w:p>
    <w:p w14:paraId="469F545A" w14:textId="77777777" w:rsidR="00507F6A" w:rsidRDefault="00507F6A">
      <w:pPr>
        <w:pStyle w:val="SourceCode"/>
      </w:pPr>
    </w:p>
    <w:p w14:paraId="6973C866" w14:textId="77777777" w:rsidR="00507F6A" w:rsidRDefault="001E6300">
      <w:pPr>
        <w:pStyle w:val="SourceCode"/>
      </w:pPr>
      <w:r>
        <w:t>// GET /api/v1/contacts/{id}: one contact, or 404 when no contact has that</w:t>
      </w:r>
    </w:p>
    <w:p w14:paraId="19DBEABE" w14:textId="77777777" w:rsidR="00507F6A" w:rsidRDefault="001E6300">
      <w:pPr>
        <w:pStyle w:val="SourceCode"/>
      </w:pPr>
      <w:r>
        <w:t>// id. Remember, every handler has six steps: the authentication check</w:t>
      </w:r>
    </w:p>
    <w:p w14:paraId="24C92DE7" w14:textId="77777777" w:rsidR="00507F6A" w:rsidRDefault="001E6300">
      <w:pPr>
        <w:pStyle w:val="SourceCode"/>
      </w:pPr>
      <w:r>
        <w:t>// (from Lesson 6.16), the input checks, open_connection, the contact_store</w:t>
      </w:r>
    </w:p>
    <w:p w14:paraId="54F2B735" w14:textId="77777777" w:rsidR="00507F6A" w:rsidRDefault="001E6300">
      <w:pPr>
        <w:pStyle w:val="SourceCode"/>
      </w:pPr>
      <w:r>
        <w:t>// calls on that one connection, close_connection, then send_failure or the</w:t>
      </w:r>
    </w:p>
    <w:p w14:paraId="7E6B403F" w14:textId="77777777" w:rsidR="00507F6A" w:rsidRDefault="001E6300">
      <w:pPr>
        <w:pStyle w:val="SourceCode"/>
      </w:pPr>
      <w:r>
        <w:t>// answer. Remember, close_connection also ends this thread's MySQL use.</w:t>
      </w:r>
    </w:p>
    <w:p w14:paraId="738CA27A" w14:textId="77777777" w:rsidR="00507F6A" w:rsidRDefault="001E6300">
      <w:pPr>
        <w:pStyle w:val="SourceCode"/>
      </w:pPr>
      <w:r>
        <w:t>static enum MHD_Result handle_get_contact(const struct Request *request,</w:t>
      </w:r>
    </w:p>
    <w:p w14:paraId="75420A3E" w14:textId="77777777" w:rsidR="00507F6A" w:rsidRDefault="001E6300">
      <w:pPr>
        <w:pStyle w:val="SourceCode"/>
      </w:pPr>
      <w:r>
        <w:t xml:space="preserve">                                          const char *id_text)</w:t>
      </w:r>
    </w:p>
    <w:p w14:paraId="018FEA55" w14:textId="77777777" w:rsidR="00507F6A" w:rsidRDefault="001E6300">
      <w:pPr>
        <w:pStyle w:val="SourceCode"/>
      </w:pPr>
      <w:r>
        <w:t>{</w:t>
      </w:r>
    </w:p>
    <w:p w14:paraId="091D7176" w14:textId="77777777" w:rsidR="00507F6A" w:rsidRDefault="001E6300">
      <w:pPr>
        <w:pStyle w:val="SourceCode"/>
      </w:pPr>
      <w:r>
        <w:t xml:space="preserve">    // Remember, parse_id returns 0 for text that is not an id. It trims</w:t>
      </w:r>
    </w:p>
    <w:p w14:paraId="49966049" w14:textId="77777777" w:rsidR="00507F6A" w:rsidRDefault="001E6300">
      <w:pPr>
        <w:pStyle w:val="SourceCode"/>
      </w:pPr>
      <w:r>
        <w:t xml:space="preserve">    // the text in place, so it gets a copy of the segment.</w:t>
      </w:r>
    </w:p>
    <w:p w14:paraId="28F89A23" w14:textId="77777777" w:rsidR="00507F6A" w:rsidRDefault="001E6300">
      <w:pPr>
        <w:pStyle w:val="SourceCode"/>
      </w:pPr>
      <w:r>
        <w:t xml:space="preserve">    int contact_id = 0;</w:t>
      </w:r>
    </w:p>
    <w:p w14:paraId="643E0921" w14:textId="77777777" w:rsidR="00507F6A" w:rsidRDefault="001E6300">
      <w:pPr>
        <w:pStyle w:val="SourceCode"/>
      </w:pPr>
      <w:r>
        <w:t xml:space="preserve">    char typed_id[ID_TEXT_SIZE];</w:t>
      </w:r>
    </w:p>
    <w:p w14:paraId="3AF11DB7" w14:textId="77777777" w:rsidR="00507F6A" w:rsidRDefault="001E6300">
      <w:pPr>
        <w:pStyle w:val="SourceCode"/>
      </w:pPr>
      <w:r>
        <w:t xml:space="preserve">    if (strlen(id_text) &lt; sizeof typed_id) {</w:t>
      </w:r>
    </w:p>
    <w:p w14:paraId="4F0DD071" w14:textId="77777777" w:rsidR="00507F6A" w:rsidRDefault="001E6300">
      <w:pPr>
        <w:pStyle w:val="SourceCode"/>
      </w:pPr>
      <w:r>
        <w:t xml:space="preserve">        snprintf(typed_id, sizeof typed_id, "%s", id_text);</w:t>
      </w:r>
    </w:p>
    <w:p w14:paraId="60026C85" w14:textId="77777777" w:rsidR="00507F6A" w:rsidRDefault="001E6300">
      <w:pPr>
        <w:pStyle w:val="SourceCode"/>
      </w:pPr>
      <w:r>
        <w:t xml:space="preserve">        contact_id = parse_id(typed_id);</w:t>
      </w:r>
    </w:p>
    <w:p w14:paraId="580A129E" w14:textId="77777777" w:rsidR="00507F6A" w:rsidRDefault="001E6300">
      <w:pPr>
        <w:pStyle w:val="SourceCode"/>
      </w:pPr>
      <w:r>
        <w:t xml:space="preserve">    }</w:t>
      </w:r>
    </w:p>
    <w:p w14:paraId="15790B3F" w14:textId="77777777" w:rsidR="00507F6A" w:rsidRDefault="001E6300">
      <w:pPr>
        <w:pStyle w:val="SourceCode"/>
      </w:pPr>
      <w:r>
        <w:t xml:space="preserve">    if (contact_id == 0) {</w:t>
      </w:r>
    </w:p>
    <w:p w14:paraId="5FB12D2D" w14:textId="77777777" w:rsidR="00507F6A" w:rsidRDefault="001E6300">
      <w:pPr>
        <w:pStyle w:val="SourceCode"/>
      </w:pPr>
      <w:r>
        <w:t xml:space="preserve">        return send_failure(request, INVALID_INPUT, ID_PROBLEM);</w:t>
      </w:r>
    </w:p>
    <w:p w14:paraId="2B1F0784" w14:textId="77777777" w:rsidR="00507F6A" w:rsidRDefault="001E6300">
      <w:pPr>
        <w:pStyle w:val="SourceCode"/>
      </w:pPr>
      <w:r>
        <w:t xml:space="preserve">    }</w:t>
      </w:r>
    </w:p>
    <w:p w14:paraId="60702992" w14:textId="77777777" w:rsidR="00507F6A" w:rsidRDefault="001E6300">
      <w:pPr>
        <w:pStyle w:val="SourceCode"/>
      </w:pPr>
      <w:r>
        <w:t xml:space="preserve">    char problem[PROBLEM_SIZE] = "";</w:t>
      </w:r>
    </w:p>
    <w:p w14:paraId="49F79EFB" w14:textId="77777777" w:rsidR="00507F6A" w:rsidRDefault="001E6300">
      <w:pPr>
        <w:pStyle w:val="SourceCode"/>
      </w:pPr>
      <w:r>
        <w:t xml:space="preserve">    MYSQL *connection = NULL;</w:t>
      </w:r>
    </w:p>
    <w:p w14:paraId="3B9ACDF6" w14:textId="77777777" w:rsidR="00507F6A" w:rsidRDefault="001E6300">
      <w:pPr>
        <w:pStyle w:val="SourceCode"/>
      </w:pPr>
      <w:r>
        <w:t xml:space="preserve">    enum ContactStatus status =</w:t>
      </w:r>
    </w:p>
    <w:p w14:paraId="3CDC3AD9" w14:textId="77777777" w:rsidR="00507F6A" w:rsidRDefault="001E6300">
      <w:pPr>
        <w:pStyle w:val="SourceCode"/>
      </w:pPr>
      <w:r>
        <w:t xml:space="preserve">        open_connection(&amp;connection, problem, sizeof problem);</w:t>
      </w:r>
    </w:p>
    <w:p w14:paraId="67CA608F" w14:textId="77777777" w:rsidR="00507F6A" w:rsidRDefault="001E6300">
      <w:pPr>
        <w:pStyle w:val="SourceCode"/>
      </w:pPr>
      <w:r>
        <w:t xml:space="preserve">    if (status != SUCCESS) {</w:t>
      </w:r>
    </w:p>
    <w:p w14:paraId="59E743F6" w14:textId="77777777" w:rsidR="00507F6A" w:rsidRDefault="001E6300">
      <w:pPr>
        <w:pStyle w:val="SourceCode"/>
      </w:pPr>
      <w:r>
        <w:t xml:space="preserve">        return send_failure(request, status, problem);</w:t>
      </w:r>
    </w:p>
    <w:p w14:paraId="1827116E" w14:textId="77777777" w:rsidR="00507F6A" w:rsidRDefault="001E6300">
      <w:pPr>
        <w:pStyle w:val="SourceCode"/>
      </w:pPr>
      <w:r>
        <w:t xml:space="preserve">    }</w:t>
      </w:r>
    </w:p>
    <w:p w14:paraId="2DD4735E" w14:textId="77777777" w:rsidR="00507F6A" w:rsidRDefault="001E6300">
      <w:pPr>
        <w:pStyle w:val="SourceCode"/>
      </w:pPr>
      <w:r>
        <w:t xml:space="preserve">    struct Contact contact = {0, "", "", "", false};</w:t>
      </w:r>
    </w:p>
    <w:p w14:paraId="4A5A9EC9" w14:textId="77777777" w:rsidR="00507F6A" w:rsidRDefault="001E6300">
      <w:pPr>
        <w:pStyle w:val="SourceCode"/>
      </w:pPr>
      <w:r>
        <w:t xml:space="preserve">    status = get_contact_record(connection, contact_id, &amp;contact, problem,</w:t>
      </w:r>
    </w:p>
    <w:p w14:paraId="118A635B" w14:textId="77777777" w:rsidR="00507F6A" w:rsidRDefault="001E6300">
      <w:pPr>
        <w:pStyle w:val="SourceCode"/>
      </w:pPr>
      <w:r>
        <w:t xml:space="preserve">                                sizeof problem);</w:t>
      </w:r>
    </w:p>
    <w:p w14:paraId="051267D7" w14:textId="77777777" w:rsidR="00507F6A" w:rsidRDefault="001E6300">
      <w:pPr>
        <w:pStyle w:val="SourceCode"/>
      </w:pPr>
      <w:r>
        <w:t xml:space="preserve">    close_connection(connection);</w:t>
      </w:r>
    </w:p>
    <w:p w14:paraId="2E26450D" w14:textId="77777777" w:rsidR="00507F6A" w:rsidRDefault="001E6300">
      <w:pPr>
        <w:pStyle w:val="SourceCode"/>
      </w:pPr>
      <w:r>
        <w:t xml:space="preserve">    if (status != SUCCESS) {</w:t>
      </w:r>
    </w:p>
    <w:p w14:paraId="0D33C211" w14:textId="77777777" w:rsidR="00507F6A" w:rsidRDefault="001E6300">
      <w:pPr>
        <w:pStyle w:val="SourceCode"/>
      </w:pPr>
      <w:r>
        <w:t xml:space="preserve">        return send_failure(request, status, problem);</w:t>
      </w:r>
    </w:p>
    <w:p w14:paraId="15A8BE73" w14:textId="77777777" w:rsidR="00507F6A" w:rsidRDefault="001E6300">
      <w:pPr>
        <w:pStyle w:val="SourceCode"/>
      </w:pPr>
      <w:r>
        <w:t xml:space="preserve">    }</w:t>
      </w:r>
    </w:p>
    <w:p w14:paraId="059F0511" w14:textId="77777777" w:rsidR="00507F6A" w:rsidRDefault="001E6300">
      <w:pPr>
        <w:pStyle w:val="SourceCode"/>
      </w:pPr>
      <w:r>
        <w:t xml:space="preserve">    return send_made_json(request, contact_to_json(contact));</w:t>
      </w:r>
    </w:p>
    <w:p w14:paraId="409214FF" w14:textId="77777777" w:rsidR="00507F6A" w:rsidRDefault="001E6300">
      <w:pPr>
        <w:pStyle w:val="SourceCode"/>
      </w:pPr>
      <w:r>
        <w:t>}</w:t>
      </w:r>
    </w:p>
    <w:p w14:paraId="3F3C60D7" w14:textId="77777777" w:rsidR="00507F6A" w:rsidRDefault="00507F6A">
      <w:pPr>
        <w:pStyle w:val="SourceCode"/>
      </w:pPr>
    </w:p>
    <w:p w14:paraId="0A5BE8A8" w14:textId="77777777" w:rsidR="00507F6A" w:rsidRDefault="001E6300">
      <w:pPr>
        <w:pStyle w:val="SourceCode"/>
      </w:pPr>
      <w:r>
        <w:t>// POST /api/v1/contacts: create one contact from the JSON body, and answer</w:t>
      </w:r>
    </w:p>
    <w:p w14:paraId="02F932A0" w14:textId="77777777" w:rsidR="00507F6A" w:rsidRDefault="001E6300">
      <w:pPr>
        <w:pStyle w:val="SourceCode"/>
      </w:pPr>
      <w:r>
        <w:t>// 201 with its Location and the stored contact. The same six steps: step</w:t>
      </w:r>
    </w:p>
    <w:p w14:paraId="2D17E371" w14:textId="77777777" w:rsidR="00507F6A" w:rsidRDefault="001E6300">
      <w:pPr>
        <w:pStyle w:val="SourceCode"/>
      </w:pPr>
      <w:r>
        <w:t>// 2 checks that the body is a JSON contact object, and add_contact_record</w:t>
      </w:r>
    </w:p>
    <w:p w14:paraId="087D2C31" w14:textId="77777777" w:rsidR="00507F6A" w:rsidRDefault="001E6300">
      <w:pPr>
        <w:pStyle w:val="SourceCode"/>
      </w:pPr>
      <w:r>
        <w:t>// checks the values themselves, with your Chapter 5 validators.</w:t>
      </w:r>
    </w:p>
    <w:p w14:paraId="4514F884" w14:textId="77777777" w:rsidR="00507F6A" w:rsidRDefault="001E6300">
      <w:pPr>
        <w:pStyle w:val="SourceCode"/>
      </w:pPr>
      <w:r>
        <w:t>static enum MHD_Result handle_create_contact(const struct Request *request)</w:t>
      </w:r>
    </w:p>
    <w:p w14:paraId="508EB9F1" w14:textId="77777777" w:rsidR="00507F6A" w:rsidRDefault="001E6300">
      <w:pPr>
        <w:pStyle w:val="SourceCode"/>
      </w:pPr>
      <w:r>
        <w:t>{</w:t>
      </w:r>
    </w:p>
    <w:p w14:paraId="0E80322A" w14:textId="77777777" w:rsidR="00507F6A" w:rsidRDefault="001E6300">
      <w:pPr>
        <w:pStyle w:val="SourceCode"/>
      </w:pPr>
      <w:r>
        <w:t xml:space="preserve">    struct Contact new_contact = {0, "", "", "", false};</w:t>
      </w:r>
    </w:p>
    <w:p w14:paraId="6711200A" w14:textId="77777777" w:rsidR="00507F6A" w:rsidRDefault="001E6300">
      <w:pPr>
        <w:pStyle w:val="SourceCode"/>
      </w:pPr>
      <w:r>
        <w:t xml:space="preserve">    if (!contact_from_json(request-&gt;body, &amp;new_contact)) {</w:t>
      </w:r>
    </w:p>
    <w:p w14:paraId="170714F9" w14:textId="77777777" w:rsidR="00507F6A" w:rsidRDefault="001E6300">
      <w:pPr>
        <w:pStyle w:val="SourceCode"/>
      </w:pPr>
      <w:r>
        <w:t xml:space="preserve">        return send_failure(request, INVALID_INPUT, BODY_PROBLEM);</w:t>
      </w:r>
    </w:p>
    <w:p w14:paraId="05BC592C" w14:textId="77777777" w:rsidR="00507F6A" w:rsidRDefault="001E6300">
      <w:pPr>
        <w:pStyle w:val="SourceCode"/>
      </w:pPr>
      <w:r>
        <w:t xml:space="preserve">    }</w:t>
      </w:r>
    </w:p>
    <w:p w14:paraId="25B58FC1" w14:textId="77777777" w:rsidR="00507F6A" w:rsidRDefault="001E6300">
      <w:pPr>
        <w:pStyle w:val="SourceCode"/>
      </w:pPr>
      <w:r>
        <w:t xml:space="preserve">    char problem[PROBLEM_SIZE] = "";</w:t>
      </w:r>
    </w:p>
    <w:p w14:paraId="41589D61" w14:textId="77777777" w:rsidR="00507F6A" w:rsidRDefault="001E6300">
      <w:pPr>
        <w:pStyle w:val="SourceCode"/>
      </w:pPr>
      <w:r>
        <w:t xml:space="preserve">    MYSQL *connection = NULL;</w:t>
      </w:r>
    </w:p>
    <w:p w14:paraId="7F9A69E7" w14:textId="77777777" w:rsidR="00507F6A" w:rsidRDefault="001E6300">
      <w:pPr>
        <w:pStyle w:val="SourceCode"/>
      </w:pPr>
      <w:r>
        <w:t xml:space="preserve">    enum ContactStatus status =</w:t>
      </w:r>
    </w:p>
    <w:p w14:paraId="61DDB0B0" w14:textId="77777777" w:rsidR="00507F6A" w:rsidRDefault="001E6300">
      <w:pPr>
        <w:pStyle w:val="SourceCode"/>
      </w:pPr>
      <w:r>
        <w:t xml:space="preserve">        open_connection(&amp;connection, problem, sizeof problem);</w:t>
      </w:r>
    </w:p>
    <w:p w14:paraId="10D02DD3" w14:textId="77777777" w:rsidR="00507F6A" w:rsidRDefault="001E6300">
      <w:pPr>
        <w:pStyle w:val="SourceCode"/>
      </w:pPr>
      <w:r>
        <w:t xml:space="preserve">    if (status != SUCCESS) {</w:t>
      </w:r>
    </w:p>
    <w:p w14:paraId="1D7AC1FC" w14:textId="77777777" w:rsidR="00507F6A" w:rsidRDefault="001E6300">
      <w:pPr>
        <w:pStyle w:val="SourceCode"/>
      </w:pPr>
      <w:r>
        <w:t xml:space="preserve">        return send_failure(request, status, problem);</w:t>
      </w:r>
    </w:p>
    <w:p w14:paraId="09709B38" w14:textId="77777777" w:rsidR="00507F6A" w:rsidRDefault="001E6300">
      <w:pPr>
        <w:pStyle w:val="SourceCode"/>
      </w:pPr>
      <w:r>
        <w:t xml:space="preserve">    }</w:t>
      </w:r>
    </w:p>
    <w:p w14:paraId="3FFF6F70" w14:textId="77777777" w:rsidR="00507F6A" w:rsidRDefault="001E6300">
      <w:pPr>
        <w:pStyle w:val="SourceCode"/>
      </w:pPr>
      <w:r>
        <w:t xml:space="preserve">    struct Contact contact = {0, "", "", "", false};</w:t>
      </w:r>
    </w:p>
    <w:p w14:paraId="4562E917" w14:textId="77777777" w:rsidR="00507F6A" w:rsidRDefault="001E6300">
      <w:pPr>
        <w:pStyle w:val="SourceCode"/>
      </w:pPr>
      <w:r>
        <w:t xml:space="preserve">    status = add_contact_record(connection, &amp;new_contact, &amp;contact, problem,</w:t>
      </w:r>
    </w:p>
    <w:p w14:paraId="7E94E32E" w14:textId="77777777" w:rsidR="00507F6A" w:rsidRDefault="001E6300">
      <w:pPr>
        <w:pStyle w:val="SourceCode"/>
      </w:pPr>
      <w:r>
        <w:t xml:space="preserve">                                sizeof problem);</w:t>
      </w:r>
    </w:p>
    <w:p w14:paraId="30DC5505" w14:textId="77777777" w:rsidR="00507F6A" w:rsidRDefault="001E6300">
      <w:pPr>
        <w:pStyle w:val="SourceCode"/>
      </w:pPr>
      <w:r>
        <w:t xml:space="preserve">    close_connection(connection);</w:t>
      </w:r>
    </w:p>
    <w:p w14:paraId="0FB67DA8" w14:textId="77777777" w:rsidR="00507F6A" w:rsidRDefault="001E6300">
      <w:pPr>
        <w:pStyle w:val="SourceCode"/>
      </w:pPr>
      <w:r>
        <w:t xml:space="preserve">    if (status != SUCCESS) {</w:t>
      </w:r>
    </w:p>
    <w:p w14:paraId="66FF4B87" w14:textId="77777777" w:rsidR="00507F6A" w:rsidRDefault="001E6300">
      <w:pPr>
        <w:pStyle w:val="SourceCode"/>
      </w:pPr>
      <w:r>
        <w:t xml:space="preserve">        return send_failure(request, status, problem);</w:t>
      </w:r>
    </w:p>
    <w:p w14:paraId="6B016E68" w14:textId="77777777" w:rsidR="00507F6A" w:rsidRDefault="001E6300">
      <w:pPr>
        <w:pStyle w:val="SourceCode"/>
      </w:pPr>
      <w:r>
        <w:t xml:space="preserve">    }</w:t>
      </w:r>
    </w:p>
    <w:p w14:paraId="30F568FE" w14:textId="77777777" w:rsidR="00507F6A" w:rsidRDefault="001E6300">
      <w:pPr>
        <w:pStyle w:val="SourceCode"/>
      </w:pPr>
      <w:r>
        <w:t xml:space="preserve">    // The new contact's own path, such as /api/v1/contacts/4.</w:t>
      </w:r>
    </w:p>
    <w:p w14:paraId="51C9B09D" w14:textId="77777777" w:rsidR="00507F6A" w:rsidRDefault="001E6300">
      <w:pPr>
        <w:pStyle w:val="SourceCode"/>
      </w:pPr>
      <w:r>
        <w:t xml:space="preserve">    char location[LOCATION_SIZE];</w:t>
      </w:r>
    </w:p>
    <w:p w14:paraId="418956CB" w14:textId="77777777" w:rsidR="00507F6A" w:rsidRDefault="001E6300">
      <w:pPr>
        <w:pStyle w:val="SourceCode"/>
      </w:pPr>
      <w:r>
        <w:t xml:space="preserve">    snprintf(location, sizeof location, "%s/%d", CONTACTS_PATH, contact.id);</w:t>
      </w:r>
    </w:p>
    <w:p w14:paraId="4CD388D4" w14:textId="77777777" w:rsidR="00507F6A" w:rsidRDefault="001E6300">
      <w:pPr>
        <w:pStyle w:val="SourceCode"/>
      </w:pPr>
      <w:r>
        <w:t xml:space="preserve">    char *json_text = contact_to_json(contact);</w:t>
      </w:r>
    </w:p>
    <w:p w14:paraId="6A351A1C" w14:textId="77777777" w:rsidR="00507F6A" w:rsidRDefault="001E6300">
      <w:pPr>
        <w:pStyle w:val="SourceCode"/>
      </w:pPr>
      <w:r>
        <w:t xml:space="preserve">    if (json_text == NULL) {</w:t>
      </w:r>
    </w:p>
    <w:p w14:paraId="12378FFF" w14:textId="77777777" w:rsidR="00507F6A" w:rsidRDefault="001E6300">
      <w:pPr>
        <w:pStyle w:val="SourceCode"/>
      </w:pPr>
      <w:r>
        <w:t xml:space="preserve">        return send_failure(request, DATABASE_FAILURE, OUT_OF_MEMORY);</w:t>
      </w:r>
    </w:p>
    <w:p w14:paraId="789BEBB8" w14:textId="77777777" w:rsidR="00507F6A" w:rsidRDefault="001E6300">
      <w:pPr>
        <w:pStyle w:val="SourceCode"/>
      </w:pPr>
      <w:r>
        <w:t xml:space="preserve">    }</w:t>
      </w:r>
    </w:p>
    <w:p w14:paraId="10AEF9FE" w14:textId="77777777" w:rsidR="00507F6A" w:rsidRDefault="001E6300">
      <w:pPr>
        <w:pStyle w:val="SourceCode"/>
      </w:pPr>
      <w:r>
        <w:t xml:space="preserve">    enum MHD_Result queued = send_created(request, location, json_text);</w:t>
      </w:r>
    </w:p>
    <w:p w14:paraId="23B93A66" w14:textId="77777777" w:rsidR="00507F6A" w:rsidRDefault="001E6300">
      <w:pPr>
        <w:pStyle w:val="SourceCode"/>
      </w:pPr>
      <w:r>
        <w:t xml:space="preserve">    cJSON_free(json_text);</w:t>
      </w:r>
    </w:p>
    <w:p w14:paraId="14022C94" w14:textId="77777777" w:rsidR="00507F6A" w:rsidRDefault="001E6300">
      <w:pPr>
        <w:pStyle w:val="SourceCode"/>
      </w:pPr>
      <w:r>
        <w:t xml:space="preserve">    return queued;</w:t>
      </w:r>
    </w:p>
    <w:p w14:paraId="3274F538" w14:textId="77777777" w:rsidR="00507F6A" w:rsidRDefault="001E6300">
      <w:pPr>
        <w:pStyle w:val="SourceCode"/>
      </w:pPr>
      <w:r>
        <w:t>}</w:t>
      </w:r>
    </w:p>
    <w:p w14:paraId="4BF03BD0" w14:textId="77777777" w:rsidR="00507F6A" w:rsidRDefault="00507F6A">
      <w:pPr>
        <w:pStyle w:val="SourceCode"/>
      </w:pPr>
    </w:p>
    <w:p w14:paraId="5A336590" w14:textId="77777777" w:rsidR="00507F6A" w:rsidRDefault="001E6300">
      <w:pPr>
        <w:pStyle w:val="SourceCode"/>
      </w:pPr>
      <w:r>
        <w:t>// PUT /api/v1/contacts/{id}: replace every field of one contact with the</w:t>
      </w:r>
    </w:p>
    <w:p w14:paraId="00CC3EB3" w14:textId="77777777" w:rsidR="00507F6A" w:rsidRDefault="001E6300">
      <w:pPr>
        <w:pStyle w:val="SourceCode"/>
      </w:pPr>
      <w:r>
        <w:t>// body's, and answer 200 with the contact as stored, or 404 when no</w:t>
      </w:r>
    </w:p>
    <w:p w14:paraId="368E1665" w14:textId="77777777" w:rsidR="00507F6A" w:rsidRDefault="001E6300">
      <w:pPr>
        <w:pStyle w:val="SourceCode"/>
      </w:pPr>
      <w:r>
        <w:t>// contact has that id. The same PUT sent again stores the same values and</w:t>
      </w:r>
    </w:p>
    <w:p w14:paraId="03FDF178" w14:textId="77777777" w:rsidR="00507F6A" w:rsidRDefault="001E6300">
      <w:pPr>
        <w:pStyle w:val="SourceCode"/>
      </w:pPr>
      <w:r>
        <w:t>// gets the same answer. Step 2 checks the id, then the body, with Lesson</w:t>
      </w:r>
    </w:p>
    <w:p w14:paraId="40254031" w14:textId="77777777" w:rsidR="00507F6A" w:rsidRDefault="001E6300">
      <w:pPr>
        <w:pStyle w:val="SourceCode"/>
      </w:pPr>
      <w:r>
        <w:t>// 6.6's contact_from_json; the id comes from the path.</w:t>
      </w:r>
    </w:p>
    <w:p w14:paraId="701C6918" w14:textId="77777777" w:rsidR="00507F6A" w:rsidRDefault="001E6300">
      <w:pPr>
        <w:pStyle w:val="SourceCode"/>
      </w:pPr>
      <w:r>
        <w:t>static enum MHD_Result handle_replace_contact(const struct Request *request,</w:t>
      </w:r>
    </w:p>
    <w:p w14:paraId="0CF8C0FF" w14:textId="77777777" w:rsidR="00507F6A" w:rsidRDefault="001E6300">
      <w:pPr>
        <w:pStyle w:val="SourceCode"/>
      </w:pPr>
      <w:r>
        <w:t xml:space="preserve">                                              const char *id_text)</w:t>
      </w:r>
    </w:p>
    <w:p w14:paraId="3E10B31B" w14:textId="77777777" w:rsidR="00507F6A" w:rsidRDefault="001E6300">
      <w:pPr>
        <w:pStyle w:val="SourceCode"/>
      </w:pPr>
      <w:r>
        <w:t>{</w:t>
      </w:r>
    </w:p>
    <w:p w14:paraId="21B3DCB1" w14:textId="77777777" w:rsidR="00507F6A" w:rsidRDefault="001E6300">
      <w:pPr>
        <w:pStyle w:val="SourceCode"/>
      </w:pPr>
      <w:r>
        <w:t xml:space="preserve">    // Remember, parse_id returns 0 for text that is not an id, and trims</w:t>
      </w:r>
    </w:p>
    <w:p w14:paraId="0C262987" w14:textId="77777777" w:rsidR="00507F6A" w:rsidRDefault="001E6300">
      <w:pPr>
        <w:pStyle w:val="SourceCode"/>
      </w:pPr>
      <w:r>
        <w:t xml:space="preserve">    // a copy of the segment.</w:t>
      </w:r>
    </w:p>
    <w:p w14:paraId="2F13CE80" w14:textId="77777777" w:rsidR="00507F6A" w:rsidRDefault="001E6300">
      <w:pPr>
        <w:pStyle w:val="SourceCode"/>
      </w:pPr>
      <w:r>
        <w:t xml:space="preserve">    int contact_id = 0;</w:t>
      </w:r>
    </w:p>
    <w:p w14:paraId="25E5CFA8" w14:textId="77777777" w:rsidR="00507F6A" w:rsidRDefault="001E6300">
      <w:pPr>
        <w:pStyle w:val="SourceCode"/>
      </w:pPr>
      <w:r>
        <w:t xml:space="preserve">    char typed_id[ID_TEXT_SIZE];</w:t>
      </w:r>
    </w:p>
    <w:p w14:paraId="7C5C1A9F" w14:textId="77777777" w:rsidR="00507F6A" w:rsidRDefault="001E6300">
      <w:pPr>
        <w:pStyle w:val="SourceCode"/>
      </w:pPr>
      <w:r>
        <w:t xml:space="preserve">    if (strlen(id_text) &lt; sizeof typed_id) {</w:t>
      </w:r>
    </w:p>
    <w:p w14:paraId="7476479C" w14:textId="77777777" w:rsidR="00507F6A" w:rsidRDefault="001E6300">
      <w:pPr>
        <w:pStyle w:val="SourceCode"/>
      </w:pPr>
      <w:r>
        <w:t xml:space="preserve">        snprintf(typed_id, sizeof typed_id, "%s", id_text);</w:t>
      </w:r>
    </w:p>
    <w:p w14:paraId="78A623A1" w14:textId="77777777" w:rsidR="00507F6A" w:rsidRDefault="001E6300">
      <w:pPr>
        <w:pStyle w:val="SourceCode"/>
      </w:pPr>
      <w:r>
        <w:t xml:space="preserve">        contact_id = parse_id(typed_id);</w:t>
      </w:r>
    </w:p>
    <w:p w14:paraId="18B1D05A" w14:textId="77777777" w:rsidR="00507F6A" w:rsidRDefault="001E6300">
      <w:pPr>
        <w:pStyle w:val="SourceCode"/>
      </w:pPr>
      <w:r>
        <w:t xml:space="preserve">    }</w:t>
      </w:r>
    </w:p>
    <w:p w14:paraId="7892BFB8" w14:textId="77777777" w:rsidR="00507F6A" w:rsidRDefault="001E6300">
      <w:pPr>
        <w:pStyle w:val="SourceCode"/>
      </w:pPr>
      <w:r>
        <w:t xml:space="preserve">    if (contact_id == 0) {</w:t>
      </w:r>
    </w:p>
    <w:p w14:paraId="30D1EA6F" w14:textId="77777777" w:rsidR="00507F6A" w:rsidRDefault="001E6300">
      <w:pPr>
        <w:pStyle w:val="SourceCode"/>
      </w:pPr>
      <w:r>
        <w:t xml:space="preserve">        return send_failure(request, INVALID_INPUT, ID_PROBLEM);</w:t>
      </w:r>
    </w:p>
    <w:p w14:paraId="001B7015" w14:textId="77777777" w:rsidR="00507F6A" w:rsidRDefault="001E6300">
      <w:pPr>
        <w:pStyle w:val="SourceCode"/>
      </w:pPr>
      <w:r>
        <w:t xml:space="preserve">    }</w:t>
      </w:r>
    </w:p>
    <w:p w14:paraId="37A77B3E" w14:textId="77777777" w:rsidR="00507F6A" w:rsidRDefault="001E6300">
      <w:pPr>
        <w:pStyle w:val="SourceCode"/>
      </w:pPr>
      <w:r>
        <w:t xml:space="preserve">    struct Contact replacement = {0, "", "", "", false};</w:t>
      </w:r>
    </w:p>
    <w:p w14:paraId="2F2FDA69" w14:textId="77777777" w:rsidR="00507F6A" w:rsidRDefault="001E6300">
      <w:pPr>
        <w:pStyle w:val="SourceCode"/>
      </w:pPr>
      <w:r>
        <w:t xml:space="preserve">    if (!contact_from_json(request-&gt;body, &amp;replacement)) {</w:t>
      </w:r>
    </w:p>
    <w:p w14:paraId="59DAAAAF" w14:textId="77777777" w:rsidR="00507F6A" w:rsidRDefault="001E6300">
      <w:pPr>
        <w:pStyle w:val="SourceCode"/>
      </w:pPr>
      <w:r>
        <w:t xml:space="preserve">        return send_failure(request, INVALID_INPUT, BODY_PROBLEM);</w:t>
      </w:r>
    </w:p>
    <w:p w14:paraId="34D2F2C9" w14:textId="77777777" w:rsidR="00507F6A" w:rsidRDefault="001E6300">
      <w:pPr>
        <w:pStyle w:val="SourceCode"/>
      </w:pPr>
      <w:r>
        <w:t xml:space="preserve">    }</w:t>
      </w:r>
    </w:p>
    <w:p w14:paraId="1BB8E27D" w14:textId="77777777" w:rsidR="00507F6A" w:rsidRDefault="001E6300">
      <w:pPr>
        <w:pStyle w:val="SourceCode"/>
      </w:pPr>
      <w:r>
        <w:t xml:space="preserve">    replacement.id = contact_id;</w:t>
      </w:r>
    </w:p>
    <w:p w14:paraId="1ED5843E" w14:textId="77777777" w:rsidR="00507F6A" w:rsidRDefault="001E6300">
      <w:pPr>
        <w:pStyle w:val="SourceCode"/>
      </w:pPr>
      <w:r>
        <w:t xml:space="preserve">    char problem[PROBLEM_SIZE] = "";</w:t>
      </w:r>
    </w:p>
    <w:p w14:paraId="003F0629" w14:textId="77777777" w:rsidR="00507F6A" w:rsidRDefault="001E6300">
      <w:pPr>
        <w:pStyle w:val="SourceCode"/>
      </w:pPr>
      <w:r>
        <w:t xml:space="preserve">    MYSQL *connection = NULL;</w:t>
      </w:r>
    </w:p>
    <w:p w14:paraId="0CDBF8E3" w14:textId="77777777" w:rsidR="00507F6A" w:rsidRDefault="001E6300">
      <w:pPr>
        <w:pStyle w:val="SourceCode"/>
      </w:pPr>
      <w:r>
        <w:t xml:space="preserve">    enum ContactStatus status =</w:t>
      </w:r>
    </w:p>
    <w:p w14:paraId="6DE7D376" w14:textId="77777777" w:rsidR="00507F6A" w:rsidRDefault="001E6300">
      <w:pPr>
        <w:pStyle w:val="SourceCode"/>
      </w:pPr>
      <w:r>
        <w:t xml:space="preserve">        open_connection(&amp;connection, problem, sizeof problem);</w:t>
      </w:r>
    </w:p>
    <w:p w14:paraId="71A84A85" w14:textId="77777777" w:rsidR="00507F6A" w:rsidRDefault="001E6300">
      <w:pPr>
        <w:pStyle w:val="SourceCode"/>
      </w:pPr>
      <w:r>
        <w:t xml:space="preserve">    if (status != SUCCESS) {</w:t>
      </w:r>
    </w:p>
    <w:p w14:paraId="603FBA30" w14:textId="77777777" w:rsidR="00507F6A" w:rsidRDefault="001E6300">
      <w:pPr>
        <w:pStyle w:val="SourceCode"/>
      </w:pPr>
      <w:r>
        <w:t xml:space="preserve">        return send_failure(request, status, problem);</w:t>
      </w:r>
    </w:p>
    <w:p w14:paraId="07D6B69B" w14:textId="77777777" w:rsidR="00507F6A" w:rsidRDefault="001E6300">
      <w:pPr>
        <w:pStyle w:val="SourceCode"/>
      </w:pPr>
      <w:r>
        <w:t xml:space="preserve">    }</w:t>
      </w:r>
    </w:p>
    <w:p w14:paraId="532812C0" w14:textId="77777777" w:rsidR="00507F6A" w:rsidRDefault="001E6300">
      <w:pPr>
        <w:pStyle w:val="SourceCode"/>
      </w:pPr>
      <w:r>
        <w:t xml:space="preserve">    struct Contact stored_contact = {0, "", "", "", false};</w:t>
      </w:r>
    </w:p>
    <w:p w14:paraId="436443AA" w14:textId="77777777" w:rsidR="00507F6A" w:rsidRDefault="001E6300">
      <w:pPr>
        <w:pStyle w:val="SourceCode"/>
      </w:pPr>
      <w:r>
        <w:t xml:space="preserve">    status = replace_contact(connection, replacement, &amp;stored_contact,</w:t>
      </w:r>
    </w:p>
    <w:p w14:paraId="7884AA85" w14:textId="77777777" w:rsidR="00507F6A" w:rsidRDefault="001E6300">
      <w:pPr>
        <w:pStyle w:val="SourceCode"/>
      </w:pPr>
      <w:r>
        <w:t xml:space="preserve">                             problem, sizeof problem);</w:t>
      </w:r>
    </w:p>
    <w:p w14:paraId="148EA163" w14:textId="77777777" w:rsidR="00507F6A" w:rsidRDefault="001E6300">
      <w:pPr>
        <w:pStyle w:val="SourceCode"/>
      </w:pPr>
      <w:r>
        <w:t xml:space="preserve">    close_connection(connection);</w:t>
      </w:r>
    </w:p>
    <w:p w14:paraId="3ED20A30" w14:textId="77777777" w:rsidR="00507F6A" w:rsidRDefault="001E6300">
      <w:pPr>
        <w:pStyle w:val="SourceCode"/>
      </w:pPr>
      <w:r>
        <w:t xml:space="preserve">    if (status != SUCCESS) {</w:t>
      </w:r>
    </w:p>
    <w:p w14:paraId="1ADDA842" w14:textId="77777777" w:rsidR="00507F6A" w:rsidRDefault="001E6300">
      <w:pPr>
        <w:pStyle w:val="SourceCode"/>
      </w:pPr>
      <w:r>
        <w:t xml:space="preserve">        return send_failure(request, status, problem);</w:t>
      </w:r>
    </w:p>
    <w:p w14:paraId="448CB721" w14:textId="77777777" w:rsidR="00507F6A" w:rsidRDefault="001E6300">
      <w:pPr>
        <w:pStyle w:val="SourceCode"/>
      </w:pPr>
      <w:r>
        <w:t xml:space="preserve">    }</w:t>
      </w:r>
    </w:p>
    <w:p w14:paraId="655A4DF2" w14:textId="77777777" w:rsidR="00507F6A" w:rsidRDefault="001E6300">
      <w:pPr>
        <w:pStyle w:val="SourceCode"/>
      </w:pPr>
      <w:r>
        <w:t xml:space="preserve">    return send_made_json(request, contact_to_json(stored_contact));</w:t>
      </w:r>
    </w:p>
    <w:p w14:paraId="546D1867" w14:textId="77777777" w:rsidR="00507F6A" w:rsidRDefault="001E6300">
      <w:pPr>
        <w:pStyle w:val="SourceCode"/>
      </w:pPr>
      <w:r>
        <w:t>}</w:t>
      </w:r>
    </w:p>
    <w:p w14:paraId="784DF8F0" w14:textId="77777777" w:rsidR="00507F6A" w:rsidRDefault="00507F6A">
      <w:pPr>
        <w:pStyle w:val="SourceCode"/>
      </w:pPr>
    </w:p>
    <w:p w14:paraId="62540100" w14:textId="77777777" w:rsidR="00507F6A" w:rsidRDefault="001E6300">
      <w:pPr>
        <w:pStyle w:val="SourceCode"/>
      </w:pPr>
      <w:r>
        <w:t>// The {id} segment of /api/v1/contacts/{id}, or NULL when the path has</w:t>
      </w:r>
    </w:p>
    <w:p w14:paraId="4BB759E8" w14:textId="77777777" w:rsidR="00507F6A" w:rsidRDefault="001E6300">
      <w:pPr>
        <w:pStyle w:val="SourceCode"/>
      </w:pPr>
      <w:r>
        <w:t>// another shape: no id, or more segments after it. libmicrohttpd decodes</w:t>
      </w:r>
    </w:p>
    <w:p w14:paraId="5400EB40" w14:textId="77777777" w:rsidR="00507F6A" w:rsidRDefault="001E6300">
      <w:pPr>
        <w:pStyle w:val="SourceCode"/>
      </w:pPr>
      <w:r>
        <w:t>// the path before answer_request sees it, so the segment is decoded.</w:t>
      </w:r>
    </w:p>
    <w:p w14:paraId="424DEB83" w14:textId="77777777" w:rsidR="00507F6A" w:rsidRDefault="001E6300">
      <w:pPr>
        <w:pStyle w:val="SourceCode"/>
      </w:pPr>
      <w:r>
        <w:t>static const char *contact_id_from_path(const char *path)</w:t>
      </w:r>
    </w:p>
    <w:p w14:paraId="4250E4B2" w14:textId="77777777" w:rsidR="00507F6A" w:rsidRDefault="001E6300">
      <w:pPr>
        <w:pStyle w:val="SourceCode"/>
      </w:pPr>
      <w:r>
        <w:t>{</w:t>
      </w:r>
    </w:p>
    <w:p w14:paraId="34624DEB" w14:textId="77777777" w:rsidR="00507F6A" w:rsidRDefault="001E6300">
      <w:pPr>
        <w:pStyle w:val="SourceCode"/>
      </w:pPr>
      <w:r>
        <w:t xml:space="preserve">    const char *prefix = CONTACTS_PATH "/";</w:t>
      </w:r>
    </w:p>
    <w:p w14:paraId="3A53EE43" w14:textId="77777777" w:rsidR="00507F6A" w:rsidRDefault="001E6300">
      <w:pPr>
        <w:pStyle w:val="SourceCode"/>
      </w:pPr>
      <w:r>
        <w:t xml:space="preserve">    size_t prefix_length = strlen(prefix);</w:t>
      </w:r>
    </w:p>
    <w:p w14:paraId="40E85B87" w14:textId="77777777" w:rsidR="00507F6A" w:rsidRDefault="001E6300">
      <w:pPr>
        <w:pStyle w:val="SourceCode"/>
      </w:pPr>
      <w:r>
        <w:t xml:space="preserve">    if (strncmp(path, prefix, prefix_length) != 0) {</w:t>
      </w:r>
    </w:p>
    <w:p w14:paraId="2D0C260E" w14:textId="77777777" w:rsidR="00507F6A" w:rsidRDefault="001E6300">
      <w:pPr>
        <w:pStyle w:val="SourceCode"/>
      </w:pPr>
      <w:r>
        <w:t xml:space="preserve">        return NULL;</w:t>
      </w:r>
    </w:p>
    <w:p w14:paraId="461CC306" w14:textId="77777777" w:rsidR="00507F6A" w:rsidRDefault="001E6300">
      <w:pPr>
        <w:pStyle w:val="SourceCode"/>
      </w:pPr>
      <w:r>
        <w:t xml:space="preserve">    }</w:t>
      </w:r>
    </w:p>
    <w:p w14:paraId="58729226" w14:textId="77777777" w:rsidR="00507F6A" w:rsidRDefault="001E6300">
      <w:pPr>
        <w:pStyle w:val="SourceCode"/>
      </w:pPr>
      <w:r>
        <w:t xml:space="preserve">    const char *segment = &amp;path[prefix_length];</w:t>
      </w:r>
    </w:p>
    <w:p w14:paraId="3E5D94E5" w14:textId="77777777" w:rsidR="00507F6A" w:rsidRDefault="001E6300">
      <w:pPr>
        <w:pStyle w:val="SourceCode"/>
      </w:pPr>
      <w:r>
        <w:t xml:space="preserve">    if (segment[0] == '\0' || strstr(segment, "/") != NULL) {</w:t>
      </w:r>
    </w:p>
    <w:p w14:paraId="2725EDE9" w14:textId="77777777" w:rsidR="00507F6A" w:rsidRDefault="001E6300">
      <w:pPr>
        <w:pStyle w:val="SourceCode"/>
      </w:pPr>
      <w:r>
        <w:t xml:space="preserve">        return NULL;</w:t>
      </w:r>
    </w:p>
    <w:p w14:paraId="7524B984" w14:textId="77777777" w:rsidR="00507F6A" w:rsidRDefault="001E6300">
      <w:pPr>
        <w:pStyle w:val="SourceCode"/>
      </w:pPr>
      <w:r>
        <w:t xml:space="preserve">    }</w:t>
      </w:r>
    </w:p>
    <w:p w14:paraId="1CEDEDCC" w14:textId="77777777" w:rsidR="00507F6A" w:rsidRDefault="001E6300">
      <w:pPr>
        <w:pStyle w:val="SourceCode"/>
      </w:pPr>
      <w:r>
        <w:t xml:space="preserve">    return segment;</w:t>
      </w:r>
    </w:p>
    <w:p w14:paraId="6EC873DD" w14:textId="77777777" w:rsidR="00507F6A" w:rsidRDefault="001E6300">
      <w:pPr>
        <w:pStyle w:val="SourceCode"/>
      </w:pPr>
      <w:r>
        <w:t>}</w:t>
      </w:r>
    </w:p>
    <w:p w14:paraId="1B11CD70" w14:textId="77777777" w:rsidR="00507F6A" w:rsidRDefault="00507F6A">
      <w:pPr>
        <w:pStyle w:val="SourceCode"/>
      </w:pPr>
    </w:p>
    <w:p w14:paraId="150307C0" w14:textId="77777777" w:rsidR="00507F6A" w:rsidRDefault="001E6300">
      <w:pPr>
        <w:pStyle w:val="SourceCode"/>
      </w:pPr>
      <w:r>
        <w:t>// The route table: one check per route, then 404 for the rest.</w:t>
      </w:r>
    </w:p>
    <w:p w14:paraId="304CFDDC" w14:textId="77777777" w:rsidR="00507F6A" w:rsidRDefault="001E6300">
      <w:pPr>
        <w:pStyle w:val="SourceCode"/>
      </w:pPr>
      <w:r>
        <w:t>static enum MHD_Result route_request(const struct Request *request)</w:t>
      </w:r>
    </w:p>
    <w:p w14:paraId="14B3A1BD" w14:textId="77777777" w:rsidR="00507F6A" w:rsidRDefault="001E6300">
      <w:pPr>
        <w:pStyle w:val="SourceCode"/>
      </w:pPr>
      <w:r>
        <w:t>{</w:t>
      </w:r>
    </w:p>
    <w:p w14:paraId="4A5087B5" w14:textId="77777777" w:rsidR="00507F6A" w:rsidRDefault="001E6300">
      <w:pPr>
        <w:pStyle w:val="SourceCode"/>
      </w:pPr>
      <w:r>
        <w:t xml:space="preserve">    if (strcmp(request-&gt;method, "GET") == 0 &amp;&amp;</w:t>
      </w:r>
    </w:p>
    <w:p w14:paraId="0E72FF80" w14:textId="77777777" w:rsidR="00507F6A" w:rsidRDefault="001E6300">
      <w:pPr>
        <w:pStyle w:val="SourceCode"/>
      </w:pPr>
      <w:r>
        <w:t xml:space="preserve">        strcmp(request-&gt;path, API_PREFIX "/health") == 0) {</w:t>
      </w:r>
    </w:p>
    <w:p w14:paraId="6CC095AF" w14:textId="77777777" w:rsidR="00507F6A" w:rsidRDefault="001E6300">
      <w:pPr>
        <w:pStyle w:val="SourceCode"/>
      </w:pPr>
      <w:r>
        <w:t xml:space="preserve">        return handle_health(request);</w:t>
      </w:r>
    </w:p>
    <w:p w14:paraId="333B3FA7" w14:textId="77777777" w:rsidR="00507F6A" w:rsidRDefault="001E6300">
      <w:pPr>
        <w:pStyle w:val="SourceCode"/>
      </w:pPr>
      <w:r>
        <w:t xml:space="preserve">    }</w:t>
      </w:r>
    </w:p>
    <w:p w14:paraId="0305C4DC" w14:textId="77777777" w:rsidR="00507F6A" w:rsidRDefault="001E6300">
      <w:pPr>
        <w:pStyle w:val="SourceCode"/>
      </w:pPr>
      <w:r>
        <w:t xml:space="preserve">    int is_get = strcmp(request-&gt;method, "GET") == 0;</w:t>
      </w:r>
    </w:p>
    <w:p w14:paraId="0F5DE193" w14:textId="77777777" w:rsidR="00507F6A" w:rsidRDefault="001E6300">
      <w:pPr>
        <w:pStyle w:val="SourceCode"/>
      </w:pPr>
      <w:r>
        <w:t xml:space="preserve">    const char *contact_id = contact_id_from_path(request-&gt;path);</w:t>
      </w:r>
    </w:p>
    <w:p w14:paraId="1FA379FB" w14:textId="77777777" w:rsidR="00507F6A" w:rsidRDefault="001E6300">
      <w:pPr>
        <w:pStyle w:val="SourceCode"/>
      </w:pPr>
      <w:r>
        <w:t xml:space="preserve">    if (is_get &amp;&amp; strcmp(request-&gt;path, CONTACTS_PATH) == 0) {</w:t>
      </w:r>
    </w:p>
    <w:p w14:paraId="5D8B57CA" w14:textId="77777777" w:rsidR="00507F6A" w:rsidRDefault="001E6300">
      <w:pPr>
        <w:pStyle w:val="SourceCode"/>
      </w:pPr>
      <w:r>
        <w:t xml:space="preserve">        return handle_list_contacts(request);</w:t>
      </w:r>
    </w:p>
    <w:p w14:paraId="45B3D6C5" w14:textId="77777777" w:rsidR="00507F6A" w:rsidRDefault="001E6300">
      <w:pPr>
        <w:pStyle w:val="SourceCode"/>
      </w:pPr>
      <w:r>
        <w:t xml:space="preserve">    }</w:t>
      </w:r>
    </w:p>
    <w:p w14:paraId="1F431D1C" w14:textId="77777777" w:rsidR="00507F6A" w:rsidRDefault="001E6300">
      <w:pPr>
        <w:pStyle w:val="SourceCode"/>
      </w:pPr>
      <w:r>
        <w:t xml:space="preserve">    if (is_get &amp;&amp; contact_id != NULL) {</w:t>
      </w:r>
    </w:p>
    <w:p w14:paraId="6CC070F8" w14:textId="77777777" w:rsidR="00507F6A" w:rsidRDefault="001E6300">
      <w:pPr>
        <w:pStyle w:val="SourceCode"/>
      </w:pPr>
      <w:r>
        <w:t xml:space="preserve">        return handle_get_contact(request, contact_id);</w:t>
      </w:r>
    </w:p>
    <w:p w14:paraId="2DBAC3F8" w14:textId="77777777" w:rsidR="00507F6A" w:rsidRDefault="001E6300">
      <w:pPr>
        <w:pStyle w:val="SourceCode"/>
      </w:pPr>
      <w:r>
        <w:t xml:space="preserve">    }</w:t>
      </w:r>
    </w:p>
    <w:p w14:paraId="70FCCDE5" w14:textId="77777777" w:rsidR="00507F6A" w:rsidRDefault="001E6300">
      <w:pPr>
        <w:pStyle w:val="SourceCode"/>
      </w:pPr>
      <w:r>
        <w:t xml:space="preserve">    if (strcmp(request-&gt;method, "POST") == 0 &amp;&amp;</w:t>
      </w:r>
    </w:p>
    <w:p w14:paraId="2D73AB00" w14:textId="77777777" w:rsidR="00507F6A" w:rsidRDefault="001E6300">
      <w:pPr>
        <w:pStyle w:val="SourceCode"/>
      </w:pPr>
      <w:r>
        <w:t xml:space="preserve">        strcmp(request-&gt;path, CONTACTS_PATH) == 0) {</w:t>
      </w:r>
    </w:p>
    <w:p w14:paraId="4973EC8D" w14:textId="77777777" w:rsidR="00507F6A" w:rsidRDefault="001E6300">
      <w:pPr>
        <w:pStyle w:val="SourceCode"/>
      </w:pPr>
      <w:r>
        <w:t xml:space="preserve">        return handle_create_contact(request);</w:t>
      </w:r>
    </w:p>
    <w:p w14:paraId="7F46B6FC" w14:textId="77777777" w:rsidR="00507F6A" w:rsidRDefault="001E6300">
      <w:pPr>
        <w:pStyle w:val="SourceCode"/>
      </w:pPr>
      <w:r>
        <w:t xml:space="preserve">    }</w:t>
      </w:r>
    </w:p>
    <w:p w14:paraId="56E6D29D" w14:textId="77777777" w:rsidR="00507F6A" w:rsidRDefault="001E6300">
      <w:pPr>
        <w:pStyle w:val="SourceCode"/>
      </w:pPr>
      <w:r>
        <w:t xml:space="preserve">    if (strcmp(request-&gt;method, "PUT") == 0 &amp;&amp; contact_id != NULL) {</w:t>
      </w:r>
    </w:p>
    <w:p w14:paraId="702AAE9E" w14:textId="77777777" w:rsidR="00507F6A" w:rsidRDefault="001E6300">
      <w:pPr>
        <w:pStyle w:val="SourceCode"/>
      </w:pPr>
      <w:r>
        <w:t xml:space="preserve">        return handle_replace_contact(request, contact_id);</w:t>
      </w:r>
    </w:p>
    <w:p w14:paraId="3079DE95" w14:textId="77777777" w:rsidR="00507F6A" w:rsidRDefault="001E6300">
      <w:pPr>
        <w:pStyle w:val="SourceCode"/>
      </w:pPr>
      <w:r>
        <w:t xml:space="preserve">    }</w:t>
      </w:r>
    </w:p>
    <w:p w14:paraId="4E5CC548" w14:textId="77777777" w:rsidR="00507F6A" w:rsidRDefault="001E6300">
      <w:pPr>
        <w:pStyle w:val="SourceCode"/>
      </w:pPr>
      <w:r>
        <w:t xml:space="preserve">    return send_json(request, 404, NOT_FOUND_JSON);</w:t>
      </w:r>
    </w:p>
    <w:p w14:paraId="58093C1D" w14:textId="77777777" w:rsidR="00507F6A" w:rsidRDefault="001E6300">
      <w:pPr>
        <w:pStyle w:val="SourceCode"/>
      </w:pPr>
      <w:r>
        <w:t>}</w:t>
      </w:r>
    </w:p>
    <w:p w14:paraId="75540005" w14:textId="77777777" w:rsidR="00507F6A" w:rsidRDefault="00507F6A">
      <w:pPr>
        <w:pStyle w:val="SourceCode"/>
      </w:pPr>
    </w:p>
    <w:p w14:paraId="3291B7B4" w14:textId="77777777" w:rsidR="00507F6A" w:rsidRDefault="001E6300">
      <w:pPr>
        <w:pStyle w:val="SourceCode"/>
      </w:pPr>
      <w:r>
        <w:t>// Remember, libmicrohttpd calls this with the request's whole target</w:t>
      </w:r>
    </w:p>
    <w:p w14:paraId="1B413FD9" w14:textId="77777777" w:rsidR="00507F6A" w:rsidRDefault="001E6300">
      <w:pPr>
        <w:pStyle w:val="SourceCode"/>
      </w:pPr>
      <w:r>
        <w:t>// before it splits off the query, and keeps what it returns as the</w:t>
      </w:r>
    </w:p>
    <w:p w14:paraId="313B17F0" w14:textId="77777777" w:rsidR="00507F6A" w:rsidRDefault="001E6300">
      <w:pPr>
        <w:pStyle w:val="SourceCode"/>
      </w:pPr>
      <w:r>
        <w:t>// request's request_state: here a new RequestState, zeroed by calloc, with</w:t>
      </w:r>
    </w:p>
    <w:p w14:paraId="43121D31" w14:textId="77777777" w:rsidR="00507F6A" w:rsidRDefault="001E6300">
      <w:pPr>
        <w:pStyle w:val="SourceCode"/>
      </w:pPr>
      <w:r>
        <w:t>// a copy of the target (Lesson 6.2).</w:t>
      </w:r>
    </w:p>
    <w:p w14:paraId="28F6B3D3" w14:textId="77777777" w:rsidR="00507F6A" w:rsidRDefault="001E6300">
      <w:pPr>
        <w:pStyle w:val="SourceCode"/>
      </w:pPr>
      <w:r>
        <w:t>static void *start_request(void *context, const char *uri,</w:t>
      </w:r>
    </w:p>
    <w:p w14:paraId="1B5D6305" w14:textId="77777777" w:rsidR="00507F6A" w:rsidRDefault="001E6300">
      <w:pPr>
        <w:pStyle w:val="SourceCode"/>
      </w:pPr>
      <w:r>
        <w:t xml:space="preserve">                           struct MHD_Connection *connection)</w:t>
      </w:r>
    </w:p>
    <w:p w14:paraId="68AC8796" w14:textId="77777777" w:rsidR="00507F6A" w:rsidRDefault="001E6300">
      <w:pPr>
        <w:pStyle w:val="SourceCode"/>
      </w:pPr>
      <w:r>
        <w:t>{</w:t>
      </w:r>
    </w:p>
    <w:p w14:paraId="3DDA7E5A" w14:textId="77777777" w:rsidR="00507F6A" w:rsidRDefault="001E6300">
      <w:pPr>
        <w:pStyle w:val="SourceCode"/>
      </w:pPr>
      <w:r>
        <w:t xml:space="preserve">    (void) context;</w:t>
      </w:r>
    </w:p>
    <w:p w14:paraId="022E1C04" w14:textId="77777777" w:rsidR="00507F6A" w:rsidRDefault="001E6300">
      <w:pPr>
        <w:pStyle w:val="SourceCode"/>
      </w:pPr>
      <w:r>
        <w:t xml:space="preserve">    (void) connection;</w:t>
      </w:r>
    </w:p>
    <w:p w14:paraId="3DF56659" w14:textId="77777777" w:rsidR="00507F6A" w:rsidRDefault="001E6300">
      <w:pPr>
        <w:pStyle w:val="SourceCode"/>
      </w:pPr>
      <w:r>
        <w:t xml:space="preserve">    struct RequestState *request_record = calloc(1, sizeof *request_record);</w:t>
      </w:r>
    </w:p>
    <w:p w14:paraId="0A643436" w14:textId="77777777" w:rsidR="00507F6A" w:rsidRDefault="001E6300">
      <w:pPr>
        <w:pStyle w:val="SourceCode"/>
      </w:pPr>
      <w:r>
        <w:t xml:space="preserve">    if (request_record == NULL) {</w:t>
      </w:r>
    </w:p>
    <w:p w14:paraId="4133B7DC" w14:textId="77777777" w:rsidR="00507F6A" w:rsidRDefault="001E6300">
      <w:pPr>
        <w:pStyle w:val="SourceCode"/>
      </w:pPr>
      <w:r>
        <w:t xml:space="preserve">        return NULL;</w:t>
      </w:r>
    </w:p>
    <w:p w14:paraId="78214E42" w14:textId="77777777" w:rsidR="00507F6A" w:rsidRDefault="001E6300">
      <w:pPr>
        <w:pStyle w:val="SourceCode"/>
      </w:pPr>
      <w:r>
        <w:t xml:space="preserve">    }</w:t>
      </w:r>
    </w:p>
    <w:p w14:paraId="30C423ED" w14:textId="77777777" w:rsidR="00507F6A" w:rsidRDefault="001E6300">
      <w:pPr>
        <w:pStyle w:val="SourceCode"/>
      </w:pPr>
      <w:r>
        <w:t xml:space="preserve">    size_t length = strlen(uri);</w:t>
      </w:r>
    </w:p>
    <w:p w14:paraId="6FA30EF1" w14:textId="77777777" w:rsidR="00507F6A" w:rsidRDefault="001E6300">
      <w:pPr>
        <w:pStyle w:val="SourceCode"/>
      </w:pPr>
      <w:r>
        <w:t xml:space="preserve">    request_record-&gt;target = malloc(length + 1);</w:t>
      </w:r>
    </w:p>
    <w:p w14:paraId="5D811734" w14:textId="77777777" w:rsidR="00507F6A" w:rsidRDefault="001E6300">
      <w:pPr>
        <w:pStyle w:val="SourceCode"/>
      </w:pPr>
      <w:r>
        <w:t xml:space="preserve">    if (request_record-&gt;target == NULL) {</w:t>
      </w:r>
    </w:p>
    <w:p w14:paraId="3C641635" w14:textId="77777777" w:rsidR="00507F6A" w:rsidRDefault="001E6300">
      <w:pPr>
        <w:pStyle w:val="SourceCode"/>
      </w:pPr>
      <w:r>
        <w:t xml:space="preserve">        free(request_record);</w:t>
      </w:r>
    </w:p>
    <w:p w14:paraId="66B4D3CE" w14:textId="77777777" w:rsidR="00507F6A" w:rsidRDefault="001E6300">
      <w:pPr>
        <w:pStyle w:val="SourceCode"/>
      </w:pPr>
      <w:r>
        <w:t xml:space="preserve">        return NULL;</w:t>
      </w:r>
    </w:p>
    <w:p w14:paraId="422E7CE6" w14:textId="77777777" w:rsidR="00507F6A" w:rsidRDefault="001E6300">
      <w:pPr>
        <w:pStyle w:val="SourceCode"/>
      </w:pPr>
      <w:r>
        <w:t xml:space="preserve">    }</w:t>
      </w:r>
    </w:p>
    <w:p w14:paraId="0C7A4F16" w14:textId="77777777" w:rsidR="00507F6A" w:rsidRDefault="001E6300">
      <w:pPr>
        <w:pStyle w:val="SourceCode"/>
      </w:pPr>
      <w:r>
        <w:t xml:space="preserve">    memcpy(request_record-&gt;target, uri, length + 1);</w:t>
      </w:r>
    </w:p>
    <w:p w14:paraId="4B38B610" w14:textId="77777777" w:rsidR="00507F6A" w:rsidRDefault="001E6300">
      <w:pPr>
        <w:pStyle w:val="SourceCode"/>
      </w:pPr>
      <w:r>
        <w:t xml:space="preserve">    return request_record;</w:t>
      </w:r>
    </w:p>
    <w:p w14:paraId="59AD710F" w14:textId="77777777" w:rsidR="00507F6A" w:rsidRDefault="001E6300">
      <w:pPr>
        <w:pStyle w:val="SourceCode"/>
      </w:pPr>
      <w:r>
        <w:t>}</w:t>
      </w:r>
    </w:p>
    <w:p w14:paraId="6DD71FD8" w14:textId="77777777" w:rsidR="00507F6A" w:rsidRDefault="00507F6A">
      <w:pPr>
        <w:pStyle w:val="SourceCode"/>
      </w:pPr>
    </w:p>
    <w:p w14:paraId="70ED81AD" w14:textId="77777777" w:rsidR="00507F6A" w:rsidRDefault="001E6300">
      <w:pPr>
        <w:pStyle w:val="SourceCode"/>
      </w:pPr>
      <w:r>
        <w:t>// Remember, libmicrohttpd calls this when a request is finished, answered</w:t>
      </w:r>
    </w:p>
    <w:p w14:paraId="6294AC60" w14:textId="77777777" w:rsidR="00507F6A" w:rsidRDefault="001E6300">
      <w:pPr>
        <w:pStyle w:val="SourceCode"/>
      </w:pPr>
      <w:r>
        <w:t>// or not; free gives the memory back, exactly once.</w:t>
      </w:r>
    </w:p>
    <w:p w14:paraId="7CA5D9AE" w14:textId="77777777" w:rsidR="00507F6A" w:rsidRDefault="001E6300">
      <w:pPr>
        <w:pStyle w:val="SourceCode"/>
      </w:pPr>
      <w:r>
        <w:t>static void finish_request(void *context,</w:t>
      </w:r>
    </w:p>
    <w:p w14:paraId="019CDD41" w14:textId="77777777" w:rsidR="00507F6A" w:rsidRDefault="001E6300">
      <w:pPr>
        <w:pStyle w:val="SourceCode"/>
      </w:pPr>
      <w:r>
        <w:t xml:space="preserve">                           struct MHD_Connection *connection,</w:t>
      </w:r>
    </w:p>
    <w:p w14:paraId="79E0AF99" w14:textId="77777777" w:rsidR="00507F6A" w:rsidRDefault="001E6300">
      <w:pPr>
        <w:pStyle w:val="SourceCode"/>
      </w:pPr>
      <w:r>
        <w:t xml:space="preserve">                           void **request_state,</w:t>
      </w:r>
    </w:p>
    <w:p w14:paraId="3BBD6822" w14:textId="77777777" w:rsidR="00507F6A" w:rsidRDefault="001E6300">
      <w:pPr>
        <w:pStyle w:val="SourceCode"/>
      </w:pPr>
      <w:r>
        <w:t xml:space="preserve">                           enum MHD_RequestTerminationCode reason)</w:t>
      </w:r>
    </w:p>
    <w:p w14:paraId="6C50C6C7" w14:textId="77777777" w:rsidR="00507F6A" w:rsidRDefault="001E6300">
      <w:pPr>
        <w:pStyle w:val="SourceCode"/>
      </w:pPr>
      <w:r>
        <w:t>{</w:t>
      </w:r>
    </w:p>
    <w:p w14:paraId="71E6A5BE" w14:textId="77777777" w:rsidR="00507F6A" w:rsidRDefault="001E6300">
      <w:pPr>
        <w:pStyle w:val="SourceCode"/>
      </w:pPr>
      <w:r>
        <w:t xml:space="preserve">    (void) context;</w:t>
      </w:r>
    </w:p>
    <w:p w14:paraId="38716821" w14:textId="77777777" w:rsidR="00507F6A" w:rsidRDefault="001E6300">
      <w:pPr>
        <w:pStyle w:val="SourceCode"/>
      </w:pPr>
      <w:r>
        <w:t xml:space="preserve">    (void) connection;</w:t>
      </w:r>
    </w:p>
    <w:p w14:paraId="71B4886F" w14:textId="77777777" w:rsidR="00507F6A" w:rsidRDefault="001E6300">
      <w:pPr>
        <w:pStyle w:val="SourceCode"/>
      </w:pPr>
      <w:r>
        <w:t xml:space="preserve">    (void) reason;</w:t>
      </w:r>
    </w:p>
    <w:p w14:paraId="35E31159" w14:textId="77777777" w:rsidR="00507F6A" w:rsidRDefault="001E6300">
      <w:pPr>
        <w:pStyle w:val="SourceCode"/>
      </w:pPr>
      <w:r>
        <w:t xml:space="preserve">    struct RequestState *request_record = *request_state;</w:t>
      </w:r>
    </w:p>
    <w:p w14:paraId="631D4318" w14:textId="77777777" w:rsidR="00507F6A" w:rsidRDefault="001E6300">
      <w:pPr>
        <w:pStyle w:val="SourceCode"/>
      </w:pPr>
      <w:r>
        <w:t xml:space="preserve">    if (request_record != NULL) {</w:t>
      </w:r>
    </w:p>
    <w:p w14:paraId="74A3DFA9" w14:textId="77777777" w:rsidR="00507F6A" w:rsidRDefault="001E6300">
      <w:pPr>
        <w:pStyle w:val="SourceCode"/>
      </w:pPr>
      <w:r>
        <w:t xml:space="preserve">        free(request_record-&gt;target);</w:t>
      </w:r>
    </w:p>
    <w:p w14:paraId="4DC83E78" w14:textId="77777777" w:rsidR="00507F6A" w:rsidRDefault="001E6300">
      <w:pPr>
        <w:pStyle w:val="SourceCode"/>
      </w:pPr>
      <w:r>
        <w:t xml:space="preserve">        free(request_record);</w:t>
      </w:r>
    </w:p>
    <w:p w14:paraId="161166FA" w14:textId="77777777" w:rsidR="00507F6A" w:rsidRDefault="001E6300">
      <w:pPr>
        <w:pStyle w:val="SourceCode"/>
      </w:pPr>
      <w:r>
        <w:t xml:space="preserve">    }</w:t>
      </w:r>
    </w:p>
    <w:p w14:paraId="34A82F15" w14:textId="77777777" w:rsidR="00507F6A" w:rsidRDefault="001E6300">
      <w:pPr>
        <w:pStyle w:val="SourceCode"/>
      </w:pPr>
      <w:r>
        <w:t xml:space="preserve">    *request_state = NULL;</w:t>
      </w:r>
    </w:p>
    <w:p w14:paraId="3322FD30" w14:textId="77777777" w:rsidR="00507F6A" w:rsidRDefault="001E6300">
      <w:pPr>
        <w:pStyle w:val="SourceCode"/>
      </w:pPr>
      <w:r>
        <w:t>}</w:t>
      </w:r>
    </w:p>
    <w:p w14:paraId="6057FBFE" w14:textId="77777777" w:rsidR="00507F6A" w:rsidRDefault="00507F6A">
      <w:pPr>
        <w:pStyle w:val="SourceCode"/>
      </w:pPr>
    </w:p>
    <w:p w14:paraId="2A6B2C25" w14:textId="77777777" w:rsidR="00507F6A" w:rsidRDefault="001E6300">
      <w:pPr>
        <w:pStyle w:val="SourceCode"/>
      </w:pPr>
      <w:r>
        <w:t>// Remember, libmicrohttpd calls this more than once for every request:</w:t>
      </w:r>
    </w:p>
    <w:p w14:paraId="6C895E5B" w14:textId="77777777" w:rsidR="00507F6A" w:rsidRDefault="001E6300">
      <w:pPr>
        <w:pStyle w:val="SourceCode"/>
      </w:pPr>
      <w:r>
        <w:t>// once when the headers have arrived, once for each piece of the body,</w:t>
      </w:r>
    </w:p>
    <w:p w14:paraId="6CF5BDDF" w14:textId="77777777" w:rsidR="00507F6A" w:rsidRDefault="001E6300">
      <w:pPr>
        <w:pStyle w:val="SourceCode"/>
      </w:pPr>
      <w:r>
        <w:t>// and once more, with no data, when the whole request is in. A POST or PUT</w:t>
      </w:r>
    </w:p>
    <w:p w14:paraId="2A81F4BF" w14:textId="77777777" w:rsidR="00507F6A" w:rsidRDefault="001E6300">
      <w:pPr>
        <w:pStyle w:val="SourceCode"/>
      </w:pPr>
      <w:r>
        <w:t>// body can arrive in several pieces, so each one is added to the body</w:t>
      </w:r>
    </w:p>
    <w:p w14:paraId="56970A0B" w14:textId="77777777" w:rsidR="00507F6A" w:rsidRDefault="001E6300">
      <w:pPr>
        <w:pStyle w:val="SourceCode"/>
      </w:pPr>
      <w:r>
        <w:t>// before the request is routed (Lesson 6.2).</w:t>
      </w:r>
    </w:p>
    <w:p w14:paraId="7B692CD9" w14:textId="77777777" w:rsidR="00507F6A" w:rsidRDefault="001E6300">
      <w:pPr>
        <w:pStyle w:val="SourceCode"/>
      </w:pPr>
      <w:r>
        <w:t>static enum MHD_Result answer_request(void *context,</w:t>
      </w:r>
    </w:p>
    <w:p w14:paraId="0CEA6D68" w14:textId="77777777" w:rsidR="00507F6A" w:rsidRDefault="001E6300">
      <w:pPr>
        <w:pStyle w:val="SourceCode"/>
      </w:pPr>
      <w:r>
        <w:t xml:space="preserve">                                      struct MHD_Connection *connection,</w:t>
      </w:r>
    </w:p>
    <w:p w14:paraId="1873E9E7" w14:textId="77777777" w:rsidR="00507F6A" w:rsidRDefault="001E6300">
      <w:pPr>
        <w:pStyle w:val="SourceCode"/>
      </w:pPr>
      <w:r>
        <w:t xml:space="preserve">                                      const char *url, const char *method,</w:t>
      </w:r>
    </w:p>
    <w:p w14:paraId="31E10275" w14:textId="77777777" w:rsidR="00507F6A" w:rsidRDefault="001E6300">
      <w:pPr>
        <w:pStyle w:val="SourceCode"/>
      </w:pPr>
      <w:r>
        <w:t xml:space="preserve">                                      const char *version,</w:t>
      </w:r>
    </w:p>
    <w:p w14:paraId="20281D8B" w14:textId="77777777" w:rsidR="00507F6A" w:rsidRDefault="001E6300">
      <w:pPr>
        <w:pStyle w:val="SourceCode"/>
      </w:pPr>
      <w:r>
        <w:t xml:space="preserve">                                      const char *upload_data,</w:t>
      </w:r>
    </w:p>
    <w:p w14:paraId="3E022B92" w14:textId="77777777" w:rsidR="00507F6A" w:rsidRDefault="001E6300">
      <w:pPr>
        <w:pStyle w:val="SourceCode"/>
      </w:pPr>
      <w:r>
        <w:t xml:space="preserve">                                      size_t *upload_data_size,</w:t>
      </w:r>
    </w:p>
    <w:p w14:paraId="744E6437" w14:textId="77777777" w:rsidR="00507F6A" w:rsidRDefault="001E6300">
      <w:pPr>
        <w:pStyle w:val="SourceCode"/>
      </w:pPr>
      <w:r>
        <w:t xml:space="preserve">                                      void **request_state)</w:t>
      </w:r>
    </w:p>
    <w:p w14:paraId="7E678C8F" w14:textId="77777777" w:rsidR="00507F6A" w:rsidRDefault="001E6300">
      <w:pPr>
        <w:pStyle w:val="SourceCode"/>
      </w:pPr>
      <w:r>
        <w:t>{</w:t>
      </w:r>
    </w:p>
    <w:p w14:paraId="65885072" w14:textId="77777777" w:rsidR="00507F6A" w:rsidRDefault="001E6300">
      <w:pPr>
        <w:pStyle w:val="SourceCode"/>
      </w:pPr>
      <w:r>
        <w:t xml:space="preserve">    (void) context;</w:t>
      </w:r>
    </w:p>
    <w:p w14:paraId="3983010D" w14:textId="77777777" w:rsidR="00507F6A" w:rsidRDefault="001E6300">
      <w:pPr>
        <w:pStyle w:val="SourceCode"/>
      </w:pPr>
      <w:r>
        <w:t xml:space="preserve">    (void) version;</w:t>
      </w:r>
    </w:p>
    <w:p w14:paraId="71CC2F2E" w14:textId="77777777" w:rsidR="00507F6A" w:rsidRDefault="001E6300">
      <w:pPr>
        <w:pStyle w:val="SourceCode"/>
      </w:pPr>
      <w:r>
        <w:t xml:space="preserve">    struct RequestState *request_record = *request_state;</w:t>
      </w:r>
    </w:p>
    <w:p w14:paraId="413AE149" w14:textId="77777777" w:rsidR="00507F6A" w:rsidRDefault="001E6300">
      <w:pPr>
        <w:pStyle w:val="SourceCode"/>
      </w:pPr>
      <w:r>
        <w:t xml:space="preserve">    if (request_record == NULL) {</w:t>
      </w:r>
    </w:p>
    <w:p w14:paraId="0AE184D1" w14:textId="77777777" w:rsidR="00507F6A" w:rsidRDefault="001E6300">
      <w:pPr>
        <w:pStyle w:val="SourceCode"/>
      </w:pPr>
      <w:r>
        <w:t xml:space="preserve">        // start_request could not get memory: close the connection.</w:t>
      </w:r>
    </w:p>
    <w:p w14:paraId="08B0EA7F" w14:textId="77777777" w:rsidR="00507F6A" w:rsidRDefault="001E6300">
      <w:pPr>
        <w:pStyle w:val="SourceCode"/>
      </w:pPr>
      <w:r>
        <w:t xml:space="preserve">        return MHD_NO;</w:t>
      </w:r>
    </w:p>
    <w:p w14:paraId="0620AFD4" w14:textId="77777777" w:rsidR="00507F6A" w:rsidRDefault="001E6300">
      <w:pPr>
        <w:pStyle w:val="SourceCode"/>
      </w:pPr>
      <w:r>
        <w:t xml:space="preserve">    }</w:t>
      </w:r>
    </w:p>
    <w:p w14:paraId="2F061981" w14:textId="77777777" w:rsidR="00507F6A" w:rsidRDefault="001E6300">
      <w:pPr>
        <w:pStyle w:val="SourceCode"/>
      </w:pPr>
      <w:r>
        <w:t xml:space="preserve">    // First call: only the headers are in. MHD_YES asks for the next call.</w:t>
      </w:r>
    </w:p>
    <w:p w14:paraId="180D3A44" w14:textId="77777777" w:rsidR="00507F6A" w:rsidRDefault="001E6300">
      <w:pPr>
        <w:pStyle w:val="SourceCode"/>
      </w:pPr>
      <w:r>
        <w:t xml:space="preserve">    if (!request_record-&gt;headers_seen) {</w:t>
      </w:r>
    </w:p>
    <w:p w14:paraId="4E80F25B" w14:textId="77777777" w:rsidR="00507F6A" w:rsidRDefault="001E6300">
      <w:pPr>
        <w:pStyle w:val="SourceCode"/>
      </w:pPr>
      <w:r>
        <w:t xml:space="preserve">        request_record-&gt;headers_seen = 1;</w:t>
      </w:r>
    </w:p>
    <w:p w14:paraId="43DE7AFA" w14:textId="77777777" w:rsidR="00507F6A" w:rsidRDefault="001E6300">
      <w:pPr>
        <w:pStyle w:val="SourceCode"/>
      </w:pPr>
      <w:r>
        <w:t xml:space="preserve">        return MHD_YES;</w:t>
      </w:r>
    </w:p>
    <w:p w14:paraId="4920B491" w14:textId="77777777" w:rsidR="00507F6A" w:rsidRDefault="001E6300">
      <w:pPr>
        <w:pStyle w:val="SourceCode"/>
      </w:pPr>
      <w:r>
        <w:t xml:space="preserve">    }</w:t>
      </w:r>
    </w:p>
    <w:p w14:paraId="06BC0029" w14:textId="77777777" w:rsidR="00507F6A" w:rsidRDefault="001E6300">
      <w:pPr>
        <w:pStyle w:val="SourceCode"/>
      </w:pPr>
      <w:r>
        <w:t xml:space="preserve">    // A piece of the body: keep what fits (Remember, ? : gives the smaller),</w:t>
      </w:r>
    </w:p>
    <w:p w14:paraId="755EE46E" w14:textId="77777777" w:rsidR="00507F6A" w:rsidRDefault="001E6300">
      <w:pPr>
        <w:pStyle w:val="SourceCode"/>
      </w:pPr>
      <w:r>
        <w:t xml:space="preserve">    // then set the size to 0 to say the piece was used.</w:t>
      </w:r>
    </w:p>
    <w:p w14:paraId="546E515C" w14:textId="77777777" w:rsidR="00507F6A" w:rsidRDefault="001E6300">
      <w:pPr>
        <w:pStyle w:val="SourceCode"/>
      </w:pPr>
      <w:r>
        <w:t xml:space="preserve">    if (*upload_data_size &gt; 0) {</w:t>
      </w:r>
    </w:p>
    <w:p w14:paraId="27342AF0" w14:textId="77777777" w:rsidR="00507F6A" w:rsidRDefault="001E6300">
      <w:pPr>
        <w:pStyle w:val="SourceCode"/>
      </w:pPr>
      <w:r>
        <w:t xml:space="preserve">        size_t room = MAX_BODY_BYTES - request_record-&gt;body_length;</w:t>
      </w:r>
    </w:p>
    <w:p w14:paraId="175FFDF9" w14:textId="77777777" w:rsidR="00507F6A" w:rsidRDefault="001E6300">
      <w:pPr>
        <w:pStyle w:val="SourceCode"/>
      </w:pPr>
      <w:r>
        <w:t xml:space="preserve">        size_t taken = *upload_data_size &lt; room ? *upload_data_size : room;</w:t>
      </w:r>
    </w:p>
    <w:p w14:paraId="589F098E" w14:textId="77777777" w:rsidR="00507F6A" w:rsidRDefault="001E6300">
      <w:pPr>
        <w:pStyle w:val="SourceCode"/>
      </w:pPr>
      <w:r>
        <w:t xml:space="preserve">        memcpy(request_record-&gt;body + request_record-&gt;body_length,</w:t>
      </w:r>
    </w:p>
    <w:p w14:paraId="683E6D17" w14:textId="77777777" w:rsidR="00507F6A" w:rsidRDefault="001E6300">
      <w:pPr>
        <w:pStyle w:val="SourceCode"/>
      </w:pPr>
      <w:r>
        <w:t xml:space="preserve">               upload_data, taken);</w:t>
      </w:r>
    </w:p>
    <w:p w14:paraId="3DEC09C3" w14:textId="77777777" w:rsidR="00507F6A" w:rsidRDefault="001E6300">
      <w:pPr>
        <w:pStyle w:val="SourceCode"/>
      </w:pPr>
      <w:r>
        <w:t xml:space="preserve">        request_record-&gt;body_length += taken;</w:t>
      </w:r>
    </w:p>
    <w:p w14:paraId="233F41BA" w14:textId="77777777" w:rsidR="00507F6A" w:rsidRDefault="001E6300">
      <w:pPr>
        <w:pStyle w:val="SourceCode"/>
      </w:pPr>
      <w:r>
        <w:t xml:space="preserve">        request_record-&gt;body[request_record-&gt;body_length] = '\0';</w:t>
      </w:r>
    </w:p>
    <w:p w14:paraId="4CC945C6" w14:textId="77777777" w:rsidR="00507F6A" w:rsidRDefault="001E6300">
      <w:pPr>
        <w:pStyle w:val="SourceCode"/>
      </w:pPr>
      <w:r>
        <w:t xml:space="preserve">        *upload_data_size = 0;</w:t>
      </w:r>
    </w:p>
    <w:p w14:paraId="6086A886" w14:textId="77777777" w:rsidR="00507F6A" w:rsidRDefault="001E6300">
      <w:pPr>
        <w:pStyle w:val="SourceCode"/>
      </w:pPr>
      <w:r>
        <w:t xml:space="preserve">        return MHD_YES;</w:t>
      </w:r>
    </w:p>
    <w:p w14:paraId="28FC1697" w14:textId="77777777" w:rsidR="00507F6A" w:rsidRDefault="001E6300">
      <w:pPr>
        <w:pStyle w:val="SourceCode"/>
      </w:pPr>
      <w:r>
        <w:t xml:space="preserve">    }</w:t>
      </w:r>
    </w:p>
    <w:p w14:paraId="69FB66A2" w14:textId="77777777" w:rsidR="00507F6A" w:rsidRDefault="001E6300">
      <w:pPr>
        <w:pStyle w:val="SourceCode"/>
      </w:pPr>
      <w:r>
        <w:t xml:space="preserve">    // The whole request is in: route it.</w:t>
      </w:r>
    </w:p>
    <w:p w14:paraId="6C9D5580" w14:textId="77777777" w:rsidR="00507F6A" w:rsidRDefault="001E6300">
      <w:pPr>
        <w:pStyle w:val="SourceCode"/>
      </w:pPr>
      <w:r>
        <w:t xml:space="preserve">    struct Request request = {connection, method, url, request_record-&gt;target,</w:t>
      </w:r>
    </w:p>
    <w:p w14:paraId="6AE60AFB" w14:textId="77777777" w:rsidR="00507F6A" w:rsidRDefault="001E6300">
      <w:pPr>
        <w:pStyle w:val="SourceCode"/>
      </w:pPr>
      <w:r>
        <w:t xml:space="preserve">                              request_record-&gt;body};</w:t>
      </w:r>
    </w:p>
    <w:p w14:paraId="16402636" w14:textId="77777777" w:rsidR="00507F6A" w:rsidRDefault="001E6300">
      <w:pPr>
        <w:pStyle w:val="SourceCode"/>
      </w:pPr>
      <w:r>
        <w:t xml:space="preserve">    return route_request(&amp;request);</w:t>
      </w:r>
    </w:p>
    <w:p w14:paraId="3606B62B" w14:textId="77777777" w:rsidR="00507F6A" w:rsidRDefault="001E6300">
      <w:pPr>
        <w:pStyle w:val="SourceCode"/>
      </w:pPr>
      <w:r>
        <w:t>}</w:t>
      </w:r>
    </w:p>
    <w:p w14:paraId="3A874D36" w14:textId="77777777" w:rsidR="00507F6A" w:rsidRDefault="00507F6A">
      <w:pPr>
        <w:pStyle w:val="SourceCode"/>
      </w:pPr>
    </w:p>
    <w:p w14:paraId="73A9F64B" w14:textId="77777777" w:rsidR="00507F6A" w:rsidRDefault="001E6300">
      <w:pPr>
        <w:pStyle w:val="SourceCode"/>
      </w:pPr>
      <w:r>
        <w:t>// Read a small text file whole; 1 on success. Remember, feof: end reached.</w:t>
      </w:r>
    </w:p>
    <w:p w14:paraId="5A5A87BE" w14:textId="77777777" w:rsidR="00507F6A" w:rsidRDefault="001E6300">
      <w:pPr>
        <w:pStyle w:val="SourceCode"/>
      </w:pPr>
      <w:r>
        <w:t>static int read_text_file(const char *path, char *contents, size_t size)</w:t>
      </w:r>
    </w:p>
    <w:p w14:paraId="5E165E76" w14:textId="77777777" w:rsidR="00507F6A" w:rsidRDefault="001E6300">
      <w:pPr>
        <w:pStyle w:val="SourceCode"/>
      </w:pPr>
      <w:r>
        <w:t>{</w:t>
      </w:r>
    </w:p>
    <w:p w14:paraId="1B32B7ED" w14:textId="77777777" w:rsidR="00507F6A" w:rsidRDefault="001E6300">
      <w:pPr>
        <w:pStyle w:val="SourceCode"/>
      </w:pPr>
      <w:r>
        <w:t xml:space="preserve">    FILE *file = fopen(path, "rb");</w:t>
      </w:r>
    </w:p>
    <w:p w14:paraId="03C6B786" w14:textId="77777777" w:rsidR="00507F6A" w:rsidRDefault="001E6300">
      <w:pPr>
        <w:pStyle w:val="SourceCode"/>
      </w:pPr>
      <w:r>
        <w:t xml:space="preserve">    if (file == NULL) {</w:t>
      </w:r>
    </w:p>
    <w:p w14:paraId="797B3A89" w14:textId="77777777" w:rsidR="00507F6A" w:rsidRDefault="001E6300">
      <w:pPr>
        <w:pStyle w:val="SourceCode"/>
      </w:pPr>
      <w:r>
        <w:t xml:space="preserve">        return 0;</w:t>
      </w:r>
    </w:p>
    <w:p w14:paraId="07819614" w14:textId="77777777" w:rsidR="00507F6A" w:rsidRDefault="001E6300">
      <w:pPr>
        <w:pStyle w:val="SourceCode"/>
      </w:pPr>
      <w:r>
        <w:t xml:space="preserve">    }</w:t>
      </w:r>
    </w:p>
    <w:p w14:paraId="11673DEF" w14:textId="77777777" w:rsidR="00507F6A" w:rsidRDefault="001E6300">
      <w:pPr>
        <w:pStyle w:val="SourceCode"/>
      </w:pPr>
      <w:r>
        <w:t xml:space="preserve">    size_t length = fread(contents, 1, size - 1, file);</w:t>
      </w:r>
    </w:p>
    <w:p w14:paraId="40BFA3EF" w14:textId="77777777" w:rsidR="00507F6A" w:rsidRDefault="001E6300">
      <w:pPr>
        <w:pStyle w:val="SourceCode"/>
      </w:pPr>
      <w:r>
        <w:t xml:space="preserve">    int fits = feof(file);</w:t>
      </w:r>
    </w:p>
    <w:p w14:paraId="1300E4D0" w14:textId="77777777" w:rsidR="00507F6A" w:rsidRDefault="001E6300">
      <w:pPr>
        <w:pStyle w:val="SourceCode"/>
      </w:pPr>
      <w:r>
        <w:t xml:space="preserve">    fclose(file);</w:t>
      </w:r>
    </w:p>
    <w:p w14:paraId="2456C300" w14:textId="77777777" w:rsidR="00507F6A" w:rsidRDefault="001E6300">
      <w:pPr>
        <w:pStyle w:val="SourceCode"/>
      </w:pPr>
      <w:r>
        <w:t xml:space="preserve">    contents[length] = '\0';</w:t>
      </w:r>
    </w:p>
    <w:p w14:paraId="2F839CC2" w14:textId="77777777" w:rsidR="00507F6A" w:rsidRDefault="001E6300">
      <w:pPr>
        <w:pStyle w:val="SourceCode"/>
      </w:pPr>
      <w:r>
        <w:t xml:space="preserve">    return fits;</w:t>
      </w:r>
    </w:p>
    <w:p w14:paraId="67219C6F" w14:textId="77777777" w:rsidR="00507F6A" w:rsidRDefault="001E6300">
      <w:pPr>
        <w:pStyle w:val="SourceCode"/>
      </w:pPr>
      <w:r>
        <w:t>}</w:t>
      </w:r>
    </w:p>
    <w:p w14:paraId="0F7B45FD" w14:textId="77777777" w:rsidR="00507F6A" w:rsidRDefault="00507F6A">
      <w:pPr>
        <w:pStyle w:val="SourceCode"/>
      </w:pPr>
    </w:p>
    <w:p w14:paraId="0738B176" w14:textId="77777777" w:rsidR="00507F6A" w:rsidRDefault="001E6300">
      <w:pPr>
        <w:pStyle w:val="SourceCode"/>
      </w:pPr>
      <w:r>
        <w:t>static void report_start_failure(const char *reason)</w:t>
      </w:r>
    </w:p>
    <w:p w14:paraId="24FCB856" w14:textId="77777777" w:rsidR="00507F6A" w:rsidRDefault="001E6300">
      <w:pPr>
        <w:pStyle w:val="SourceCode"/>
      </w:pPr>
      <w:r>
        <w:t>{</w:t>
      </w:r>
    </w:p>
    <w:p w14:paraId="0E388520" w14:textId="77777777" w:rsidR="00507F6A" w:rsidRDefault="001E6300">
      <w:pPr>
        <w:pStyle w:val="SourceCode"/>
      </w:pPr>
      <w:r>
        <w:t xml:space="preserve">    fprintf(stderr, "Error: could not start the server on %s:%d\n", HOST,</w:t>
      </w:r>
    </w:p>
    <w:p w14:paraId="2957D3D9" w14:textId="77777777" w:rsidR="00507F6A" w:rsidRDefault="001E6300">
      <w:pPr>
        <w:pStyle w:val="SourceCode"/>
      </w:pPr>
      <w:r>
        <w:t xml:space="preserve">            HTTPS_PORT);</w:t>
      </w:r>
    </w:p>
    <w:p w14:paraId="296700A7" w14:textId="77777777" w:rsidR="00507F6A" w:rsidRDefault="001E6300">
      <w:pPr>
        <w:pStyle w:val="SourceCode"/>
      </w:pPr>
      <w:r>
        <w:t xml:space="preserve">    fprintf(stderr, "Reason: %s\n", reason);</w:t>
      </w:r>
    </w:p>
    <w:p w14:paraId="6F90D1D2" w14:textId="77777777" w:rsidR="00507F6A" w:rsidRDefault="001E6300">
      <w:pPr>
        <w:pStyle w:val="SourceCode"/>
      </w:pPr>
      <w:r>
        <w:t>}</w:t>
      </w:r>
    </w:p>
    <w:p w14:paraId="21CE4640" w14:textId="77777777" w:rsidR="00507F6A" w:rsidRDefault="00507F6A">
      <w:pPr>
        <w:pStyle w:val="SourceCode"/>
      </w:pPr>
    </w:p>
    <w:p w14:paraId="0169BA87" w14:textId="77777777" w:rsidR="00507F6A" w:rsidRDefault="001E6300">
      <w:pPr>
        <w:pStyle w:val="SourceCode"/>
      </w:pPr>
      <w:r>
        <w:t>int main(void)</w:t>
      </w:r>
    </w:p>
    <w:p w14:paraId="50258623" w14:textId="77777777" w:rsidR="00507F6A" w:rsidRDefault="001E6300">
      <w:pPr>
        <w:pStyle w:val="SourceCode"/>
      </w:pPr>
      <w:r>
        <w:t>{</w:t>
      </w:r>
    </w:p>
    <w:p w14:paraId="4A97D64A" w14:textId="77777777" w:rsidR="00507F6A" w:rsidRDefault="001E6300">
      <w:pPr>
        <w:pStyle w:val="SourceCode"/>
      </w:pPr>
      <w:r>
        <w:t xml:space="preserve">    // MySQL's C library is not safe to start from several threads at once,</w:t>
      </w:r>
    </w:p>
    <w:p w14:paraId="3E04B790" w14:textId="77777777" w:rsidR="00507F6A" w:rsidRDefault="001E6300">
      <w:pPr>
        <w:pStyle w:val="SourceCode"/>
      </w:pPr>
      <w:r>
        <w:t xml:space="preserve">    // so mysql_library_init starts it once, here, before the server starts</w:t>
      </w:r>
    </w:p>
    <w:p w14:paraId="5602F19E" w14:textId="77777777" w:rsidR="00507F6A" w:rsidRDefault="001E6300">
      <w:pPr>
        <w:pStyle w:val="SourceCode"/>
      </w:pPr>
      <w:r>
        <w:t xml:space="preserve">    // the threads that each open a connection.</w:t>
      </w:r>
    </w:p>
    <w:p w14:paraId="49FC203A" w14:textId="77777777" w:rsidR="00507F6A" w:rsidRDefault="001E6300">
      <w:pPr>
        <w:pStyle w:val="SourceCode"/>
      </w:pPr>
      <w:r>
        <w:t xml:space="preserve">    if (mysql_library_init(0, NULL, NULL) != 0) {</w:t>
      </w:r>
    </w:p>
    <w:p w14:paraId="686D2523" w14:textId="77777777" w:rsidR="00507F6A" w:rsidRDefault="001E6300">
      <w:pPr>
        <w:pStyle w:val="SourceCode"/>
      </w:pPr>
      <w:r>
        <w:t xml:space="preserve">        report_start_failure("could not start the MySQL library");</w:t>
      </w:r>
    </w:p>
    <w:p w14:paraId="3E36A846" w14:textId="77777777" w:rsidR="00507F6A" w:rsidRDefault="001E6300">
      <w:pPr>
        <w:pStyle w:val="SourceCode"/>
      </w:pPr>
      <w:r>
        <w:t xml:space="preserve">        return 1;</w:t>
      </w:r>
    </w:p>
    <w:p w14:paraId="51E2693C" w14:textId="77777777" w:rsidR="00507F6A" w:rsidRDefault="001E6300">
      <w:pPr>
        <w:pStyle w:val="SourceCode"/>
      </w:pPr>
      <w:r>
        <w:t xml:space="preserve">    }</w:t>
      </w:r>
    </w:p>
    <w:p w14:paraId="75EBFA89" w14:textId="77777777" w:rsidR="00507F6A" w:rsidRDefault="001E6300">
      <w:pPr>
        <w:pStyle w:val="SourceCode"/>
      </w:pPr>
      <w:r>
        <w:t xml:space="preserve">    // Remember, libmicrohttpd takes the certificate and the key as text.</w:t>
      </w:r>
    </w:p>
    <w:p w14:paraId="78F74E81" w14:textId="77777777" w:rsidR="00507F6A" w:rsidRDefault="001E6300">
      <w:pPr>
        <w:pStyle w:val="SourceCode"/>
      </w:pPr>
      <w:r>
        <w:t xml:space="preserve">    char certificate[PEM_SIZE];</w:t>
      </w:r>
    </w:p>
    <w:p w14:paraId="428BAB11" w14:textId="77777777" w:rsidR="00507F6A" w:rsidRDefault="001E6300">
      <w:pPr>
        <w:pStyle w:val="SourceCode"/>
      </w:pPr>
      <w:r>
        <w:t xml:space="preserve">    char key[PEM_SIZE];</w:t>
      </w:r>
    </w:p>
    <w:p w14:paraId="032E7CED" w14:textId="77777777" w:rsidR="00507F6A" w:rsidRDefault="001E6300">
      <w:pPr>
        <w:pStyle w:val="SourceCode"/>
      </w:pPr>
      <w:r>
        <w:t xml:space="preserve">    if (!read_text_file(CERTIFICATE_FILE, certificate, sizeof certificate)) {</w:t>
      </w:r>
    </w:p>
    <w:p w14:paraId="297B4A18" w14:textId="77777777" w:rsidR="00507F6A" w:rsidRDefault="001E6300">
      <w:pPr>
        <w:pStyle w:val="SourceCode"/>
      </w:pPr>
      <w:r>
        <w:t xml:space="preserve">        report_start_failure("could not read " CERTIFICATE_FILE);</w:t>
      </w:r>
    </w:p>
    <w:p w14:paraId="79D644D2" w14:textId="77777777" w:rsidR="00507F6A" w:rsidRDefault="001E6300">
      <w:pPr>
        <w:pStyle w:val="SourceCode"/>
      </w:pPr>
      <w:r>
        <w:t xml:space="preserve">        return 1;</w:t>
      </w:r>
    </w:p>
    <w:p w14:paraId="2C1B35C9" w14:textId="77777777" w:rsidR="00507F6A" w:rsidRDefault="001E6300">
      <w:pPr>
        <w:pStyle w:val="SourceCode"/>
      </w:pPr>
      <w:r>
        <w:t xml:space="preserve">    }</w:t>
      </w:r>
    </w:p>
    <w:p w14:paraId="2AEB1F7C" w14:textId="77777777" w:rsidR="00507F6A" w:rsidRDefault="001E6300">
      <w:pPr>
        <w:pStyle w:val="SourceCode"/>
      </w:pPr>
      <w:r>
        <w:t xml:space="preserve">    if (!read_text_file(KEY_FILE, key, sizeof key)) {</w:t>
      </w:r>
    </w:p>
    <w:p w14:paraId="1923AC1E" w14:textId="77777777" w:rsidR="00507F6A" w:rsidRDefault="001E6300">
      <w:pPr>
        <w:pStyle w:val="SourceCode"/>
      </w:pPr>
      <w:r>
        <w:t xml:space="preserve">        report_start_failure("could not read " KEY_FILE);</w:t>
      </w:r>
    </w:p>
    <w:p w14:paraId="088ECD19" w14:textId="77777777" w:rsidR="00507F6A" w:rsidRDefault="001E6300">
      <w:pPr>
        <w:pStyle w:val="SourceCode"/>
      </w:pPr>
      <w:r>
        <w:t xml:space="preserve">        return 1;</w:t>
      </w:r>
    </w:p>
    <w:p w14:paraId="695EF585" w14:textId="77777777" w:rsidR="00507F6A" w:rsidRDefault="001E6300">
      <w:pPr>
        <w:pStyle w:val="SourceCode"/>
      </w:pPr>
      <w:r>
        <w:t xml:space="preserve">    }</w:t>
      </w:r>
    </w:p>
    <w:p w14:paraId="7AFDED6B" w14:textId="77777777" w:rsidR="00507F6A" w:rsidRDefault="00507F6A">
      <w:pPr>
        <w:pStyle w:val="SourceCode"/>
      </w:pPr>
    </w:p>
    <w:p w14:paraId="7A8A169B" w14:textId="77777777" w:rsidR="00507F6A" w:rsidRDefault="001E6300">
      <w:pPr>
        <w:pStyle w:val="SourceCode"/>
      </w:pPr>
      <w:r>
        <w:t xml:space="preserve">    // Remember, sockaddr_in holds the address and port to listen on.</w:t>
      </w:r>
    </w:p>
    <w:p w14:paraId="1E923883" w14:textId="77777777" w:rsidR="00507F6A" w:rsidRDefault="001E6300">
      <w:pPr>
        <w:pStyle w:val="SourceCode"/>
      </w:pPr>
      <w:r>
        <w:t xml:space="preserve">    struct sockaddr_in address;</w:t>
      </w:r>
    </w:p>
    <w:p w14:paraId="6A8ECB56" w14:textId="77777777" w:rsidR="00507F6A" w:rsidRDefault="001E6300">
      <w:pPr>
        <w:pStyle w:val="SourceCode"/>
      </w:pPr>
      <w:r>
        <w:t xml:space="preserve">    memset(&amp;address, 0, sizeof address);</w:t>
      </w:r>
    </w:p>
    <w:p w14:paraId="031B829B" w14:textId="77777777" w:rsidR="00507F6A" w:rsidRDefault="001E6300">
      <w:pPr>
        <w:pStyle w:val="SourceCode"/>
      </w:pPr>
      <w:r>
        <w:t xml:space="preserve">    address.sin_family = AF_INET;</w:t>
      </w:r>
    </w:p>
    <w:p w14:paraId="516E180C" w14:textId="77777777" w:rsidR="00507F6A" w:rsidRDefault="001E6300">
      <w:pPr>
        <w:pStyle w:val="SourceCode"/>
      </w:pPr>
      <w:r>
        <w:t xml:space="preserve">    address.sin_port = htons(HTTPS_PORT);</w:t>
      </w:r>
    </w:p>
    <w:p w14:paraId="079D76DB" w14:textId="77777777" w:rsidR="00507F6A" w:rsidRDefault="001E6300">
      <w:pPr>
        <w:pStyle w:val="SourceCode"/>
      </w:pPr>
      <w:r>
        <w:t xml:space="preserve">    inet_pton(AF_INET, HOST, &amp;address.sin_addr);</w:t>
      </w:r>
    </w:p>
    <w:p w14:paraId="3EE568A8" w14:textId="77777777" w:rsidR="00507F6A" w:rsidRDefault="00507F6A">
      <w:pPr>
        <w:pStyle w:val="SourceCode"/>
      </w:pPr>
    </w:p>
    <w:p w14:paraId="01ECB83F" w14:textId="77777777" w:rsidR="00507F6A" w:rsidRDefault="001E6300">
      <w:pPr>
        <w:pStyle w:val="SourceCode"/>
      </w:pPr>
      <w:r>
        <w:t xml:space="preserve">    // Remember, MHD_USE_TLS turns on HTTPS, and each connection gets a thread.</w:t>
      </w:r>
    </w:p>
    <w:p w14:paraId="7164F9BD" w14:textId="77777777" w:rsidR="00507F6A" w:rsidRDefault="001E6300">
      <w:pPr>
        <w:pStyle w:val="SourceCode"/>
      </w:pPr>
      <w:r>
        <w:t xml:space="preserve">    // The last two options hand the library start_request and finish_request.</w:t>
      </w:r>
    </w:p>
    <w:p w14:paraId="49CDB1FC" w14:textId="77777777" w:rsidR="00507F6A" w:rsidRDefault="001E6300">
      <w:pPr>
        <w:pStyle w:val="SourceCode"/>
      </w:pPr>
      <w:r>
        <w:t xml:space="preserve">    struct MHD_Daemon *daemon = MHD_start_daemon(</w:t>
      </w:r>
    </w:p>
    <w:p w14:paraId="7331F7B8" w14:textId="77777777" w:rsidR="00507F6A" w:rsidRDefault="001E6300">
      <w:pPr>
        <w:pStyle w:val="SourceCode"/>
      </w:pPr>
      <w:r>
        <w:t xml:space="preserve">        MHD_USE_TLS | MHD_USE_INTERNAL_POLLING_THREAD |</w:t>
      </w:r>
    </w:p>
    <w:p w14:paraId="5EF9529D" w14:textId="77777777" w:rsidR="00507F6A" w:rsidRDefault="001E6300">
      <w:pPr>
        <w:pStyle w:val="SourceCode"/>
      </w:pPr>
      <w:r>
        <w:t xml:space="preserve">            MHD_USE_THREAD_PER_CONNECTION,</w:t>
      </w:r>
    </w:p>
    <w:p w14:paraId="1DE34C25" w14:textId="77777777" w:rsidR="00507F6A" w:rsidRDefault="001E6300">
      <w:pPr>
        <w:pStyle w:val="SourceCode"/>
      </w:pPr>
      <w:r>
        <w:t xml:space="preserve">        HTTPS_PORT, NULL, NULL, answer_request, NULL,</w:t>
      </w:r>
    </w:p>
    <w:p w14:paraId="33ECEBA1" w14:textId="77777777" w:rsidR="00507F6A" w:rsidRDefault="001E6300">
      <w:pPr>
        <w:pStyle w:val="SourceCode"/>
      </w:pPr>
      <w:r>
        <w:t xml:space="preserve">        MHD_OPTION_SOCK_ADDR_LEN, (socklen_t) sizeof address,</w:t>
      </w:r>
    </w:p>
    <w:p w14:paraId="23183E35" w14:textId="77777777" w:rsidR="00507F6A" w:rsidRDefault="001E6300">
      <w:pPr>
        <w:pStyle w:val="SourceCode"/>
      </w:pPr>
      <w:r>
        <w:t xml:space="preserve">        (const struct sockaddr *) &amp;address,</w:t>
      </w:r>
    </w:p>
    <w:p w14:paraId="74172C00" w14:textId="77777777" w:rsidR="00507F6A" w:rsidRDefault="001E6300">
      <w:pPr>
        <w:pStyle w:val="SourceCode"/>
      </w:pPr>
      <w:r>
        <w:t xml:space="preserve">        MHD_OPTION_HTTPS_MEM_CERT, certificate,</w:t>
      </w:r>
    </w:p>
    <w:p w14:paraId="37FFF768" w14:textId="77777777" w:rsidR="00507F6A" w:rsidRDefault="001E6300">
      <w:pPr>
        <w:pStyle w:val="SourceCode"/>
      </w:pPr>
      <w:r>
        <w:t xml:space="preserve">        MHD_OPTION_HTTPS_MEM_KEY, key,</w:t>
      </w:r>
    </w:p>
    <w:p w14:paraId="71C330E9" w14:textId="77777777" w:rsidR="00507F6A" w:rsidRDefault="001E6300">
      <w:pPr>
        <w:pStyle w:val="SourceCode"/>
      </w:pPr>
      <w:r>
        <w:t xml:space="preserve">        MHD_OPTION_URI_LOG_CALLBACK, start_request, NULL,</w:t>
      </w:r>
    </w:p>
    <w:p w14:paraId="68385C91" w14:textId="77777777" w:rsidR="00507F6A" w:rsidRDefault="001E6300">
      <w:pPr>
        <w:pStyle w:val="SourceCode"/>
      </w:pPr>
      <w:r>
        <w:t xml:space="preserve">        MHD_OPTION_NOTIFY_COMPLETED, finish_request, NULL,</w:t>
      </w:r>
    </w:p>
    <w:p w14:paraId="554425AE" w14:textId="77777777" w:rsidR="00507F6A" w:rsidRDefault="001E6300">
      <w:pPr>
        <w:pStyle w:val="SourceCode"/>
      </w:pPr>
      <w:r>
        <w:t xml:space="preserve">        MHD_OPTION_END);</w:t>
      </w:r>
    </w:p>
    <w:p w14:paraId="3266597B" w14:textId="77777777" w:rsidR="00507F6A" w:rsidRDefault="001E6300">
      <w:pPr>
        <w:pStyle w:val="SourceCode"/>
      </w:pPr>
      <w:r>
        <w:t xml:space="preserve">    // MHD_start_daemon returns NULL when it cannot start, for example when</w:t>
      </w:r>
    </w:p>
    <w:p w14:paraId="1B839249" w14:textId="77777777" w:rsidR="00507F6A" w:rsidRDefault="001E6300">
      <w:pPr>
        <w:pStyle w:val="SourceCode"/>
      </w:pPr>
      <w:r>
        <w:t xml:space="preserve">    // another program already listens on the port.</w:t>
      </w:r>
    </w:p>
    <w:p w14:paraId="218FC2C1" w14:textId="77777777" w:rsidR="00507F6A" w:rsidRDefault="001E6300">
      <w:pPr>
        <w:pStyle w:val="SourceCode"/>
      </w:pPr>
      <w:r>
        <w:t xml:space="preserve">    if (daemon == NULL) {</w:t>
      </w:r>
    </w:p>
    <w:p w14:paraId="232F1D7D" w14:textId="77777777" w:rsidR="00507F6A" w:rsidRDefault="001E6300">
      <w:pPr>
        <w:pStyle w:val="SourceCode"/>
      </w:pPr>
      <w:r>
        <w:t xml:space="preserve">        report_start_failure("the port is in use, or the certificate or "</w:t>
      </w:r>
    </w:p>
    <w:p w14:paraId="618B00CD" w14:textId="77777777" w:rsidR="00507F6A" w:rsidRDefault="001E6300">
      <w:pPr>
        <w:pStyle w:val="SourceCode"/>
      </w:pPr>
      <w:r>
        <w:t xml:space="preserve">                             "key is not valid");</w:t>
      </w:r>
    </w:p>
    <w:p w14:paraId="2CAAA1C0" w14:textId="77777777" w:rsidR="00507F6A" w:rsidRDefault="001E6300">
      <w:pPr>
        <w:pStyle w:val="SourceCode"/>
      </w:pPr>
      <w:r>
        <w:t xml:space="preserve">        return 1;</w:t>
      </w:r>
    </w:p>
    <w:p w14:paraId="290BFE18" w14:textId="77777777" w:rsidR="00507F6A" w:rsidRDefault="001E6300">
      <w:pPr>
        <w:pStyle w:val="SourceCode"/>
      </w:pPr>
      <w:r>
        <w:t xml:space="preserve">    }</w:t>
      </w:r>
    </w:p>
    <w:p w14:paraId="4C1FB32A" w14:textId="77777777" w:rsidR="00507F6A" w:rsidRDefault="001E6300">
      <w:pPr>
        <w:pStyle w:val="SourceCode"/>
      </w:pPr>
      <w:r>
        <w:t xml:space="preserve">    printf("Listening on https://%s:%d\n", HOST, HTTPS_PORT);</w:t>
      </w:r>
    </w:p>
    <w:p w14:paraId="772920EE" w14:textId="77777777" w:rsidR="00507F6A" w:rsidRDefault="001E6300">
      <w:pPr>
        <w:pStyle w:val="SourceCode"/>
      </w:pPr>
      <w:r>
        <w:t xml:space="preserve">    fflush(stdout);</w:t>
      </w:r>
    </w:p>
    <w:p w14:paraId="7FE14005" w14:textId="77777777" w:rsidR="00507F6A" w:rsidRDefault="001E6300">
      <w:pPr>
        <w:pStyle w:val="SourceCode"/>
      </w:pPr>
      <w:r>
        <w:t xml:space="preserve">    // Remember, main waits for a line: Ctrl+C (or Enter) stops it.</w:t>
      </w:r>
    </w:p>
    <w:p w14:paraId="7F61FFDE" w14:textId="77777777" w:rsidR="00507F6A" w:rsidRDefault="001E6300">
      <w:pPr>
        <w:pStyle w:val="SourceCode"/>
      </w:pPr>
      <w:r>
        <w:t xml:space="preserve">    (void) getchar();</w:t>
      </w:r>
    </w:p>
    <w:p w14:paraId="6DA1D1D2" w14:textId="77777777" w:rsidR="00507F6A" w:rsidRDefault="001E6300">
      <w:pPr>
        <w:pStyle w:val="SourceCode"/>
      </w:pPr>
      <w:r>
        <w:t xml:space="preserve">    MHD_stop_daemon(daemon);</w:t>
      </w:r>
    </w:p>
    <w:p w14:paraId="73FB4DF6" w14:textId="77777777" w:rsidR="00507F6A" w:rsidRDefault="001E6300">
      <w:pPr>
        <w:pStyle w:val="SourceCode"/>
      </w:pPr>
      <w:r>
        <w:t xml:space="preserve">    // mysql_library_end gives back what mysql_library_init started.</w:t>
      </w:r>
    </w:p>
    <w:p w14:paraId="0AEACD22" w14:textId="77777777" w:rsidR="00507F6A" w:rsidRDefault="001E6300">
      <w:pPr>
        <w:pStyle w:val="SourceCode"/>
        <w:keepNext/>
      </w:pPr>
      <w:r>
        <w:t xml:space="preserve">    mysql_library_end();</w:t>
      </w:r>
    </w:p>
    <w:p w14:paraId="6CCC4114" w14:textId="77777777" w:rsidR="00507F6A" w:rsidRDefault="001E6300">
      <w:pPr>
        <w:pStyle w:val="SourceCode"/>
        <w:keepNext/>
      </w:pPr>
      <w:r>
        <w:t xml:space="preserve">    return 0;</w:t>
      </w:r>
    </w:p>
    <w:p w14:paraId="72E99127" w14:textId="77777777" w:rsidR="00507F6A" w:rsidRDefault="001E6300">
      <w:pPr>
        <w:pStyle w:val="SourceCode"/>
      </w:pPr>
      <w:r>
        <w:t>}</w:t>
      </w:r>
    </w:p>
    <w:p w14:paraId="05726CCC" w14:textId="77777777" w:rsidR="00507F6A" w:rsidRDefault="00507F6A">
      <w:pPr>
        <w:keepNext/>
      </w:pPr>
    </w:p>
    <w:p w14:paraId="11C489AE" w14:textId="77777777" w:rsidR="00507F6A" w:rsidRDefault="001E6300">
      <w:pPr>
        <w:pStyle w:val="Heading3"/>
      </w:pPr>
      <w:r>
        <w:t>c/client.c</w:t>
      </w:r>
    </w:p>
    <w:p w14:paraId="3BE29B33" w14:textId="77777777" w:rsidR="00507F6A" w:rsidRDefault="001E6300">
      <w:pPr>
        <w:pStyle w:val="SourceCode"/>
        <w:keepNext/>
      </w:pPr>
      <w:r>
        <w:t>// Lesson 6.7: the Chapter 6 client replaces contact 3 with PUT, twice,</w:t>
      </w:r>
    </w:p>
    <w:p w14:paraId="7F68B5D6" w14:textId="77777777" w:rsidR="00507F6A" w:rsidRDefault="001E6300">
      <w:pPr>
        <w:pStyle w:val="SourceCode"/>
        <w:keepNext/>
      </w:pPr>
      <w:r>
        <w:t>// and checks that the second answer is the same as the first.</w:t>
      </w:r>
    </w:p>
    <w:p w14:paraId="6F14C96D" w14:textId="77777777" w:rsidR="00507F6A" w:rsidRDefault="001E6300">
      <w:pPr>
        <w:pStyle w:val="SourceCode"/>
      </w:pPr>
      <w:r>
        <w:t>// send_request, response_header, and print_response are Lesson 6.4's,</w:t>
      </w:r>
    </w:p>
    <w:p w14:paraId="0B805004" w14:textId="77777777" w:rsidR="00507F6A" w:rsidRDefault="001E6300">
      <w:pPr>
        <w:pStyle w:val="SourceCode"/>
      </w:pPr>
      <w:r>
        <w:t>// unchanged.</w:t>
      </w:r>
    </w:p>
    <w:p w14:paraId="548A4ED7" w14:textId="77777777" w:rsidR="00507F6A" w:rsidRDefault="001E6300">
      <w:pPr>
        <w:pStyle w:val="SourceCode"/>
      </w:pPr>
      <w:r>
        <w:t>#include &lt;ctype.h&gt;</w:t>
      </w:r>
    </w:p>
    <w:p w14:paraId="58FF8072" w14:textId="77777777" w:rsidR="00507F6A" w:rsidRDefault="001E6300">
      <w:pPr>
        <w:pStyle w:val="SourceCode"/>
      </w:pPr>
      <w:r>
        <w:t>#include &lt;stdio.h&gt;</w:t>
      </w:r>
    </w:p>
    <w:p w14:paraId="5CEF764B" w14:textId="77777777" w:rsidR="00507F6A" w:rsidRDefault="001E6300">
      <w:pPr>
        <w:pStyle w:val="SourceCode"/>
      </w:pPr>
      <w:r>
        <w:t>#include &lt;string.h&gt;</w:t>
      </w:r>
    </w:p>
    <w:p w14:paraId="699A1620" w14:textId="77777777" w:rsidR="00507F6A" w:rsidRDefault="00507F6A">
      <w:pPr>
        <w:pStyle w:val="SourceCode"/>
      </w:pPr>
    </w:p>
    <w:p w14:paraId="574FC5A1" w14:textId="77777777" w:rsidR="00507F6A" w:rsidRDefault="001E6300">
      <w:pPr>
        <w:pStyle w:val="SourceCode"/>
      </w:pPr>
      <w:r>
        <w:t>#include &lt;curl/curl.h&gt;</w:t>
      </w:r>
    </w:p>
    <w:p w14:paraId="2A5DA2EE" w14:textId="77777777" w:rsidR="00507F6A" w:rsidRDefault="001E6300">
      <w:pPr>
        <w:pStyle w:val="SourceCode"/>
      </w:pPr>
      <w:r>
        <w:t>// Remember, C joins strings written side by side: API_PREFIX "/contacts/3".</w:t>
      </w:r>
    </w:p>
    <w:p w14:paraId="65405E73" w14:textId="77777777" w:rsidR="00507F6A" w:rsidRDefault="001E6300">
      <w:pPr>
        <w:pStyle w:val="SourceCode"/>
      </w:pPr>
      <w:r>
        <w:t>#define SERVER_ORIGIN "https://127.0.0.1:8765"</w:t>
      </w:r>
    </w:p>
    <w:p w14:paraId="71744162" w14:textId="77777777" w:rsidR="00507F6A" w:rsidRDefault="001E6300">
      <w:pPr>
        <w:pStyle w:val="SourceCode"/>
      </w:pPr>
      <w:r>
        <w:t>#define API_PREFIX "/api/v1"</w:t>
      </w:r>
    </w:p>
    <w:p w14:paraId="13FD441D" w14:textId="77777777" w:rsidR="00507F6A" w:rsidRDefault="001E6300">
      <w:pPr>
        <w:pStyle w:val="SourceCode"/>
      </w:pPr>
      <w:r>
        <w:t>#define CA_FILE "certs/spa-ca.pem"</w:t>
      </w:r>
    </w:p>
    <w:p w14:paraId="762ADB95" w14:textId="77777777" w:rsidR="00507F6A" w:rsidRDefault="001E6300">
      <w:pPr>
        <w:pStyle w:val="SourceCode"/>
      </w:pPr>
      <w:r>
        <w:t>#define TIMEOUT_SECONDS 10</w:t>
      </w:r>
    </w:p>
    <w:p w14:paraId="6536D52B" w14:textId="77777777" w:rsidR="00507F6A" w:rsidRDefault="001E6300">
      <w:pPr>
        <w:pStyle w:val="SourceCode"/>
      </w:pPr>
      <w:r>
        <w:t>#define USER_AGENT "spa-api-client"</w:t>
      </w:r>
    </w:p>
    <w:p w14:paraId="039CBE26" w14:textId="77777777" w:rsidR="00507F6A" w:rsidRDefault="001E6300">
      <w:pPr>
        <w:pStyle w:val="SourceCode"/>
      </w:pPr>
      <w:r>
        <w:t>#define JSON_TYPE "application/json; charset=utf-8"</w:t>
      </w:r>
    </w:p>
    <w:p w14:paraId="2F375E05" w14:textId="77777777" w:rsidR="00507F6A" w:rsidRDefault="001E6300">
      <w:pPr>
        <w:pStyle w:val="SourceCode"/>
      </w:pPr>
      <w:r>
        <w:t>#define BODY_SIZE 65536</w:t>
      </w:r>
    </w:p>
    <w:p w14:paraId="7A1EB1B7" w14:textId="77777777" w:rsidR="00507F6A" w:rsidRDefault="001E6300">
      <w:pPr>
        <w:pStyle w:val="SourceCode"/>
      </w:pPr>
      <w:r>
        <w:t>#define HEADER_LIMIT 64</w:t>
      </w:r>
    </w:p>
    <w:p w14:paraId="0694B9C3" w14:textId="77777777" w:rsidR="00507F6A" w:rsidRDefault="001E6300">
      <w:pPr>
        <w:pStyle w:val="SourceCode"/>
      </w:pPr>
      <w:r>
        <w:t>#define HEADER_SIZE 512</w:t>
      </w:r>
    </w:p>
    <w:p w14:paraId="12A7201F" w14:textId="77777777" w:rsidR="00507F6A" w:rsidRDefault="001E6300">
      <w:pPr>
        <w:pStyle w:val="SourceCode"/>
      </w:pPr>
      <w:r>
        <w:t>#define URL_SIZE 512</w:t>
      </w:r>
    </w:p>
    <w:p w14:paraId="3087F42B" w14:textId="77777777" w:rsidR="00507F6A" w:rsidRDefault="001E6300">
      <w:pPr>
        <w:pStyle w:val="SourceCode"/>
      </w:pPr>
      <w:r>
        <w:t>#define AUTHORIZATION_SIZE 512</w:t>
      </w:r>
    </w:p>
    <w:p w14:paraId="6AAEE438" w14:textId="77777777" w:rsidR="00507F6A" w:rsidRDefault="001E6300">
      <w:pPr>
        <w:pStyle w:val="SourceCode"/>
      </w:pPr>
      <w:r>
        <w:t>// The complete replacement for contact 3: every field, with a new phone.</w:t>
      </w:r>
    </w:p>
    <w:p w14:paraId="527626F0" w14:textId="77777777" w:rsidR="00507F6A" w:rsidRDefault="001E6300">
      <w:pPr>
        <w:pStyle w:val="SourceCode"/>
      </w:pPr>
      <w:r>
        <w:t>#define REPLACEMENT_JSON \</w:t>
      </w:r>
    </w:p>
    <w:p w14:paraId="19C0A2ED" w14:textId="77777777" w:rsidR="00507F6A" w:rsidRDefault="001E6300">
      <w:pPr>
        <w:pStyle w:val="SourceCode"/>
      </w:pPr>
      <w:r>
        <w:t xml:space="preserve">    "{\"name\":\"Alan Turing\",\"email\":\"alan@example.com\"," \</w:t>
      </w:r>
    </w:p>
    <w:p w14:paraId="0E371A7E" w14:textId="77777777" w:rsidR="00507F6A" w:rsidRDefault="001E6300">
      <w:pPr>
        <w:pStyle w:val="SourceCode"/>
      </w:pPr>
      <w:r>
        <w:t xml:space="preserve">    "\"phone\":\"555-0199\"}"</w:t>
      </w:r>
    </w:p>
    <w:p w14:paraId="730016AE" w14:textId="77777777" w:rsidR="00507F6A" w:rsidRDefault="00507F6A">
      <w:pPr>
        <w:pStyle w:val="SourceCode"/>
      </w:pPr>
    </w:p>
    <w:p w14:paraId="65731947" w14:textId="77777777" w:rsidR="00507F6A" w:rsidRDefault="001E6300">
      <w:pPr>
        <w:pStyle w:val="SourceCode"/>
      </w:pPr>
      <w:r>
        <w:t>// One answer from the server. status_code is 0 when there was no answer,</w:t>
      </w:r>
    </w:p>
    <w:p w14:paraId="0B9DB39B" w14:textId="77777777" w:rsidR="00507F6A" w:rsidRDefault="001E6300">
      <w:pPr>
        <w:pStyle w:val="SourceCode"/>
      </w:pPr>
      <w:r>
        <w:t>// or a body too big for BODY_SIZE; failure then names why: "timeout",</w:t>
      </w:r>
    </w:p>
    <w:p w14:paraId="3BFFE99F" w14:textId="77777777" w:rsidR="00507F6A" w:rsidRDefault="001E6300">
      <w:pPr>
        <w:pStyle w:val="SourceCode"/>
      </w:pPr>
      <w:r>
        <w:t>// "refused", "certificate", or "other" (a body too big), and "" otherwise.</w:t>
      </w:r>
    </w:p>
    <w:p w14:paraId="63B247F6" w14:textId="77777777" w:rsidR="00507F6A" w:rsidRDefault="001E6300">
      <w:pPr>
        <w:pStyle w:val="SourceCode"/>
      </w:pPr>
      <w:r>
        <w:t>// header_lines holds each header line, such as Content-Type: text/plain.</w:t>
      </w:r>
    </w:p>
    <w:p w14:paraId="497F81FB" w14:textId="77777777" w:rsidR="00507F6A" w:rsidRDefault="001E6300">
      <w:pPr>
        <w:pStyle w:val="SourceCode"/>
      </w:pPr>
      <w:r>
        <w:t>struct ApiResponse {</w:t>
      </w:r>
    </w:p>
    <w:p w14:paraId="3BAA5D50" w14:textId="77777777" w:rsidR="00507F6A" w:rsidRDefault="001E6300">
      <w:pPr>
        <w:pStyle w:val="SourceCode"/>
      </w:pPr>
      <w:r>
        <w:t xml:space="preserve">    long status_code;</w:t>
      </w:r>
    </w:p>
    <w:p w14:paraId="11CAABD1" w14:textId="77777777" w:rsidR="00507F6A" w:rsidRDefault="001E6300">
      <w:pPr>
        <w:pStyle w:val="SourceCode"/>
      </w:pPr>
      <w:r>
        <w:t xml:space="preserve">    char body[BODY_SIZE];</w:t>
      </w:r>
    </w:p>
    <w:p w14:paraId="272E3E07" w14:textId="77777777" w:rsidR="00507F6A" w:rsidRDefault="001E6300">
      <w:pPr>
        <w:pStyle w:val="SourceCode"/>
      </w:pPr>
      <w:r>
        <w:t xml:space="preserve">    char header_lines[HEADER_LIMIT][HEADER_SIZE];</w:t>
      </w:r>
    </w:p>
    <w:p w14:paraId="340E68DD" w14:textId="77777777" w:rsidR="00507F6A" w:rsidRDefault="001E6300">
      <w:pPr>
        <w:pStyle w:val="SourceCode"/>
      </w:pPr>
      <w:r>
        <w:t xml:space="preserve">    int header_count;</w:t>
      </w:r>
    </w:p>
    <w:p w14:paraId="27D9A35B" w14:textId="77777777" w:rsidR="00507F6A" w:rsidRDefault="001E6300">
      <w:pPr>
        <w:pStyle w:val="SourceCode"/>
      </w:pPr>
      <w:r>
        <w:t xml:space="preserve">    const char *failure;</w:t>
      </w:r>
    </w:p>
    <w:p w14:paraId="635C8EF5" w14:textId="77777777" w:rsidR="00507F6A" w:rsidRDefault="001E6300">
      <w:pPr>
        <w:pStyle w:val="SourceCode"/>
      </w:pPr>
      <w:r>
        <w:t>};</w:t>
      </w:r>
    </w:p>
    <w:p w14:paraId="70E52FFB" w14:textId="77777777" w:rsidR="00507F6A" w:rsidRDefault="00507F6A">
      <w:pPr>
        <w:pStyle w:val="SourceCode"/>
      </w:pPr>
    </w:p>
    <w:p w14:paraId="236EAE5D" w14:textId="77777777" w:rsidR="00507F6A" w:rsidRDefault="001E6300">
      <w:pPr>
        <w:pStyle w:val="SourceCode"/>
      </w:pPr>
      <w:r>
        <w:t>// Remember, libcurl calls this for each piece of the body.</w:t>
      </w:r>
    </w:p>
    <w:p w14:paraId="6823FB20" w14:textId="77777777" w:rsidR="00507F6A" w:rsidRDefault="001E6300">
      <w:pPr>
        <w:pStyle w:val="SourceCode"/>
      </w:pPr>
      <w:r>
        <w:t>static size_t save_body(char *piece, size_t size, size_t count,</w:t>
      </w:r>
    </w:p>
    <w:p w14:paraId="4765F68E" w14:textId="77777777" w:rsidR="00507F6A" w:rsidRDefault="001E6300">
      <w:pPr>
        <w:pStyle w:val="SourceCode"/>
      </w:pPr>
      <w:r>
        <w:t xml:space="preserve">                        void *destination)</w:t>
      </w:r>
    </w:p>
    <w:p w14:paraId="2DB0900F" w14:textId="77777777" w:rsidR="00507F6A" w:rsidRDefault="001E6300">
      <w:pPr>
        <w:pStyle w:val="SourceCode"/>
      </w:pPr>
      <w:r>
        <w:t>{</w:t>
      </w:r>
    </w:p>
    <w:p w14:paraId="69936D8F" w14:textId="77777777" w:rsidR="00507F6A" w:rsidRDefault="001E6300">
      <w:pPr>
        <w:pStyle w:val="SourceCode"/>
      </w:pPr>
      <w:r>
        <w:t xml:space="preserve">    char *body = destination;</w:t>
      </w:r>
    </w:p>
    <w:p w14:paraId="57DEE62F" w14:textId="77777777" w:rsidR="00507F6A" w:rsidRDefault="001E6300">
      <w:pPr>
        <w:pStyle w:val="SourceCode"/>
      </w:pPr>
      <w:r>
        <w:t xml:space="preserve">    size_t length = size * count;</w:t>
      </w:r>
    </w:p>
    <w:p w14:paraId="1D316DBF" w14:textId="77777777" w:rsidR="00507F6A" w:rsidRDefault="001E6300">
      <w:pPr>
        <w:pStyle w:val="SourceCode"/>
      </w:pPr>
      <w:r>
        <w:t xml:space="preserve">    size_t used = strlen(body);</w:t>
      </w:r>
    </w:p>
    <w:p w14:paraId="0C4BF59B" w14:textId="77777777" w:rsidR="00507F6A" w:rsidRDefault="001E6300">
      <w:pPr>
        <w:pStyle w:val="SourceCode"/>
      </w:pPr>
      <w:r>
        <w:t xml:space="preserve">    if (used + length &gt;= BODY_SIZE) {</w:t>
      </w:r>
    </w:p>
    <w:p w14:paraId="5919FE25" w14:textId="77777777" w:rsidR="00507F6A" w:rsidRDefault="001E6300">
      <w:pPr>
        <w:pStyle w:val="SourceCode"/>
      </w:pPr>
      <w:r>
        <w:t xml:space="preserve">        return 0;</w:t>
      </w:r>
    </w:p>
    <w:p w14:paraId="5537AC2E" w14:textId="77777777" w:rsidR="00507F6A" w:rsidRDefault="001E6300">
      <w:pPr>
        <w:pStyle w:val="SourceCode"/>
      </w:pPr>
      <w:r>
        <w:t xml:space="preserve">    }</w:t>
      </w:r>
    </w:p>
    <w:p w14:paraId="53D53946" w14:textId="77777777" w:rsidR="00507F6A" w:rsidRDefault="001E6300">
      <w:pPr>
        <w:pStyle w:val="SourceCode"/>
      </w:pPr>
      <w:r>
        <w:t xml:space="preserve">    memcpy(body + used, piece, length);</w:t>
      </w:r>
    </w:p>
    <w:p w14:paraId="36032718" w14:textId="77777777" w:rsidR="00507F6A" w:rsidRDefault="001E6300">
      <w:pPr>
        <w:pStyle w:val="SourceCode"/>
      </w:pPr>
      <w:r>
        <w:t xml:space="preserve">    body[used + length] = '\0';</w:t>
      </w:r>
    </w:p>
    <w:p w14:paraId="31FF9671" w14:textId="77777777" w:rsidR="00507F6A" w:rsidRDefault="001E6300">
      <w:pPr>
        <w:pStyle w:val="SourceCode"/>
      </w:pPr>
      <w:r>
        <w:t xml:space="preserve">    return length;</w:t>
      </w:r>
    </w:p>
    <w:p w14:paraId="353B34E8" w14:textId="77777777" w:rsidR="00507F6A" w:rsidRDefault="001E6300">
      <w:pPr>
        <w:pStyle w:val="SourceCode"/>
      </w:pPr>
      <w:r>
        <w:t>}</w:t>
      </w:r>
    </w:p>
    <w:p w14:paraId="3B69898A" w14:textId="77777777" w:rsidR="00507F6A" w:rsidRDefault="00507F6A">
      <w:pPr>
        <w:pStyle w:val="SourceCode"/>
      </w:pPr>
    </w:p>
    <w:p w14:paraId="5ACE4421" w14:textId="77777777" w:rsidR="00507F6A" w:rsidRDefault="001E6300">
      <w:pPr>
        <w:pStyle w:val="SourceCode"/>
      </w:pPr>
      <w:r>
        <w:t>// libcurl calls this once for each header line it receives, the status</w:t>
      </w:r>
    </w:p>
    <w:p w14:paraId="36188D64" w14:textId="77777777" w:rsidR="00507F6A" w:rsidRDefault="001E6300">
      <w:pPr>
        <w:pStyle w:val="SourceCode"/>
      </w:pPr>
      <w:r>
        <w:t>// line and the blank line at the end included. The line ends with \r\n,</w:t>
      </w:r>
    </w:p>
    <w:p w14:paraId="66F50247" w14:textId="77777777" w:rsidR="00507F6A" w:rsidRDefault="001E6300">
      <w:pPr>
        <w:pStyle w:val="SourceCode"/>
      </w:pPr>
      <w:r>
        <w:t>// which is not copied. A blank line, or a line that does not fit, is</w:t>
      </w:r>
    </w:p>
    <w:p w14:paraId="60654C89" w14:textId="77777777" w:rsidR="00507F6A" w:rsidRDefault="001E6300">
      <w:pPr>
        <w:pStyle w:val="SourceCode"/>
      </w:pPr>
      <w:r>
        <w:t>// skipped.</w:t>
      </w:r>
    </w:p>
    <w:p w14:paraId="29360F71" w14:textId="77777777" w:rsidR="00507F6A" w:rsidRDefault="001E6300">
      <w:pPr>
        <w:pStyle w:val="SourceCode"/>
      </w:pPr>
      <w:r>
        <w:t>static size_t save_header(char *piece, size_t size, size_t count,</w:t>
      </w:r>
    </w:p>
    <w:p w14:paraId="19FB3C91" w14:textId="77777777" w:rsidR="00507F6A" w:rsidRDefault="001E6300">
      <w:pPr>
        <w:pStyle w:val="SourceCode"/>
      </w:pPr>
      <w:r>
        <w:t xml:space="preserve">                          void *destination)</w:t>
      </w:r>
    </w:p>
    <w:p w14:paraId="564F4A56" w14:textId="77777777" w:rsidR="00507F6A" w:rsidRDefault="001E6300">
      <w:pPr>
        <w:pStyle w:val="SourceCode"/>
      </w:pPr>
      <w:r>
        <w:t>{</w:t>
      </w:r>
    </w:p>
    <w:p w14:paraId="3AE39FE8" w14:textId="77777777" w:rsidR="00507F6A" w:rsidRDefault="001E6300">
      <w:pPr>
        <w:pStyle w:val="SourceCode"/>
      </w:pPr>
      <w:r>
        <w:t xml:space="preserve">    struct ApiResponse *response = destination;</w:t>
      </w:r>
    </w:p>
    <w:p w14:paraId="497A58E1" w14:textId="77777777" w:rsidR="00507F6A" w:rsidRDefault="001E6300">
      <w:pPr>
        <w:pStyle w:val="SourceCode"/>
      </w:pPr>
      <w:r>
        <w:t xml:space="preserve">    size_t length = size * count;</w:t>
      </w:r>
    </w:p>
    <w:p w14:paraId="75B08228" w14:textId="77777777" w:rsidR="00507F6A" w:rsidRDefault="001E6300">
      <w:pPr>
        <w:pStyle w:val="SourceCode"/>
      </w:pPr>
      <w:r>
        <w:t xml:space="preserve">    size_t kept = length;</w:t>
      </w:r>
    </w:p>
    <w:p w14:paraId="0F7E313E" w14:textId="77777777" w:rsidR="00507F6A" w:rsidRDefault="001E6300">
      <w:pPr>
        <w:pStyle w:val="SourceCode"/>
      </w:pPr>
      <w:r>
        <w:t xml:space="preserve">    while (kept &gt; 0 &amp;&amp; (piece[kept - 1] == '\r' || piece[kept - 1] == '\n')) {</w:t>
      </w:r>
    </w:p>
    <w:p w14:paraId="7733E2F9" w14:textId="77777777" w:rsidR="00507F6A" w:rsidRDefault="001E6300">
      <w:pPr>
        <w:pStyle w:val="SourceCode"/>
      </w:pPr>
      <w:r>
        <w:t xml:space="preserve">        kept--;</w:t>
      </w:r>
    </w:p>
    <w:p w14:paraId="1C97674A" w14:textId="77777777" w:rsidR="00507F6A" w:rsidRDefault="001E6300">
      <w:pPr>
        <w:pStyle w:val="SourceCode"/>
      </w:pPr>
      <w:r>
        <w:t xml:space="preserve">    }</w:t>
      </w:r>
    </w:p>
    <w:p w14:paraId="77624D08" w14:textId="77777777" w:rsidR="00507F6A" w:rsidRDefault="001E6300">
      <w:pPr>
        <w:pStyle w:val="SourceCode"/>
      </w:pPr>
      <w:r>
        <w:t xml:space="preserve">    if (kept &gt; 0 &amp;&amp; kept &lt; HEADER_SIZE &amp;&amp;</w:t>
      </w:r>
    </w:p>
    <w:p w14:paraId="1132333B" w14:textId="77777777" w:rsidR="00507F6A" w:rsidRDefault="001E6300">
      <w:pPr>
        <w:pStyle w:val="SourceCode"/>
      </w:pPr>
      <w:r>
        <w:t xml:space="preserve">        response-&gt;header_count &lt; HEADER_LIMIT) {</w:t>
      </w:r>
    </w:p>
    <w:p w14:paraId="4DE413B5" w14:textId="77777777" w:rsidR="00507F6A" w:rsidRDefault="001E6300">
      <w:pPr>
        <w:pStyle w:val="SourceCode"/>
      </w:pPr>
      <w:r>
        <w:t xml:space="preserve">        memcpy(response-&gt;header_lines[response-&gt;header_count], piece, kept);</w:t>
      </w:r>
    </w:p>
    <w:p w14:paraId="41D4E636" w14:textId="77777777" w:rsidR="00507F6A" w:rsidRDefault="001E6300">
      <w:pPr>
        <w:pStyle w:val="SourceCode"/>
      </w:pPr>
      <w:r>
        <w:t xml:space="preserve">        response-&gt;header_lines[response-&gt;header_count][kept] = '\0';</w:t>
      </w:r>
    </w:p>
    <w:p w14:paraId="1F908F32" w14:textId="77777777" w:rsidR="00507F6A" w:rsidRDefault="001E6300">
      <w:pPr>
        <w:pStyle w:val="SourceCode"/>
      </w:pPr>
      <w:r>
        <w:t xml:space="preserve">        response-&gt;header_count++;</w:t>
      </w:r>
    </w:p>
    <w:p w14:paraId="07D22205" w14:textId="77777777" w:rsidR="00507F6A" w:rsidRDefault="001E6300">
      <w:pPr>
        <w:pStyle w:val="SourceCode"/>
      </w:pPr>
      <w:r>
        <w:t xml:space="preserve">    }</w:t>
      </w:r>
    </w:p>
    <w:p w14:paraId="236FDDC7" w14:textId="77777777" w:rsidR="00507F6A" w:rsidRDefault="001E6300">
      <w:pPr>
        <w:pStyle w:val="SourceCode"/>
      </w:pPr>
      <w:r>
        <w:t xml:space="preserve">    return length;</w:t>
      </w:r>
    </w:p>
    <w:p w14:paraId="159BEB78" w14:textId="77777777" w:rsidR="00507F6A" w:rsidRDefault="001E6300">
      <w:pPr>
        <w:pStyle w:val="SourceCode"/>
      </w:pPr>
      <w:r>
        <w:t>}</w:t>
      </w:r>
    </w:p>
    <w:p w14:paraId="19A51BB6" w14:textId="77777777" w:rsidR="00507F6A" w:rsidRDefault="00507F6A">
      <w:pPr>
        <w:pStyle w:val="SourceCode"/>
      </w:pPr>
    </w:p>
    <w:p w14:paraId="6E24C2AC" w14:textId="77777777" w:rsidR="00507F6A" w:rsidRDefault="001E6300">
      <w:pPr>
        <w:pStyle w:val="SourceCode"/>
      </w:pPr>
      <w:r>
        <w:t>// 1 when the first length characters of line and header_name are the same,</w:t>
      </w:r>
    </w:p>
    <w:p w14:paraId="134D2B1C" w14:textId="77777777" w:rsidR="00507F6A" w:rsidRDefault="001E6300">
      <w:pPr>
        <w:pStyle w:val="SourceCode"/>
      </w:pPr>
      <w:r>
        <w:t>// ignoring case: HTTP header names ignore case. Remember, ctype calls take</w:t>
      </w:r>
    </w:p>
    <w:p w14:paraId="127B96EF" w14:textId="77777777" w:rsidR="00507F6A" w:rsidRDefault="001E6300">
      <w:pPr>
        <w:pStyle w:val="SourceCode"/>
      </w:pPr>
      <w:r>
        <w:t>// an unsigned char.</w:t>
      </w:r>
    </w:p>
    <w:p w14:paraId="2A5A066C" w14:textId="77777777" w:rsidR="00507F6A" w:rsidRDefault="001E6300">
      <w:pPr>
        <w:pStyle w:val="SourceCode"/>
      </w:pPr>
      <w:r>
        <w:t>static int names_match(const char *line, const char *header_name,</w:t>
      </w:r>
    </w:p>
    <w:p w14:paraId="5AB52E88" w14:textId="77777777" w:rsidR="00507F6A" w:rsidRDefault="001E6300">
      <w:pPr>
        <w:pStyle w:val="SourceCode"/>
      </w:pPr>
      <w:r>
        <w:t xml:space="preserve">                       size_t length)</w:t>
      </w:r>
    </w:p>
    <w:p w14:paraId="73C6F451" w14:textId="77777777" w:rsidR="00507F6A" w:rsidRDefault="001E6300">
      <w:pPr>
        <w:pStyle w:val="SourceCode"/>
      </w:pPr>
      <w:r>
        <w:t>{</w:t>
      </w:r>
    </w:p>
    <w:p w14:paraId="3297AA42" w14:textId="77777777" w:rsidR="00507F6A" w:rsidRDefault="001E6300">
      <w:pPr>
        <w:pStyle w:val="SourceCode"/>
      </w:pPr>
      <w:r>
        <w:t xml:space="preserve">    for (size_t index = 0; index &lt; length; index++) {</w:t>
      </w:r>
    </w:p>
    <w:p w14:paraId="7F6B6FED" w14:textId="77777777" w:rsidR="00507F6A" w:rsidRDefault="001E6300">
      <w:pPr>
        <w:pStyle w:val="SourceCode"/>
      </w:pPr>
      <w:r>
        <w:t xml:space="preserve">        if (tolower((unsigned char) line[index]) !=</w:t>
      </w:r>
    </w:p>
    <w:p w14:paraId="57B1E203" w14:textId="77777777" w:rsidR="00507F6A" w:rsidRDefault="001E6300">
      <w:pPr>
        <w:pStyle w:val="SourceCode"/>
      </w:pPr>
      <w:r>
        <w:t xml:space="preserve">            tolower((unsigned char) header_name[index])) {</w:t>
      </w:r>
    </w:p>
    <w:p w14:paraId="5E38844D" w14:textId="77777777" w:rsidR="00507F6A" w:rsidRDefault="001E6300">
      <w:pPr>
        <w:pStyle w:val="SourceCode"/>
      </w:pPr>
      <w:r>
        <w:t xml:space="preserve">            return 0;</w:t>
      </w:r>
    </w:p>
    <w:p w14:paraId="39385770" w14:textId="77777777" w:rsidR="00507F6A" w:rsidRDefault="001E6300">
      <w:pPr>
        <w:pStyle w:val="SourceCode"/>
      </w:pPr>
      <w:r>
        <w:t xml:space="preserve">        }</w:t>
      </w:r>
    </w:p>
    <w:p w14:paraId="417F38E2" w14:textId="77777777" w:rsidR="00507F6A" w:rsidRDefault="001E6300">
      <w:pPr>
        <w:pStyle w:val="SourceCode"/>
      </w:pPr>
      <w:r>
        <w:t xml:space="preserve">    }</w:t>
      </w:r>
    </w:p>
    <w:p w14:paraId="48B5FDBC" w14:textId="77777777" w:rsidR="00507F6A" w:rsidRDefault="001E6300">
      <w:pPr>
        <w:pStyle w:val="SourceCode"/>
      </w:pPr>
      <w:r>
        <w:t xml:space="preserve">    return 1;</w:t>
      </w:r>
    </w:p>
    <w:p w14:paraId="08D3E1A7" w14:textId="77777777" w:rsidR="00507F6A" w:rsidRDefault="001E6300">
      <w:pPr>
        <w:pStyle w:val="SourceCode"/>
      </w:pPr>
      <w:r>
        <w:t>}</w:t>
      </w:r>
    </w:p>
    <w:p w14:paraId="43847AAA" w14:textId="77777777" w:rsidR="00507F6A" w:rsidRDefault="00507F6A">
      <w:pPr>
        <w:pStyle w:val="SourceCode"/>
      </w:pPr>
    </w:p>
    <w:p w14:paraId="4C62B209" w14:textId="77777777" w:rsidR="00507F6A" w:rsidRDefault="001E6300">
      <w:pPr>
        <w:pStyle w:val="SourceCode"/>
      </w:pPr>
      <w:r>
        <w:t>// The value of the header called header_name, ignoring case, or "" when the</w:t>
      </w:r>
    </w:p>
    <w:p w14:paraId="0154DACA" w14:textId="77777777" w:rsidR="00507F6A" w:rsidRDefault="001E6300">
      <w:pPr>
        <w:pStyle w:val="SourceCode"/>
      </w:pPr>
      <w:r>
        <w:t>// answer has no such header. The value is the text after the colon and</w:t>
      </w:r>
    </w:p>
    <w:p w14:paraId="2F5A30DB" w14:textId="77777777" w:rsidR="00507F6A" w:rsidRDefault="001E6300">
      <w:pPr>
        <w:pStyle w:val="SourceCode"/>
      </w:pPr>
      <w:r>
        <w:t>// its spaces; &amp; gives the address of that character.</w:t>
      </w:r>
    </w:p>
    <w:p w14:paraId="32110140" w14:textId="77777777" w:rsidR="00507F6A" w:rsidRDefault="001E6300">
      <w:pPr>
        <w:pStyle w:val="SourceCode"/>
      </w:pPr>
      <w:r>
        <w:t>static const char *response_header(const struct ApiResponse *response,</w:t>
      </w:r>
    </w:p>
    <w:p w14:paraId="5169C25D" w14:textId="77777777" w:rsidR="00507F6A" w:rsidRDefault="001E6300">
      <w:pPr>
        <w:pStyle w:val="SourceCode"/>
      </w:pPr>
      <w:r>
        <w:t xml:space="preserve">                                   const char *header_name)</w:t>
      </w:r>
    </w:p>
    <w:p w14:paraId="61523E44" w14:textId="77777777" w:rsidR="00507F6A" w:rsidRDefault="001E6300">
      <w:pPr>
        <w:pStyle w:val="SourceCode"/>
      </w:pPr>
      <w:r>
        <w:t>{</w:t>
      </w:r>
    </w:p>
    <w:p w14:paraId="2B2B9C02" w14:textId="77777777" w:rsidR="00507F6A" w:rsidRDefault="001E6300">
      <w:pPr>
        <w:pStyle w:val="SourceCode"/>
      </w:pPr>
      <w:r>
        <w:t xml:space="preserve">    size_t length = strlen(header_name);</w:t>
      </w:r>
    </w:p>
    <w:p w14:paraId="430CC262" w14:textId="77777777" w:rsidR="00507F6A" w:rsidRDefault="001E6300">
      <w:pPr>
        <w:pStyle w:val="SourceCode"/>
      </w:pPr>
      <w:r>
        <w:t xml:space="preserve">    for (int index = 0; index &lt; response-&gt;header_count; index++) {</w:t>
      </w:r>
    </w:p>
    <w:p w14:paraId="5B89F248" w14:textId="77777777" w:rsidR="00507F6A" w:rsidRDefault="001E6300">
      <w:pPr>
        <w:pStyle w:val="SourceCode"/>
      </w:pPr>
      <w:r>
        <w:t xml:space="preserve">        const char *line = response-&gt;header_lines[index];</w:t>
      </w:r>
    </w:p>
    <w:p w14:paraId="56209556" w14:textId="77777777" w:rsidR="00507F6A" w:rsidRDefault="001E6300">
      <w:pPr>
        <w:pStyle w:val="SourceCode"/>
      </w:pPr>
      <w:r>
        <w:t xml:space="preserve">        if (names_match(line, header_name, length) &amp;&amp; line[length] == ':') {</w:t>
      </w:r>
    </w:p>
    <w:p w14:paraId="3B0DF4A3" w14:textId="77777777" w:rsidR="00507F6A" w:rsidRDefault="001E6300">
      <w:pPr>
        <w:pStyle w:val="SourceCode"/>
      </w:pPr>
      <w:r>
        <w:t xml:space="preserve">            size_t start = length + 1;</w:t>
      </w:r>
    </w:p>
    <w:p w14:paraId="216ED660" w14:textId="77777777" w:rsidR="00507F6A" w:rsidRDefault="001E6300">
      <w:pPr>
        <w:pStyle w:val="SourceCode"/>
      </w:pPr>
      <w:r>
        <w:t xml:space="preserve">            while (line[start] == ' ') {</w:t>
      </w:r>
    </w:p>
    <w:p w14:paraId="3422ED74" w14:textId="77777777" w:rsidR="00507F6A" w:rsidRDefault="001E6300">
      <w:pPr>
        <w:pStyle w:val="SourceCode"/>
      </w:pPr>
      <w:r>
        <w:t xml:space="preserve">                start++;</w:t>
      </w:r>
    </w:p>
    <w:p w14:paraId="3AFC470B" w14:textId="77777777" w:rsidR="00507F6A" w:rsidRDefault="001E6300">
      <w:pPr>
        <w:pStyle w:val="SourceCode"/>
      </w:pPr>
      <w:r>
        <w:t xml:space="preserve">            }</w:t>
      </w:r>
    </w:p>
    <w:p w14:paraId="7B3E4AE8" w14:textId="77777777" w:rsidR="00507F6A" w:rsidRDefault="001E6300">
      <w:pPr>
        <w:pStyle w:val="SourceCode"/>
      </w:pPr>
      <w:r>
        <w:t xml:space="preserve">            return &amp;line[start];</w:t>
      </w:r>
    </w:p>
    <w:p w14:paraId="1FCCA549" w14:textId="77777777" w:rsidR="00507F6A" w:rsidRDefault="001E6300">
      <w:pPr>
        <w:pStyle w:val="SourceCode"/>
      </w:pPr>
      <w:r>
        <w:t xml:space="preserve">        }</w:t>
      </w:r>
    </w:p>
    <w:p w14:paraId="08EDB6DE" w14:textId="77777777" w:rsidR="00507F6A" w:rsidRDefault="001E6300">
      <w:pPr>
        <w:pStyle w:val="SourceCode"/>
      </w:pPr>
      <w:r>
        <w:t xml:space="preserve">    }</w:t>
      </w:r>
    </w:p>
    <w:p w14:paraId="228D11DB" w14:textId="77777777" w:rsidR="00507F6A" w:rsidRDefault="001E6300">
      <w:pPr>
        <w:pStyle w:val="SourceCode"/>
      </w:pPr>
      <w:r>
        <w:t xml:space="preserve">    return "";</w:t>
      </w:r>
    </w:p>
    <w:p w14:paraId="18F2C2AC" w14:textId="77777777" w:rsidR="00507F6A" w:rsidRDefault="001E6300">
      <w:pPr>
        <w:pStyle w:val="SourceCode"/>
      </w:pPr>
      <w:r>
        <w:t>}</w:t>
      </w:r>
    </w:p>
    <w:p w14:paraId="3422F83B" w14:textId="77777777" w:rsidR="00507F6A" w:rsidRDefault="00507F6A">
      <w:pPr>
        <w:pStyle w:val="SourceCode"/>
      </w:pPr>
    </w:p>
    <w:p w14:paraId="3C99CEAB" w14:textId="77777777" w:rsidR="00507F6A" w:rsidRDefault="001E6300">
      <w:pPr>
        <w:pStyle w:val="SourceCode"/>
      </w:pPr>
      <w:r>
        <w:t>// The kind of failure a libcurl result code means.</w:t>
      </w:r>
    </w:p>
    <w:p w14:paraId="739A4ACA" w14:textId="77777777" w:rsidR="00507F6A" w:rsidRDefault="001E6300">
      <w:pPr>
        <w:pStyle w:val="SourceCode"/>
      </w:pPr>
      <w:r>
        <w:t>static const char *failure_kind(CURLcode outcome)</w:t>
      </w:r>
    </w:p>
    <w:p w14:paraId="01340AF7" w14:textId="77777777" w:rsidR="00507F6A" w:rsidRDefault="001E6300">
      <w:pPr>
        <w:pStyle w:val="SourceCode"/>
      </w:pPr>
      <w:r>
        <w:t>{</w:t>
      </w:r>
    </w:p>
    <w:p w14:paraId="449568A4" w14:textId="77777777" w:rsidR="00507F6A" w:rsidRDefault="001E6300">
      <w:pPr>
        <w:pStyle w:val="SourceCode"/>
      </w:pPr>
      <w:r>
        <w:t xml:space="preserve">    if (outcome == CURLE_OPERATION_TIMEDOUT) {</w:t>
      </w:r>
    </w:p>
    <w:p w14:paraId="32DC3D49" w14:textId="77777777" w:rsidR="00507F6A" w:rsidRDefault="001E6300">
      <w:pPr>
        <w:pStyle w:val="SourceCode"/>
      </w:pPr>
      <w:r>
        <w:t xml:space="preserve">        return "timeout";</w:t>
      </w:r>
    </w:p>
    <w:p w14:paraId="4627F96D" w14:textId="77777777" w:rsidR="00507F6A" w:rsidRDefault="001E6300">
      <w:pPr>
        <w:pStyle w:val="SourceCode"/>
      </w:pPr>
      <w:r>
        <w:t xml:space="preserve">    }</w:t>
      </w:r>
    </w:p>
    <w:p w14:paraId="0698B79F" w14:textId="77777777" w:rsidR="00507F6A" w:rsidRDefault="001E6300">
      <w:pPr>
        <w:pStyle w:val="SourceCode"/>
      </w:pPr>
      <w:r>
        <w:t xml:space="preserve">    if (outcome == CURLE_COULDNT_CONNECT) {</w:t>
      </w:r>
    </w:p>
    <w:p w14:paraId="2BC90D41" w14:textId="77777777" w:rsidR="00507F6A" w:rsidRDefault="001E6300">
      <w:pPr>
        <w:pStyle w:val="SourceCode"/>
      </w:pPr>
      <w:r>
        <w:t xml:space="preserve">        return "refused";</w:t>
      </w:r>
    </w:p>
    <w:p w14:paraId="5B0E3CD2" w14:textId="77777777" w:rsidR="00507F6A" w:rsidRDefault="001E6300">
      <w:pPr>
        <w:pStyle w:val="SourceCode"/>
      </w:pPr>
      <w:r>
        <w:t xml:space="preserve">    }</w:t>
      </w:r>
    </w:p>
    <w:p w14:paraId="4C4025B2" w14:textId="77777777" w:rsidR="00507F6A" w:rsidRDefault="001E6300">
      <w:pPr>
        <w:pStyle w:val="SourceCode"/>
      </w:pPr>
      <w:r>
        <w:t xml:space="preserve">    if (outcome == CURLE_PEER_FAILED_VERIFICATION) {</w:t>
      </w:r>
    </w:p>
    <w:p w14:paraId="53F2FC99" w14:textId="77777777" w:rsidR="00507F6A" w:rsidRDefault="001E6300">
      <w:pPr>
        <w:pStyle w:val="SourceCode"/>
      </w:pPr>
      <w:r>
        <w:t xml:space="preserve">        return "certificate";</w:t>
      </w:r>
    </w:p>
    <w:p w14:paraId="2BD158BE" w14:textId="77777777" w:rsidR="00507F6A" w:rsidRDefault="001E6300">
      <w:pPr>
        <w:pStyle w:val="SourceCode"/>
      </w:pPr>
      <w:r>
        <w:t xml:space="preserve">    }</w:t>
      </w:r>
    </w:p>
    <w:p w14:paraId="19463EBA" w14:textId="77777777" w:rsidR="00507F6A" w:rsidRDefault="001E6300">
      <w:pPr>
        <w:pStyle w:val="SourceCode"/>
      </w:pPr>
      <w:r>
        <w:t xml:space="preserve">    return "other";</w:t>
      </w:r>
    </w:p>
    <w:p w14:paraId="36E126E9" w14:textId="77777777" w:rsidR="00507F6A" w:rsidRDefault="001E6300">
      <w:pPr>
        <w:pStyle w:val="SourceCode"/>
      </w:pPr>
      <w:r>
        <w:t>}</w:t>
      </w:r>
    </w:p>
    <w:p w14:paraId="769E7B1A" w14:textId="77777777" w:rsidR="00507F6A" w:rsidRDefault="00507F6A">
      <w:pPr>
        <w:pStyle w:val="SourceCode"/>
      </w:pPr>
    </w:p>
    <w:p w14:paraId="38E59912" w14:textId="77777777" w:rsidR="00507F6A" w:rsidRDefault="001E6300">
      <w:pPr>
        <w:pStyle w:val="SourceCode"/>
      </w:pPr>
      <w:r>
        <w:t>// Send one request with the client and return the answer. key "" sends no</w:t>
      </w:r>
    </w:p>
    <w:p w14:paraId="5B2E0E7F" w14:textId="77777777" w:rsidR="00507F6A" w:rsidRDefault="001E6300">
      <w:pPr>
        <w:pStyle w:val="SourceCode"/>
      </w:pPr>
      <w:r>
        <w:t>// Authorization header, and json_body "" sends no body. A 4xx or 5xx is an</w:t>
      </w:r>
    </w:p>
    <w:p w14:paraId="10EEF881" w14:textId="77777777" w:rsidR="00507F6A" w:rsidRDefault="001E6300">
      <w:pPr>
        <w:pStyle w:val="SourceCode"/>
      </w:pPr>
      <w:r>
        <w:t>// answer like any other; no answer gives status_code 0 with two Error lines,</w:t>
      </w:r>
    </w:p>
    <w:p w14:paraId="3AC02296" w14:textId="77777777" w:rsidR="00507F6A" w:rsidRDefault="001E6300">
      <w:pPr>
        <w:pStyle w:val="SourceCode"/>
      </w:pPr>
      <w:r>
        <w:t>// and a body over BODY_SIZE gives status_code 0 with one.</w:t>
      </w:r>
    </w:p>
    <w:p w14:paraId="77FBB765" w14:textId="77777777" w:rsidR="00507F6A" w:rsidRDefault="001E6300">
      <w:pPr>
        <w:pStyle w:val="SourceCode"/>
      </w:pPr>
      <w:r>
        <w:t>static struct ApiResponse send_request(CURL *client, const char *method,</w:t>
      </w:r>
    </w:p>
    <w:p w14:paraId="0EB794E8" w14:textId="77777777" w:rsidR="00507F6A" w:rsidRDefault="001E6300">
      <w:pPr>
        <w:pStyle w:val="SourceCode"/>
      </w:pPr>
      <w:r>
        <w:t xml:space="preserve">                                       const char *path, const char *key,</w:t>
      </w:r>
    </w:p>
    <w:p w14:paraId="33D83B75" w14:textId="77777777" w:rsidR="00507F6A" w:rsidRDefault="001E6300">
      <w:pPr>
        <w:pStyle w:val="SourceCode"/>
      </w:pPr>
      <w:r>
        <w:t xml:space="preserve">                                       const char *json_body)</w:t>
      </w:r>
    </w:p>
    <w:p w14:paraId="096DD3AB" w14:textId="77777777" w:rsidR="00507F6A" w:rsidRDefault="001E6300">
      <w:pPr>
        <w:pStyle w:val="SourceCode"/>
      </w:pPr>
      <w:r>
        <w:t>{</w:t>
      </w:r>
    </w:p>
    <w:p w14:paraId="555E0AA1" w14:textId="77777777" w:rsidR="00507F6A" w:rsidRDefault="001E6300">
      <w:pPr>
        <w:pStyle w:val="SourceCode"/>
      </w:pPr>
      <w:r>
        <w:t xml:space="preserve">    struct ApiResponse response;</w:t>
      </w:r>
    </w:p>
    <w:p w14:paraId="13CAB595" w14:textId="77777777" w:rsidR="00507F6A" w:rsidRDefault="001E6300">
      <w:pPr>
        <w:pStyle w:val="SourceCode"/>
      </w:pPr>
      <w:r>
        <w:t xml:space="preserve">    response.status_code = 0;</w:t>
      </w:r>
    </w:p>
    <w:p w14:paraId="62A4C89A" w14:textId="77777777" w:rsidR="00507F6A" w:rsidRDefault="001E6300">
      <w:pPr>
        <w:pStyle w:val="SourceCode"/>
      </w:pPr>
      <w:r>
        <w:t xml:space="preserve">    response.body[0] = '\0';</w:t>
      </w:r>
    </w:p>
    <w:p w14:paraId="66B0B3FA" w14:textId="77777777" w:rsidR="00507F6A" w:rsidRDefault="001E6300">
      <w:pPr>
        <w:pStyle w:val="SourceCode"/>
      </w:pPr>
      <w:r>
        <w:t xml:space="preserve">    response.header_count = 0;</w:t>
      </w:r>
    </w:p>
    <w:p w14:paraId="23F57D93" w14:textId="77777777" w:rsidR="00507F6A" w:rsidRDefault="001E6300">
      <w:pPr>
        <w:pStyle w:val="SourceCode"/>
      </w:pPr>
      <w:r>
        <w:t xml:space="preserve">    response.failure = "";</w:t>
      </w:r>
    </w:p>
    <w:p w14:paraId="1BDF3EA1" w14:textId="77777777" w:rsidR="00507F6A" w:rsidRDefault="00507F6A">
      <w:pPr>
        <w:pStyle w:val="SourceCode"/>
      </w:pPr>
    </w:p>
    <w:p w14:paraId="5E72723D" w14:textId="77777777" w:rsidR="00507F6A" w:rsidRDefault="001E6300">
      <w:pPr>
        <w:pStyle w:val="SourceCode"/>
      </w:pPr>
      <w:r>
        <w:t xml:space="preserve">    char url[URL_SIZE];</w:t>
      </w:r>
    </w:p>
    <w:p w14:paraId="67958080" w14:textId="77777777" w:rsidR="00507F6A" w:rsidRDefault="001E6300">
      <w:pPr>
        <w:pStyle w:val="SourceCode"/>
      </w:pPr>
      <w:r>
        <w:t xml:space="preserve">    snprintf(url, sizeof url, "%s%s", SERVER_ORIGIN, path);</w:t>
      </w:r>
    </w:p>
    <w:p w14:paraId="6D6F8F61" w14:textId="77777777" w:rsidR="00507F6A" w:rsidRDefault="001E6300">
      <w:pPr>
        <w:pStyle w:val="SourceCode"/>
      </w:pPr>
      <w:r>
        <w:t xml:space="preserve">    // A curl_slist is libcurl's list of extra header lines;</w:t>
      </w:r>
    </w:p>
    <w:p w14:paraId="6BDC771E" w14:textId="77777777" w:rsidR="00507F6A" w:rsidRDefault="001E6300">
      <w:pPr>
        <w:pStyle w:val="SourceCode"/>
      </w:pPr>
      <w:r>
        <w:t xml:space="preserve">    // curl_slist_append adds one line and returns the list.</w:t>
      </w:r>
    </w:p>
    <w:p w14:paraId="03D2B5E9" w14:textId="77777777" w:rsidR="00507F6A" w:rsidRDefault="001E6300">
      <w:pPr>
        <w:pStyle w:val="SourceCode"/>
      </w:pPr>
      <w:r>
        <w:t xml:space="preserve">    struct curl_slist *headers = NULL;</w:t>
      </w:r>
    </w:p>
    <w:p w14:paraId="4599506F" w14:textId="77777777" w:rsidR="00507F6A" w:rsidRDefault="001E6300">
      <w:pPr>
        <w:pStyle w:val="SourceCode"/>
      </w:pPr>
      <w:r>
        <w:t xml:space="preserve">    headers = curl_slist_append(headers, "Accept: application/json");</w:t>
      </w:r>
    </w:p>
    <w:p w14:paraId="25AF9349" w14:textId="77777777" w:rsidR="00507F6A" w:rsidRDefault="001E6300">
      <w:pPr>
        <w:pStyle w:val="SourceCode"/>
      </w:pPr>
      <w:r>
        <w:t xml:space="preserve">    headers = curl_slist_append(headers, "User-Agent: " USER_AGENT);</w:t>
      </w:r>
    </w:p>
    <w:p w14:paraId="5BB20CA4" w14:textId="77777777" w:rsidR="00507F6A" w:rsidRDefault="001E6300">
      <w:pPr>
        <w:pStyle w:val="SourceCode"/>
      </w:pPr>
      <w:r>
        <w:t xml:space="preserve">    char authorization[AUTHORIZATION_SIZE];</w:t>
      </w:r>
    </w:p>
    <w:p w14:paraId="589BE776" w14:textId="77777777" w:rsidR="00507F6A" w:rsidRDefault="001E6300">
      <w:pPr>
        <w:pStyle w:val="SourceCode"/>
      </w:pPr>
      <w:r>
        <w:t xml:space="preserve">    if (key[0] != '\0') {</w:t>
      </w:r>
    </w:p>
    <w:p w14:paraId="700B8BAE" w14:textId="77777777" w:rsidR="00507F6A" w:rsidRDefault="001E6300">
      <w:pPr>
        <w:pStyle w:val="SourceCode"/>
      </w:pPr>
      <w:r>
        <w:t xml:space="preserve">        snprintf(authorization, sizeof authorization,</w:t>
      </w:r>
    </w:p>
    <w:p w14:paraId="05FA8F0C" w14:textId="77777777" w:rsidR="00507F6A" w:rsidRDefault="001E6300">
      <w:pPr>
        <w:pStyle w:val="SourceCode"/>
      </w:pPr>
      <w:r>
        <w:t xml:space="preserve">                 "Authorization: Bearer %s", key);</w:t>
      </w:r>
    </w:p>
    <w:p w14:paraId="784E6425" w14:textId="77777777" w:rsidR="00507F6A" w:rsidRDefault="001E6300">
      <w:pPr>
        <w:pStyle w:val="SourceCode"/>
      </w:pPr>
      <w:r>
        <w:t xml:space="preserve">        headers = curl_slist_append(headers, authorization);</w:t>
      </w:r>
    </w:p>
    <w:p w14:paraId="7264E6C2" w14:textId="77777777" w:rsidR="00507F6A" w:rsidRDefault="001E6300">
      <w:pPr>
        <w:pStyle w:val="SourceCode"/>
      </w:pPr>
      <w:r>
        <w:t xml:space="preserve">    }</w:t>
      </w:r>
    </w:p>
    <w:p w14:paraId="23F5A27B" w14:textId="77777777" w:rsidR="00507F6A" w:rsidRDefault="001E6300">
      <w:pPr>
        <w:pStyle w:val="SourceCode"/>
      </w:pPr>
      <w:r>
        <w:t xml:space="preserve">    // HTTPGET clears the last request's body and POSTFIELDS sets this one's;</w:t>
      </w:r>
    </w:p>
    <w:p w14:paraId="216701DB" w14:textId="77777777" w:rsidR="00507F6A" w:rsidRDefault="001E6300">
      <w:pPr>
        <w:pStyle w:val="SourceCode"/>
      </w:pPr>
      <w:r>
        <w:t xml:space="preserve">    // CUSTOMREQUEST names the method; save_body and save_header fill response.</w:t>
      </w:r>
    </w:p>
    <w:p w14:paraId="07BEF8BE" w14:textId="77777777" w:rsidR="00507F6A" w:rsidRDefault="001E6300">
      <w:pPr>
        <w:pStyle w:val="SourceCode"/>
      </w:pPr>
      <w:r>
        <w:t xml:space="preserve">    curl_easy_setopt(client, CURLOPT_HTTPGET, 1L);</w:t>
      </w:r>
    </w:p>
    <w:p w14:paraId="44593DC1" w14:textId="77777777" w:rsidR="00507F6A" w:rsidRDefault="001E6300">
      <w:pPr>
        <w:pStyle w:val="SourceCode"/>
      </w:pPr>
      <w:r>
        <w:t xml:space="preserve">    if (json_body[0] != '\0') {</w:t>
      </w:r>
    </w:p>
    <w:p w14:paraId="2EA2FFD0" w14:textId="77777777" w:rsidR="00507F6A" w:rsidRDefault="001E6300">
      <w:pPr>
        <w:pStyle w:val="SourceCode"/>
      </w:pPr>
      <w:r>
        <w:t xml:space="preserve">        headers = curl_slist_append(headers, "Content-Type: " JSON_TYPE);</w:t>
      </w:r>
    </w:p>
    <w:p w14:paraId="3E3C9B37" w14:textId="77777777" w:rsidR="00507F6A" w:rsidRDefault="001E6300">
      <w:pPr>
        <w:pStyle w:val="SourceCode"/>
      </w:pPr>
      <w:r>
        <w:t xml:space="preserve">        curl_easy_setopt(client, CURLOPT_POSTFIELDS, json_body);</w:t>
      </w:r>
    </w:p>
    <w:p w14:paraId="361B5FDA" w14:textId="77777777" w:rsidR="00507F6A" w:rsidRDefault="001E6300">
      <w:pPr>
        <w:pStyle w:val="SourceCode"/>
      </w:pPr>
      <w:r>
        <w:t xml:space="preserve">    }</w:t>
      </w:r>
    </w:p>
    <w:p w14:paraId="533903FD" w14:textId="77777777" w:rsidR="00507F6A" w:rsidRDefault="001E6300">
      <w:pPr>
        <w:pStyle w:val="SourceCode"/>
      </w:pPr>
      <w:r>
        <w:t xml:space="preserve">    curl_easy_setopt(client, CURLOPT_CUSTOMREQUEST, method);</w:t>
      </w:r>
    </w:p>
    <w:p w14:paraId="4D5AD9ED" w14:textId="77777777" w:rsidR="00507F6A" w:rsidRDefault="001E6300">
      <w:pPr>
        <w:pStyle w:val="SourceCode"/>
      </w:pPr>
      <w:r>
        <w:t xml:space="preserve">    curl_easy_setopt(client, CURLOPT_URL, url);</w:t>
      </w:r>
    </w:p>
    <w:p w14:paraId="31672AD8" w14:textId="77777777" w:rsidR="00507F6A" w:rsidRDefault="001E6300">
      <w:pPr>
        <w:pStyle w:val="SourceCode"/>
      </w:pPr>
      <w:r>
        <w:t xml:space="preserve">    curl_easy_setopt(client, CURLOPT_HTTPHEADER, headers);</w:t>
      </w:r>
    </w:p>
    <w:p w14:paraId="5DE380D3" w14:textId="77777777" w:rsidR="00507F6A" w:rsidRDefault="001E6300">
      <w:pPr>
        <w:pStyle w:val="SourceCode"/>
      </w:pPr>
      <w:r>
        <w:t xml:space="preserve">    curl_easy_setopt(client, CURLOPT_WRITEFUNCTION, save_body);</w:t>
      </w:r>
    </w:p>
    <w:p w14:paraId="7BD20F1E" w14:textId="77777777" w:rsidR="00507F6A" w:rsidRDefault="001E6300">
      <w:pPr>
        <w:pStyle w:val="SourceCode"/>
      </w:pPr>
      <w:r>
        <w:t xml:space="preserve">    curl_easy_setopt(client, CURLOPT_WRITEDATA, response.body);</w:t>
      </w:r>
    </w:p>
    <w:p w14:paraId="449AE464" w14:textId="77777777" w:rsidR="00507F6A" w:rsidRDefault="001E6300">
      <w:pPr>
        <w:pStyle w:val="SourceCode"/>
      </w:pPr>
      <w:r>
        <w:t xml:space="preserve">    curl_easy_setopt(client, CURLOPT_HEADERFUNCTION, save_header);</w:t>
      </w:r>
    </w:p>
    <w:p w14:paraId="053898CA" w14:textId="77777777" w:rsidR="00507F6A" w:rsidRDefault="001E6300">
      <w:pPr>
        <w:pStyle w:val="SourceCode"/>
      </w:pPr>
      <w:r>
        <w:t xml:space="preserve">    curl_easy_setopt(client, CURLOPT_HEADERDATA, &amp;response);</w:t>
      </w:r>
    </w:p>
    <w:p w14:paraId="674A234B" w14:textId="77777777" w:rsidR="00507F6A" w:rsidRDefault="00507F6A">
      <w:pPr>
        <w:pStyle w:val="SourceCode"/>
      </w:pPr>
    </w:p>
    <w:p w14:paraId="2238F101" w14:textId="77777777" w:rsidR="00507F6A" w:rsidRDefault="001E6300">
      <w:pPr>
        <w:pStyle w:val="SourceCode"/>
      </w:pPr>
      <w:r>
        <w:t xml:space="preserve">    CURLcode outcome = curl_easy_perform(client);</w:t>
      </w:r>
    </w:p>
    <w:p w14:paraId="7D827765" w14:textId="77777777" w:rsidR="00507F6A" w:rsidRDefault="001E6300">
      <w:pPr>
        <w:pStyle w:val="SourceCode"/>
      </w:pPr>
      <w:r>
        <w:t xml:space="preserve">    // curl_slist_free_all gives the list's memory back.</w:t>
      </w:r>
    </w:p>
    <w:p w14:paraId="112B5B33" w14:textId="77777777" w:rsidR="00507F6A" w:rsidRDefault="001E6300">
      <w:pPr>
        <w:pStyle w:val="SourceCode"/>
      </w:pPr>
      <w:r>
        <w:t xml:space="preserve">    curl_slist_free_all(headers);</w:t>
      </w:r>
    </w:p>
    <w:p w14:paraId="47567098" w14:textId="77777777" w:rsidR="00507F6A" w:rsidRDefault="001E6300">
      <w:pPr>
        <w:pStyle w:val="SourceCode"/>
      </w:pPr>
      <w:r>
        <w:t xml:space="preserve">    // save_body stops the transfer (CURLE_WRITE_ERROR) only when the body</w:t>
      </w:r>
    </w:p>
    <w:p w14:paraId="5A2A527B" w14:textId="77777777" w:rsidR="00507F6A" w:rsidRDefault="001E6300">
      <w:pPr>
        <w:pStyle w:val="SourceCode"/>
      </w:pPr>
      <w:r>
        <w:t xml:space="preserve">    // does not fit: the server did answer, but too much to keep.</w:t>
      </w:r>
    </w:p>
    <w:p w14:paraId="24AB1BAA" w14:textId="77777777" w:rsidR="00507F6A" w:rsidRDefault="001E6300">
      <w:pPr>
        <w:pStyle w:val="SourceCode"/>
      </w:pPr>
      <w:r>
        <w:t xml:space="preserve">    if (outcome == CURLE_WRITE_ERROR) {</w:t>
      </w:r>
    </w:p>
    <w:p w14:paraId="53512093" w14:textId="77777777" w:rsidR="00507F6A" w:rsidRDefault="001E6300">
      <w:pPr>
        <w:pStyle w:val="SourceCode"/>
      </w:pPr>
      <w:r>
        <w:t xml:space="preserve">        fprintf(stderr, "Error: response larger than %d bytes\n", BODY_SIZE);</w:t>
      </w:r>
    </w:p>
    <w:p w14:paraId="6A5B7CBE" w14:textId="77777777" w:rsidR="00507F6A" w:rsidRDefault="001E6300">
      <w:pPr>
        <w:pStyle w:val="SourceCode"/>
      </w:pPr>
      <w:r>
        <w:t xml:space="preserve">        response.status_code = 0;</w:t>
      </w:r>
    </w:p>
    <w:p w14:paraId="52CD80F4" w14:textId="77777777" w:rsidR="00507F6A" w:rsidRDefault="001E6300">
      <w:pPr>
        <w:pStyle w:val="SourceCode"/>
      </w:pPr>
      <w:r>
        <w:t xml:space="preserve">        response.failure = "other";</w:t>
      </w:r>
    </w:p>
    <w:p w14:paraId="30D8FB1D" w14:textId="77777777" w:rsidR="00507F6A" w:rsidRDefault="001E6300">
      <w:pPr>
        <w:pStyle w:val="SourceCode"/>
      </w:pPr>
      <w:r>
        <w:t xml:space="preserve">        return response;</w:t>
      </w:r>
    </w:p>
    <w:p w14:paraId="0F2665A6" w14:textId="77777777" w:rsidR="00507F6A" w:rsidRDefault="001E6300">
      <w:pPr>
        <w:pStyle w:val="SourceCode"/>
      </w:pPr>
      <w:r>
        <w:t xml:space="preserve">    }</w:t>
      </w:r>
    </w:p>
    <w:p w14:paraId="4F164A2D" w14:textId="77777777" w:rsidR="00507F6A" w:rsidRDefault="001E6300">
      <w:pPr>
        <w:pStyle w:val="SourceCode"/>
      </w:pPr>
      <w:r>
        <w:t xml:space="preserve">    if (outcome != CURLE_OK) {</w:t>
      </w:r>
    </w:p>
    <w:p w14:paraId="25287505" w14:textId="77777777" w:rsidR="00507F6A" w:rsidRDefault="001E6300">
      <w:pPr>
        <w:pStyle w:val="SourceCode"/>
      </w:pPr>
      <w:r>
        <w:t xml:space="preserve">        fprintf(stderr, "Error: could not reach %s\n", SERVER_ORIGIN);</w:t>
      </w:r>
    </w:p>
    <w:p w14:paraId="1C1DFE09" w14:textId="77777777" w:rsidR="00507F6A" w:rsidRDefault="001E6300">
      <w:pPr>
        <w:pStyle w:val="SourceCode"/>
      </w:pPr>
      <w:r>
        <w:t xml:space="preserve">        fprintf(stderr, "Reason: %s\n", curl_easy_strerror(outcome));</w:t>
      </w:r>
    </w:p>
    <w:p w14:paraId="45A7621B" w14:textId="77777777" w:rsidR="00507F6A" w:rsidRDefault="001E6300">
      <w:pPr>
        <w:pStyle w:val="SourceCode"/>
      </w:pPr>
      <w:r>
        <w:t xml:space="preserve">        response.status_code = 0;</w:t>
      </w:r>
    </w:p>
    <w:p w14:paraId="416B808C" w14:textId="77777777" w:rsidR="00507F6A" w:rsidRDefault="001E6300">
      <w:pPr>
        <w:pStyle w:val="SourceCode"/>
      </w:pPr>
      <w:r>
        <w:t xml:space="preserve">        response.failure = failure_kind(outcome);</w:t>
      </w:r>
    </w:p>
    <w:p w14:paraId="542F536C" w14:textId="77777777" w:rsidR="00507F6A" w:rsidRDefault="001E6300">
      <w:pPr>
        <w:pStyle w:val="SourceCode"/>
      </w:pPr>
      <w:r>
        <w:t xml:space="preserve">        return response;</w:t>
      </w:r>
    </w:p>
    <w:p w14:paraId="36A04AE6" w14:textId="77777777" w:rsidR="00507F6A" w:rsidRDefault="001E6300">
      <w:pPr>
        <w:pStyle w:val="SourceCode"/>
      </w:pPr>
      <w:r>
        <w:t xml:space="preserve">    }</w:t>
      </w:r>
    </w:p>
    <w:p w14:paraId="3E662C47" w14:textId="77777777" w:rsidR="00507F6A" w:rsidRDefault="001E6300">
      <w:pPr>
        <w:pStyle w:val="SourceCode"/>
      </w:pPr>
      <w:r>
        <w:t xml:space="preserve">    curl_easy_getinfo(client, CURLINFO_RESPONSE_CODE, &amp;response.status_code);</w:t>
      </w:r>
    </w:p>
    <w:p w14:paraId="70BD67A6" w14:textId="77777777" w:rsidR="00507F6A" w:rsidRDefault="001E6300">
      <w:pPr>
        <w:pStyle w:val="SourceCode"/>
      </w:pPr>
      <w:r>
        <w:t xml:space="preserve">    return response;</w:t>
      </w:r>
    </w:p>
    <w:p w14:paraId="2D3E2C90" w14:textId="77777777" w:rsidR="00507F6A" w:rsidRDefault="001E6300">
      <w:pPr>
        <w:pStyle w:val="SourceCode"/>
      </w:pPr>
      <w:r>
        <w:t>}</w:t>
      </w:r>
    </w:p>
    <w:p w14:paraId="45406176" w14:textId="77777777" w:rsidR="00507F6A" w:rsidRDefault="00507F6A">
      <w:pPr>
        <w:pStyle w:val="SourceCode"/>
      </w:pPr>
    </w:p>
    <w:p w14:paraId="51E7BAD7" w14:textId="77777777" w:rsidR="00507F6A" w:rsidRDefault="001E6300">
      <w:pPr>
        <w:pStyle w:val="SourceCode"/>
      </w:pPr>
      <w:r>
        <w:t>static void print_response(const struct ApiResponse *response)</w:t>
      </w:r>
    </w:p>
    <w:p w14:paraId="41F7B52E" w14:textId="77777777" w:rsidR="00507F6A" w:rsidRDefault="001E6300">
      <w:pPr>
        <w:pStyle w:val="SourceCode"/>
      </w:pPr>
      <w:r>
        <w:t>{</w:t>
      </w:r>
    </w:p>
    <w:p w14:paraId="56EE6ED7" w14:textId="77777777" w:rsidR="00507F6A" w:rsidRDefault="001E6300">
      <w:pPr>
        <w:pStyle w:val="SourceCode"/>
      </w:pPr>
      <w:r>
        <w:t xml:space="preserve">    printf("Status: %ld\n", response-&gt;status_code);</w:t>
      </w:r>
    </w:p>
    <w:p w14:paraId="141F12BD" w14:textId="77777777" w:rsidR="00507F6A" w:rsidRDefault="001E6300">
      <w:pPr>
        <w:pStyle w:val="SourceCode"/>
      </w:pPr>
      <w:r>
        <w:t xml:space="preserve">    printf("Content-Type: %s\n", response_header(response, "Content-Type"));</w:t>
      </w:r>
    </w:p>
    <w:p w14:paraId="071E8DF7" w14:textId="77777777" w:rsidR="00507F6A" w:rsidRDefault="001E6300">
      <w:pPr>
        <w:pStyle w:val="SourceCode"/>
      </w:pPr>
      <w:r>
        <w:t xml:space="preserve">    printf("Body: %s\n", response-&gt;body);</w:t>
      </w:r>
    </w:p>
    <w:p w14:paraId="3A390423" w14:textId="77777777" w:rsidR="00507F6A" w:rsidRDefault="001E6300">
      <w:pPr>
        <w:pStyle w:val="SourceCode"/>
      </w:pPr>
      <w:r>
        <w:t>}</w:t>
      </w:r>
    </w:p>
    <w:p w14:paraId="38609087" w14:textId="77777777" w:rsidR="00507F6A" w:rsidRDefault="00507F6A">
      <w:pPr>
        <w:pStyle w:val="SourceCode"/>
      </w:pPr>
    </w:p>
    <w:p w14:paraId="6B954E67" w14:textId="77777777" w:rsidR="00507F6A" w:rsidRDefault="001E6300">
      <w:pPr>
        <w:pStyle w:val="SourceCode"/>
      </w:pPr>
      <w:r>
        <w:t>int main(void)</w:t>
      </w:r>
    </w:p>
    <w:p w14:paraId="59EDAA92" w14:textId="77777777" w:rsidR="00507F6A" w:rsidRDefault="001E6300">
      <w:pPr>
        <w:pStyle w:val="SourceCode"/>
      </w:pPr>
      <w:r>
        <w:t>{</w:t>
      </w:r>
    </w:p>
    <w:p w14:paraId="0DB58546" w14:textId="77777777" w:rsidR="00507F6A" w:rsidRDefault="001E6300">
      <w:pPr>
        <w:pStyle w:val="SourceCode"/>
      </w:pPr>
      <w:r>
        <w:t xml:space="preserve">    // Create the client once, with the settings every request shares: the</w:t>
      </w:r>
    </w:p>
    <w:p w14:paraId="07C686EE" w14:textId="77777777" w:rsidR="00507F6A" w:rsidRDefault="001E6300">
      <w:pPr>
        <w:pStyle w:val="SourceCode"/>
      </w:pPr>
      <w:r>
        <w:t xml:space="preserve">    // one certificate authority it trusts, the timeout, and no redirects.</w:t>
      </w:r>
    </w:p>
    <w:p w14:paraId="66330A49" w14:textId="77777777" w:rsidR="00507F6A" w:rsidRDefault="001E6300">
      <w:pPr>
        <w:pStyle w:val="SourceCode"/>
      </w:pPr>
      <w:r>
        <w:t xml:space="preserve">    // libcurl reads number options as a long: (long), 0L and 1L make one.</w:t>
      </w:r>
    </w:p>
    <w:p w14:paraId="4F1E8AB4" w14:textId="77777777" w:rsidR="00507F6A" w:rsidRDefault="001E6300">
      <w:pPr>
        <w:pStyle w:val="SourceCode"/>
      </w:pPr>
      <w:r>
        <w:t xml:space="preserve">    CURL *client = curl_easy_init();</w:t>
      </w:r>
    </w:p>
    <w:p w14:paraId="61BC02B7" w14:textId="77777777" w:rsidR="00507F6A" w:rsidRDefault="001E6300">
      <w:pPr>
        <w:pStyle w:val="SourceCode"/>
      </w:pPr>
      <w:r>
        <w:t xml:space="preserve">    if (client == NULL) {</w:t>
      </w:r>
    </w:p>
    <w:p w14:paraId="04C112D5" w14:textId="77777777" w:rsidR="00507F6A" w:rsidRDefault="001E6300">
      <w:pPr>
        <w:pStyle w:val="SourceCode"/>
      </w:pPr>
      <w:r>
        <w:t xml:space="preserve">        fprintf(stderr, "Error: could not start libcurl\n");</w:t>
      </w:r>
    </w:p>
    <w:p w14:paraId="7DFC1B84" w14:textId="77777777" w:rsidR="00507F6A" w:rsidRDefault="001E6300">
      <w:pPr>
        <w:pStyle w:val="SourceCode"/>
      </w:pPr>
      <w:r>
        <w:t xml:space="preserve">        return 1;</w:t>
      </w:r>
    </w:p>
    <w:p w14:paraId="4BB88240" w14:textId="77777777" w:rsidR="00507F6A" w:rsidRDefault="001E6300">
      <w:pPr>
        <w:pStyle w:val="SourceCode"/>
      </w:pPr>
      <w:r>
        <w:t xml:space="preserve">    }</w:t>
      </w:r>
    </w:p>
    <w:p w14:paraId="0069AF4A" w14:textId="77777777" w:rsidR="00507F6A" w:rsidRDefault="001E6300">
      <w:pPr>
        <w:pStyle w:val="SourceCode"/>
      </w:pPr>
      <w:r>
        <w:t xml:space="preserve">    curl_easy_setopt(client, CURLOPT_CAINFO, CA_FILE);</w:t>
      </w:r>
    </w:p>
    <w:p w14:paraId="71765BC8" w14:textId="77777777" w:rsidR="00507F6A" w:rsidRDefault="001E6300">
      <w:pPr>
        <w:pStyle w:val="SourceCode"/>
      </w:pPr>
      <w:r>
        <w:t xml:space="preserve">    curl_easy_setopt(client, CURLOPT_TIMEOUT, (long) TIMEOUT_SECONDS);</w:t>
      </w:r>
    </w:p>
    <w:p w14:paraId="64AC06CF" w14:textId="77777777" w:rsidR="00507F6A" w:rsidRDefault="001E6300">
      <w:pPr>
        <w:pStyle w:val="SourceCode"/>
      </w:pPr>
      <w:r>
        <w:t xml:space="preserve">    // Never follow a redirect: a 3xx is an answer like any other.</w:t>
      </w:r>
    </w:p>
    <w:p w14:paraId="368E24DE" w14:textId="77777777" w:rsidR="00507F6A" w:rsidRDefault="001E6300">
      <w:pPr>
        <w:pStyle w:val="SourceCode"/>
      </w:pPr>
      <w:r>
        <w:t xml:space="preserve">    curl_easy_setopt(client, CURLOPT_FOLLOWLOCATION, 0L);</w:t>
      </w:r>
    </w:p>
    <w:p w14:paraId="0629212F" w14:textId="77777777" w:rsidR="00507F6A" w:rsidRDefault="00507F6A">
      <w:pPr>
        <w:pStyle w:val="SourceCode"/>
      </w:pPr>
    </w:p>
    <w:p w14:paraId="72EAB4F4" w14:textId="77777777" w:rsidR="00507F6A" w:rsidRDefault="001E6300">
      <w:pPr>
        <w:pStyle w:val="SourceCode"/>
      </w:pPr>
      <w:r>
        <w:t xml:space="preserve">    // PUT the replacement: contact 3 becomes exactly what the body says.</w:t>
      </w:r>
    </w:p>
    <w:p w14:paraId="312CED47" w14:textId="77777777" w:rsidR="00507F6A" w:rsidRDefault="001E6300">
      <w:pPr>
        <w:pStyle w:val="SourceCode"/>
      </w:pPr>
      <w:r>
        <w:t xml:space="preserve">    struct ApiResponse replace_response = send_request(</w:t>
      </w:r>
    </w:p>
    <w:p w14:paraId="2397815B" w14:textId="77777777" w:rsidR="00507F6A" w:rsidRDefault="001E6300">
      <w:pPr>
        <w:pStyle w:val="SourceCode"/>
      </w:pPr>
      <w:r>
        <w:t xml:space="preserve">        client, "PUT", API_PREFIX "/contacts/3", "", REPLACEMENT_JSON);</w:t>
      </w:r>
    </w:p>
    <w:p w14:paraId="064A3B41" w14:textId="77777777" w:rsidR="00507F6A" w:rsidRDefault="001E6300">
      <w:pPr>
        <w:pStyle w:val="SourceCode"/>
      </w:pPr>
      <w:r>
        <w:t xml:space="preserve">    if (replace_response.status_code == 0) {</w:t>
      </w:r>
    </w:p>
    <w:p w14:paraId="68CFF31E" w14:textId="77777777" w:rsidR="00507F6A" w:rsidRDefault="001E6300">
      <w:pPr>
        <w:pStyle w:val="SourceCode"/>
      </w:pPr>
      <w:r>
        <w:t xml:space="preserve">        curl_easy_cleanup(client);</w:t>
      </w:r>
    </w:p>
    <w:p w14:paraId="0CAEC32F" w14:textId="77777777" w:rsidR="00507F6A" w:rsidRDefault="001E6300">
      <w:pPr>
        <w:pStyle w:val="SourceCode"/>
      </w:pPr>
      <w:r>
        <w:t xml:space="preserve">        return 1;</w:t>
      </w:r>
    </w:p>
    <w:p w14:paraId="27828A2A" w14:textId="77777777" w:rsidR="00507F6A" w:rsidRDefault="001E6300">
      <w:pPr>
        <w:pStyle w:val="SourceCode"/>
      </w:pPr>
      <w:r>
        <w:t xml:space="preserve">    }</w:t>
      </w:r>
    </w:p>
    <w:p w14:paraId="55FB278D" w14:textId="77777777" w:rsidR="00507F6A" w:rsidRDefault="001E6300">
      <w:pPr>
        <w:pStyle w:val="SourceCode"/>
      </w:pPr>
      <w:r>
        <w:t xml:space="preserve">    print_response(&amp;replace_response);</w:t>
      </w:r>
    </w:p>
    <w:p w14:paraId="1F293234" w14:textId="77777777" w:rsidR="00507F6A" w:rsidRDefault="00507F6A">
      <w:pPr>
        <w:pStyle w:val="SourceCode"/>
      </w:pPr>
    </w:p>
    <w:p w14:paraId="0A77B08A" w14:textId="77777777" w:rsidR="00507F6A" w:rsidRDefault="001E6300">
      <w:pPr>
        <w:pStyle w:val="SourceCode"/>
      </w:pPr>
      <w:r>
        <w:t xml:space="preserve">    // PUT the same replacement again. PUT is idempotent: the contact</w:t>
      </w:r>
    </w:p>
    <w:p w14:paraId="2CBC41BA" w14:textId="77777777" w:rsidR="00507F6A" w:rsidRDefault="001E6300">
      <w:pPr>
        <w:pStyle w:val="SourceCode"/>
      </w:pPr>
      <w:r>
        <w:t xml:space="preserve">    // already holds these values, so nothing changes.</w:t>
      </w:r>
    </w:p>
    <w:p w14:paraId="4D323AC3" w14:textId="77777777" w:rsidR="00507F6A" w:rsidRDefault="001E6300">
      <w:pPr>
        <w:pStyle w:val="SourceCode"/>
      </w:pPr>
      <w:r>
        <w:t xml:space="preserve">    struct ApiResponse repeat_response = send_request(</w:t>
      </w:r>
    </w:p>
    <w:p w14:paraId="1B051B8A" w14:textId="77777777" w:rsidR="00507F6A" w:rsidRDefault="001E6300">
      <w:pPr>
        <w:pStyle w:val="SourceCode"/>
      </w:pPr>
      <w:r>
        <w:t xml:space="preserve">        client, "PUT", API_PREFIX "/contacts/3", "", REPLACEMENT_JSON);</w:t>
      </w:r>
    </w:p>
    <w:p w14:paraId="2DFE48A9" w14:textId="77777777" w:rsidR="00507F6A" w:rsidRDefault="001E6300">
      <w:pPr>
        <w:pStyle w:val="SourceCode"/>
      </w:pPr>
      <w:r>
        <w:t xml:space="preserve">    if (repeat_response.status_code == 0) {</w:t>
      </w:r>
    </w:p>
    <w:p w14:paraId="0F3658D5" w14:textId="77777777" w:rsidR="00507F6A" w:rsidRDefault="001E6300">
      <w:pPr>
        <w:pStyle w:val="SourceCode"/>
      </w:pPr>
      <w:r>
        <w:t xml:space="preserve">        curl_easy_cleanup(client);</w:t>
      </w:r>
    </w:p>
    <w:p w14:paraId="32FAAA43" w14:textId="77777777" w:rsidR="00507F6A" w:rsidRDefault="001E6300">
      <w:pPr>
        <w:pStyle w:val="SourceCode"/>
      </w:pPr>
      <w:r>
        <w:t xml:space="preserve">        return 1;</w:t>
      </w:r>
    </w:p>
    <w:p w14:paraId="55629FBC" w14:textId="77777777" w:rsidR="00507F6A" w:rsidRDefault="001E6300">
      <w:pPr>
        <w:pStyle w:val="SourceCode"/>
      </w:pPr>
      <w:r>
        <w:t xml:space="preserve">    }</w:t>
      </w:r>
    </w:p>
    <w:p w14:paraId="4396CF81" w14:textId="77777777" w:rsidR="00507F6A" w:rsidRDefault="001E6300">
      <w:pPr>
        <w:pStyle w:val="SourceCode"/>
      </w:pPr>
      <w:r>
        <w:t xml:space="preserve">    print_response(&amp;repeat_response);</w:t>
      </w:r>
    </w:p>
    <w:p w14:paraId="0BA36A66" w14:textId="77777777" w:rsidR="00507F6A" w:rsidRDefault="00507F6A">
      <w:pPr>
        <w:pStyle w:val="SourceCode"/>
      </w:pPr>
    </w:p>
    <w:p w14:paraId="17357910" w14:textId="77777777" w:rsidR="00507F6A" w:rsidRDefault="001E6300">
      <w:pPr>
        <w:pStyle w:val="SourceCode"/>
      </w:pPr>
      <w:r>
        <w:t xml:space="preserve">    // The same status and the same body: the contact as stored is the same</w:t>
      </w:r>
    </w:p>
    <w:p w14:paraId="79722284" w14:textId="77777777" w:rsidR="00507F6A" w:rsidRDefault="001E6300">
      <w:pPr>
        <w:pStyle w:val="SourceCode"/>
      </w:pPr>
      <w:r>
        <w:t xml:space="preserve">    // after two PUTs as after one.</w:t>
      </w:r>
    </w:p>
    <w:p w14:paraId="2AA31BA3" w14:textId="77777777" w:rsidR="00507F6A" w:rsidRDefault="001E6300">
      <w:pPr>
        <w:pStyle w:val="SourceCode"/>
      </w:pPr>
      <w:r>
        <w:t xml:space="preserve">    if (repeat_response.status_code == replace_response.status_code &amp;&amp;</w:t>
      </w:r>
    </w:p>
    <w:p w14:paraId="4E681574" w14:textId="77777777" w:rsidR="00507F6A" w:rsidRDefault="001E6300">
      <w:pPr>
        <w:pStyle w:val="SourceCode"/>
      </w:pPr>
      <w:r>
        <w:t xml:space="preserve">        strcmp(repeat_response.body, replace_response.body) == 0) {</w:t>
      </w:r>
    </w:p>
    <w:p w14:paraId="0A0BE9CC" w14:textId="77777777" w:rsidR="00507F6A" w:rsidRDefault="001E6300">
      <w:pPr>
        <w:pStyle w:val="SourceCode"/>
      </w:pPr>
      <w:r>
        <w:t xml:space="preserve">        printf("Same answer both times: yes\n");</w:t>
      </w:r>
    </w:p>
    <w:p w14:paraId="0614E4BF" w14:textId="77777777" w:rsidR="00507F6A" w:rsidRDefault="001E6300">
      <w:pPr>
        <w:pStyle w:val="SourceCode"/>
      </w:pPr>
      <w:r>
        <w:t xml:space="preserve">    } else {</w:t>
      </w:r>
    </w:p>
    <w:p w14:paraId="6A981840" w14:textId="77777777" w:rsidR="00507F6A" w:rsidRDefault="001E6300">
      <w:pPr>
        <w:pStyle w:val="SourceCode"/>
      </w:pPr>
      <w:r>
        <w:t xml:space="preserve">        printf("Same answer both times: no\n");</w:t>
      </w:r>
    </w:p>
    <w:p w14:paraId="67E7372C" w14:textId="77777777" w:rsidR="00507F6A" w:rsidRDefault="001E6300">
      <w:pPr>
        <w:pStyle w:val="SourceCode"/>
      </w:pPr>
      <w:r>
        <w:t xml:space="preserve">    }</w:t>
      </w:r>
    </w:p>
    <w:p w14:paraId="2C3C90B7" w14:textId="77777777" w:rsidR="00507F6A" w:rsidRDefault="00507F6A">
      <w:pPr>
        <w:pStyle w:val="SourceCode"/>
      </w:pPr>
    </w:p>
    <w:p w14:paraId="2A888E61" w14:textId="77777777" w:rsidR="00507F6A" w:rsidRDefault="001E6300">
      <w:pPr>
        <w:pStyle w:val="SourceCode"/>
        <w:keepNext/>
      </w:pPr>
      <w:r>
        <w:t xml:space="preserve">    curl_easy_cleanup(client);</w:t>
      </w:r>
    </w:p>
    <w:p w14:paraId="53CAE72B" w14:textId="77777777" w:rsidR="00507F6A" w:rsidRDefault="001E6300">
      <w:pPr>
        <w:pStyle w:val="SourceCode"/>
        <w:keepNext/>
      </w:pPr>
      <w:r>
        <w:t xml:space="preserve">    return 0;</w:t>
      </w:r>
    </w:p>
    <w:p w14:paraId="2A1344D9" w14:textId="77777777" w:rsidR="00507F6A" w:rsidRDefault="001E6300">
      <w:pPr>
        <w:pStyle w:val="SourceCode"/>
      </w:pPr>
      <w:r>
        <w:t>}</w:t>
      </w:r>
    </w:p>
    <w:p w14:paraId="404505B5" w14:textId="77777777" w:rsidR="00507F6A" w:rsidRDefault="00507F6A">
      <w:pPr>
        <w:keepNext/>
      </w:pPr>
    </w:p>
    <w:p w14:paraId="32F8D888" w14:textId="77777777" w:rsidR="00507F6A" w:rsidRDefault="001E6300">
      <w:pPr>
        <w:pStyle w:val="Heading3"/>
      </w:pPr>
      <w:r>
        <w:t>Windows PowerShell Server Build and Run</w:t>
      </w:r>
    </w:p>
    <w:p w14:paraId="0F97A2D7" w14:textId="77777777" w:rsidR="00507F6A" w:rsidRDefault="001E6300">
      <w:pPr>
        <w:keepNext/>
      </w:pPr>
      <w:r>
        <w:t>In Terminal 1:</w:t>
      </w:r>
    </w:p>
    <w:p w14:paraId="474EC5E1" w14:textId="77777777" w:rsidR="00507F6A" w:rsidRDefault="00507F6A">
      <w:pPr>
        <w:keepNext/>
      </w:pPr>
    </w:p>
    <w:p w14:paraId="340A3649" w14:textId="77777777" w:rsidR="00507F6A" w:rsidRDefault="001E6300">
      <w:pPr>
        <w:pStyle w:val="CommandBlock"/>
        <w:keepNext/>
      </w:pPr>
      <w:r>
        <w:t>$env:Path = "C:\msys64\ucrt64\bin;" + $env:Path</w:t>
      </w:r>
    </w:p>
    <w:p w14:paraId="06D1576E" w14:textId="77777777" w:rsidR="00507F6A" w:rsidRDefault="001E6300">
      <w:pPr>
        <w:pStyle w:val="CommandBlock"/>
        <w:keepNext/>
      </w:pPr>
      <w:r>
        <w:t>$server = "C:\Program Files\MySQL\MySQL Server 26.7"</w:t>
      </w:r>
    </w:p>
    <w:p w14:paraId="2813C053" w14:textId="77777777" w:rsidR="00507F6A" w:rsidRDefault="001E6300">
      <w:pPr>
        <w:pStyle w:val="CommandBlock"/>
        <w:keepNext/>
      </w:pPr>
      <w:r>
        <w:t>gcc -std=c17 -Wall -Wextra -Wpedantic -Werror `</w:t>
      </w:r>
    </w:p>
    <w:p w14:paraId="18C5EDD2" w14:textId="77777777" w:rsidR="00507F6A" w:rsidRDefault="001E6300">
      <w:pPr>
        <w:pStyle w:val="CommandBlock"/>
        <w:keepNext/>
      </w:pPr>
      <w:r>
        <w:t xml:space="preserve">    .\c\server.c .\c\contact_store.c .\c\contacts.c .\c\cJSON.c `</w:t>
      </w:r>
    </w:p>
    <w:p w14:paraId="7C415792" w14:textId="77777777" w:rsidR="00507F6A" w:rsidRDefault="001E6300">
      <w:pPr>
        <w:pStyle w:val="CommandBlock"/>
        <w:keepNext/>
      </w:pPr>
      <w:r>
        <w:t xml:space="preserve">    -I "$server\include" -L "$server\lib" -lmysql -lmicrohttpd -lws2_32 `</w:t>
      </w:r>
    </w:p>
    <w:p w14:paraId="71C96469" w14:textId="77777777" w:rsidR="00507F6A" w:rsidRDefault="001E6300">
      <w:pPr>
        <w:pStyle w:val="CommandBlock"/>
        <w:keepNext/>
      </w:pPr>
      <w:r>
        <w:t xml:space="preserve">    -o .\c\server.exe</w:t>
      </w:r>
    </w:p>
    <w:p w14:paraId="561E1165" w14:textId="77777777" w:rsidR="00507F6A" w:rsidRDefault="001E6300">
      <w:pPr>
        <w:pStyle w:val="CommandBlock"/>
      </w:pPr>
      <w:r>
        <w:t>.\c\server.exe</w:t>
      </w:r>
    </w:p>
    <w:p w14:paraId="5A8E3644" w14:textId="77777777" w:rsidR="00507F6A" w:rsidRDefault="00507F6A">
      <w:pPr>
        <w:keepNext/>
      </w:pPr>
    </w:p>
    <w:p w14:paraId="1CC4C218" w14:textId="77777777" w:rsidR="00507F6A" w:rsidRDefault="001E6300">
      <w:pPr>
        <w:pStyle w:val="Heading3"/>
      </w:pPr>
      <w:r>
        <w:t>Windows PowerShell Client Build and Run</w:t>
      </w:r>
    </w:p>
    <w:p w14:paraId="4356E211" w14:textId="77777777" w:rsidR="00507F6A" w:rsidRDefault="001E6300">
      <w:pPr>
        <w:keepNext/>
      </w:pPr>
      <w:r>
        <w:t>In Terminal 2:</w:t>
      </w:r>
    </w:p>
    <w:p w14:paraId="772B8DB9" w14:textId="77777777" w:rsidR="00507F6A" w:rsidRDefault="00507F6A">
      <w:pPr>
        <w:keepNext/>
      </w:pPr>
    </w:p>
    <w:p w14:paraId="5CE8F375" w14:textId="77777777" w:rsidR="00507F6A" w:rsidRDefault="001E6300">
      <w:pPr>
        <w:pStyle w:val="CommandBlock"/>
        <w:keepNext/>
      </w:pPr>
      <w:r>
        <w:t>$env:Path = "C:\msys64\ucrt64\bin;" + $env:Path</w:t>
      </w:r>
    </w:p>
    <w:p w14:paraId="6FD0B614" w14:textId="77777777" w:rsidR="00507F6A" w:rsidRDefault="001E6300">
      <w:pPr>
        <w:pStyle w:val="CommandBlock"/>
        <w:keepNext/>
      </w:pPr>
      <w:r>
        <w:t>gcc -std=c17 -Wall -Wextra -Wpedantic -Werror .\c\client.c `</w:t>
      </w:r>
    </w:p>
    <w:p w14:paraId="34E610A8" w14:textId="77777777" w:rsidR="00507F6A" w:rsidRDefault="001E6300">
      <w:pPr>
        <w:pStyle w:val="CommandBlock"/>
        <w:keepNext/>
      </w:pPr>
      <w:r>
        <w:t xml:space="preserve">    -lcurl -o .\c\client.exe</w:t>
      </w:r>
    </w:p>
    <w:p w14:paraId="7919CC61" w14:textId="77777777" w:rsidR="00507F6A" w:rsidRDefault="001E6300">
      <w:pPr>
        <w:pStyle w:val="CommandBlock"/>
        <w:keepNext/>
      </w:pPr>
      <w:r>
        <w:t>.\c\client.exe</w:t>
      </w:r>
    </w:p>
    <w:p w14:paraId="6DC28CC9" w14:textId="77777777" w:rsidR="00507F6A" w:rsidRDefault="001E6300">
      <w:pPr>
        <w:pStyle w:val="CommandBlock"/>
      </w:pPr>
      <w:r>
        <w:t>$LASTEXITCODE</w:t>
      </w:r>
    </w:p>
    <w:p w14:paraId="5B9FFC6B" w14:textId="77777777" w:rsidR="00507F6A" w:rsidRDefault="00507F6A">
      <w:pPr>
        <w:keepNext/>
      </w:pPr>
    </w:p>
    <w:p w14:paraId="23A38963" w14:textId="77777777" w:rsidR="00507F6A" w:rsidRDefault="001E6300">
      <w:pPr>
        <w:pStyle w:val="Heading3"/>
      </w:pPr>
      <w:r>
        <w:t>Windows PowerShell curl Check</w:t>
      </w:r>
    </w:p>
    <w:p w14:paraId="53DA5FC0" w14:textId="77777777" w:rsidR="00507F6A" w:rsidRDefault="001E6300">
      <w:pPr>
        <w:keepNext/>
      </w:pPr>
      <w:r>
        <w:t>Still in Terminal 2, send four PUTs with the body files from step 4, the same in every language. Remember, -X names the method, -H adds a request header, and --data "@file" sends the file's text as the body (Lesson 6.2):</w:t>
      </w:r>
    </w:p>
    <w:p w14:paraId="7B9818D8" w14:textId="77777777" w:rsidR="00507F6A" w:rsidRDefault="00507F6A">
      <w:pPr>
        <w:keepNext/>
      </w:pPr>
    </w:p>
    <w:p w14:paraId="14FE1D58" w14:textId="77777777" w:rsidR="00507F6A" w:rsidRDefault="001E6300">
      <w:pPr>
        <w:pStyle w:val="CommandBlock"/>
        <w:keepNext/>
      </w:pPr>
      <w:r>
        <w:t>&amp; "$env:SystemRoot\System32\curl.exe" -sS --ssl-revoke-best-effort `</w:t>
      </w:r>
    </w:p>
    <w:p w14:paraId="73B86AA5" w14:textId="77777777" w:rsidR="00507F6A" w:rsidRDefault="001E6300">
      <w:pPr>
        <w:pStyle w:val="CommandBlock"/>
        <w:keepNext/>
      </w:pPr>
      <w:r>
        <w:t xml:space="preserve">    --cacert .\certs\spa-ca.pem -w "\n%{http_code} %{content_type}\n" `</w:t>
      </w:r>
    </w:p>
    <w:p w14:paraId="04E02632" w14:textId="77777777" w:rsidR="00507F6A" w:rsidRDefault="001E6300">
      <w:pPr>
        <w:pStyle w:val="CommandBlock"/>
      </w:pPr>
      <w:r>
        <w:t xml:space="preserve">    -X PUT -H "Content-Type: application/json" --data "@no-phone.json" `</w:t>
      </w:r>
    </w:p>
    <w:p w14:paraId="2625EF28" w14:textId="77777777" w:rsidR="00507F6A" w:rsidRDefault="001E6300">
      <w:pPr>
        <w:pStyle w:val="CommandBlock"/>
      </w:pPr>
      <w:r>
        <w:t xml:space="preserve">    https://127.0.0.1:8765/api/v1/contacts/3</w:t>
      </w:r>
    </w:p>
    <w:p w14:paraId="1854A4B4" w14:textId="77777777" w:rsidR="00507F6A" w:rsidRDefault="001E6300">
      <w:pPr>
        <w:pStyle w:val="CommandBlock"/>
      </w:pPr>
      <w:r>
        <w:t>&amp; "$env:SystemRoot\System32\curl.exe" -sS --ssl-revoke-best-effort `</w:t>
      </w:r>
    </w:p>
    <w:p w14:paraId="023F58B3" w14:textId="77777777" w:rsidR="00507F6A" w:rsidRDefault="001E6300">
      <w:pPr>
        <w:pStyle w:val="CommandBlock"/>
      </w:pPr>
      <w:r>
        <w:t xml:space="preserve">    --cacert .\certs\spa-ca.pem -w "\n%{http_code} %{content_type}\n" `</w:t>
      </w:r>
    </w:p>
    <w:p w14:paraId="533A6D32" w14:textId="77777777" w:rsidR="00507F6A" w:rsidRDefault="001E6300">
      <w:pPr>
        <w:pStyle w:val="CommandBlock"/>
      </w:pPr>
      <w:r>
        <w:t xml:space="preserve">    -X PUT -H "Content-Type: application/json" --data "@no-phone.json" `</w:t>
      </w:r>
    </w:p>
    <w:p w14:paraId="037BEA6A" w14:textId="77777777" w:rsidR="00507F6A" w:rsidRDefault="001E6300">
      <w:pPr>
        <w:pStyle w:val="CommandBlock"/>
      </w:pPr>
      <w:r>
        <w:t xml:space="preserve">    https://127.0.0.1:8765/api/v1/contacts/99</w:t>
      </w:r>
    </w:p>
    <w:p w14:paraId="43DCA76B" w14:textId="77777777" w:rsidR="00507F6A" w:rsidRDefault="001E6300">
      <w:pPr>
        <w:pStyle w:val="CommandBlock"/>
      </w:pPr>
      <w:r>
        <w:t>&amp; "$env:SystemRoot\System32\curl.exe" -sS --ssl-revoke-best-effort `</w:t>
      </w:r>
    </w:p>
    <w:p w14:paraId="030F9595" w14:textId="77777777" w:rsidR="00507F6A" w:rsidRDefault="001E6300">
      <w:pPr>
        <w:pStyle w:val="CommandBlock"/>
      </w:pPr>
      <w:r>
        <w:t xml:space="preserve">    --cacert .\certs\spa-ca.pem -w "\n%{http_code} %{content_type}\n" `</w:t>
      </w:r>
    </w:p>
    <w:p w14:paraId="07EA2337" w14:textId="77777777" w:rsidR="00507F6A" w:rsidRDefault="001E6300">
      <w:pPr>
        <w:pStyle w:val="CommandBlock"/>
      </w:pPr>
      <w:r>
        <w:t xml:space="preserve">    -X PUT -H "Content-Type: application/json" --data "@taken-email.json" `</w:t>
      </w:r>
    </w:p>
    <w:p w14:paraId="3C559D4B" w14:textId="77777777" w:rsidR="00507F6A" w:rsidRDefault="001E6300">
      <w:pPr>
        <w:pStyle w:val="CommandBlock"/>
      </w:pPr>
      <w:r>
        <w:t xml:space="preserve">    https://127.0.0.1:8765/api/v1/contacts/3</w:t>
      </w:r>
    </w:p>
    <w:p w14:paraId="3B802C71" w14:textId="77777777" w:rsidR="00507F6A" w:rsidRDefault="001E6300">
      <w:pPr>
        <w:pStyle w:val="CommandBlock"/>
      </w:pPr>
      <w:r>
        <w:t>&amp; "$env:SystemRoot\System32\curl.exe" -sS --ssl-revoke-best-effort `</w:t>
      </w:r>
    </w:p>
    <w:p w14:paraId="3F35AC50" w14:textId="77777777" w:rsidR="00507F6A" w:rsidRDefault="001E6300">
      <w:pPr>
        <w:pStyle w:val="CommandBlock"/>
        <w:keepNext/>
      </w:pPr>
      <w:r>
        <w:t xml:space="preserve">    --cacert .\certs\spa-ca.pem -w "\n%{http_code} %{content_type}\n" `</w:t>
      </w:r>
    </w:p>
    <w:p w14:paraId="09205AEC" w14:textId="77777777" w:rsidR="00507F6A" w:rsidRDefault="001E6300">
      <w:pPr>
        <w:pStyle w:val="CommandBlock"/>
        <w:keepNext/>
      </w:pPr>
      <w:r>
        <w:t xml:space="preserve">    -X PUT -H "Content-Type: application/json" --data "@missing-email.json" `</w:t>
      </w:r>
    </w:p>
    <w:p w14:paraId="394CCBC1" w14:textId="77777777" w:rsidR="00507F6A" w:rsidRDefault="001E6300">
      <w:pPr>
        <w:pStyle w:val="CommandBlock"/>
      </w:pPr>
      <w:r>
        <w:t xml:space="preserve">    https://127.0.0.1:8765/api/v1/contacts/3</w:t>
      </w:r>
    </w:p>
    <w:p w14:paraId="5231718C" w14:textId="77777777" w:rsidR="00507F6A" w:rsidRDefault="00507F6A">
      <w:pPr>
        <w:keepNext/>
      </w:pPr>
    </w:p>
    <w:p w14:paraId="4DDDD7CF" w14:textId="77777777" w:rsidR="00507F6A" w:rsidRDefault="001E6300">
      <w:r>
        <w:t>Now press Ctrl+C in Terminal 1.</w:t>
      </w:r>
    </w:p>
    <w:p w14:paraId="52ACF2C5" w14:textId="77777777" w:rsidR="00507F6A" w:rsidRDefault="00507F6A">
      <w:pPr>
        <w:keepNext/>
      </w:pPr>
    </w:p>
    <w:p w14:paraId="4FEA4FD9" w14:textId="77777777" w:rsidR="00507F6A" w:rsidRDefault="001E6300">
      <w:pPr>
        <w:pStyle w:val="Heading3"/>
      </w:pPr>
      <w:r>
        <w:t>Linux or macOS Build and Run</w:t>
      </w:r>
    </w:p>
    <w:p w14:paraId="6B062154" w14:textId="77777777" w:rsidR="00507F6A" w:rsidRDefault="001E6300">
      <w:pPr>
        <w:keepNext/>
      </w:pPr>
      <w:r>
        <w:t>In Terminal 1, then in Terminal 2:</w:t>
      </w:r>
    </w:p>
    <w:p w14:paraId="65398A20" w14:textId="77777777" w:rsidR="00507F6A" w:rsidRDefault="00507F6A">
      <w:pPr>
        <w:keepNext/>
      </w:pPr>
    </w:p>
    <w:p w14:paraId="6B74DC24" w14:textId="77777777" w:rsidR="00507F6A" w:rsidRDefault="001E6300">
      <w:pPr>
        <w:pStyle w:val="CommandBlock"/>
        <w:keepNext/>
      </w:pPr>
      <w:r>
        <w:t>gcc -std=c17 -Wall -Wextra -Wpedantic -Werror \</w:t>
      </w:r>
    </w:p>
    <w:p w14:paraId="7D2E4E34" w14:textId="77777777" w:rsidR="00507F6A" w:rsidRDefault="001E6300">
      <w:pPr>
        <w:pStyle w:val="CommandBlock"/>
        <w:keepNext/>
      </w:pPr>
      <w:r>
        <w:t xml:space="preserve">    ./c/server.c ./c/contact_store.c ./c/contacts.c ./c/cJSON.c \</w:t>
      </w:r>
    </w:p>
    <w:p w14:paraId="747B2E47" w14:textId="77777777" w:rsidR="00507F6A" w:rsidRDefault="001E6300">
      <w:pPr>
        <w:pStyle w:val="CommandBlock"/>
        <w:keepNext/>
      </w:pPr>
      <w:r>
        <w:t xml:space="preserve">    $(mysql_config --cflags --libs) -lmicrohttpd -o ./c/server</w:t>
      </w:r>
    </w:p>
    <w:p w14:paraId="34AB50B5" w14:textId="77777777" w:rsidR="00507F6A" w:rsidRDefault="001E6300">
      <w:pPr>
        <w:pStyle w:val="CommandBlock"/>
      </w:pPr>
      <w:r>
        <w:t>./c/server</w:t>
      </w:r>
    </w:p>
    <w:p w14:paraId="2B43ED6C" w14:textId="77777777" w:rsidR="00507F6A" w:rsidRDefault="00507F6A">
      <w:pPr>
        <w:keepNext/>
      </w:pPr>
    </w:p>
    <w:p w14:paraId="67F80E84" w14:textId="77777777" w:rsidR="00507F6A" w:rsidRDefault="001E6300">
      <w:pPr>
        <w:pStyle w:val="CommandBlock"/>
        <w:keepNext/>
      </w:pPr>
      <w:r>
        <w:t>gcc -std=c17 -Wall -Wextra -Wpedantic -Werror ./c/client.c \</w:t>
      </w:r>
    </w:p>
    <w:p w14:paraId="3251C654" w14:textId="77777777" w:rsidR="00507F6A" w:rsidRDefault="001E6300">
      <w:pPr>
        <w:pStyle w:val="CommandBlock"/>
        <w:keepNext/>
      </w:pPr>
      <w:r>
        <w:t xml:space="preserve">    -lcurl -o ./c/client</w:t>
      </w:r>
    </w:p>
    <w:p w14:paraId="06325F55" w14:textId="77777777" w:rsidR="00507F6A" w:rsidRDefault="001E6300">
      <w:pPr>
        <w:pStyle w:val="CommandBlock"/>
        <w:keepNext/>
      </w:pPr>
      <w:r>
        <w:t>./c/client</w:t>
      </w:r>
    </w:p>
    <w:p w14:paraId="557FF90C" w14:textId="77777777" w:rsidR="00507F6A" w:rsidRDefault="001E6300">
      <w:pPr>
        <w:pStyle w:val="CommandBlock"/>
      </w:pPr>
      <w:r>
        <w:t>echo $?</w:t>
      </w:r>
    </w:p>
    <w:p w14:paraId="298231E7" w14:textId="77777777" w:rsidR="00507F6A" w:rsidRDefault="00507F6A">
      <w:pPr>
        <w:keepNext/>
      </w:pPr>
    </w:p>
    <w:p w14:paraId="02C13E04" w14:textId="77777777" w:rsidR="00507F6A" w:rsidRDefault="001E6300">
      <w:r>
        <w:t>For the curl Check, type curl instead of &amp; "$env:SystemRoot\System32\curl.exe", leave out --ssl-revoke-best-effort, end each line with \ instead of `, and write / instead of \ in the CA path.</w:t>
      </w:r>
    </w:p>
    <w:p w14:paraId="4A74E3CA" w14:textId="77777777" w:rsidR="00507F6A" w:rsidRDefault="00507F6A">
      <w:pPr>
        <w:keepNext/>
      </w:pPr>
    </w:p>
    <w:p w14:paraId="0153890A" w14:textId="77777777" w:rsidR="00507F6A" w:rsidRDefault="001E6300">
      <w:pPr>
        <w:pStyle w:val="Heading3"/>
      </w:pPr>
      <w:r>
        <w:t>Check Your Results</w:t>
      </w:r>
    </w:p>
    <w:p w14:paraId="7CBD0824" w14:textId="77777777" w:rsidR="00507F6A" w:rsidRDefault="001E6300">
      <w:r>
        <w:t>Terminal 2 must show the client lines and the curl lines of the Required Clean-Run Output, $LASTEXITCODE (echo $? on Linux or macOS) must print 0, and Terminal 1 must show the server lines.</w:t>
      </w:r>
    </w:p>
    <w:p w14:paraId="7AEE402A" w14:textId="77777777" w:rsidR="00507F6A" w:rsidRDefault="00507F6A">
      <w:pPr>
        <w:keepNext/>
      </w:pPr>
    </w:p>
    <w:p w14:paraId="21209700" w14:textId="77777777" w:rsidR="00507F6A" w:rsidRDefault="00507F6A">
      <w:pPr>
        <w:keepNext/>
      </w:pPr>
    </w:p>
    <w:p w14:paraId="7A4DABB2" w14:textId="77777777" w:rsidR="00507F6A" w:rsidRDefault="001E6300">
      <w:pPr>
        <w:pStyle w:val="Heading2"/>
      </w:pPr>
      <w:r>
        <w:t>What to Notice</w:t>
      </w:r>
    </w:p>
    <w:p w14:paraId="10C0BD8F" w14:textId="77777777" w:rsidR="00507F6A" w:rsidRDefault="001E6300">
      <w:pPr>
        <w:pStyle w:val="ListBullet"/>
      </w:pPr>
      <w:r>
        <w:t>Since Lesson 6.6, the server's main passes Lesson 6.2's start_request and finish_request where Lesson 6.5 passed save_target and free_target, and answer_request answers only when the whole body is in. Lesson 6.5's GET handlers are unchanged: a GET's body is simply "".</w:t>
      </w:r>
    </w:p>
    <w:p w14:paraId="4D34CE05" w14:textId="77777777" w:rsidR="00507F6A" w:rsidRDefault="001E6300">
      <w:pPr>
        <w:pStyle w:val="ListBullet"/>
      </w:pPr>
      <w:r>
        <w:t>replace_contact takes replacement by value, a copy, so trimming it leaves the handler's record unchanged, as Lesson 5.3's update_contact copied its record with =.</w:t>
      </w:r>
    </w:p>
    <w:p w14:paraId="7DD0830F" w14:textId="77777777" w:rsidR="00507F6A" w:rsidRDefault="001E6300">
      <w:pPr>
        <w:pStyle w:val="ListBullet"/>
      </w:pPr>
      <w:r>
        <w:t>A failed statement's number and message come from mysql_stmt_errno and mysql_stmt_error. replace_contact copies them into a struct DatabaseError for handle_database_error, the work Chapter 5's save_failure does inside contacts.c, where only contacts.c can call it.</w:t>
      </w:r>
    </w:p>
    <w:p w14:paraId="4340D035" w14:textId="77777777" w:rsidR="00507F6A" w:rsidRDefault="001E6300">
      <w:pPr>
        <w:pStyle w:val="ListBullet"/>
      </w:pPr>
      <w:r>
        <w:t>Remember, Lesson 6.6's contact_from_json leaves the id 0, because a POST's server chooses it; handle_replace_contact sets replacement.id from the path, so the body can never choose which contact is replaced.</w:t>
      </w:r>
    </w:p>
    <w:p w14:paraId="2880618A" w14:textId="77777777" w:rsidR="00507F6A" w:rsidRDefault="00507F6A">
      <w:pPr>
        <w:keepNext/>
      </w:pPr>
    </w:p>
    <w:p w14:paraId="602AAE44" w14:textId="77777777" w:rsidR="00507F6A" w:rsidRDefault="001E6300">
      <w:pPr>
        <w:pStyle w:val="Heading3"/>
      </w:pPr>
      <w:r>
        <w:t>Basic and Production-Minded Comparison</w:t>
      </w:r>
    </w:p>
    <w:p w14:paraId="606C5D50" w14:textId="77777777" w:rsidR="00507F6A" w:rsidRDefault="001E6300">
      <w:r>
        <w:t>Both C servers replace the contact with Chapter 5's UPDATE and read it back; the Production-Minded one reads the body with Lesson 6.6's contact_from_json, replaces it with replace_contact, and answers every failure through send_failure.</w:t>
      </w:r>
    </w:p>
    <w:p w14:paraId="3844B482" w14:textId="77777777" w:rsidR="00507F6A" w:rsidRDefault="00507F6A">
      <w:pPr>
        <w:keepNext/>
      </w:pPr>
    </w:p>
    <w:p w14:paraId="3ECDAF07" w14:textId="77777777" w:rsidR="00507F6A" w:rsidRDefault="00507F6A">
      <w:pPr>
        <w:keepNext/>
      </w:pPr>
    </w:p>
    <w:p w14:paraId="73C0642D" w14:textId="77777777" w:rsidR="00507F6A" w:rsidRDefault="00507F6A">
      <w:pPr>
        <w:keepNext/>
      </w:pPr>
    </w:p>
    <w:p w14:paraId="36CFFAE0" w14:textId="77777777" w:rsidR="00507F6A" w:rsidRDefault="001E6300">
      <w:pPr>
        <w:pStyle w:val="Heading1"/>
      </w:pPr>
      <w:r>
        <w:t>C++ Implementation</w:t>
      </w:r>
    </w:p>
    <w:p w14:paraId="63D825D6" w14:textId="77777777" w:rsidR="00507F6A" w:rsidRDefault="001E6300">
      <w:r>
        <w:t>Remember, C++ uses cpp-httplib for both sides with the project's OpenSSL from vcpkg, Connector/C++ for MySQL, and nlohmann/json, built with Visual C++ (Lessons 6.0 and 6.5). The clients no longer include json.hpp: they send fixed JSON text and parse none.</w:t>
      </w:r>
    </w:p>
    <w:p w14:paraId="76306100" w14:textId="77777777" w:rsidR="00507F6A" w:rsidRDefault="00507F6A">
      <w:pPr>
        <w:keepNext/>
      </w:pPr>
    </w:p>
    <w:p w14:paraId="39062A2C" w14:textId="77777777" w:rsidR="00507F6A" w:rsidRDefault="00507F6A">
      <w:pPr>
        <w:keepNext/>
      </w:pPr>
    </w:p>
    <w:p w14:paraId="3C8CA67D" w14:textId="77777777" w:rsidR="00507F6A" w:rsidRDefault="001E6300">
      <w:pPr>
        <w:pStyle w:val="Heading2"/>
      </w:pPr>
      <w:r>
        <w:t>Basic Implementation</w:t>
      </w:r>
    </w:p>
    <w:p w14:paraId="7ADBCE57" w14:textId="77777777" w:rsidR="00507F6A" w:rsidRDefault="001E6300">
      <w:r>
        <w:t>Start with the most direct versions. The Basic server answers one route, PUT /api/v1/contacts/{id}: the PUT route names replaceOne, which checks the id, parses request.body with parse, refuses a value that is not text, null, or missing, trims and checks the values with trimText and validateContact, runs the UPDATE on one connection, reads the contact back with getContact, and sets the response. An sql::SQLException whose getErrorCode() is 1062 becomes 409. The Basic client: sendPut sends one PUT with Put, w</w:t>
      </w:r>
      <w:r>
        <w:t>hich takes the path, the body, and the body's content type, and prints the answer. main sends the same replacement twice and compares the two statuses and the two bodies with ==. The new steps are commented in full, and the ones from earlier lessons have short reminders.</w:t>
      </w:r>
    </w:p>
    <w:p w14:paraId="5D87E401" w14:textId="77777777" w:rsidR="00507F6A" w:rsidRDefault="00507F6A">
      <w:pPr>
        <w:keepNext/>
      </w:pPr>
    </w:p>
    <w:p w14:paraId="4142D2B4" w14:textId="77777777" w:rsidR="00507F6A" w:rsidRDefault="001E6300">
      <w:pPr>
        <w:pStyle w:val="Heading3"/>
      </w:pPr>
      <w:r>
        <w:t>cpp/basic_server.cpp</w:t>
      </w:r>
    </w:p>
    <w:p w14:paraId="3B9A2326" w14:textId="77777777" w:rsidR="00507F6A" w:rsidRDefault="001E6300">
      <w:pPr>
        <w:pStyle w:val="SourceCode"/>
        <w:keepNext/>
      </w:pPr>
      <w:r>
        <w:t>// Lesson 6.7 Basic: a server that replaces one contact with PUT. The body</w:t>
      </w:r>
    </w:p>
    <w:p w14:paraId="234347E4" w14:textId="77777777" w:rsidR="00507F6A" w:rsidRDefault="001E6300">
      <w:pPr>
        <w:pStyle w:val="SourceCode"/>
        <w:keepNext/>
      </w:pPr>
      <w:r>
        <w:t>// is the whole new contact, and the answer is the contact as stored.</w:t>
      </w:r>
    </w:p>
    <w:p w14:paraId="6729BC8F" w14:textId="77777777" w:rsidR="00507F6A" w:rsidRDefault="001E6300">
      <w:pPr>
        <w:pStyle w:val="SourceCode"/>
      </w:pPr>
      <w:r>
        <w:t>#include &lt;cstdlib&gt;</w:t>
      </w:r>
    </w:p>
    <w:p w14:paraId="4733A5C5" w14:textId="77777777" w:rsidR="00507F6A" w:rsidRDefault="001E6300">
      <w:pPr>
        <w:pStyle w:val="SourceCode"/>
      </w:pPr>
      <w:r>
        <w:t>#include &lt;iostream&gt;</w:t>
      </w:r>
    </w:p>
    <w:p w14:paraId="236B5F05" w14:textId="77777777" w:rsidR="00507F6A" w:rsidRDefault="001E6300">
      <w:pPr>
        <w:pStyle w:val="SourceCode"/>
      </w:pPr>
      <w:r>
        <w:t>#include &lt;memory&gt;</w:t>
      </w:r>
    </w:p>
    <w:p w14:paraId="6928FE3B" w14:textId="77777777" w:rsidR="00507F6A" w:rsidRDefault="001E6300">
      <w:pPr>
        <w:pStyle w:val="SourceCode"/>
      </w:pPr>
      <w:r>
        <w:t>#include &lt;string&gt;</w:t>
      </w:r>
    </w:p>
    <w:p w14:paraId="64AE1F35" w14:textId="77777777" w:rsidR="00507F6A" w:rsidRDefault="00507F6A">
      <w:pPr>
        <w:pStyle w:val="SourceCode"/>
      </w:pPr>
    </w:p>
    <w:p w14:paraId="06F0252D" w14:textId="77777777" w:rsidR="00507F6A" w:rsidRDefault="001E6300">
      <w:pPr>
        <w:pStyle w:val="SourceCode"/>
      </w:pPr>
      <w:r>
        <w:t>// Remember, this define turns on cpp-httplib's HTTPS parts.</w:t>
      </w:r>
    </w:p>
    <w:p w14:paraId="45CED88F" w14:textId="77777777" w:rsidR="00507F6A" w:rsidRDefault="001E6300">
      <w:pPr>
        <w:pStyle w:val="SourceCode"/>
      </w:pPr>
      <w:r>
        <w:t>#define CPPHTTPLIB_OPENSSL_SUPPORT</w:t>
      </w:r>
    </w:p>
    <w:p w14:paraId="2B56BC0B" w14:textId="77777777" w:rsidR="00507F6A" w:rsidRDefault="001E6300">
      <w:pPr>
        <w:pStyle w:val="SourceCode"/>
      </w:pPr>
      <w:r>
        <w:t>#include "httplib.h"</w:t>
      </w:r>
    </w:p>
    <w:p w14:paraId="3978C086" w14:textId="77777777" w:rsidR="00507F6A" w:rsidRDefault="00507F6A">
      <w:pPr>
        <w:pStyle w:val="SourceCode"/>
      </w:pPr>
    </w:p>
    <w:p w14:paraId="687E95F1" w14:textId="77777777" w:rsidR="00507F6A" w:rsidRDefault="001E6300">
      <w:pPr>
        <w:pStyle w:val="SourceCode"/>
      </w:pPr>
      <w:r>
        <w:t>// Remember, nlohmann/json reads and writes JSON text (Lesson 3.15), and</w:t>
      </w:r>
    </w:p>
    <w:p w14:paraId="5B4B2068" w14:textId="77777777" w:rsidR="00507F6A" w:rsidRDefault="001E6300">
      <w:pPr>
        <w:pStyle w:val="SourceCode"/>
      </w:pPr>
      <w:r>
        <w:t>// contacts.h is your Chapter 5 module.</w:t>
      </w:r>
    </w:p>
    <w:p w14:paraId="6C271829" w14:textId="77777777" w:rsidR="00507F6A" w:rsidRDefault="001E6300">
      <w:pPr>
        <w:pStyle w:val="SourceCode"/>
      </w:pPr>
      <w:r>
        <w:t>#include "contacts.h"</w:t>
      </w:r>
    </w:p>
    <w:p w14:paraId="32D6C9B1" w14:textId="77777777" w:rsidR="00507F6A" w:rsidRDefault="001E6300">
      <w:pPr>
        <w:pStyle w:val="SourceCode"/>
      </w:pPr>
      <w:r>
        <w:t>#include "json.hpp"</w:t>
      </w:r>
    </w:p>
    <w:p w14:paraId="75045B3F" w14:textId="77777777" w:rsidR="00507F6A" w:rsidRDefault="001E6300">
      <w:pPr>
        <w:pStyle w:val="SourceCode"/>
      </w:pPr>
      <w:r>
        <w:t>// Remember, side-by-side literals join, as in DATABASE_FAILURE_JSON.</w:t>
      </w:r>
    </w:p>
    <w:p w14:paraId="432D78D2" w14:textId="77777777" w:rsidR="00507F6A" w:rsidRDefault="001E6300">
      <w:pPr>
        <w:pStyle w:val="SourceCode"/>
      </w:pPr>
      <w:r>
        <w:t>const std::string JSON_TYPE = "application/json; charset=utf-8";</w:t>
      </w:r>
    </w:p>
    <w:p w14:paraId="4280F0B9" w14:textId="77777777" w:rsidR="00507F6A" w:rsidRDefault="001E6300">
      <w:pPr>
        <w:pStyle w:val="SourceCode"/>
      </w:pPr>
      <w:r>
        <w:t>// Chapter 5's UPDATE. Remember, setString(1, ...) fills the first ?, and so on.</w:t>
      </w:r>
    </w:p>
    <w:p w14:paraId="679FBA47" w14:textId="77777777" w:rsidR="00507F6A" w:rsidRDefault="001E6300">
      <w:pPr>
        <w:pStyle w:val="SourceCode"/>
      </w:pPr>
      <w:r>
        <w:t>const std::string UPDATE_SQL =</w:t>
      </w:r>
    </w:p>
    <w:p w14:paraId="75BA2429" w14:textId="77777777" w:rsidR="00507F6A" w:rsidRDefault="001E6300">
      <w:pPr>
        <w:pStyle w:val="SourceCode"/>
      </w:pPr>
      <w:r>
        <w:t xml:space="preserve">    "UPDATE contacts_cpp SET name = ?, email = ?, phone = ? WHERE id = ?";</w:t>
      </w:r>
    </w:p>
    <w:p w14:paraId="010A2818" w14:textId="77777777" w:rsidR="00507F6A" w:rsidRDefault="001E6300">
      <w:pPr>
        <w:pStyle w:val="SourceCode"/>
      </w:pPr>
      <w:r>
        <w:t>const std::string DATABASE_FAILURE_JSON =</w:t>
      </w:r>
    </w:p>
    <w:p w14:paraId="7DB0C31B" w14:textId="77777777" w:rsidR="00507F6A" w:rsidRDefault="001E6300">
      <w:pPr>
        <w:pStyle w:val="SourceCode"/>
      </w:pPr>
      <w:r>
        <w:t xml:space="preserve">    "{\"code\":\"database_failure\","</w:t>
      </w:r>
    </w:p>
    <w:p w14:paraId="0139F154" w14:textId="77777777" w:rsidR="00507F6A" w:rsidRDefault="001E6300">
      <w:pPr>
        <w:pStyle w:val="SourceCode"/>
      </w:pPr>
      <w:r>
        <w:t xml:space="preserve">    "\"message\":\"the database could not answer\"}";</w:t>
      </w:r>
    </w:p>
    <w:p w14:paraId="26EBCE9A" w14:textId="77777777" w:rsidR="00507F6A" w:rsidRDefault="00507F6A">
      <w:pPr>
        <w:pStyle w:val="SourceCode"/>
      </w:pPr>
    </w:p>
    <w:p w14:paraId="3F61AE6E" w14:textId="77777777" w:rsidR="00507F6A" w:rsidRDefault="001E6300">
      <w:pPr>
        <w:pStyle w:val="SourceCode"/>
      </w:pPr>
      <w:r>
        <w:t>// Sets the answer's status and an error body with the code and message.</w:t>
      </w:r>
    </w:p>
    <w:p w14:paraId="216D980E" w14:textId="77777777" w:rsidR="00507F6A" w:rsidRDefault="001E6300">
      <w:pPr>
        <w:pStyle w:val="SourceCode"/>
      </w:pPr>
      <w:r>
        <w:t>// Remember, ordered_json keeps the keys in the order they were added.</w:t>
      </w:r>
    </w:p>
    <w:p w14:paraId="046F040B" w14:textId="77777777" w:rsidR="00507F6A" w:rsidRDefault="001E6300">
      <w:pPr>
        <w:pStyle w:val="SourceCode"/>
      </w:pPr>
      <w:r>
        <w:t>void sendProblem(httplib::Response &amp;response, int status,</w:t>
      </w:r>
    </w:p>
    <w:p w14:paraId="31FABAE4" w14:textId="77777777" w:rsidR="00507F6A" w:rsidRDefault="001E6300">
      <w:pPr>
        <w:pStyle w:val="SourceCode"/>
      </w:pPr>
      <w:r>
        <w:t xml:space="preserve">                 const std::string &amp;code, const std::string &amp;message)</w:t>
      </w:r>
    </w:p>
    <w:p w14:paraId="7AE08CB3" w14:textId="77777777" w:rsidR="00507F6A" w:rsidRDefault="001E6300">
      <w:pPr>
        <w:pStyle w:val="SourceCode"/>
      </w:pPr>
      <w:r>
        <w:t>{</w:t>
      </w:r>
    </w:p>
    <w:p w14:paraId="1382A0FF" w14:textId="77777777" w:rsidR="00507F6A" w:rsidRDefault="001E6300">
      <w:pPr>
        <w:pStyle w:val="SourceCode"/>
      </w:pPr>
      <w:r>
        <w:t xml:space="preserve">    nlohmann::ordered_json errorBody;</w:t>
      </w:r>
    </w:p>
    <w:p w14:paraId="156714C1" w14:textId="77777777" w:rsidR="00507F6A" w:rsidRDefault="001E6300">
      <w:pPr>
        <w:pStyle w:val="SourceCode"/>
      </w:pPr>
      <w:r>
        <w:t xml:space="preserve">    errorBody["code"] = code;</w:t>
      </w:r>
    </w:p>
    <w:p w14:paraId="2E93F9D8" w14:textId="77777777" w:rsidR="00507F6A" w:rsidRDefault="001E6300">
      <w:pPr>
        <w:pStyle w:val="SourceCode"/>
      </w:pPr>
      <w:r>
        <w:t xml:space="preserve">    errorBody["message"] = message;</w:t>
      </w:r>
    </w:p>
    <w:p w14:paraId="7DE4A31D" w14:textId="77777777" w:rsidR="00507F6A" w:rsidRDefault="001E6300">
      <w:pPr>
        <w:pStyle w:val="SourceCode"/>
      </w:pPr>
      <w:r>
        <w:t xml:space="preserve">    response.status = status;</w:t>
      </w:r>
    </w:p>
    <w:p w14:paraId="475292F6" w14:textId="77777777" w:rsidR="00507F6A" w:rsidRDefault="001E6300">
      <w:pPr>
        <w:pStyle w:val="SourceCode"/>
      </w:pPr>
      <w:r>
        <w:t xml:space="preserve">    response.set_content(errorBody.dump(), JSON_TYPE);</w:t>
      </w:r>
    </w:p>
    <w:p w14:paraId="45DCB1EC" w14:textId="77777777" w:rsidR="00507F6A" w:rsidRDefault="001E6300">
      <w:pPr>
        <w:pStyle w:val="SourceCode"/>
      </w:pPr>
      <w:r>
        <w:t>}</w:t>
      </w:r>
    </w:p>
    <w:p w14:paraId="3EA27A4F" w14:textId="77777777" w:rsidR="00507F6A" w:rsidRDefault="00507F6A">
      <w:pPr>
        <w:pStyle w:val="SourceCode"/>
      </w:pPr>
    </w:p>
    <w:p w14:paraId="7A3AFECA" w14:textId="77777777" w:rsidR="00507F6A" w:rsidRDefault="001E6300">
      <w:pPr>
        <w:pStyle w:val="SourceCode"/>
      </w:pPr>
      <w:r>
        <w:t>// True when the key is missing, null, or text: the three things a</w:t>
      </w:r>
    </w:p>
    <w:p w14:paraId="444D8045" w14:textId="77777777" w:rsidR="00507F6A" w:rsidRDefault="001E6300">
      <w:pPr>
        <w:pStyle w:val="SourceCode"/>
      </w:pPr>
      <w:r>
        <w:t>// contact's name, email, or phone may be in a body. Any other value, such</w:t>
      </w:r>
    </w:p>
    <w:p w14:paraId="6C3EBEB1" w14:textId="77777777" w:rsidR="00507F6A" w:rsidRDefault="001E6300">
      <w:pPr>
        <w:pStyle w:val="SourceCode"/>
      </w:pPr>
      <w:r>
        <w:t>// as a number, is refused, so no field is dropped without a word.</w:t>
      </w:r>
    </w:p>
    <w:p w14:paraId="3E266E28" w14:textId="77777777" w:rsidR="00507F6A" w:rsidRDefault="001E6300">
      <w:pPr>
        <w:pStyle w:val="SourceCode"/>
      </w:pPr>
      <w:r>
        <w:t>// Remember, contains asks whether an object has a key.</w:t>
      </w:r>
    </w:p>
    <w:p w14:paraId="635CD70F" w14:textId="77777777" w:rsidR="00507F6A" w:rsidRDefault="001E6300">
      <w:pPr>
        <w:pStyle w:val="SourceCode"/>
      </w:pPr>
      <w:r>
        <w:t>bool isTextOrMissing(const nlohmann::json &amp;record, const std::string &amp;key)</w:t>
      </w:r>
    </w:p>
    <w:p w14:paraId="7BB3552E" w14:textId="77777777" w:rsidR="00507F6A" w:rsidRDefault="001E6300">
      <w:pPr>
        <w:pStyle w:val="SourceCode"/>
      </w:pPr>
      <w:r>
        <w:t>{</w:t>
      </w:r>
    </w:p>
    <w:p w14:paraId="29D7B3C8" w14:textId="77777777" w:rsidR="00507F6A" w:rsidRDefault="001E6300">
      <w:pPr>
        <w:pStyle w:val="SourceCode"/>
      </w:pPr>
      <w:r>
        <w:t xml:space="preserve">    if (!record.contains(key)) {</w:t>
      </w:r>
    </w:p>
    <w:p w14:paraId="5318D30D" w14:textId="77777777" w:rsidR="00507F6A" w:rsidRDefault="001E6300">
      <w:pPr>
        <w:pStyle w:val="SourceCode"/>
      </w:pPr>
      <w:r>
        <w:t xml:space="preserve">        return true;</w:t>
      </w:r>
    </w:p>
    <w:p w14:paraId="7A6579ED" w14:textId="77777777" w:rsidR="00507F6A" w:rsidRDefault="001E6300">
      <w:pPr>
        <w:pStyle w:val="SourceCode"/>
      </w:pPr>
      <w:r>
        <w:t xml:space="preserve">    }</w:t>
      </w:r>
    </w:p>
    <w:p w14:paraId="220381FE" w14:textId="77777777" w:rsidR="00507F6A" w:rsidRDefault="001E6300">
      <w:pPr>
        <w:pStyle w:val="SourceCode"/>
      </w:pPr>
      <w:r>
        <w:t xml:space="preserve">    return record.at(key).is_string() || record.at(key).is_null();</w:t>
      </w:r>
    </w:p>
    <w:p w14:paraId="7B9EC1B7" w14:textId="77777777" w:rsidR="00507F6A" w:rsidRDefault="001E6300">
      <w:pPr>
        <w:pStyle w:val="SourceCode"/>
      </w:pPr>
      <w:r>
        <w:t>}</w:t>
      </w:r>
    </w:p>
    <w:p w14:paraId="147A7E85" w14:textId="77777777" w:rsidR="00507F6A" w:rsidRDefault="00507F6A">
      <w:pPr>
        <w:pStyle w:val="SourceCode"/>
      </w:pPr>
    </w:p>
    <w:p w14:paraId="3A5483AB" w14:textId="77777777" w:rsidR="00507F6A" w:rsidRDefault="001E6300">
      <w:pPr>
        <w:pStyle w:val="SourceCode"/>
      </w:pPr>
      <w:r>
        <w:t>// The text of one key of record, or "" when the key is missing or null.</w:t>
      </w:r>
    </w:p>
    <w:p w14:paraId="574BF84F" w14:textId="77777777" w:rsidR="00507F6A" w:rsidRDefault="001E6300">
      <w:pPr>
        <w:pStyle w:val="SourceCode"/>
      </w:pPr>
      <w:r>
        <w:t>std::string textOf(const nlohmann::json &amp;record, const std::string &amp;key)</w:t>
      </w:r>
    </w:p>
    <w:p w14:paraId="1881C997" w14:textId="77777777" w:rsidR="00507F6A" w:rsidRDefault="001E6300">
      <w:pPr>
        <w:pStyle w:val="SourceCode"/>
      </w:pPr>
      <w:r>
        <w:t>{</w:t>
      </w:r>
    </w:p>
    <w:p w14:paraId="461F65FE" w14:textId="77777777" w:rsidR="00507F6A" w:rsidRDefault="001E6300">
      <w:pPr>
        <w:pStyle w:val="SourceCode"/>
      </w:pPr>
      <w:r>
        <w:t xml:space="preserve">    if (record.contains(key) &amp;&amp; record.at(key).is_string()) {</w:t>
      </w:r>
    </w:p>
    <w:p w14:paraId="3D98ADB2" w14:textId="77777777" w:rsidR="00507F6A" w:rsidRDefault="001E6300">
      <w:pPr>
        <w:pStyle w:val="SourceCode"/>
      </w:pPr>
      <w:r>
        <w:t xml:space="preserve">        return record.at(key).get&lt;std::string&gt;();</w:t>
      </w:r>
    </w:p>
    <w:p w14:paraId="254C5923" w14:textId="77777777" w:rsidR="00507F6A" w:rsidRDefault="001E6300">
      <w:pPr>
        <w:pStyle w:val="SourceCode"/>
      </w:pPr>
      <w:r>
        <w:t xml:space="preserve">    }</w:t>
      </w:r>
    </w:p>
    <w:p w14:paraId="7D045486" w14:textId="77777777" w:rsidR="00507F6A" w:rsidRDefault="001E6300">
      <w:pPr>
        <w:pStyle w:val="SourceCode"/>
      </w:pPr>
      <w:r>
        <w:t xml:space="preserve">    return "";</w:t>
      </w:r>
    </w:p>
    <w:p w14:paraId="2A2B9D74" w14:textId="77777777" w:rsidR="00507F6A" w:rsidRDefault="001E6300">
      <w:pPr>
        <w:pStyle w:val="SourceCode"/>
      </w:pPr>
      <w:r>
        <w:t>}</w:t>
      </w:r>
    </w:p>
    <w:p w14:paraId="66443FE2" w14:textId="77777777" w:rsidR="00507F6A" w:rsidRDefault="00507F6A">
      <w:pPr>
        <w:pStyle w:val="SourceCode"/>
      </w:pPr>
    </w:p>
    <w:p w14:paraId="6353ABA6" w14:textId="77777777" w:rsidR="00507F6A" w:rsidRDefault="001E6300">
      <w:pPr>
        <w:pStyle w:val="SourceCode"/>
      </w:pPr>
      <w:r>
        <w:t>// PUT /api/v1/contacts/{id}: checks the body, replaces the contact, and</w:t>
      </w:r>
    </w:p>
    <w:p w14:paraId="1BECE463" w14:textId="77777777" w:rsidR="00507F6A" w:rsidRDefault="001E6300">
      <w:pPr>
        <w:pStyle w:val="SourceCode"/>
      </w:pPr>
      <w:r>
        <w:t>// answers with the contact as stored. Remember, path_params.at("id") is</w:t>
      </w:r>
    </w:p>
    <w:p w14:paraId="6A025EB6" w14:textId="77777777" w:rsidR="00507F6A" w:rsidRDefault="001E6300">
      <w:pPr>
        <w:pStyle w:val="SourceCode"/>
      </w:pPr>
      <w:r>
        <w:t>// the segment :id matched, and request.body is the whole body.</w:t>
      </w:r>
    </w:p>
    <w:p w14:paraId="77F86785" w14:textId="77777777" w:rsidR="00507F6A" w:rsidRDefault="001E6300">
      <w:pPr>
        <w:pStyle w:val="SourceCode"/>
      </w:pPr>
      <w:r>
        <w:t>void replaceOne(const httplib::Request &amp;request, httplib::Response &amp;response)</w:t>
      </w:r>
    </w:p>
    <w:p w14:paraId="0FA85FBE" w14:textId="77777777" w:rsidR="00507F6A" w:rsidRDefault="001E6300">
      <w:pPr>
        <w:pStyle w:val="SourceCode"/>
      </w:pPr>
      <w:r>
        <w:t>{</w:t>
      </w:r>
    </w:p>
    <w:p w14:paraId="496DAA67" w14:textId="77777777" w:rsidR="00507F6A" w:rsidRDefault="001E6300">
      <w:pPr>
        <w:pStyle w:val="SourceCode"/>
      </w:pPr>
      <w:r>
        <w:t xml:space="preserve">    // Remember, parseId returns the id, or 0 for text that is not one.</w:t>
      </w:r>
    </w:p>
    <w:p w14:paraId="0F2F1BF8" w14:textId="77777777" w:rsidR="00507F6A" w:rsidRDefault="001E6300">
      <w:pPr>
        <w:pStyle w:val="SourceCode"/>
      </w:pPr>
      <w:r>
        <w:t xml:space="preserve">    int contactId = parseId(request.path_params.at("id"));</w:t>
      </w:r>
    </w:p>
    <w:p w14:paraId="1D50B7D0" w14:textId="77777777" w:rsidR="00507F6A" w:rsidRDefault="001E6300">
      <w:pPr>
        <w:pStyle w:val="SourceCode"/>
      </w:pPr>
      <w:r>
        <w:t xml:space="preserve">    if (contactId == 0) {</w:t>
      </w:r>
    </w:p>
    <w:p w14:paraId="3CA85B50" w14:textId="77777777" w:rsidR="00507F6A" w:rsidRDefault="001E6300">
      <w:pPr>
        <w:pStyle w:val="SourceCode"/>
      </w:pPr>
      <w:r>
        <w:t xml:space="preserve">        sendProblem(response, 400, "invalid_input",</w:t>
      </w:r>
    </w:p>
    <w:p w14:paraId="21C3E11C" w14:textId="77777777" w:rsidR="00507F6A" w:rsidRDefault="001E6300">
      <w:pPr>
        <w:pStyle w:val="SourceCode"/>
      </w:pPr>
      <w:r>
        <w:t xml:space="preserve">                    "id must be a whole number from 1 to 2147483647");</w:t>
      </w:r>
    </w:p>
    <w:p w14:paraId="729FA8DD" w14:textId="77777777" w:rsidR="00507F6A" w:rsidRDefault="001E6300">
      <w:pPr>
        <w:pStyle w:val="SourceCode"/>
      </w:pPr>
      <w:r>
        <w:t xml:space="preserve">        return;</w:t>
      </w:r>
    </w:p>
    <w:p w14:paraId="721E213D" w14:textId="77777777" w:rsidR="00507F6A" w:rsidRDefault="001E6300">
      <w:pPr>
        <w:pStyle w:val="SourceCode"/>
      </w:pPr>
      <w:r>
        <w:t xml:space="preserve">    }</w:t>
      </w:r>
    </w:p>
    <w:p w14:paraId="08EE2437" w14:textId="77777777" w:rsidR="00507F6A" w:rsidRDefault="001E6300">
      <w:pPr>
        <w:pStyle w:val="SourceCode"/>
      </w:pPr>
      <w:r>
        <w:t xml:space="preserve">    // The body must be a JSON object whose values are text, null, or</w:t>
      </w:r>
    </w:p>
    <w:p w14:paraId="32EFF99E" w14:textId="77777777" w:rsidR="00507F6A" w:rsidRDefault="001E6300">
      <w:pPr>
        <w:pStyle w:val="SourceCode"/>
      </w:pPr>
      <w:r>
        <w:t xml:space="preserve">    // missing; parse throws for text that is not JSON. A missing or null</w:t>
      </w:r>
    </w:p>
    <w:p w14:paraId="3B47FF9C" w14:textId="77777777" w:rsidR="00507F6A" w:rsidRDefault="001E6300">
      <w:pPr>
        <w:pStyle w:val="SourceCode"/>
      </w:pPr>
      <w:r>
        <w:t xml:space="preserve">    // key counts as "", so a missing phone means no phone, and a missing</w:t>
      </w:r>
    </w:p>
    <w:p w14:paraId="5425DC03" w14:textId="77777777" w:rsidR="00507F6A" w:rsidRDefault="001E6300">
      <w:pPr>
        <w:pStyle w:val="SourceCode"/>
      </w:pPr>
      <w:r>
        <w:t xml:space="preserve">    // name or email fails Chapter 5's checks below.</w:t>
      </w:r>
    </w:p>
    <w:p w14:paraId="4B763ED9" w14:textId="77777777" w:rsidR="00507F6A" w:rsidRDefault="001E6300">
      <w:pPr>
        <w:pStyle w:val="SourceCode"/>
      </w:pPr>
      <w:r>
        <w:t xml:space="preserve">    nlohmann::json record;</w:t>
      </w:r>
    </w:p>
    <w:p w14:paraId="1255E9EB" w14:textId="77777777" w:rsidR="00507F6A" w:rsidRDefault="001E6300">
      <w:pPr>
        <w:pStyle w:val="SourceCode"/>
      </w:pPr>
      <w:r>
        <w:t xml:space="preserve">    try {</w:t>
      </w:r>
    </w:p>
    <w:p w14:paraId="04FBA31B" w14:textId="77777777" w:rsidR="00507F6A" w:rsidRDefault="001E6300">
      <w:pPr>
        <w:pStyle w:val="SourceCode"/>
      </w:pPr>
      <w:r>
        <w:t xml:space="preserve">        record = nlohmann::json::parse(request.body);</w:t>
      </w:r>
    </w:p>
    <w:p w14:paraId="44AD0844" w14:textId="77777777" w:rsidR="00507F6A" w:rsidRDefault="001E6300">
      <w:pPr>
        <w:pStyle w:val="SourceCode"/>
      </w:pPr>
      <w:r>
        <w:t xml:space="preserve">    } catch (const nlohmann::json::exception &amp;) {</w:t>
      </w:r>
    </w:p>
    <w:p w14:paraId="3D230127" w14:textId="77777777" w:rsidR="00507F6A" w:rsidRDefault="001E6300">
      <w:pPr>
        <w:pStyle w:val="SourceCode"/>
      </w:pPr>
      <w:r>
        <w:t xml:space="preserve">        record = nullptr;</w:t>
      </w:r>
    </w:p>
    <w:p w14:paraId="02F016F4" w14:textId="77777777" w:rsidR="00507F6A" w:rsidRDefault="001E6300">
      <w:pPr>
        <w:pStyle w:val="SourceCode"/>
      </w:pPr>
      <w:r>
        <w:t xml:space="preserve">    }</w:t>
      </w:r>
    </w:p>
    <w:p w14:paraId="4FAD43B0" w14:textId="77777777" w:rsidR="00507F6A" w:rsidRDefault="001E6300">
      <w:pPr>
        <w:pStyle w:val="SourceCode"/>
      </w:pPr>
      <w:r>
        <w:t xml:space="preserve">    if (!record.is_object() || !isTextOrMissing(record, "name") ||</w:t>
      </w:r>
    </w:p>
    <w:p w14:paraId="450AA7DB" w14:textId="77777777" w:rsidR="00507F6A" w:rsidRDefault="001E6300">
      <w:pPr>
        <w:pStyle w:val="SourceCode"/>
      </w:pPr>
      <w:r>
        <w:t xml:space="preserve">        !isTextOrMissing(record, "email") || !isTextOrMissing(record, "phone")) {</w:t>
      </w:r>
    </w:p>
    <w:p w14:paraId="44D66323" w14:textId="77777777" w:rsidR="00507F6A" w:rsidRDefault="001E6300">
      <w:pPr>
        <w:pStyle w:val="SourceCode"/>
      </w:pPr>
      <w:r>
        <w:t xml:space="preserve">        sendProblem(response, 400, "invalid_input",</w:t>
      </w:r>
    </w:p>
    <w:p w14:paraId="6FA602BD" w14:textId="77777777" w:rsidR="00507F6A" w:rsidRDefault="001E6300">
      <w:pPr>
        <w:pStyle w:val="SourceCode"/>
      </w:pPr>
      <w:r>
        <w:t xml:space="preserve">                    "body must be a JSON contact object");</w:t>
      </w:r>
    </w:p>
    <w:p w14:paraId="4EC4025F" w14:textId="77777777" w:rsidR="00507F6A" w:rsidRDefault="001E6300">
      <w:pPr>
        <w:pStyle w:val="SourceCode"/>
      </w:pPr>
      <w:r>
        <w:t xml:space="preserve">        return;</w:t>
      </w:r>
    </w:p>
    <w:p w14:paraId="509BDE23" w14:textId="77777777" w:rsidR="00507F6A" w:rsidRDefault="001E6300">
      <w:pPr>
        <w:pStyle w:val="SourceCode"/>
      </w:pPr>
      <w:r>
        <w:t xml:space="preserve">    }</w:t>
      </w:r>
    </w:p>
    <w:p w14:paraId="06A5C693" w14:textId="77777777" w:rsidR="00507F6A" w:rsidRDefault="001E6300">
      <w:pPr>
        <w:pStyle w:val="SourceCode"/>
      </w:pPr>
      <w:r>
        <w:t xml:space="preserve">    // Remember, validateContact returns the first problem, or "".</w:t>
      </w:r>
    </w:p>
    <w:p w14:paraId="20BFB16C" w14:textId="77777777" w:rsidR="00507F6A" w:rsidRDefault="001E6300">
      <w:pPr>
        <w:pStyle w:val="SourceCode"/>
      </w:pPr>
      <w:r>
        <w:t xml:space="preserve">    std::string fullName = trimText(textOf(record, "name"));</w:t>
      </w:r>
    </w:p>
    <w:p w14:paraId="750642AA" w14:textId="77777777" w:rsidR="00507F6A" w:rsidRDefault="001E6300">
      <w:pPr>
        <w:pStyle w:val="SourceCode"/>
      </w:pPr>
      <w:r>
        <w:t xml:space="preserve">    std::string email = trimText(textOf(record, "email"));</w:t>
      </w:r>
    </w:p>
    <w:p w14:paraId="0C386A13" w14:textId="77777777" w:rsidR="00507F6A" w:rsidRDefault="001E6300">
      <w:pPr>
        <w:pStyle w:val="SourceCode"/>
      </w:pPr>
      <w:r>
        <w:t xml:space="preserve">    std::string phone = trimText(textOf(record, "phone"));</w:t>
      </w:r>
    </w:p>
    <w:p w14:paraId="6B4A072F" w14:textId="77777777" w:rsidR="00507F6A" w:rsidRDefault="001E6300">
      <w:pPr>
        <w:pStyle w:val="SourceCode"/>
      </w:pPr>
      <w:r>
        <w:t xml:space="preserve">    std::string invalid = validateContact(fullName, email, phone);</w:t>
      </w:r>
    </w:p>
    <w:p w14:paraId="12027D54" w14:textId="77777777" w:rsidR="00507F6A" w:rsidRDefault="001E6300">
      <w:pPr>
        <w:pStyle w:val="SourceCode"/>
      </w:pPr>
      <w:r>
        <w:t xml:space="preserve">    if (!invalid.empty()) {</w:t>
      </w:r>
    </w:p>
    <w:p w14:paraId="048EBEAF" w14:textId="77777777" w:rsidR="00507F6A" w:rsidRDefault="001E6300">
      <w:pPr>
        <w:pStyle w:val="SourceCode"/>
      </w:pPr>
      <w:r>
        <w:t xml:space="preserve">        sendProblem(response, 400, "invalid_input", invalid);</w:t>
      </w:r>
    </w:p>
    <w:p w14:paraId="7335F7C5" w14:textId="77777777" w:rsidR="00507F6A" w:rsidRDefault="001E6300">
      <w:pPr>
        <w:pStyle w:val="SourceCode"/>
      </w:pPr>
      <w:r>
        <w:t xml:space="preserve">        return;</w:t>
      </w:r>
    </w:p>
    <w:p w14:paraId="786F233E" w14:textId="77777777" w:rsidR="00507F6A" w:rsidRDefault="001E6300">
      <w:pPr>
        <w:pStyle w:val="SourceCode"/>
      </w:pPr>
      <w:r>
        <w:t xml:space="preserve">    }</w:t>
      </w:r>
    </w:p>
    <w:p w14:paraId="5AA80A44" w14:textId="77777777" w:rsidR="00507F6A" w:rsidRDefault="001E6300">
      <w:pPr>
        <w:pStyle w:val="SourceCode"/>
      </w:pPr>
      <w:r>
        <w:t xml:space="preserve">    try {</w:t>
      </w:r>
    </w:p>
    <w:p w14:paraId="7B9EBF92" w14:textId="77777777" w:rsidR="00507F6A" w:rsidRDefault="001E6300">
      <w:pPr>
        <w:pStyle w:val="SourceCode"/>
      </w:pPr>
      <w:r>
        <w:t xml:space="preserve">        // One connection for this one request. Remember, the password</w:t>
      </w:r>
    </w:p>
    <w:p w14:paraId="14284152" w14:textId="77777777" w:rsidR="00507F6A" w:rsidRDefault="001E6300">
      <w:pPr>
        <w:pStyle w:val="SourceCode"/>
      </w:pPr>
      <w:r>
        <w:t xml:space="preserve">        // comes only from SPA_DB_PASSWORD, and the std::unique_ptr closes</w:t>
      </w:r>
    </w:p>
    <w:p w14:paraId="675EB53D" w14:textId="77777777" w:rsidR="00507F6A" w:rsidRDefault="001E6300">
      <w:pPr>
        <w:pStyle w:val="SourceCode"/>
      </w:pPr>
      <w:r>
        <w:t xml:space="preserve">        // the connection when it goes away.</w:t>
      </w:r>
    </w:p>
    <w:p w14:paraId="375BC5D2" w14:textId="77777777" w:rsidR="00507F6A" w:rsidRDefault="001E6300">
      <w:pPr>
        <w:pStyle w:val="SourceCode"/>
      </w:pPr>
      <w:r>
        <w:t xml:space="preserve">        const char *password = std::getenv("SPA_DB_PASSWORD");</w:t>
      </w:r>
    </w:p>
    <w:p w14:paraId="56C0C8E7" w14:textId="77777777" w:rsidR="00507F6A" w:rsidRDefault="001E6300">
      <w:pPr>
        <w:pStyle w:val="SourceCode"/>
      </w:pPr>
      <w:r>
        <w:t xml:space="preserve">        if (password == nullptr) {</w:t>
      </w:r>
    </w:p>
    <w:p w14:paraId="3CE827ED" w14:textId="77777777" w:rsidR="00507F6A" w:rsidRDefault="001E6300">
      <w:pPr>
        <w:pStyle w:val="SourceCode"/>
      </w:pPr>
      <w:r>
        <w:t xml:space="preserve">            password = "";</w:t>
      </w:r>
    </w:p>
    <w:p w14:paraId="3150790E" w14:textId="77777777" w:rsidR="00507F6A" w:rsidRDefault="001E6300">
      <w:pPr>
        <w:pStyle w:val="SourceCode"/>
      </w:pPr>
      <w:r>
        <w:t xml:space="preserve">        }</w:t>
      </w:r>
    </w:p>
    <w:p w14:paraId="7740CC46" w14:textId="77777777" w:rsidR="00507F6A" w:rsidRDefault="001E6300">
      <w:pPr>
        <w:pStyle w:val="SourceCode"/>
      </w:pPr>
      <w:r>
        <w:t xml:space="preserve">        std::unique_ptr&lt;sql::Connection&gt; connection = connectDatabase(password);</w:t>
      </w:r>
    </w:p>
    <w:p w14:paraId="0BE9907F" w14:textId="77777777" w:rsidR="00507F6A" w:rsidRDefault="001E6300">
      <w:pPr>
        <w:pStyle w:val="SourceCode"/>
      </w:pPr>
      <w:r>
        <w:t xml:space="preserve">        std::unique_ptr&lt;sql::PreparedStatement&gt; update(</w:t>
      </w:r>
    </w:p>
    <w:p w14:paraId="1A58FD61" w14:textId="77777777" w:rsidR="00507F6A" w:rsidRDefault="001E6300">
      <w:pPr>
        <w:pStyle w:val="SourceCode"/>
      </w:pPr>
      <w:r>
        <w:t xml:space="preserve">            connection-&gt;prepareStatement(UPDATE_SQL));</w:t>
      </w:r>
    </w:p>
    <w:p w14:paraId="62FD3047" w14:textId="77777777" w:rsidR="00507F6A" w:rsidRDefault="001E6300">
      <w:pPr>
        <w:pStyle w:val="SourceCode"/>
      </w:pPr>
      <w:r>
        <w:t xml:space="preserve">        update-&gt;setString(1, fullName);</w:t>
      </w:r>
    </w:p>
    <w:p w14:paraId="2631FCEB" w14:textId="77777777" w:rsidR="00507F6A" w:rsidRDefault="001E6300">
      <w:pPr>
        <w:pStyle w:val="SourceCode"/>
      </w:pPr>
      <w:r>
        <w:t xml:space="preserve">        update-&gt;setString(2, email);</w:t>
      </w:r>
    </w:p>
    <w:p w14:paraId="66C09724" w14:textId="77777777" w:rsidR="00507F6A" w:rsidRDefault="001E6300">
      <w:pPr>
        <w:pStyle w:val="SourceCode"/>
      </w:pPr>
      <w:r>
        <w:t xml:space="preserve">        // Remember, setNull sends NULL, so an empty phone is no phone.</w:t>
      </w:r>
    </w:p>
    <w:p w14:paraId="05731CC5" w14:textId="77777777" w:rsidR="00507F6A" w:rsidRDefault="001E6300">
      <w:pPr>
        <w:pStyle w:val="SourceCode"/>
      </w:pPr>
      <w:r>
        <w:t xml:space="preserve">        if (phone.empty()) {</w:t>
      </w:r>
    </w:p>
    <w:p w14:paraId="2C235921" w14:textId="77777777" w:rsidR="00507F6A" w:rsidRDefault="001E6300">
      <w:pPr>
        <w:pStyle w:val="SourceCode"/>
      </w:pPr>
      <w:r>
        <w:t xml:space="preserve">            update-&gt;setNull(3, sql::DataType::VARCHAR);</w:t>
      </w:r>
    </w:p>
    <w:p w14:paraId="631F1D3B" w14:textId="77777777" w:rsidR="00507F6A" w:rsidRDefault="001E6300">
      <w:pPr>
        <w:pStyle w:val="SourceCode"/>
      </w:pPr>
      <w:r>
        <w:t xml:space="preserve">        } else {</w:t>
      </w:r>
    </w:p>
    <w:p w14:paraId="3BB13CE5" w14:textId="77777777" w:rsidR="00507F6A" w:rsidRDefault="001E6300">
      <w:pPr>
        <w:pStyle w:val="SourceCode"/>
      </w:pPr>
      <w:r>
        <w:t xml:space="preserve">            update-&gt;setString(3, phone);</w:t>
      </w:r>
    </w:p>
    <w:p w14:paraId="1979FC94" w14:textId="77777777" w:rsidR="00507F6A" w:rsidRDefault="001E6300">
      <w:pPr>
        <w:pStyle w:val="SourceCode"/>
      </w:pPr>
      <w:r>
        <w:t xml:space="preserve">        }</w:t>
      </w:r>
    </w:p>
    <w:p w14:paraId="77DB7601" w14:textId="77777777" w:rsidR="00507F6A" w:rsidRDefault="001E6300">
      <w:pPr>
        <w:pStyle w:val="SourceCode"/>
      </w:pPr>
      <w:r>
        <w:t xml:space="preserve">        update-&gt;setInt(4, contactId);</w:t>
      </w:r>
    </w:p>
    <w:p w14:paraId="394B0611" w14:textId="77777777" w:rsidR="00507F6A" w:rsidRDefault="001E6300">
      <w:pPr>
        <w:pStyle w:val="SourceCode"/>
      </w:pPr>
      <w:r>
        <w:t xml:space="preserve">        // Remember, the connection asks for found rows, so this is the</w:t>
      </w:r>
    </w:p>
    <w:p w14:paraId="0E347DD7" w14:textId="77777777" w:rsidR="00507F6A" w:rsidRDefault="001E6300">
      <w:pPr>
        <w:pStyle w:val="SourceCode"/>
      </w:pPr>
      <w:r>
        <w:t xml:space="preserve">        // rows the UPDATE matched, even when nothing changed.</w:t>
      </w:r>
    </w:p>
    <w:p w14:paraId="0ECC5569" w14:textId="77777777" w:rsidR="00507F6A" w:rsidRDefault="001E6300">
      <w:pPr>
        <w:pStyle w:val="SourceCode"/>
      </w:pPr>
      <w:r>
        <w:t xml:space="preserve">        int rowsMatched = update-&gt;executeUpdate();</w:t>
      </w:r>
    </w:p>
    <w:p w14:paraId="4FF54861" w14:textId="77777777" w:rsidR="00507F6A" w:rsidRDefault="001E6300">
      <w:pPr>
        <w:pStyle w:val="SourceCode"/>
      </w:pPr>
      <w:r>
        <w:t xml:space="preserve">        Contact contact{0, "", "", "", false};</w:t>
      </w:r>
    </w:p>
    <w:p w14:paraId="0FE683AA" w14:textId="77777777" w:rsidR="00507F6A" w:rsidRDefault="001E6300">
      <w:pPr>
        <w:pStyle w:val="SourceCode"/>
      </w:pPr>
      <w:r>
        <w:t xml:space="preserve">        // Remember, getContact reads the contact back: false when missing.</w:t>
      </w:r>
    </w:p>
    <w:p w14:paraId="1955BCBE" w14:textId="77777777" w:rsidR="00507F6A" w:rsidRDefault="001E6300">
      <w:pPr>
        <w:pStyle w:val="SourceCode"/>
      </w:pPr>
      <w:r>
        <w:t xml:space="preserve">        if (rowsMatched == 0 || !getContact(*connection, contactId, contact)) {</w:t>
      </w:r>
    </w:p>
    <w:p w14:paraId="09369068" w14:textId="77777777" w:rsidR="00507F6A" w:rsidRDefault="001E6300">
      <w:pPr>
        <w:pStyle w:val="SourceCode"/>
      </w:pPr>
      <w:r>
        <w:t xml:space="preserve">            // No row matched: the path names a contact that does not exist.</w:t>
      </w:r>
    </w:p>
    <w:p w14:paraId="0D4E8EEC" w14:textId="77777777" w:rsidR="00507F6A" w:rsidRDefault="001E6300">
      <w:pPr>
        <w:pStyle w:val="SourceCode"/>
      </w:pPr>
      <w:r>
        <w:t xml:space="preserve">            sendProblem(response, 404, "not_found",</w:t>
      </w:r>
    </w:p>
    <w:p w14:paraId="19CD9C7F" w14:textId="77777777" w:rsidR="00507F6A" w:rsidRDefault="001E6300">
      <w:pPr>
        <w:pStyle w:val="SourceCode"/>
      </w:pPr>
      <w:r>
        <w:t xml:space="preserve">                        "no contact with id " + std::to_string(contactId));</w:t>
      </w:r>
    </w:p>
    <w:p w14:paraId="7FF986C7" w14:textId="77777777" w:rsidR="00507F6A" w:rsidRDefault="001E6300">
      <w:pPr>
        <w:pStyle w:val="SourceCode"/>
      </w:pPr>
      <w:r>
        <w:t xml:space="preserve">            return;</w:t>
      </w:r>
    </w:p>
    <w:p w14:paraId="22B48DE9" w14:textId="77777777" w:rsidR="00507F6A" w:rsidRDefault="001E6300">
      <w:pPr>
        <w:pStyle w:val="SourceCode"/>
      </w:pPr>
      <w:r>
        <w:t xml:space="preserve">        }</w:t>
      </w:r>
    </w:p>
    <w:p w14:paraId="03B4E2D0" w14:textId="77777777" w:rsidR="00507F6A" w:rsidRDefault="001E6300">
      <w:pPr>
        <w:pStyle w:val="SourceCode"/>
      </w:pPr>
      <w:r>
        <w:t xml:space="preserve">        // The contact as stored, as Lesson 5.8's JSON object.</w:t>
      </w:r>
    </w:p>
    <w:p w14:paraId="4D6DFDC2" w14:textId="77777777" w:rsidR="00507F6A" w:rsidRDefault="001E6300">
      <w:pPr>
        <w:pStyle w:val="SourceCode"/>
      </w:pPr>
      <w:r>
        <w:t xml:space="preserve">        nlohmann::ordered_json stored;</w:t>
      </w:r>
    </w:p>
    <w:p w14:paraId="0FACDE29" w14:textId="77777777" w:rsidR="00507F6A" w:rsidRDefault="001E6300">
      <w:pPr>
        <w:pStyle w:val="SourceCode"/>
      </w:pPr>
      <w:r>
        <w:t xml:space="preserve">        stored["id"] = contact.id;</w:t>
      </w:r>
    </w:p>
    <w:p w14:paraId="75D386D6" w14:textId="77777777" w:rsidR="00507F6A" w:rsidRDefault="001E6300">
      <w:pPr>
        <w:pStyle w:val="SourceCode"/>
      </w:pPr>
      <w:r>
        <w:t xml:space="preserve">        stored["name"] = contact.fullName;</w:t>
      </w:r>
    </w:p>
    <w:p w14:paraId="4EE8A592" w14:textId="77777777" w:rsidR="00507F6A" w:rsidRDefault="001E6300">
      <w:pPr>
        <w:pStyle w:val="SourceCode"/>
      </w:pPr>
      <w:r>
        <w:t xml:space="preserve">        stored["email"] = contact.email;</w:t>
      </w:r>
    </w:p>
    <w:p w14:paraId="4E24A62F" w14:textId="77777777" w:rsidR="00507F6A" w:rsidRDefault="001E6300">
      <w:pPr>
        <w:pStyle w:val="SourceCode"/>
      </w:pPr>
      <w:r>
        <w:t xml:space="preserve">        if (contact.hasPhone) {</w:t>
      </w:r>
    </w:p>
    <w:p w14:paraId="6F08323D" w14:textId="77777777" w:rsidR="00507F6A" w:rsidRDefault="001E6300">
      <w:pPr>
        <w:pStyle w:val="SourceCode"/>
      </w:pPr>
      <w:r>
        <w:t xml:space="preserve">            stored["phone"] = contact.phone;</w:t>
      </w:r>
    </w:p>
    <w:p w14:paraId="287C2DD8" w14:textId="77777777" w:rsidR="00507F6A" w:rsidRDefault="001E6300">
      <w:pPr>
        <w:pStyle w:val="SourceCode"/>
      </w:pPr>
      <w:r>
        <w:t xml:space="preserve">        } else {</w:t>
      </w:r>
    </w:p>
    <w:p w14:paraId="3EF78FA9" w14:textId="77777777" w:rsidR="00507F6A" w:rsidRDefault="001E6300">
      <w:pPr>
        <w:pStyle w:val="SourceCode"/>
      </w:pPr>
      <w:r>
        <w:t xml:space="preserve">            stored["phone"] = nullptr;</w:t>
      </w:r>
    </w:p>
    <w:p w14:paraId="3A4F1838" w14:textId="77777777" w:rsidR="00507F6A" w:rsidRDefault="001E6300">
      <w:pPr>
        <w:pStyle w:val="SourceCode"/>
      </w:pPr>
      <w:r>
        <w:t xml:space="preserve">        }</w:t>
      </w:r>
    </w:p>
    <w:p w14:paraId="0760DD4F" w14:textId="77777777" w:rsidR="00507F6A" w:rsidRDefault="001E6300">
      <w:pPr>
        <w:pStyle w:val="SourceCode"/>
      </w:pPr>
      <w:r>
        <w:t xml:space="preserve">        response.status = 200;</w:t>
      </w:r>
    </w:p>
    <w:p w14:paraId="2A16E5AF" w14:textId="77777777" w:rsidR="00507F6A" w:rsidRDefault="001E6300">
      <w:pPr>
        <w:pStyle w:val="SourceCode"/>
      </w:pPr>
      <w:r>
        <w:t xml:space="preserve">        response.set_content(stored.dump(), JSON_TYPE);</w:t>
      </w:r>
    </w:p>
    <w:p w14:paraId="4B763713" w14:textId="77777777" w:rsidR="00507F6A" w:rsidRDefault="001E6300">
      <w:pPr>
        <w:pStyle w:val="SourceCode"/>
      </w:pPr>
      <w:r>
        <w:t xml:space="preserve">    } catch (const sql::SQLException &amp;error) {</w:t>
      </w:r>
    </w:p>
    <w:p w14:paraId="112BBF34" w14:textId="77777777" w:rsidR="00507F6A" w:rsidRDefault="001E6300">
      <w:pPr>
        <w:pStyle w:val="SourceCode"/>
      </w:pPr>
      <w:r>
        <w:t xml:space="preserve">        // Error 1062: another contact already has this email.</w:t>
      </w:r>
    </w:p>
    <w:p w14:paraId="5652E590" w14:textId="77777777" w:rsidR="00507F6A" w:rsidRDefault="001E6300">
      <w:pPr>
        <w:pStyle w:val="SourceCode"/>
      </w:pPr>
      <w:r>
        <w:t xml:space="preserve">        if (error.getErrorCode() == 1062) {</w:t>
      </w:r>
    </w:p>
    <w:p w14:paraId="453D9D94" w14:textId="77777777" w:rsidR="00507F6A" w:rsidRDefault="001E6300">
      <w:pPr>
        <w:pStyle w:val="SourceCode"/>
      </w:pPr>
      <w:r>
        <w:t xml:space="preserve">            sendProblem(response, 409, "duplicate_email",</w:t>
      </w:r>
    </w:p>
    <w:p w14:paraId="67D30F8E" w14:textId="77777777" w:rsidR="00507F6A" w:rsidRDefault="001E6300">
      <w:pPr>
        <w:pStyle w:val="SourceCode"/>
      </w:pPr>
      <w:r>
        <w:t xml:space="preserve">                        "That email is already in use.");</w:t>
      </w:r>
    </w:p>
    <w:p w14:paraId="27089DCB" w14:textId="77777777" w:rsidR="00507F6A" w:rsidRDefault="001E6300">
      <w:pPr>
        <w:pStyle w:val="SourceCode"/>
      </w:pPr>
      <w:r>
        <w:t xml:space="preserve">            return;</w:t>
      </w:r>
    </w:p>
    <w:p w14:paraId="109A3B1B" w14:textId="77777777" w:rsidR="00507F6A" w:rsidRDefault="001E6300">
      <w:pPr>
        <w:pStyle w:val="SourceCode"/>
      </w:pPr>
      <w:r>
        <w:t xml:space="preserve">        }</w:t>
      </w:r>
    </w:p>
    <w:p w14:paraId="07DA43CB" w14:textId="77777777" w:rsidR="00507F6A" w:rsidRDefault="001E6300">
      <w:pPr>
        <w:pStyle w:val="SourceCode"/>
      </w:pPr>
      <w:r>
        <w:t xml:space="preserve">        response.status = 500;</w:t>
      </w:r>
    </w:p>
    <w:p w14:paraId="5B677313" w14:textId="77777777" w:rsidR="00507F6A" w:rsidRDefault="001E6300">
      <w:pPr>
        <w:pStyle w:val="SourceCode"/>
      </w:pPr>
      <w:r>
        <w:t xml:space="preserve">        response.set_content(DATABASE_FAILURE_JSON, JSON_TYPE);</w:t>
      </w:r>
    </w:p>
    <w:p w14:paraId="2AB67FD0" w14:textId="77777777" w:rsidR="00507F6A" w:rsidRDefault="001E6300">
      <w:pPr>
        <w:pStyle w:val="SourceCode"/>
      </w:pPr>
      <w:r>
        <w:t xml:space="preserve">    }</w:t>
      </w:r>
    </w:p>
    <w:p w14:paraId="36521539" w14:textId="77777777" w:rsidR="00507F6A" w:rsidRDefault="001E6300">
      <w:pPr>
        <w:pStyle w:val="SourceCode"/>
      </w:pPr>
      <w:r>
        <w:t>}</w:t>
      </w:r>
    </w:p>
    <w:p w14:paraId="0604EA33" w14:textId="77777777" w:rsidR="00507F6A" w:rsidRDefault="00507F6A">
      <w:pPr>
        <w:pStyle w:val="SourceCode"/>
      </w:pPr>
    </w:p>
    <w:p w14:paraId="05996CBD" w14:textId="77777777" w:rsidR="00507F6A" w:rsidRDefault="001E6300">
      <w:pPr>
        <w:pStyle w:val="SourceCode"/>
      </w:pPr>
      <w:r>
        <w:t>int main()</w:t>
      </w:r>
    </w:p>
    <w:p w14:paraId="69ED49B4" w14:textId="77777777" w:rsidR="00507F6A" w:rsidRDefault="001E6300">
      <w:pPr>
        <w:pStyle w:val="SourceCode"/>
      </w:pPr>
      <w:r>
        <w:t>{</w:t>
      </w:r>
    </w:p>
    <w:p w14:paraId="4F315D53" w14:textId="77777777" w:rsidR="00507F6A" w:rsidRDefault="001E6300">
      <w:pPr>
        <w:pStyle w:val="SourceCode"/>
      </w:pPr>
      <w:r>
        <w:t xml:space="preserve">    // Remember, an SSLServer loads the certificate and its private key.</w:t>
      </w:r>
    </w:p>
    <w:p w14:paraId="33D61850" w14:textId="77777777" w:rsidR="00507F6A" w:rsidRDefault="001E6300">
      <w:pPr>
        <w:pStyle w:val="SourceCode"/>
      </w:pPr>
      <w:r>
        <w:t xml:space="preserve">    httplib::SSLServer server("certs/server.pem", "certs/server.key");</w:t>
      </w:r>
    </w:p>
    <w:p w14:paraId="376F82C4" w14:textId="77777777" w:rsidR="00507F6A" w:rsidRDefault="00507F6A">
      <w:pPr>
        <w:pStyle w:val="SourceCode"/>
      </w:pPr>
    </w:p>
    <w:p w14:paraId="4BF85A8A" w14:textId="77777777" w:rsidR="00507F6A" w:rsidRDefault="001E6300">
      <w:pPr>
        <w:pStyle w:val="SourceCode"/>
      </w:pPr>
      <w:r>
        <w:t xml:space="preserve">    // The route names the function that answers it. Remember, :id stands</w:t>
      </w:r>
    </w:p>
    <w:p w14:paraId="11B648F6" w14:textId="77777777" w:rsidR="00507F6A" w:rsidRDefault="001E6300">
      <w:pPr>
        <w:pStyle w:val="SourceCode"/>
      </w:pPr>
      <w:r>
        <w:t xml:space="preserve">    // for one whole segment.</w:t>
      </w:r>
    </w:p>
    <w:p w14:paraId="1919BD44" w14:textId="77777777" w:rsidR="00507F6A" w:rsidRDefault="001E6300">
      <w:pPr>
        <w:pStyle w:val="SourceCode"/>
      </w:pPr>
      <w:r>
        <w:t xml:space="preserve">    server.Put("/api/v1/contacts/:id", replaceOne);</w:t>
      </w:r>
    </w:p>
    <w:p w14:paraId="0B7EA084" w14:textId="77777777" w:rsidR="00507F6A" w:rsidRDefault="00507F6A">
      <w:pPr>
        <w:pStyle w:val="SourceCode"/>
      </w:pPr>
    </w:p>
    <w:p w14:paraId="13E08E05" w14:textId="77777777" w:rsidR="00507F6A" w:rsidRDefault="001E6300">
      <w:pPr>
        <w:pStyle w:val="SourceCode"/>
      </w:pPr>
      <w:r>
        <w:t xml:space="preserve">    // Remember, start Connector/C++'s driver once, before the threads.</w:t>
      </w:r>
    </w:p>
    <w:p w14:paraId="28B513C9" w14:textId="77777777" w:rsidR="00507F6A" w:rsidRDefault="001E6300">
      <w:pPr>
        <w:pStyle w:val="SourceCode"/>
      </w:pPr>
      <w:r>
        <w:t xml:space="preserve">    sql::mysql::get_driver_instance();</w:t>
      </w:r>
    </w:p>
    <w:p w14:paraId="45C4C1D0" w14:textId="77777777" w:rsidR="00507F6A" w:rsidRDefault="001E6300">
      <w:pPr>
        <w:pStyle w:val="SourceCode"/>
      </w:pPr>
      <w:r>
        <w:t xml:space="preserve">    // Remember, bind_to_port opens 127.0.0.1:8765 only, and</w:t>
      </w:r>
    </w:p>
    <w:p w14:paraId="284C2075" w14:textId="77777777" w:rsidR="00507F6A" w:rsidRDefault="001E6300">
      <w:pPr>
        <w:pStyle w:val="SourceCode"/>
      </w:pPr>
      <w:r>
        <w:t xml:space="preserve">    // listen_after_bind answers requests until Ctrl+C.</w:t>
      </w:r>
    </w:p>
    <w:p w14:paraId="0B85DE75" w14:textId="77777777" w:rsidR="00507F6A" w:rsidRDefault="001E6300">
      <w:pPr>
        <w:pStyle w:val="SourceCode"/>
      </w:pPr>
      <w:r>
        <w:t xml:space="preserve">    server.bind_to_port("127.0.0.1", 8765);</w:t>
      </w:r>
    </w:p>
    <w:p w14:paraId="29B3D997" w14:textId="77777777" w:rsidR="00507F6A" w:rsidRDefault="001E6300">
      <w:pPr>
        <w:pStyle w:val="SourceCode"/>
      </w:pPr>
      <w:r>
        <w:t xml:space="preserve">    std::cout &lt;&lt; "Listening on https://127.0.0.1:8765" &lt;&lt; std::endl;</w:t>
      </w:r>
    </w:p>
    <w:p w14:paraId="73AF3A56" w14:textId="77777777" w:rsidR="00507F6A" w:rsidRDefault="001E6300">
      <w:pPr>
        <w:pStyle w:val="SourceCode"/>
        <w:keepNext/>
      </w:pPr>
      <w:r>
        <w:t xml:space="preserve">    server.listen_after_bind();</w:t>
      </w:r>
    </w:p>
    <w:p w14:paraId="245DF632" w14:textId="77777777" w:rsidR="00507F6A" w:rsidRDefault="001E6300">
      <w:pPr>
        <w:pStyle w:val="SourceCode"/>
        <w:keepNext/>
      </w:pPr>
      <w:r>
        <w:t xml:space="preserve">    return 0;</w:t>
      </w:r>
    </w:p>
    <w:p w14:paraId="43BAA6DE" w14:textId="77777777" w:rsidR="00507F6A" w:rsidRDefault="001E6300">
      <w:pPr>
        <w:pStyle w:val="SourceCode"/>
      </w:pPr>
      <w:r>
        <w:t>}</w:t>
      </w:r>
    </w:p>
    <w:p w14:paraId="6AA07028" w14:textId="77777777" w:rsidR="00507F6A" w:rsidRDefault="00507F6A">
      <w:pPr>
        <w:keepNext/>
      </w:pPr>
    </w:p>
    <w:p w14:paraId="27FBA2BF" w14:textId="77777777" w:rsidR="00507F6A" w:rsidRDefault="001E6300">
      <w:pPr>
        <w:pStyle w:val="Heading3"/>
      </w:pPr>
      <w:r>
        <w:t>cpp/basic_client.cpp</w:t>
      </w:r>
    </w:p>
    <w:p w14:paraId="7B9F48A8" w14:textId="77777777" w:rsidR="00507F6A" w:rsidRDefault="001E6300">
      <w:pPr>
        <w:pStyle w:val="SourceCode"/>
        <w:keepNext/>
      </w:pPr>
      <w:r>
        <w:t>// Lesson 6.7 Basic: replace contact 3 with PUT, send the same PUT again,</w:t>
      </w:r>
    </w:p>
    <w:p w14:paraId="28B35BFB" w14:textId="77777777" w:rsidR="00507F6A" w:rsidRDefault="001E6300">
      <w:pPr>
        <w:pStyle w:val="SourceCode"/>
        <w:keepNext/>
      </w:pPr>
      <w:r>
        <w:t>// and check that the second answer is the same as the first.</w:t>
      </w:r>
    </w:p>
    <w:p w14:paraId="03DC64E9" w14:textId="77777777" w:rsidR="00507F6A" w:rsidRDefault="001E6300">
      <w:pPr>
        <w:pStyle w:val="SourceCode"/>
      </w:pPr>
      <w:r>
        <w:t>#include &lt;iostream&gt;</w:t>
      </w:r>
    </w:p>
    <w:p w14:paraId="3917DF04" w14:textId="77777777" w:rsidR="00507F6A" w:rsidRDefault="001E6300">
      <w:pPr>
        <w:pStyle w:val="SourceCode"/>
      </w:pPr>
      <w:r>
        <w:t>#include &lt;string&gt;</w:t>
      </w:r>
    </w:p>
    <w:p w14:paraId="63D361E9" w14:textId="77777777" w:rsidR="00507F6A" w:rsidRDefault="00507F6A">
      <w:pPr>
        <w:pStyle w:val="SourceCode"/>
      </w:pPr>
    </w:p>
    <w:p w14:paraId="3F601018" w14:textId="77777777" w:rsidR="00507F6A" w:rsidRDefault="001E6300">
      <w:pPr>
        <w:pStyle w:val="SourceCode"/>
      </w:pPr>
      <w:r>
        <w:t>// Remember, this define turns on cpp-httplib's HTTPS parts.</w:t>
      </w:r>
    </w:p>
    <w:p w14:paraId="63564A80" w14:textId="77777777" w:rsidR="00507F6A" w:rsidRDefault="001E6300">
      <w:pPr>
        <w:pStyle w:val="SourceCode"/>
      </w:pPr>
      <w:r>
        <w:t>#define CPPHTTPLIB_OPENSSL_SUPPORT</w:t>
      </w:r>
    </w:p>
    <w:p w14:paraId="0074EBEB" w14:textId="77777777" w:rsidR="00507F6A" w:rsidRDefault="001E6300">
      <w:pPr>
        <w:pStyle w:val="SourceCode"/>
      </w:pPr>
      <w:r>
        <w:t>#include "httplib.h"</w:t>
      </w:r>
    </w:p>
    <w:p w14:paraId="208B3A90" w14:textId="77777777" w:rsidR="00507F6A" w:rsidRDefault="00507F6A">
      <w:pPr>
        <w:pStyle w:val="SourceCode"/>
      </w:pPr>
    </w:p>
    <w:p w14:paraId="185275E4" w14:textId="77777777" w:rsidR="00507F6A" w:rsidRDefault="001E6300">
      <w:pPr>
        <w:pStyle w:val="SourceCode"/>
      </w:pPr>
      <w:r>
        <w:t>// Sends one PUT with the client, prints the answer's status, content type,</w:t>
      </w:r>
    </w:p>
    <w:p w14:paraId="2E81670F" w14:textId="77777777" w:rsidR="00507F6A" w:rsidRDefault="001E6300">
      <w:pPr>
        <w:pStyle w:val="SourceCode"/>
      </w:pPr>
      <w:r>
        <w:t>// and body, and returns the answer. Put takes the path, the body, and the</w:t>
      </w:r>
    </w:p>
    <w:p w14:paraId="355B87A0" w14:textId="77777777" w:rsidR="00507F6A" w:rsidRDefault="001E6300">
      <w:pPr>
        <w:pStyle w:val="SourceCode"/>
      </w:pPr>
      <w:r>
        <w:t>// body's content type. Remember, a Result is false when no answer came.</w:t>
      </w:r>
    </w:p>
    <w:p w14:paraId="136EC6CD" w14:textId="77777777" w:rsidR="00507F6A" w:rsidRDefault="001E6300">
      <w:pPr>
        <w:pStyle w:val="SourceCode"/>
      </w:pPr>
      <w:r>
        <w:t>httplib::Result sendPut(httplib::SSLClient &amp;client, const std::string &amp;body)</w:t>
      </w:r>
    </w:p>
    <w:p w14:paraId="1BCD751D" w14:textId="77777777" w:rsidR="00507F6A" w:rsidRDefault="001E6300">
      <w:pPr>
        <w:pStyle w:val="SourceCode"/>
      </w:pPr>
      <w:r>
        <w:t>{</w:t>
      </w:r>
    </w:p>
    <w:p w14:paraId="34129212" w14:textId="77777777" w:rsidR="00507F6A" w:rsidRDefault="001E6300">
      <w:pPr>
        <w:pStyle w:val="SourceCode"/>
      </w:pPr>
      <w:r>
        <w:t xml:space="preserve">    httplib::Result answer =</w:t>
      </w:r>
    </w:p>
    <w:p w14:paraId="477A8508" w14:textId="77777777" w:rsidR="00507F6A" w:rsidRDefault="001E6300">
      <w:pPr>
        <w:pStyle w:val="SourceCode"/>
      </w:pPr>
      <w:r>
        <w:t xml:space="preserve">        client.Put("/api/v1/contacts/3", body, "application/json");</w:t>
      </w:r>
    </w:p>
    <w:p w14:paraId="424E66D9" w14:textId="77777777" w:rsidR="00507F6A" w:rsidRDefault="001E6300">
      <w:pPr>
        <w:pStyle w:val="SourceCode"/>
      </w:pPr>
      <w:r>
        <w:t xml:space="preserve">    if (!answer) {</w:t>
      </w:r>
    </w:p>
    <w:p w14:paraId="54CC7A62" w14:textId="77777777" w:rsidR="00507F6A" w:rsidRDefault="001E6300">
      <w:pPr>
        <w:pStyle w:val="SourceCode"/>
      </w:pPr>
      <w:r>
        <w:t xml:space="preserve">        std::cerr &lt;&lt; "Error: " &lt;&lt; httplib::to_string(answer.error())</w:t>
      </w:r>
    </w:p>
    <w:p w14:paraId="437FDC7D" w14:textId="77777777" w:rsidR="00507F6A" w:rsidRDefault="001E6300">
      <w:pPr>
        <w:pStyle w:val="SourceCode"/>
      </w:pPr>
      <w:r>
        <w:t xml:space="preserve">                  &lt;&lt; std::endl;</w:t>
      </w:r>
    </w:p>
    <w:p w14:paraId="1B3A8DEA" w14:textId="77777777" w:rsidR="00507F6A" w:rsidRDefault="001E6300">
      <w:pPr>
        <w:pStyle w:val="SourceCode"/>
      </w:pPr>
      <w:r>
        <w:t xml:space="preserve">        return answer;</w:t>
      </w:r>
    </w:p>
    <w:p w14:paraId="30631011" w14:textId="77777777" w:rsidR="00507F6A" w:rsidRDefault="001E6300">
      <w:pPr>
        <w:pStyle w:val="SourceCode"/>
      </w:pPr>
      <w:r>
        <w:t xml:space="preserve">    }</w:t>
      </w:r>
    </w:p>
    <w:p w14:paraId="636C2FA5" w14:textId="77777777" w:rsidR="00507F6A" w:rsidRDefault="001E6300">
      <w:pPr>
        <w:pStyle w:val="SourceCode"/>
      </w:pPr>
      <w:r>
        <w:t xml:space="preserve">    std::cout &lt;&lt; "Status: " &lt;&lt; answer-&gt;status &lt;&lt; std::endl;</w:t>
      </w:r>
    </w:p>
    <w:p w14:paraId="486CB41E" w14:textId="77777777" w:rsidR="00507F6A" w:rsidRDefault="001E6300">
      <w:pPr>
        <w:pStyle w:val="SourceCode"/>
      </w:pPr>
      <w:r>
        <w:t xml:space="preserve">    std::cout &lt;&lt; "Content-Type: " &lt;&lt; answer-&gt;get_header_value("Content-Type")</w:t>
      </w:r>
    </w:p>
    <w:p w14:paraId="0D46C150" w14:textId="77777777" w:rsidR="00507F6A" w:rsidRDefault="001E6300">
      <w:pPr>
        <w:pStyle w:val="SourceCode"/>
      </w:pPr>
      <w:r>
        <w:t xml:space="preserve">              &lt;&lt; std::endl;</w:t>
      </w:r>
    </w:p>
    <w:p w14:paraId="6E72C871" w14:textId="77777777" w:rsidR="00507F6A" w:rsidRDefault="001E6300">
      <w:pPr>
        <w:pStyle w:val="SourceCode"/>
      </w:pPr>
      <w:r>
        <w:t xml:space="preserve">    std::cout &lt;&lt; "Body: " &lt;&lt; answer-&gt;body &lt;&lt; std::endl;</w:t>
      </w:r>
    </w:p>
    <w:p w14:paraId="44808199" w14:textId="77777777" w:rsidR="00507F6A" w:rsidRDefault="001E6300">
      <w:pPr>
        <w:pStyle w:val="SourceCode"/>
      </w:pPr>
      <w:r>
        <w:t xml:space="preserve">    return answer;</w:t>
      </w:r>
    </w:p>
    <w:p w14:paraId="10F8AFD0" w14:textId="77777777" w:rsidR="00507F6A" w:rsidRDefault="001E6300">
      <w:pPr>
        <w:pStyle w:val="SourceCode"/>
      </w:pPr>
      <w:r>
        <w:t>}</w:t>
      </w:r>
    </w:p>
    <w:p w14:paraId="2F7D8140" w14:textId="77777777" w:rsidR="00507F6A" w:rsidRDefault="00507F6A">
      <w:pPr>
        <w:pStyle w:val="SourceCode"/>
      </w:pPr>
    </w:p>
    <w:p w14:paraId="7CD4410C" w14:textId="77777777" w:rsidR="00507F6A" w:rsidRDefault="001E6300">
      <w:pPr>
        <w:pStyle w:val="SourceCode"/>
      </w:pPr>
      <w:r>
        <w:t>int main()</w:t>
      </w:r>
    </w:p>
    <w:p w14:paraId="75D07087" w14:textId="77777777" w:rsidR="00507F6A" w:rsidRDefault="001E6300">
      <w:pPr>
        <w:pStyle w:val="SourceCode"/>
      </w:pPr>
      <w:r>
        <w:t>{</w:t>
      </w:r>
    </w:p>
    <w:p w14:paraId="5879DEF5" w14:textId="77777777" w:rsidR="00507F6A" w:rsidRDefault="001E6300">
      <w:pPr>
        <w:pStyle w:val="SourceCode"/>
      </w:pPr>
      <w:r>
        <w:t xml:space="preserve">    // Remember, create the client once: it trusts only the course</w:t>
      </w:r>
    </w:p>
    <w:p w14:paraId="566B36D8" w14:textId="77777777" w:rsidR="00507F6A" w:rsidRDefault="001E6300">
      <w:pPr>
        <w:pStyle w:val="SourceCode"/>
      </w:pPr>
      <w:r>
        <w:t xml:space="preserve">    // certificate authority and gives up after 10 seconds.</w:t>
      </w:r>
    </w:p>
    <w:p w14:paraId="6A23CE23" w14:textId="77777777" w:rsidR="00507F6A" w:rsidRDefault="001E6300">
      <w:pPr>
        <w:pStyle w:val="SourceCode"/>
      </w:pPr>
      <w:r>
        <w:t xml:space="preserve">    httplib::SSLClient client("127.0.0.1", 8765);</w:t>
      </w:r>
    </w:p>
    <w:p w14:paraId="7AA81477" w14:textId="77777777" w:rsidR="00507F6A" w:rsidRDefault="001E6300">
      <w:pPr>
        <w:pStyle w:val="SourceCode"/>
      </w:pPr>
      <w:r>
        <w:t xml:space="preserve">    client.set_ca_cert_path("certs/spa-ca.pem");</w:t>
      </w:r>
    </w:p>
    <w:p w14:paraId="1D260DD2" w14:textId="77777777" w:rsidR="00507F6A" w:rsidRDefault="001E6300">
      <w:pPr>
        <w:pStyle w:val="SourceCode"/>
      </w:pPr>
      <w:r>
        <w:t xml:space="preserve">    client.set_connection_timeout(10);</w:t>
      </w:r>
    </w:p>
    <w:p w14:paraId="57ECFD0A" w14:textId="77777777" w:rsidR="00507F6A" w:rsidRDefault="001E6300">
      <w:pPr>
        <w:pStyle w:val="SourceCode"/>
      </w:pPr>
      <w:r>
        <w:t xml:space="preserve">    client.set_read_timeout(10);</w:t>
      </w:r>
    </w:p>
    <w:p w14:paraId="39B45AF9" w14:textId="77777777" w:rsidR="00507F6A" w:rsidRDefault="00507F6A">
      <w:pPr>
        <w:pStyle w:val="SourceCode"/>
      </w:pPr>
    </w:p>
    <w:p w14:paraId="5712E357" w14:textId="77777777" w:rsidR="00507F6A" w:rsidRDefault="001E6300">
      <w:pPr>
        <w:pStyle w:val="SourceCode"/>
      </w:pPr>
      <w:r>
        <w:t xml:space="preserve">    // The complete replacement for contact 3: every field, with a new</w:t>
      </w:r>
    </w:p>
    <w:p w14:paraId="0AA85521" w14:textId="77777777" w:rsidR="00507F6A" w:rsidRDefault="001E6300">
      <w:pPr>
        <w:pStyle w:val="SourceCode"/>
      </w:pPr>
      <w:r>
        <w:t xml:space="preserve">    // phone. Remember, R"(...)" is a raw string, so its quotes need no</w:t>
      </w:r>
    </w:p>
    <w:p w14:paraId="76D68244" w14:textId="77777777" w:rsidR="00507F6A" w:rsidRDefault="001E6300">
      <w:pPr>
        <w:pStyle w:val="SourceCode"/>
      </w:pPr>
      <w:r>
        <w:t xml:space="preserve">    // backslash (Lesson 2.6).</w:t>
      </w:r>
    </w:p>
    <w:p w14:paraId="1E505C26" w14:textId="77777777" w:rsidR="00507F6A" w:rsidRDefault="001E6300">
      <w:pPr>
        <w:pStyle w:val="SourceCode"/>
      </w:pPr>
      <w:r>
        <w:t xml:space="preserve">    std::string replacement =</w:t>
      </w:r>
    </w:p>
    <w:p w14:paraId="0BEBD195" w14:textId="77777777" w:rsidR="00507F6A" w:rsidRDefault="001E6300">
      <w:pPr>
        <w:pStyle w:val="SourceCode"/>
      </w:pPr>
      <w:r>
        <w:t xml:space="preserve">        R"({"name":"Alan Turing","email":"alan@example.com",)"</w:t>
      </w:r>
    </w:p>
    <w:p w14:paraId="70D4084F" w14:textId="77777777" w:rsidR="00507F6A" w:rsidRDefault="001E6300">
      <w:pPr>
        <w:pStyle w:val="SourceCode"/>
      </w:pPr>
      <w:r>
        <w:t xml:space="preserve">        R"("phone":"555-0199"})";</w:t>
      </w:r>
    </w:p>
    <w:p w14:paraId="114FADF9" w14:textId="77777777" w:rsidR="00507F6A" w:rsidRDefault="00507F6A">
      <w:pPr>
        <w:pStyle w:val="SourceCode"/>
      </w:pPr>
    </w:p>
    <w:p w14:paraId="38D1D2E5" w14:textId="77777777" w:rsidR="00507F6A" w:rsidRDefault="001E6300">
      <w:pPr>
        <w:pStyle w:val="SourceCode"/>
      </w:pPr>
      <w:r>
        <w:t xml:space="preserve">    // PUT the replacement: contact 3 becomes exactly what the body says.</w:t>
      </w:r>
    </w:p>
    <w:p w14:paraId="64945FD3" w14:textId="77777777" w:rsidR="00507F6A" w:rsidRDefault="001E6300">
      <w:pPr>
        <w:pStyle w:val="SourceCode"/>
      </w:pPr>
      <w:r>
        <w:t xml:space="preserve">    httplib::Result replaceAnswer = sendPut(client, replacement);</w:t>
      </w:r>
    </w:p>
    <w:p w14:paraId="2B2D0A2E" w14:textId="77777777" w:rsidR="00507F6A" w:rsidRDefault="001E6300">
      <w:pPr>
        <w:pStyle w:val="SourceCode"/>
      </w:pPr>
      <w:r>
        <w:t xml:space="preserve">    if (!replaceAnswer) {</w:t>
      </w:r>
    </w:p>
    <w:p w14:paraId="79EC4918" w14:textId="77777777" w:rsidR="00507F6A" w:rsidRDefault="001E6300">
      <w:pPr>
        <w:pStyle w:val="SourceCode"/>
      </w:pPr>
      <w:r>
        <w:t xml:space="preserve">        return 1;</w:t>
      </w:r>
    </w:p>
    <w:p w14:paraId="78BD1B5F" w14:textId="77777777" w:rsidR="00507F6A" w:rsidRDefault="001E6300">
      <w:pPr>
        <w:pStyle w:val="SourceCode"/>
      </w:pPr>
      <w:r>
        <w:t xml:space="preserve">    }</w:t>
      </w:r>
    </w:p>
    <w:p w14:paraId="09CFFCE2" w14:textId="77777777" w:rsidR="00507F6A" w:rsidRDefault="001E6300">
      <w:pPr>
        <w:pStyle w:val="SourceCode"/>
      </w:pPr>
      <w:r>
        <w:t xml:space="preserve">    // PUT the same replacement again: PUT is idempotent, so the second</w:t>
      </w:r>
    </w:p>
    <w:p w14:paraId="0B2516D6" w14:textId="77777777" w:rsidR="00507F6A" w:rsidRDefault="001E6300">
      <w:pPr>
        <w:pStyle w:val="SourceCode"/>
      </w:pPr>
      <w:r>
        <w:t xml:space="preserve">    // changes nothing.</w:t>
      </w:r>
    </w:p>
    <w:p w14:paraId="28E9D414" w14:textId="77777777" w:rsidR="00507F6A" w:rsidRDefault="001E6300">
      <w:pPr>
        <w:pStyle w:val="SourceCode"/>
      </w:pPr>
      <w:r>
        <w:t xml:space="preserve">    httplib::Result repeatAnswer = sendPut(client, replacement);</w:t>
      </w:r>
    </w:p>
    <w:p w14:paraId="2D79CFEB" w14:textId="77777777" w:rsidR="00507F6A" w:rsidRDefault="001E6300">
      <w:pPr>
        <w:pStyle w:val="SourceCode"/>
      </w:pPr>
      <w:r>
        <w:t xml:space="preserve">    if (!repeatAnswer) {</w:t>
      </w:r>
    </w:p>
    <w:p w14:paraId="352A3D3E" w14:textId="77777777" w:rsidR="00507F6A" w:rsidRDefault="001E6300">
      <w:pPr>
        <w:pStyle w:val="SourceCode"/>
      </w:pPr>
      <w:r>
        <w:t xml:space="preserve">        return 1;</w:t>
      </w:r>
    </w:p>
    <w:p w14:paraId="307C4951" w14:textId="77777777" w:rsidR="00507F6A" w:rsidRDefault="001E6300">
      <w:pPr>
        <w:pStyle w:val="SourceCode"/>
      </w:pPr>
      <w:r>
        <w:t xml:space="preserve">    }</w:t>
      </w:r>
    </w:p>
    <w:p w14:paraId="2B158171" w14:textId="77777777" w:rsidR="00507F6A" w:rsidRDefault="00507F6A">
      <w:pPr>
        <w:pStyle w:val="SourceCode"/>
      </w:pPr>
    </w:p>
    <w:p w14:paraId="73139DCB" w14:textId="77777777" w:rsidR="00507F6A" w:rsidRDefault="001E6300">
      <w:pPr>
        <w:pStyle w:val="SourceCode"/>
      </w:pPr>
      <w:r>
        <w:t xml:space="preserve">    // The same status and the same body: the contact as stored is the same</w:t>
      </w:r>
    </w:p>
    <w:p w14:paraId="52997B77" w14:textId="77777777" w:rsidR="00507F6A" w:rsidRDefault="001E6300">
      <w:pPr>
        <w:pStyle w:val="SourceCode"/>
      </w:pPr>
      <w:r>
        <w:t xml:space="preserve">    // after two PUTs as after one.</w:t>
      </w:r>
    </w:p>
    <w:p w14:paraId="652274D9" w14:textId="77777777" w:rsidR="00507F6A" w:rsidRDefault="001E6300">
      <w:pPr>
        <w:pStyle w:val="SourceCode"/>
      </w:pPr>
      <w:r>
        <w:t xml:space="preserve">    if (repeatAnswer-&gt;status == replaceAnswer-&gt;status &amp;&amp;</w:t>
      </w:r>
    </w:p>
    <w:p w14:paraId="75E982E5" w14:textId="77777777" w:rsidR="00507F6A" w:rsidRDefault="001E6300">
      <w:pPr>
        <w:pStyle w:val="SourceCode"/>
      </w:pPr>
      <w:r>
        <w:t xml:space="preserve">        repeatAnswer-&gt;body == replaceAnswer-&gt;body) {</w:t>
      </w:r>
    </w:p>
    <w:p w14:paraId="1A4F71C5" w14:textId="77777777" w:rsidR="00507F6A" w:rsidRDefault="001E6300">
      <w:pPr>
        <w:pStyle w:val="SourceCode"/>
      </w:pPr>
      <w:r>
        <w:t xml:space="preserve">        std::cout &lt;&lt; "Same answer both times: yes" &lt;&lt; std::endl;</w:t>
      </w:r>
    </w:p>
    <w:p w14:paraId="74CC5FAA" w14:textId="77777777" w:rsidR="00507F6A" w:rsidRDefault="001E6300">
      <w:pPr>
        <w:pStyle w:val="SourceCode"/>
      </w:pPr>
      <w:r>
        <w:t xml:space="preserve">    } else {</w:t>
      </w:r>
    </w:p>
    <w:p w14:paraId="5F7EF970" w14:textId="77777777" w:rsidR="00507F6A" w:rsidRDefault="001E6300">
      <w:pPr>
        <w:pStyle w:val="SourceCode"/>
      </w:pPr>
      <w:r>
        <w:t xml:space="preserve">        std::cout &lt;&lt; "Same answer both times: no" &lt;&lt; std::endl;</w:t>
      </w:r>
    </w:p>
    <w:p w14:paraId="2534211F" w14:textId="77777777" w:rsidR="00507F6A" w:rsidRDefault="001E6300">
      <w:pPr>
        <w:pStyle w:val="SourceCode"/>
        <w:keepNext/>
      </w:pPr>
      <w:r>
        <w:t xml:space="preserve">    }</w:t>
      </w:r>
    </w:p>
    <w:p w14:paraId="5BE75729" w14:textId="77777777" w:rsidR="00507F6A" w:rsidRDefault="001E6300">
      <w:pPr>
        <w:pStyle w:val="SourceCode"/>
        <w:keepNext/>
      </w:pPr>
      <w:r>
        <w:t xml:space="preserve">    return 0;</w:t>
      </w:r>
    </w:p>
    <w:p w14:paraId="5507A2E0" w14:textId="77777777" w:rsidR="00507F6A" w:rsidRDefault="001E6300">
      <w:pPr>
        <w:pStyle w:val="SourceCode"/>
      </w:pPr>
      <w:r>
        <w:t>}</w:t>
      </w:r>
    </w:p>
    <w:p w14:paraId="21004331" w14:textId="77777777" w:rsidR="00507F6A" w:rsidRDefault="00507F6A">
      <w:pPr>
        <w:keepNext/>
      </w:pPr>
    </w:p>
    <w:p w14:paraId="221E8425" w14:textId="77777777" w:rsidR="00507F6A" w:rsidRDefault="001E6300">
      <w:pPr>
        <w:pStyle w:val="Heading3"/>
      </w:pPr>
      <w:r>
        <w:t>Windows PowerShell Basic Server Build and Run</w:t>
      </w:r>
    </w:p>
    <w:p w14:paraId="07C05503" w14:textId="77777777" w:rsidR="00507F6A" w:rsidRDefault="001E6300">
      <w:pPr>
        <w:keepNext/>
      </w:pPr>
      <w:r>
        <w:t>In Terminal 1, in the lesson-6.7 folder, after the Data Reset:</w:t>
      </w:r>
    </w:p>
    <w:p w14:paraId="788A1832" w14:textId="77777777" w:rsidR="00507F6A" w:rsidRDefault="00507F6A">
      <w:pPr>
        <w:keepNext/>
      </w:pPr>
    </w:p>
    <w:p w14:paraId="64CF3AA3" w14:textId="77777777" w:rsidR="00507F6A" w:rsidRDefault="001E6300">
      <w:pPr>
        <w:pStyle w:val="CommandBlock"/>
        <w:keepNext/>
      </w:pPr>
      <w:r>
        <w:t>$buildTools = "C:\Program Files (x86)\Microsoft Visual Studio\18\BuildTools"</w:t>
      </w:r>
    </w:p>
    <w:p w14:paraId="7D095E72" w14:textId="77777777" w:rsidR="00507F6A" w:rsidRDefault="001E6300">
      <w:pPr>
        <w:pStyle w:val="CommandBlock"/>
        <w:keepNext/>
      </w:pPr>
      <w:r>
        <w:t>&amp; "$buildTools\Common7\Tools\Launch-VsDevShell.ps1" -Arch amd64 `</w:t>
      </w:r>
    </w:p>
    <w:p w14:paraId="6B793672" w14:textId="77777777" w:rsidR="00507F6A" w:rsidRDefault="001E6300">
      <w:pPr>
        <w:pStyle w:val="CommandBlock"/>
        <w:keepNext/>
      </w:pPr>
      <w:r>
        <w:t xml:space="preserve">    -HostArch amd64 -SkipAutomaticLocation</w:t>
      </w:r>
    </w:p>
    <w:p w14:paraId="242A9725" w14:textId="77777777" w:rsidR="00507F6A" w:rsidRDefault="001E6300">
      <w:pPr>
        <w:pStyle w:val="CommandBlock"/>
        <w:keepNext/>
      </w:pPr>
      <w:r>
        <w:t>$ssl = ".\cpp\vcpkg_installed\x64-windows-static-md"</w:t>
      </w:r>
    </w:p>
    <w:p w14:paraId="10F5374B" w14:textId="77777777" w:rsidR="00507F6A" w:rsidRDefault="001E6300">
      <w:pPr>
        <w:pStyle w:val="CommandBlock"/>
        <w:keepNext/>
      </w:pPr>
      <w:r>
        <w:t>$connector = "C:\Program Files\MySQL\MySQL Connector C++ 26.7"</w:t>
      </w:r>
    </w:p>
    <w:p w14:paraId="2A56EB59" w14:textId="77777777" w:rsidR="00507F6A" w:rsidRDefault="001E6300">
      <w:pPr>
        <w:pStyle w:val="CommandBlock"/>
        <w:keepNext/>
      </w:pPr>
      <w:r>
        <w:t>cl /nologo /std:c++20 /EHsc /W4 /WX /MD /D_CRT_SECURE_NO_WARNINGS `</w:t>
      </w:r>
    </w:p>
    <w:p w14:paraId="638F8A86" w14:textId="77777777" w:rsidR="00507F6A" w:rsidRDefault="001E6300">
      <w:pPr>
        <w:pStyle w:val="CommandBlock"/>
        <w:keepNext/>
      </w:pPr>
      <w:r>
        <w:t xml:space="preserve">    /external:I "$ssl\include" /external:I "$connector\include" `</w:t>
      </w:r>
    </w:p>
    <w:p w14:paraId="14C224AD" w14:textId="77777777" w:rsidR="00507F6A" w:rsidRDefault="001E6300">
      <w:pPr>
        <w:pStyle w:val="CommandBlock"/>
        <w:keepNext/>
      </w:pPr>
      <w:r>
        <w:t xml:space="preserve">    /external:W0 .\cpp\basic_server.cpp .\cpp\contacts.cpp `</w:t>
      </w:r>
    </w:p>
    <w:p w14:paraId="7705CD32" w14:textId="77777777" w:rsidR="00507F6A" w:rsidRDefault="001E6300">
      <w:pPr>
        <w:pStyle w:val="CommandBlock"/>
        <w:keepNext/>
      </w:pPr>
      <w:r>
        <w:t xml:space="preserve">    /Fo:cpp\ /Fe:cpp\basic-server.exe /link /LIBPATH:"$ssl\lib" `</w:t>
      </w:r>
    </w:p>
    <w:p w14:paraId="349DFAE4" w14:textId="77777777" w:rsidR="00507F6A" w:rsidRDefault="001E6300">
      <w:pPr>
        <w:pStyle w:val="CommandBlock"/>
        <w:keepNext/>
      </w:pPr>
      <w:r>
        <w:t xml:space="preserve">    /LIBPATH:"$connector\lib64\vs14" libssl.lib libcrypto.lib `</w:t>
      </w:r>
    </w:p>
    <w:p w14:paraId="2BAEBCE5" w14:textId="77777777" w:rsidR="00507F6A" w:rsidRDefault="001E6300">
      <w:pPr>
        <w:pStyle w:val="CommandBlock"/>
        <w:keepNext/>
      </w:pPr>
      <w:r>
        <w:t xml:space="preserve">    ws2_32.lib crypt32.lib advapi32.lib user32.lib mysqlcppconn.lib</w:t>
      </w:r>
    </w:p>
    <w:p w14:paraId="69915C47" w14:textId="77777777" w:rsidR="00507F6A" w:rsidRDefault="001E6300">
      <w:pPr>
        <w:pStyle w:val="CommandBlock"/>
      </w:pPr>
      <w:r>
        <w:t>.\cpp\basic-server.exe</w:t>
      </w:r>
    </w:p>
    <w:p w14:paraId="088E0DC0" w14:textId="77777777" w:rsidR="00507F6A" w:rsidRDefault="00507F6A">
      <w:pPr>
        <w:keepNext/>
      </w:pPr>
    </w:p>
    <w:p w14:paraId="4CB23F30" w14:textId="77777777" w:rsidR="00507F6A" w:rsidRDefault="001E6300">
      <w:r>
        <w:t>The server prints its Listening line and waits. Leave it running.</w:t>
      </w:r>
    </w:p>
    <w:p w14:paraId="6D2EF65E" w14:textId="77777777" w:rsidR="00507F6A" w:rsidRDefault="00507F6A">
      <w:pPr>
        <w:keepNext/>
      </w:pPr>
    </w:p>
    <w:p w14:paraId="3DAE5D80" w14:textId="77777777" w:rsidR="00507F6A" w:rsidRDefault="001E6300">
      <w:pPr>
        <w:pStyle w:val="Heading3"/>
      </w:pPr>
      <w:r>
        <w:t>Windows PowerShell Basic Client Build and Run</w:t>
      </w:r>
    </w:p>
    <w:p w14:paraId="6545B9F6" w14:textId="77777777" w:rsidR="00507F6A" w:rsidRDefault="001E6300">
      <w:pPr>
        <w:keepNext/>
      </w:pPr>
      <w:r>
        <w:t>In Terminal 2, in the lesson-6.7 folder:</w:t>
      </w:r>
    </w:p>
    <w:p w14:paraId="3EFBF0A1" w14:textId="77777777" w:rsidR="00507F6A" w:rsidRDefault="00507F6A">
      <w:pPr>
        <w:keepNext/>
      </w:pPr>
    </w:p>
    <w:p w14:paraId="624B174B" w14:textId="77777777" w:rsidR="00507F6A" w:rsidRDefault="001E6300">
      <w:pPr>
        <w:pStyle w:val="CommandBlock"/>
        <w:keepNext/>
      </w:pPr>
      <w:r>
        <w:t>$buildTools = "C:\Program Files (x86)\Microsoft Visual Studio\18\BuildTools"</w:t>
      </w:r>
    </w:p>
    <w:p w14:paraId="75C98B09" w14:textId="77777777" w:rsidR="00507F6A" w:rsidRDefault="001E6300">
      <w:pPr>
        <w:pStyle w:val="CommandBlock"/>
        <w:keepNext/>
      </w:pPr>
      <w:r>
        <w:t>&amp; "$buildTools\Common7\Tools\Launch-VsDevShell.ps1" -Arch amd64 `</w:t>
      </w:r>
    </w:p>
    <w:p w14:paraId="4FE7BC99" w14:textId="77777777" w:rsidR="00507F6A" w:rsidRDefault="001E6300">
      <w:pPr>
        <w:pStyle w:val="CommandBlock"/>
        <w:keepNext/>
      </w:pPr>
      <w:r>
        <w:t xml:space="preserve">    -HostArch amd64 -SkipAutomaticLocation</w:t>
      </w:r>
    </w:p>
    <w:p w14:paraId="083B1BD1" w14:textId="77777777" w:rsidR="00507F6A" w:rsidRDefault="001E6300">
      <w:pPr>
        <w:pStyle w:val="CommandBlock"/>
        <w:keepNext/>
      </w:pPr>
      <w:r>
        <w:t>$ssl = ".\cpp\vcpkg_installed\x64-windows-static-md"</w:t>
      </w:r>
    </w:p>
    <w:p w14:paraId="5EA6D96C" w14:textId="77777777" w:rsidR="00507F6A" w:rsidRDefault="001E6300">
      <w:pPr>
        <w:pStyle w:val="CommandBlock"/>
        <w:keepNext/>
      </w:pPr>
      <w:r>
        <w:t>cl /nologo /std:c++20 /EHsc /W4 /WX /MD /external:I "$ssl\include" `</w:t>
      </w:r>
    </w:p>
    <w:p w14:paraId="41EFDC6D" w14:textId="77777777" w:rsidR="00507F6A" w:rsidRDefault="001E6300">
      <w:pPr>
        <w:pStyle w:val="CommandBlock"/>
        <w:keepNext/>
      </w:pPr>
      <w:r>
        <w:t xml:space="preserve">    /external:W0 .\cpp\basic_client.cpp /Fo:cpp\ /Fe:cpp\basic-client.exe /link `</w:t>
      </w:r>
    </w:p>
    <w:p w14:paraId="29E8136C" w14:textId="77777777" w:rsidR="00507F6A" w:rsidRDefault="001E6300">
      <w:pPr>
        <w:pStyle w:val="CommandBlock"/>
        <w:keepNext/>
      </w:pPr>
      <w:r>
        <w:t xml:space="preserve">    /LIBPATH:"$ssl\lib" libssl.lib libcrypto.lib ws2_32.lib crypt32.lib `</w:t>
      </w:r>
    </w:p>
    <w:p w14:paraId="473DD732" w14:textId="77777777" w:rsidR="00507F6A" w:rsidRDefault="001E6300">
      <w:pPr>
        <w:pStyle w:val="CommandBlock"/>
        <w:keepNext/>
      </w:pPr>
      <w:r>
        <w:t xml:space="preserve">    advapi32.lib user32.lib</w:t>
      </w:r>
    </w:p>
    <w:p w14:paraId="2A758583" w14:textId="77777777" w:rsidR="00507F6A" w:rsidRDefault="001E6300">
      <w:pPr>
        <w:pStyle w:val="CommandBlock"/>
      </w:pPr>
      <w:r>
        <w:t>.\cpp\basic-client.exe</w:t>
      </w:r>
    </w:p>
    <w:p w14:paraId="798FBF17" w14:textId="77777777" w:rsidR="00507F6A" w:rsidRDefault="00507F6A">
      <w:pPr>
        <w:keepNext/>
      </w:pPr>
    </w:p>
    <w:p w14:paraId="1AA2C0A8" w14:textId="77777777" w:rsidR="00507F6A" w:rsidRDefault="001E6300">
      <w:r>
        <w:t>Then press Ctrl+C in Terminal 1 to stop the server.</w:t>
      </w:r>
    </w:p>
    <w:p w14:paraId="70C5A4B3" w14:textId="77777777" w:rsidR="00507F6A" w:rsidRDefault="00507F6A">
      <w:pPr>
        <w:keepNext/>
      </w:pPr>
    </w:p>
    <w:p w14:paraId="694C65A7" w14:textId="77777777" w:rsidR="00507F6A" w:rsidRDefault="001E6300">
      <w:pPr>
        <w:pStyle w:val="Heading3"/>
      </w:pPr>
      <w:r>
        <w:t>Linux or macOS Basic Build and Run</w:t>
      </w:r>
    </w:p>
    <w:p w14:paraId="32E4B6F9" w14:textId="77777777" w:rsidR="00507F6A" w:rsidRDefault="001E6300">
      <w:pPr>
        <w:keepNext/>
      </w:pPr>
      <w:r>
        <w:t>In Terminal 1, then in Terminal 2:</w:t>
      </w:r>
    </w:p>
    <w:p w14:paraId="0B4C393D" w14:textId="77777777" w:rsidR="00507F6A" w:rsidRDefault="00507F6A">
      <w:pPr>
        <w:keepNext/>
      </w:pPr>
    </w:p>
    <w:p w14:paraId="063C9748" w14:textId="77777777" w:rsidR="00507F6A" w:rsidRDefault="001E6300">
      <w:pPr>
        <w:pStyle w:val="CommandBlock"/>
        <w:keepNext/>
      </w:pPr>
      <w:r>
        <w:t>g++ -std=c++20 -Wall -Wextra -Wpedantic -Werror \</w:t>
      </w:r>
    </w:p>
    <w:p w14:paraId="5D844885" w14:textId="77777777" w:rsidR="00507F6A" w:rsidRDefault="001E6300">
      <w:pPr>
        <w:pStyle w:val="CommandBlock"/>
        <w:keepNext/>
      </w:pPr>
      <w:r>
        <w:t xml:space="preserve">    ./cpp/basic_server.cpp ./cpp/contacts.cpp \</w:t>
      </w:r>
    </w:p>
    <w:p w14:paraId="36DF0C54" w14:textId="77777777" w:rsidR="00507F6A" w:rsidRDefault="001E6300">
      <w:pPr>
        <w:pStyle w:val="CommandBlock"/>
        <w:keepNext/>
      </w:pPr>
      <w:r>
        <w:t xml:space="preserve">    -isystem /usr/include/mysql-cppconn -lmysqlcppconn -lssl -lcrypto \</w:t>
      </w:r>
    </w:p>
    <w:p w14:paraId="25E8CF94" w14:textId="77777777" w:rsidR="00507F6A" w:rsidRDefault="001E6300">
      <w:pPr>
        <w:pStyle w:val="CommandBlock"/>
        <w:keepNext/>
      </w:pPr>
      <w:r>
        <w:t xml:space="preserve">    -o ./cpp/basic-server</w:t>
      </w:r>
    </w:p>
    <w:p w14:paraId="6F702B2B" w14:textId="77777777" w:rsidR="00507F6A" w:rsidRDefault="001E6300">
      <w:pPr>
        <w:pStyle w:val="CommandBlock"/>
      </w:pPr>
      <w:r>
        <w:t>./cpp/basic-server</w:t>
      </w:r>
    </w:p>
    <w:p w14:paraId="3D34F89F" w14:textId="77777777" w:rsidR="00507F6A" w:rsidRDefault="00507F6A">
      <w:pPr>
        <w:keepNext/>
      </w:pPr>
    </w:p>
    <w:p w14:paraId="3432CA19" w14:textId="77777777" w:rsidR="00507F6A" w:rsidRDefault="001E6300">
      <w:pPr>
        <w:pStyle w:val="CommandBlock"/>
        <w:keepNext/>
      </w:pPr>
      <w:r>
        <w:t>g++ -std=c++20 -Wall -Wextra -Wpedantic -Werror ./cpp/basic_client.cpp \</w:t>
      </w:r>
    </w:p>
    <w:p w14:paraId="1B7FEEDC" w14:textId="77777777" w:rsidR="00507F6A" w:rsidRDefault="001E6300">
      <w:pPr>
        <w:pStyle w:val="CommandBlock"/>
        <w:keepNext/>
      </w:pPr>
      <w:r>
        <w:t xml:space="preserve">    -lssl -lcrypto -o ./cpp/basic-client</w:t>
      </w:r>
    </w:p>
    <w:p w14:paraId="15FB363B" w14:textId="77777777" w:rsidR="00507F6A" w:rsidRDefault="001E6300">
      <w:pPr>
        <w:pStyle w:val="CommandBlock"/>
      </w:pPr>
      <w:r>
        <w:t>./cpp/basic-client</w:t>
      </w:r>
    </w:p>
    <w:p w14:paraId="615C33C6" w14:textId="77777777" w:rsidR="00507F6A" w:rsidRDefault="00507F6A">
      <w:pPr>
        <w:keepNext/>
      </w:pPr>
    </w:p>
    <w:p w14:paraId="293B1191" w14:textId="77777777" w:rsidR="00507F6A" w:rsidRDefault="001E6300">
      <w:pPr>
        <w:pStyle w:val="Heading3"/>
      </w:pPr>
      <w:r>
        <w:t>Check Your Results</w:t>
      </w:r>
    </w:p>
    <w:p w14:paraId="5A1DAAF6" w14:textId="77777777" w:rsidR="00507F6A" w:rsidRDefault="001E6300">
      <w:r>
        <w:t>Terminal 2 must show the client lines of the Required Clean-Run Output, and Terminal 1 only its Listening line.</w:t>
      </w:r>
    </w:p>
    <w:p w14:paraId="3F347D8D" w14:textId="77777777" w:rsidR="00507F6A" w:rsidRDefault="00507F6A">
      <w:pPr>
        <w:keepNext/>
      </w:pPr>
    </w:p>
    <w:p w14:paraId="5BC1706C" w14:textId="77777777" w:rsidR="00507F6A" w:rsidRDefault="00507F6A">
      <w:pPr>
        <w:keepNext/>
      </w:pPr>
    </w:p>
    <w:p w14:paraId="2702D626" w14:textId="77777777" w:rsidR="00507F6A" w:rsidRDefault="001E6300">
      <w:pPr>
        <w:pStyle w:val="Heading2"/>
      </w:pPr>
      <w:r>
        <w:t>Production-Minded Implementation</w:t>
      </w:r>
    </w:p>
    <w:p w14:paraId="32DE2D66" w14:textId="77777777" w:rsidR="00507F6A" w:rsidRDefault="001E6300">
      <w:r>
        <w:t>The Production-Minded server is Lesson 6.6's, with one more route, PUT /api/v1/contacts/{id}, answered by handle_replace_contact in the frozen handler shape. The contact store is Lesson 6.6's, unchanged, with replace_contact added at the end. The client keeps Lesson 6.4's functions unchanged and sends the replacement twice. Read replace_contact at the end of contact_store first, then handle_replace_contact, then the client's main.</w:t>
      </w:r>
    </w:p>
    <w:p w14:paraId="1080615F" w14:textId="77777777" w:rsidR="00507F6A" w:rsidRDefault="00507F6A">
      <w:pPr>
        <w:keepNext/>
      </w:pPr>
    </w:p>
    <w:p w14:paraId="28243FA5" w14:textId="77777777" w:rsidR="00507F6A" w:rsidRDefault="001E6300">
      <w:pPr>
        <w:pStyle w:val="Heading3"/>
      </w:pPr>
      <w:r>
        <w:t>cpp/contact_store.h</w:t>
      </w:r>
    </w:p>
    <w:p w14:paraId="11AA7762" w14:textId="77777777" w:rsidR="00507F6A" w:rsidRDefault="001E6300">
      <w:pPr>
        <w:pStyle w:val="SourceCode"/>
        <w:keepNext/>
      </w:pPr>
      <w:r>
        <w:t>// Lessons 6.5, 6.6, and 6.7: the contact store, the Chapter 6 module between the</w:t>
      </w:r>
    </w:p>
    <w:p w14:paraId="53B2A74B" w14:textId="77777777" w:rsidR="00507F6A" w:rsidRDefault="001E6300">
      <w:pPr>
        <w:pStyle w:val="SourceCode"/>
        <w:keepNext/>
      </w:pPr>
      <w:r>
        <w:t>// server and your Chapter 5 contacts module. Its functions never print:</w:t>
      </w:r>
    </w:p>
    <w:p w14:paraId="07C8C709" w14:textId="77777777" w:rsidR="00507F6A" w:rsidRDefault="001E6300">
      <w:pPr>
        <w:pStyle w:val="SourceCode"/>
      </w:pPr>
      <w:r>
        <w:t>// each one returns a status, puts the problem only it knows into problem,</w:t>
      </w:r>
    </w:p>
    <w:p w14:paraId="3C884F21" w14:textId="77777777" w:rsidR="00507F6A" w:rsidRDefault="001E6300">
      <w:pPr>
        <w:pStyle w:val="SourceCode"/>
      </w:pPr>
      <w:r>
        <w:t>// and hands back what it read through a reference. The server decides how</w:t>
      </w:r>
    </w:p>
    <w:p w14:paraId="54507AEE" w14:textId="77777777" w:rsidR="00507F6A" w:rsidRDefault="001E6300">
      <w:pPr>
        <w:pStyle w:val="SourceCode"/>
      </w:pPr>
      <w:r>
        <w:t>// to answer.</w:t>
      </w:r>
    </w:p>
    <w:p w14:paraId="2E88E36A" w14:textId="77777777" w:rsidR="00507F6A" w:rsidRDefault="001E6300">
      <w:pPr>
        <w:pStyle w:val="SourceCode"/>
      </w:pPr>
      <w:r>
        <w:t>#ifndef CONTACT_STORE_H</w:t>
      </w:r>
    </w:p>
    <w:p w14:paraId="54892303" w14:textId="77777777" w:rsidR="00507F6A" w:rsidRDefault="001E6300">
      <w:pPr>
        <w:pStyle w:val="SourceCode"/>
      </w:pPr>
      <w:r>
        <w:t>#define CONTACT_STORE_H</w:t>
      </w:r>
    </w:p>
    <w:p w14:paraId="2C110B33" w14:textId="77777777" w:rsidR="00507F6A" w:rsidRDefault="00507F6A">
      <w:pPr>
        <w:pStyle w:val="SourceCode"/>
      </w:pPr>
    </w:p>
    <w:p w14:paraId="24E76697" w14:textId="77777777" w:rsidR="00507F6A" w:rsidRDefault="001E6300">
      <w:pPr>
        <w:pStyle w:val="SourceCode"/>
      </w:pPr>
      <w:r>
        <w:t>#include &lt;memory&gt;</w:t>
      </w:r>
    </w:p>
    <w:p w14:paraId="5C577822" w14:textId="77777777" w:rsidR="00507F6A" w:rsidRDefault="001E6300">
      <w:pPr>
        <w:pStyle w:val="SourceCode"/>
      </w:pPr>
      <w:r>
        <w:t>#include &lt;string&gt;</w:t>
      </w:r>
    </w:p>
    <w:p w14:paraId="22A8A2EB" w14:textId="77777777" w:rsidR="00507F6A" w:rsidRDefault="001E6300">
      <w:pPr>
        <w:pStyle w:val="SourceCode"/>
      </w:pPr>
      <w:r>
        <w:t>#include &lt;vector&gt;</w:t>
      </w:r>
    </w:p>
    <w:p w14:paraId="3A7EE0CC" w14:textId="77777777" w:rsidR="00507F6A" w:rsidRDefault="00507F6A">
      <w:pPr>
        <w:pStyle w:val="SourceCode"/>
      </w:pPr>
    </w:p>
    <w:p w14:paraId="3082BA44" w14:textId="77777777" w:rsidR="00507F6A" w:rsidRDefault="001E6300">
      <w:pPr>
        <w:pStyle w:val="SourceCode"/>
      </w:pPr>
      <w:r>
        <w:t>#include "contacts.h"</w:t>
      </w:r>
    </w:p>
    <w:p w14:paraId="22309979" w14:textId="77777777" w:rsidR="00507F6A" w:rsidRDefault="00507F6A">
      <w:pPr>
        <w:pStyle w:val="SourceCode"/>
      </w:pPr>
    </w:p>
    <w:p w14:paraId="3D7C7779" w14:textId="77777777" w:rsidR="00507F6A" w:rsidRDefault="001E6300">
      <w:pPr>
        <w:pStyle w:val="SourceCode"/>
      </w:pPr>
      <w:r>
        <w:t>// openConnection opens one database connection for one request, with the</w:t>
      </w:r>
    </w:p>
    <w:p w14:paraId="6B001F7E" w14:textId="77777777" w:rsidR="00507F6A" w:rsidRDefault="001E6300">
      <w:pPr>
        <w:pStyle w:val="SourceCode"/>
      </w:pPr>
      <w:r>
        <w:t>// password from SPA_DB_PASSWORD; the std::unique_ptr closes it when it is</w:t>
      </w:r>
    </w:p>
    <w:p w14:paraId="7EC50A00" w14:textId="77777777" w:rsidR="00507F6A" w:rsidRDefault="001E6300">
      <w:pPr>
        <w:pStyle w:val="SourceCode"/>
      </w:pPr>
      <w:r>
        <w:t>// reset or goes away.</w:t>
      </w:r>
    </w:p>
    <w:p w14:paraId="681D8B1F" w14:textId="77777777" w:rsidR="00507F6A" w:rsidRDefault="001E6300">
      <w:pPr>
        <w:pStyle w:val="SourceCode"/>
      </w:pPr>
      <w:r>
        <w:t>ContactStatus openConnection(std::unique_ptr&lt;sql::Connection&gt; &amp;connection,</w:t>
      </w:r>
    </w:p>
    <w:p w14:paraId="506F1E78" w14:textId="77777777" w:rsidR="00507F6A" w:rsidRDefault="001E6300">
      <w:pPr>
        <w:pStyle w:val="SourceCode"/>
      </w:pPr>
      <w:r>
        <w:t xml:space="preserve">                             std::string &amp;problem);</w:t>
      </w:r>
    </w:p>
    <w:p w14:paraId="51F0C53F" w14:textId="77777777" w:rsidR="00507F6A" w:rsidRDefault="00507F6A">
      <w:pPr>
        <w:pStyle w:val="SourceCode"/>
      </w:pPr>
    </w:p>
    <w:p w14:paraId="1CCBF20F" w14:textId="77777777" w:rsidR="00507F6A" w:rsidRDefault="001E6300">
      <w:pPr>
        <w:pStyle w:val="SourceCode"/>
      </w:pPr>
      <w:r>
        <w:t>// getContactRecord fills contact and returns Success, or NotFound with the</w:t>
      </w:r>
    </w:p>
    <w:p w14:paraId="5711D9B4" w14:textId="77777777" w:rsidR="00507F6A" w:rsidRDefault="001E6300">
      <w:pPr>
        <w:pStyle w:val="SourceCode"/>
      </w:pPr>
      <w:r>
        <w:t>// id in problem, or the status of a failed query.</w:t>
      </w:r>
    </w:p>
    <w:p w14:paraId="62D9A754" w14:textId="77777777" w:rsidR="00507F6A" w:rsidRDefault="001E6300">
      <w:pPr>
        <w:pStyle w:val="SourceCode"/>
      </w:pPr>
      <w:r>
        <w:t>ContactStatus getContactRecord(sql::Connection &amp;connection, int contactId,</w:t>
      </w:r>
    </w:p>
    <w:p w14:paraId="52F532A8" w14:textId="77777777" w:rsidR="00507F6A" w:rsidRDefault="001E6300">
      <w:pPr>
        <w:pStyle w:val="SourceCode"/>
      </w:pPr>
      <w:r>
        <w:t xml:space="preserve">                               Contact &amp;contact, std::string &amp;problem);</w:t>
      </w:r>
    </w:p>
    <w:p w14:paraId="23A53B83" w14:textId="77777777" w:rsidR="00507F6A" w:rsidRDefault="00507F6A">
      <w:pPr>
        <w:pStyle w:val="SourceCode"/>
      </w:pPr>
    </w:p>
    <w:p w14:paraId="14E8DA52" w14:textId="77777777" w:rsidR="00507F6A" w:rsidRDefault="001E6300">
      <w:pPr>
        <w:pStyle w:val="SourceCode"/>
      </w:pPr>
      <w:r>
        <w:t>// listContactRecords fills contactList with every contact, in name order.</w:t>
      </w:r>
    </w:p>
    <w:p w14:paraId="440C4B70" w14:textId="77777777" w:rsidR="00507F6A" w:rsidRDefault="001E6300">
      <w:pPr>
        <w:pStyle w:val="SourceCode"/>
      </w:pPr>
      <w:r>
        <w:t>// No contacts is Success too.</w:t>
      </w:r>
    </w:p>
    <w:p w14:paraId="26B6E4C0" w14:textId="77777777" w:rsidR="00507F6A" w:rsidRDefault="001E6300">
      <w:pPr>
        <w:pStyle w:val="SourceCode"/>
      </w:pPr>
      <w:r>
        <w:t>ContactStatus listContactRecords(sql::Connection &amp;connection,</w:t>
      </w:r>
    </w:p>
    <w:p w14:paraId="51726427" w14:textId="77777777" w:rsidR="00507F6A" w:rsidRDefault="001E6300">
      <w:pPr>
        <w:pStyle w:val="SourceCode"/>
      </w:pPr>
      <w:r>
        <w:t xml:space="preserve">                                 std::vector&lt;Contact&gt; &amp;contactList,</w:t>
      </w:r>
    </w:p>
    <w:p w14:paraId="2C79142C" w14:textId="77777777" w:rsidR="00507F6A" w:rsidRDefault="001E6300">
      <w:pPr>
        <w:pStyle w:val="SourceCode"/>
      </w:pPr>
      <w:r>
        <w:t xml:space="preserve">                                 std::string &amp;problem);</w:t>
      </w:r>
    </w:p>
    <w:p w14:paraId="3C0793F5" w14:textId="77777777" w:rsidR="00507F6A" w:rsidRDefault="00507F6A">
      <w:pPr>
        <w:pStyle w:val="SourceCode"/>
      </w:pPr>
    </w:p>
    <w:p w14:paraId="09C3EBC8" w14:textId="77777777" w:rsidR="00507F6A" w:rsidRDefault="001E6300">
      <w:pPr>
        <w:pStyle w:val="SourceCode"/>
      </w:pPr>
      <w:r>
        <w:t>// closeConnection closes a connection openConnection opened. A connection</w:t>
      </w:r>
    </w:p>
    <w:p w14:paraId="3C391FF6" w14:textId="77777777" w:rsidR="00507F6A" w:rsidRDefault="001E6300">
      <w:pPr>
        <w:pStyle w:val="SourceCode"/>
      </w:pPr>
      <w:r>
        <w:t>// MySQL already dropped may throw while closing; that is ignored, because</w:t>
      </w:r>
    </w:p>
    <w:p w14:paraId="768C0511" w14:textId="77777777" w:rsidR="00507F6A" w:rsidRDefault="001E6300">
      <w:pPr>
        <w:pStyle w:val="SourceCode"/>
      </w:pPr>
      <w:r>
        <w:t>// the answer is already decided.</w:t>
      </w:r>
    </w:p>
    <w:p w14:paraId="74AB622C" w14:textId="77777777" w:rsidR="00507F6A" w:rsidRDefault="001E6300">
      <w:pPr>
        <w:pStyle w:val="SourceCode"/>
      </w:pPr>
      <w:r>
        <w:t>void closeConnection(std::unique_ptr&lt;sql::Connection&gt; &amp;connection);</w:t>
      </w:r>
    </w:p>
    <w:p w14:paraId="6DE21BB5" w14:textId="77777777" w:rsidR="00507F6A" w:rsidRDefault="00507F6A">
      <w:pPr>
        <w:pStyle w:val="SourceCode"/>
      </w:pPr>
    </w:p>
    <w:p w14:paraId="164DD3FC" w14:textId="77777777" w:rsidR="00507F6A" w:rsidRDefault="001E6300">
      <w:pPr>
        <w:pStyle w:val="SourceCode"/>
      </w:pPr>
      <w:r>
        <w:t>// The contacts as compact JSON text.</w:t>
      </w:r>
    </w:p>
    <w:p w14:paraId="42CA2D4F" w14:textId="77777777" w:rsidR="00507F6A" w:rsidRDefault="001E6300">
      <w:pPr>
        <w:pStyle w:val="SourceCode"/>
      </w:pPr>
      <w:r>
        <w:t>std::string contactToJson(const Contact &amp;contact);</w:t>
      </w:r>
    </w:p>
    <w:p w14:paraId="61390378" w14:textId="77777777" w:rsidR="00507F6A" w:rsidRDefault="001E6300">
      <w:pPr>
        <w:pStyle w:val="SourceCode"/>
      </w:pPr>
      <w:r>
        <w:t>std::string contactsToJson(const std::vector&lt;Contact&gt; &amp;contactList);</w:t>
      </w:r>
    </w:p>
    <w:p w14:paraId="6346EF47" w14:textId="77777777" w:rsidR="00507F6A" w:rsidRDefault="00507F6A">
      <w:pPr>
        <w:pStyle w:val="SourceCode"/>
      </w:pPr>
    </w:p>
    <w:p w14:paraId="33566B15" w14:textId="77777777" w:rsidR="00507F6A" w:rsidRDefault="001E6300">
      <w:pPr>
        <w:pStyle w:val="SourceCode"/>
      </w:pPr>
      <w:r>
        <w:t>// Lesson 6.6. contactFromJson reads a request body into contact: the body</w:t>
      </w:r>
    </w:p>
    <w:p w14:paraId="1556DAE0" w14:textId="77777777" w:rsidR="00507F6A" w:rsidRDefault="001E6300">
      <w:pPr>
        <w:pStyle w:val="SourceCode"/>
      </w:pPr>
      <w:r>
        <w:t>// must be a JSON object whose name, email, and phone are each text, null,</w:t>
      </w:r>
    </w:p>
    <w:p w14:paraId="40177979" w14:textId="77777777" w:rsidR="00507F6A" w:rsidRDefault="001E6300">
      <w:pPr>
        <w:pStyle w:val="SourceCode"/>
      </w:pPr>
      <w:r>
        <w:t>// or missing (null and missing give ""). It returns true, or false for</w:t>
      </w:r>
    </w:p>
    <w:p w14:paraId="5F9BF657" w14:textId="77777777" w:rsidR="00507F6A" w:rsidRDefault="001E6300">
      <w:pPr>
        <w:pStyle w:val="SourceCode"/>
      </w:pPr>
      <w:r>
        <w:t>// any other body; it checks the shape only, never the values.</w:t>
      </w:r>
    </w:p>
    <w:p w14:paraId="7D464A35" w14:textId="77777777" w:rsidR="00507F6A" w:rsidRDefault="001E6300">
      <w:pPr>
        <w:pStyle w:val="SourceCode"/>
      </w:pPr>
      <w:r>
        <w:t>bool contactFromJson(const std::string &amp;jsonText, Contact &amp;contact);</w:t>
      </w:r>
    </w:p>
    <w:p w14:paraId="0C99D4F5" w14:textId="77777777" w:rsidR="00507F6A" w:rsidRDefault="00507F6A">
      <w:pPr>
        <w:pStyle w:val="SourceCode"/>
      </w:pPr>
    </w:p>
    <w:p w14:paraId="048B7EAB" w14:textId="77777777" w:rsidR="00507F6A" w:rsidRDefault="001E6300">
      <w:pPr>
        <w:pStyle w:val="SourceCode"/>
      </w:pPr>
      <w:r>
        <w:t>// addContactRecord trims and validates newContact's values with your</w:t>
      </w:r>
    </w:p>
    <w:p w14:paraId="76871A6B" w14:textId="77777777" w:rsidR="00507F6A" w:rsidRDefault="001E6300">
      <w:pPr>
        <w:pStyle w:val="SourceCode"/>
      </w:pPr>
      <w:r>
        <w:t>// Chapter 5 validateContact, inserts them, and reads the stored row back</w:t>
      </w:r>
    </w:p>
    <w:p w14:paraId="380D72D5" w14:textId="77777777" w:rsidR="00507F6A" w:rsidRDefault="001E6300">
      <w:pPr>
        <w:pStyle w:val="SourceCode"/>
      </w:pPr>
      <w:r>
        <w:t>// into stored. It returns Success, InvalidInput with the validator's</w:t>
      </w:r>
    </w:p>
    <w:p w14:paraId="76FB27DF" w14:textId="77777777" w:rsidR="00507F6A" w:rsidRDefault="001E6300">
      <w:pPr>
        <w:pStyle w:val="SourceCode"/>
      </w:pPr>
      <w:r>
        <w:t>// words, DuplicateEmail for an email already in use, or the status of a</w:t>
      </w:r>
    </w:p>
    <w:p w14:paraId="1C3595B1" w14:textId="77777777" w:rsidR="00507F6A" w:rsidRDefault="001E6300">
      <w:pPr>
        <w:pStyle w:val="SourceCode"/>
      </w:pPr>
      <w:r>
        <w:t>// failed query.</w:t>
      </w:r>
    </w:p>
    <w:p w14:paraId="4EBC6E8F" w14:textId="77777777" w:rsidR="00507F6A" w:rsidRDefault="001E6300">
      <w:pPr>
        <w:pStyle w:val="SourceCode"/>
      </w:pPr>
      <w:r>
        <w:t>ContactStatus addContactRecord(sql::Connection &amp;connection,</w:t>
      </w:r>
    </w:p>
    <w:p w14:paraId="2DEA33D3" w14:textId="77777777" w:rsidR="00507F6A" w:rsidRDefault="001E6300">
      <w:pPr>
        <w:pStyle w:val="SourceCode"/>
      </w:pPr>
      <w:r>
        <w:t xml:space="preserve">                               const Contact &amp;newContact, Contact &amp;stored,</w:t>
      </w:r>
    </w:p>
    <w:p w14:paraId="0CD2F142" w14:textId="77777777" w:rsidR="00507F6A" w:rsidRDefault="001E6300">
      <w:pPr>
        <w:pStyle w:val="SourceCode"/>
      </w:pPr>
      <w:r>
        <w:t xml:space="preserve">                               std::string &amp;problem);</w:t>
      </w:r>
    </w:p>
    <w:p w14:paraId="137E2F05" w14:textId="77777777" w:rsidR="00507F6A" w:rsidRDefault="00507F6A">
      <w:pPr>
        <w:pStyle w:val="SourceCode"/>
      </w:pPr>
    </w:p>
    <w:p w14:paraId="6ADE9593" w14:textId="77777777" w:rsidR="00507F6A" w:rsidRDefault="001E6300">
      <w:pPr>
        <w:pStyle w:val="SourceCode"/>
      </w:pPr>
      <w:r>
        <w:t>// Lesson 6.7. replaceContact replaces every field of the contact whose id</w:t>
      </w:r>
    </w:p>
    <w:p w14:paraId="781D2288" w14:textId="77777777" w:rsidR="00507F6A" w:rsidRDefault="001E6300">
      <w:pPr>
        <w:pStyle w:val="SourceCode"/>
      </w:pPr>
      <w:r>
        <w:t>// is replacement.id with replacement's, after Chapter 5's checks, and fills</w:t>
      </w:r>
    </w:p>
    <w:p w14:paraId="10C2BE9C" w14:textId="77777777" w:rsidR="00507F6A" w:rsidRDefault="001E6300">
      <w:pPr>
        <w:pStyle w:val="SourceCode"/>
      </w:pPr>
      <w:r>
        <w:t>// storedContact with the contact as stored: Success, InvalidInput with the</w:t>
      </w:r>
    </w:p>
    <w:p w14:paraId="1A171C40" w14:textId="77777777" w:rsidR="00507F6A" w:rsidRDefault="001E6300">
      <w:pPr>
        <w:pStyle w:val="SourceCode"/>
      </w:pPr>
      <w:r>
        <w:t>// check's words, NotFound with the id, DuplicateEmail, or the status of a</w:t>
      </w:r>
    </w:p>
    <w:p w14:paraId="03A371DC" w14:textId="77777777" w:rsidR="00507F6A" w:rsidRDefault="001E6300">
      <w:pPr>
        <w:pStyle w:val="SourceCode"/>
      </w:pPr>
      <w:r>
        <w:t>// failed query.</w:t>
      </w:r>
    </w:p>
    <w:p w14:paraId="3053B7A6" w14:textId="77777777" w:rsidR="00507F6A" w:rsidRDefault="001E6300">
      <w:pPr>
        <w:pStyle w:val="SourceCode"/>
      </w:pPr>
      <w:r>
        <w:t>ContactStatus replaceContact(sql::Connection &amp;connection,</w:t>
      </w:r>
    </w:p>
    <w:p w14:paraId="16B93406" w14:textId="77777777" w:rsidR="00507F6A" w:rsidRDefault="001E6300">
      <w:pPr>
        <w:pStyle w:val="SourceCode"/>
        <w:keepNext/>
      </w:pPr>
      <w:r>
        <w:t xml:space="preserve">                             const Contact &amp;replacement,</w:t>
      </w:r>
    </w:p>
    <w:p w14:paraId="5A0D800D" w14:textId="77777777" w:rsidR="00507F6A" w:rsidRDefault="001E6300">
      <w:pPr>
        <w:pStyle w:val="SourceCode"/>
        <w:keepNext/>
      </w:pPr>
      <w:r>
        <w:t xml:space="preserve">                             Contact &amp;storedContact, std::string &amp;problem);</w:t>
      </w:r>
    </w:p>
    <w:p w14:paraId="52F66390" w14:textId="77777777" w:rsidR="00507F6A" w:rsidRDefault="00507F6A">
      <w:pPr>
        <w:pStyle w:val="SourceCode"/>
        <w:keepNext/>
      </w:pPr>
    </w:p>
    <w:p w14:paraId="51567A48" w14:textId="77777777" w:rsidR="00507F6A" w:rsidRDefault="001E6300">
      <w:pPr>
        <w:pStyle w:val="SourceCode"/>
      </w:pPr>
      <w:r>
        <w:t>#endif</w:t>
      </w:r>
    </w:p>
    <w:p w14:paraId="7D9DF65E" w14:textId="77777777" w:rsidR="00507F6A" w:rsidRDefault="00507F6A">
      <w:pPr>
        <w:keepNext/>
      </w:pPr>
    </w:p>
    <w:p w14:paraId="300168AA" w14:textId="77777777" w:rsidR="00507F6A" w:rsidRDefault="001E6300">
      <w:pPr>
        <w:pStyle w:val="Heading3"/>
      </w:pPr>
      <w:r>
        <w:t>cpp/contact_store.cpp</w:t>
      </w:r>
    </w:p>
    <w:p w14:paraId="4119069E" w14:textId="77777777" w:rsidR="00507F6A" w:rsidRDefault="001E6300">
      <w:pPr>
        <w:pStyle w:val="SourceCode"/>
        <w:keepNext/>
      </w:pPr>
      <w:r>
        <w:t>// Lessons 6.5, 6.6, and 6.7: the contact store's functions and its JSON. They</w:t>
      </w:r>
    </w:p>
    <w:p w14:paraId="781FB276" w14:textId="77777777" w:rsidR="00507F6A" w:rsidRDefault="001E6300">
      <w:pPr>
        <w:pStyle w:val="SourceCode"/>
        <w:keepNext/>
      </w:pPr>
      <w:r>
        <w:t>// call your Chapter 5 contacts module, unchanged, and never print. Lesson</w:t>
      </w:r>
    </w:p>
    <w:p w14:paraId="730E5B9D" w14:textId="77777777" w:rsidR="00507F6A" w:rsidRDefault="001E6300">
      <w:pPr>
        <w:pStyle w:val="SourceCode"/>
      </w:pPr>
      <w:r>
        <w:t>// 6.6 adds contactFromJson and addContactRecord at the end.</w:t>
      </w:r>
    </w:p>
    <w:p w14:paraId="08DD94E4" w14:textId="77777777" w:rsidR="00507F6A" w:rsidRDefault="001E6300">
      <w:pPr>
        <w:pStyle w:val="SourceCode"/>
      </w:pPr>
      <w:r>
        <w:t>#include &lt;cstdlib&gt;</w:t>
      </w:r>
    </w:p>
    <w:p w14:paraId="37A5B63C" w14:textId="77777777" w:rsidR="00507F6A" w:rsidRDefault="00507F6A">
      <w:pPr>
        <w:pStyle w:val="SourceCode"/>
      </w:pPr>
    </w:p>
    <w:p w14:paraId="6B4CF99B" w14:textId="77777777" w:rsidR="00507F6A" w:rsidRDefault="001E6300">
      <w:pPr>
        <w:pStyle w:val="SourceCode"/>
      </w:pPr>
      <w:r>
        <w:t>#include "contact_store.h"</w:t>
      </w:r>
    </w:p>
    <w:p w14:paraId="03109909" w14:textId="77777777" w:rsidR="00507F6A" w:rsidRDefault="001E6300">
      <w:pPr>
        <w:pStyle w:val="SourceCode"/>
      </w:pPr>
      <w:r>
        <w:t>#include "json.hpp"</w:t>
      </w:r>
    </w:p>
    <w:p w14:paraId="2ECBAD23" w14:textId="77777777" w:rsidR="00507F6A" w:rsidRDefault="00507F6A">
      <w:pPr>
        <w:pStyle w:val="SourceCode"/>
      </w:pPr>
    </w:p>
    <w:p w14:paraId="56BDDA67" w14:textId="77777777" w:rsidR="00507F6A" w:rsidRDefault="001E6300">
      <w:pPr>
        <w:pStyle w:val="SourceCode"/>
      </w:pPr>
      <w:r>
        <w:t>ContactStatus openConnection(std::unique_ptr&lt;sql::Connection&gt; &amp;connection,</w:t>
      </w:r>
    </w:p>
    <w:p w14:paraId="4C708539" w14:textId="77777777" w:rsidR="00507F6A" w:rsidRDefault="001E6300">
      <w:pPr>
        <w:pStyle w:val="SourceCode"/>
      </w:pPr>
      <w:r>
        <w:t xml:space="preserve">                             std::string &amp;problem)</w:t>
      </w:r>
    </w:p>
    <w:p w14:paraId="13B3B373" w14:textId="77777777" w:rsidR="00507F6A" w:rsidRDefault="001E6300">
      <w:pPr>
        <w:pStyle w:val="SourceCode"/>
      </w:pPr>
      <w:r>
        <w:t>{</w:t>
      </w:r>
    </w:p>
    <w:p w14:paraId="6FF81126" w14:textId="77777777" w:rsidR="00507F6A" w:rsidRDefault="001E6300">
      <w:pPr>
        <w:pStyle w:val="SourceCode"/>
      </w:pPr>
      <w:r>
        <w:t xml:space="preserve">    // An unset variable gives "", which the database refuses (1045).</w:t>
      </w:r>
    </w:p>
    <w:p w14:paraId="1AB6DEDC" w14:textId="77777777" w:rsidR="00507F6A" w:rsidRDefault="001E6300">
      <w:pPr>
        <w:pStyle w:val="SourceCode"/>
      </w:pPr>
      <w:r>
        <w:t xml:space="preserve">    // Remember, std::getenv returns nullptr when the variable is not set.</w:t>
      </w:r>
    </w:p>
    <w:p w14:paraId="749061BB" w14:textId="77777777" w:rsidR="00507F6A" w:rsidRDefault="001E6300">
      <w:pPr>
        <w:pStyle w:val="SourceCode"/>
      </w:pPr>
      <w:r>
        <w:t xml:space="preserve">    const char *password = std::getenv("SPA_DB_PASSWORD");</w:t>
      </w:r>
    </w:p>
    <w:p w14:paraId="62022B88" w14:textId="77777777" w:rsidR="00507F6A" w:rsidRDefault="001E6300">
      <w:pPr>
        <w:pStyle w:val="SourceCode"/>
      </w:pPr>
      <w:r>
        <w:t xml:space="preserve">    if (password == nullptr) {</w:t>
      </w:r>
    </w:p>
    <w:p w14:paraId="084CF021" w14:textId="77777777" w:rsidR="00507F6A" w:rsidRDefault="001E6300">
      <w:pPr>
        <w:pStyle w:val="SourceCode"/>
      </w:pPr>
      <w:r>
        <w:t xml:space="preserve">        password = "";</w:t>
      </w:r>
    </w:p>
    <w:p w14:paraId="0AA4CECD" w14:textId="77777777" w:rsidR="00507F6A" w:rsidRDefault="001E6300">
      <w:pPr>
        <w:pStyle w:val="SourceCode"/>
      </w:pPr>
      <w:r>
        <w:t xml:space="preserve">    }</w:t>
      </w:r>
    </w:p>
    <w:p w14:paraId="6F9E3369" w14:textId="77777777" w:rsidR="00507F6A" w:rsidRDefault="001E6300">
      <w:pPr>
        <w:pStyle w:val="SourceCode"/>
      </w:pPr>
      <w:r>
        <w:t xml:space="preserve">    try {</w:t>
      </w:r>
    </w:p>
    <w:p w14:paraId="2327320A" w14:textId="77777777" w:rsidR="00507F6A" w:rsidRDefault="001E6300">
      <w:pPr>
        <w:pStyle w:val="SourceCode"/>
      </w:pPr>
      <w:r>
        <w:t xml:space="preserve">        connection = connectDatabase(password);</w:t>
      </w:r>
    </w:p>
    <w:p w14:paraId="31B77CE1" w14:textId="77777777" w:rsidR="00507F6A" w:rsidRDefault="001E6300">
      <w:pPr>
        <w:pStyle w:val="SourceCode"/>
      </w:pPr>
      <w:r>
        <w:t xml:space="preserve">    } catch (const sql::SQLException &amp;error) {</w:t>
      </w:r>
    </w:p>
    <w:p w14:paraId="673E9602" w14:textId="77777777" w:rsidR="00507F6A" w:rsidRDefault="001E6300">
      <w:pPr>
        <w:pStyle w:val="SourceCode"/>
      </w:pPr>
      <w:r>
        <w:t xml:space="preserve">        // Remember, handleDatabaseError logs a database failure in</w:t>
      </w:r>
    </w:p>
    <w:p w14:paraId="670DB57F" w14:textId="77777777" w:rsidR="00507F6A" w:rsidRDefault="001E6300">
      <w:pPr>
        <w:pStyle w:val="SourceCode"/>
      </w:pPr>
      <w:r>
        <w:t xml:space="preserve">        // contacts.log and gives the user's words, never the server's.</w:t>
      </w:r>
    </w:p>
    <w:p w14:paraId="13F8C31F" w14:textId="77777777" w:rsidR="00507F6A" w:rsidRDefault="001E6300">
      <w:pPr>
        <w:pStyle w:val="SourceCode"/>
      </w:pPr>
      <w:r>
        <w:t xml:space="preserve">        return handleDatabaseError("connect", error, problem);</w:t>
      </w:r>
    </w:p>
    <w:p w14:paraId="49624B03" w14:textId="77777777" w:rsidR="00507F6A" w:rsidRDefault="001E6300">
      <w:pPr>
        <w:pStyle w:val="SourceCode"/>
      </w:pPr>
      <w:r>
        <w:t xml:space="preserve">    }</w:t>
      </w:r>
    </w:p>
    <w:p w14:paraId="5AE48842" w14:textId="77777777" w:rsidR="00507F6A" w:rsidRDefault="001E6300">
      <w:pPr>
        <w:pStyle w:val="SourceCode"/>
      </w:pPr>
      <w:r>
        <w:t xml:space="preserve">    return ContactStatus::Success;</w:t>
      </w:r>
    </w:p>
    <w:p w14:paraId="0C4C2179" w14:textId="77777777" w:rsidR="00507F6A" w:rsidRDefault="001E6300">
      <w:pPr>
        <w:pStyle w:val="SourceCode"/>
      </w:pPr>
      <w:r>
        <w:t>}</w:t>
      </w:r>
    </w:p>
    <w:p w14:paraId="5FACDC19" w14:textId="77777777" w:rsidR="00507F6A" w:rsidRDefault="00507F6A">
      <w:pPr>
        <w:pStyle w:val="SourceCode"/>
      </w:pPr>
    </w:p>
    <w:p w14:paraId="05848D51" w14:textId="77777777" w:rsidR="00507F6A" w:rsidRDefault="001E6300">
      <w:pPr>
        <w:pStyle w:val="SourceCode"/>
      </w:pPr>
      <w:r>
        <w:t>void closeConnection(std::unique_ptr&lt;sql::Connection&gt; &amp;connection)</w:t>
      </w:r>
    </w:p>
    <w:p w14:paraId="492E14EC" w14:textId="77777777" w:rsidR="00507F6A" w:rsidRDefault="001E6300">
      <w:pPr>
        <w:pStyle w:val="SourceCode"/>
      </w:pPr>
      <w:r>
        <w:t>{</w:t>
      </w:r>
    </w:p>
    <w:p w14:paraId="07E579EE" w14:textId="77777777" w:rsidR="00507F6A" w:rsidRDefault="001E6300">
      <w:pPr>
        <w:pStyle w:val="SourceCode"/>
      </w:pPr>
      <w:r>
        <w:t xml:space="preserve">    try {</w:t>
      </w:r>
    </w:p>
    <w:p w14:paraId="09834AEC" w14:textId="77777777" w:rsidR="00507F6A" w:rsidRDefault="001E6300">
      <w:pPr>
        <w:pStyle w:val="SourceCode"/>
      </w:pPr>
      <w:r>
        <w:t xml:space="preserve">        connection-&gt;close();</w:t>
      </w:r>
    </w:p>
    <w:p w14:paraId="0CDE00B3" w14:textId="77777777" w:rsidR="00507F6A" w:rsidRDefault="001E6300">
      <w:pPr>
        <w:pStyle w:val="SourceCode"/>
      </w:pPr>
      <w:r>
        <w:t xml:space="preserve">    } catch (const sql::SQLException &amp;) {</w:t>
      </w:r>
    </w:p>
    <w:p w14:paraId="3BCD9903" w14:textId="77777777" w:rsidR="00507F6A" w:rsidRDefault="001E6300">
      <w:pPr>
        <w:pStyle w:val="SourceCode"/>
      </w:pPr>
      <w:r>
        <w:t xml:space="preserve">        // Nothing to do: the connection is gone either way.</w:t>
      </w:r>
    </w:p>
    <w:p w14:paraId="5973D497" w14:textId="77777777" w:rsidR="00507F6A" w:rsidRDefault="001E6300">
      <w:pPr>
        <w:pStyle w:val="SourceCode"/>
      </w:pPr>
      <w:r>
        <w:t xml:space="preserve">    }</w:t>
      </w:r>
    </w:p>
    <w:p w14:paraId="4BAF9027" w14:textId="77777777" w:rsidR="00507F6A" w:rsidRDefault="001E6300">
      <w:pPr>
        <w:pStyle w:val="SourceCode"/>
      </w:pPr>
      <w:r>
        <w:t xml:space="preserve">    // reset frees the connection now, instead of when the handler ends.</w:t>
      </w:r>
    </w:p>
    <w:p w14:paraId="293A0634" w14:textId="77777777" w:rsidR="00507F6A" w:rsidRDefault="001E6300">
      <w:pPr>
        <w:pStyle w:val="SourceCode"/>
      </w:pPr>
      <w:r>
        <w:t xml:space="preserve">    connection.reset();</w:t>
      </w:r>
    </w:p>
    <w:p w14:paraId="320CD128" w14:textId="77777777" w:rsidR="00507F6A" w:rsidRDefault="001E6300">
      <w:pPr>
        <w:pStyle w:val="SourceCode"/>
      </w:pPr>
      <w:r>
        <w:t>}</w:t>
      </w:r>
    </w:p>
    <w:p w14:paraId="30C0C453" w14:textId="77777777" w:rsidR="00507F6A" w:rsidRDefault="00507F6A">
      <w:pPr>
        <w:pStyle w:val="SourceCode"/>
      </w:pPr>
    </w:p>
    <w:p w14:paraId="6E3860FE" w14:textId="77777777" w:rsidR="00507F6A" w:rsidRDefault="001E6300">
      <w:pPr>
        <w:pStyle w:val="SourceCode"/>
      </w:pPr>
      <w:r>
        <w:t>ContactStatus getContactRecord(sql::Connection &amp;connection, int contactId,</w:t>
      </w:r>
    </w:p>
    <w:p w14:paraId="03EDDD00" w14:textId="77777777" w:rsidR="00507F6A" w:rsidRDefault="001E6300">
      <w:pPr>
        <w:pStyle w:val="SourceCode"/>
      </w:pPr>
      <w:r>
        <w:t xml:space="preserve">                               Contact &amp;contact, std::string &amp;problem)</w:t>
      </w:r>
    </w:p>
    <w:p w14:paraId="5743EBB1" w14:textId="77777777" w:rsidR="00507F6A" w:rsidRDefault="001E6300">
      <w:pPr>
        <w:pStyle w:val="SourceCode"/>
      </w:pPr>
      <w:r>
        <w:t>{</w:t>
      </w:r>
    </w:p>
    <w:p w14:paraId="63B5C2F6" w14:textId="77777777" w:rsidR="00507F6A" w:rsidRDefault="001E6300">
      <w:pPr>
        <w:pStyle w:val="SourceCode"/>
      </w:pPr>
      <w:r>
        <w:t xml:space="preserve">    try {</w:t>
      </w:r>
    </w:p>
    <w:p w14:paraId="4F053327" w14:textId="77777777" w:rsidR="00507F6A" w:rsidRDefault="001E6300">
      <w:pPr>
        <w:pStyle w:val="SourceCode"/>
      </w:pPr>
      <w:r>
        <w:t xml:space="preserve">        // Remember, getContact returns false when no contact has the id.</w:t>
      </w:r>
    </w:p>
    <w:p w14:paraId="15884C91" w14:textId="77777777" w:rsidR="00507F6A" w:rsidRDefault="001E6300">
      <w:pPr>
        <w:pStyle w:val="SourceCode"/>
      </w:pPr>
      <w:r>
        <w:t xml:space="preserve">        if (!getContact(connection, contactId, contact)) {</w:t>
      </w:r>
    </w:p>
    <w:p w14:paraId="28EE11A5" w14:textId="77777777" w:rsidR="00507F6A" w:rsidRDefault="001E6300">
      <w:pPr>
        <w:pStyle w:val="SourceCode"/>
      </w:pPr>
      <w:r>
        <w:t xml:space="preserve">            problem = std::to_string(contactId);</w:t>
      </w:r>
    </w:p>
    <w:p w14:paraId="5027BEE8" w14:textId="77777777" w:rsidR="00507F6A" w:rsidRDefault="001E6300">
      <w:pPr>
        <w:pStyle w:val="SourceCode"/>
      </w:pPr>
      <w:r>
        <w:t xml:space="preserve">            return ContactStatus::NotFound;</w:t>
      </w:r>
    </w:p>
    <w:p w14:paraId="1FD3AD90" w14:textId="77777777" w:rsidR="00507F6A" w:rsidRDefault="001E6300">
      <w:pPr>
        <w:pStyle w:val="SourceCode"/>
      </w:pPr>
      <w:r>
        <w:t xml:space="preserve">        }</w:t>
      </w:r>
    </w:p>
    <w:p w14:paraId="16B63AA4" w14:textId="77777777" w:rsidR="00507F6A" w:rsidRDefault="001E6300">
      <w:pPr>
        <w:pStyle w:val="SourceCode"/>
      </w:pPr>
      <w:r>
        <w:t xml:space="preserve">    } catch (const sql::SQLException &amp;error) {</w:t>
      </w:r>
    </w:p>
    <w:p w14:paraId="67F46A6F" w14:textId="77777777" w:rsidR="00507F6A" w:rsidRDefault="001E6300">
      <w:pPr>
        <w:pStyle w:val="SourceCode"/>
      </w:pPr>
      <w:r>
        <w:t xml:space="preserve">        return handleDatabaseError("show", error, problem);</w:t>
      </w:r>
    </w:p>
    <w:p w14:paraId="26A421C2" w14:textId="77777777" w:rsidR="00507F6A" w:rsidRDefault="001E6300">
      <w:pPr>
        <w:pStyle w:val="SourceCode"/>
      </w:pPr>
      <w:r>
        <w:t xml:space="preserve">    }</w:t>
      </w:r>
    </w:p>
    <w:p w14:paraId="01AFC581" w14:textId="77777777" w:rsidR="00507F6A" w:rsidRDefault="001E6300">
      <w:pPr>
        <w:pStyle w:val="SourceCode"/>
      </w:pPr>
      <w:r>
        <w:t xml:space="preserve">    return ContactStatus::Success;</w:t>
      </w:r>
    </w:p>
    <w:p w14:paraId="4F3897EA" w14:textId="77777777" w:rsidR="00507F6A" w:rsidRDefault="001E6300">
      <w:pPr>
        <w:pStyle w:val="SourceCode"/>
      </w:pPr>
      <w:r>
        <w:t>}</w:t>
      </w:r>
    </w:p>
    <w:p w14:paraId="4928D2BD" w14:textId="77777777" w:rsidR="00507F6A" w:rsidRDefault="00507F6A">
      <w:pPr>
        <w:pStyle w:val="SourceCode"/>
      </w:pPr>
    </w:p>
    <w:p w14:paraId="3E296843" w14:textId="77777777" w:rsidR="00507F6A" w:rsidRDefault="001E6300">
      <w:pPr>
        <w:pStyle w:val="SourceCode"/>
      </w:pPr>
      <w:r>
        <w:t>ContactStatus listContactRecords(sql::Connection &amp;connection,</w:t>
      </w:r>
    </w:p>
    <w:p w14:paraId="5591B6BE" w14:textId="77777777" w:rsidR="00507F6A" w:rsidRDefault="001E6300">
      <w:pPr>
        <w:pStyle w:val="SourceCode"/>
      </w:pPr>
      <w:r>
        <w:t xml:space="preserve">                                 std::vector&lt;Contact&gt; &amp;contactList,</w:t>
      </w:r>
    </w:p>
    <w:p w14:paraId="521C8026" w14:textId="77777777" w:rsidR="00507F6A" w:rsidRDefault="001E6300">
      <w:pPr>
        <w:pStyle w:val="SourceCode"/>
      </w:pPr>
      <w:r>
        <w:t xml:space="preserve">                                 std::string &amp;problem)</w:t>
      </w:r>
    </w:p>
    <w:p w14:paraId="2A6D0593" w14:textId="77777777" w:rsidR="00507F6A" w:rsidRDefault="001E6300">
      <w:pPr>
        <w:pStyle w:val="SourceCode"/>
      </w:pPr>
      <w:r>
        <w:t>{</w:t>
      </w:r>
    </w:p>
    <w:p w14:paraId="337BB517" w14:textId="77777777" w:rsidR="00507F6A" w:rsidRDefault="001E6300">
      <w:pPr>
        <w:pStyle w:val="SourceCode"/>
      </w:pPr>
      <w:r>
        <w:t xml:space="preserve">    try {</w:t>
      </w:r>
    </w:p>
    <w:p w14:paraId="2BDF0148" w14:textId="77777777" w:rsidR="00507F6A" w:rsidRDefault="001E6300">
      <w:pPr>
        <w:pStyle w:val="SourceCode"/>
      </w:pPr>
      <w:r>
        <w:t xml:space="preserve">        contactList = readContacts(connection);</w:t>
      </w:r>
    </w:p>
    <w:p w14:paraId="2540FD67" w14:textId="77777777" w:rsidR="00507F6A" w:rsidRDefault="001E6300">
      <w:pPr>
        <w:pStyle w:val="SourceCode"/>
      </w:pPr>
      <w:r>
        <w:t xml:space="preserve">    } catch (const sql::SQLException &amp;error) {</w:t>
      </w:r>
    </w:p>
    <w:p w14:paraId="49460E84" w14:textId="77777777" w:rsidR="00507F6A" w:rsidRDefault="001E6300">
      <w:pPr>
        <w:pStyle w:val="SourceCode"/>
      </w:pPr>
      <w:r>
        <w:t xml:space="preserve">        return handleDatabaseError("list", error, problem);</w:t>
      </w:r>
    </w:p>
    <w:p w14:paraId="1FA7BD57" w14:textId="77777777" w:rsidR="00507F6A" w:rsidRDefault="001E6300">
      <w:pPr>
        <w:pStyle w:val="SourceCode"/>
      </w:pPr>
      <w:r>
        <w:t xml:space="preserve">    }</w:t>
      </w:r>
    </w:p>
    <w:p w14:paraId="01176EDA" w14:textId="77777777" w:rsidR="00507F6A" w:rsidRDefault="001E6300">
      <w:pPr>
        <w:pStyle w:val="SourceCode"/>
      </w:pPr>
      <w:r>
        <w:t xml:space="preserve">    return ContactStatus::Success;</w:t>
      </w:r>
    </w:p>
    <w:p w14:paraId="7B04562B" w14:textId="77777777" w:rsidR="00507F6A" w:rsidRDefault="001E6300">
      <w:pPr>
        <w:pStyle w:val="SourceCode"/>
      </w:pPr>
      <w:r>
        <w:t>}</w:t>
      </w:r>
    </w:p>
    <w:p w14:paraId="706A9991" w14:textId="77777777" w:rsidR="00507F6A" w:rsidRDefault="00507F6A">
      <w:pPr>
        <w:pStyle w:val="SourceCode"/>
      </w:pPr>
    </w:p>
    <w:p w14:paraId="44925546" w14:textId="77777777" w:rsidR="00507F6A" w:rsidRDefault="001E6300">
      <w:pPr>
        <w:pStyle w:val="SourceCode"/>
      </w:pPr>
      <w:r>
        <w:t>// One contact as Lesson 5.8's JSON object: id, name, email, and phone,</w:t>
      </w:r>
    </w:p>
    <w:p w14:paraId="3CDE332D" w14:textId="77777777" w:rsidR="00507F6A" w:rsidRDefault="001E6300">
      <w:pPr>
        <w:pStyle w:val="SourceCode"/>
      </w:pPr>
      <w:r>
        <w:t>// which is null for no phone. Remember, ordered_json keeps the keys in the</w:t>
      </w:r>
    </w:p>
    <w:p w14:paraId="335E0989" w14:textId="77777777" w:rsidR="00507F6A" w:rsidRDefault="001E6300">
      <w:pPr>
        <w:pStyle w:val="SourceCode"/>
      </w:pPr>
      <w:r>
        <w:t>// order they were added.</w:t>
      </w:r>
    </w:p>
    <w:p w14:paraId="39A08B7C" w14:textId="77777777" w:rsidR="00507F6A" w:rsidRDefault="001E6300">
      <w:pPr>
        <w:pStyle w:val="SourceCode"/>
      </w:pPr>
      <w:r>
        <w:t>static nlohmann::ordered_json contactObject(const Contact &amp;contact)</w:t>
      </w:r>
    </w:p>
    <w:p w14:paraId="5F13EF28" w14:textId="77777777" w:rsidR="00507F6A" w:rsidRDefault="001E6300">
      <w:pPr>
        <w:pStyle w:val="SourceCode"/>
      </w:pPr>
      <w:r>
        <w:t>{</w:t>
      </w:r>
    </w:p>
    <w:p w14:paraId="1ACACCF1" w14:textId="77777777" w:rsidR="00507F6A" w:rsidRDefault="001E6300">
      <w:pPr>
        <w:pStyle w:val="SourceCode"/>
      </w:pPr>
      <w:r>
        <w:t xml:space="preserve">    nlohmann::ordered_json record;</w:t>
      </w:r>
    </w:p>
    <w:p w14:paraId="7124F33E" w14:textId="77777777" w:rsidR="00507F6A" w:rsidRDefault="001E6300">
      <w:pPr>
        <w:pStyle w:val="SourceCode"/>
      </w:pPr>
      <w:r>
        <w:t xml:space="preserve">    record["id"] = contact.id;</w:t>
      </w:r>
    </w:p>
    <w:p w14:paraId="31948C7B" w14:textId="77777777" w:rsidR="00507F6A" w:rsidRDefault="001E6300">
      <w:pPr>
        <w:pStyle w:val="SourceCode"/>
      </w:pPr>
      <w:r>
        <w:t xml:space="preserve">    record["name"] = contact.fullName;</w:t>
      </w:r>
    </w:p>
    <w:p w14:paraId="2ADE275F" w14:textId="77777777" w:rsidR="00507F6A" w:rsidRDefault="001E6300">
      <w:pPr>
        <w:pStyle w:val="SourceCode"/>
      </w:pPr>
      <w:r>
        <w:t xml:space="preserve">    record["email"] = contact.email;</w:t>
      </w:r>
    </w:p>
    <w:p w14:paraId="27993570" w14:textId="77777777" w:rsidR="00507F6A" w:rsidRDefault="001E6300">
      <w:pPr>
        <w:pStyle w:val="SourceCode"/>
      </w:pPr>
      <w:r>
        <w:t xml:space="preserve">    if (contact.hasPhone) {</w:t>
      </w:r>
    </w:p>
    <w:p w14:paraId="3BA3DFEE" w14:textId="77777777" w:rsidR="00507F6A" w:rsidRDefault="001E6300">
      <w:pPr>
        <w:pStyle w:val="SourceCode"/>
      </w:pPr>
      <w:r>
        <w:t xml:space="preserve">        record["phone"] = contact.phone;</w:t>
      </w:r>
    </w:p>
    <w:p w14:paraId="18D289ED" w14:textId="77777777" w:rsidR="00507F6A" w:rsidRDefault="001E6300">
      <w:pPr>
        <w:pStyle w:val="SourceCode"/>
      </w:pPr>
      <w:r>
        <w:t xml:space="preserve">    } else {</w:t>
      </w:r>
    </w:p>
    <w:p w14:paraId="6002021E" w14:textId="77777777" w:rsidR="00507F6A" w:rsidRDefault="001E6300">
      <w:pPr>
        <w:pStyle w:val="SourceCode"/>
      </w:pPr>
      <w:r>
        <w:t xml:space="preserve">        record["phone"] = nullptr;</w:t>
      </w:r>
    </w:p>
    <w:p w14:paraId="48181B81" w14:textId="77777777" w:rsidR="00507F6A" w:rsidRDefault="001E6300">
      <w:pPr>
        <w:pStyle w:val="SourceCode"/>
      </w:pPr>
      <w:r>
        <w:t xml:space="preserve">    }</w:t>
      </w:r>
    </w:p>
    <w:p w14:paraId="5FE3FF33" w14:textId="77777777" w:rsidR="00507F6A" w:rsidRDefault="001E6300">
      <w:pPr>
        <w:pStyle w:val="SourceCode"/>
      </w:pPr>
      <w:r>
        <w:t xml:space="preserve">    return record;</w:t>
      </w:r>
    </w:p>
    <w:p w14:paraId="48C2317A" w14:textId="77777777" w:rsidR="00507F6A" w:rsidRDefault="001E6300">
      <w:pPr>
        <w:pStyle w:val="SourceCode"/>
      </w:pPr>
      <w:r>
        <w:t>}</w:t>
      </w:r>
    </w:p>
    <w:p w14:paraId="5CF0E904" w14:textId="77777777" w:rsidR="00507F6A" w:rsidRDefault="00507F6A">
      <w:pPr>
        <w:pStyle w:val="SourceCode"/>
      </w:pPr>
    </w:p>
    <w:p w14:paraId="2128142C" w14:textId="77777777" w:rsidR="00507F6A" w:rsidRDefault="001E6300">
      <w:pPr>
        <w:pStyle w:val="SourceCode"/>
      </w:pPr>
      <w:r>
        <w:t>std::string contactToJson(const Contact &amp;contact)</w:t>
      </w:r>
    </w:p>
    <w:p w14:paraId="199AAE09" w14:textId="77777777" w:rsidR="00507F6A" w:rsidRDefault="001E6300">
      <w:pPr>
        <w:pStyle w:val="SourceCode"/>
      </w:pPr>
      <w:r>
        <w:t>{</w:t>
      </w:r>
    </w:p>
    <w:p w14:paraId="5E133EC6" w14:textId="77777777" w:rsidR="00507F6A" w:rsidRDefault="001E6300">
      <w:pPr>
        <w:pStyle w:val="SourceCode"/>
      </w:pPr>
      <w:r>
        <w:t xml:space="preserve">    // Remember, dump writes compact JSON text.</w:t>
      </w:r>
    </w:p>
    <w:p w14:paraId="235C11EA" w14:textId="77777777" w:rsidR="00507F6A" w:rsidRDefault="001E6300">
      <w:pPr>
        <w:pStyle w:val="SourceCode"/>
      </w:pPr>
      <w:r>
        <w:t xml:space="preserve">    return contactObject(contact).dump();</w:t>
      </w:r>
    </w:p>
    <w:p w14:paraId="1E280BA3" w14:textId="77777777" w:rsidR="00507F6A" w:rsidRDefault="001E6300">
      <w:pPr>
        <w:pStyle w:val="SourceCode"/>
      </w:pPr>
      <w:r>
        <w:t>}</w:t>
      </w:r>
    </w:p>
    <w:p w14:paraId="01532697" w14:textId="77777777" w:rsidR="00507F6A" w:rsidRDefault="00507F6A">
      <w:pPr>
        <w:pStyle w:val="SourceCode"/>
      </w:pPr>
    </w:p>
    <w:p w14:paraId="6DFC0F12" w14:textId="77777777" w:rsidR="00507F6A" w:rsidRDefault="001E6300">
      <w:pPr>
        <w:pStyle w:val="SourceCode"/>
      </w:pPr>
      <w:r>
        <w:t>std::string contactsToJson(const std::vector&lt;Contact&gt; &amp;contactList)</w:t>
      </w:r>
    </w:p>
    <w:p w14:paraId="79DB29C9" w14:textId="77777777" w:rsidR="00507F6A" w:rsidRDefault="001E6300">
      <w:pPr>
        <w:pStyle w:val="SourceCode"/>
      </w:pPr>
      <w:r>
        <w:t>{</w:t>
      </w:r>
    </w:p>
    <w:p w14:paraId="67DF0053" w14:textId="77777777" w:rsidR="00507F6A" w:rsidRDefault="001E6300">
      <w:pPr>
        <w:pStyle w:val="SourceCode"/>
      </w:pPr>
      <w:r>
        <w:t xml:space="preserve">    nlohmann::ordered_json records = nlohmann::ordered_json::array();</w:t>
      </w:r>
    </w:p>
    <w:p w14:paraId="711C572D" w14:textId="77777777" w:rsidR="00507F6A" w:rsidRDefault="001E6300">
      <w:pPr>
        <w:pStyle w:val="SourceCode"/>
      </w:pPr>
      <w:r>
        <w:t xml:space="preserve">    for (const Contact &amp;contact : contactList) {</w:t>
      </w:r>
    </w:p>
    <w:p w14:paraId="6749502F" w14:textId="77777777" w:rsidR="00507F6A" w:rsidRDefault="001E6300">
      <w:pPr>
        <w:pStyle w:val="SourceCode"/>
      </w:pPr>
      <w:r>
        <w:t xml:space="preserve">        records.push_back(contactObject(contact));</w:t>
      </w:r>
    </w:p>
    <w:p w14:paraId="0295F837" w14:textId="77777777" w:rsidR="00507F6A" w:rsidRDefault="001E6300">
      <w:pPr>
        <w:pStyle w:val="SourceCode"/>
      </w:pPr>
      <w:r>
        <w:t xml:space="preserve">    }</w:t>
      </w:r>
    </w:p>
    <w:p w14:paraId="4E6000FD" w14:textId="77777777" w:rsidR="00507F6A" w:rsidRDefault="001E6300">
      <w:pPr>
        <w:pStyle w:val="SourceCode"/>
      </w:pPr>
      <w:r>
        <w:t xml:space="preserve">    return records.dump();</w:t>
      </w:r>
    </w:p>
    <w:p w14:paraId="5412CDCA" w14:textId="77777777" w:rsidR="00507F6A" w:rsidRDefault="001E6300">
      <w:pPr>
        <w:pStyle w:val="SourceCode"/>
      </w:pPr>
      <w:r>
        <w:t>}</w:t>
      </w:r>
    </w:p>
    <w:p w14:paraId="706DB418" w14:textId="77777777" w:rsidR="00507F6A" w:rsidRDefault="00507F6A">
      <w:pPr>
        <w:pStyle w:val="SourceCode"/>
      </w:pPr>
    </w:p>
    <w:p w14:paraId="3BA2E445" w14:textId="77777777" w:rsidR="00507F6A" w:rsidRDefault="001E6300">
      <w:pPr>
        <w:pStyle w:val="SourceCode"/>
      </w:pPr>
      <w:r>
        <w:t>// Reads the value of one key of a JSON object into text. A missing key or</w:t>
      </w:r>
    </w:p>
    <w:p w14:paraId="731C061A" w14:textId="77777777" w:rsidR="00507F6A" w:rsidRDefault="001E6300">
      <w:pPr>
        <w:pStyle w:val="SourceCode"/>
      </w:pPr>
      <w:r>
        <w:t>// null gives "", and text is copied; any other value, such as a number,</w:t>
      </w:r>
    </w:p>
    <w:p w14:paraId="152307E3" w14:textId="77777777" w:rsidR="00507F6A" w:rsidRDefault="001E6300">
      <w:pPr>
        <w:pStyle w:val="SourceCode"/>
      </w:pPr>
      <w:r>
        <w:t>// returns false. contains is true when the object has the key, spelled</w:t>
      </w:r>
    </w:p>
    <w:p w14:paraId="7BF24D6D" w14:textId="77777777" w:rsidR="00507F6A" w:rsidRDefault="001E6300">
      <w:pPr>
        <w:pStyle w:val="SourceCode"/>
      </w:pPr>
      <w:r>
        <w:t>// exactly so, at gives its value, and is_null and is_string say its kind.</w:t>
      </w:r>
    </w:p>
    <w:p w14:paraId="1991571F" w14:textId="77777777" w:rsidR="00507F6A" w:rsidRDefault="001E6300">
      <w:pPr>
        <w:pStyle w:val="SourceCode"/>
      </w:pPr>
      <w:r>
        <w:t>// Remember, static keeps a function private to its file.</w:t>
      </w:r>
    </w:p>
    <w:p w14:paraId="77C7F1F0" w14:textId="77777777" w:rsidR="00507F6A" w:rsidRDefault="001E6300">
      <w:pPr>
        <w:pStyle w:val="SourceCode"/>
      </w:pPr>
      <w:r>
        <w:t>static bool readTextValue(const nlohmann::ordered_json &amp;record,</w:t>
      </w:r>
    </w:p>
    <w:p w14:paraId="4C996E6F" w14:textId="77777777" w:rsidR="00507F6A" w:rsidRDefault="001E6300">
      <w:pPr>
        <w:pStyle w:val="SourceCode"/>
      </w:pPr>
      <w:r>
        <w:t xml:space="preserve">                          const std::string &amp;key, std::string &amp;text)</w:t>
      </w:r>
    </w:p>
    <w:p w14:paraId="352E880B" w14:textId="77777777" w:rsidR="00507F6A" w:rsidRDefault="001E6300">
      <w:pPr>
        <w:pStyle w:val="SourceCode"/>
      </w:pPr>
      <w:r>
        <w:t>{</w:t>
      </w:r>
    </w:p>
    <w:p w14:paraId="5525E12A" w14:textId="77777777" w:rsidR="00507F6A" w:rsidRDefault="001E6300">
      <w:pPr>
        <w:pStyle w:val="SourceCode"/>
      </w:pPr>
      <w:r>
        <w:t xml:space="preserve">    text = "";</w:t>
      </w:r>
    </w:p>
    <w:p w14:paraId="293BF9ED" w14:textId="77777777" w:rsidR="00507F6A" w:rsidRDefault="001E6300">
      <w:pPr>
        <w:pStyle w:val="SourceCode"/>
      </w:pPr>
      <w:r>
        <w:t xml:space="preserve">    if (!record.contains(key) || record.at(key).is_null()) {</w:t>
      </w:r>
    </w:p>
    <w:p w14:paraId="7CEFC1A0" w14:textId="77777777" w:rsidR="00507F6A" w:rsidRDefault="001E6300">
      <w:pPr>
        <w:pStyle w:val="SourceCode"/>
      </w:pPr>
      <w:r>
        <w:t xml:space="preserve">        return true;</w:t>
      </w:r>
    </w:p>
    <w:p w14:paraId="14E410BD" w14:textId="77777777" w:rsidR="00507F6A" w:rsidRDefault="001E6300">
      <w:pPr>
        <w:pStyle w:val="SourceCode"/>
      </w:pPr>
      <w:r>
        <w:t xml:space="preserve">    }</w:t>
      </w:r>
    </w:p>
    <w:p w14:paraId="0C62CEA6" w14:textId="77777777" w:rsidR="00507F6A" w:rsidRDefault="001E6300">
      <w:pPr>
        <w:pStyle w:val="SourceCode"/>
      </w:pPr>
      <w:r>
        <w:t xml:space="preserve">    if (!record.at(key).is_string()) {</w:t>
      </w:r>
    </w:p>
    <w:p w14:paraId="459E5B52" w14:textId="77777777" w:rsidR="00507F6A" w:rsidRDefault="001E6300">
      <w:pPr>
        <w:pStyle w:val="SourceCode"/>
      </w:pPr>
      <w:r>
        <w:t xml:space="preserve">        return false;</w:t>
      </w:r>
    </w:p>
    <w:p w14:paraId="67222849" w14:textId="77777777" w:rsidR="00507F6A" w:rsidRDefault="001E6300">
      <w:pPr>
        <w:pStyle w:val="SourceCode"/>
      </w:pPr>
      <w:r>
        <w:t xml:space="preserve">    }</w:t>
      </w:r>
    </w:p>
    <w:p w14:paraId="24706E02" w14:textId="77777777" w:rsidR="00507F6A" w:rsidRDefault="001E6300">
      <w:pPr>
        <w:pStyle w:val="SourceCode"/>
      </w:pPr>
      <w:r>
        <w:t xml:space="preserve">    // get&lt;std::string&gt;() gives a text value as a std::string.</w:t>
      </w:r>
    </w:p>
    <w:p w14:paraId="08391560" w14:textId="77777777" w:rsidR="00507F6A" w:rsidRDefault="001E6300">
      <w:pPr>
        <w:pStyle w:val="SourceCode"/>
      </w:pPr>
      <w:r>
        <w:t xml:space="preserve">    text = record.at(key).get&lt;std::string&gt;();</w:t>
      </w:r>
    </w:p>
    <w:p w14:paraId="10F5C4C4" w14:textId="77777777" w:rsidR="00507F6A" w:rsidRDefault="001E6300">
      <w:pPr>
        <w:pStyle w:val="SourceCode"/>
      </w:pPr>
      <w:r>
        <w:t xml:space="preserve">    return true;</w:t>
      </w:r>
    </w:p>
    <w:p w14:paraId="3F8A5238" w14:textId="77777777" w:rsidR="00507F6A" w:rsidRDefault="001E6300">
      <w:pPr>
        <w:pStyle w:val="SourceCode"/>
      </w:pPr>
      <w:r>
        <w:t>}</w:t>
      </w:r>
    </w:p>
    <w:p w14:paraId="3880FEF8" w14:textId="77777777" w:rsidR="00507F6A" w:rsidRDefault="00507F6A">
      <w:pPr>
        <w:pStyle w:val="SourceCode"/>
      </w:pPr>
    </w:p>
    <w:p w14:paraId="47C234A7" w14:textId="77777777" w:rsidR="00507F6A" w:rsidRDefault="001E6300">
      <w:pPr>
        <w:pStyle w:val="SourceCode"/>
      </w:pPr>
      <w:r>
        <w:t>bool contactFromJson(const std::string &amp;jsonText, Contact &amp;contact)</w:t>
      </w:r>
    </w:p>
    <w:p w14:paraId="006ACC3B" w14:textId="77777777" w:rsidR="00507F6A" w:rsidRDefault="001E6300">
      <w:pPr>
        <w:pStyle w:val="SourceCode"/>
      </w:pPr>
      <w:r>
        <w:t>{</w:t>
      </w:r>
    </w:p>
    <w:p w14:paraId="1C299395" w14:textId="77777777" w:rsidR="00507F6A" w:rsidRDefault="001E6300">
      <w:pPr>
        <w:pStyle w:val="SourceCode"/>
      </w:pPr>
      <w:r>
        <w:t xml:space="preserve">    // Remember, parse throws for text that is not JSON (Lesson 3.15).</w:t>
      </w:r>
    </w:p>
    <w:p w14:paraId="020F6BB0" w14:textId="77777777" w:rsidR="00507F6A" w:rsidRDefault="001E6300">
      <w:pPr>
        <w:pStyle w:val="SourceCode"/>
      </w:pPr>
      <w:r>
        <w:t xml:space="preserve">    nlohmann::ordered_json record;</w:t>
      </w:r>
    </w:p>
    <w:p w14:paraId="24A2F287" w14:textId="77777777" w:rsidR="00507F6A" w:rsidRDefault="001E6300">
      <w:pPr>
        <w:pStyle w:val="SourceCode"/>
      </w:pPr>
      <w:r>
        <w:t xml:space="preserve">    try {</w:t>
      </w:r>
    </w:p>
    <w:p w14:paraId="1A3EEDFE" w14:textId="77777777" w:rsidR="00507F6A" w:rsidRDefault="001E6300">
      <w:pPr>
        <w:pStyle w:val="SourceCode"/>
      </w:pPr>
      <w:r>
        <w:t xml:space="preserve">        record = nlohmann::ordered_json::parse(jsonText);</w:t>
      </w:r>
    </w:p>
    <w:p w14:paraId="7B3CD9F0" w14:textId="77777777" w:rsidR="00507F6A" w:rsidRDefault="001E6300">
      <w:pPr>
        <w:pStyle w:val="SourceCode"/>
      </w:pPr>
      <w:r>
        <w:t xml:space="preserve">    } catch (const nlohmann::ordered_json::exception &amp;) {</w:t>
      </w:r>
    </w:p>
    <w:p w14:paraId="6881B845" w14:textId="77777777" w:rsidR="00507F6A" w:rsidRDefault="001E6300">
      <w:pPr>
        <w:pStyle w:val="SourceCode"/>
      </w:pPr>
      <w:r>
        <w:t xml:space="preserve">        return false;</w:t>
      </w:r>
    </w:p>
    <w:p w14:paraId="53871CD6" w14:textId="77777777" w:rsidR="00507F6A" w:rsidRDefault="001E6300">
      <w:pPr>
        <w:pStyle w:val="SourceCode"/>
      </w:pPr>
      <w:r>
        <w:t xml:space="preserve">    }</w:t>
      </w:r>
    </w:p>
    <w:p w14:paraId="016A1B8E" w14:textId="77777777" w:rsidR="00507F6A" w:rsidRDefault="001E6300">
      <w:pPr>
        <w:pStyle w:val="SourceCode"/>
      </w:pPr>
      <w:r>
        <w:t xml:space="preserve">    // is_object is true only for a JSON object, { ... }.</w:t>
      </w:r>
    </w:p>
    <w:p w14:paraId="5EAFD9F2" w14:textId="77777777" w:rsidR="00507F6A" w:rsidRDefault="001E6300">
      <w:pPr>
        <w:pStyle w:val="SourceCode"/>
      </w:pPr>
      <w:r>
        <w:t xml:space="preserve">    if (!record.is_object()) {</w:t>
      </w:r>
    </w:p>
    <w:p w14:paraId="1B48FE12" w14:textId="77777777" w:rsidR="00507F6A" w:rsidRDefault="001E6300">
      <w:pPr>
        <w:pStyle w:val="SourceCode"/>
      </w:pPr>
      <w:r>
        <w:t xml:space="preserve">        return false;</w:t>
      </w:r>
    </w:p>
    <w:p w14:paraId="5A47BFB8" w14:textId="77777777" w:rsidR="00507F6A" w:rsidRDefault="001E6300">
      <w:pPr>
        <w:pStyle w:val="SourceCode"/>
      </w:pPr>
      <w:r>
        <w:t xml:space="preserve">    }</w:t>
      </w:r>
    </w:p>
    <w:p w14:paraId="0D92E51E" w14:textId="77777777" w:rsidR="00507F6A" w:rsidRDefault="001E6300">
      <w:pPr>
        <w:pStyle w:val="SourceCode"/>
      </w:pPr>
      <w:r>
        <w:t xml:space="preserve">    // Remember, &amp;&amp; stops at the first part that is false.</w:t>
      </w:r>
    </w:p>
    <w:p w14:paraId="576C5942" w14:textId="77777777" w:rsidR="00507F6A" w:rsidRDefault="001E6300">
      <w:pPr>
        <w:pStyle w:val="SourceCode"/>
      </w:pPr>
      <w:r>
        <w:t xml:space="preserve">    bool isContact = readTextValue(record, "name", contact.fullName) &amp;&amp;</w:t>
      </w:r>
    </w:p>
    <w:p w14:paraId="72A91D01" w14:textId="77777777" w:rsidR="00507F6A" w:rsidRDefault="001E6300">
      <w:pPr>
        <w:pStyle w:val="SourceCode"/>
      </w:pPr>
      <w:r>
        <w:t xml:space="preserve">                     readTextValue(record, "email", contact.email) &amp;&amp;</w:t>
      </w:r>
    </w:p>
    <w:p w14:paraId="5CCA9C02" w14:textId="77777777" w:rsidR="00507F6A" w:rsidRDefault="001E6300">
      <w:pPr>
        <w:pStyle w:val="SourceCode"/>
      </w:pPr>
      <w:r>
        <w:t xml:space="preserve">                     readTextValue(record, "phone", contact.phone);</w:t>
      </w:r>
    </w:p>
    <w:p w14:paraId="63CFE140" w14:textId="77777777" w:rsidR="00507F6A" w:rsidRDefault="001E6300">
      <w:pPr>
        <w:pStyle w:val="SourceCode"/>
      </w:pPr>
      <w:r>
        <w:t xml:space="preserve">    // The server chooses the id. An empty phone means no phone.</w:t>
      </w:r>
    </w:p>
    <w:p w14:paraId="39013D00" w14:textId="77777777" w:rsidR="00507F6A" w:rsidRDefault="001E6300">
      <w:pPr>
        <w:pStyle w:val="SourceCode"/>
      </w:pPr>
      <w:r>
        <w:t xml:space="preserve">    contact.id = 0;</w:t>
      </w:r>
    </w:p>
    <w:p w14:paraId="7F8E004A" w14:textId="77777777" w:rsidR="00507F6A" w:rsidRDefault="001E6300">
      <w:pPr>
        <w:pStyle w:val="SourceCode"/>
      </w:pPr>
      <w:r>
        <w:t xml:space="preserve">    contact.hasPhone = !contact.phone.empty();</w:t>
      </w:r>
    </w:p>
    <w:p w14:paraId="05AE082E" w14:textId="77777777" w:rsidR="00507F6A" w:rsidRDefault="001E6300">
      <w:pPr>
        <w:pStyle w:val="SourceCode"/>
      </w:pPr>
      <w:r>
        <w:t xml:space="preserve">    return isContact;</w:t>
      </w:r>
    </w:p>
    <w:p w14:paraId="007C7267" w14:textId="77777777" w:rsidR="00507F6A" w:rsidRDefault="001E6300">
      <w:pPr>
        <w:pStyle w:val="SourceCode"/>
      </w:pPr>
      <w:r>
        <w:t>}</w:t>
      </w:r>
    </w:p>
    <w:p w14:paraId="413D9AE8" w14:textId="77777777" w:rsidR="00507F6A" w:rsidRDefault="00507F6A">
      <w:pPr>
        <w:pStyle w:val="SourceCode"/>
      </w:pPr>
    </w:p>
    <w:p w14:paraId="736C86AD" w14:textId="77777777" w:rsidR="00507F6A" w:rsidRDefault="001E6300">
      <w:pPr>
        <w:pStyle w:val="SourceCode"/>
      </w:pPr>
      <w:r>
        <w:t>ContactStatus addContactRecord(sql::Connection &amp;connection,</w:t>
      </w:r>
    </w:p>
    <w:p w14:paraId="2577A2B2" w14:textId="77777777" w:rsidR="00507F6A" w:rsidRDefault="001E6300">
      <w:pPr>
        <w:pStyle w:val="SourceCode"/>
      </w:pPr>
      <w:r>
        <w:t xml:space="preserve">                               const Contact &amp;newContact, Contact &amp;stored,</w:t>
      </w:r>
    </w:p>
    <w:p w14:paraId="79A94646" w14:textId="77777777" w:rsidR="00507F6A" w:rsidRDefault="001E6300">
      <w:pPr>
        <w:pStyle w:val="SourceCode"/>
      </w:pPr>
      <w:r>
        <w:t xml:space="preserve">                               std::string &amp;problem)</w:t>
      </w:r>
    </w:p>
    <w:p w14:paraId="6DF9F3CC" w14:textId="77777777" w:rsidR="00507F6A" w:rsidRDefault="001E6300">
      <w:pPr>
        <w:pStyle w:val="SourceCode"/>
      </w:pPr>
      <w:r>
        <w:t>{</w:t>
      </w:r>
    </w:p>
    <w:p w14:paraId="290AC96E" w14:textId="77777777" w:rsidR="00507F6A" w:rsidRDefault="001E6300">
      <w:pPr>
        <w:pStyle w:val="SourceCode"/>
      </w:pPr>
      <w:r>
        <w:t xml:space="preserve">    // Remember, trimText returns the text without the spaces at both ends,</w:t>
      </w:r>
    </w:p>
    <w:p w14:paraId="1DDE3F3B" w14:textId="77777777" w:rsidR="00507F6A" w:rsidRDefault="001E6300">
      <w:pPr>
        <w:pStyle w:val="SourceCode"/>
      </w:pPr>
      <w:r>
        <w:t xml:space="preserve">    // and validateContact returns the first problem, or "", as</w:t>
      </w:r>
    </w:p>
    <w:p w14:paraId="722C6BBC" w14:textId="77777777" w:rsidR="00507F6A" w:rsidRDefault="001E6300">
      <w:pPr>
        <w:pStyle w:val="SourceCode"/>
      </w:pPr>
      <w:r>
        <w:t xml:space="preserve">    // createContact does (Lesson 5.1).</w:t>
      </w:r>
    </w:p>
    <w:p w14:paraId="2D2DF911" w14:textId="77777777" w:rsidR="00507F6A" w:rsidRDefault="001E6300">
      <w:pPr>
        <w:pStyle w:val="SourceCode"/>
      </w:pPr>
      <w:r>
        <w:t xml:space="preserve">    std::string trimmedName = trimText(newContact.fullName);</w:t>
      </w:r>
    </w:p>
    <w:p w14:paraId="57B8DF0F" w14:textId="77777777" w:rsidR="00507F6A" w:rsidRDefault="001E6300">
      <w:pPr>
        <w:pStyle w:val="SourceCode"/>
      </w:pPr>
      <w:r>
        <w:t xml:space="preserve">    std::string trimmedEmail = trimText(newContact.email);</w:t>
      </w:r>
    </w:p>
    <w:p w14:paraId="6A523324" w14:textId="77777777" w:rsidR="00507F6A" w:rsidRDefault="001E6300">
      <w:pPr>
        <w:pStyle w:val="SourceCode"/>
      </w:pPr>
      <w:r>
        <w:t xml:space="preserve">    std::string trimmedPhone = trimText(newContact.phone);</w:t>
      </w:r>
    </w:p>
    <w:p w14:paraId="6E80CD1C" w14:textId="77777777" w:rsidR="00507F6A" w:rsidRDefault="001E6300">
      <w:pPr>
        <w:pStyle w:val="SourceCode"/>
      </w:pPr>
      <w:r>
        <w:t xml:space="preserve">    problem = validateContact(trimmedName, trimmedEmail, trimmedPhone);</w:t>
      </w:r>
    </w:p>
    <w:p w14:paraId="5E498DA0" w14:textId="77777777" w:rsidR="00507F6A" w:rsidRDefault="001E6300">
      <w:pPr>
        <w:pStyle w:val="SourceCode"/>
      </w:pPr>
      <w:r>
        <w:t xml:space="preserve">    if (!problem.empty()) {</w:t>
      </w:r>
    </w:p>
    <w:p w14:paraId="46CB270A" w14:textId="77777777" w:rsidR="00507F6A" w:rsidRDefault="001E6300">
      <w:pPr>
        <w:pStyle w:val="SourceCode"/>
      </w:pPr>
      <w:r>
        <w:t xml:space="preserve">        return ContactStatus::InvalidInput;</w:t>
      </w:r>
    </w:p>
    <w:p w14:paraId="7AA58465" w14:textId="77777777" w:rsidR="00507F6A" w:rsidRDefault="001E6300">
      <w:pPr>
        <w:pStyle w:val="SourceCode"/>
      </w:pPr>
      <w:r>
        <w:t xml:space="preserve">    }</w:t>
      </w:r>
    </w:p>
    <w:p w14:paraId="3AD507C2" w14:textId="77777777" w:rsidR="00507F6A" w:rsidRDefault="001E6300">
      <w:pPr>
        <w:pStyle w:val="SourceCode"/>
      </w:pPr>
      <w:r>
        <w:t xml:space="preserve">    // Remember, insertContact returns the new id and throws for a failed</w:t>
      </w:r>
    </w:p>
    <w:p w14:paraId="19977B11" w14:textId="77777777" w:rsidR="00507F6A" w:rsidRDefault="001E6300">
      <w:pPr>
        <w:pStyle w:val="SourceCode"/>
      </w:pPr>
      <w:r>
        <w:t xml:space="preserve">    // insert; a taken email is error 1062, which handleDatabaseError turns</w:t>
      </w:r>
    </w:p>
    <w:p w14:paraId="6358E9A1" w14:textId="77777777" w:rsidR="00507F6A" w:rsidRDefault="001E6300">
      <w:pPr>
        <w:pStyle w:val="SourceCode"/>
      </w:pPr>
      <w:r>
        <w:t xml:space="preserve">    // into DuplicateEmail without logging it (Lesson 5.9).</w:t>
      </w:r>
    </w:p>
    <w:p w14:paraId="6507B701" w14:textId="77777777" w:rsidR="00507F6A" w:rsidRDefault="001E6300">
      <w:pPr>
        <w:pStyle w:val="SourceCode"/>
      </w:pPr>
      <w:r>
        <w:t xml:space="preserve">    int newId = 0;</w:t>
      </w:r>
    </w:p>
    <w:p w14:paraId="74048251" w14:textId="77777777" w:rsidR="00507F6A" w:rsidRDefault="001E6300">
      <w:pPr>
        <w:pStyle w:val="SourceCode"/>
      </w:pPr>
      <w:r>
        <w:t xml:space="preserve">    try {</w:t>
      </w:r>
    </w:p>
    <w:p w14:paraId="6C085F46" w14:textId="77777777" w:rsidR="00507F6A" w:rsidRDefault="001E6300">
      <w:pPr>
        <w:pStyle w:val="SourceCode"/>
      </w:pPr>
      <w:r>
        <w:t xml:space="preserve">        newId = insertContact(connection, trimmedName, trimmedEmail,</w:t>
      </w:r>
    </w:p>
    <w:p w14:paraId="183BF865" w14:textId="77777777" w:rsidR="00507F6A" w:rsidRDefault="001E6300">
      <w:pPr>
        <w:pStyle w:val="SourceCode"/>
      </w:pPr>
      <w:r>
        <w:t xml:space="preserve">                              trimmedPhone);</w:t>
      </w:r>
    </w:p>
    <w:p w14:paraId="4FB4E6D3" w14:textId="77777777" w:rsidR="00507F6A" w:rsidRDefault="001E6300">
      <w:pPr>
        <w:pStyle w:val="SourceCode"/>
      </w:pPr>
      <w:r>
        <w:t xml:space="preserve">    } catch (const sql::SQLException &amp;error) {</w:t>
      </w:r>
    </w:p>
    <w:p w14:paraId="6A0805F7" w14:textId="77777777" w:rsidR="00507F6A" w:rsidRDefault="001E6300">
      <w:pPr>
        <w:pStyle w:val="SourceCode"/>
      </w:pPr>
      <w:r>
        <w:t xml:space="preserve">        return handleDatabaseError("add", error, problem);</w:t>
      </w:r>
    </w:p>
    <w:p w14:paraId="50D9C25A" w14:textId="77777777" w:rsidR="00507F6A" w:rsidRDefault="001E6300">
      <w:pPr>
        <w:pStyle w:val="SourceCode"/>
      </w:pPr>
      <w:r>
        <w:t xml:space="preserve">    }</w:t>
      </w:r>
    </w:p>
    <w:p w14:paraId="4D01C692" w14:textId="77777777" w:rsidR="00507F6A" w:rsidRDefault="001E6300">
      <w:pPr>
        <w:pStyle w:val="SourceCode"/>
      </w:pPr>
      <w:r>
        <w:t xml:space="preserve">    // Read the row back, so the answer shows what the database stored.</w:t>
      </w:r>
    </w:p>
    <w:p w14:paraId="582B9AA4" w14:textId="77777777" w:rsidR="00507F6A" w:rsidRDefault="001E6300">
      <w:pPr>
        <w:pStyle w:val="SourceCode"/>
      </w:pPr>
      <w:r>
        <w:t xml:space="preserve">    return getContactRecord(connection, newId, stored, problem);</w:t>
      </w:r>
    </w:p>
    <w:p w14:paraId="1BD869FC" w14:textId="77777777" w:rsidR="00507F6A" w:rsidRDefault="001E6300">
      <w:pPr>
        <w:pStyle w:val="SourceCode"/>
      </w:pPr>
      <w:r>
        <w:t>}</w:t>
      </w:r>
    </w:p>
    <w:p w14:paraId="5866AB4F" w14:textId="77777777" w:rsidR="00507F6A" w:rsidRDefault="00507F6A">
      <w:pPr>
        <w:pStyle w:val="SourceCode"/>
      </w:pPr>
    </w:p>
    <w:p w14:paraId="75C6C977" w14:textId="77777777" w:rsidR="00507F6A" w:rsidRDefault="001E6300">
      <w:pPr>
        <w:pStyle w:val="SourceCode"/>
      </w:pPr>
      <w:r>
        <w:t>// Lesson 6.7.</w:t>
      </w:r>
    </w:p>
    <w:p w14:paraId="662BDD47" w14:textId="77777777" w:rsidR="00507F6A" w:rsidRDefault="001E6300">
      <w:pPr>
        <w:pStyle w:val="SourceCode"/>
      </w:pPr>
      <w:r>
        <w:t>// Chapter 5's UPDATE, the statement updateContact sends. contacts.cpp</w:t>
      </w:r>
    </w:p>
    <w:p w14:paraId="3BD4E128" w14:textId="77777777" w:rsidR="00507F6A" w:rsidRDefault="001E6300">
      <w:pPr>
        <w:pStyle w:val="SourceCode"/>
      </w:pPr>
      <w:r>
        <w:t>// keeps its copy to itself, so the contact store has its own.</w:t>
      </w:r>
    </w:p>
    <w:p w14:paraId="70CE98BD" w14:textId="77777777" w:rsidR="00507F6A" w:rsidRDefault="001E6300">
      <w:pPr>
        <w:pStyle w:val="SourceCode"/>
      </w:pPr>
      <w:r>
        <w:t>static const std::string REPLACE_CONTACT =</w:t>
      </w:r>
    </w:p>
    <w:p w14:paraId="40C6895D" w14:textId="77777777" w:rsidR="00507F6A" w:rsidRDefault="001E6300">
      <w:pPr>
        <w:pStyle w:val="SourceCode"/>
      </w:pPr>
      <w:r>
        <w:t xml:space="preserve">    "UPDATE contacts_cpp SET name = ?, email = ?, phone = ? WHERE id = ?";</w:t>
      </w:r>
    </w:p>
    <w:p w14:paraId="1B90949F" w14:textId="77777777" w:rsidR="00507F6A" w:rsidRDefault="00507F6A">
      <w:pPr>
        <w:pStyle w:val="SourceCode"/>
      </w:pPr>
    </w:p>
    <w:p w14:paraId="14A25774" w14:textId="77777777" w:rsidR="00507F6A" w:rsidRDefault="001E6300">
      <w:pPr>
        <w:pStyle w:val="SourceCode"/>
      </w:pPr>
      <w:r>
        <w:t>ContactStatus replaceContact(sql::Connection &amp;connection,</w:t>
      </w:r>
    </w:p>
    <w:p w14:paraId="3301BFC1" w14:textId="77777777" w:rsidR="00507F6A" w:rsidRDefault="001E6300">
      <w:pPr>
        <w:pStyle w:val="SourceCode"/>
      </w:pPr>
      <w:r>
        <w:t xml:space="preserve">                             const Contact &amp;replacement,</w:t>
      </w:r>
    </w:p>
    <w:p w14:paraId="652614F2" w14:textId="77777777" w:rsidR="00507F6A" w:rsidRDefault="001E6300">
      <w:pPr>
        <w:pStyle w:val="SourceCode"/>
      </w:pPr>
      <w:r>
        <w:t xml:space="preserve">                             Contact &amp;storedContact, std::string &amp;problem)</w:t>
      </w:r>
    </w:p>
    <w:p w14:paraId="00FE6CD9" w14:textId="77777777" w:rsidR="00507F6A" w:rsidRDefault="001E6300">
      <w:pPr>
        <w:pStyle w:val="SourceCode"/>
      </w:pPr>
      <w:r>
        <w:t>{</w:t>
      </w:r>
    </w:p>
    <w:p w14:paraId="3BA267A5" w14:textId="77777777" w:rsidR="00507F6A" w:rsidRDefault="001E6300">
      <w:pPr>
        <w:pStyle w:val="SourceCode"/>
      </w:pPr>
      <w:r>
        <w:t xml:space="preserve">    // Remember, no phone is checked as "", as at create (Lesson 5.3).</w:t>
      </w:r>
    </w:p>
    <w:p w14:paraId="606F023A" w14:textId="77777777" w:rsidR="00507F6A" w:rsidRDefault="001E6300">
      <w:pPr>
        <w:pStyle w:val="SourceCode"/>
      </w:pPr>
      <w:r>
        <w:t xml:space="preserve">    std::string fullName = trimText(replacement.fullName);</w:t>
      </w:r>
    </w:p>
    <w:p w14:paraId="1DB555D8" w14:textId="77777777" w:rsidR="00507F6A" w:rsidRDefault="001E6300">
      <w:pPr>
        <w:pStyle w:val="SourceCode"/>
      </w:pPr>
      <w:r>
        <w:t xml:space="preserve">    std::string email = trimText(replacement.email);</w:t>
      </w:r>
    </w:p>
    <w:p w14:paraId="50AB1317" w14:textId="77777777" w:rsidR="00507F6A" w:rsidRDefault="001E6300">
      <w:pPr>
        <w:pStyle w:val="SourceCode"/>
      </w:pPr>
      <w:r>
        <w:t xml:space="preserve">    std::string phone = "";</w:t>
      </w:r>
    </w:p>
    <w:p w14:paraId="4E08281B" w14:textId="77777777" w:rsidR="00507F6A" w:rsidRDefault="001E6300">
      <w:pPr>
        <w:pStyle w:val="SourceCode"/>
      </w:pPr>
      <w:r>
        <w:t xml:space="preserve">    if (replacement.hasPhone) {</w:t>
      </w:r>
    </w:p>
    <w:p w14:paraId="29F769FA" w14:textId="77777777" w:rsidR="00507F6A" w:rsidRDefault="001E6300">
      <w:pPr>
        <w:pStyle w:val="SourceCode"/>
      </w:pPr>
      <w:r>
        <w:t xml:space="preserve">        phone = trimText(replacement.phone);</w:t>
      </w:r>
    </w:p>
    <w:p w14:paraId="13A97151" w14:textId="77777777" w:rsidR="00507F6A" w:rsidRDefault="001E6300">
      <w:pPr>
        <w:pStyle w:val="SourceCode"/>
      </w:pPr>
      <w:r>
        <w:t xml:space="preserve">    }</w:t>
      </w:r>
    </w:p>
    <w:p w14:paraId="666CED91" w14:textId="77777777" w:rsidR="00507F6A" w:rsidRDefault="001E6300">
      <w:pPr>
        <w:pStyle w:val="SourceCode"/>
      </w:pPr>
      <w:r>
        <w:t xml:space="preserve">    problem = validateContact(fullName, email, phone);</w:t>
      </w:r>
    </w:p>
    <w:p w14:paraId="7BE2B5E7" w14:textId="77777777" w:rsidR="00507F6A" w:rsidRDefault="001E6300">
      <w:pPr>
        <w:pStyle w:val="SourceCode"/>
      </w:pPr>
      <w:r>
        <w:t xml:space="preserve">    if (!problem.empty()) {</w:t>
      </w:r>
    </w:p>
    <w:p w14:paraId="43696424" w14:textId="77777777" w:rsidR="00507F6A" w:rsidRDefault="001E6300">
      <w:pPr>
        <w:pStyle w:val="SourceCode"/>
      </w:pPr>
      <w:r>
        <w:t xml:space="preserve">        return ContactStatus::InvalidInput;</w:t>
      </w:r>
    </w:p>
    <w:p w14:paraId="3D33916B" w14:textId="77777777" w:rsidR="00507F6A" w:rsidRDefault="001E6300">
      <w:pPr>
        <w:pStyle w:val="SourceCode"/>
      </w:pPr>
      <w:r>
        <w:t xml:space="preserve">    }</w:t>
      </w:r>
    </w:p>
    <w:p w14:paraId="7E5E95A0" w14:textId="77777777" w:rsidR="00507F6A" w:rsidRDefault="00507F6A">
      <w:pPr>
        <w:pStyle w:val="SourceCode"/>
      </w:pPr>
    </w:p>
    <w:p w14:paraId="0D9F2093" w14:textId="77777777" w:rsidR="00507F6A" w:rsidRDefault="001E6300">
      <w:pPr>
        <w:pStyle w:val="SourceCode"/>
      </w:pPr>
      <w:r>
        <w:t xml:space="preserve">    // Remember, setNull sends NULL, so an empty phone is stored as no</w:t>
      </w:r>
    </w:p>
    <w:p w14:paraId="2CB16E36" w14:textId="77777777" w:rsidR="00507F6A" w:rsidRDefault="001E6300">
      <w:pPr>
        <w:pStyle w:val="SourceCode"/>
      </w:pPr>
      <w:r>
        <w:t xml:space="preserve">    // phone. The connection asks for found rows, so executeUpdate returns</w:t>
      </w:r>
    </w:p>
    <w:p w14:paraId="2DDDDA0C" w14:textId="77777777" w:rsidR="00507F6A" w:rsidRDefault="001E6300">
      <w:pPr>
        <w:pStyle w:val="SourceCode"/>
      </w:pPr>
      <w:r>
        <w:t xml:space="preserve">    // the rows the UPDATE matched, even when every value was already the</w:t>
      </w:r>
    </w:p>
    <w:p w14:paraId="3302BC54" w14:textId="77777777" w:rsidR="00507F6A" w:rsidRDefault="001E6300">
      <w:pPr>
        <w:pStyle w:val="SourceCode"/>
      </w:pPr>
      <w:r>
        <w:t xml:space="preserve">    // same (Lesson 4.7): that is what makes a repeated PUT 200, not 404.</w:t>
      </w:r>
    </w:p>
    <w:p w14:paraId="0AFF9E50" w14:textId="77777777" w:rsidR="00507F6A" w:rsidRDefault="001E6300">
      <w:pPr>
        <w:pStyle w:val="SourceCode"/>
      </w:pPr>
      <w:r>
        <w:t xml:space="preserve">    // An email another contact has is refused with 1062, which</w:t>
      </w:r>
    </w:p>
    <w:p w14:paraId="0B691498" w14:textId="77777777" w:rsidR="00507F6A" w:rsidRDefault="001E6300">
      <w:pPr>
        <w:pStyle w:val="SourceCode"/>
      </w:pPr>
      <w:r>
        <w:t xml:space="preserve">    // handleDatabaseError turns into DuplicateEmail.</w:t>
      </w:r>
    </w:p>
    <w:p w14:paraId="5947C12A" w14:textId="77777777" w:rsidR="00507F6A" w:rsidRDefault="001E6300">
      <w:pPr>
        <w:pStyle w:val="SourceCode"/>
      </w:pPr>
      <w:r>
        <w:t xml:space="preserve">    int rowsMatched = 0;</w:t>
      </w:r>
    </w:p>
    <w:p w14:paraId="30CA6012" w14:textId="77777777" w:rsidR="00507F6A" w:rsidRDefault="001E6300">
      <w:pPr>
        <w:pStyle w:val="SourceCode"/>
      </w:pPr>
      <w:r>
        <w:t xml:space="preserve">    try {</w:t>
      </w:r>
    </w:p>
    <w:p w14:paraId="5ED45706" w14:textId="77777777" w:rsidR="00507F6A" w:rsidRDefault="001E6300">
      <w:pPr>
        <w:pStyle w:val="SourceCode"/>
      </w:pPr>
      <w:r>
        <w:t xml:space="preserve">        std::unique_ptr&lt;sql::PreparedStatement&gt; update(</w:t>
      </w:r>
    </w:p>
    <w:p w14:paraId="131B5BC5" w14:textId="77777777" w:rsidR="00507F6A" w:rsidRDefault="001E6300">
      <w:pPr>
        <w:pStyle w:val="SourceCode"/>
      </w:pPr>
      <w:r>
        <w:t xml:space="preserve">            connection.prepareStatement(REPLACE_CONTACT));</w:t>
      </w:r>
    </w:p>
    <w:p w14:paraId="1B9C5F33" w14:textId="77777777" w:rsidR="00507F6A" w:rsidRDefault="001E6300">
      <w:pPr>
        <w:pStyle w:val="SourceCode"/>
      </w:pPr>
      <w:r>
        <w:t xml:space="preserve">        update-&gt;setString(1, fullName);</w:t>
      </w:r>
    </w:p>
    <w:p w14:paraId="58FCD7B4" w14:textId="77777777" w:rsidR="00507F6A" w:rsidRDefault="001E6300">
      <w:pPr>
        <w:pStyle w:val="SourceCode"/>
      </w:pPr>
      <w:r>
        <w:t xml:space="preserve">        update-&gt;setString(2, email);</w:t>
      </w:r>
    </w:p>
    <w:p w14:paraId="76EC0CB9" w14:textId="77777777" w:rsidR="00507F6A" w:rsidRDefault="001E6300">
      <w:pPr>
        <w:pStyle w:val="SourceCode"/>
      </w:pPr>
      <w:r>
        <w:t xml:space="preserve">        if (phone.empty()) {</w:t>
      </w:r>
    </w:p>
    <w:p w14:paraId="58B10A78" w14:textId="77777777" w:rsidR="00507F6A" w:rsidRDefault="001E6300">
      <w:pPr>
        <w:pStyle w:val="SourceCode"/>
      </w:pPr>
      <w:r>
        <w:t xml:space="preserve">            update-&gt;setNull(3, sql::DataType::VARCHAR);</w:t>
      </w:r>
    </w:p>
    <w:p w14:paraId="1AEB81C7" w14:textId="77777777" w:rsidR="00507F6A" w:rsidRDefault="001E6300">
      <w:pPr>
        <w:pStyle w:val="SourceCode"/>
      </w:pPr>
      <w:r>
        <w:t xml:space="preserve">        } else {</w:t>
      </w:r>
    </w:p>
    <w:p w14:paraId="57DE5D26" w14:textId="77777777" w:rsidR="00507F6A" w:rsidRDefault="001E6300">
      <w:pPr>
        <w:pStyle w:val="SourceCode"/>
      </w:pPr>
      <w:r>
        <w:t xml:space="preserve">            update-&gt;setString(3, phone);</w:t>
      </w:r>
    </w:p>
    <w:p w14:paraId="08A85AF1" w14:textId="77777777" w:rsidR="00507F6A" w:rsidRDefault="001E6300">
      <w:pPr>
        <w:pStyle w:val="SourceCode"/>
      </w:pPr>
      <w:r>
        <w:t xml:space="preserve">        }</w:t>
      </w:r>
    </w:p>
    <w:p w14:paraId="3DB584C0" w14:textId="77777777" w:rsidR="00507F6A" w:rsidRDefault="001E6300">
      <w:pPr>
        <w:pStyle w:val="SourceCode"/>
      </w:pPr>
      <w:r>
        <w:t xml:space="preserve">        update-&gt;setInt(4, replacement.id);</w:t>
      </w:r>
    </w:p>
    <w:p w14:paraId="77B2923D" w14:textId="77777777" w:rsidR="00507F6A" w:rsidRDefault="001E6300">
      <w:pPr>
        <w:pStyle w:val="SourceCode"/>
      </w:pPr>
      <w:r>
        <w:t xml:space="preserve">        rowsMatched = update-&gt;executeUpdate();</w:t>
      </w:r>
    </w:p>
    <w:p w14:paraId="18A11BDC" w14:textId="77777777" w:rsidR="00507F6A" w:rsidRDefault="001E6300">
      <w:pPr>
        <w:pStyle w:val="SourceCode"/>
      </w:pPr>
      <w:r>
        <w:t xml:space="preserve">    } catch (const sql::SQLException &amp;error) {</w:t>
      </w:r>
    </w:p>
    <w:p w14:paraId="77B67766" w14:textId="77777777" w:rsidR="00507F6A" w:rsidRDefault="001E6300">
      <w:pPr>
        <w:pStyle w:val="SourceCode"/>
      </w:pPr>
      <w:r>
        <w:t xml:space="preserve">        return handleDatabaseError("update", error, problem);</w:t>
      </w:r>
    </w:p>
    <w:p w14:paraId="2E0F71E7" w14:textId="77777777" w:rsidR="00507F6A" w:rsidRDefault="001E6300">
      <w:pPr>
        <w:pStyle w:val="SourceCode"/>
      </w:pPr>
      <w:r>
        <w:t xml:space="preserve">    }</w:t>
      </w:r>
    </w:p>
    <w:p w14:paraId="2191697C" w14:textId="77777777" w:rsidR="00507F6A" w:rsidRDefault="001E6300">
      <w:pPr>
        <w:pStyle w:val="SourceCode"/>
      </w:pPr>
      <w:r>
        <w:t xml:space="preserve">    if (rowsMatched == 0) {</w:t>
      </w:r>
    </w:p>
    <w:p w14:paraId="62888739" w14:textId="77777777" w:rsidR="00507F6A" w:rsidRDefault="001E6300">
      <w:pPr>
        <w:pStyle w:val="SourceCode"/>
      </w:pPr>
      <w:r>
        <w:t xml:space="preserve">        problem = std::to_string(replacement.id);</w:t>
      </w:r>
    </w:p>
    <w:p w14:paraId="2AB872FF" w14:textId="77777777" w:rsidR="00507F6A" w:rsidRDefault="001E6300">
      <w:pPr>
        <w:pStyle w:val="SourceCode"/>
      </w:pPr>
      <w:r>
        <w:t xml:space="preserve">        return ContactStatus::NotFound;</w:t>
      </w:r>
    </w:p>
    <w:p w14:paraId="01205996" w14:textId="77777777" w:rsidR="00507F6A" w:rsidRDefault="001E6300">
      <w:pPr>
        <w:pStyle w:val="SourceCode"/>
      </w:pPr>
      <w:r>
        <w:t xml:space="preserve">    }</w:t>
      </w:r>
    </w:p>
    <w:p w14:paraId="511984C4" w14:textId="77777777" w:rsidR="00507F6A" w:rsidRDefault="001E6300">
      <w:pPr>
        <w:pStyle w:val="SourceCode"/>
      </w:pPr>
      <w:r>
        <w:t xml:space="preserve">    // The answer is the contact as stored, read back on the same</w:t>
      </w:r>
    </w:p>
    <w:p w14:paraId="5B0732A9" w14:textId="77777777" w:rsidR="00507F6A" w:rsidRDefault="001E6300">
      <w:pPr>
        <w:pStyle w:val="SourceCode"/>
      </w:pPr>
      <w:r>
        <w:t xml:space="preserve">    // connection.</w:t>
      </w:r>
    </w:p>
    <w:p w14:paraId="3E2F726F" w14:textId="77777777" w:rsidR="00507F6A" w:rsidRDefault="001E6300">
      <w:pPr>
        <w:pStyle w:val="SourceCode"/>
        <w:keepNext/>
      </w:pPr>
      <w:r>
        <w:t xml:space="preserve">    return getContactRecord(connection, replacement.id, storedContact,</w:t>
      </w:r>
    </w:p>
    <w:p w14:paraId="3D45DB86" w14:textId="77777777" w:rsidR="00507F6A" w:rsidRDefault="001E6300">
      <w:pPr>
        <w:pStyle w:val="SourceCode"/>
        <w:keepNext/>
      </w:pPr>
      <w:r>
        <w:t xml:space="preserve">                            problem);</w:t>
      </w:r>
    </w:p>
    <w:p w14:paraId="3C037D4B" w14:textId="77777777" w:rsidR="00507F6A" w:rsidRDefault="001E6300">
      <w:pPr>
        <w:pStyle w:val="SourceCode"/>
      </w:pPr>
      <w:r>
        <w:t>}</w:t>
      </w:r>
    </w:p>
    <w:p w14:paraId="6CEA8960" w14:textId="77777777" w:rsidR="00507F6A" w:rsidRDefault="00507F6A">
      <w:pPr>
        <w:keepNext/>
      </w:pPr>
    </w:p>
    <w:p w14:paraId="7CA50DA0" w14:textId="77777777" w:rsidR="00507F6A" w:rsidRDefault="001E6300">
      <w:pPr>
        <w:pStyle w:val="Heading3"/>
      </w:pPr>
      <w:r>
        <w:t>cpp/server.cpp</w:t>
      </w:r>
    </w:p>
    <w:p w14:paraId="6308A6BD" w14:textId="77777777" w:rsidR="00507F6A" w:rsidRDefault="001E6300">
      <w:pPr>
        <w:pStyle w:val="SourceCode"/>
        <w:keepNext/>
      </w:pPr>
      <w:r>
        <w:t>// Lesson 6.7: the Chapter 6 server. PUT /api/v1/contacts/{id} replaces one</w:t>
      </w:r>
    </w:p>
    <w:p w14:paraId="5DF184FD" w14:textId="77777777" w:rsidR="00507F6A" w:rsidRDefault="001E6300">
      <w:pPr>
        <w:pStyle w:val="SourceCode"/>
        <w:keepNext/>
      </w:pPr>
      <w:r>
        <w:t>// contact with a JSON body; the POST and GET routes are Lessons 6.5 and</w:t>
      </w:r>
    </w:p>
    <w:p w14:paraId="1587C012" w14:textId="77777777" w:rsidR="00507F6A" w:rsidRDefault="001E6300">
      <w:pPr>
        <w:pStyle w:val="SourceCode"/>
      </w:pPr>
      <w:r>
        <w:t>// 6.6's, unchanged.</w:t>
      </w:r>
    </w:p>
    <w:p w14:paraId="13E02412" w14:textId="77777777" w:rsidR="00507F6A" w:rsidRDefault="001E6300">
      <w:pPr>
        <w:pStyle w:val="SourceCode"/>
      </w:pPr>
      <w:r>
        <w:t>#include &lt;iostream&gt;</w:t>
      </w:r>
    </w:p>
    <w:p w14:paraId="18D47C7D" w14:textId="77777777" w:rsidR="00507F6A" w:rsidRDefault="001E6300">
      <w:pPr>
        <w:pStyle w:val="SourceCode"/>
      </w:pPr>
      <w:r>
        <w:t>#include &lt;memory&gt;</w:t>
      </w:r>
    </w:p>
    <w:p w14:paraId="2AB898DC" w14:textId="77777777" w:rsidR="00507F6A" w:rsidRDefault="001E6300">
      <w:pPr>
        <w:pStyle w:val="SourceCode"/>
      </w:pPr>
      <w:r>
        <w:t>#include &lt;string&gt;</w:t>
      </w:r>
    </w:p>
    <w:p w14:paraId="06CCF469" w14:textId="77777777" w:rsidR="00507F6A" w:rsidRDefault="001E6300">
      <w:pPr>
        <w:pStyle w:val="SourceCode"/>
      </w:pPr>
      <w:r>
        <w:t>#include &lt;vector&gt;</w:t>
      </w:r>
    </w:p>
    <w:p w14:paraId="7FC9145E" w14:textId="77777777" w:rsidR="00507F6A" w:rsidRDefault="001E6300">
      <w:pPr>
        <w:pStyle w:val="SourceCode"/>
      </w:pPr>
      <w:r>
        <w:t>// Remember, this define turns on cpp-httplib's HTTPS parts.</w:t>
      </w:r>
    </w:p>
    <w:p w14:paraId="601F4B23" w14:textId="77777777" w:rsidR="00507F6A" w:rsidRDefault="001E6300">
      <w:pPr>
        <w:pStyle w:val="SourceCode"/>
      </w:pPr>
      <w:r>
        <w:t>#define CPPHTTPLIB_OPENSSL_SUPPORT</w:t>
      </w:r>
    </w:p>
    <w:p w14:paraId="2B927A9F" w14:textId="77777777" w:rsidR="00507F6A" w:rsidRDefault="001E6300">
      <w:pPr>
        <w:pStyle w:val="SourceCode"/>
      </w:pPr>
      <w:r>
        <w:t>#include "httplib.h"</w:t>
      </w:r>
    </w:p>
    <w:p w14:paraId="2D76F7BC" w14:textId="77777777" w:rsidR="00507F6A" w:rsidRDefault="00507F6A">
      <w:pPr>
        <w:pStyle w:val="SourceCode"/>
      </w:pPr>
    </w:p>
    <w:p w14:paraId="480AB632" w14:textId="77777777" w:rsidR="00507F6A" w:rsidRDefault="001E6300">
      <w:pPr>
        <w:pStyle w:val="SourceCode"/>
      </w:pPr>
      <w:r>
        <w:t>// Remember, nlohmann/json writes JSON text (Lesson 3.15); contact_store.h</w:t>
      </w:r>
    </w:p>
    <w:p w14:paraId="5DFC8044" w14:textId="77777777" w:rsidR="00507F6A" w:rsidRDefault="001E6300">
      <w:pPr>
        <w:pStyle w:val="SourceCode"/>
      </w:pPr>
      <w:r>
        <w:t>// brings in your Chapter 5 contacts.h.</w:t>
      </w:r>
    </w:p>
    <w:p w14:paraId="3AD1A451" w14:textId="77777777" w:rsidR="00507F6A" w:rsidRDefault="001E6300">
      <w:pPr>
        <w:pStyle w:val="SourceCode"/>
      </w:pPr>
      <w:r>
        <w:t>#include "contact_store.h"</w:t>
      </w:r>
    </w:p>
    <w:p w14:paraId="17999BAF" w14:textId="77777777" w:rsidR="00507F6A" w:rsidRDefault="001E6300">
      <w:pPr>
        <w:pStyle w:val="SourceCode"/>
      </w:pPr>
      <w:r>
        <w:t>#include "json.hpp"</w:t>
      </w:r>
    </w:p>
    <w:p w14:paraId="7AF63D65" w14:textId="77777777" w:rsidR="00507F6A" w:rsidRDefault="00507F6A">
      <w:pPr>
        <w:pStyle w:val="SourceCode"/>
      </w:pPr>
    </w:p>
    <w:p w14:paraId="539E4E11" w14:textId="77777777" w:rsidR="00507F6A" w:rsidRDefault="001E6300">
      <w:pPr>
        <w:pStyle w:val="SourceCode"/>
      </w:pPr>
      <w:r>
        <w:t>const std::string HOST = "127.0.0.1";</w:t>
      </w:r>
    </w:p>
    <w:p w14:paraId="7B25BE1C" w14:textId="77777777" w:rsidR="00507F6A" w:rsidRDefault="001E6300">
      <w:pPr>
        <w:pStyle w:val="SourceCode"/>
      </w:pPr>
      <w:r>
        <w:t>const int HTTPS_PORT = 8765;</w:t>
      </w:r>
    </w:p>
    <w:p w14:paraId="71FB3380" w14:textId="77777777" w:rsidR="00507F6A" w:rsidRDefault="001E6300">
      <w:pPr>
        <w:pStyle w:val="SourceCode"/>
      </w:pPr>
      <w:r>
        <w:t>const std::string API_PREFIX = "/api/v1";</w:t>
      </w:r>
    </w:p>
    <w:p w14:paraId="4CF3B51A" w14:textId="77777777" w:rsidR="00507F6A" w:rsidRDefault="001E6300">
      <w:pPr>
        <w:pStyle w:val="SourceCode"/>
      </w:pPr>
      <w:r>
        <w:t>const std::string CONTACTS_PATH = API_PREFIX + "/contacts";</w:t>
      </w:r>
    </w:p>
    <w:p w14:paraId="3C778D2C" w14:textId="77777777" w:rsidR="00507F6A" w:rsidRDefault="001E6300">
      <w:pPr>
        <w:pStyle w:val="SourceCode"/>
      </w:pPr>
      <w:r>
        <w:t>const std::string CERTIFICATE_FILE = "certs/server.pem";</w:t>
      </w:r>
    </w:p>
    <w:p w14:paraId="516FABF2" w14:textId="77777777" w:rsidR="00507F6A" w:rsidRDefault="001E6300">
      <w:pPr>
        <w:pStyle w:val="SourceCode"/>
      </w:pPr>
      <w:r>
        <w:t>const std::string KEY_FILE = "certs/server.key";</w:t>
      </w:r>
    </w:p>
    <w:p w14:paraId="44245062" w14:textId="77777777" w:rsidR="00507F6A" w:rsidRDefault="001E6300">
      <w:pPr>
        <w:pStyle w:val="SourceCode"/>
      </w:pPr>
      <w:r>
        <w:t>const std::string JSON_TYPE = "application/json; charset=utf-8";</w:t>
      </w:r>
    </w:p>
    <w:p w14:paraId="402CA7E7" w14:textId="77777777" w:rsidR="00507F6A" w:rsidRDefault="001E6300">
      <w:pPr>
        <w:pStyle w:val="SourceCode"/>
      </w:pPr>
      <w:r>
        <w:t>const std::string NOT_FOUND_JSON =</w:t>
      </w:r>
    </w:p>
    <w:p w14:paraId="0C321CC4" w14:textId="77777777" w:rsidR="00507F6A" w:rsidRDefault="001E6300">
      <w:pPr>
        <w:pStyle w:val="SourceCode"/>
      </w:pPr>
      <w:r>
        <w:t xml:space="preserve">    "{\"code\":\"not_found\",\"message\":\"no such path\"}";</w:t>
      </w:r>
    </w:p>
    <w:p w14:paraId="7986487E" w14:textId="77777777" w:rsidR="00507F6A" w:rsidRDefault="001E6300">
      <w:pPr>
        <w:pStyle w:val="SourceCode"/>
      </w:pPr>
      <w:r>
        <w:t>// Remember, the Chapter 5 words for an id that parseId refuses.</w:t>
      </w:r>
    </w:p>
    <w:p w14:paraId="2F97F9F1" w14:textId="77777777" w:rsidR="00507F6A" w:rsidRDefault="001E6300">
      <w:pPr>
        <w:pStyle w:val="SourceCode"/>
      </w:pPr>
      <w:r>
        <w:t>const std::string ID_PROBLEM =</w:t>
      </w:r>
    </w:p>
    <w:p w14:paraId="745C693D" w14:textId="77777777" w:rsidR="00507F6A" w:rsidRDefault="001E6300">
      <w:pPr>
        <w:pStyle w:val="SourceCode"/>
      </w:pPr>
      <w:r>
        <w:t xml:space="preserve">    "id must be a whole number from 1 to 2147483647";</w:t>
      </w:r>
    </w:p>
    <w:p w14:paraId="183E4F6F" w14:textId="77777777" w:rsidR="00507F6A" w:rsidRDefault="001E6300">
      <w:pPr>
        <w:pStyle w:val="SourceCode"/>
      </w:pPr>
      <w:r>
        <w:t>// The words for a body that is not a JSON contact object.</w:t>
      </w:r>
    </w:p>
    <w:p w14:paraId="297A1BFC" w14:textId="77777777" w:rsidR="00507F6A" w:rsidRDefault="001E6300">
      <w:pPr>
        <w:pStyle w:val="SourceCode"/>
      </w:pPr>
      <w:r>
        <w:t>const std::string BODY_PROBLEM = "body must be a JSON contact object";</w:t>
      </w:r>
    </w:p>
    <w:p w14:paraId="4C905109" w14:textId="77777777" w:rsidR="00507F6A" w:rsidRDefault="00507F6A">
      <w:pPr>
        <w:pStyle w:val="SourceCode"/>
      </w:pPr>
    </w:p>
    <w:p w14:paraId="5781B2D7" w14:textId="77777777" w:rsidR="00507F6A" w:rsidRDefault="001E6300">
      <w:pPr>
        <w:pStyle w:val="SourceCode"/>
      </w:pPr>
      <w:r>
        <w:t>// Print one line per answered request: GET /api/v1/health -&gt; 200.</w:t>
      </w:r>
    </w:p>
    <w:p w14:paraId="25B6C384" w14:textId="77777777" w:rsidR="00507F6A" w:rsidRDefault="001E6300">
      <w:pPr>
        <w:pStyle w:val="SourceCode"/>
      </w:pPr>
      <w:r>
        <w:t>// Remember, std::endl ends the line and sends it at once.</w:t>
      </w:r>
    </w:p>
    <w:p w14:paraId="6F775785" w14:textId="77777777" w:rsidR="00507F6A" w:rsidRDefault="001E6300">
      <w:pPr>
        <w:pStyle w:val="SourceCode"/>
      </w:pPr>
      <w:r>
        <w:t>void logRequest(const std::string &amp;method, const std::string &amp;target,</w:t>
      </w:r>
    </w:p>
    <w:p w14:paraId="50658ED7" w14:textId="77777777" w:rsidR="00507F6A" w:rsidRDefault="001E6300">
      <w:pPr>
        <w:pStyle w:val="SourceCode"/>
      </w:pPr>
      <w:r>
        <w:t xml:space="preserve">                int status)</w:t>
      </w:r>
    </w:p>
    <w:p w14:paraId="63259BF4" w14:textId="77777777" w:rsidR="00507F6A" w:rsidRDefault="001E6300">
      <w:pPr>
        <w:pStyle w:val="SourceCode"/>
      </w:pPr>
      <w:r>
        <w:t>{</w:t>
      </w:r>
    </w:p>
    <w:p w14:paraId="34DCD547" w14:textId="77777777" w:rsidR="00507F6A" w:rsidRDefault="001E6300">
      <w:pPr>
        <w:pStyle w:val="SourceCode"/>
      </w:pPr>
      <w:r>
        <w:t xml:space="preserve">    std::cout &lt;&lt; method &lt;&lt; " " &lt;&lt; target &lt;&lt; " -&gt; " &lt;&lt; status &lt;&lt; std::endl;</w:t>
      </w:r>
    </w:p>
    <w:p w14:paraId="16EEE561" w14:textId="77777777" w:rsidR="00507F6A" w:rsidRDefault="001E6300">
      <w:pPr>
        <w:pStyle w:val="SourceCode"/>
      </w:pPr>
      <w:r>
        <w:t>}</w:t>
      </w:r>
    </w:p>
    <w:p w14:paraId="65E272E2" w14:textId="77777777" w:rsidR="00507F6A" w:rsidRDefault="00507F6A">
      <w:pPr>
        <w:pStyle w:val="SourceCode"/>
      </w:pPr>
    </w:p>
    <w:p w14:paraId="3B5E2E3B" w14:textId="77777777" w:rsidR="00507F6A" w:rsidRDefault="001E6300">
      <w:pPr>
        <w:pStyle w:val="SourceCode"/>
      </w:pPr>
      <w:r>
        <w:t>// Every answer goes through here, so every answer is logged. target is</w:t>
      </w:r>
    </w:p>
    <w:p w14:paraId="27205704" w14:textId="77777777" w:rsidR="00507F6A" w:rsidRDefault="001E6300">
      <w:pPr>
        <w:pStyle w:val="SourceCode"/>
      </w:pPr>
      <w:r>
        <w:t>// the path the client asked for, with any query.</w:t>
      </w:r>
    </w:p>
    <w:p w14:paraId="1EB6F62B" w14:textId="77777777" w:rsidR="00507F6A" w:rsidRDefault="001E6300">
      <w:pPr>
        <w:pStyle w:val="SourceCode"/>
      </w:pPr>
      <w:r>
        <w:t>void sendJson(const httplib::Request &amp;request, httplib::Response &amp;response,</w:t>
      </w:r>
    </w:p>
    <w:p w14:paraId="6C0E8E8F" w14:textId="77777777" w:rsidR="00507F6A" w:rsidRDefault="001E6300">
      <w:pPr>
        <w:pStyle w:val="SourceCode"/>
      </w:pPr>
      <w:r>
        <w:t xml:space="preserve">              int status, const std::string &amp;jsonText)</w:t>
      </w:r>
    </w:p>
    <w:p w14:paraId="057FF3F9" w14:textId="77777777" w:rsidR="00507F6A" w:rsidRDefault="001E6300">
      <w:pPr>
        <w:pStyle w:val="SourceCode"/>
      </w:pPr>
      <w:r>
        <w:t>{</w:t>
      </w:r>
    </w:p>
    <w:p w14:paraId="18BF39DA" w14:textId="77777777" w:rsidR="00507F6A" w:rsidRDefault="001E6300">
      <w:pPr>
        <w:pStyle w:val="SourceCode"/>
      </w:pPr>
      <w:r>
        <w:t xml:space="preserve">    response.status = status;</w:t>
      </w:r>
    </w:p>
    <w:p w14:paraId="7B1B21FB" w14:textId="77777777" w:rsidR="00507F6A" w:rsidRDefault="001E6300">
      <w:pPr>
        <w:pStyle w:val="SourceCode"/>
      </w:pPr>
      <w:r>
        <w:t xml:space="preserve">    response.set_content(jsonText, JSON_TYPE);</w:t>
      </w:r>
    </w:p>
    <w:p w14:paraId="5AF38674" w14:textId="77777777" w:rsidR="00507F6A" w:rsidRDefault="001E6300">
      <w:pPr>
        <w:pStyle w:val="SourceCode"/>
      </w:pPr>
      <w:r>
        <w:t xml:space="preserve">    logRequest(request.method, request.target, status);</w:t>
      </w:r>
    </w:p>
    <w:p w14:paraId="4B79FC1D" w14:textId="77777777" w:rsidR="00507F6A" w:rsidRDefault="001E6300">
      <w:pPr>
        <w:pStyle w:val="SourceCode"/>
      </w:pPr>
      <w:r>
        <w:t>}</w:t>
      </w:r>
    </w:p>
    <w:p w14:paraId="21C9B490" w14:textId="77777777" w:rsidR="00507F6A" w:rsidRDefault="00507F6A">
      <w:pPr>
        <w:pStyle w:val="SourceCode"/>
      </w:pPr>
    </w:p>
    <w:p w14:paraId="5220AB7D" w14:textId="77777777" w:rsidR="00507F6A" w:rsidRDefault="001E6300">
      <w:pPr>
        <w:pStyle w:val="SourceCode"/>
      </w:pPr>
      <w:r>
        <w:t>// sendJson's twin for 201 Created: the same steps, plus the Location</w:t>
      </w:r>
    </w:p>
    <w:p w14:paraId="4A5FB692" w14:textId="77777777" w:rsidR="00507F6A" w:rsidRDefault="001E6300">
      <w:pPr>
        <w:pStyle w:val="SourceCode"/>
      </w:pPr>
      <w:r>
        <w:t>// header, which names the path of the contact just created.</w:t>
      </w:r>
    </w:p>
    <w:p w14:paraId="54EBE8E9" w14:textId="77777777" w:rsidR="00507F6A" w:rsidRDefault="001E6300">
      <w:pPr>
        <w:pStyle w:val="SourceCode"/>
      </w:pPr>
      <w:r>
        <w:t>void sendCreated(const httplib::Request &amp;request, httplib::Response &amp;response,</w:t>
      </w:r>
    </w:p>
    <w:p w14:paraId="795325BB" w14:textId="77777777" w:rsidR="00507F6A" w:rsidRDefault="001E6300">
      <w:pPr>
        <w:pStyle w:val="SourceCode"/>
      </w:pPr>
      <w:r>
        <w:t xml:space="preserve">                 const std::string &amp;location, const std::string &amp;jsonText)</w:t>
      </w:r>
    </w:p>
    <w:p w14:paraId="05DB7724" w14:textId="77777777" w:rsidR="00507F6A" w:rsidRDefault="001E6300">
      <w:pPr>
        <w:pStyle w:val="SourceCode"/>
      </w:pPr>
      <w:r>
        <w:t>{</w:t>
      </w:r>
    </w:p>
    <w:p w14:paraId="4F764B76" w14:textId="77777777" w:rsidR="00507F6A" w:rsidRDefault="001E6300">
      <w:pPr>
        <w:pStyle w:val="SourceCode"/>
      </w:pPr>
      <w:r>
        <w:t xml:space="preserve">    response.set_header("Location", location);</w:t>
      </w:r>
    </w:p>
    <w:p w14:paraId="0839CE3B" w14:textId="77777777" w:rsidR="00507F6A" w:rsidRDefault="001E6300">
      <w:pPr>
        <w:pStyle w:val="SourceCode"/>
      </w:pPr>
      <w:r>
        <w:t xml:space="preserve">    sendJson(request, response, 201, jsonText);</w:t>
      </w:r>
    </w:p>
    <w:p w14:paraId="2CA9512D" w14:textId="77777777" w:rsidR="00507F6A" w:rsidRDefault="001E6300">
      <w:pPr>
        <w:pStyle w:val="SourceCode"/>
      </w:pPr>
      <w:r>
        <w:t>}</w:t>
      </w:r>
    </w:p>
    <w:p w14:paraId="769BF779" w14:textId="77777777" w:rsidR="00507F6A" w:rsidRDefault="00507F6A">
      <w:pPr>
        <w:pStyle w:val="SourceCode"/>
      </w:pPr>
    </w:p>
    <w:p w14:paraId="5871CBC6" w14:textId="77777777" w:rsidR="00507F6A" w:rsidRDefault="001E6300">
      <w:pPr>
        <w:pStyle w:val="SourceCode"/>
      </w:pPr>
      <w:r>
        <w:t>void handleHealth(const httplib::Request &amp;request,</w:t>
      </w:r>
    </w:p>
    <w:p w14:paraId="20A35DA6" w14:textId="77777777" w:rsidR="00507F6A" w:rsidRDefault="001E6300">
      <w:pPr>
        <w:pStyle w:val="SourceCode"/>
      </w:pPr>
      <w:r>
        <w:t xml:space="preserve">                  httplib::Response &amp;response)</w:t>
      </w:r>
    </w:p>
    <w:p w14:paraId="364C604E" w14:textId="77777777" w:rsidR="00507F6A" w:rsidRDefault="001E6300">
      <w:pPr>
        <w:pStyle w:val="SourceCode"/>
      </w:pPr>
      <w:r>
        <w:t>{</w:t>
      </w:r>
    </w:p>
    <w:p w14:paraId="2B175040" w14:textId="77777777" w:rsidR="00507F6A" w:rsidRDefault="001E6300">
      <w:pPr>
        <w:pStyle w:val="SourceCode"/>
      </w:pPr>
      <w:r>
        <w:t xml:space="preserve">    sendJson(request, response, 200, "{\"status\":\"ok\"}");</w:t>
      </w:r>
    </w:p>
    <w:p w14:paraId="386E7EC4" w14:textId="77777777" w:rsidR="00507F6A" w:rsidRDefault="001E6300">
      <w:pPr>
        <w:pStyle w:val="SourceCode"/>
      </w:pPr>
      <w:r>
        <w:t>}</w:t>
      </w:r>
    </w:p>
    <w:p w14:paraId="0202050A" w14:textId="77777777" w:rsidR="00507F6A" w:rsidRDefault="00507F6A">
      <w:pPr>
        <w:pStyle w:val="SourceCode"/>
      </w:pPr>
    </w:p>
    <w:p w14:paraId="22881053" w14:textId="77777777" w:rsidR="00507F6A" w:rsidRDefault="001E6300">
      <w:pPr>
        <w:pStyle w:val="SourceCode"/>
      </w:pPr>
      <w:r>
        <w:t>void handleNotFound(const httplib::Request &amp;request,</w:t>
      </w:r>
    </w:p>
    <w:p w14:paraId="58E702C4" w14:textId="77777777" w:rsidR="00507F6A" w:rsidRDefault="001E6300">
      <w:pPr>
        <w:pStyle w:val="SourceCode"/>
      </w:pPr>
      <w:r>
        <w:t xml:space="preserve">                    httplib::Response &amp;response)</w:t>
      </w:r>
    </w:p>
    <w:p w14:paraId="3161F60A" w14:textId="77777777" w:rsidR="00507F6A" w:rsidRDefault="001E6300">
      <w:pPr>
        <w:pStyle w:val="SourceCode"/>
      </w:pPr>
      <w:r>
        <w:t>{</w:t>
      </w:r>
    </w:p>
    <w:p w14:paraId="1628B97F" w14:textId="77777777" w:rsidR="00507F6A" w:rsidRDefault="001E6300">
      <w:pPr>
        <w:pStyle w:val="SourceCode"/>
      </w:pPr>
      <w:r>
        <w:t xml:space="preserve">    sendJson(request, response, 404, NOT_FOUND_JSON);</w:t>
      </w:r>
    </w:p>
    <w:p w14:paraId="33610B23" w14:textId="77777777" w:rsidR="00507F6A" w:rsidRDefault="001E6300">
      <w:pPr>
        <w:pStyle w:val="SourceCode"/>
      </w:pPr>
      <w:r>
        <w:t>}</w:t>
      </w:r>
    </w:p>
    <w:p w14:paraId="2CF51AED" w14:textId="77777777" w:rsidR="00507F6A" w:rsidRDefault="00507F6A">
      <w:pPr>
        <w:pStyle w:val="SourceCode"/>
      </w:pPr>
    </w:p>
    <w:p w14:paraId="5216CE70" w14:textId="77777777" w:rsidR="00507F6A" w:rsidRDefault="001E6300">
      <w:pPr>
        <w:pStyle w:val="SourceCode"/>
      </w:pPr>
      <w:r>
        <w:t>// The one place a ContactStatus becomes an HTTP status. Lesson 6.14</w:t>
      </w:r>
    </w:p>
    <w:p w14:paraId="4FFA7E72" w14:textId="77777777" w:rsidR="00507F6A" w:rsidRDefault="001E6300">
      <w:pPr>
        <w:pStyle w:val="SourceCode"/>
      </w:pPr>
      <w:r>
        <w:t>// covers every status code.</w:t>
      </w:r>
    </w:p>
    <w:p w14:paraId="57D1BA7F" w14:textId="77777777" w:rsidR="00507F6A" w:rsidRDefault="001E6300">
      <w:pPr>
        <w:pStyle w:val="SourceCode"/>
      </w:pPr>
      <w:r>
        <w:t>int httpStatusFor(ContactStatus status)</w:t>
      </w:r>
    </w:p>
    <w:p w14:paraId="23EC873C" w14:textId="77777777" w:rsidR="00507F6A" w:rsidRDefault="001E6300">
      <w:pPr>
        <w:pStyle w:val="SourceCode"/>
      </w:pPr>
      <w:r>
        <w:t>{</w:t>
      </w:r>
    </w:p>
    <w:p w14:paraId="440CCE41" w14:textId="77777777" w:rsidR="00507F6A" w:rsidRDefault="001E6300">
      <w:pPr>
        <w:pStyle w:val="SourceCode"/>
      </w:pPr>
      <w:r>
        <w:t xml:space="preserve">    switch (status) {</w:t>
      </w:r>
    </w:p>
    <w:p w14:paraId="3A517C10" w14:textId="77777777" w:rsidR="00507F6A" w:rsidRDefault="001E6300">
      <w:pPr>
        <w:pStyle w:val="SourceCode"/>
      </w:pPr>
      <w:r>
        <w:t xml:space="preserve">    case ContactStatus::Success:</w:t>
      </w:r>
    </w:p>
    <w:p w14:paraId="63115398" w14:textId="77777777" w:rsidR="00507F6A" w:rsidRDefault="001E6300">
      <w:pPr>
        <w:pStyle w:val="SourceCode"/>
      </w:pPr>
      <w:r>
        <w:t xml:space="preserve">        return 200;</w:t>
      </w:r>
    </w:p>
    <w:p w14:paraId="2AC0C9A2" w14:textId="77777777" w:rsidR="00507F6A" w:rsidRDefault="001E6300">
      <w:pPr>
        <w:pStyle w:val="SourceCode"/>
      </w:pPr>
      <w:r>
        <w:t xml:space="preserve">    case ContactStatus::InvalidInput:</w:t>
      </w:r>
    </w:p>
    <w:p w14:paraId="41041668" w14:textId="77777777" w:rsidR="00507F6A" w:rsidRDefault="001E6300">
      <w:pPr>
        <w:pStyle w:val="SourceCode"/>
      </w:pPr>
      <w:r>
        <w:t xml:space="preserve">        return 400;</w:t>
      </w:r>
    </w:p>
    <w:p w14:paraId="54DC635B" w14:textId="77777777" w:rsidR="00507F6A" w:rsidRDefault="001E6300">
      <w:pPr>
        <w:pStyle w:val="SourceCode"/>
      </w:pPr>
      <w:r>
        <w:t xml:space="preserve">    case ContactStatus::NotFound:</w:t>
      </w:r>
    </w:p>
    <w:p w14:paraId="25DC7027" w14:textId="77777777" w:rsidR="00507F6A" w:rsidRDefault="001E6300">
      <w:pPr>
        <w:pStyle w:val="SourceCode"/>
      </w:pPr>
      <w:r>
        <w:t xml:space="preserve">        return 404;</w:t>
      </w:r>
    </w:p>
    <w:p w14:paraId="14C756B2" w14:textId="77777777" w:rsidR="00507F6A" w:rsidRDefault="001E6300">
      <w:pPr>
        <w:pStyle w:val="SourceCode"/>
      </w:pPr>
      <w:r>
        <w:t xml:space="preserve">    case ContactStatus::DuplicateEmail:</w:t>
      </w:r>
    </w:p>
    <w:p w14:paraId="3E55ABED" w14:textId="77777777" w:rsidR="00507F6A" w:rsidRDefault="001E6300">
      <w:pPr>
        <w:pStyle w:val="SourceCode"/>
      </w:pPr>
      <w:r>
        <w:t xml:space="preserve">        return 409;</w:t>
      </w:r>
    </w:p>
    <w:p w14:paraId="77B184F3" w14:textId="77777777" w:rsidR="00507F6A" w:rsidRDefault="001E6300">
      <w:pPr>
        <w:pStyle w:val="SourceCode"/>
      </w:pPr>
      <w:r>
        <w:t xml:space="preserve">    default:</w:t>
      </w:r>
    </w:p>
    <w:p w14:paraId="70466705" w14:textId="77777777" w:rsidR="00507F6A" w:rsidRDefault="001E6300">
      <w:pPr>
        <w:pStyle w:val="SourceCode"/>
      </w:pPr>
      <w:r>
        <w:t xml:space="preserve">        // Every other status is a failure on the server's side.</w:t>
      </w:r>
    </w:p>
    <w:p w14:paraId="57EB17B0" w14:textId="77777777" w:rsidR="00507F6A" w:rsidRDefault="001E6300">
      <w:pPr>
        <w:pStyle w:val="SourceCode"/>
      </w:pPr>
      <w:r>
        <w:t xml:space="preserve">        return 500;</w:t>
      </w:r>
    </w:p>
    <w:p w14:paraId="70F891ED" w14:textId="77777777" w:rsidR="00507F6A" w:rsidRDefault="001E6300">
      <w:pPr>
        <w:pStyle w:val="SourceCode"/>
      </w:pPr>
      <w:r>
        <w:t xml:space="preserve">    }</w:t>
      </w:r>
    </w:p>
    <w:p w14:paraId="0B032CE2" w14:textId="77777777" w:rsidR="00507F6A" w:rsidRDefault="001E6300">
      <w:pPr>
        <w:pStyle w:val="SourceCode"/>
      </w:pPr>
      <w:r>
        <w:t>}</w:t>
      </w:r>
    </w:p>
    <w:p w14:paraId="13DD9047" w14:textId="77777777" w:rsidR="00507F6A" w:rsidRDefault="00507F6A">
      <w:pPr>
        <w:pStyle w:val="SourceCode"/>
      </w:pPr>
    </w:p>
    <w:p w14:paraId="35F4B3C8" w14:textId="77777777" w:rsidR="00507F6A" w:rsidRDefault="001E6300">
      <w:pPr>
        <w:pStyle w:val="SourceCode"/>
      </w:pPr>
      <w:r>
        <w:t>// The code an error body names for a ContactStatus.</w:t>
      </w:r>
    </w:p>
    <w:p w14:paraId="07A1DE25" w14:textId="77777777" w:rsidR="00507F6A" w:rsidRDefault="001E6300">
      <w:pPr>
        <w:pStyle w:val="SourceCode"/>
      </w:pPr>
      <w:r>
        <w:t>std::string errorCodeFor(ContactStatus status)</w:t>
      </w:r>
    </w:p>
    <w:p w14:paraId="67D3E6CA" w14:textId="77777777" w:rsidR="00507F6A" w:rsidRDefault="001E6300">
      <w:pPr>
        <w:pStyle w:val="SourceCode"/>
      </w:pPr>
      <w:r>
        <w:t>{</w:t>
      </w:r>
    </w:p>
    <w:p w14:paraId="4749B9CF" w14:textId="77777777" w:rsidR="00507F6A" w:rsidRDefault="001E6300">
      <w:pPr>
        <w:pStyle w:val="SourceCode"/>
      </w:pPr>
      <w:r>
        <w:t xml:space="preserve">    switch (status) {</w:t>
      </w:r>
    </w:p>
    <w:p w14:paraId="726A1FA6" w14:textId="77777777" w:rsidR="00507F6A" w:rsidRDefault="001E6300">
      <w:pPr>
        <w:pStyle w:val="SourceCode"/>
      </w:pPr>
      <w:r>
        <w:t xml:space="preserve">    case ContactStatus::InvalidInput:</w:t>
      </w:r>
    </w:p>
    <w:p w14:paraId="6C4D2142" w14:textId="77777777" w:rsidR="00507F6A" w:rsidRDefault="001E6300">
      <w:pPr>
        <w:pStyle w:val="SourceCode"/>
      </w:pPr>
      <w:r>
        <w:t xml:space="preserve">        return "invalid_input";</w:t>
      </w:r>
    </w:p>
    <w:p w14:paraId="6601C7DA" w14:textId="77777777" w:rsidR="00507F6A" w:rsidRDefault="001E6300">
      <w:pPr>
        <w:pStyle w:val="SourceCode"/>
      </w:pPr>
      <w:r>
        <w:t xml:space="preserve">    case ContactStatus::NotFound:</w:t>
      </w:r>
    </w:p>
    <w:p w14:paraId="6D5CDF2B" w14:textId="77777777" w:rsidR="00507F6A" w:rsidRDefault="001E6300">
      <w:pPr>
        <w:pStyle w:val="SourceCode"/>
      </w:pPr>
      <w:r>
        <w:t xml:space="preserve">        return "not_found";</w:t>
      </w:r>
    </w:p>
    <w:p w14:paraId="1EEA60D2" w14:textId="77777777" w:rsidR="00507F6A" w:rsidRDefault="001E6300">
      <w:pPr>
        <w:pStyle w:val="SourceCode"/>
      </w:pPr>
      <w:r>
        <w:t xml:space="preserve">    case ContactStatus::DuplicateEmail:</w:t>
      </w:r>
    </w:p>
    <w:p w14:paraId="209116DB" w14:textId="77777777" w:rsidR="00507F6A" w:rsidRDefault="001E6300">
      <w:pPr>
        <w:pStyle w:val="SourceCode"/>
      </w:pPr>
      <w:r>
        <w:t xml:space="preserve">        return "duplicate_email";</w:t>
      </w:r>
    </w:p>
    <w:p w14:paraId="79269CBB" w14:textId="77777777" w:rsidR="00507F6A" w:rsidRDefault="001E6300">
      <w:pPr>
        <w:pStyle w:val="SourceCode"/>
      </w:pPr>
      <w:r>
        <w:t xml:space="preserve">    default:</w:t>
      </w:r>
    </w:p>
    <w:p w14:paraId="5957B595" w14:textId="77777777" w:rsidR="00507F6A" w:rsidRDefault="001E6300">
      <w:pPr>
        <w:pStyle w:val="SourceCode"/>
      </w:pPr>
      <w:r>
        <w:t xml:space="preserve">        return "database_failure";</w:t>
      </w:r>
    </w:p>
    <w:p w14:paraId="14DDF484" w14:textId="77777777" w:rsidR="00507F6A" w:rsidRDefault="001E6300">
      <w:pPr>
        <w:pStyle w:val="SourceCode"/>
      </w:pPr>
      <w:r>
        <w:t xml:space="preserve">    }</w:t>
      </w:r>
    </w:p>
    <w:p w14:paraId="21FA2833" w14:textId="77777777" w:rsidR="00507F6A" w:rsidRDefault="001E6300">
      <w:pPr>
        <w:pStyle w:val="SourceCode"/>
      </w:pPr>
      <w:r>
        <w:t>}</w:t>
      </w:r>
    </w:p>
    <w:p w14:paraId="14E4E181" w14:textId="77777777" w:rsidR="00507F6A" w:rsidRDefault="00507F6A">
      <w:pPr>
        <w:pStyle w:val="SourceCode"/>
      </w:pPr>
    </w:p>
    <w:p w14:paraId="2BABD573" w14:textId="77777777" w:rsidR="00507F6A" w:rsidRDefault="001E6300">
      <w:pPr>
        <w:pStyle w:val="SourceCode"/>
      </w:pPr>
      <w:r>
        <w:t>// The one error body: {"code":"...","message":"..."}. Lesson 6.15 covers</w:t>
      </w:r>
    </w:p>
    <w:p w14:paraId="7A287078" w14:textId="77777777" w:rsidR="00507F6A" w:rsidRDefault="001E6300">
      <w:pPr>
        <w:pStyle w:val="SourceCode"/>
      </w:pPr>
      <w:r>
        <w:t>// it in full. nlohmann/json writes it, so any quote in the message is</w:t>
      </w:r>
    </w:p>
    <w:p w14:paraId="7C6FA7AC" w14:textId="77777777" w:rsidR="00507F6A" w:rsidRDefault="001E6300">
      <w:pPr>
        <w:pStyle w:val="SourceCode"/>
      </w:pPr>
      <w:r>
        <w:t>// escaped.</w:t>
      </w:r>
    </w:p>
    <w:p w14:paraId="628069E4" w14:textId="77777777" w:rsidR="00507F6A" w:rsidRDefault="001E6300">
      <w:pPr>
        <w:pStyle w:val="SourceCode"/>
      </w:pPr>
      <w:r>
        <w:t>void sendError(const httplib::Request &amp;request, httplib::Response &amp;response,</w:t>
      </w:r>
    </w:p>
    <w:p w14:paraId="736B4C22" w14:textId="77777777" w:rsidR="00507F6A" w:rsidRDefault="001E6300">
      <w:pPr>
        <w:pStyle w:val="SourceCode"/>
      </w:pPr>
      <w:r>
        <w:t xml:space="preserve">               int status, const std::string &amp;code,</w:t>
      </w:r>
    </w:p>
    <w:p w14:paraId="76549B4D" w14:textId="77777777" w:rsidR="00507F6A" w:rsidRDefault="001E6300">
      <w:pPr>
        <w:pStyle w:val="SourceCode"/>
      </w:pPr>
      <w:r>
        <w:t xml:space="preserve">               const std::string &amp;message)</w:t>
      </w:r>
    </w:p>
    <w:p w14:paraId="26D6C8FE" w14:textId="77777777" w:rsidR="00507F6A" w:rsidRDefault="001E6300">
      <w:pPr>
        <w:pStyle w:val="SourceCode"/>
      </w:pPr>
      <w:r>
        <w:t>{</w:t>
      </w:r>
    </w:p>
    <w:p w14:paraId="18E98108" w14:textId="77777777" w:rsidR="00507F6A" w:rsidRDefault="001E6300">
      <w:pPr>
        <w:pStyle w:val="SourceCode"/>
      </w:pPr>
      <w:r>
        <w:t xml:space="preserve">    nlohmann::ordered_json errorBody;</w:t>
      </w:r>
    </w:p>
    <w:p w14:paraId="5107D1B1" w14:textId="77777777" w:rsidR="00507F6A" w:rsidRDefault="001E6300">
      <w:pPr>
        <w:pStyle w:val="SourceCode"/>
      </w:pPr>
      <w:r>
        <w:t xml:space="preserve">    errorBody["code"] = code;</w:t>
      </w:r>
    </w:p>
    <w:p w14:paraId="34045F93" w14:textId="77777777" w:rsidR="00507F6A" w:rsidRDefault="001E6300">
      <w:pPr>
        <w:pStyle w:val="SourceCode"/>
      </w:pPr>
      <w:r>
        <w:t xml:space="preserve">    errorBody["message"] = message;</w:t>
      </w:r>
    </w:p>
    <w:p w14:paraId="26D34FF0" w14:textId="77777777" w:rsidR="00507F6A" w:rsidRDefault="001E6300">
      <w:pPr>
        <w:pStyle w:val="SourceCode"/>
      </w:pPr>
      <w:r>
        <w:t xml:space="preserve">    sendJson(request, response, status, errorBody.dump());</w:t>
      </w:r>
    </w:p>
    <w:p w14:paraId="13AE733F" w14:textId="77777777" w:rsidR="00507F6A" w:rsidRDefault="001E6300">
      <w:pPr>
        <w:pStyle w:val="SourceCode"/>
      </w:pPr>
      <w:r>
        <w:t>}</w:t>
      </w:r>
    </w:p>
    <w:p w14:paraId="2687EF30" w14:textId="77777777" w:rsidR="00507F6A" w:rsidRDefault="00507F6A">
      <w:pPr>
        <w:pStyle w:val="SourceCode"/>
      </w:pPr>
    </w:p>
    <w:p w14:paraId="47EFB9DC" w14:textId="77777777" w:rsidR="00507F6A" w:rsidRDefault="001E6300">
      <w:pPr>
        <w:pStyle w:val="SourceCode"/>
      </w:pPr>
      <w:r>
        <w:t>// Answers a status that is not Success: its HTTP status, its code, and</w:t>
      </w:r>
    </w:p>
    <w:p w14:paraId="52BA1A51" w14:textId="77777777" w:rsidR="00507F6A" w:rsidRDefault="001E6300">
      <w:pPr>
        <w:pStyle w:val="SourceCode"/>
      </w:pPr>
      <w:r>
        <w:t>// statusMessage's words, the same words Chapter 5 printed.</w:t>
      </w:r>
    </w:p>
    <w:p w14:paraId="489076C2" w14:textId="77777777" w:rsidR="00507F6A" w:rsidRDefault="001E6300">
      <w:pPr>
        <w:pStyle w:val="SourceCode"/>
      </w:pPr>
      <w:r>
        <w:t>void sendFailure(const httplib::Request &amp;request, httplib::Response &amp;response,</w:t>
      </w:r>
    </w:p>
    <w:p w14:paraId="6928C871" w14:textId="77777777" w:rsidR="00507F6A" w:rsidRDefault="001E6300">
      <w:pPr>
        <w:pStyle w:val="SourceCode"/>
      </w:pPr>
      <w:r>
        <w:t xml:space="preserve">                 ContactStatus status, const std::string &amp;problem)</w:t>
      </w:r>
    </w:p>
    <w:p w14:paraId="5C9E7A54" w14:textId="77777777" w:rsidR="00507F6A" w:rsidRDefault="001E6300">
      <w:pPr>
        <w:pStyle w:val="SourceCode"/>
      </w:pPr>
      <w:r>
        <w:t>{</w:t>
      </w:r>
    </w:p>
    <w:p w14:paraId="46C7DC34" w14:textId="77777777" w:rsidR="00507F6A" w:rsidRDefault="001E6300">
      <w:pPr>
        <w:pStyle w:val="SourceCode"/>
      </w:pPr>
      <w:r>
        <w:t xml:space="preserve">    sendError(request, response, httpStatusFor(status), errorCodeFor(status),</w:t>
      </w:r>
    </w:p>
    <w:p w14:paraId="7C57A21C" w14:textId="77777777" w:rsidR="00507F6A" w:rsidRDefault="001E6300">
      <w:pPr>
        <w:pStyle w:val="SourceCode"/>
      </w:pPr>
      <w:r>
        <w:t xml:space="preserve">              statusMessage(status, problem));</w:t>
      </w:r>
    </w:p>
    <w:p w14:paraId="48F3099A" w14:textId="77777777" w:rsidR="00507F6A" w:rsidRDefault="001E6300">
      <w:pPr>
        <w:pStyle w:val="SourceCode"/>
      </w:pPr>
      <w:r>
        <w:t>}</w:t>
      </w:r>
    </w:p>
    <w:p w14:paraId="2EC4357C" w14:textId="77777777" w:rsidR="00507F6A" w:rsidRDefault="00507F6A">
      <w:pPr>
        <w:pStyle w:val="SourceCode"/>
      </w:pPr>
    </w:p>
    <w:p w14:paraId="38449609" w14:textId="77777777" w:rsidR="00507F6A" w:rsidRDefault="001E6300">
      <w:pPr>
        <w:pStyle w:val="SourceCode"/>
      </w:pPr>
      <w:r>
        <w:t>// GET /api/v1/contacts: every contact, in name order. An empty table is</w:t>
      </w:r>
    </w:p>
    <w:p w14:paraId="3A3CB5C1" w14:textId="77777777" w:rsidR="00507F6A" w:rsidRDefault="001E6300">
      <w:pPr>
        <w:pStyle w:val="SourceCode"/>
      </w:pPr>
      <w:r>
        <w:t>// 200 with [], because an empty collection still exists.</w:t>
      </w:r>
    </w:p>
    <w:p w14:paraId="461588D3" w14:textId="77777777" w:rsidR="00507F6A" w:rsidRDefault="001E6300">
      <w:pPr>
        <w:pStyle w:val="SourceCode"/>
      </w:pPr>
      <w:r>
        <w:t>void handleListContacts(const httplib::Request &amp;request,</w:t>
      </w:r>
    </w:p>
    <w:p w14:paraId="432EED14" w14:textId="77777777" w:rsidR="00507F6A" w:rsidRDefault="001E6300">
      <w:pPr>
        <w:pStyle w:val="SourceCode"/>
      </w:pPr>
      <w:r>
        <w:t xml:space="preserve">                        httplib::Response &amp;response)</w:t>
      </w:r>
    </w:p>
    <w:p w14:paraId="7A49FDB7" w14:textId="77777777" w:rsidR="00507F6A" w:rsidRDefault="001E6300">
      <w:pPr>
        <w:pStyle w:val="SourceCode"/>
      </w:pPr>
      <w:r>
        <w:t>{</w:t>
      </w:r>
    </w:p>
    <w:p w14:paraId="03975370" w14:textId="77777777" w:rsidR="00507F6A" w:rsidRDefault="001E6300">
      <w:pPr>
        <w:pStyle w:val="SourceCode"/>
      </w:pPr>
      <w:r>
        <w:t xml:space="preserve">    std::string problem;</w:t>
      </w:r>
    </w:p>
    <w:p w14:paraId="5F68B033" w14:textId="77777777" w:rsidR="00507F6A" w:rsidRDefault="001E6300">
      <w:pPr>
        <w:pStyle w:val="SourceCode"/>
      </w:pPr>
      <w:r>
        <w:t xml:space="preserve">    std::unique_ptr&lt;sql::Connection&gt; connection;</w:t>
      </w:r>
    </w:p>
    <w:p w14:paraId="4E3C7D6D" w14:textId="77777777" w:rsidR="00507F6A" w:rsidRDefault="001E6300">
      <w:pPr>
        <w:pStyle w:val="SourceCode"/>
      </w:pPr>
      <w:r>
        <w:t xml:space="preserve">    ContactStatus status = openConnection(connection, problem);</w:t>
      </w:r>
    </w:p>
    <w:p w14:paraId="01A4A3D4" w14:textId="77777777" w:rsidR="00507F6A" w:rsidRDefault="001E6300">
      <w:pPr>
        <w:pStyle w:val="SourceCode"/>
      </w:pPr>
      <w:r>
        <w:t xml:space="preserve">    if (status != ContactStatus::Success) {</w:t>
      </w:r>
    </w:p>
    <w:p w14:paraId="242DBEB4" w14:textId="77777777" w:rsidR="00507F6A" w:rsidRDefault="001E6300">
      <w:pPr>
        <w:pStyle w:val="SourceCode"/>
      </w:pPr>
      <w:r>
        <w:t xml:space="preserve">        sendFailure(request, response, status, problem);</w:t>
      </w:r>
    </w:p>
    <w:p w14:paraId="09F9CC32" w14:textId="77777777" w:rsidR="00507F6A" w:rsidRDefault="001E6300">
      <w:pPr>
        <w:pStyle w:val="SourceCode"/>
      </w:pPr>
      <w:r>
        <w:t xml:space="preserve">        return;</w:t>
      </w:r>
    </w:p>
    <w:p w14:paraId="4F1B601C" w14:textId="77777777" w:rsidR="00507F6A" w:rsidRDefault="001E6300">
      <w:pPr>
        <w:pStyle w:val="SourceCode"/>
      </w:pPr>
      <w:r>
        <w:t xml:space="preserve">    }</w:t>
      </w:r>
    </w:p>
    <w:p w14:paraId="6842EE5E" w14:textId="77777777" w:rsidR="00507F6A" w:rsidRDefault="001E6300">
      <w:pPr>
        <w:pStyle w:val="SourceCode"/>
      </w:pPr>
      <w:r>
        <w:t xml:space="preserve">    std::vector&lt;Contact&gt; contactList;</w:t>
      </w:r>
    </w:p>
    <w:p w14:paraId="6ABF8CB9" w14:textId="77777777" w:rsidR="00507F6A" w:rsidRDefault="001E6300">
      <w:pPr>
        <w:pStyle w:val="SourceCode"/>
      </w:pPr>
      <w:r>
        <w:t xml:space="preserve">    status = listContactRecords(*connection, contactList, problem);</w:t>
      </w:r>
    </w:p>
    <w:p w14:paraId="518689B8" w14:textId="77777777" w:rsidR="00507F6A" w:rsidRDefault="001E6300">
      <w:pPr>
        <w:pStyle w:val="SourceCode"/>
      </w:pPr>
      <w:r>
        <w:t xml:space="preserve">    closeConnection(connection);</w:t>
      </w:r>
    </w:p>
    <w:p w14:paraId="315E42FE" w14:textId="77777777" w:rsidR="00507F6A" w:rsidRDefault="001E6300">
      <w:pPr>
        <w:pStyle w:val="SourceCode"/>
      </w:pPr>
      <w:r>
        <w:t xml:space="preserve">    if (status != ContactStatus::Success) {</w:t>
      </w:r>
    </w:p>
    <w:p w14:paraId="083CDA60" w14:textId="77777777" w:rsidR="00507F6A" w:rsidRDefault="001E6300">
      <w:pPr>
        <w:pStyle w:val="SourceCode"/>
      </w:pPr>
      <w:r>
        <w:t xml:space="preserve">        sendFailure(request, response, status, problem);</w:t>
      </w:r>
    </w:p>
    <w:p w14:paraId="21924F06" w14:textId="77777777" w:rsidR="00507F6A" w:rsidRDefault="001E6300">
      <w:pPr>
        <w:pStyle w:val="SourceCode"/>
      </w:pPr>
      <w:r>
        <w:t xml:space="preserve">        return;</w:t>
      </w:r>
    </w:p>
    <w:p w14:paraId="04EE4ADC" w14:textId="77777777" w:rsidR="00507F6A" w:rsidRDefault="001E6300">
      <w:pPr>
        <w:pStyle w:val="SourceCode"/>
      </w:pPr>
      <w:r>
        <w:t xml:space="preserve">    }</w:t>
      </w:r>
    </w:p>
    <w:p w14:paraId="44BA9DCF" w14:textId="77777777" w:rsidR="00507F6A" w:rsidRDefault="001E6300">
      <w:pPr>
        <w:pStyle w:val="SourceCode"/>
      </w:pPr>
      <w:r>
        <w:t xml:space="preserve">    sendJson(request, response, 200, contactsToJson(contactList));</w:t>
      </w:r>
    </w:p>
    <w:p w14:paraId="4644D767" w14:textId="77777777" w:rsidR="00507F6A" w:rsidRDefault="001E6300">
      <w:pPr>
        <w:pStyle w:val="SourceCode"/>
      </w:pPr>
      <w:r>
        <w:t>}</w:t>
      </w:r>
    </w:p>
    <w:p w14:paraId="5A087604" w14:textId="77777777" w:rsidR="00507F6A" w:rsidRDefault="00507F6A">
      <w:pPr>
        <w:pStyle w:val="SourceCode"/>
      </w:pPr>
    </w:p>
    <w:p w14:paraId="11A44B00" w14:textId="77777777" w:rsidR="00507F6A" w:rsidRDefault="001E6300">
      <w:pPr>
        <w:pStyle w:val="SourceCode"/>
      </w:pPr>
      <w:r>
        <w:t>// GET /api/v1/contacts/{id}: one contact, or 404 when no contact has that</w:t>
      </w:r>
    </w:p>
    <w:p w14:paraId="66DE06C7" w14:textId="77777777" w:rsidR="00507F6A" w:rsidRDefault="001E6300">
      <w:pPr>
        <w:pStyle w:val="SourceCode"/>
      </w:pPr>
      <w:r>
        <w:t>// id. Remember, every handler has six steps: the authentication check</w:t>
      </w:r>
    </w:p>
    <w:p w14:paraId="6EB700F1" w14:textId="77777777" w:rsidR="00507F6A" w:rsidRDefault="001E6300">
      <w:pPr>
        <w:pStyle w:val="SourceCode"/>
      </w:pPr>
      <w:r>
        <w:t>// (from Lesson 6.16), the input checks, openConnection, the contact_store</w:t>
      </w:r>
    </w:p>
    <w:p w14:paraId="7DAC1907" w14:textId="77777777" w:rsidR="00507F6A" w:rsidRDefault="001E6300">
      <w:pPr>
        <w:pStyle w:val="SourceCode"/>
      </w:pPr>
      <w:r>
        <w:t>// calls on that one connection, closeConnection, then sendFailure or the</w:t>
      </w:r>
    </w:p>
    <w:p w14:paraId="4E492EEF" w14:textId="77777777" w:rsidR="00507F6A" w:rsidRDefault="001E6300">
      <w:pPr>
        <w:pStyle w:val="SourceCode"/>
      </w:pPr>
      <w:r>
        <w:t>// answer. Remember, path_params.at("id") is the segment that :id matched,</w:t>
      </w:r>
    </w:p>
    <w:p w14:paraId="689A575F" w14:textId="77777777" w:rsidR="00507F6A" w:rsidRDefault="001E6300">
      <w:pPr>
        <w:pStyle w:val="SourceCode"/>
      </w:pPr>
      <w:r>
        <w:t>// decoded.</w:t>
      </w:r>
    </w:p>
    <w:p w14:paraId="0416BB78" w14:textId="77777777" w:rsidR="00507F6A" w:rsidRDefault="001E6300">
      <w:pPr>
        <w:pStyle w:val="SourceCode"/>
      </w:pPr>
      <w:r>
        <w:t>void handleGetContact(const httplib::Request &amp;request,</w:t>
      </w:r>
    </w:p>
    <w:p w14:paraId="7722A9E8" w14:textId="77777777" w:rsidR="00507F6A" w:rsidRDefault="001E6300">
      <w:pPr>
        <w:pStyle w:val="SourceCode"/>
      </w:pPr>
      <w:r>
        <w:t xml:space="preserve">                      httplib::Response &amp;response)</w:t>
      </w:r>
    </w:p>
    <w:p w14:paraId="07DD15C8" w14:textId="77777777" w:rsidR="00507F6A" w:rsidRDefault="001E6300">
      <w:pPr>
        <w:pStyle w:val="SourceCode"/>
      </w:pPr>
      <w:r>
        <w:t>{</w:t>
      </w:r>
    </w:p>
    <w:p w14:paraId="47994DBB" w14:textId="77777777" w:rsidR="00507F6A" w:rsidRDefault="001E6300">
      <w:pPr>
        <w:pStyle w:val="SourceCode"/>
      </w:pPr>
      <w:r>
        <w:t xml:space="preserve">    std::string idText = request.path_params.at("id");</w:t>
      </w:r>
    </w:p>
    <w:p w14:paraId="5F47E1FD" w14:textId="77777777" w:rsidR="00507F6A" w:rsidRDefault="001E6300">
      <w:pPr>
        <w:pStyle w:val="SourceCode"/>
      </w:pPr>
      <w:r>
        <w:t xml:space="preserve">    // :id also matches an empty segment, as in /api/v1/contacts/, which</w:t>
      </w:r>
    </w:p>
    <w:p w14:paraId="63B585B1" w14:textId="77777777" w:rsidR="00507F6A" w:rsidRDefault="001E6300">
      <w:pPr>
        <w:pStyle w:val="SourceCode"/>
      </w:pPr>
      <w:r>
        <w:t xml:space="preserve">    // names no contact.</w:t>
      </w:r>
    </w:p>
    <w:p w14:paraId="45D6CEE3" w14:textId="77777777" w:rsidR="00507F6A" w:rsidRDefault="001E6300">
      <w:pPr>
        <w:pStyle w:val="SourceCode"/>
      </w:pPr>
      <w:r>
        <w:t xml:space="preserve">    if (idText.empty()) {</w:t>
      </w:r>
    </w:p>
    <w:p w14:paraId="5CCBB068" w14:textId="77777777" w:rsidR="00507F6A" w:rsidRDefault="001E6300">
      <w:pPr>
        <w:pStyle w:val="SourceCode"/>
      </w:pPr>
      <w:r>
        <w:t xml:space="preserve">        handleNotFound(request, response);</w:t>
      </w:r>
    </w:p>
    <w:p w14:paraId="0D3B6CBC" w14:textId="77777777" w:rsidR="00507F6A" w:rsidRDefault="001E6300">
      <w:pPr>
        <w:pStyle w:val="SourceCode"/>
      </w:pPr>
      <w:r>
        <w:t xml:space="preserve">        return;</w:t>
      </w:r>
    </w:p>
    <w:p w14:paraId="3BC731CD" w14:textId="77777777" w:rsidR="00507F6A" w:rsidRDefault="001E6300">
      <w:pPr>
        <w:pStyle w:val="SourceCode"/>
      </w:pPr>
      <w:r>
        <w:t xml:space="preserve">    }</w:t>
      </w:r>
    </w:p>
    <w:p w14:paraId="63CE6694" w14:textId="77777777" w:rsidR="00507F6A" w:rsidRDefault="001E6300">
      <w:pPr>
        <w:pStyle w:val="SourceCode"/>
      </w:pPr>
      <w:r>
        <w:t xml:space="preserve">    // Remember, parseId returns 0 for text that is not an id.</w:t>
      </w:r>
    </w:p>
    <w:p w14:paraId="00422532" w14:textId="77777777" w:rsidR="00507F6A" w:rsidRDefault="001E6300">
      <w:pPr>
        <w:pStyle w:val="SourceCode"/>
      </w:pPr>
      <w:r>
        <w:t xml:space="preserve">    int contactId = parseId(idText);</w:t>
      </w:r>
    </w:p>
    <w:p w14:paraId="04999216" w14:textId="77777777" w:rsidR="00507F6A" w:rsidRDefault="001E6300">
      <w:pPr>
        <w:pStyle w:val="SourceCode"/>
      </w:pPr>
      <w:r>
        <w:t xml:space="preserve">    if (contactId == 0) {</w:t>
      </w:r>
    </w:p>
    <w:p w14:paraId="1285FBD6" w14:textId="77777777" w:rsidR="00507F6A" w:rsidRDefault="001E6300">
      <w:pPr>
        <w:pStyle w:val="SourceCode"/>
      </w:pPr>
      <w:r>
        <w:t xml:space="preserve">        sendFailure(request, response, ContactStatus::InvalidInput,</w:t>
      </w:r>
    </w:p>
    <w:p w14:paraId="391AF82D" w14:textId="77777777" w:rsidR="00507F6A" w:rsidRDefault="001E6300">
      <w:pPr>
        <w:pStyle w:val="SourceCode"/>
      </w:pPr>
      <w:r>
        <w:t xml:space="preserve">                    ID_PROBLEM);</w:t>
      </w:r>
    </w:p>
    <w:p w14:paraId="5AAFA92E" w14:textId="77777777" w:rsidR="00507F6A" w:rsidRDefault="001E6300">
      <w:pPr>
        <w:pStyle w:val="SourceCode"/>
      </w:pPr>
      <w:r>
        <w:t xml:space="preserve">        return;</w:t>
      </w:r>
    </w:p>
    <w:p w14:paraId="1FFA2F2B" w14:textId="77777777" w:rsidR="00507F6A" w:rsidRDefault="001E6300">
      <w:pPr>
        <w:pStyle w:val="SourceCode"/>
      </w:pPr>
      <w:r>
        <w:t xml:space="preserve">    }</w:t>
      </w:r>
    </w:p>
    <w:p w14:paraId="5BF035D9" w14:textId="77777777" w:rsidR="00507F6A" w:rsidRDefault="001E6300">
      <w:pPr>
        <w:pStyle w:val="SourceCode"/>
      </w:pPr>
      <w:r>
        <w:t xml:space="preserve">    std::string problem;</w:t>
      </w:r>
    </w:p>
    <w:p w14:paraId="294EACA3" w14:textId="77777777" w:rsidR="00507F6A" w:rsidRDefault="001E6300">
      <w:pPr>
        <w:pStyle w:val="SourceCode"/>
      </w:pPr>
      <w:r>
        <w:t xml:space="preserve">    std::unique_ptr&lt;sql::Connection&gt; connection;</w:t>
      </w:r>
    </w:p>
    <w:p w14:paraId="4A41A4C8" w14:textId="77777777" w:rsidR="00507F6A" w:rsidRDefault="001E6300">
      <w:pPr>
        <w:pStyle w:val="SourceCode"/>
      </w:pPr>
      <w:r>
        <w:t xml:space="preserve">    ContactStatus status = openConnection(connection, problem);</w:t>
      </w:r>
    </w:p>
    <w:p w14:paraId="535B7601" w14:textId="77777777" w:rsidR="00507F6A" w:rsidRDefault="001E6300">
      <w:pPr>
        <w:pStyle w:val="SourceCode"/>
      </w:pPr>
      <w:r>
        <w:t xml:space="preserve">    if (status != ContactStatus::Success) {</w:t>
      </w:r>
    </w:p>
    <w:p w14:paraId="76CAED09" w14:textId="77777777" w:rsidR="00507F6A" w:rsidRDefault="001E6300">
      <w:pPr>
        <w:pStyle w:val="SourceCode"/>
      </w:pPr>
      <w:r>
        <w:t xml:space="preserve">        sendFailure(request, response, status, problem);</w:t>
      </w:r>
    </w:p>
    <w:p w14:paraId="61F468F4" w14:textId="77777777" w:rsidR="00507F6A" w:rsidRDefault="001E6300">
      <w:pPr>
        <w:pStyle w:val="SourceCode"/>
      </w:pPr>
      <w:r>
        <w:t xml:space="preserve">        return;</w:t>
      </w:r>
    </w:p>
    <w:p w14:paraId="786B4E0D" w14:textId="77777777" w:rsidR="00507F6A" w:rsidRDefault="001E6300">
      <w:pPr>
        <w:pStyle w:val="SourceCode"/>
      </w:pPr>
      <w:r>
        <w:t xml:space="preserve">    }</w:t>
      </w:r>
    </w:p>
    <w:p w14:paraId="479E3AC3" w14:textId="77777777" w:rsidR="00507F6A" w:rsidRDefault="001E6300">
      <w:pPr>
        <w:pStyle w:val="SourceCode"/>
      </w:pPr>
      <w:r>
        <w:t xml:space="preserve">    Contact contact{0, "", "", "", false};</w:t>
      </w:r>
    </w:p>
    <w:p w14:paraId="1C41365D" w14:textId="77777777" w:rsidR="00507F6A" w:rsidRDefault="001E6300">
      <w:pPr>
        <w:pStyle w:val="SourceCode"/>
      </w:pPr>
      <w:r>
        <w:t xml:space="preserve">    status = getContactRecord(*connection, contactId, contact, problem);</w:t>
      </w:r>
    </w:p>
    <w:p w14:paraId="0CCF5A5E" w14:textId="77777777" w:rsidR="00507F6A" w:rsidRDefault="001E6300">
      <w:pPr>
        <w:pStyle w:val="SourceCode"/>
      </w:pPr>
      <w:r>
        <w:t xml:space="preserve">    closeConnection(connection);</w:t>
      </w:r>
    </w:p>
    <w:p w14:paraId="09CA6DB1" w14:textId="77777777" w:rsidR="00507F6A" w:rsidRDefault="001E6300">
      <w:pPr>
        <w:pStyle w:val="SourceCode"/>
      </w:pPr>
      <w:r>
        <w:t xml:space="preserve">    if (status != ContactStatus::Success) {</w:t>
      </w:r>
    </w:p>
    <w:p w14:paraId="35DED2DA" w14:textId="77777777" w:rsidR="00507F6A" w:rsidRDefault="001E6300">
      <w:pPr>
        <w:pStyle w:val="SourceCode"/>
      </w:pPr>
      <w:r>
        <w:t xml:space="preserve">        sendFailure(request, response, status, problem);</w:t>
      </w:r>
    </w:p>
    <w:p w14:paraId="404BCDD6" w14:textId="77777777" w:rsidR="00507F6A" w:rsidRDefault="001E6300">
      <w:pPr>
        <w:pStyle w:val="SourceCode"/>
      </w:pPr>
      <w:r>
        <w:t xml:space="preserve">        return;</w:t>
      </w:r>
    </w:p>
    <w:p w14:paraId="37246003" w14:textId="77777777" w:rsidR="00507F6A" w:rsidRDefault="001E6300">
      <w:pPr>
        <w:pStyle w:val="SourceCode"/>
      </w:pPr>
      <w:r>
        <w:t xml:space="preserve">    }</w:t>
      </w:r>
    </w:p>
    <w:p w14:paraId="098421B1" w14:textId="77777777" w:rsidR="00507F6A" w:rsidRDefault="001E6300">
      <w:pPr>
        <w:pStyle w:val="SourceCode"/>
      </w:pPr>
      <w:r>
        <w:t xml:space="preserve">    sendJson(request, response, 200, contactToJson(contact));</w:t>
      </w:r>
    </w:p>
    <w:p w14:paraId="2D0D4B88" w14:textId="77777777" w:rsidR="00507F6A" w:rsidRDefault="001E6300">
      <w:pPr>
        <w:pStyle w:val="SourceCode"/>
      </w:pPr>
      <w:r>
        <w:t>}</w:t>
      </w:r>
    </w:p>
    <w:p w14:paraId="72177E24" w14:textId="77777777" w:rsidR="00507F6A" w:rsidRDefault="00507F6A">
      <w:pPr>
        <w:pStyle w:val="SourceCode"/>
      </w:pPr>
    </w:p>
    <w:p w14:paraId="0A4F0DD6" w14:textId="77777777" w:rsidR="00507F6A" w:rsidRDefault="001E6300">
      <w:pPr>
        <w:pStyle w:val="SourceCode"/>
      </w:pPr>
      <w:r>
        <w:t>// POST /api/v1/contacts: create one contact from the JSON body, and answer</w:t>
      </w:r>
    </w:p>
    <w:p w14:paraId="15D28DCE" w14:textId="77777777" w:rsidR="00507F6A" w:rsidRDefault="001E6300">
      <w:pPr>
        <w:pStyle w:val="SourceCode"/>
      </w:pPr>
      <w:r>
        <w:t>// 201 with its Location and the stored contact. The same six steps: step</w:t>
      </w:r>
    </w:p>
    <w:p w14:paraId="4996E11E" w14:textId="77777777" w:rsidR="00507F6A" w:rsidRDefault="001E6300">
      <w:pPr>
        <w:pStyle w:val="SourceCode"/>
      </w:pPr>
      <w:r>
        <w:t>// 2 checks that the body is a JSON contact object, and addContactRecord</w:t>
      </w:r>
    </w:p>
    <w:p w14:paraId="3C47081A" w14:textId="77777777" w:rsidR="00507F6A" w:rsidRDefault="001E6300">
      <w:pPr>
        <w:pStyle w:val="SourceCode"/>
      </w:pPr>
      <w:r>
        <w:t>// checks the values themselves, with your Chapter 5 validators. Remember,</w:t>
      </w:r>
    </w:p>
    <w:p w14:paraId="0C0E9CDF" w14:textId="77777777" w:rsidR="00507F6A" w:rsidRDefault="001E6300">
      <w:pPr>
        <w:pStyle w:val="SourceCode"/>
      </w:pPr>
      <w:r>
        <w:t>// request.body is the whole body as text (Lesson 6.2).</w:t>
      </w:r>
    </w:p>
    <w:p w14:paraId="27A4DF2B" w14:textId="77777777" w:rsidR="00507F6A" w:rsidRDefault="001E6300">
      <w:pPr>
        <w:pStyle w:val="SourceCode"/>
      </w:pPr>
      <w:r>
        <w:t>void handleCreateContact(const httplib::Request &amp;request,</w:t>
      </w:r>
    </w:p>
    <w:p w14:paraId="7B124B63" w14:textId="77777777" w:rsidR="00507F6A" w:rsidRDefault="001E6300">
      <w:pPr>
        <w:pStyle w:val="SourceCode"/>
      </w:pPr>
      <w:r>
        <w:t xml:space="preserve">                         httplib::Response &amp;response)</w:t>
      </w:r>
    </w:p>
    <w:p w14:paraId="07E2FBD8" w14:textId="77777777" w:rsidR="00507F6A" w:rsidRDefault="001E6300">
      <w:pPr>
        <w:pStyle w:val="SourceCode"/>
      </w:pPr>
      <w:r>
        <w:t>{</w:t>
      </w:r>
    </w:p>
    <w:p w14:paraId="29E45015" w14:textId="77777777" w:rsidR="00507F6A" w:rsidRDefault="001E6300">
      <w:pPr>
        <w:pStyle w:val="SourceCode"/>
      </w:pPr>
      <w:r>
        <w:t xml:space="preserve">    Contact newContact{0, "", "", "", false};</w:t>
      </w:r>
    </w:p>
    <w:p w14:paraId="36E0FB77" w14:textId="77777777" w:rsidR="00507F6A" w:rsidRDefault="001E6300">
      <w:pPr>
        <w:pStyle w:val="SourceCode"/>
      </w:pPr>
      <w:r>
        <w:t xml:space="preserve">    if (!contactFromJson(request.body, newContact)) {</w:t>
      </w:r>
    </w:p>
    <w:p w14:paraId="701BC2CB" w14:textId="77777777" w:rsidR="00507F6A" w:rsidRDefault="001E6300">
      <w:pPr>
        <w:pStyle w:val="SourceCode"/>
      </w:pPr>
      <w:r>
        <w:t xml:space="preserve">        sendFailure(request, response, ContactStatus::InvalidInput,</w:t>
      </w:r>
    </w:p>
    <w:p w14:paraId="740CD948" w14:textId="77777777" w:rsidR="00507F6A" w:rsidRDefault="001E6300">
      <w:pPr>
        <w:pStyle w:val="SourceCode"/>
      </w:pPr>
      <w:r>
        <w:t xml:space="preserve">                    BODY_PROBLEM);</w:t>
      </w:r>
    </w:p>
    <w:p w14:paraId="2BF8A2F5" w14:textId="77777777" w:rsidR="00507F6A" w:rsidRDefault="001E6300">
      <w:pPr>
        <w:pStyle w:val="SourceCode"/>
      </w:pPr>
      <w:r>
        <w:t xml:space="preserve">        return;</w:t>
      </w:r>
    </w:p>
    <w:p w14:paraId="7C9057F5" w14:textId="77777777" w:rsidR="00507F6A" w:rsidRDefault="001E6300">
      <w:pPr>
        <w:pStyle w:val="SourceCode"/>
      </w:pPr>
      <w:r>
        <w:t xml:space="preserve">    }</w:t>
      </w:r>
    </w:p>
    <w:p w14:paraId="488B52BB" w14:textId="77777777" w:rsidR="00507F6A" w:rsidRDefault="001E6300">
      <w:pPr>
        <w:pStyle w:val="SourceCode"/>
      </w:pPr>
      <w:r>
        <w:t xml:space="preserve">    std::string problem;</w:t>
      </w:r>
    </w:p>
    <w:p w14:paraId="23F1AC2C" w14:textId="77777777" w:rsidR="00507F6A" w:rsidRDefault="001E6300">
      <w:pPr>
        <w:pStyle w:val="SourceCode"/>
      </w:pPr>
      <w:r>
        <w:t xml:space="preserve">    std::unique_ptr&lt;sql::Connection&gt; connection;</w:t>
      </w:r>
    </w:p>
    <w:p w14:paraId="0966DE77" w14:textId="77777777" w:rsidR="00507F6A" w:rsidRDefault="001E6300">
      <w:pPr>
        <w:pStyle w:val="SourceCode"/>
      </w:pPr>
      <w:r>
        <w:t xml:space="preserve">    ContactStatus status = openConnection(connection, problem);</w:t>
      </w:r>
    </w:p>
    <w:p w14:paraId="4A7143D6" w14:textId="77777777" w:rsidR="00507F6A" w:rsidRDefault="001E6300">
      <w:pPr>
        <w:pStyle w:val="SourceCode"/>
      </w:pPr>
      <w:r>
        <w:t xml:space="preserve">    if (status != ContactStatus::Success) {</w:t>
      </w:r>
    </w:p>
    <w:p w14:paraId="764442F4" w14:textId="77777777" w:rsidR="00507F6A" w:rsidRDefault="001E6300">
      <w:pPr>
        <w:pStyle w:val="SourceCode"/>
      </w:pPr>
      <w:r>
        <w:t xml:space="preserve">        sendFailure(request, response, status, problem);</w:t>
      </w:r>
    </w:p>
    <w:p w14:paraId="33C97F28" w14:textId="77777777" w:rsidR="00507F6A" w:rsidRDefault="001E6300">
      <w:pPr>
        <w:pStyle w:val="SourceCode"/>
      </w:pPr>
      <w:r>
        <w:t xml:space="preserve">        return;</w:t>
      </w:r>
    </w:p>
    <w:p w14:paraId="541FE664" w14:textId="77777777" w:rsidR="00507F6A" w:rsidRDefault="001E6300">
      <w:pPr>
        <w:pStyle w:val="SourceCode"/>
      </w:pPr>
      <w:r>
        <w:t xml:space="preserve">    }</w:t>
      </w:r>
    </w:p>
    <w:p w14:paraId="66D66165" w14:textId="77777777" w:rsidR="00507F6A" w:rsidRDefault="001E6300">
      <w:pPr>
        <w:pStyle w:val="SourceCode"/>
      </w:pPr>
      <w:r>
        <w:t xml:space="preserve">    Contact contact{0, "", "", "", false};</w:t>
      </w:r>
    </w:p>
    <w:p w14:paraId="49633C14" w14:textId="77777777" w:rsidR="00507F6A" w:rsidRDefault="001E6300">
      <w:pPr>
        <w:pStyle w:val="SourceCode"/>
      </w:pPr>
      <w:r>
        <w:t xml:space="preserve">    status = addContactRecord(*connection, newContact, contact, problem);</w:t>
      </w:r>
    </w:p>
    <w:p w14:paraId="7F04A3AD" w14:textId="77777777" w:rsidR="00507F6A" w:rsidRDefault="001E6300">
      <w:pPr>
        <w:pStyle w:val="SourceCode"/>
      </w:pPr>
      <w:r>
        <w:t xml:space="preserve">    closeConnection(connection);</w:t>
      </w:r>
    </w:p>
    <w:p w14:paraId="700830EF" w14:textId="77777777" w:rsidR="00507F6A" w:rsidRDefault="001E6300">
      <w:pPr>
        <w:pStyle w:val="SourceCode"/>
      </w:pPr>
      <w:r>
        <w:t xml:space="preserve">    if (status != ContactStatus::Success) {</w:t>
      </w:r>
    </w:p>
    <w:p w14:paraId="054A423B" w14:textId="77777777" w:rsidR="00507F6A" w:rsidRDefault="001E6300">
      <w:pPr>
        <w:pStyle w:val="SourceCode"/>
      </w:pPr>
      <w:r>
        <w:t xml:space="preserve">        sendFailure(request, response, status, problem);</w:t>
      </w:r>
    </w:p>
    <w:p w14:paraId="0CDB7939" w14:textId="77777777" w:rsidR="00507F6A" w:rsidRDefault="001E6300">
      <w:pPr>
        <w:pStyle w:val="SourceCode"/>
      </w:pPr>
      <w:r>
        <w:t xml:space="preserve">        return;</w:t>
      </w:r>
    </w:p>
    <w:p w14:paraId="5AC6447D" w14:textId="77777777" w:rsidR="00507F6A" w:rsidRDefault="001E6300">
      <w:pPr>
        <w:pStyle w:val="SourceCode"/>
      </w:pPr>
      <w:r>
        <w:t xml:space="preserve">    }</w:t>
      </w:r>
    </w:p>
    <w:p w14:paraId="033E65E0" w14:textId="77777777" w:rsidR="00507F6A" w:rsidRDefault="001E6300">
      <w:pPr>
        <w:pStyle w:val="SourceCode"/>
      </w:pPr>
      <w:r>
        <w:t xml:space="preserve">    // The new contact's own path, such as /api/v1/contacts/4.</w:t>
      </w:r>
    </w:p>
    <w:p w14:paraId="0BD6FC86" w14:textId="77777777" w:rsidR="00507F6A" w:rsidRDefault="001E6300">
      <w:pPr>
        <w:pStyle w:val="SourceCode"/>
      </w:pPr>
      <w:r>
        <w:t xml:space="preserve">    sendCreated(request, response,</w:t>
      </w:r>
    </w:p>
    <w:p w14:paraId="51A2525C" w14:textId="77777777" w:rsidR="00507F6A" w:rsidRDefault="001E6300">
      <w:pPr>
        <w:pStyle w:val="SourceCode"/>
      </w:pPr>
      <w:r>
        <w:t xml:space="preserve">                CONTACTS_PATH + "/" + std::to_string(contact.id),</w:t>
      </w:r>
    </w:p>
    <w:p w14:paraId="5B3E6E4D" w14:textId="77777777" w:rsidR="00507F6A" w:rsidRDefault="001E6300">
      <w:pPr>
        <w:pStyle w:val="SourceCode"/>
      </w:pPr>
      <w:r>
        <w:t xml:space="preserve">                contactToJson(contact));</w:t>
      </w:r>
    </w:p>
    <w:p w14:paraId="051A5731" w14:textId="77777777" w:rsidR="00507F6A" w:rsidRDefault="001E6300">
      <w:pPr>
        <w:pStyle w:val="SourceCode"/>
      </w:pPr>
      <w:r>
        <w:t>}</w:t>
      </w:r>
    </w:p>
    <w:p w14:paraId="5E8FB6C2" w14:textId="77777777" w:rsidR="00507F6A" w:rsidRDefault="00507F6A">
      <w:pPr>
        <w:pStyle w:val="SourceCode"/>
      </w:pPr>
    </w:p>
    <w:p w14:paraId="4A632703" w14:textId="77777777" w:rsidR="00507F6A" w:rsidRDefault="001E6300">
      <w:pPr>
        <w:pStyle w:val="SourceCode"/>
      </w:pPr>
      <w:r>
        <w:t>// PUT /api/v1/contacts/{id}: replace every field of one contact with the</w:t>
      </w:r>
    </w:p>
    <w:p w14:paraId="58DC8591" w14:textId="77777777" w:rsidR="00507F6A" w:rsidRDefault="001E6300">
      <w:pPr>
        <w:pStyle w:val="SourceCode"/>
      </w:pPr>
      <w:r>
        <w:t>// body's, and answer 200 with the contact as stored, or 404 when no</w:t>
      </w:r>
    </w:p>
    <w:p w14:paraId="1EFCDF99" w14:textId="77777777" w:rsidR="00507F6A" w:rsidRDefault="001E6300">
      <w:pPr>
        <w:pStyle w:val="SourceCode"/>
      </w:pPr>
      <w:r>
        <w:t>// contact has that id. The same PUT sent again stores the same values and</w:t>
      </w:r>
    </w:p>
    <w:p w14:paraId="661AB4D7" w14:textId="77777777" w:rsidR="00507F6A" w:rsidRDefault="001E6300">
      <w:pPr>
        <w:pStyle w:val="SourceCode"/>
      </w:pPr>
      <w:r>
        <w:t>// gets the same answer. Step 2 checks the id, then the body, with Lesson</w:t>
      </w:r>
    </w:p>
    <w:p w14:paraId="29988827" w14:textId="77777777" w:rsidR="00507F6A" w:rsidRDefault="001E6300">
      <w:pPr>
        <w:pStyle w:val="SourceCode"/>
      </w:pPr>
      <w:r>
        <w:t>// 6.6's contactFromJson; the id comes from the path.</w:t>
      </w:r>
    </w:p>
    <w:p w14:paraId="5BAC1729" w14:textId="77777777" w:rsidR="00507F6A" w:rsidRDefault="001E6300">
      <w:pPr>
        <w:pStyle w:val="SourceCode"/>
      </w:pPr>
      <w:r>
        <w:t>void handleReplaceContact(const httplib::Request &amp;request,</w:t>
      </w:r>
    </w:p>
    <w:p w14:paraId="7401554F" w14:textId="77777777" w:rsidR="00507F6A" w:rsidRDefault="001E6300">
      <w:pPr>
        <w:pStyle w:val="SourceCode"/>
      </w:pPr>
      <w:r>
        <w:t xml:space="preserve">                          httplib::Response &amp;response)</w:t>
      </w:r>
    </w:p>
    <w:p w14:paraId="7232BA99" w14:textId="77777777" w:rsidR="00507F6A" w:rsidRDefault="001E6300">
      <w:pPr>
        <w:pStyle w:val="SourceCode"/>
      </w:pPr>
      <w:r>
        <w:t>{</w:t>
      </w:r>
    </w:p>
    <w:p w14:paraId="1F2D6603" w14:textId="77777777" w:rsidR="00507F6A" w:rsidRDefault="001E6300">
      <w:pPr>
        <w:pStyle w:val="SourceCode"/>
      </w:pPr>
      <w:r>
        <w:t xml:space="preserve">    std::string idText = request.path_params.at("id");</w:t>
      </w:r>
    </w:p>
    <w:p w14:paraId="2BAF4042" w14:textId="77777777" w:rsidR="00507F6A" w:rsidRDefault="001E6300">
      <w:pPr>
        <w:pStyle w:val="SourceCode"/>
      </w:pPr>
      <w:r>
        <w:t xml:space="preserve">    if (idText.empty()) {</w:t>
      </w:r>
    </w:p>
    <w:p w14:paraId="7D40DC2B" w14:textId="77777777" w:rsidR="00507F6A" w:rsidRDefault="001E6300">
      <w:pPr>
        <w:pStyle w:val="SourceCode"/>
      </w:pPr>
      <w:r>
        <w:t xml:space="preserve">        handleNotFound(request, response);</w:t>
      </w:r>
    </w:p>
    <w:p w14:paraId="3C4B66AA" w14:textId="77777777" w:rsidR="00507F6A" w:rsidRDefault="001E6300">
      <w:pPr>
        <w:pStyle w:val="SourceCode"/>
      </w:pPr>
      <w:r>
        <w:t xml:space="preserve">        return;</w:t>
      </w:r>
    </w:p>
    <w:p w14:paraId="33AE6A24" w14:textId="77777777" w:rsidR="00507F6A" w:rsidRDefault="001E6300">
      <w:pPr>
        <w:pStyle w:val="SourceCode"/>
      </w:pPr>
      <w:r>
        <w:t xml:space="preserve">    }</w:t>
      </w:r>
    </w:p>
    <w:p w14:paraId="452AAD83" w14:textId="77777777" w:rsidR="00507F6A" w:rsidRDefault="001E6300">
      <w:pPr>
        <w:pStyle w:val="SourceCode"/>
      </w:pPr>
      <w:r>
        <w:t xml:space="preserve">    // Remember, parseId returns 0 for text that is not an id.</w:t>
      </w:r>
    </w:p>
    <w:p w14:paraId="114F4A8B" w14:textId="77777777" w:rsidR="00507F6A" w:rsidRDefault="001E6300">
      <w:pPr>
        <w:pStyle w:val="SourceCode"/>
      </w:pPr>
      <w:r>
        <w:t xml:space="preserve">    int contactId = parseId(idText);</w:t>
      </w:r>
    </w:p>
    <w:p w14:paraId="29EB62B5" w14:textId="77777777" w:rsidR="00507F6A" w:rsidRDefault="001E6300">
      <w:pPr>
        <w:pStyle w:val="SourceCode"/>
      </w:pPr>
      <w:r>
        <w:t xml:space="preserve">    if (contactId == 0) {</w:t>
      </w:r>
    </w:p>
    <w:p w14:paraId="463673AC" w14:textId="77777777" w:rsidR="00507F6A" w:rsidRDefault="001E6300">
      <w:pPr>
        <w:pStyle w:val="SourceCode"/>
      </w:pPr>
      <w:r>
        <w:t xml:space="preserve">        sendFailure(request, response, ContactStatus::InvalidInput,</w:t>
      </w:r>
    </w:p>
    <w:p w14:paraId="320076FC" w14:textId="77777777" w:rsidR="00507F6A" w:rsidRDefault="001E6300">
      <w:pPr>
        <w:pStyle w:val="SourceCode"/>
      </w:pPr>
      <w:r>
        <w:t xml:space="preserve">                    ID_PROBLEM);</w:t>
      </w:r>
    </w:p>
    <w:p w14:paraId="56E171CB" w14:textId="77777777" w:rsidR="00507F6A" w:rsidRDefault="001E6300">
      <w:pPr>
        <w:pStyle w:val="SourceCode"/>
      </w:pPr>
      <w:r>
        <w:t xml:space="preserve">        return;</w:t>
      </w:r>
    </w:p>
    <w:p w14:paraId="21D76731" w14:textId="77777777" w:rsidR="00507F6A" w:rsidRDefault="001E6300">
      <w:pPr>
        <w:pStyle w:val="SourceCode"/>
      </w:pPr>
      <w:r>
        <w:t xml:space="preserve">    }</w:t>
      </w:r>
    </w:p>
    <w:p w14:paraId="5F9E9299" w14:textId="77777777" w:rsidR="00507F6A" w:rsidRDefault="001E6300">
      <w:pPr>
        <w:pStyle w:val="SourceCode"/>
      </w:pPr>
      <w:r>
        <w:t xml:space="preserve">    Contact replacement{0, "", "", "", false};</w:t>
      </w:r>
    </w:p>
    <w:p w14:paraId="616AE294" w14:textId="77777777" w:rsidR="00507F6A" w:rsidRDefault="001E6300">
      <w:pPr>
        <w:pStyle w:val="SourceCode"/>
      </w:pPr>
      <w:r>
        <w:t xml:space="preserve">    if (!contactFromJson(request.body, replacement)) {</w:t>
      </w:r>
    </w:p>
    <w:p w14:paraId="5C83304A" w14:textId="77777777" w:rsidR="00507F6A" w:rsidRDefault="001E6300">
      <w:pPr>
        <w:pStyle w:val="SourceCode"/>
      </w:pPr>
      <w:r>
        <w:t xml:space="preserve">        sendFailure(request, response, ContactStatus::InvalidInput,</w:t>
      </w:r>
    </w:p>
    <w:p w14:paraId="2FE06FA2" w14:textId="77777777" w:rsidR="00507F6A" w:rsidRDefault="001E6300">
      <w:pPr>
        <w:pStyle w:val="SourceCode"/>
      </w:pPr>
      <w:r>
        <w:t xml:space="preserve">                    BODY_PROBLEM);</w:t>
      </w:r>
    </w:p>
    <w:p w14:paraId="50277124" w14:textId="77777777" w:rsidR="00507F6A" w:rsidRDefault="001E6300">
      <w:pPr>
        <w:pStyle w:val="SourceCode"/>
      </w:pPr>
      <w:r>
        <w:t xml:space="preserve">        return;</w:t>
      </w:r>
    </w:p>
    <w:p w14:paraId="142C635F" w14:textId="77777777" w:rsidR="00507F6A" w:rsidRDefault="001E6300">
      <w:pPr>
        <w:pStyle w:val="SourceCode"/>
      </w:pPr>
      <w:r>
        <w:t xml:space="preserve">    }</w:t>
      </w:r>
    </w:p>
    <w:p w14:paraId="05ECFF91" w14:textId="77777777" w:rsidR="00507F6A" w:rsidRDefault="001E6300">
      <w:pPr>
        <w:pStyle w:val="SourceCode"/>
      </w:pPr>
      <w:r>
        <w:t xml:space="preserve">    replacement.id = contactId;</w:t>
      </w:r>
    </w:p>
    <w:p w14:paraId="70151F29" w14:textId="77777777" w:rsidR="00507F6A" w:rsidRDefault="001E6300">
      <w:pPr>
        <w:pStyle w:val="SourceCode"/>
      </w:pPr>
      <w:r>
        <w:t xml:space="preserve">    std::string problem;</w:t>
      </w:r>
    </w:p>
    <w:p w14:paraId="75595EA7" w14:textId="77777777" w:rsidR="00507F6A" w:rsidRDefault="001E6300">
      <w:pPr>
        <w:pStyle w:val="SourceCode"/>
      </w:pPr>
      <w:r>
        <w:t xml:space="preserve">    std::unique_ptr&lt;sql::Connection&gt; connection;</w:t>
      </w:r>
    </w:p>
    <w:p w14:paraId="00912921" w14:textId="77777777" w:rsidR="00507F6A" w:rsidRDefault="001E6300">
      <w:pPr>
        <w:pStyle w:val="SourceCode"/>
      </w:pPr>
      <w:r>
        <w:t xml:space="preserve">    ContactStatus status = openConnection(connection, problem);</w:t>
      </w:r>
    </w:p>
    <w:p w14:paraId="5BE37F39" w14:textId="77777777" w:rsidR="00507F6A" w:rsidRDefault="001E6300">
      <w:pPr>
        <w:pStyle w:val="SourceCode"/>
      </w:pPr>
      <w:r>
        <w:t xml:space="preserve">    if (status != ContactStatus::Success) {</w:t>
      </w:r>
    </w:p>
    <w:p w14:paraId="41949C4D" w14:textId="77777777" w:rsidR="00507F6A" w:rsidRDefault="001E6300">
      <w:pPr>
        <w:pStyle w:val="SourceCode"/>
      </w:pPr>
      <w:r>
        <w:t xml:space="preserve">        sendFailure(request, response, status, problem);</w:t>
      </w:r>
    </w:p>
    <w:p w14:paraId="7D3D1F2B" w14:textId="77777777" w:rsidR="00507F6A" w:rsidRDefault="001E6300">
      <w:pPr>
        <w:pStyle w:val="SourceCode"/>
      </w:pPr>
      <w:r>
        <w:t xml:space="preserve">        return;</w:t>
      </w:r>
    </w:p>
    <w:p w14:paraId="2CE1B5B9" w14:textId="77777777" w:rsidR="00507F6A" w:rsidRDefault="001E6300">
      <w:pPr>
        <w:pStyle w:val="SourceCode"/>
      </w:pPr>
      <w:r>
        <w:t xml:space="preserve">    }</w:t>
      </w:r>
    </w:p>
    <w:p w14:paraId="6A0552D8" w14:textId="77777777" w:rsidR="00507F6A" w:rsidRDefault="001E6300">
      <w:pPr>
        <w:pStyle w:val="SourceCode"/>
      </w:pPr>
      <w:r>
        <w:t xml:space="preserve">    Contact storedContact{0, "", "", "", false};</w:t>
      </w:r>
    </w:p>
    <w:p w14:paraId="69482419" w14:textId="77777777" w:rsidR="00507F6A" w:rsidRDefault="001E6300">
      <w:pPr>
        <w:pStyle w:val="SourceCode"/>
      </w:pPr>
      <w:r>
        <w:t xml:space="preserve">    status = replaceContact(*connection, replacement, storedContact, problem);</w:t>
      </w:r>
    </w:p>
    <w:p w14:paraId="0F9DC80C" w14:textId="77777777" w:rsidR="00507F6A" w:rsidRDefault="001E6300">
      <w:pPr>
        <w:pStyle w:val="SourceCode"/>
      </w:pPr>
      <w:r>
        <w:t xml:space="preserve">    closeConnection(connection);</w:t>
      </w:r>
    </w:p>
    <w:p w14:paraId="33103C97" w14:textId="77777777" w:rsidR="00507F6A" w:rsidRDefault="001E6300">
      <w:pPr>
        <w:pStyle w:val="SourceCode"/>
      </w:pPr>
      <w:r>
        <w:t xml:space="preserve">    if (status != ContactStatus::Success) {</w:t>
      </w:r>
    </w:p>
    <w:p w14:paraId="10F14A98" w14:textId="77777777" w:rsidR="00507F6A" w:rsidRDefault="001E6300">
      <w:pPr>
        <w:pStyle w:val="SourceCode"/>
      </w:pPr>
      <w:r>
        <w:t xml:space="preserve">        sendFailure(request, response, status, problem);</w:t>
      </w:r>
    </w:p>
    <w:p w14:paraId="13C7659D" w14:textId="77777777" w:rsidR="00507F6A" w:rsidRDefault="001E6300">
      <w:pPr>
        <w:pStyle w:val="SourceCode"/>
      </w:pPr>
      <w:r>
        <w:t xml:space="preserve">        return;</w:t>
      </w:r>
    </w:p>
    <w:p w14:paraId="6391FAF2" w14:textId="77777777" w:rsidR="00507F6A" w:rsidRDefault="001E6300">
      <w:pPr>
        <w:pStyle w:val="SourceCode"/>
      </w:pPr>
      <w:r>
        <w:t xml:space="preserve">    }</w:t>
      </w:r>
    </w:p>
    <w:p w14:paraId="7254F79E" w14:textId="77777777" w:rsidR="00507F6A" w:rsidRDefault="001E6300">
      <w:pPr>
        <w:pStyle w:val="SourceCode"/>
      </w:pPr>
      <w:r>
        <w:t xml:space="preserve">    sendJson(request, response, 200, contactToJson(storedContact));</w:t>
      </w:r>
    </w:p>
    <w:p w14:paraId="40AC6335" w14:textId="77777777" w:rsidR="00507F6A" w:rsidRDefault="001E6300">
      <w:pPr>
        <w:pStyle w:val="SourceCode"/>
      </w:pPr>
      <w:r>
        <w:t>}</w:t>
      </w:r>
    </w:p>
    <w:p w14:paraId="3066B701" w14:textId="77777777" w:rsidR="00507F6A" w:rsidRDefault="00507F6A">
      <w:pPr>
        <w:pStyle w:val="SourceCode"/>
      </w:pPr>
    </w:p>
    <w:p w14:paraId="6F877787" w14:textId="77777777" w:rsidR="00507F6A" w:rsidRDefault="001E6300">
      <w:pPr>
        <w:pStyle w:val="SourceCode"/>
      </w:pPr>
      <w:r>
        <w:t>void reportStartFailure(const std::string &amp;reason)</w:t>
      </w:r>
    </w:p>
    <w:p w14:paraId="3B0171E6" w14:textId="77777777" w:rsidR="00507F6A" w:rsidRDefault="001E6300">
      <w:pPr>
        <w:pStyle w:val="SourceCode"/>
      </w:pPr>
      <w:r>
        <w:t>{</w:t>
      </w:r>
    </w:p>
    <w:p w14:paraId="417B6822" w14:textId="77777777" w:rsidR="00507F6A" w:rsidRDefault="001E6300">
      <w:pPr>
        <w:pStyle w:val="SourceCode"/>
      </w:pPr>
      <w:r>
        <w:t xml:space="preserve">    std::cerr &lt;&lt; "Error: could not start the server on " &lt;&lt; HOST &lt;&lt; ":"</w:t>
      </w:r>
    </w:p>
    <w:p w14:paraId="3656C98D" w14:textId="77777777" w:rsidR="00507F6A" w:rsidRDefault="001E6300">
      <w:pPr>
        <w:pStyle w:val="SourceCode"/>
      </w:pPr>
      <w:r>
        <w:t xml:space="preserve">              &lt;&lt; HTTPS_PORT &lt;&lt; std::endl;</w:t>
      </w:r>
    </w:p>
    <w:p w14:paraId="3A7F00F6" w14:textId="77777777" w:rsidR="00507F6A" w:rsidRDefault="001E6300">
      <w:pPr>
        <w:pStyle w:val="SourceCode"/>
      </w:pPr>
      <w:r>
        <w:t xml:space="preserve">    std::cerr &lt;&lt; "Reason: " &lt;&lt; reason &lt;&lt; std::endl;</w:t>
      </w:r>
    </w:p>
    <w:p w14:paraId="3554B5EF" w14:textId="77777777" w:rsidR="00507F6A" w:rsidRDefault="001E6300">
      <w:pPr>
        <w:pStyle w:val="SourceCode"/>
      </w:pPr>
      <w:r>
        <w:t>}</w:t>
      </w:r>
    </w:p>
    <w:p w14:paraId="0DD46021" w14:textId="77777777" w:rsidR="00507F6A" w:rsidRDefault="00507F6A">
      <w:pPr>
        <w:pStyle w:val="SourceCode"/>
      </w:pPr>
    </w:p>
    <w:p w14:paraId="27787E59" w14:textId="77777777" w:rsidR="00507F6A" w:rsidRDefault="001E6300">
      <w:pPr>
        <w:pStyle w:val="SourceCode"/>
      </w:pPr>
      <w:r>
        <w:t>int main()</w:t>
      </w:r>
    </w:p>
    <w:p w14:paraId="5493E430" w14:textId="77777777" w:rsidR="00507F6A" w:rsidRDefault="001E6300">
      <w:pPr>
        <w:pStyle w:val="SourceCode"/>
      </w:pPr>
      <w:r>
        <w:t>{</w:t>
      </w:r>
    </w:p>
    <w:p w14:paraId="48A5E6B2" w14:textId="77777777" w:rsidR="00507F6A" w:rsidRDefault="001E6300">
      <w:pPr>
        <w:pStyle w:val="SourceCode"/>
      </w:pPr>
      <w:r>
        <w:t xml:space="preserve">    // Remember, an SSLServer loads the certificate and its private key.</w:t>
      </w:r>
    </w:p>
    <w:p w14:paraId="1F900BAA" w14:textId="77777777" w:rsidR="00507F6A" w:rsidRDefault="001E6300">
      <w:pPr>
        <w:pStyle w:val="SourceCode"/>
      </w:pPr>
      <w:r>
        <w:t xml:space="preserve">    httplib::SSLServer server(CERTIFICATE_FILE.c_str(), KEY_FILE.c_str());</w:t>
      </w:r>
    </w:p>
    <w:p w14:paraId="741C39CB" w14:textId="77777777" w:rsidR="00507F6A" w:rsidRDefault="001E6300">
      <w:pPr>
        <w:pStyle w:val="SourceCode"/>
      </w:pPr>
      <w:r>
        <w:t xml:space="preserve">    // is_valid is false when the certificate or the key could not be loaded.</w:t>
      </w:r>
    </w:p>
    <w:p w14:paraId="79E2140F" w14:textId="77777777" w:rsidR="00507F6A" w:rsidRDefault="001E6300">
      <w:pPr>
        <w:pStyle w:val="SourceCode"/>
      </w:pPr>
      <w:r>
        <w:t xml:space="preserve">    if (!server.is_valid()) {</w:t>
      </w:r>
    </w:p>
    <w:p w14:paraId="71287244" w14:textId="77777777" w:rsidR="00507F6A" w:rsidRDefault="001E6300">
      <w:pPr>
        <w:pStyle w:val="SourceCode"/>
      </w:pPr>
      <w:r>
        <w:t xml:space="preserve">        reportStartFailure("could not load " + CERTIFICATE_FILE + " and " +</w:t>
      </w:r>
    </w:p>
    <w:p w14:paraId="37B48D6B" w14:textId="77777777" w:rsidR="00507F6A" w:rsidRDefault="001E6300">
      <w:pPr>
        <w:pStyle w:val="SourceCode"/>
      </w:pPr>
      <w:r>
        <w:t xml:space="preserve">                           KEY_FILE);</w:t>
      </w:r>
    </w:p>
    <w:p w14:paraId="24A21F4F" w14:textId="77777777" w:rsidR="00507F6A" w:rsidRDefault="001E6300">
      <w:pPr>
        <w:pStyle w:val="SourceCode"/>
      </w:pPr>
      <w:r>
        <w:t xml:space="preserve">        return 1;</w:t>
      </w:r>
    </w:p>
    <w:p w14:paraId="7A97E094" w14:textId="77777777" w:rsidR="00507F6A" w:rsidRDefault="001E6300">
      <w:pPr>
        <w:pStyle w:val="SourceCode"/>
      </w:pPr>
      <w:r>
        <w:t xml:space="preserve">    }</w:t>
      </w:r>
    </w:p>
    <w:p w14:paraId="2F8F8787" w14:textId="77777777" w:rsidR="00507F6A" w:rsidRDefault="001E6300">
      <w:pPr>
        <w:pStyle w:val="SourceCode"/>
      </w:pPr>
      <w:r>
        <w:t xml:space="preserve">    // The route table: one line per route, then .* for every other path,</w:t>
      </w:r>
    </w:p>
    <w:p w14:paraId="304EFFF7" w14:textId="77777777" w:rsidR="00507F6A" w:rsidRDefault="001E6300">
      <w:pPr>
        <w:pStyle w:val="SourceCode"/>
      </w:pPr>
      <w:r>
        <w:t xml:space="preserve">    // for each method; GET's routes also answer HEAD. Routes are tried in</w:t>
      </w:r>
    </w:p>
    <w:p w14:paraId="61BE69DD" w14:textId="77777777" w:rsidR="00507F6A" w:rsidRDefault="001E6300">
      <w:pPr>
        <w:pStyle w:val="SourceCode"/>
      </w:pPr>
      <w:r>
        <w:t xml:space="preserve">    // order, and they match the path alone: the query is not part of it.</w:t>
      </w:r>
    </w:p>
    <w:p w14:paraId="60F039E5" w14:textId="77777777" w:rsidR="00507F6A" w:rsidRDefault="001E6300">
      <w:pPr>
        <w:pStyle w:val="SourceCode"/>
      </w:pPr>
      <w:r>
        <w:t xml:space="preserve">    server.Get(API_PREFIX + "/health", handleHealth);</w:t>
      </w:r>
    </w:p>
    <w:p w14:paraId="7AE9F4A2" w14:textId="77777777" w:rsidR="00507F6A" w:rsidRDefault="001E6300">
      <w:pPr>
        <w:pStyle w:val="SourceCode"/>
      </w:pPr>
      <w:r>
        <w:t xml:space="preserve">    // In a pattern, :id stands for one whole segment, whatever it holds.</w:t>
      </w:r>
    </w:p>
    <w:p w14:paraId="7C5AE103" w14:textId="77777777" w:rsidR="00507F6A" w:rsidRDefault="001E6300">
      <w:pPr>
        <w:pStyle w:val="SourceCode"/>
      </w:pPr>
      <w:r>
        <w:t xml:space="preserve">    server.Get(CONTACTS_PATH, handleListContacts);</w:t>
      </w:r>
    </w:p>
    <w:p w14:paraId="45771B2A" w14:textId="77777777" w:rsidR="00507F6A" w:rsidRDefault="001E6300">
      <w:pPr>
        <w:pStyle w:val="SourceCode"/>
      </w:pPr>
      <w:r>
        <w:t xml:space="preserve">    server.Get(CONTACTS_PATH + "/:id", handleGetContact);</w:t>
      </w:r>
    </w:p>
    <w:p w14:paraId="0559E377" w14:textId="77777777" w:rsidR="00507F6A" w:rsidRDefault="001E6300">
      <w:pPr>
        <w:pStyle w:val="SourceCode"/>
      </w:pPr>
      <w:r>
        <w:t xml:space="preserve">    server.Post(CONTACTS_PATH, handleCreateContact);</w:t>
      </w:r>
    </w:p>
    <w:p w14:paraId="64781176" w14:textId="77777777" w:rsidR="00507F6A" w:rsidRDefault="001E6300">
      <w:pPr>
        <w:pStyle w:val="SourceCode"/>
      </w:pPr>
      <w:r>
        <w:t xml:space="preserve">    server.Get(".*", handleNotFound);</w:t>
      </w:r>
    </w:p>
    <w:p w14:paraId="6D42D5C6" w14:textId="77777777" w:rsidR="00507F6A" w:rsidRDefault="001E6300">
      <w:pPr>
        <w:pStyle w:val="SourceCode"/>
      </w:pPr>
      <w:r>
        <w:t xml:space="preserve">    server.Post(".*", handleNotFound);</w:t>
      </w:r>
    </w:p>
    <w:p w14:paraId="380FFB13" w14:textId="77777777" w:rsidR="00507F6A" w:rsidRDefault="001E6300">
      <w:pPr>
        <w:pStyle w:val="SourceCode"/>
      </w:pPr>
      <w:r>
        <w:t xml:space="preserve">    server.Put(CONTACTS_PATH + "/:id", handleReplaceContact);</w:t>
      </w:r>
    </w:p>
    <w:p w14:paraId="581FE257" w14:textId="77777777" w:rsidR="00507F6A" w:rsidRDefault="001E6300">
      <w:pPr>
        <w:pStyle w:val="SourceCode"/>
      </w:pPr>
      <w:r>
        <w:t xml:space="preserve">    server.Put(".*", handleNotFound);</w:t>
      </w:r>
    </w:p>
    <w:p w14:paraId="5A3B06A9" w14:textId="77777777" w:rsidR="00507F6A" w:rsidRDefault="001E6300">
      <w:pPr>
        <w:pStyle w:val="SourceCode"/>
      </w:pPr>
      <w:r>
        <w:t xml:space="preserve">    server.Patch(".*", handleNotFound);</w:t>
      </w:r>
    </w:p>
    <w:p w14:paraId="257B602E" w14:textId="77777777" w:rsidR="00507F6A" w:rsidRDefault="001E6300">
      <w:pPr>
        <w:pStyle w:val="SourceCode"/>
      </w:pPr>
      <w:r>
        <w:t xml:space="preserve">    server.Delete(".*", handleNotFound);</w:t>
      </w:r>
    </w:p>
    <w:p w14:paraId="092595F0" w14:textId="77777777" w:rsidR="00507F6A" w:rsidRDefault="001E6300">
      <w:pPr>
        <w:pStyle w:val="SourceCode"/>
      </w:pPr>
      <w:r>
        <w:t xml:space="preserve">    server.Options(".*", handleNotFound);</w:t>
      </w:r>
    </w:p>
    <w:p w14:paraId="01F5C7C5" w14:textId="77777777" w:rsidR="00507F6A" w:rsidRDefault="00507F6A">
      <w:pPr>
        <w:pStyle w:val="SourceCode"/>
      </w:pPr>
    </w:p>
    <w:p w14:paraId="4CFD9127" w14:textId="77777777" w:rsidR="00507F6A" w:rsidRDefault="001E6300">
      <w:pPr>
        <w:pStyle w:val="SourceCode"/>
      </w:pPr>
      <w:r>
        <w:t xml:space="preserve">    // cpp-httplib normally sets the SO_REUSEADDR socket option. On Windows</w:t>
      </w:r>
    </w:p>
    <w:p w14:paraId="36B6750A" w14:textId="77777777" w:rsidR="00507F6A" w:rsidRDefault="001E6300">
      <w:pPr>
        <w:pStyle w:val="SourceCode"/>
      </w:pPr>
      <w:r>
        <w:t xml:space="preserve">    // that lets a second server listen on a port already in use, so on</w:t>
      </w:r>
    </w:p>
    <w:p w14:paraId="10B4D262" w14:textId="77777777" w:rsidR="00507F6A" w:rsidRDefault="001E6300">
      <w:pPr>
        <w:pStyle w:val="SourceCode"/>
      </w:pPr>
      <w:r>
        <w:t xml:space="preserve">    // Windows this function sets SO_EXCLUSIVEADDRUSE instead: no other</w:t>
      </w:r>
    </w:p>
    <w:p w14:paraId="03F7B39A" w14:textId="77777777" w:rsidR="00507F6A" w:rsidRDefault="001E6300">
      <w:pPr>
        <w:pStyle w:val="SourceCode"/>
      </w:pPr>
      <w:r>
        <w:t xml:space="preserve">    // program may share the port. setsockopt takes the option's value by</w:t>
      </w:r>
    </w:p>
    <w:p w14:paraId="50B1BEAF" w14:textId="77777777" w:rsidR="00507F6A" w:rsidRDefault="001E6300">
      <w:pPr>
        <w:pStyle w:val="SourceCode"/>
      </w:pPr>
      <w:r>
        <w:t xml:space="preserve">    // address, as const char *; reinterpret_cast makes &amp;enabled that type.</w:t>
      </w:r>
    </w:p>
    <w:p w14:paraId="4DED3210" w14:textId="77777777" w:rsidR="00507F6A" w:rsidRDefault="001E6300">
      <w:pPr>
        <w:pStyle w:val="SourceCode"/>
      </w:pPr>
      <w:r>
        <w:t xml:space="preserve">    // Linux and macOS keep SO_REUSEADDR, which there only lets a stopped</w:t>
      </w:r>
    </w:p>
    <w:p w14:paraId="1FA67EA2" w14:textId="77777777" w:rsidR="00507F6A" w:rsidRDefault="001E6300">
      <w:pPr>
        <w:pStyle w:val="SourceCode"/>
      </w:pPr>
      <w:r>
        <w:t xml:space="preserve">    // server restart at once.</w:t>
      </w:r>
    </w:p>
    <w:p w14:paraId="5154D921" w14:textId="77777777" w:rsidR="00507F6A" w:rsidRDefault="001E6300">
      <w:pPr>
        <w:pStyle w:val="SourceCode"/>
      </w:pPr>
      <w:r>
        <w:t xml:space="preserve">    server.set_socket_options([](socket_t listener) {</w:t>
      </w:r>
    </w:p>
    <w:p w14:paraId="3F1A9D62" w14:textId="77777777" w:rsidR="00507F6A" w:rsidRDefault="001E6300">
      <w:pPr>
        <w:pStyle w:val="SourceCode"/>
      </w:pPr>
      <w:r>
        <w:t xml:space="preserve">        int enabled = 1;</w:t>
      </w:r>
    </w:p>
    <w:p w14:paraId="7B147CA2" w14:textId="77777777" w:rsidR="00507F6A" w:rsidRDefault="001E6300">
      <w:pPr>
        <w:pStyle w:val="SourceCode"/>
      </w:pPr>
      <w:r>
        <w:t>#ifdef _WIN32</w:t>
      </w:r>
    </w:p>
    <w:p w14:paraId="5BFE505B" w14:textId="77777777" w:rsidR="00507F6A" w:rsidRDefault="001E6300">
      <w:pPr>
        <w:pStyle w:val="SourceCode"/>
      </w:pPr>
      <w:r>
        <w:t xml:space="preserve">        setsockopt(listener, SOL_SOCKET, SO_EXCLUSIVEADDRUSE,</w:t>
      </w:r>
    </w:p>
    <w:p w14:paraId="465D967D" w14:textId="77777777" w:rsidR="00507F6A" w:rsidRDefault="001E6300">
      <w:pPr>
        <w:pStyle w:val="SourceCode"/>
      </w:pPr>
      <w:r>
        <w:t xml:space="preserve">                   reinterpret_cast&lt;const char *&gt;(&amp;enabled), sizeof enabled);</w:t>
      </w:r>
    </w:p>
    <w:p w14:paraId="0F6314AD" w14:textId="77777777" w:rsidR="00507F6A" w:rsidRDefault="001E6300">
      <w:pPr>
        <w:pStyle w:val="SourceCode"/>
      </w:pPr>
      <w:r>
        <w:t>#else</w:t>
      </w:r>
    </w:p>
    <w:p w14:paraId="671CED76" w14:textId="77777777" w:rsidR="00507F6A" w:rsidRDefault="001E6300">
      <w:pPr>
        <w:pStyle w:val="SourceCode"/>
      </w:pPr>
      <w:r>
        <w:t xml:space="preserve">        setsockopt(listener, SOL_SOCKET, SO_REUSEADDR, &amp;enabled,</w:t>
      </w:r>
    </w:p>
    <w:p w14:paraId="5BCEC60C" w14:textId="77777777" w:rsidR="00507F6A" w:rsidRDefault="001E6300">
      <w:pPr>
        <w:pStyle w:val="SourceCode"/>
      </w:pPr>
      <w:r>
        <w:t xml:space="preserve">                   sizeof enabled);</w:t>
      </w:r>
    </w:p>
    <w:p w14:paraId="26908FB4" w14:textId="77777777" w:rsidR="00507F6A" w:rsidRDefault="001E6300">
      <w:pPr>
        <w:pStyle w:val="SourceCode"/>
      </w:pPr>
      <w:r>
        <w:t>#endif</w:t>
      </w:r>
    </w:p>
    <w:p w14:paraId="12E5C1F6" w14:textId="77777777" w:rsidR="00507F6A" w:rsidRDefault="001E6300">
      <w:pPr>
        <w:pStyle w:val="SourceCode"/>
      </w:pPr>
      <w:r>
        <w:t xml:space="preserve">    });</w:t>
      </w:r>
    </w:p>
    <w:p w14:paraId="134EBE7B" w14:textId="77777777" w:rsidR="00507F6A" w:rsidRDefault="001E6300">
      <w:pPr>
        <w:pStyle w:val="SourceCode"/>
      </w:pPr>
      <w:r>
        <w:t xml:space="preserve">    // bind_to_port returns false when the port cannot be opened, for</w:t>
      </w:r>
    </w:p>
    <w:p w14:paraId="4EEE2C6E" w14:textId="77777777" w:rsidR="00507F6A" w:rsidRDefault="001E6300">
      <w:pPr>
        <w:pStyle w:val="SourceCode"/>
      </w:pPr>
      <w:r>
        <w:t xml:space="preserve">    // example when another program already listens on it.</w:t>
      </w:r>
    </w:p>
    <w:p w14:paraId="222B5732" w14:textId="77777777" w:rsidR="00507F6A" w:rsidRDefault="001E6300">
      <w:pPr>
        <w:pStyle w:val="SourceCode"/>
      </w:pPr>
      <w:r>
        <w:t xml:space="preserve">    if (!server.bind_to_port(HOST, HTTPS_PORT)) {</w:t>
      </w:r>
    </w:p>
    <w:p w14:paraId="73BCEDD5" w14:textId="77777777" w:rsidR="00507F6A" w:rsidRDefault="001E6300">
      <w:pPr>
        <w:pStyle w:val="SourceCode"/>
      </w:pPr>
      <w:r>
        <w:t xml:space="preserve">        reportStartFailure("could not listen on port " +</w:t>
      </w:r>
    </w:p>
    <w:p w14:paraId="31FCE7F6" w14:textId="77777777" w:rsidR="00507F6A" w:rsidRDefault="001E6300">
      <w:pPr>
        <w:pStyle w:val="SourceCode"/>
      </w:pPr>
      <w:r>
        <w:t xml:space="preserve">                           std::to_string(HTTPS_PORT));</w:t>
      </w:r>
    </w:p>
    <w:p w14:paraId="4E5B8B47" w14:textId="77777777" w:rsidR="00507F6A" w:rsidRDefault="001E6300">
      <w:pPr>
        <w:pStyle w:val="SourceCode"/>
      </w:pPr>
      <w:r>
        <w:t xml:space="preserve">        return 1;</w:t>
      </w:r>
    </w:p>
    <w:p w14:paraId="28FB0480" w14:textId="77777777" w:rsidR="00507F6A" w:rsidRDefault="001E6300">
      <w:pPr>
        <w:pStyle w:val="SourceCode"/>
      </w:pPr>
      <w:r>
        <w:t xml:space="preserve">    }</w:t>
      </w:r>
    </w:p>
    <w:p w14:paraId="40E876F2" w14:textId="77777777" w:rsidR="00507F6A" w:rsidRDefault="001E6300">
      <w:pPr>
        <w:pStyle w:val="SourceCode"/>
      </w:pPr>
      <w:r>
        <w:t xml:space="preserve">    // Connector/C++'s driver is not safe to start from several threads at</w:t>
      </w:r>
    </w:p>
    <w:p w14:paraId="3127F097" w14:textId="77777777" w:rsidR="00507F6A" w:rsidRDefault="001E6300">
      <w:pPr>
        <w:pStyle w:val="SourceCode"/>
      </w:pPr>
      <w:r>
        <w:t xml:space="preserve">    // once, so get_driver_instance starts it once, here, before the server</w:t>
      </w:r>
    </w:p>
    <w:p w14:paraId="6445A00E" w14:textId="77777777" w:rsidR="00507F6A" w:rsidRDefault="001E6300">
      <w:pPr>
        <w:pStyle w:val="SourceCode"/>
      </w:pPr>
      <w:r>
        <w:t xml:space="preserve">    // answers requests on its threads.</w:t>
      </w:r>
    </w:p>
    <w:p w14:paraId="5E1A12B3" w14:textId="77777777" w:rsidR="00507F6A" w:rsidRDefault="001E6300">
      <w:pPr>
        <w:pStyle w:val="SourceCode"/>
      </w:pPr>
      <w:r>
        <w:t xml:space="preserve">    sql::mysql::get_driver_instance();</w:t>
      </w:r>
    </w:p>
    <w:p w14:paraId="294C4029" w14:textId="77777777" w:rsidR="00507F6A" w:rsidRDefault="001E6300">
      <w:pPr>
        <w:pStyle w:val="SourceCode"/>
      </w:pPr>
      <w:r>
        <w:t xml:space="preserve">    // Remember, listen_after_bind answers requests until Ctrl+C.</w:t>
      </w:r>
    </w:p>
    <w:p w14:paraId="6D462448" w14:textId="77777777" w:rsidR="00507F6A" w:rsidRDefault="001E6300">
      <w:pPr>
        <w:pStyle w:val="SourceCode"/>
      </w:pPr>
      <w:r>
        <w:t xml:space="preserve">    std::cout &lt;&lt; "Listening on https://" &lt;&lt; HOST &lt;&lt; ":" &lt;&lt; HTTPS_PORT</w:t>
      </w:r>
    </w:p>
    <w:p w14:paraId="36EAD19F" w14:textId="77777777" w:rsidR="00507F6A" w:rsidRDefault="001E6300">
      <w:pPr>
        <w:pStyle w:val="SourceCode"/>
      </w:pPr>
      <w:r>
        <w:t xml:space="preserve">              &lt;&lt; std::endl;</w:t>
      </w:r>
    </w:p>
    <w:p w14:paraId="69789727" w14:textId="77777777" w:rsidR="00507F6A" w:rsidRDefault="001E6300">
      <w:pPr>
        <w:pStyle w:val="SourceCode"/>
        <w:keepNext/>
      </w:pPr>
      <w:r>
        <w:t xml:space="preserve">    server.listen_after_bind();</w:t>
      </w:r>
    </w:p>
    <w:p w14:paraId="524B9D91" w14:textId="77777777" w:rsidR="00507F6A" w:rsidRDefault="001E6300">
      <w:pPr>
        <w:pStyle w:val="SourceCode"/>
        <w:keepNext/>
      </w:pPr>
      <w:r>
        <w:t xml:space="preserve">    return 0;</w:t>
      </w:r>
    </w:p>
    <w:p w14:paraId="39E89AD1" w14:textId="77777777" w:rsidR="00507F6A" w:rsidRDefault="001E6300">
      <w:pPr>
        <w:pStyle w:val="SourceCode"/>
      </w:pPr>
      <w:r>
        <w:t>}</w:t>
      </w:r>
    </w:p>
    <w:p w14:paraId="2B882748" w14:textId="77777777" w:rsidR="00507F6A" w:rsidRDefault="00507F6A">
      <w:pPr>
        <w:keepNext/>
      </w:pPr>
    </w:p>
    <w:p w14:paraId="2157C974" w14:textId="77777777" w:rsidR="00507F6A" w:rsidRDefault="001E6300">
      <w:pPr>
        <w:pStyle w:val="Heading3"/>
      </w:pPr>
      <w:r>
        <w:t>cpp/client.cpp</w:t>
      </w:r>
    </w:p>
    <w:p w14:paraId="3FD827E1" w14:textId="77777777" w:rsidR="00507F6A" w:rsidRDefault="001E6300">
      <w:pPr>
        <w:pStyle w:val="SourceCode"/>
        <w:keepNext/>
      </w:pPr>
      <w:r>
        <w:t>// Lesson 6.7: the Chapter 6 client replaces contact 3 with PUT, twice,</w:t>
      </w:r>
    </w:p>
    <w:p w14:paraId="627EBA2E" w14:textId="77777777" w:rsidR="00507F6A" w:rsidRDefault="001E6300">
      <w:pPr>
        <w:pStyle w:val="SourceCode"/>
        <w:keepNext/>
      </w:pPr>
      <w:r>
        <w:t>// and checks that the second answer is the same as the first.</w:t>
      </w:r>
    </w:p>
    <w:p w14:paraId="32B94F94" w14:textId="77777777" w:rsidR="00507F6A" w:rsidRDefault="001E6300">
      <w:pPr>
        <w:pStyle w:val="SourceCode"/>
      </w:pPr>
      <w:r>
        <w:t>// sendRequest, responseHeader, and printResponse are Lesson 6.4's,</w:t>
      </w:r>
    </w:p>
    <w:p w14:paraId="0A2EA494" w14:textId="77777777" w:rsidR="00507F6A" w:rsidRDefault="001E6300">
      <w:pPr>
        <w:pStyle w:val="SourceCode"/>
      </w:pPr>
      <w:r>
        <w:t>// unchanged.</w:t>
      </w:r>
    </w:p>
    <w:p w14:paraId="3A6C8401" w14:textId="77777777" w:rsidR="00507F6A" w:rsidRDefault="001E6300">
      <w:pPr>
        <w:pStyle w:val="SourceCode"/>
      </w:pPr>
      <w:r>
        <w:t>#include &lt;iostream&gt;</w:t>
      </w:r>
    </w:p>
    <w:p w14:paraId="7010E3B7" w14:textId="77777777" w:rsidR="00507F6A" w:rsidRDefault="001E6300">
      <w:pPr>
        <w:pStyle w:val="SourceCode"/>
      </w:pPr>
      <w:r>
        <w:t>#include &lt;string&gt;</w:t>
      </w:r>
    </w:p>
    <w:p w14:paraId="52FCDD03" w14:textId="77777777" w:rsidR="00507F6A" w:rsidRDefault="001E6300">
      <w:pPr>
        <w:pStyle w:val="SourceCode"/>
      </w:pPr>
      <w:r>
        <w:t>// Remember, this define turns on cpp-httplib's HTTPS parts.</w:t>
      </w:r>
    </w:p>
    <w:p w14:paraId="49B7ADE8" w14:textId="77777777" w:rsidR="00507F6A" w:rsidRDefault="001E6300">
      <w:pPr>
        <w:pStyle w:val="SourceCode"/>
      </w:pPr>
      <w:r>
        <w:t>#define CPPHTTPLIB_OPENSSL_SUPPORT</w:t>
      </w:r>
    </w:p>
    <w:p w14:paraId="269773C0" w14:textId="77777777" w:rsidR="00507F6A" w:rsidRDefault="001E6300">
      <w:pPr>
        <w:pStyle w:val="SourceCode"/>
      </w:pPr>
      <w:r>
        <w:t>#include "httplib.h"</w:t>
      </w:r>
    </w:p>
    <w:p w14:paraId="1B4057C1" w14:textId="77777777" w:rsidR="00507F6A" w:rsidRDefault="00507F6A">
      <w:pPr>
        <w:pStyle w:val="SourceCode"/>
      </w:pPr>
    </w:p>
    <w:p w14:paraId="0E735A23" w14:textId="77777777" w:rsidR="00507F6A" w:rsidRDefault="001E6300">
      <w:pPr>
        <w:pStyle w:val="SourceCode"/>
      </w:pPr>
      <w:r>
        <w:t>const std::string HOST = "127.0.0.1";</w:t>
      </w:r>
    </w:p>
    <w:p w14:paraId="7A55AE14" w14:textId="77777777" w:rsidR="00507F6A" w:rsidRDefault="001E6300">
      <w:pPr>
        <w:pStyle w:val="SourceCode"/>
      </w:pPr>
      <w:r>
        <w:t>const int HTTPS_PORT = 8765;</w:t>
      </w:r>
    </w:p>
    <w:p w14:paraId="44042C67" w14:textId="77777777" w:rsidR="00507F6A" w:rsidRDefault="001E6300">
      <w:pPr>
        <w:pStyle w:val="SourceCode"/>
      </w:pPr>
      <w:r>
        <w:t>const std::string SERVER_ORIGIN = "https://127.0.0.1:8765";</w:t>
      </w:r>
    </w:p>
    <w:p w14:paraId="6F283E10" w14:textId="77777777" w:rsidR="00507F6A" w:rsidRDefault="001E6300">
      <w:pPr>
        <w:pStyle w:val="SourceCode"/>
      </w:pPr>
      <w:r>
        <w:t>const std::string API_PREFIX = "/api/v1";</w:t>
      </w:r>
    </w:p>
    <w:p w14:paraId="75E1D310" w14:textId="77777777" w:rsidR="00507F6A" w:rsidRDefault="001E6300">
      <w:pPr>
        <w:pStyle w:val="SourceCode"/>
      </w:pPr>
      <w:r>
        <w:t>const std::string CA_FILE = "certs/spa-ca.pem";</w:t>
      </w:r>
    </w:p>
    <w:p w14:paraId="736AF256" w14:textId="77777777" w:rsidR="00507F6A" w:rsidRDefault="001E6300">
      <w:pPr>
        <w:pStyle w:val="SourceCode"/>
      </w:pPr>
      <w:r>
        <w:t>const int TIMEOUT_SECONDS = 10;</w:t>
      </w:r>
    </w:p>
    <w:p w14:paraId="68DFD23D" w14:textId="77777777" w:rsidR="00507F6A" w:rsidRDefault="001E6300">
      <w:pPr>
        <w:pStyle w:val="SourceCode"/>
      </w:pPr>
      <w:r>
        <w:t>const std::string USER_AGENT = "spa-api-client";</w:t>
      </w:r>
    </w:p>
    <w:p w14:paraId="6D9157E2" w14:textId="77777777" w:rsidR="00507F6A" w:rsidRDefault="001E6300">
      <w:pPr>
        <w:pStyle w:val="SourceCode"/>
      </w:pPr>
      <w:r>
        <w:t>const std::string JSON_TYPE = "application/json; charset=utf-8";</w:t>
      </w:r>
    </w:p>
    <w:p w14:paraId="7BE55E40" w14:textId="77777777" w:rsidR="00507F6A" w:rsidRDefault="001E6300">
      <w:pPr>
        <w:pStyle w:val="SourceCode"/>
      </w:pPr>
      <w:r>
        <w:t>// The complete replacement for contact 3: every field, with a new phone.</w:t>
      </w:r>
    </w:p>
    <w:p w14:paraId="295DC5D9" w14:textId="77777777" w:rsidR="00507F6A" w:rsidRDefault="001E6300">
      <w:pPr>
        <w:pStyle w:val="SourceCode"/>
      </w:pPr>
      <w:r>
        <w:t>// Remember, R"(...)" is a raw string, so its quotes need no backslash</w:t>
      </w:r>
    </w:p>
    <w:p w14:paraId="0D7BCE68" w14:textId="77777777" w:rsidR="00507F6A" w:rsidRDefault="001E6300">
      <w:pPr>
        <w:pStyle w:val="SourceCode"/>
      </w:pPr>
      <w:r>
        <w:t>// (Lesson 2.6).</w:t>
      </w:r>
    </w:p>
    <w:p w14:paraId="61AA2493" w14:textId="77777777" w:rsidR="00507F6A" w:rsidRDefault="001E6300">
      <w:pPr>
        <w:pStyle w:val="SourceCode"/>
      </w:pPr>
      <w:r>
        <w:t>const std::string REPLACEMENT_JSON =</w:t>
      </w:r>
    </w:p>
    <w:p w14:paraId="574A0F77" w14:textId="77777777" w:rsidR="00507F6A" w:rsidRDefault="001E6300">
      <w:pPr>
        <w:pStyle w:val="SourceCode"/>
      </w:pPr>
      <w:r>
        <w:t xml:space="preserve">    R"({"name":"Alan Turing","email":"alan@example.com","phone":"555-0199"})";</w:t>
      </w:r>
    </w:p>
    <w:p w14:paraId="4F402FEE" w14:textId="77777777" w:rsidR="00507F6A" w:rsidRDefault="00507F6A">
      <w:pPr>
        <w:pStyle w:val="SourceCode"/>
      </w:pPr>
    </w:p>
    <w:p w14:paraId="6C7BA649" w14:textId="77777777" w:rsidR="00507F6A" w:rsidRDefault="001E6300">
      <w:pPr>
        <w:pStyle w:val="SourceCode"/>
      </w:pPr>
      <w:r>
        <w:t>// One answer from the server. statusCode starts at 0 (= 0 gives a field its</w:t>
      </w:r>
    </w:p>
    <w:p w14:paraId="5EA71CC7" w14:textId="77777777" w:rsidR="00507F6A" w:rsidRDefault="001E6300">
      <w:pPr>
        <w:pStyle w:val="SourceCode"/>
      </w:pPr>
      <w:r>
        <w:t>// first value) and stays 0 when there was no answer; failure then names why:</w:t>
      </w:r>
    </w:p>
    <w:p w14:paraId="4C07EB9D" w14:textId="77777777" w:rsidR="00507F6A" w:rsidRDefault="001E6300">
      <w:pPr>
        <w:pStyle w:val="SourceCode"/>
      </w:pPr>
      <w:r>
        <w:t>// "timeout", "refused", "certificate", or "other"; "" with an answer.</w:t>
      </w:r>
    </w:p>
    <w:p w14:paraId="66E6C066" w14:textId="77777777" w:rsidR="00507F6A" w:rsidRDefault="001E6300">
      <w:pPr>
        <w:pStyle w:val="SourceCode"/>
      </w:pPr>
      <w:r>
        <w:t>// httplib::Headers holds every header, and it ignores case when it looks</w:t>
      </w:r>
    </w:p>
    <w:p w14:paraId="3D6FE524" w14:textId="77777777" w:rsidR="00507F6A" w:rsidRDefault="001E6300">
      <w:pPr>
        <w:pStyle w:val="SourceCode"/>
      </w:pPr>
      <w:r>
        <w:t>// a name up: HTTP header names ignore case.</w:t>
      </w:r>
    </w:p>
    <w:p w14:paraId="08B678FD" w14:textId="77777777" w:rsidR="00507F6A" w:rsidRDefault="001E6300">
      <w:pPr>
        <w:pStyle w:val="SourceCode"/>
      </w:pPr>
      <w:r>
        <w:t>struct ApiResponse {</w:t>
      </w:r>
    </w:p>
    <w:p w14:paraId="5B4C2C65" w14:textId="77777777" w:rsidR="00507F6A" w:rsidRDefault="001E6300">
      <w:pPr>
        <w:pStyle w:val="SourceCode"/>
      </w:pPr>
      <w:r>
        <w:t xml:space="preserve">    int statusCode = 0;</w:t>
      </w:r>
    </w:p>
    <w:p w14:paraId="144FF829" w14:textId="77777777" w:rsidR="00507F6A" w:rsidRDefault="001E6300">
      <w:pPr>
        <w:pStyle w:val="SourceCode"/>
      </w:pPr>
      <w:r>
        <w:t xml:space="preserve">    std::string body;</w:t>
      </w:r>
    </w:p>
    <w:p w14:paraId="5AEFEBB9" w14:textId="77777777" w:rsidR="00507F6A" w:rsidRDefault="001E6300">
      <w:pPr>
        <w:pStyle w:val="SourceCode"/>
      </w:pPr>
      <w:r>
        <w:t xml:space="preserve">    httplib::Headers headers;</w:t>
      </w:r>
    </w:p>
    <w:p w14:paraId="41330634" w14:textId="77777777" w:rsidR="00507F6A" w:rsidRDefault="001E6300">
      <w:pPr>
        <w:pStyle w:val="SourceCode"/>
      </w:pPr>
      <w:r>
        <w:t xml:space="preserve">    std::string failure;</w:t>
      </w:r>
    </w:p>
    <w:p w14:paraId="5D81C53E" w14:textId="77777777" w:rsidR="00507F6A" w:rsidRDefault="001E6300">
      <w:pPr>
        <w:pStyle w:val="SourceCode"/>
      </w:pPr>
      <w:r>
        <w:t>};</w:t>
      </w:r>
    </w:p>
    <w:p w14:paraId="5678B8E2" w14:textId="77777777" w:rsidR="00507F6A" w:rsidRDefault="00507F6A">
      <w:pPr>
        <w:pStyle w:val="SourceCode"/>
      </w:pPr>
    </w:p>
    <w:p w14:paraId="70599C60" w14:textId="77777777" w:rsidR="00507F6A" w:rsidRDefault="001E6300">
      <w:pPr>
        <w:pStyle w:val="SourceCode"/>
      </w:pPr>
      <w:r>
        <w:t>// The kind of failure an error means; a timed-out read can arrive as Read.</w:t>
      </w:r>
    </w:p>
    <w:p w14:paraId="38D10CC1" w14:textId="77777777" w:rsidR="00507F6A" w:rsidRDefault="001E6300">
      <w:pPr>
        <w:pStyle w:val="SourceCode"/>
      </w:pPr>
      <w:r>
        <w:t>std::string failureKind(httplib::Error error)</w:t>
      </w:r>
    </w:p>
    <w:p w14:paraId="46E327F2" w14:textId="77777777" w:rsidR="00507F6A" w:rsidRDefault="001E6300">
      <w:pPr>
        <w:pStyle w:val="SourceCode"/>
      </w:pPr>
      <w:r>
        <w:t>{</w:t>
      </w:r>
    </w:p>
    <w:p w14:paraId="138054F8" w14:textId="77777777" w:rsidR="00507F6A" w:rsidRDefault="001E6300">
      <w:pPr>
        <w:pStyle w:val="SourceCode"/>
      </w:pPr>
      <w:r>
        <w:t xml:space="preserve">    if (error == httplib::Error::ConnectionTimeout ||</w:t>
      </w:r>
    </w:p>
    <w:p w14:paraId="3D4870B5" w14:textId="77777777" w:rsidR="00507F6A" w:rsidRDefault="001E6300">
      <w:pPr>
        <w:pStyle w:val="SourceCode"/>
      </w:pPr>
      <w:r>
        <w:t xml:space="preserve">        error == httplib::Error::Timeout || error == httplib::Error::Read) {</w:t>
      </w:r>
    </w:p>
    <w:p w14:paraId="1F189597" w14:textId="77777777" w:rsidR="00507F6A" w:rsidRDefault="001E6300">
      <w:pPr>
        <w:pStyle w:val="SourceCode"/>
      </w:pPr>
      <w:r>
        <w:t xml:space="preserve">        return "timeout";</w:t>
      </w:r>
    </w:p>
    <w:p w14:paraId="0D2F806D" w14:textId="77777777" w:rsidR="00507F6A" w:rsidRDefault="001E6300">
      <w:pPr>
        <w:pStyle w:val="SourceCode"/>
      </w:pPr>
      <w:r>
        <w:t xml:space="preserve">    }</w:t>
      </w:r>
    </w:p>
    <w:p w14:paraId="725E7C68" w14:textId="77777777" w:rsidR="00507F6A" w:rsidRDefault="001E6300">
      <w:pPr>
        <w:pStyle w:val="SourceCode"/>
      </w:pPr>
      <w:r>
        <w:t xml:space="preserve">    if (error == httplib::Error::Connection) {</w:t>
      </w:r>
    </w:p>
    <w:p w14:paraId="2DD7A56F" w14:textId="77777777" w:rsidR="00507F6A" w:rsidRDefault="001E6300">
      <w:pPr>
        <w:pStyle w:val="SourceCode"/>
      </w:pPr>
      <w:r>
        <w:t xml:space="preserve">        return "refused";</w:t>
      </w:r>
    </w:p>
    <w:p w14:paraId="44F24C58" w14:textId="77777777" w:rsidR="00507F6A" w:rsidRDefault="001E6300">
      <w:pPr>
        <w:pStyle w:val="SourceCode"/>
      </w:pPr>
      <w:r>
        <w:t xml:space="preserve">    }</w:t>
      </w:r>
    </w:p>
    <w:p w14:paraId="1E67AE94" w14:textId="77777777" w:rsidR="00507F6A" w:rsidRDefault="001E6300">
      <w:pPr>
        <w:pStyle w:val="SourceCode"/>
      </w:pPr>
      <w:r>
        <w:t xml:space="preserve">    if (error == httplib::Error::SSLServerVerification ||</w:t>
      </w:r>
    </w:p>
    <w:p w14:paraId="0AA118BE" w14:textId="77777777" w:rsidR="00507F6A" w:rsidRDefault="001E6300">
      <w:pPr>
        <w:pStyle w:val="SourceCode"/>
      </w:pPr>
      <w:r>
        <w:t xml:space="preserve">        error == httplib::Error::SSLServerHostnameVerification) {</w:t>
      </w:r>
    </w:p>
    <w:p w14:paraId="613EF49B" w14:textId="77777777" w:rsidR="00507F6A" w:rsidRDefault="001E6300">
      <w:pPr>
        <w:pStyle w:val="SourceCode"/>
      </w:pPr>
      <w:r>
        <w:t xml:space="preserve">        return "certificate";</w:t>
      </w:r>
    </w:p>
    <w:p w14:paraId="473AD85E" w14:textId="77777777" w:rsidR="00507F6A" w:rsidRDefault="001E6300">
      <w:pPr>
        <w:pStyle w:val="SourceCode"/>
      </w:pPr>
      <w:r>
        <w:t xml:space="preserve">    }</w:t>
      </w:r>
    </w:p>
    <w:p w14:paraId="378B63DE" w14:textId="77777777" w:rsidR="00507F6A" w:rsidRDefault="001E6300">
      <w:pPr>
        <w:pStyle w:val="SourceCode"/>
      </w:pPr>
      <w:r>
        <w:t xml:space="preserve">    return "other";</w:t>
      </w:r>
    </w:p>
    <w:p w14:paraId="79830DB1" w14:textId="77777777" w:rsidR="00507F6A" w:rsidRDefault="001E6300">
      <w:pPr>
        <w:pStyle w:val="SourceCode"/>
      </w:pPr>
      <w:r>
        <w:t>}</w:t>
      </w:r>
    </w:p>
    <w:p w14:paraId="33B13B88" w14:textId="77777777" w:rsidR="00507F6A" w:rsidRDefault="00507F6A">
      <w:pPr>
        <w:pStyle w:val="SourceCode"/>
      </w:pPr>
    </w:p>
    <w:p w14:paraId="3145B08A" w14:textId="77777777" w:rsidR="00507F6A" w:rsidRDefault="001E6300">
      <w:pPr>
        <w:pStyle w:val="SourceCode"/>
      </w:pPr>
      <w:r>
        <w:t>// The value of the header called headerName, ignoring case, or "" when the</w:t>
      </w:r>
    </w:p>
    <w:p w14:paraId="599279B2" w14:textId="77777777" w:rsidR="00507F6A" w:rsidRDefault="001E6300">
      <w:pPr>
        <w:pStyle w:val="SourceCode"/>
      </w:pPr>
      <w:r>
        <w:t>// answer has no such header. find gives a const_iterator, a read-only</w:t>
      </w:r>
    </w:p>
    <w:p w14:paraId="63537A27" w14:textId="77777777" w:rsidR="00507F6A" w:rsidRDefault="001E6300">
      <w:pPr>
        <w:pStyle w:val="SourceCode"/>
      </w:pPr>
      <w:r>
        <w:t>// position: end() when the name is not there; found-&gt;second is the value.</w:t>
      </w:r>
    </w:p>
    <w:p w14:paraId="148217DE" w14:textId="77777777" w:rsidR="00507F6A" w:rsidRDefault="001E6300">
      <w:pPr>
        <w:pStyle w:val="SourceCode"/>
      </w:pPr>
      <w:r>
        <w:t>std::string responseHeader(const ApiResponse &amp;response,</w:t>
      </w:r>
    </w:p>
    <w:p w14:paraId="5DDA5020" w14:textId="77777777" w:rsidR="00507F6A" w:rsidRDefault="001E6300">
      <w:pPr>
        <w:pStyle w:val="SourceCode"/>
      </w:pPr>
      <w:r>
        <w:t xml:space="preserve">                           const std::string &amp;headerName)</w:t>
      </w:r>
    </w:p>
    <w:p w14:paraId="1B40C979" w14:textId="77777777" w:rsidR="00507F6A" w:rsidRDefault="001E6300">
      <w:pPr>
        <w:pStyle w:val="SourceCode"/>
      </w:pPr>
      <w:r>
        <w:t>{</w:t>
      </w:r>
    </w:p>
    <w:p w14:paraId="1F7DE560" w14:textId="77777777" w:rsidR="00507F6A" w:rsidRDefault="001E6300">
      <w:pPr>
        <w:pStyle w:val="SourceCode"/>
      </w:pPr>
      <w:r>
        <w:t xml:space="preserve">    httplib::Headers::const_iterator found = response.headers.find(headerName);</w:t>
      </w:r>
    </w:p>
    <w:p w14:paraId="3BD5531D" w14:textId="77777777" w:rsidR="00507F6A" w:rsidRDefault="001E6300">
      <w:pPr>
        <w:pStyle w:val="SourceCode"/>
      </w:pPr>
      <w:r>
        <w:t xml:space="preserve">    if (found == response.headers.end()) {</w:t>
      </w:r>
    </w:p>
    <w:p w14:paraId="01E26511" w14:textId="77777777" w:rsidR="00507F6A" w:rsidRDefault="001E6300">
      <w:pPr>
        <w:pStyle w:val="SourceCode"/>
      </w:pPr>
      <w:r>
        <w:t xml:space="preserve">        return "";</w:t>
      </w:r>
    </w:p>
    <w:p w14:paraId="654BF55F" w14:textId="77777777" w:rsidR="00507F6A" w:rsidRDefault="001E6300">
      <w:pPr>
        <w:pStyle w:val="SourceCode"/>
      </w:pPr>
      <w:r>
        <w:t xml:space="preserve">    }</w:t>
      </w:r>
    </w:p>
    <w:p w14:paraId="2E112032" w14:textId="77777777" w:rsidR="00507F6A" w:rsidRDefault="001E6300">
      <w:pPr>
        <w:pStyle w:val="SourceCode"/>
      </w:pPr>
      <w:r>
        <w:t xml:space="preserve">    return found-&gt;second;</w:t>
      </w:r>
    </w:p>
    <w:p w14:paraId="620CF11C" w14:textId="77777777" w:rsidR="00507F6A" w:rsidRDefault="001E6300">
      <w:pPr>
        <w:pStyle w:val="SourceCode"/>
      </w:pPr>
      <w:r>
        <w:t>}</w:t>
      </w:r>
    </w:p>
    <w:p w14:paraId="258A9BEF" w14:textId="77777777" w:rsidR="00507F6A" w:rsidRDefault="00507F6A">
      <w:pPr>
        <w:pStyle w:val="SourceCode"/>
      </w:pPr>
    </w:p>
    <w:p w14:paraId="518CF4B8" w14:textId="77777777" w:rsidR="00507F6A" w:rsidRDefault="001E6300">
      <w:pPr>
        <w:pStyle w:val="SourceCode"/>
      </w:pPr>
      <w:r>
        <w:t>// Send one request with the client and return the answer. key "" sends no</w:t>
      </w:r>
    </w:p>
    <w:p w14:paraId="279508F8" w14:textId="77777777" w:rsidR="00507F6A" w:rsidRDefault="001E6300">
      <w:pPr>
        <w:pStyle w:val="SourceCode"/>
      </w:pPr>
      <w:r>
        <w:t>// Authorization header, and jsonBody "" sends no body. A 4xx or 5xx is an</w:t>
      </w:r>
    </w:p>
    <w:p w14:paraId="1B85C892" w14:textId="77777777" w:rsidR="00507F6A" w:rsidRDefault="001E6300">
      <w:pPr>
        <w:pStyle w:val="SourceCode"/>
      </w:pPr>
      <w:r>
        <w:t>// answer like any other; only no answer at all gives statusCode 0, with</w:t>
      </w:r>
    </w:p>
    <w:p w14:paraId="766C3E89" w14:textId="77777777" w:rsidR="00507F6A" w:rsidRDefault="001E6300">
      <w:pPr>
        <w:pStyle w:val="SourceCode"/>
      </w:pPr>
      <w:r>
        <w:t>// two Error lines.</w:t>
      </w:r>
    </w:p>
    <w:p w14:paraId="31A80222" w14:textId="77777777" w:rsidR="00507F6A" w:rsidRDefault="001E6300">
      <w:pPr>
        <w:pStyle w:val="SourceCode"/>
      </w:pPr>
      <w:r>
        <w:t>ApiResponse sendRequest(httplib::SSLClient &amp;client, const std::string &amp;method,</w:t>
      </w:r>
    </w:p>
    <w:p w14:paraId="1566AFA4" w14:textId="77777777" w:rsidR="00507F6A" w:rsidRDefault="001E6300">
      <w:pPr>
        <w:pStyle w:val="SourceCode"/>
      </w:pPr>
      <w:r>
        <w:t xml:space="preserve">                        const std::string &amp;path, const std::string &amp;key,</w:t>
      </w:r>
    </w:p>
    <w:p w14:paraId="1F6CDF87" w14:textId="77777777" w:rsidR="00507F6A" w:rsidRDefault="001E6300">
      <w:pPr>
        <w:pStyle w:val="SourceCode"/>
      </w:pPr>
      <w:r>
        <w:t xml:space="preserve">                        const std::string &amp;jsonBody)</w:t>
      </w:r>
    </w:p>
    <w:p w14:paraId="2EC7F352" w14:textId="77777777" w:rsidR="00507F6A" w:rsidRDefault="001E6300">
      <w:pPr>
        <w:pStyle w:val="SourceCode"/>
      </w:pPr>
      <w:r>
        <w:t>{</w:t>
      </w:r>
    </w:p>
    <w:p w14:paraId="47CE49E2" w14:textId="77777777" w:rsidR="00507F6A" w:rsidRDefault="001E6300">
      <w:pPr>
        <w:pStyle w:val="SourceCode"/>
      </w:pPr>
      <w:r>
        <w:t xml:space="preserve">    // An httplib::Request names the method, the path, the headers, and the</w:t>
      </w:r>
    </w:p>
    <w:p w14:paraId="4FF54CAD" w14:textId="77777777" w:rsidR="00507F6A" w:rsidRDefault="001E6300">
      <w:pPr>
        <w:pStyle w:val="SourceCode"/>
      </w:pPr>
      <w:r>
        <w:t xml:space="preserve">    // body; send sends it with the client's settings.</w:t>
      </w:r>
    </w:p>
    <w:p w14:paraId="108B6011" w14:textId="77777777" w:rsidR="00507F6A" w:rsidRDefault="001E6300">
      <w:pPr>
        <w:pStyle w:val="SourceCode"/>
      </w:pPr>
      <w:r>
        <w:t xml:space="preserve">    httplib::Request request;</w:t>
      </w:r>
    </w:p>
    <w:p w14:paraId="4DF13023" w14:textId="77777777" w:rsidR="00507F6A" w:rsidRDefault="001E6300">
      <w:pPr>
        <w:pStyle w:val="SourceCode"/>
      </w:pPr>
      <w:r>
        <w:t xml:space="preserve">    request.method = method;</w:t>
      </w:r>
    </w:p>
    <w:p w14:paraId="38D07EE4" w14:textId="77777777" w:rsidR="00507F6A" w:rsidRDefault="001E6300">
      <w:pPr>
        <w:pStyle w:val="SourceCode"/>
      </w:pPr>
      <w:r>
        <w:t xml:space="preserve">    request.path = path;</w:t>
      </w:r>
    </w:p>
    <w:p w14:paraId="31A0B1F1" w14:textId="77777777" w:rsidR="00507F6A" w:rsidRDefault="001E6300">
      <w:pPr>
        <w:pStyle w:val="SourceCode"/>
      </w:pPr>
      <w:r>
        <w:t xml:space="preserve">    request.set_header("Accept", "application/json");</w:t>
      </w:r>
    </w:p>
    <w:p w14:paraId="7CD73E78" w14:textId="77777777" w:rsidR="00507F6A" w:rsidRDefault="001E6300">
      <w:pPr>
        <w:pStyle w:val="SourceCode"/>
      </w:pPr>
      <w:r>
        <w:t xml:space="preserve">    request.set_header("User-Agent", USER_AGENT);</w:t>
      </w:r>
    </w:p>
    <w:p w14:paraId="68846C37" w14:textId="77777777" w:rsidR="00507F6A" w:rsidRDefault="001E6300">
      <w:pPr>
        <w:pStyle w:val="SourceCode"/>
      </w:pPr>
      <w:r>
        <w:t xml:space="preserve">    if (!key.empty()) {</w:t>
      </w:r>
    </w:p>
    <w:p w14:paraId="3B38661A" w14:textId="77777777" w:rsidR="00507F6A" w:rsidRDefault="001E6300">
      <w:pPr>
        <w:pStyle w:val="SourceCode"/>
      </w:pPr>
      <w:r>
        <w:t xml:space="preserve">        request.set_header("Authorization", "Bearer " + key);</w:t>
      </w:r>
    </w:p>
    <w:p w14:paraId="7DB1D167" w14:textId="77777777" w:rsidR="00507F6A" w:rsidRDefault="001E6300">
      <w:pPr>
        <w:pStyle w:val="SourceCode"/>
      </w:pPr>
      <w:r>
        <w:t xml:space="preserve">    }</w:t>
      </w:r>
    </w:p>
    <w:p w14:paraId="29BB5415" w14:textId="77777777" w:rsidR="00507F6A" w:rsidRDefault="001E6300">
      <w:pPr>
        <w:pStyle w:val="SourceCode"/>
      </w:pPr>
      <w:r>
        <w:t xml:space="preserve">    if (!jsonBody.empty()) {</w:t>
      </w:r>
    </w:p>
    <w:p w14:paraId="12956041" w14:textId="77777777" w:rsidR="00507F6A" w:rsidRDefault="001E6300">
      <w:pPr>
        <w:pStyle w:val="SourceCode"/>
      </w:pPr>
      <w:r>
        <w:t xml:space="preserve">        request.set_header("Content-Type", JSON_TYPE);</w:t>
      </w:r>
    </w:p>
    <w:p w14:paraId="079A610D" w14:textId="77777777" w:rsidR="00507F6A" w:rsidRDefault="001E6300">
      <w:pPr>
        <w:pStyle w:val="SourceCode"/>
      </w:pPr>
      <w:r>
        <w:t xml:space="preserve">        request.body = jsonBody;</w:t>
      </w:r>
    </w:p>
    <w:p w14:paraId="4889F57B" w14:textId="77777777" w:rsidR="00507F6A" w:rsidRDefault="001E6300">
      <w:pPr>
        <w:pStyle w:val="SourceCode"/>
      </w:pPr>
      <w:r>
        <w:t xml:space="preserve">    }</w:t>
      </w:r>
    </w:p>
    <w:p w14:paraId="6F9B4DA4" w14:textId="77777777" w:rsidR="00507F6A" w:rsidRDefault="001E6300">
      <w:pPr>
        <w:pStyle w:val="SourceCode"/>
      </w:pPr>
      <w:r>
        <w:t xml:space="preserve">    httplib::Result answer = client.send(request);</w:t>
      </w:r>
    </w:p>
    <w:p w14:paraId="33FE843D" w14:textId="77777777" w:rsidR="00507F6A" w:rsidRDefault="00507F6A">
      <w:pPr>
        <w:pStyle w:val="SourceCode"/>
      </w:pPr>
    </w:p>
    <w:p w14:paraId="4623F525" w14:textId="77777777" w:rsidR="00507F6A" w:rsidRDefault="001E6300">
      <w:pPr>
        <w:pStyle w:val="SourceCode"/>
      </w:pPr>
      <w:r>
        <w:t xml:space="preserve">    ApiResponse response;</w:t>
      </w:r>
    </w:p>
    <w:p w14:paraId="6C80763D" w14:textId="77777777" w:rsidR="00507F6A" w:rsidRDefault="001E6300">
      <w:pPr>
        <w:pStyle w:val="SourceCode"/>
      </w:pPr>
      <w:r>
        <w:t xml:space="preserve">    if (!answer) {</w:t>
      </w:r>
    </w:p>
    <w:p w14:paraId="1744EE49" w14:textId="77777777" w:rsidR="00507F6A" w:rsidRDefault="001E6300">
      <w:pPr>
        <w:pStyle w:val="SourceCode"/>
      </w:pPr>
      <w:r>
        <w:t xml:space="preserve">        std::cerr &lt;&lt; "Error: could not reach " &lt;&lt; SERVER_ORIGIN &lt;&lt; std::endl;</w:t>
      </w:r>
    </w:p>
    <w:p w14:paraId="4A761E31" w14:textId="77777777" w:rsidR="00507F6A" w:rsidRDefault="001E6300">
      <w:pPr>
        <w:pStyle w:val="SourceCode"/>
      </w:pPr>
      <w:r>
        <w:t xml:space="preserve">        std::cerr &lt;&lt; "Reason: " &lt;&lt; httplib::to_string(answer.error())</w:t>
      </w:r>
    </w:p>
    <w:p w14:paraId="30711611" w14:textId="77777777" w:rsidR="00507F6A" w:rsidRDefault="001E6300">
      <w:pPr>
        <w:pStyle w:val="SourceCode"/>
      </w:pPr>
      <w:r>
        <w:t xml:space="preserve">                  &lt;&lt; std::endl;</w:t>
      </w:r>
    </w:p>
    <w:p w14:paraId="7D6862F6" w14:textId="77777777" w:rsidR="00507F6A" w:rsidRDefault="001E6300">
      <w:pPr>
        <w:pStyle w:val="SourceCode"/>
      </w:pPr>
      <w:r>
        <w:t xml:space="preserve">        response.failure = failureKind(answer.error());</w:t>
      </w:r>
    </w:p>
    <w:p w14:paraId="28A980F0" w14:textId="77777777" w:rsidR="00507F6A" w:rsidRDefault="001E6300">
      <w:pPr>
        <w:pStyle w:val="SourceCode"/>
      </w:pPr>
      <w:r>
        <w:t xml:space="preserve">        return response;</w:t>
      </w:r>
    </w:p>
    <w:p w14:paraId="09C43D8C" w14:textId="77777777" w:rsidR="00507F6A" w:rsidRDefault="001E6300">
      <w:pPr>
        <w:pStyle w:val="SourceCode"/>
      </w:pPr>
      <w:r>
        <w:t xml:space="preserve">    }</w:t>
      </w:r>
    </w:p>
    <w:p w14:paraId="4879ECD7" w14:textId="77777777" w:rsidR="00507F6A" w:rsidRDefault="001E6300">
      <w:pPr>
        <w:pStyle w:val="SourceCode"/>
      </w:pPr>
      <w:r>
        <w:t xml:space="preserve">    response.statusCode = answer-&gt;status;</w:t>
      </w:r>
    </w:p>
    <w:p w14:paraId="087FCACD" w14:textId="77777777" w:rsidR="00507F6A" w:rsidRDefault="001E6300">
      <w:pPr>
        <w:pStyle w:val="SourceCode"/>
      </w:pPr>
      <w:r>
        <w:t xml:space="preserve">    response.body = answer-&gt;body;</w:t>
      </w:r>
    </w:p>
    <w:p w14:paraId="2993D405" w14:textId="77777777" w:rsidR="00507F6A" w:rsidRDefault="001E6300">
      <w:pPr>
        <w:pStyle w:val="SourceCode"/>
      </w:pPr>
      <w:r>
        <w:t xml:space="preserve">    response.headers = answer-&gt;headers;</w:t>
      </w:r>
    </w:p>
    <w:p w14:paraId="27398A7A" w14:textId="77777777" w:rsidR="00507F6A" w:rsidRDefault="001E6300">
      <w:pPr>
        <w:pStyle w:val="SourceCode"/>
      </w:pPr>
      <w:r>
        <w:t xml:space="preserve">    return response;</w:t>
      </w:r>
    </w:p>
    <w:p w14:paraId="658228CF" w14:textId="77777777" w:rsidR="00507F6A" w:rsidRDefault="001E6300">
      <w:pPr>
        <w:pStyle w:val="SourceCode"/>
      </w:pPr>
      <w:r>
        <w:t>}</w:t>
      </w:r>
    </w:p>
    <w:p w14:paraId="4D6479C5" w14:textId="77777777" w:rsidR="00507F6A" w:rsidRDefault="00507F6A">
      <w:pPr>
        <w:pStyle w:val="SourceCode"/>
      </w:pPr>
    </w:p>
    <w:p w14:paraId="22A05BFA" w14:textId="77777777" w:rsidR="00507F6A" w:rsidRDefault="001E6300">
      <w:pPr>
        <w:pStyle w:val="SourceCode"/>
      </w:pPr>
      <w:r>
        <w:t>void printResponse(const ApiResponse &amp;response)</w:t>
      </w:r>
    </w:p>
    <w:p w14:paraId="7CF53E63" w14:textId="77777777" w:rsidR="00507F6A" w:rsidRDefault="001E6300">
      <w:pPr>
        <w:pStyle w:val="SourceCode"/>
      </w:pPr>
      <w:r>
        <w:t>{</w:t>
      </w:r>
    </w:p>
    <w:p w14:paraId="6767617C" w14:textId="77777777" w:rsidR="00507F6A" w:rsidRDefault="001E6300">
      <w:pPr>
        <w:pStyle w:val="SourceCode"/>
      </w:pPr>
      <w:r>
        <w:t xml:space="preserve">    std::cout &lt;&lt; "Status: " &lt;&lt; response.statusCode &lt;&lt; std::endl;</w:t>
      </w:r>
    </w:p>
    <w:p w14:paraId="0413C644" w14:textId="77777777" w:rsidR="00507F6A" w:rsidRDefault="001E6300">
      <w:pPr>
        <w:pStyle w:val="SourceCode"/>
      </w:pPr>
      <w:r>
        <w:t xml:space="preserve">    std::cout &lt;&lt; "Content-Type: " &lt;&lt; responseHeader(response, "Content-Type")</w:t>
      </w:r>
    </w:p>
    <w:p w14:paraId="05A9C79E" w14:textId="77777777" w:rsidR="00507F6A" w:rsidRDefault="001E6300">
      <w:pPr>
        <w:pStyle w:val="SourceCode"/>
      </w:pPr>
      <w:r>
        <w:t xml:space="preserve">              &lt;&lt; std::endl;</w:t>
      </w:r>
    </w:p>
    <w:p w14:paraId="5D5BB29E" w14:textId="77777777" w:rsidR="00507F6A" w:rsidRDefault="001E6300">
      <w:pPr>
        <w:pStyle w:val="SourceCode"/>
      </w:pPr>
      <w:r>
        <w:t xml:space="preserve">    std::cout &lt;&lt; "Body: " &lt;&lt; response.body &lt;&lt; std::endl;</w:t>
      </w:r>
    </w:p>
    <w:p w14:paraId="21E03669" w14:textId="77777777" w:rsidR="00507F6A" w:rsidRDefault="001E6300">
      <w:pPr>
        <w:pStyle w:val="SourceCode"/>
      </w:pPr>
      <w:r>
        <w:t>}</w:t>
      </w:r>
    </w:p>
    <w:p w14:paraId="319419E9" w14:textId="77777777" w:rsidR="00507F6A" w:rsidRDefault="00507F6A">
      <w:pPr>
        <w:pStyle w:val="SourceCode"/>
      </w:pPr>
    </w:p>
    <w:p w14:paraId="19B2C93A" w14:textId="77777777" w:rsidR="00507F6A" w:rsidRDefault="001E6300">
      <w:pPr>
        <w:pStyle w:val="SourceCode"/>
      </w:pPr>
      <w:r>
        <w:t>int main()</w:t>
      </w:r>
    </w:p>
    <w:p w14:paraId="7ADE77C7" w14:textId="77777777" w:rsidR="00507F6A" w:rsidRDefault="001E6300">
      <w:pPr>
        <w:pStyle w:val="SourceCode"/>
      </w:pPr>
      <w:r>
        <w:t>{</w:t>
      </w:r>
    </w:p>
    <w:p w14:paraId="43A618F6" w14:textId="77777777" w:rsidR="00507F6A" w:rsidRDefault="001E6300">
      <w:pPr>
        <w:pStyle w:val="SourceCode"/>
      </w:pPr>
      <w:r>
        <w:t xml:space="preserve">    // Create the client once, with the settings every request shares:</w:t>
      </w:r>
    </w:p>
    <w:p w14:paraId="56185F05" w14:textId="77777777" w:rsidR="00507F6A" w:rsidRDefault="001E6300">
      <w:pPr>
        <w:pStyle w:val="SourceCode"/>
      </w:pPr>
      <w:r>
        <w:t xml:space="preserve">    // the one certificate authority it trusts, the timeouts, and no</w:t>
      </w:r>
    </w:p>
    <w:p w14:paraId="000231DD" w14:textId="77777777" w:rsidR="00507F6A" w:rsidRDefault="001E6300">
      <w:pPr>
        <w:pStyle w:val="SourceCode"/>
      </w:pPr>
      <w:r>
        <w:t xml:space="preserve">    // redirects: a 3xx is an answer like any other.</w:t>
      </w:r>
    </w:p>
    <w:p w14:paraId="6F3FA61A" w14:textId="77777777" w:rsidR="00507F6A" w:rsidRDefault="001E6300">
      <w:pPr>
        <w:pStyle w:val="SourceCode"/>
      </w:pPr>
      <w:r>
        <w:t xml:space="preserve">    httplib::SSLClient client(HOST, HTTPS_PORT);</w:t>
      </w:r>
    </w:p>
    <w:p w14:paraId="77D423D6" w14:textId="77777777" w:rsidR="00507F6A" w:rsidRDefault="001E6300">
      <w:pPr>
        <w:pStyle w:val="SourceCode"/>
      </w:pPr>
      <w:r>
        <w:t xml:space="preserve">    client.set_ca_cert_path(CA_FILE);</w:t>
      </w:r>
    </w:p>
    <w:p w14:paraId="206FC234" w14:textId="77777777" w:rsidR="00507F6A" w:rsidRDefault="001E6300">
      <w:pPr>
        <w:pStyle w:val="SourceCode"/>
      </w:pPr>
      <w:r>
        <w:t xml:space="preserve">    client.set_connection_timeout(TIMEOUT_SECONDS);</w:t>
      </w:r>
    </w:p>
    <w:p w14:paraId="7A7A094C" w14:textId="77777777" w:rsidR="00507F6A" w:rsidRDefault="001E6300">
      <w:pPr>
        <w:pStyle w:val="SourceCode"/>
      </w:pPr>
      <w:r>
        <w:t xml:space="preserve">    client.set_read_timeout(TIMEOUT_SECONDS);</w:t>
      </w:r>
    </w:p>
    <w:p w14:paraId="36C3A298" w14:textId="77777777" w:rsidR="00507F6A" w:rsidRDefault="001E6300">
      <w:pPr>
        <w:pStyle w:val="SourceCode"/>
      </w:pPr>
      <w:r>
        <w:t xml:space="preserve">    client.set_follow_location(false);</w:t>
      </w:r>
    </w:p>
    <w:p w14:paraId="0A416FF9" w14:textId="77777777" w:rsidR="00507F6A" w:rsidRDefault="00507F6A">
      <w:pPr>
        <w:pStyle w:val="SourceCode"/>
      </w:pPr>
    </w:p>
    <w:p w14:paraId="0B715344" w14:textId="77777777" w:rsidR="00507F6A" w:rsidRDefault="001E6300">
      <w:pPr>
        <w:pStyle w:val="SourceCode"/>
      </w:pPr>
      <w:r>
        <w:t xml:space="preserve">    // PUT the replacement: contact 3 becomes exactly what the body says.</w:t>
      </w:r>
    </w:p>
    <w:p w14:paraId="159406D6" w14:textId="77777777" w:rsidR="00507F6A" w:rsidRDefault="001E6300">
      <w:pPr>
        <w:pStyle w:val="SourceCode"/>
      </w:pPr>
      <w:r>
        <w:t xml:space="preserve">    ApiResponse replaceResponse = sendRequest(</w:t>
      </w:r>
    </w:p>
    <w:p w14:paraId="6AD6FCE2" w14:textId="77777777" w:rsidR="00507F6A" w:rsidRDefault="001E6300">
      <w:pPr>
        <w:pStyle w:val="SourceCode"/>
      </w:pPr>
      <w:r>
        <w:t xml:space="preserve">        client, "PUT", API_PREFIX + "/contacts/3", "", REPLACEMENT_JSON);</w:t>
      </w:r>
    </w:p>
    <w:p w14:paraId="54B04C55" w14:textId="77777777" w:rsidR="00507F6A" w:rsidRDefault="001E6300">
      <w:pPr>
        <w:pStyle w:val="SourceCode"/>
      </w:pPr>
      <w:r>
        <w:t xml:space="preserve">    if (replaceResponse.statusCode == 0) {</w:t>
      </w:r>
    </w:p>
    <w:p w14:paraId="0A6D37D1" w14:textId="77777777" w:rsidR="00507F6A" w:rsidRDefault="001E6300">
      <w:pPr>
        <w:pStyle w:val="SourceCode"/>
      </w:pPr>
      <w:r>
        <w:t xml:space="preserve">        return 1;</w:t>
      </w:r>
    </w:p>
    <w:p w14:paraId="1B0305B9" w14:textId="77777777" w:rsidR="00507F6A" w:rsidRDefault="001E6300">
      <w:pPr>
        <w:pStyle w:val="SourceCode"/>
      </w:pPr>
      <w:r>
        <w:t xml:space="preserve">    }</w:t>
      </w:r>
    </w:p>
    <w:p w14:paraId="5DFF57E8" w14:textId="77777777" w:rsidR="00507F6A" w:rsidRDefault="001E6300">
      <w:pPr>
        <w:pStyle w:val="SourceCode"/>
      </w:pPr>
      <w:r>
        <w:t xml:space="preserve">    printResponse(replaceResponse);</w:t>
      </w:r>
    </w:p>
    <w:p w14:paraId="27DC46FC" w14:textId="77777777" w:rsidR="00507F6A" w:rsidRDefault="00507F6A">
      <w:pPr>
        <w:pStyle w:val="SourceCode"/>
      </w:pPr>
    </w:p>
    <w:p w14:paraId="489BF402" w14:textId="77777777" w:rsidR="00507F6A" w:rsidRDefault="001E6300">
      <w:pPr>
        <w:pStyle w:val="SourceCode"/>
      </w:pPr>
      <w:r>
        <w:t xml:space="preserve">    // PUT the same replacement again. PUT is idempotent: the contact</w:t>
      </w:r>
    </w:p>
    <w:p w14:paraId="21ECCEFD" w14:textId="77777777" w:rsidR="00507F6A" w:rsidRDefault="001E6300">
      <w:pPr>
        <w:pStyle w:val="SourceCode"/>
      </w:pPr>
      <w:r>
        <w:t xml:space="preserve">    // already holds these values, so nothing changes.</w:t>
      </w:r>
    </w:p>
    <w:p w14:paraId="14CD86B8" w14:textId="77777777" w:rsidR="00507F6A" w:rsidRDefault="001E6300">
      <w:pPr>
        <w:pStyle w:val="SourceCode"/>
      </w:pPr>
      <w:r>
        <w:t xml:space="preserve">    ApiResponse repeatResponse = sendRequest(</w:t>
      </w:r>
    </w:p>
    <w:p w14:paraId="2BB60D46" w14:textId="77777777" w:rsidR="00507F6A" w:rsidRDefault="001E6300">
      <w:pPr>
        <w:pStyle w:val="SourceCode"/>
      </w:pPr>
      <w:r>
        <w:t xml:space="preserve">        client, "PUT", API_PREFIX + "/contacts/3", "", REPLACEMENT_JSON);</w:t>
      </w:r>
    </w:p>
    <w:p w14:paraId="0227F466" w14:textId="77777777" w:rsidR="00507F6A" w:rsidRDefault="001E6300">
      <w:pPr>
        <w:pStyle w:val="SourceCode"/>
      </w:pPr>
      <w:r>
        <w:t xml:space="preserve">    if (repeatResponse.statusCode == 0) {</w:t>
      </w:r>
    </w:p>
    <w:p w14:paraId="51D7A8D9" w14:textId="77777777" w:rsidR="00507F6A" w:rsidRDefault="001E6300">
      <w:pPr>
        <w:pStyle w:val="SourceCode"/>
      </w:pPr>
      <w:r>
        <w:t xml:space="preserve">        return 1;</w:t>
      </w:r>
    </w:p>
    <w:p w14:paraId="597564B9" w14:textId="77777777" w:rsidR="00507F6A" w:rsidRDefault="001E6300">
      <w:pPr>
        <w:pStyle w:val="SourceCode"/>
      </w:pPr>
      <w:r>
        <w:t xml:space="preserve">    }</w:t>
      </w:r>
    </w:p>
    <w:p w14:paraId="07A60087" w14:textId="77777777" w:rsidR="00507F6A" w:rsidRDefault="001E6300">
      <w:pPr>
        <w:pStyle w:val="SourceCode"/>
      </w:pPr>
      <w:r>
        <w:t xml:space="preserve">    printResponse(repeatResponse);</w:t>
      </w:r>
    </w:p>
    <w:p w14:paraId="066EDD10" w14:textId="77777777" w:rsidR="00507F6A" w:rsidRDefault="00507F6A">
      <w:pPr>
        <w:pStyle w:val="SourceCode"/>
      </w:pPr>
    </w:p>
    <w:p w14:paraId="6623741F" w14:textId="77777777" w:rsidR="00507F6A" w:rsidRDefault="001E6300">
      <w:pPr>
        <w:pStyle w:val="SourceCode"/>
      </w:pPr>
      <w:r>
        <w:t xml:space="preserve">    // The same status and the same body: the contact as stored is the same</w:t>
      </w:r>
    </w:p>
    <w:p w14:paraId="792AA3C6" w14:textId="77777777" w:rsidR="00507F6A" w:rsidRDefault="001E6300">
      <w:pPr>
        <w:pStyle w:val="SourceCode"/>
      </w:pPr>
      <w:r>
        <w:t xml:space="preserve">    // after two PUTs as after one.</w:t>
      </w:r>
    </w:p>
    <w:p w14:paraId="73D9CCF3" w14:textId="77777777" w:rsidR="00507F6A" w:rsidRDefault="001E6300">
      <w:pPr>
        <w:pStyle w:val="SourceCode"/>
      </w:pPr>
      <w:r>
        <w:t xml:space="preserve">    if (repeatResponse.statusCode == replaceResponse.statusCode &amp;&amp;</w:t>
      </w:r>
    </w:p>
    <w:p w14:paraId="05988762" w14:textId="77777777" w:rsidR="00507F6A" w:rsidRDefault="001E6300">
      <w:pPr>
        <w:pStyle w:val="SourceCode"/>
      </w:pPr>
      <w:r>
        <w:t xml:space="preserve">        repeatResponse.body == replaceResponse.body) {</w:t>
      </w:r>
    </w:p>
    <w:p w14:paraId="478E6CE1" w14:textId="77777777" w:rsidR="00507F6A" w:rsidRDefault="001E6300">
      <w:pPr>
        <w:pStyle w:val="SourceCode"/>
      </w:pPr>
      <w:r>
        <w:t xml:space="preserve">        std::cout &lt;&lt; "Same answer both times: yes" &lt;&lt; std::endl;</w:t>
      </w:r>
    </w:p>
    <w:p w14:paraId="3DF3C902" w14:textId="77777777" w:rsidR="00507F6A" w:rsidRDefault="001E6300">
      <w:pPr>
        <w:pStyle w:val="SourceCode"/>
      </w:pPr>
      <w:r>
        <w:t xml:space="preserve">    } else {</w:t>
      </w:r>
    </w:p>
    <w:p w14:paraId="4C732053" w14:textId="77777777" w:rsidR="00507F6A" w:rsidRDefault="001E6300">
      <w:pPr>
        <w:pStyle w:val="SourceCode"/>
      </w:pPr>
      <w:r>
        <w:t xml:space="preserve">        std::cout &lt;&lt; "Same answer both times: no" &lt;&lt; std::endl;</w:t>
      </w:r>
    </w:p>
    <w:p w14:paraId="77ABFEBE" w14:textId="77777777" w:rsidR="00507F6A" w:rsidRDefault="001E6300">
      <w:pPr>
        <w:pStyle w:val="SourceCode"/>
        <w:keepNext/>
      </w:pPr>
      <w:r>
        <w:t xml:space="preserve">    }</w:t>
      </w:r>
    </w:p>
    <w:p w14:paraId="1C58C320" w14:textId="77777777" w:rsidR="00507F6A" w:rsidRDefault="00507F6A">
      <w:pPr>
        <w:pStyle w:val="SourceCode"/>
        <w:keepNext/>
      </w:pPr>
    </w:p>
    <w:p w14:paraId="14425F18" w14:textId="77777777" w:rsidR="00507F6A" w:rsidRDefault="001E6300">
      <w:pPr>
        <w:pStyle w:val="SourceCode"/>
        <w:keepNext/>
      </w:pPr>
      <w:r>
        <w:t xml:space="preserve">    return 0;</w:t>
      </w:r>
    </w:p>
    <w:p w14:paraId="5146E599" w14:textId="77777777" w:rsidR="00507F6A" w:rsidRDefault="001E6300">
      <w:pPr>
        <w:pStyle w:val="SourceCode"/>
      </w:pPr>
      <w:r>
        <w:t>}</w:t>
      </w:r>
    </w:p>
    <w:p w14:paraId="27E2FC2B" w14:textId="77777777" w:rsidR="00507F6A" w:rsidRDefault="00507F6A">
      <w:pPr>
        <w:keepNext/>
      </w:pPr>
    </w:p>
    <w:p w14:paraId="49F0D271" w14:textId="77777777" w:rsidR="00507F6A" w:rsidRDefault="001E6300">
      <w:pPr>
        <w:pStyle w:val="Heading3"/>
      </w:pPr>
      <w:r>
        <w:t>Windows PowerShell Server Build and Run</w:t>
      </w:r>
    </w:p>
    <w:p w14:paraId="36C60434" w14:textId="77777777" w:rsidR="00507F6A" w:rsidRDefault="001E6300">
      <w:pPr>
        <w:keepNext/>
      </w:pPr>
      <w:r>
        <w:t>In Terminal 1:</w:t>
      </w:r>
    </w:p>
    <w:p w14:paraId="659C1FD9" w14:textId="77777777" w:rsidR="00507F6A" w:rsidRDefault="00507F6A">
      <w:pPr>
        <w:keepNext/>
      </w:pPr>
    </w:p>
    <w:p w14:paraId="317EA352" w14:textId="77777777" w:rsidR="00507F6A" w:rsidRDefault="001E6300">
      <w:pPr>
        <w:pStyle w:val="CommandBlock"/>
        <w:keepNext/>
      </w:pPr>
      <w:r>
        <w:t>$buildTools = "C:\Program Files (x86)\Microsoft Visual Studio\18\BuildTools"</w:t>
      </w:r>
    </w:p>
    <w:p w14:paraId="624C524F" w14:textId="77777777" w:rsidR="00507F6A" w:rsidRDefault="001E6300">
      <w:pPr>
        <w:pStyle w:val="CommandBlock"/>
        <w:keepNext/>
      </w:pPr>
      <w:r>
        <w:t>&amp; "$buildTools\Common7\Tools\Launch-VsDevShell.ps1" -Arch amd64 `</w:t>
      </w:r>
    </w:p>
    <w:p w14:paraId="24FE9284" w14:textId="77777777" w:rsidR="00507F6A" w:rsidRDefault="001E6300">
      <w:pPr>
        <w:pStyle w:val="CommandBlock"/>
        <w:keepNext/>
      </w:pPr>
      <w:r>
        <w:t xml:space="preserve">    -HostArch amd64 -SkipAutomaticLocation</w:t>
      </w:r>
    </w:p>
    <w:p w14:paraId="5547A86B" w14:textId="77777777" w:rsidR="00507F6A" w:rsidRDefault="001E6300">
      <w:pPr>
        <w:pStyle w:val="CommandBlock"/>
        <w:keepNext/>
      </w:pPr>
      <w:r>
        <w:t>$ssl = ".\cpp\vcpkg_installed\x64-windows-static-md"</w:t>
      </w:r>
    </w:p>
    <w:p w14:paraId="3915023D" w14:textId="77777777" w:rsidR="00507F6A" w:rsidRDefault="001E6300">
      <w:pPr>
        <w:pStyle w:val="CommandBlock"/>
        <w:keepNext/>
      </w:pPr>
      <w:r>
        <w:t>$connector = "C:\Program Files\MySQL\MySQL Connector C++ 26.7"</w:t>
      </w:r>
    </w:p>
    <w:p w14:paraId="7603B12D" w14:textId="77777777" w:rsidR="00507F6A" w:rsidRDefault="001E6300">
      <w:pPr>
        <w:pStyle w:val="CommandBlock"/>
        <w:keepNext/>
      </w:pPr>
      <w:r>
        <w:t>cl /nologo /std:c++20 /EHsc /W4 /WX /MD /D_CRT_SECURE_NO_WARNINGS `</w:t>
      </w:r>
    </w:p>
    <w:p w14:paraId="06B11572" w14:textId="77777777" w:rsidR="00507F6A" w:rsidRDefault="001E6300">
      <w:pPr>
        <w:pStyle w:val="CommandBlock"/>
        <w:keepNext/>
      </w:pPr>
      <w:r>
        <w:t xml:space="preserve">    /external:I "$ssl\include" /external:I "$connector\include" `</w:t>
      </w:r>
    </w:p>
    <w:p w14:paraId="529060E6" w14:textId="77777777" w:rsidR="00507F6A" w:rsidRDefault="001E6300">
      <w:pPr>
        <w:pStyle w:val="CommandBlock"/>
        <w:keepNext/>
      </w:pPr>
      <w:r>
        <w:t xml:space="preserve">    /external:W0 .\cpp\server.cpp .\cpp\contact_store.cpp .\cpp\contacts.cpp `</w:t>
      </w:r>
    </w:p>
    <w:p w14:paraId="07E23106" w14:textId="77777777" w:rsidR="00507F6A" w:rsidRDefault="001E6300">
      <w:pPr>
        <w:pStyle w:val="CommandBlock"/>
        <w:keepNext/>
      </w:pPr>
      <w:r>
        <w:t xml:space="preserve">    /Fo:cpp\ /Fe:cpp\server.exe /link /LIBPATH:"$ssl\lib" `</w:t>
      </w:r>
    </w:p>
    <w:p w14:paraId="0B7F6203" w14:textId="77777777" w:rsidR="00507F6A" w:rsidRDefault="001E6300">
      <w:pPr>
        <w:pStyle w:val="CommandBlock"/>
        <w:keepNext/>
      </w:pPr>
      <w:r>
        <w:t xml:space="preserve">    /LIBPATH:"$connector\lib64\vs14" libssl.lib libcrypto.lib `</w:t>
      </w:r>
    </w:p>
    <w:p w14:paraId="30DFD4B9" w14:textId="77777777" w:rsidR="00507F6A" w:rsidRDefault="001E6300">
      <w:pPr>
        <w:pStyle w:val="CommandBlock"/>
        <w:keepNext/>
      </w:pPr>
      <w:r>
        <w:t xml:space="preserve">    ws2_32.lib crypt32.lib advapi32.lib user32.lib mysqlcppconn.lib</w:t>
      </w:r>
    </w:p>
    <w:p w14:paraId="15F08990" w14:textId="77777777" w:rsidR="00507F6A" w:rsidRDefault="001E6300">
      <w:pPr>
        <w:pStyle w:val="CommandBlock"/>
      </w:pPr>
      <w:r>
        <w:t>.\cpp\server.exe</w:t>
      </w:r>
    </w:p>
    <w:p w14:paraId="47DA104F" w14:textId="77777777" w:rsidR="00507F6A" w:rsidRDefault="00507F6A">
      <w:pPr>
        <w:keepNext/>
      </w:pPr>
    </w:p>
    <w:p w14:paraId="13B08CFB" w14:textId="77777777" w:rsidR="00507F6A" w:rsidRDefault="001E6300">
      <w:pPr>
        <w:pStyle w:val="Heading3"/>
      </w:pPr>
      <w:r>
        <w:t>Windows PowerShell Client Build and Run</w:t>
      </w:r>
    </w:p>
    <w:p w14:paraId="771D2A55" w14:textId="77777777" w:rsidR="00507F6A" w:rsidRDefault="001E6300">
      <w:pPr>
        <w:keepNext/>
      </w:pPr>
      <w:r>
        <w:t>In Terminal 2:</w:t>
      </w:r>
    </w:p>
    <w:p w14:paraId="34EE0514" w14:textId="77777777" w:rsidR="00507F6A" w:rsidRDefault="00507F6A">
      <w:pPr>
        <w:keepNext/>
      </w:pPr>
    </w:p>
    <w:p w14:paraId="2A459008" w14:textId="77777777" w:rsidR="00507F6A" w:rsidRDefault="001E6300">
      <w:pPr>
        <w:pStyle w:val="CommandBlock"/>
        <w:keepNext/>
      </w:pPr>
      <w:r>
        <w:t>$buildTools = "C:\Program Files (x86)\Microsoft Visual Studio\18\BuildTools"</w:t>
      </w:r>
    </w:p>
    <w:p w14:paraId="49B34C7C" w14:textId="77777777" w:rsidR="00507F6A" w:rsidRDefault="001E6300">
      <w:pPr>
        <w:pStyle w:val="CommandBlock"/>
        <w:keepNext/>
      </w:pPr>
      <w:r>
        <w:t>&amp; "$buildTools\Common7\Tools\Launch-VsDevShell.ps1" -Arch amd64 `</w:t>
      </w:r>
    </w:p>
    <w:p w14:paraId="7E8A191E" w14:textId="77777777" w:rsidR="00507F6A" w:rsidRDefault="001E6300">
      <w:pPr>
        <w:pStyle w:val="CommandBlock"/>
        <w:keepNext/>
      </w:pPr>
      <w:r>
        <w:t xml:space="preserve">    -HostArch amd64 -SkipAutomaticLocation</w:t>
      </w:r>
    </w:p>
    <w:p w14:paraId="12F29F91" w14:textId="77777777" w:rsidR="00507F6A" w:rsidRDefault="001E6300">
      <w:pPr>
        <w:pStyle w:val="CommandBlock"/>
        <w:keepNext/>
      </w:pPr>
      <w:r>
        <w:t>$ssl = ".\cpp\vcpkg_installed\x64-windows-static-md"</w:t>
      </w:r>
    </w:p>
    <w:p w14:paraId="00E04756" w14:textId="77777777" w:rsidR="00507F6A" w:rsidRDefault="001E6300">
      <w:pPr>
        <w:pStyle w:val="CommandBlock"/>
        <w:keepNext/>
      </w:pPr>
      <w:r>
        <w:t>cl /nologo /std:c++20 /EHsc /W4 /WX /MD /external:I "$ssl\include" `</w:t>
      </w:r>
    </w:p>
    <w:p w14:paraId="371D508F" w14:textId="77777777" w:rsidR="00507F6A" w:rsidRDefault="001E6300">
      <w:pPr>
        <w:pStyle w:val="CommandBlock"/>
        <w:keepNext/>
      </w:pPr>
      <w:r>
        <w:t xml:space="preserve">    /external:W0 .\cpp\client.cpp /Fo:cpp\ /Fe:cpp\client.exe /link `</w:t>
      </w:r>
    </w:p>
    <w:p w14:paraId="7AA85F21" w14:textId="77777777" w:rsidR="00507F6A" w:rsidRDefault="001E6300">
      <w:pPr>
        <w:pStyle w:val="CommandBlock"/>
        <w:keepNext/>
      </w:pPr>
      <w:r>
        <w:t xml:space="preserve">    /LIBPATH:"$ssl\lib" libssl.lib libcrypto.lib ws2_32.lib crypt32.lib `</w:t>
      </w:r>
    </w:p>
    <w:p w14:paraId="285670D9" w14:textId="77777777" w:rsidR="00507F6A" w:rsidRDefault="001E6300">
      <w:pPr>
        <w:pStyle w:val="CommandBlock"/>
        <w:keepNext/>
      </w:pPr>
      <w:r>
        <w:t xml:space="preserve">    advapi32.lib user32.lib</w:t>
      </w:r>
    </w:p>
    <w:p w14:paraId="1733F20D" w14:textId="77777777" w:rsidR="00507F6A" w:rsidRDefault="001E6300">
      <w:pPr>
        <w:pStyle w:val="CommandBlock"/>
        <w:keepNext/>
      </w:pPr>
      <w:r>
        <w:t>.\cpp\client.exe</w:t>
      </w:r>
    </w:p>
    <w:p w14:paraId="3ED99F8F" w14:textId="77777777" w:rsidR="00507F6A" w:rsidRDefault="001E6300">
      <w:pPr>
        <w:pStyle w:val="CommandBlock"/>
      </w:pPr>
      <w:r>
        <w:t>$LASTEXITCODE</w:t>
      </w:r>
    </w:p>
    <w:p w14:paraId="3DCB0BB0" w14:textId="77777777" w:rsidR="00507F6A" w:rsidRDefault="00507F6A">
      <w:pPr>
        <w:keepNext/>
      </w:pPr>
    </w:p>
    <w:p w14:paraId="318C3781" w14:textId="77777777" w:rsidR="00507F6A" w:rsidRDefault="001E6300">
      <w:pPr>
        <w:pStyle w:val="Heading3"/>
      </w:pPr>
      <w:r>
        <w:t>Windows PowerShell curl Check</w:t>
      </w:r>
    </w:p>
    <w:p w14:paraId="6B3A1E29" w14:textId="77777777" w:rsidR="00507F6A" w:rsidRDefault="001E6300">
      <w:pPr>
        <w:keepNext/>
      </w:pPr>
      <w:r>
        <w:t>Still in Terminal 2, send four PUTs with the body files from step 4, the same in every language. Remember, -X names the method, -H adds a request header, and --data "@file" sends the file's text as the body (Lesson 6.2):</w:t>
      </w:r>
    </w:p>
    <w:p w14:paraId="2FA403FB" w14:textId="77777777" w:rsidR="00507F6A" w:rsidRDefault="00507F6A">
      <w:pPr>
        <w:keepNext/>
      </w:pPr>
    </w:p>
    <w:p w14:paraId="42397C0A" w14:textId="77777777" w:rsidR="00507F6A" w:rsidRDefault="001E6300">
      <w:pPr>
        <w:pStyle w:val="CommandBlock"/>
        <w:keepNext/>
      </w:pPr>
      <w:r>
        <w:t>&amp; "$env:SystemRoot\System32\curl.exe" -sS --ssl-revoke-best-effort `</w:t>
      </w:r>
    </w:p>
    <w:p w14:paraId="32586CE4" w14:textId="77777777" w:rsidR="00507F6A" w:rsidRDefault="001E6300">
      <w:pPr>
        <w:pStyle w:val="CommandBlock"/>
        <w:keepNext/>
      </w:pPr>
      <w:r>
        <w:t xml:space="preserve">    --cacert .\certs\spa-ca.pem -w "\n%{http_code} %{content_type}\n" `</w:t>
      </w:r>
    </w:p>
    <w:p w14:paraId="055637D4" w14:textId="77777777" w:rsidR="00507F6A" w:rsidRDefault="001E6300">
      <w:pPr>
        <w:pStyle w:val="CommandBlock"/>
      </w:pPr>
      <w:r>
        <w:t xml:space="preserve">    -X PUT -H "Content-Type: application/json" --data "@no-phone.json" `</w:t>
      </w:r>
    </w:p>
    <w:p w14:paraId="57A8810D" w14:textId="77777777" w:rsidR="00507F6A" w:rsidRDefault="001E6300">
      <w:pPr>
        <w:pStyle w:val="CommandBlock"/>
      </w:pPr>
      <w:r>
        <w:t xml:space="preserve">    https://127.0.0.1:8765/api/v1/contacts/3</w:t>
      </w:r>
    </w:p>
    <w:p w14:paraId="766BC309" w14:textId="77777777" w:rsidR="00507F6A" w:rsidRDefault="001E6300">
      <w:pPr>
        <w:pStyle w:val="CommandBlock"/>
      </w:pPr>
      <w:r>
        <w:t>&amp; "$env:SystemRoot\System32\curl.exe" -sS --ssl-revoke-best-effort `</w:t>
      </w:r>
    </w:p>
    <w:p w14:paraId="1F261F04" w14:textId="77777777" w:rsidR="00507F6A" w:rsidRDefault="001E6300">
      <w:pPr>
        <w:pStyle w:val="CommandBlock"/>
      </w:pPr>
      <w:r>
        <w:t xml:space="preserve">    --cacert .\certs\spa-ca.pem -w "\n%{http_code} %{content_type}\n" `</w:t>
      </w:r>
    </w:p>
    <w:p w14:paraId="1480A1EA" w14:textId="77777777" w:rsidR="00507F6A" w:rsidRDefault="001E6300">
      <w:pPr>
        <w:pStyle w:val="CommandBlock"/>
      </w:pPr>
      <w:r>
        <w:t xml:space="preserve">    -X PUT -H "Content-Type: application/json" --data "@no-phone.json" `</w:t>
      </w:r>
    </w:p>
    <w:p w14:paraId="25D05019" w14:textId="77777777" w:rsidR="00507F6A" w:rsidRDefault="001E6300">
      <w:pPr>
        <w:pStyle w:val="CommandBlock"/>
      </w:pPr>
      <w:r>
        <w:t xml:space="preserve">    https://127.0.0.1:8765/api/v1/contacts/99</w:t>
      </w:r>
    </w:p>
    <w:p w14:paraId="439D8A80" w14:textId="77777777" w:rsidR="00507F6A" w:rsidRDefault="001E6300">
      <w:pPr>
        <w:pStyle w:val="CommandBlock"/>
      </w:pPr>
      <w:r>
        <w:t>&amp; "$env:SystemRoot\System32\curl.exe" -sS --ssl-revoke-best-effort `</w:t>
      </w:r>
    </w:p>
    <w:p w14:paraId="0DD72BEA" w14:textId="77777777" w:rsidR="00507F6A" w:rsidRDefault="001E6300">
      <w:pPr>
        <w:pStyle w:val="CommandBlock"/>
      </w:pPr>
      <w:r>
        <w:t xml:space="preserve">    --cacert .\certs\spa-ca.pem -w "\n%{http_code} %{content_type}\n" `</w:t>
      </w:r>
    </w:p>
    <w:p w14:paraId="12BC7A91" w14:textId="77777777" w:rsidR="00507F6A" w:rsidRDefault="001E6300">
      <w:pPr>
        <w:pStyle w:val="CommandBlock"/>
      </w:pPr>
      <w:r>
        <w:t xml:space="preserve">    -X PUT -H "Content-Type: application/json" --data "@taken-email.json" `</w:t>
      </w:r>
    </w:p>
    <w:p w14:paraId="63B6B5E2" w14:textId="77777777" w:rsidR="00507F6A" w:rsidRDefault="001E6300">
      <w:pPr>
        <w:pStyle w:val="CommandBlock"/>
      </w:pPr>
      <w:r>
        <w:t xml:space="preserve">    https://127.0.0.1:8765/api/v1/contacts/3</w:t>
      </w:r>
    </w:p>
    <w:p w14:paraId="736C9B8E" w14:textId="77777777" w:rsidR="00507F6A" w:rsidRDefault="001E6300">
      <w:pPr>
        <w:pStyle w:val="CommandBlock"/>
      </w:pPr>
      <w:r>
        <w:t>&amp; "$env:SystemRoot\System32\curl.exe" -sS --ssl-revoke-best-effort `</w:t>
      </w:r>
    </w:p>
    <w:p w14:paraId="28988B7A" w14:textId="77777777" w:rsidR="00507F6A" w:rsidRDefault="001E6300">
      <w:pPr>
        <w:pStyle w:val="CommandBlock"/>
        <w:keepNext/>
      </w:pPr>
      <w:r>
        <w:t xml:space="preserve">    --cacert .\certs\spa-ca.pem -w "\n%{http_code} %{content_type}\n" `</w:t>
      </w:r>
    </w:p>
    <w:p w14:paraId="7F2B8894" w14:textId="77777777" w:rsidR="00507F6A" w:rsidRDefault="001E6300">
      <w:pPr>
        <w:pStyle w:val="CommandBlock"/>
        <w:keepNext/>
      </w:pPr>
      <w:r>
        <w:t xml:space="preserve">    -X PUT -H "Content-Type: application/json" --data "@missing-email.json" `</w:t>
      </w:r>
    </w:p>
    <w:p w14:paraId="44239DFC" w14:textId="77777777" w:rsidR="00507F6A" w:rsidRDefault="001E6300">
      <w:pPr>
        <w:pStyle w:val="CommandBlock"/>
      </w:pPr>
      <w:r>
        <w:t xml:space="preserve">    https://127.0.0.1:8765/api/v1/contacts/3</w:t>
      </w:r>
    </w:p>
    <w:p w14:paraId="2570AF14" w14:textId="77777777" w:rsidR="00507F6A" w:rsidRDefault="00507F6A">
      <w:pPr>
        <w:keepNext/>
      </w:pPr>
    </w:p>
    <w:p w14:paraId="6EF966A2" w14:textId="77777777" w:rsidR="00507F6A" w:rsidRDefault="001E6300">
      <w:r>
        <w:t>Now press Ctrl+C in Terminal 1.</w:t>
      </w:r>
    </w:p>
    <w:p w14:paraId="70E342EB" w14:textId="77777777" w:rsidR="00507F6A" w:rsidRDefault="00507F6A">
      <w:pPr>
        <w:keepNext/>
      </w:pPr>
    </w:p>
    <w:p w14:paraId="598B2B21" w14:textId="77777777" w:rsidR="00507F6A" w:rsidRDefault="001E6300">
      <w:pPr>
        <w:pStyle w:val="Heading3"/>
      </w:pPr>
      <w:r>
        <w:t>Linux or macOS Build and Run</w:t>
      </w:r>
    </w:p>
    <w:p w14:paraId="4B027145" w14:textId="77777777" w:rsidR="00507F6A" w:rsidRDefault="001E6300">
      <w:pPr>
        <w:keepNext/>
      </w:pPr>
      <w:r>
        <w:t>In Terminal 1, then in Terminal 2:</w:t>
      </w:r>
    </w:p>
    <w:p w14:paraId="37C04D91" w14:textId="77777777" w:rsidR="00507F6A" w:rsidRDefault="00507F6A">
      <w:pPr>
        <w:keepNext/>
      </w:pPr>
    </w:p>
    <w:p w14:paraId="676C83EC" w14:textId="77777777" w:rsidR="00507F6A" w:rsidRDefault="001E6300">
      <w:pPr>
        <w:pStyle w:val="CommandBlock"/>
        <w:keepNext/>
      </w:pPr>
      <w:r>
        <w:t>g++ -std=c++20 -Wall -Wextra -Wpedantic -Werror \</w:t>
      </w:r>
    </w:p>
    <w:p w14:paraId="490DE32E" w14:textId="77777777" w:rsidR="00507F6A" w:rsidRDefault="001E6300">
      <w:pPr>
        <w:pStyle w:val="CommandBlock"/>
        <w:keepNext/>
      </w:pPr>
      <w:r>
        <w:t xml:space="preserve">    ./cpp/server.cpp ./cpp/contact_store.cpp ./cpp/contacts.cpp \</w:t>
      </w:r>
    </w:p>
    <w:p w14:paraId="34D12B83" w14:textId="77777777" w:rsidR="00507F6A" w:rsidRDefault="001E6300">
      <w:pPr>
        <w:pStyle w:val="CommandBlock"/>
        <w:keepNext/>
      </w:pPr>
      <w:r>
        <w:t xml:space="preserve">    -isystem /usr/include/mysql-cppconn -lmysqlcppconn -lssl -lcrypto \</w:t>
      </w:r>
    </w:p>
    <w:p w14:paraId="577F0539" w14:textId="77777777" w:rsidR="00507F6A" w:rsidRDefault="001E6300">
      <w:pPr>
        <w:pStyle w:val="CommandBlock"/>
        <w:keepNext/>
      </w:pPr>
      <w:r>
        <w:t xml:space="preserve">    -o ./cpp/server</w:t>
      </w:r>
    </w:p>
    <w:p w14:paraId="3EF8443B" w14:textId="77777777" w:rsidR="00507F6A" w:rsidRDefault="001E6300">
      <w:pPr>
        <w:pStyle w:val="CommandBlock"/>
      </w:pPr>
      <w:r>
        <w:t>./cpp/server</w:t>
      </w:r>
    </w:p>
    <w:p w14:paraId="555E742F" w14:textId="77777777" w:rsidR="00507F6A" w:rsidRDefault="00507F6A">
      <w:pPr>
        <w:keepNext/>
      </w:pPr>
    </w:p>
    <w:p w14:paraId="239C065E" w14:textId="77777777" w:rsidR="00507F6A" w:rsidRDefault="001E6300">
      <w:pPr>
        <w:pStyle w:val="CommandBlock"/>
        <w:keepNext/>
      </w:pPr>
      <w:r>
        <w:t>g++ -std=c++20 -Wall -Wextra -Wpedantic -Werror ./cpp/client.cpp \</w:t>
      </w:r>
    </w:p>
    <w:p w14:paraId="33AD0F14" w14:textId="77777777" w:rsidR="00507F6A" w:rsidRDefault="001E6300">
      <w:pPr>
        <w:pStyle w:val="CommandBlock"/>
        <w:keepNext/>
      </w:pPr>
      <w:r>
        <w:t xml:space="preserve">    -lssl -lcrypto -o ./cpp/client</w:t>
      </w:r>
    </w:p>
    <w:p w14:paraId="11283E52" w14:textId="77777777" w:rsidR="00507F6A" w:rsidRDefault="001E6300">
      <w:pPr>
        <w:pStyle w:val="CommandBlock"/>
        <w:keepNext/>
      </w:pPr>
      <w:r>
        <w:t>./cpp/client</w:t>
      </w:r>
    </w:p>
    <w:p w14:paraId="4FEB9147" w14:textId="77777777" w:rsidR="00507F6A" w:rsidRDefault="001E6300">
      <w:pPr>
        <w:pStyle w:val="CommandBlock"/>
      </w:pPr>
      <w:r>
        <w:t>echo $?</w:t>
      </w:r>
    </w:p>
    <w:p w14:paraId="1B312132" w14:textId="77777777" w:rsidR="00507F6A" w:rsidRDefault="00507F6A">
      <w:pPr>
        <w:keepNext/>
      </w:pPr>
    </w:p>
    <w:p w14:paraId="46D32AD2" w14:textId="77777777" w:rsidR="00507F6A" w:rsidRDefault="001E6300">
      <w:r>
        <w:t>For the curl Check, type curl instead of &amp; "$env:SystemRoot\System32\curl.exe", leave out --ssl-revoke-best-effort, end each line with \ instead of `, and write / instead of \ in the CA path.</w:t>
      </w:r>
    </w:p>
    <w:p w14:paraId="2E1E81D9" w14:textId="77777777" w:rsidR="00507F6A" w:rsidRDefault="00507F6A">
      <w:pPr>
        <w:keepNext/>
      </w:pPr>
    </w:p>
    <w:p w14:paraId="63682737" w14:textId="77777777" w:rsidR="00507F6A" w:rsidRDefault="001E6300">
      <w:pPr>
        <w:pStyle w:val="Heading3"/>
      </w:pPr>
      <w:r>
        <w:t>Check Your Results</w:t>
      </w:r>
    </w:p>
    <w:p w14:paraId="2DB54A77" w14:textId="77777777" w:rsidR="00507F6A" w:rsidRDefault="001E6300">
      <w:r>
        <w:t>Terminal 2 must show the client lines and the curl lines of the Required Clean-Run Output, $LASTEXITCODE (echo $? on Linux or macOS) must print 0, and Terminal 1 must show the server lines.</w:t>
      </w:r>
    </w:p>
    <w:p w14:paraId="1EF676C6" w14:textId="77777777" w:rsidR="00507F6A" w:rsidRDefault="00507F6A">
      <w:pPr>
        <w:keepNext/>
      </w:pPr>
    </w:p>
    <w:p w14:paraId="70373E9A" w14:textId="77777777" w:rsidR="00507F6A" w:rsidRDefault="00507F6A">
      <w:pPr>
        <w:keepNext/>
      </w:pPr>
    </w:p>
    <w:p w14:paraId="12698E63" w14:textId="77777777" w:rsidR="00507F6A" w:rsidRDefault="001E6300">
      <w:pPr>
        <w:pStyle w:val="Heading2"/>
      </w:pPr>
      <w:r>
        <w:t>What to Notice</w:t>
      </w:r>
    </w:p>
    <w:p w14:paraId="768829ED" w14:textId="77777777" w:rsidR="00507F6A" w:rsidRDefault="001E6300">
      <w:pPr>
        <w:pStyle w:val="ListBullet"/>
      </w:pPr>
      <w:r>
        <w:t>cpp-httplib reads the whole body before it calls a handler, so request.body is ready in handleReplaceContact. The PUT route comes before server.Put(".*", handleNotFound), because routes are tried in order.</w:t>
      </w:r>
    </w:p>
    <w:p w14:paraId="60BD719E" w14:textId="77777777" w:rsidR="00507F6A" w:rsidRDefault="001E6300">
      <w:pPr>
        <w:pStyle w:val="ListBullet"/>
      </w:pPr>
      <w:r>
        <w:t>replaceContact ends by returning getContactRecord's own status: reading the contact back is Lesson 6.5's frozen read function, so a contact deleted between the UPDATE and the read is still NotFound.</w:t>
      </w:r>
    </w:p>
    <w:p w14:paraId="5EBC9270" w14:textId="77777777" w:rsidR="00507F6A" w:rsidRDefault="001E6300">
      <w:pPr>
        <w:pStyle w:val="ListBullet"/>
      </w:pPr>
      <w:r>
        <w:t>getErrorCode() in the Basic server is the MySQL error number an sql::SQLException carries; 1062 is a duplicate key (Lesson 4.14).</w:t>
      </w:r>
    </w:p>
    <w:p w14:paraId="034ABCF1" w14:textId="77777777" w:rsidR="00507F6A" w:rsidRDefault="00507F6A">
      <w:pPr>
        <w:keepNext/>
      </w:pPr>
    </w:p>
    <w:p w14:paraId="653F0C64" w14:textId="77777777" w:rsidR="00507F6A" w:rsidRDefault="001E6300">
      <w:pPr>
        <w:pStyle w:val="Heading3"/>
      </w:pPr>
      <w:r>
        <w:t>Basic and Production-Minded Comparison</w:t>
      </w:r>
    </w:p>
    <w:p w14:paraId="3ECB43EE" w14:textId="77777777" w:rsidR="00507F6A" w:rsidRDefault="001E6300">
      <w:r>
        <w:t>Both C++ servers replace the contact with Chapter 5's UPDATE and read it back; the Production-Minded one reads the body with Lesson 6.6's contactFromJson, replaces it with replaceContact, and answers every failure through sendFailure.</w:t>
      </w:r>
    </w:p>
    <w:p w14:paraId="16F9C5A6" w14:textId="77777777" w:rsidR="00507F6A" w:rsidRDefault="00507F6A">
      <w:pPr>
        <w:keepNext/>
      </w:pPr>
    </w:p>
    <w:p w14:paraId="07203006" w14:textId="77777777" w:rsidR="00507F6A" w:rsidRDefault="00507F6A">
      <w:pPr>
        <w:keepNext/>
      </w:pPr>
    </w:p>
    <w:p w14:paraId="78DF0AED" w14:textId="77777777" w:rsidR="00507F6A" w:rsidRDefault="00507F6A">
      <w:pPr>
        <w:keepNext/>
      </w:pPr>
    </w:p>
    <w:p w14:paraId="1FB32182" w14:textId="77777777" w:rsidR="00507F6A" w:rsidRDefault="001E6300">
      <w:pPr>
        <w:pStyle w:val="Heading1"/>
      </w:pPr>
      <w:r>
        <w:t>C# Implementation</w:t>
      </w:r>
    </w:p>
    <w:p w14:paraId="361931FF" w14:textId="77777777" w:rsidR="00507F6A" w:rsidRDefault="001E6300">
      <w:r>
        <w:t>Remember, C# uses ASP.NET Core's Kestrel for the server, HttpClient for the client, and MySqlConnector for MySQL, every project on net10.0 (Lessons 6.0 and 6.5). Contacts.cs, your Chapter 5 module, sits in .\csharp\Server, and BasicServer.csproj compiles the same file.</w:t>
      </w:r>
    </w:p>
    <w:p w14:paraId="7F9FDF32" w14:textId="77777777" w:rsidR="00507F6A" w:rsidRDefault="00507F6A">
      <w:pPr>
        <w:keepNext/>
      </w:pPr>
    </w:p>
    <w:p w14:paraId="33428005" w14:textId="77777777" w:rsidR="00507F6A" w:rsidRDefault="00507F6A">
      <w:pPr>
        <w:keepNext/>
      </w:pPr>
    </w:p>
    <w:p w14:paraId="1936073A" w14:textId="77777777" w:rsidR="00507F6A" w:rsidRDefault="001E6300">
      <w:pPr>
        <w:pStyle w:val="Heading2"/>
      </w:pPr>
      <w:r>
        <w:t>Basic Implementation</w:t>
      </w:r>
    </w:p>
    <w:p w14:paraId="48BFF384" w14:textId="77777777" w:rsidR="00507F6A" w:rsidRDefault="001E6300">
      <w:r>
        <w:t>Start with the most direct versions. The Basic server answers one route, PUT /api/v1/contacts/{id}: MapPut names ReplaceOne, an async method that awaits the body with a StreamReader, parses it with JsonDocument, refuses a value that is not text, null, or missing, trims and checks the values with ValidateContact, runs the UPDATE with a MySqlCommand, reads the contact back with GetContact, and returns Results.Text. A MySqlException whose Number is 1062 becomes 409. The Basic client: SendPut awaits PutAsync wi</w:t>
      </w:r>
      <w:r>
        <w:t>th a StringContent body, prints the answer, and returns the status and the body as a tuple. Main sends the same replacement twice and compares them. The new steps are commented in full, and the ones from earlier lessons have short reminders.</w:t>
      </w:r>
    </w:p>
    <w:p w14:paraId="06EDF8AE" w14:textId="77777777" w:rsidR="00507F6A" w:rsidRDefault="00507F6A">
      <w:pPr>
        <w:keepNext/>
      </w:pPr>
    </w:p>
    <w:p w14:paraId="7269EA00" w14:textId="77777777" w:rsidR="00507F6A" w:rsidRDefault="001E6300">
      <w:pPr>
        <w:pStyle w:val="Heading3"/>
      </w:pPr>
      <w:r>
        <w:t>csharp/BasicServer/Program.cs</w:t>
      </w:r>
    </w:p>
    <w:p w14:paraId="6442E414" w14:textId="77777777" w:rsidR="00507F6A" w:rsidRDefault="001E6300">
      <w:pPr>
        <w:pStyle w:val="SourceCode"/>
        <w:keepNext/>
      </w:pPr>
      <w:r>
        <w:t>// Lesson 6.7 Basic: a server that replaces one contact with PUT. The body</w:t>
      </w:r>
    </w:p>
    <w:p w14:paraId="7534CAA0" w14:textId="77777777" w:rsidR="00507F6A" w:rsidRDefault="001E6300">
      <w:pPr>
        <w:pStyle w:val="SourceCode"/>
        <w:keepNext/>
      </w:pPr>
      <w:r>
        <w:t>// is the whole new contact, and the answer is the contact as stored.</w:t>
      </w:r>
    </w:p>
    <w:p w14:paraId="054E4388" w14:textId="77777777" w:rsidR="00507F6A" w:rsidRDefault="001E6300">
      <w:pPr>
        <w:pStyle w:val="SourceCode"/>
      </w:pPr>
      <w:r>
        <w:t>using System.Net;</w:t>
      </w:r>
    </w:p>
    <w:p w14:paraId="26815EFF" w14:textId="77777777" w:rsidR="00507F6A" w:rsidRDefault="001E6300">
      <w:pPr>
        <w:pStyle w:val="SourceCode"/>
      </w:pPr>
      <w:r>
        <w:t>using System.Security.Cryptography.X509Certificates;</w:t>
      </w:r>
    </w:p>
    <w:p w14:paraId="4C262504" w14:textId="77777777" w:rsidR="00507F6A" w:rsidRDefault="001E6300">
      <w:pPr>
        <w:pStyle w:val="SourceCode"/>
      </w:pPr>
      <w:r>
        <w:t>using System.Text.Encodings.Web;</w:t>
      </w:r>
    </w:p>
    <w:p w14:paraId="6E66F61F" w14:textId="77777777" w:rsidR="00507F6A" w:rsidRDefault="001E6300">
      <w:pPr>
        <w:pStyle w:val="SourceCode"/>
      </w:pPr>
      <w:r>
        <w:t>using System.Text.Json;</w:t>
      </w:r>
    </w:p>
    <w:p w14:paraId="7EFD0423" w14:textId="77777777" w:rsidR="00507F6A" w:rsidRDefault="001E6300">
      <w:pPr>
        <w:pStyle w:val="SourceCode"/>
      </w:pPr>
      <w:r>
        <w:t>using MySqlConnector;</w:t>
      </w:r>
    </w:p>
    <w:p w14:paraId="4B949CBD" w14:textId="77777777" w:rsidR="00507F6A" w:rsidRDefault="00507F6A">
      <w:pPr>
        <w:pStyle w:val="SourceCode"/>
      </w:pPr>
    </w:p>
    <w:p w14:paraId="1F4DD967" w14:textId="77777777" w:rsidR="00507F6A" w:rsidRDefault="001E6300">
      <w:pPr>
        <w:pStyle w:val="SourceCode"/>
      </w:pPr>
      <w:r>
        <w:t>internal static class Program</w:t>
      </w:r>
    </w:p>
    <w:p w14:paraId="0899F6A0" w14:textId="77777777" w:rsidR="00507F6A" w:rsidRDefault="001E6300">
      <w:pPr>
        <w:pStyle w:val="SourceCode"/>
      </w:pPr>
      <w:r>
        <w:t>{</w:t>
      </w:r>
    </w:p>
    <w:p w14:paraId="15970011" w14:textId="77777777" w:rsidR="00507F6A" w:rsidRDefault="001E6300">
      <w:pPr>
        <w:pStyle w:val="SourceCode"/>
      </w:pPr>
      <w:r>
        <w:t xml:space="preserve">    private const string JsonType = "application/json; charset=utf-8";</w:t>
      </w:r>
    </w:p>
    <w:p w14:paraId="5CEA3888" w14:textId="77777777" w:rsidR="00507F6A" w:rsidRDefault="001E6300">
      <w:pPr>
        <w:pStyle w:val="SourceCode"/>
      </w:pPr>
      <w:r>
        <w:t xml:space="preserve">    // Chapter 5's UPDATE. Remember, AddWithValue gives each @name its value.</w:t>
      </w:r>
    </w:p>
    <w:p w14:paraId="2087A7A1" w14:textId="77777777" w:rsidR="00507F6A" w:rsidRDefault="001E6300">
      <w:pPr>
        <w:pStyle w:val="SourceCode"/>
      </w:pPr>
      <w:r>
        <w:t xml:space="preserve">    private const string UpdateSql =</w:t>
      </w:r>
    </w:p>
    <w:p w14:paraId="0F368663" w14:textId="77777777" w:rsidR="00507F6A" w:rsidRDefault="001E6300">
      <w:pPr>
        <w:pStyle w:val="SourceCode"/>
      </w:pPr>
      <w:r>
        <w:t xml:space="preserve">        "UPDATE contacts_csharp SET name = @name, email = @email, " +</w:t>
      </w:r>
    </w:p>
    <w:p w14:paraId="39CE2E9A" w14:textId="77777777" w:rsidR="00507F6A" w:rsidRDefault="001E6300">
      <w:pPr>
        <w:pStyle w:val="SourceCode"/>
      </w:pPr>
      <w:r>
        <w:t xml:space="preserve">        "phone = @phone WHERE id = @id";</w:t>
      </w:r>
    </w:p>
    <w:p w14:paraId="35DE8AFC" w14:textId="77777777" w:rsidR="00507F6A" w:rsidRDefault="001E6300">
      <w:pPr>
        <w:pStyle w:val="SourceCode"/>
      </w:pPr>
      <w:r>
        <w:t xml:space="preserve">    private const string DatabaseFailureJson =</w:t>
      </w:r>
    </w:p>
    <w:p w14:paraId="3586B280" w14:textId="77777777" w:rsidR="00507F6A" w:rsidRDefault="001E6300">
      <w:pPr>
        <w:pStyle w:val="SourceCode"/>
      </w:pPr>
      <w:r>
        <w:t xml:space="preserve">        "{\"code\":\"database_failure\"," +</w:t>
      </w:r>
    </w:p>
    <w:p w14:paraId="0B7AA0E2" w14:textId="77777777" w:rsidR="00507F6A" w:rsidRDefault="001E6300">
      <w:pPr>
        <w:pStyle w:val="SourceCode"/>
      </w:pPr>
      <w:r>
        <w:t xml:space="preserve">        "\"message\":\"the database could not answer\"}";</w:t>
      </w:r>
    </w:p>
    <w:p w14:paraId="7A7AC368" w14:textId="77777777" w:rsidR="00507F6A" w:rsidRDefault="00507F6A">
      <w:pPr>
        <w:pStyle w:val="SourceCode"/>
      </w:pPr>
    </w:p>
    <w:p w14:paraId="52A76DA8" w14:textId="77777777" w:rsidR="00507F6A" w:rsidRDefault="001E6300">
      <w:pPr>
        <w:pStyle w:val="SourceCode"/>
      </w:pPr>
      <w:r>
        <w:t xml:space="preserve">    // Remember, Lesson 5.8's options: fields included, keys in camelCase</w:t>
      </w:r>
    </w:p>
    <w:p w14:paraId="7C26B00D" w14:textId="77777777" w:rsidR="00507F6A" w:rsidRDefault="001E6300">
      <w:pPr>
        <w:pStyle w:val="SourceCode"/>
      </w:pPr>
      <w:r>
        <w:t xml:space="preserve">    // (Contact's attribute writes FullName as "name"), and the relaxed</w:t>
      </w:r>
    </w:p>
    <w:p w14:paraId="733CE3BF" w14:textId="77777777" w:rsidR="00507F6A" w:rsidRDefault="001E6300">
      <w:pPr>
        <w:pStyle w:val="SourceCode"/>
      </w:pPr>
      <w:r>
        <w:t xml:space="preserve">    // encoder, so every language writes the same bytes.</w:t>
      </w:r>
    </w:p>
    <w:p w14:paraId="01FA0E80" w14:textId="77777777" w:rsidR="00507F6A" w:rsidRDefault="001E6300">
      <w:pPr>
        <w:pStyle w:val="SourceCode"/>
      </w:pPr>
      <w:r>
        <w:t xml:space="preserve">    private static JsonSerializerOptions JsonOptions()</w:t>
      </w:r>
    </w:p>
    <w:p w14:paraId="710AFE91" w14:textId="77777777" w:rsidR="00507F6A" w:rsidRDefault="001E6300">
      <w:pPr>
        <w:pStyle w:val="SourceCode"/>
      </w:pPr>
      <w:r>
        <w:t xml:space="preserve">    {</w:t>
      </w:r>
    </w:p>
    <w:p w14:paraId="4DD4F81D" w14:textId="77777777" w:rsidR="00507F6A" w:rsidRDefault="001E6300">
      <w:pPr>
        <w:pStyle w:val="SourceCode"/>
      </w:pPr>
      <w:r>
        <w:t xml:space="preserve">        JsonSerializerOptions options = new JsonSerializerOptions();</w:t>
      </w:r>
    </w:p>
    <w:p w14:paraId="7E3F4F9E" w14:textId="77777777" w:rsidR="00507F6A" w:rsidRDefault="001E6300">
      <w:pPr>
        <w:pStyle w:val="SourceCode"/>
      </w:pPr>
      <w:r>
        <w:t xml:space="preserve">        options.IncludeFields = true;</w:t>
      </w:r>
    </w:p>
    <w:p w14:paraId="5DDE4D7E" w14:textId="77777777" w:rsidR="00507F6A" w:rsidRDefault="001E6300">
      <w:pPr>
        <w:pStyle w:val="SourceCode"/>
      </w:pPr>
      <w:r>
        <w:t xml:space="preserve">        options.PropertyNamingPolicy = JsonNamingPolicy.CamelCase;</w:t>
      </w:r>
    </w:p>
    <w:p w14:paraId="344FC699" w14:textId="77777777" w:rsidR="00507F6A" w:rsidRDefault="001E6300">
      <w:pPr>
        <w:pStyle w:val="SourceCode"/>
      </w:pPr>
      <w:r>
        <w:t xml:space="preserve">        options.Encoder = JavaScriptEncoder.UnsafeRelaxedJsonEscaping;</w:t>
      </w:r>
    </w:p>
    <w:p w14:paraId="73829DAA" w14:textId="77777777" w:rsidR="00507F6A" w:rsidRDefault="001E6300">
      <w:pPr>
        <w:pStyle w:val="SourceCode"/>
      </w:pPr>
      <w:r>
        <w:t xml:space="preserve">        return options;</w:t>
      </w:r>
    </w:p>
    <w:p w14:paraId="74E78AE6" w14:textId="77777777" w:rsidR="00507F6A" w:rsidRDefault="001E6300">
      <w:pPr>
        <w:pStyle w:val="SourceCode"/>
      </w:pPr>
      <w:r>
        <w:t xml:space="preserve">    }</w:t>
      </w:r>
    </w:p>
    <w:p w14:paraId="71C89B67" w14:textId="77777777" w:rsidR="00507F6A" w:rsidRDefault="00507F6A">
      <w:pPr>
        <w:pStyle w:val="SourceCode"/>
      </w:pPr>
    </w:p>
    <w:p w14:paraId="37FEB661" w14:textId="77777777" w:rsidR="00507F6A" w:rsidRDefault="001E6300">
      <w:pPr>
        <w:pStyle w:val="SourceCode"/>
      </w:pPr>
      <w:r>
        <w:t xml:space="preserve">    // An error answer. A Dictionary promises no key order; with adds only, it</w:t>
      </w:r>
    </w:p>
    <w:p w14:paraId="41A779BC" w14:textId="77777777" w:rsidR="00507F6A" w:rsidRDefault="001E6300">
      <w:pPr>
        <w:pStyle w:val="SourceCode"/>
      </w:pPr>
      <w:r>
        <w:t xml:space="preserve">    // lists them as added. Remember, Results.Text's null is the encoding, UTF-8.</w:t>
      </w:r>
    </w:p>
    <w:p w14:paraId="50F5FA9C" w14:textId="77777777" w:rsidR="00507F6A" w:rsidRDefault="001E6300">
      <w:pPr>
        <w:pStyle w:val="SourceCode"/>
      </w:pPr>
      <w:r>
        <w:t xml:space="preserve">    private static IResult Problem(int status, string code, string message)</w:t>
      </w:r>
    </w:p>
    <w:p w14:paraId="079C204C" w14:textId="77777777" w:rsidR="00507F6A" w:rsidRDefault="001E6300">
      <w:pPr>
        <w:pStyle w:val="SourceCode"/>
      </w:pPr>
      <w:r>
        <w:t xml:space="preserve">    {</w:t>
      </w:r>
    </w:p>
    <w:p w14:paraId="0B8FAD20" w14:textId="77777777" w:rsidR="00507F6A" w:rsidRDefault="001E6300">
      <w:pPr>
        <w:pStyle w:val="SourceCode"/>
      </w:pPr>
      <w:r>
        <w:t xml:space="preserve">        Dictionary&lt;string, string&gt; errorBody = new Dictionary&lt;string, string&gt;();</w:t>
      </w:r>
    </w:p>
    <w:p w14:paraId="21F149DE" w14:textId="77777777" w:rsidR="00507F6A" w:rsidRDefault="001E6300">
      <w:pPr>
        <w:pStyle w:val="SourceCode"/>
      </w:pPr>
      <w:r>
        <w:t xml:space="preserve">        errorBody["code"] = code;</w:t>
      </w:r>
    </w:p>
    <w:p w14:paraId="40AB87B0" w14:textId="77777777" w:rsidR="00507F6A" w:rsidRDefault="001E6300">
      <w:pPr>
        <w:pStyle w:val="SourceCode"/>
      </w:pPr>
      <w:r>
        <w:t xml:space="preserve">        errorBody["message"] = message;</w:t>
      </w:r>
    </w:p>
    <w:p w14:paraId="0F815411" w14:textId="77777777" w:rsidR="00507F6A" w:rsidRDefault="001E6300">
      <w:pPr>
        <w:pStyle w:val="SourceCode"/>
      </w:pPr>
      <w:r>
        <w:t xml:space="preserve">        return Results.Text(JsonSerializer.Serialize(errorBody, JsonOptions()),</w:t>
      </w:r>
    </w:p>
    <w:p w14:paraId="6F82BD94" w14:textId="77777777" w:rsidR="00507F6A" w:rsidRDefault="001E6300">
      <w:pPr>
        <w:pStyle w:val="SourceCode"/>
      </w:pPr>
      <w:r>
        <w:t xml:space="preserve">            JsonType, null, status);</w:t>
      </w:r>
    </w:p>
    <w:p w14:paraId="05AFD9D2" w14:textId="77777777" w:rsidR="00507F6A" w:rsidRDefault="001E6300">
      <w:pPr>
        <w:pStyle w:val="SourceCode"/>
      </w:pPr>
      <w:r>
        <w:t xml:space="preserve">    }</w:t>
      </w:r>
    </w:p>
    <w:p w14:paraId="4643F4ED" w14:textId="77777777" w:rsidR="00507F6A" w:rsidRDefault="00507F6A">
      <w:pPr>
        <w:pStyle w:val="SourceCode"/>
      </w:pPr>
    </w:p>
    <w:p w14:paraId="3818054F" w14:textId="77777777" w:rsidR="00507F6A" w:rsidRDefault="001E6300">
      <w:pPr>
        <w:pStyle w:val="SourceCode"/>
      </w:pPr>
      <w:r>
        <w:t xml:space="preserve">    // True when the key is missing, null, or text: the three things a</w:t>
      </w:r>
    </w:p>
    <w:p w14:paraId="0C90800B" w14:textId="77777777" w:rsidR="00507F6A" w:rsidRDefault="001E6300">
      <w:pPr>
        <w:pStyle w:val="SourceCode"/>
      </w:pPr>
      <w:r>
        <w:t xml:space="preserve">    // contact's name, email, or phone may be in a body. Any other value,</w:t>
      </w:r>
    </w:p>
    <w:p w14:paraId="1E8CDF65" w14:textId="77777777" w:rsidR="00507F6A" w:rsidRDefault="001E6300">
      <w:pPr>
        <w:pStyle w:val="SourceCode"/>
      </w:pPr>
      <w:r>
        <w:t xml:space="preserve">    // such as a number, is refused, so no field is dropped without a word.</w:t>
      </w:r>
    </w:p>
    <w:p w14:paraId="1D62DE6A" w14:textId="77777777" w:rsidR="00507F6A" w:rsidRDefault="001E6300">
      <w:pPr>
        <w:pStyle w:val="SourceCode"/>
      </w:pPr>
      <w:r>
        <w:t xml:space="preserve">    // TryGetProperty is false for no such key. Remember, out marks what it fills.</w:t>
      </w:r>
    </w:p>
    <w:p w14:paraId="74FB4F3D" w14:textId="77777777" w:rsidR="00507F6A" w:rsidRDefault="001E6300">
      <w:pPr>
        <w:pStyle w:val="SourceCode"/>
      </w:pPr>
      <w:r>
        <w:t xml:space="preserve">    private static bool IsTextOrMissing(JsonElement record, string key)</w:t>
      </w:r>
    </w:p>
    <w:p w14:paraId="681BC2FB" w14:textId="77777777" w:rsidR="00507F6A" w:rsidRDefault="001E6300">
      <w:pPr>
        <w:pStyle w:val="SourceCode"/>
      </w:pPr>
      <w:r>
        <w:t xml:space="preserve">    {</w:t>
      </w:r>
    </w:p>
    <w:p w14:paraId="0C13FFB6" w14:textId="77777777" w:rsidR="00507F6A" w:rsidRDefault="001E6300">
      <w:pPr>
        <w:pStyle w:val="SourceCode"/>
      </w:pPr>
      <w:r>
        <w:t xml:space="preserve">        if (!record.TryGetProperty(key, out JsonElement fieldValue))</w:t>
      </w:r>
    </w:p>
    <w:p w14:paraId="7645AB80" w14:textId="77777777" w:rsidR="00507F6A" w:rsidRDefault="001E6300">
      <w:pPr>
        <w:pStyle w:val="SourceCode"/>
      </w:pPr>
      <w:r>
        <w:t xml:space="preserve">        {</w:t>
      </w:r>
    </w:p>
    <w:p w14:paraId="69D14B27" w14:textId="77777777" w:rsidR="00507F6A" w:rsidRDefault="001E6300">
      <w:pPr>
        <w:pStyle w:val="SourceCode"/>
      </w:pPr>
      <w:r>
        <w:t xml:space="preserve">            return true;</w:t>
      </w:r>
    </w:p>
    <w:p w14:paraId="1D3D0889" w14:textId="77777777" w:rsidR="00507F6A" w:rsidRDefault="001E6300">
      <w:pPr>
        <w:pStyle w:val="SourceCode"/>
      </w:pPr>
      <w:r>
        <w:t xml:space="preserve">        }</w:t>
      </w:r>
    </w:p>
    <w:p w14:paraId="497D42CA" w14:textId="77777777" w:rsidR="00507F6A" w:rsidRDefault="001E6300">
      <w:pPr>
        <w:pStyle w:val="SourceCode"/>
      </w:pPr>
      <w:r>
        <w:t xml:space="preserve">        return fieldValue.ValueKind == JsonValueKind.String ||</w:t>
      </w:r>
    </w:p>
    <w:p w14:paraId="6578231C" w14:textId="77777777" w:rsidR="00507F6A" w:rsidRDefault="001E6300">
      <w:pPr>
        <w:pStyle w:val="SourceCode"/>
      </w:pPr>
      <w:r>
        <w:t xml:space="preserve">            fieldValue.ValueKind == JsonValueKind.Null;</w:t>
      </w:r>
    </w:p>
    <w:p w14:paraId="4CE7E04F" w14:textId="77777777" w:rsidR="00507F6A" w:rsidRDefault="001E6300">
      <w:pPr>
        <w:pStyle w:val="SourceCode"/>
      </w:pPr>
      <w:r>
        <w:t xml:space="preserve">    }</w:t>
      </w:r>
    </w:p>
    <w:p w14:paraId="76950931" w14:textId="77777777" w:rsidR="00507F6A" w:rsidRDefault="00507F6A">
      <w:pPr>
        <w:pStyle w:val="SourceCode"/>
      </w:pPr>
    </w:p>
    <w:p w14:paraId="4E8E9C7A" w14:textId="77777777" w:rsidR="00507F6A" w:rsidRDefault="001E6300">
      <w:pPr>
        <w:pStyle w:val="SourceCode"/>
      </w:pPr>
      <w:r>
        <w:t xml:space="preserve">    // The text of one key of record, or "" when the key is missing or null.</w:t>
      </w:r>
    </w:p>
    <w:p w14:paraId="5015E1F1" w14:textId="77777777" w:rsidR="00507F6A" w:rsidRDefault="001E6300">
      <w:pPr>
        <w:pStyle w:val="SourceCode"/>
      </w:pPr>
      <w:r>
        <w:t xml:space="preserve">    private static string TextOf(JsonElement record, string key)</w:t>
      </w:r>
    </w:p>
    <w:p w14:paraId="7289AA6C" w14:textId="77777777" w:rsidR="00507F6A" w:rsidRDefault="001E6300">
      <w:pPr>
        <w:pStyle w:val="SourceCode"/>
      </w:pPr>
      <w:r>
        <w:t xml:space="preserve">    {</w:t>
      </w:r>
    </w:p>
    <w:p w14:paraId="265BE334" w14:textId="77777777" w:rsidR="00507F6A" w:rsidRDefault="001E6300">
      <w:pPr>
        <w:pStyle w:val="SourceCode"/>
      </w:pPr>
      <w:r>
        <w:t xml:space="preserve">        if (record.TryGetProperty(key, out JsonElement fieldValue) &amp;&amp;</w:t>
      </w:r>
    </w:p>
    <w:p w14:paraId="2E280002" w14:textId="77777777" w:rsidR="00507F6A" w:rsidRDefault="001E6300">
      <w:pPr>
        <w:pStyle w:val="SourceCode"/>
      </w:pPr>
      <w:r>
        <w:t xml:space="preserve">            fieldValue.ValueKind == JsonValueKind.String)</w:t>
      </w:r>
    </w:p>
    <w:p w14:paraId="4F951675" w14:textId="77777777" w:rsidR="00507F6A" w:rsidRDefault="001E6300">
      <w:pPr>
        <w:pStyle w:val="SourceCode"/>
      </w:pPr>
      <w:r>
        <w:t xml:space="preserve">        {</w:t>
      </w:r>
    </w:p>
    <w:p w14:paraId="258B5628" w14:textId="77777777" w:rsidR="00507F6A" w:rsidRDefault="001E6300">
      <w:pPr>
        <w:pStyle w:val="SourceCode"/>
      </w:pPr>
      <w:r>
        <w:t xml:space="preserve">            string? fieldText = fieldValue.GetString();</w:t>
      </w:r>
    </w:p>
    <w:p w14:paraId="6D74F33A" w14:textId="77777777" w:rsidR="00507F6A" w:rsidRDefault="001E6300">
      <w:pPr>
        <w:pStyle w:val="SourceCode"/>
      </w:pPr>
      <w:r>
        <w:t xml:space="preserve">            if (fieldText != null)</w:t>
      </w:r>
    </w:p>
    <w:p w14:paraId="3AA3E8D7" w14:textId="77777777" w:rsidR="00507F6A" w:rsidRDefault="001E6300">
      <w:pPr>
        <w:pStyle w:val="SourceCode"/>
      </w:pPr>
      <w:r>
        <w:t xml:space="preserve">            {</w:t>
      </w:r>
    </w:p>
    <w:p w14:paraId="3D2841D1" w14:textId="77777777" w:rsidR="00507F6A" w:rsidRDefault="001E6300">
      <w:pPr>
        <w:pStyle w:val="SourceCode"/>
      </w:pPr>
      <w:r>
        <w:t xml:space="preserve">                return fieldText;</w:t>
      </w:r>
    </w:p>
    <w:p w14:paraId="4C71D43A" w14:textId="77777777" w:rsidR="00507F6A" w:rsidRDefault="001E6300">
      <w:pPr>
        <w:pStyle w:val="SourceCode"/>
      </w:pPr>
      <w:r>
        <w:t xml:space="preserve">            }</w:t>
      </w:r>
    </w:p>
    <w:p w14:paraId="45E7A517" w14:textId="77777777" w:rsidR="00507F6A" w:rsidRDefault="001E6300">
      <w:pPr>
        <w:pStyle w:val="SourceCode"/>
      </w:pPr>
      <w:r>
        <w:t xml:space="preserve">        }</w:t>
      </w:r>
    </w:p>
    <w:p w14:paraId="62B52C09" w14:textId="77777777" w:rsidR="00507F6A" w:rsidRDefault="001E6300">
      <w:pPr>
        <w:pStyle w:val="SourceCode"/>
      </w:pPr>
      <w:r>
        <w:t xml:space="preserve">        return "";</w:t>
      </w:r>
    </w:p>
    <w:p w14:paraId="5B673673" w14:textId="77777777" w:rsidR="00507F6A" w:rsidRDefault="001E6300">
      <w:pPr>
        <w:pStyle w:val="SourceCode"/>
      </w:pPr>
      <w:r>
        <w:t xml:space="preserve">    }</w:t>
      </w:r>
    </w:p>
    <w:p w14:paraId="21A0CA2C" w14:textId="77777777" w:rsidR="00507F6A" w:rsidRDefault="00507F6A">
      <w:pPr>
        <w:pStyle w:val="SourceCode"/>
      </w:pPr>
    </w:p>
    <w:p w14:paraId="3078BF25" w14:textId="77777777" w:rsidR="00507F6A" w:rsidRDefault="001E6300">
      <w:pPr>
        <w:pStyle w:val="SourceCode"/>
      </w:pPr>
      <w:r>
        <w:t xml:space="preserve">    // PUT /api/v1/contacts/{id}: checks the body, replaces the contact, and</w:t>
      </w:r>
    </w:p>
    <w:p w14:paraId="2349BB05" w14:textId="77777777" w:rsidR="00507F6A" w:rsidRDefault="001E6300">
      <w:pPr>
        <w:pStyle w:val="SourceCode"/>
      </w:pPr>
      <w:r>
        <w:t xml:space="preserve">    // answers with the contact as stored. The framework passes the {id}</w:t>
      </w:r>
    </w:p>
    <w:p w14:paraId="5E987AB8" w14:textId="77777777" w:rsidR="00507F6A" w:rsidRDefault="001E6300">
      <w:pPr>
        <w:pStyle w:val="SourceCode"/>
      </w:pPr>
      <w:r>
        <w:t xml:space="preserve">    // segment to id and the request to request; async lets the method</w:t>
      </w:r>
    </w:p>
    <w:p w14:paraId="1AA8BEC3" w14:textId="77777777" w:rsidR="00507F6A" w:rsidRDefault="001E6300">
      <w:pPr>
        <w:pStyle w:val="SourceCode"/>
      </w:pPr>
      <w:r>
        <w:t xml:space="preserve">    // await the body as it arrives.</w:t>
      </w:r>
    </w:p>
    <w:p w14:paraId="56AAF11E" w14:textId="77777777" w:rsidR="00507F6A" w:rsidRDefault="001E6300">
      <w:pPr>
        <w:pStyle w:val="SourceCode"/>
      </w:pPr>
      <w:r>
        <w:t xml:space="preserve">    private static async Task&lt;IResult&gt; ReplaceOne(string id, HttpRequest request)</w:t>
      </w:r>
    </w:p>
    <w:p w14:paraId="76F0E12A" w14:textId="77777777" w:rsidR="00507F6A" w:rsidRDefault="001E6300">
      <w:pPr>
        <w:pStyle w:val="SourceCode"/>
      </w:pPr>
      <w:r>
        <w:t xml:space="preserve">    {</w:t>
      </w:r>
    </w:p>
    <w:p w14:paraId="11FAFD39" w14:textId="77777777" w:rsidR="00507F6A" w:rsidRDefault="001E6300">
      <w:pPr>
        <w:pStyle w:val="SourceCode"/>
      </w:pPr>
      <w:r>
        <w:t xml:space="preserve">        // Remember, ParseId returns the id, or 0 for text that is not one.</w:t>
      </w:r>
    </w:p>
    <w:p w14:paraId="64D13C03" w14:textId="77777777" w:rsidR="00507F6A" w:rsidRDefault="001E6300">
      <w:pPr>
        <w:pStyle w:val="SourceCode"/>
      </w:pPr>
      <w:r>
        <w:t xml:space="preserve">        int contactId = ContactsModule.ParseId(id);</w:t>
      </w:r>
    </w:p>
    <w:p w14:paraId="49F823CB" w14:textId="77777777" w:rsidR="00507F6A" w:rsidRDefault="001E6300">
      <w:pPr>
        <w:pStyle w:val="SourceCode"/>
      </w:pPr>
      <w:r>
        <w:t xml:space="preserve">        if (contactId == 0)</w:t>
      </w:r>
    </w:p>
    <w:p w14:paraId="4F820161" w14:textId="77777777" w:rsidR="00507F6A" w:rsidRDefault="001E6300">
      <w:pPr>
        <w:pStyle w:val="SourceCode"/>
      </w:pPr>
      <w:r>
        <w:t xml:space="preserve">        {</w:t>
      </w:r>
    </w:p>
    <w:p w14:paraId="497BCFE3" w14:textId="77777777" w:rsidR="00507F6A" w:rsidRDefault="001E6300">
      <w:pPr>
        <w:pStyle w:val="SourceCode"/>
      </w:pPr>
      <w:r>
        <w:t xml:space="preserve">            return Problem(400, "invalid_input",</w:t>
      </w:r>
    </w:p>
    <w:p w14:paraId="2DE315A7" w14:textId="77777777" w:rsidR="00507F6A" w:rsidRDefault="001E6300">
      <w:pPr>
        <w:pStyle w:val="SourceCode"/>
      </w:pPr>
      <w:r>
        <w:t xml:space="preserve">                "id must be a whole number from 1 to 2147483647");</w:t>
      </w:r>
    </w:p>
    <w:p w14:paraId="7BC26781" w14:textId="77777777" w:rsidR="00507F6A" w:rsidRDefault="001E6300">
      <w:pPr>
        <w:pStyle w:val="SourceCode"/>
      </w:pPr>
      <w:r>
        <w:t xml:space="preserve">        }</w:t>
      </w:r>
    </w:p>
    <w:p w14:paraId="6C09B6C6" w14:textId="77777777" w:rsidR="00507F6A" w:rsidRDefault="001E6300">
      <w:pPr>
        <w:pStyle w:val="SourceCode"/>
      </w:pPr>
      <w:r>
        <w:t xml:space="preserve">        // Remember, Request.Body is a stream of the body's bytes (Lesson</w:t>
      </w:r>
    </w:p>
    <w:p w14:paraId="4BB5ADF5" w14:textId="77777777" w:rsidR="00507F6A" w:rsidRDefault="001E6300">
      <w:pPr>
        <w:pStyle w:val="SourceCode"/>
      </w:pPr>
      <w:r>
        <w:t xml:space="preserve">        // 6.2). The body must be a JSON object; Parse throws a</w:t>
      </w:r>
    </w:p>
    <w:p w14:paraId="13DF7CBA" w14:textId="77777777" w:rsidR="00507F6A" w:rsidRDefault="001E6300">
      <w:pPr>
        <w:pStyle w:val="SourceCode"/>
      </w:pPr>
      <w:r>
        <w:t xml:space="preserve">        // JsonException for text that is not JSON. Its values must be text,</w:t>
      </w:r>
    </w:p>
    <w:p w14:paraId="7FC0B48C" w14:textId="77777777" w:rsidR="00507F6A" w:rsidRDefault="001E6300">
      <w:pPr>
        <w:pStyle w:val="SourceCode"/>
      </w:pPr>
      <w:r>
        <w:t xml:space="preserve">        // null, or missing; a missing or null key counts as "", so a missing</w:t>
      </w:r>
    </w:p>
    <w:p w14:paraId="1EDB5BEB" w14:textId="77777777" w:rsidR="00507F6A" w:rsidRDefault="001E6300">
      <w:pPr>
        <w:pStyle w:val="SourceCode"/>
      </w:pPr>
      <w:r>
        <w:t xml:space="preserve">        // phone means no phone, and a missing name or email fails Chapter</w:t>
      </w:r>
    </w:p>
    <w:p w14:paraId="6061FFFD" w14:textId="77777777" w:rsidR="00507F6A" w:rsidRDefault="001E6300">
      <w:pPr>
        <w:pStyle w:val="SourceCode"/>
      </w:pPr>
      <w:r>
        <w:t xml:space="preserve">        // 5's checks below.</w:t>
      </w:r>
    </w:p>
    <w:p w14:paraId="2AA680E7" w14:textId="77777777" w:rsidR="00507F6A" w:rsidRDefault="001E6300">
      <w:pPr>
        <w:pStyle w:val="SourceCode"/>
      </w:pPr>
      <w:r>
        <w:t xml:space="preserve">        using StreamReader reader = new StreamReader(request.Body);</w:t>
      </w:r>
    </w:p>
    <w:p w14:paraId="50ABD849" w14:textId="77777777" w:rsidR="00507F6A" w:rsidRDefault="001E6300">
      <w:pPr>
        <w:pStyle w:val="SourceCode"/>
      </w:pPr>
      <w:r>
        <w:t xml:space="preserve">        string body = await reader.ReadToEndAsync();</w:t>
      </w:r>
    </w:p>
    <w:p w14:paraId="6B955577" w14:textId="77777777" w:rsidR="00507F6A" w:rsidRDefault="001E6300">
      <w:pPr>
        <w:pStyle w:val="SourceCode"/>
      </w:pPr>
      <w:r>
        <w:t xml:space="preserve">        string fullName;</w:t>
      </w:r>
    </w:p>
    <w:p w14:paraId="5AFC941D" w14:textId="77777777" w:rsidR="00507F6A" w:rsidRDefault="001E6300">
      <w:pPr>
        <w:pStyle w:val="SourceCode"/>
      </w:pPr>
      <w:r>
        <w:t xml:space="preserve">        string email;</w:t>
      </w:r>
    </w:p>
    <w:p w14:paraId="26CB0D4E" w14:textId="77777777" w:rsidR="00507F6A" w:rsidRDefault="001E6300">
      <w:pPr>
        <w:pStyle w:val="SourceCode"/>
      </w:pPr>
      <w:r>
        <w:t xml:space="preserve">        string phone;</w:t>
      </w:r>
    </w:p>
    <w:p w14:paraId="56CA2AF9" w14:textId="77777777" w:rsidR="00507F6A" w:rsidRDefault="001E6300">
      <w:pPr>
        <w:pStyle w:val="SourceCode"/>
      </w:pPr>
      <w:r>
        <w:t xml:space="preserve">        try</w:t>
      </w:r>
    </w:p>
    <w:p w14:paraId="24DF70CB" w14:textId="77777777" w:rsidR="00507F6A" w:rsidRDefault="001E6300">
      <w:pPr>
        <w:pStyle w:val="SourceCode"/>
      </w:pPr>
      <w:r>
        <w:t xml:space="preserve">        {</w:t>
      </w:r>
    </w:p>
    <w:p w14:paraId="2AF6E986" w14:textId="77777777" w:rsidR="00507F6A" w:rsidRDefault="001E6300">
      <w:pPr>
        <w:pStyle w:val="SourceCode"/>
      </w:pPr>
      <w:r>
        <w:t xml:space="preserve">            using JsonDocument document = JsonDocument.Parse(body);</w:t>
      </w:r>
    </w:p>
    <w:p w14:paraId="5D6981FC" w14:textId="77777777" w:rsidR="00507F6A" w:rsidRDefault="001E6300">
      <w:pPr>
        <w:pStyle w:val="SourceCode"/>
      </w:pPr>
      <w:r>
        <w:t xml:space="preserve">            JsonElement record = document.RootElement;</w:t>
      </w:r>
    </w:p>
    <w:p w14:paraId="33AC8540" w14:textId="77777777" w:rsidR="00507F6A" w:rsidRDefault="001E6300">
      <w:pPr>
        <w:pStyle w:val="SourceCode"/>
      </w:pPr>
      <w:r>
        <w:t xml:space="preserve">            if (record.ValueKind != JsonValueKind.Object ||</w:t>
      </w:r>
    </w:p>
    <w:p w14:paraId="7C80C6E2" w14:textId="77777777" w:rsidR="00507F6A" w:rsidRDefault="001E6300">
      <w:pPr>
        <w:pStyle w:val="SourceCode"/>
      </w:pPr>
      <w:r>
        <w:t xml:space="preserve">                !IsTextOrMissing(record, "name") ||</w:t>
      </w:r>
    </w:p>
    <w:p w14:paraId="735AB5BF" w14:textId="77777777" w:rsidR="00507F6A" w:rsidRDefault="001E6300">
      <w:pPr>
        <w:pStyle w:val="SourceCode"/>
      </w:pPr>
      <w:r>
        <w:t xml:space="preserve">                !IsTextOrMissing(record, "email") ||</w:t>
      </w:r>
    </w:p>
    <w:p w14:paraId="79FB6515" w14:textId="77777777" w:rsidR="00507F6A" w:rsidRDefault="001E6300">
      <w:pPr>
        <w:pStyle w:val="SourceCode"/>
      </w:pPr>
      <w:r>
        <w:t xml:space="preserve">                !IsTextOrMissing(record, "phone"))</w:t>
      </w:r>
    </w:p>
    <w:p w14:paraId="3C61CAD8" w14:textId="77777777" w:rsidR="00507F6A" w:rsidRDefault="001E6300">
      <w:pPr>
        <w:pStyle w:val="SourceCode"/>
      </w:pPr>
      <w:r>
        <w:t xml:space="preserve">            {</w:t>
      </w:r>
    </w:p>
    <w:p w14:paraId="0EAF8FD2" w14:textId="77777777" w:rsidR="00507F6A" w:rsidRDefault="001E6300">
      <w:pPr>
        <w:pStyle w:val="SourceCode"/>
      </w:pPr>
      <w:r>
        <w:t xml:space="preserve">                return Problem(400, "invalid_input",</w:t>
      </w:r>
    </w:p>
    <w:p w14:paraId="002D2C7B" w14:textId="77777777" w:rsidR="00507F6A" w:rsidRDefault="001E6300">
      <w:pPr>
        <w:pStyle w:val="SourceCode"/>
      </w:pPr>
      <w:r>
        <w:t xml:space="preserve">                    "body must be a JSON contact object");</w:t>
      </w:r>
    </w:p>
    <w:p w14:paraId="60101F35" w14:textId="77777777" w:rsidR="00507F6A" w:rsidRDefault="001E6300">
      <w:pPr>
        <w:pStyle w:val="SourceCode"/>
      </w:pPr>
      <w:r>
        <w:t xml:space="preserve">            }</w:t>
      </w:r>
    </w:p>
    <w:p w14:paraId="658A1AC1" w14:textId="77777777" w:rsidR="00507F6A" w:rsidRDefault="001E6300">
      <w:pPr>
        <w:pStyle w:val="SourceCode"/>
      </w:pPr>
      <w:r>
        <w:t xml:space="preserve">            fullName = TextOf(record, "name").Trim();</w:t>
      </w:r>
    </w:p>
    <w:p w14:paraId="7E3158EB" w14:textId="77777777" w:rsidR="00507F6A" w:rsidRDefault="001E6300">
      <w:pPr>
        <w:pStyle w:val="SourceCode"/>
      </w:pPr>
      <w:r>
        <w:t xml:space="preserve">            email = TextOf(record, "email").Trim();</w:t>
      </w:r>
    </w:p>
    <w:p w14:paraId="462D2469" w14:textId="77777777" w:rsidR="00507F6A" w:rsidRDefault="001E6300">
      <w:pPr>
        <w:pStyle w:val="SourceCode"/>
      </w:pPr>
      <w:r>
        <w:t xml:space="preserve">            phone = TextOf(record, "phone").Trim();</w:t>
      </w:r>
    </w:p>
    <w:p w14:paraId="4CDA9F7E" w14:textId="77777777" w:rsidR="00507F6A" w:rsidRDefault="001E6300">
      <w:pPr>
        <w:pStyle w:val="SourceCode"/>
      </w:pPr>
      <w:r>
        <w:t xml:space="preserve">        }</w:t>
      </w:r>
    </w:p>
    <w:p w14:paraId="7A258C52" w14:textId="77777777" w:rsidR="00507F6A" w:rsidRDefault="001E6300">
      <w:pPr>
        <w:pStyle w:val="SourceCode"/>
      </w:pPr>
      <w:r>
        <w:t xml:space="preserve">        catch (JsonException)</w:t>
      </w:r>
    </w:p>
    <w:p w14:paraId="0D85270B" w14:textId="77777777" w:rsidR="00507F6A" w:rsidRDefault="001E6300">
      <w:pPr>
        <w:pStyle w:val="SourceCode"/>
      </w:pPr>
      <w:r>
        <w:t xml:space="preserve">        {</w:t>
      </w:r>
    </w:p>
    <w:p w14:paraId="48379136" w14:textId="77777777" w:rsidR="00507F6A" w:rsidRDefault="001E6300">
      <w:pPr>
        <w:pStyle w:val="SourceCode"/>
      </w:pPr>
      <w:r>
        <w:t xml:space="preserve">            return Problem(400, "invalid_input",</w:t>
      </w:r>
    </w:p>
    <w:p w14:paraId="16CA91A5" w14:textId="77777777" w:rsidR="00507F6A" w:rsidRDefault="001E6300">
      <w:pPr>
        <w:pStyle w:val="SourceCode"/>
      </w:pPr>
      <w:r>
        <w:t xml:space="preserve">                "body must be a JSON contact object");</w:t>
      </w:r>
    </w:p>
    <w:p w14:paraId="7442364A" w14:textId="77777777" w:rsidR="00507F6A" w:rsidRDefault="001E6300">
      <w:pPr>
        <w:pStyle w:val="SourceCode"/>
      </w:pPr>
      <w:r>
        <w:t xml:space="preserve">        }</w:t>
      </w:r>
    </w:p>
    <w:p w14:paraId="2B299C6F" w14:textId="77777777" w:rsidR="00507F6A" w:rsidRDefault="001E6300">
      <w:pPr>
        <w:pStyle w:val="SourceCode"/>
      </w:pPr>
      <w:r>
        <w:t xml:space="preserve">        // Remember, ValidateContact returns the first problem, or "".</w:t>
      </w:r>
    </w:p>
    <w:p w14:paraId="7663295C" w14:textId="77777777" w:rsidR="00507F6A" w:rsidRDefault="001E6300">
      <w:pPr>
        <w:pStyle w:val="SourceCode"/>
      </w:pPr>
      <w:r>
        <w:t xml:space="preserve">        string invalid = ContactsModule.ValidateContact(fullName, email, phone);</w:t>
      </w:r>
    </w:p>
    <w:p w14:paraId="5536A2DC" w14:textId="77777777" w:rsidR="00507F6A" w:rsidRDefault="001E6300">
      <w:pPr>
        <w:pStyle w:val="SourceCode"/>
      </w:pPr>
      <w:r>
        <w:t xml:space="preserve">        if (invalid != "")</w:t>
      </w:r>
    </w:p>
    <w:p w14:paraId="2C12B641" w14:textId="77777777" w:rsidR="00507F6A" w:rsidRDefault="001E6300">
      <w:pPr>
        <w:pStyle w:val="SourceCode"/>
      </w:pPr>
      <w:r>
        <w:t xml:space="preserve">        {</w:t>
      </w:r>
    </w:p>
    <w:p w14:paraId="64E69767" w14:textId="77777777" w:rsidR="00507F6A" w:rsidRDefault="001E6300">
      <w:pPr>
        <w:pStyle w:val="SourceCode"/>
      </w:pPr>
      <w:r>
        <w:t xml:space="preserve">            return Problem(400, "invalid_input", invalid);</w:t>
      </w:r>
    </w:p>
    <w:p w14:paraId="7D4B48AB" w14:textId="77777777" w:rsidR="00507F6A" w:rsidRDefault="001E6300">
      <w:pPr>
        <w:pStyle w:val="SourceCode"/>
      </w:pPr>
      <w:r>
        <w:t xml:space="preserve">        }</w:t>
      </w:r>
    </w:p>
    <w:p w14:paraId="4C2FCACC" w14:textId="77777777" w:rsidR="00507F6A" w:rsidRDefault="001E6300">
      <w:pPr>
        <w:pStyle w:val="SourceCode"/>
      </w:pPr>
      <w:r>
        <w:t xml:space="preserve">        try</w:t>
      </w:r>
    </w:p>
    <w:p w14:paraId="6083C58E" w14:textId="77777777" w:rsidR="00507F6A" w:rsidRDefault="001E6300">
      <w:pPr>
        <w:pStyle w:val="SourceCode"/>
      </w:pPr>
      <w:r>
        <w:t xml:space="preserve">        {</w:t>
      </w:r>
    </w:p>
    <w:p w14:paraId="3A3EC36F" w14:textId="77777777" w:rsidR="00507F6A" w:rsidRDefault="001E6300">
      <w:pPr>
        <w:pStyle w:val="SourceCode"/>
      </w:pPr>
      <w:r>
        <w:t xml:space="preserve">            // One connection for this one request. Remember, the password</w:t>
      </w:r>
    </w:p>
    <w:p w14:paraId="14DC53EA" w14:textId="77777777" w:rsidR="00507F6A" w:rsidRDefault="001E6300">
      <w:pPr>
        <w:pStyle w:val="SourceCode"/>
      </w:pPr>
      <w:r>
        <w:t xml:space="preserve">            // comes only from SPA_DB_PASSWORD, and using closes the</w:t>
      </w:r>
    </w:p>
    <w:p w14:paraId="638C02A2" w14:textId="77777777" w:rsidR="00507F6A" w:rsidRDefault="001E6300">
      <w:pPr>
        <w:pStyle w:val="SourceCode"/>
      </w:pPr>
      <w:r>
        <w:t xml:space="preserve">            // connection when the method ends.</w:t>
      </w:r>
    </w:p>
    <w:p w14:paraId="0D4DFDC3" w14:textId="77777777" w:rsidR="00507F6A" w:rsidRDefault="001E6300">
      <w:pPr>
        <w:pStyle w:val="SourceCode"/>
      </w:pPr>
      <w:r>
        <w:t xml:space="preserve">            string? password =</w:t>
      </w:r>
    </w:p>
    <w:p w14:paraId="040CCD74" w14:textId="77777777" w:rsidR="00507F6A" w:rsidRDefault="001E6300">
      <w:pPr>
        <w:pStyle w:val="SourceCode"/>
      </w:pPr>
      <w:r>
        <w:t xml:space="preserve">                Environment.GetEnvironmentVariable("SPA_DB_PASSWORD");</w:t>
      </w:r>
    </w:p>
    <w:p w14:paraId="7A3283AC" w14:textId="77777777" w:rsidR="00507F6A" w:rsidRDefault="001E6300">
      <w:pPr>
        <w:pStyle w:val="SourceCode"/>
      </w:pPr>
      <w:r>
        <w:t xml:space="preserve">            if (password == null)</w:t>
      </w:r>
    </w:p>
    <w:p w14:paraId="7EF267F3" w14:textId="77777777" w:rsidR="00507F6A" w:rsidRDefault="001E6300">
      <w:pPr>
        <w:pStyle w:val="SourceCode"/>
      </w:pPr>
      <w:r>
        <w:t xml:space="preserve">            {</w:t>
      </w:r>
    </w:p>
    <w:p w14:paraId="348AC8E5" w14:textId="77777777" w:rsidR="00507F6A" w:rsidRDefault="001E6300">
      <w:pPr>
        <w:pStyle w:val="SourceCode"/>
      </w:pPr>
      <w:r>
        <w:t xml:space="preserve">                password = "";</w:t>
      </w:r>
    </w:p>
    <w:p w14:paraId="4B49B728" w14:textId="77777777" w:rsidR="00507F6A" w:rsidRDefault="001E6300">
      <w:pPr>
        <w:pStyle w:val="SourceCode"/>
      </w:pPr>
      <w:r>
        <w:t xml:space="preserve">            }</w:t>
      </w:r>
    </w:p>
    <w:p w14:paraId="66045BAF" w14:textId="77777777" w:rsidR="00507F6A" w:rsidRDefault="001E6300">
      <w:pPr>
        <w:pStyle w:val="SourceCode"/>
      </w:pPr>
      <w:r>
        <w:t xml:space="preserve">            using MySqlConnection connection =</w:t>
      </w:r>
    </w:p>
    <w:p w14:paraId="503E46D4" w14:textId="77777777" w:rsidR="00507F6A" w:rsidRDefault="001E6300">
      <w:pPr>
        <w:pStyle w:val="SourceCode"/>
      </w:pPr>
      <w:r>
        <w:t xml:space="preserve">                ContactsModule.ConnectDatabase(password);</w:t>
      </w:r>
    </w:p>
    <w:p w14:paraId="00300F55" w14:textId="77777777" w:rsidR="00507F6A" w:rsidRDefault="001E6300">
      <w:pPr>
        <w:pStyle w:val="SourceCode"/>
      </w:pPr>
      <w:r>
        <w:t xml:space="preserve">            using MySqlCommand update = new MySqlCommand(UpdateSql, connection);</w:t>
      </w:r>
    </w:p>
    <w:p w14:paraId="4EC8DAF6" w14:textId="77777777" w:rsidR="00507F6A" w:rsidRDefault="001E6300">
      <w:pPr>
        <w:pStyle w:val="SourceCode"/>
      </w:pPr>
      <w:r>
        <w:t xml:space="preserve">            update.Parameters.AddWithValue("@name", fullName);</w:t>
      </w:r>
    </w:p>
    <w:p w14:paraId="0A84FA38" w14:textId="77777777" w:rsidR="00507F6A" w:rsidRDefault="001E6300">
      <w:pPr>
        <w:pStyle w:val="SourceCode"/>
      </w:pPr>
      <w:r>
        <w:t xml:space="preserve">            update.Parameters.AddWithValue("@email", email);</w:t>
      </w:r>
    </w:p>
    <w:p w14:paraId="2A7FF8F5" w14:textId="77777777" w:rsidR="00507F6A" w:rsidRDefault="001E6300">
      <w:pPr>
        <w:pStyle w:val="SourceCode"/>
      </w:pPr>
      <w:r>
        <w:t xml:space="preserve">            // Remember, DBNull.Value sends NULL, so an empty phone is no</w:t>
      </w:r>
    </w:p>
    <w:p w14:paraId="0A7E94D7" w14:textId="77777777" w:rsidR="00507F6A" w:rsidRDefault="001E6300">
      <w:pPr>
        <w:pStyle w:val="SourceCode"/>
      </w:pPr>
      <w:r>
        <w:t xml:space="preserve">            // phone.</w:t>
      </w:r>
    </w:p>
    <w:p w14:paraId="3520BAAC" w14:textId="77777777" w:rsidR="00507F6A" w:rsidRDefault="001E6300">
      <w:pPr>
        <w:pStyle w:val="SourceCode"/>
      </w:pPr>
      <w:r>
        <w:t xml:space="preserve">            if (phone == "")</w:t>
      </w:r>
    </w:p>
    <w:p w14:paraId="43A625A9" w14:textId="77777777" w:rsidR="00507F6A" w:rsidRDefault="001E6300">
      <w:pPr>
        <w:pStyle w:val="SourceCode"/>
      </w:pPr>
      <w:r>
        <w:t xml:space="preserve">            {</w:t>
      </w:r>
    </w:p>
    <w:p w14:paraId="57FFA1AE" w14:textId="77777777" w:rsidR="00507F6A" w:rsidRDefault="001E6300">
      <w:pPr>
        <w:pStyle w:val="SourceCode"/>
      </w:pPr>
      <w:r>
        <w:t xml:space="preserve">                update.Parameters.AddWithValue("@phone", DBNull.Value);</w:t>
      </w:r>
    </w:p>
    <w:p w14:paraId="04EA6F86" w14:textId="77777777" w:rsidR="00507F6A" w:rsidRDefault="001E6300">
      <w:pPr>
        <w:pStyle w:val="SourceCode"/>
      </w:pPr>
      <w:r>
        <w:t xml:space="preserve">            }</w:t>
      </w:r>
    </w:p>
    <w:p w14:paraId="30C51CF4" w14:textId="77777777" w:rsidR="00507F6A" w:rsidRDefault="001E6300">
      <w:pPr>
        <w:pStyle w:val="SourceCode"/>
      </w:pPr>
      <w:r>
        <w:t xml:space="preserve">            else</w:t>
      </w:r>
    </w:p>
    <w:p w14:paraId="14F49C1A" w14:textId="77777777" w:rsidR="00507F6A" w:rsidRDefault="001E6300">
      <w:pPr>
        <w:pStyle w:val="SourceCode"/>
      </w:pPr>
      <w:r>
        <w:t xml:space="preserve">            {</w:t>
      </w:r>
    </w:p>
    <w:p w14:paraId="071554A9" w14:textId="77777777" w:rsidR="00507F6A" w:rsidRDefault="001E6300">
      <w:pPr>
        <w:pStyle w:val="SourceCode"/>
      </w:pPr>
      <w:r>
        <w:t xml:space="preserve">                update.Parameters.AddWithValue("@phone", phone);</w:t>
      </w:r>
    </w:p>
    <w:p w14:paraId="585D883F" w14:textId="77777777" w:rsidR="00507F6A" w:rsidRDefault="001E6300">
      <w:pPr>
        <w:pStyle w:val="SourceCode"/>
      </w:pPr>
      <w:r>
        <w:t xml:space="preserve">            }</w:t>
      </w:r>
    </w:p>
    <w:p w14:paraId="1740C336" w14:textId="77777777" w:rsidR="00507F6A" w:rsidRDefault="001E6300">
      <w:pPr>
        <w:pStyle w:val="SourceCode"/>
      </w:pPr>
      <w:r>
        <w:t xml:space="preserve">            update.Parameters.AddWithValue("@id", contactId);</w:t>
      </w:r>
    </w:p>
    <w:p w14:paraId="2A8DBECB" w14:textId="77777777" w:rsidR="00507F6A" w:rsidRDefault="001E6300">
      <w:pPr>
        <w:pStyle w:val="SourceCode"/>
      </w:pPr>
      <w:r>
        <w:t xml:space="preserve">            // Remember, the connection asks for found rows, so this is the</w:t>
      </w:r>
    </w:p>
    <w:p w14:paraId="1ADD32DD" w14:textId="77777777" w:rsidR="00507F6A" w:rsidRDefault="001E6300">
      <w:pPr>
        <w:pStyle w:val="SourceCode"/>
      </w:pPr>
      <w:r>
        <w:t xml:space="preserve">            // rows the UPDATE matched, even when nothing changed.</w:t>
      </w:r>
    </w:p>
    <w:p w14:paraId="32F4F5D8" w14:textId="77777777" w:rsidR="00507F6A" w:rsidRDefault="001E6300">
      <w:pPr>
        <w:pStyle w:val="SourceCode"/>
      </w:pPr>
      <w:r>
        <w:t xml:space="preserve">            int rowsMatched = update.ExecuteNonQuery();</w:t>
      </w:r>
    </w:p>
    <w:p w14:paraId="7A8823BA" w14:textId="77777777" w:rsidR="00507F6A" w:rsidRDefault="001E6300">
      <w:pPr>
        <w:pStyle w:val="SourceCode"/>
      </w:pPr>
      <w:r>
        <w:t xml:space="preserve">            // Remember, GetContact reads the contact back: null when missing.</w:t>
      </w:r>
    </w:p>
    <w:p w14:paraId="53CF829E" w14:textId="77777777" w:rsidR="00507F6A" w:rsidRDefault="001E6300">
      <w:pPr>
        <w:pStyle w:val="SourceCode"/>
      </w:pPr>
      <w:r>
        <w:t xml:space="preserve">            Contact? contact = null;</w:t>
      </w:r>
    </w:p>
    <w:p w14:paraId="5AD2BE8A" w14:textId="77777777" w:rsidR="00507F6A" w:rsidRDefault="001E6300">
      <w:pPr>
        <w:pStyle w:val="SourceCode"/>
      </w:pPr>
      <w:r>
        <w:t xml:space="preserve">            if (rowsMatched &gt; 0)</w:t>
      </w:r>
    </w:p>
    <w:p w14:paraId="61E4977C" w14:textId="77777777" w:rsidR="00507F6A" w:rsidRDefault="001E6300">
      <w:pPr>
        <w:pStyle w:val="SourceCode"/>
      </w:pPr>
      <w:r>
        <w:t xml:space="preserve">            {</w:t>
      </w:r>
    </w:p>
    <w:p w14:paraId="19946AB5" w14:textId="77777777" w:rsidR="00507F6A" w:rsidRDefault="001E6300">
      <w:pPr>
        <w:pStyle w:val="SourceCode"/>
      </w:pPr>
      <w:r>
        <w:t xml:space="preserve">                contact = ContactsModule.GetContact(connection, contactId);</w:t>
      </w:r>
    </w:p>
    <w:p w14:paraId="6DCE627D" w14:textId="77777777" w:rsidR="00507F6A" w:rsidRDefault="001E6300">
      <w:pPr>
        <w:pStyle w:val="SourceCode"/>
      </w:pPr>
      <w:r>
        <w:t xml:space="preserve">            }</w:t>
      </w:r>
    </w:p>
    <w:p w14:paraId="21A55338" w14:textId="77777777" w:rsidR="00507F6A" w:rsidRDefault="001E6300">
      <w:pPr>
        <w:pStyle w:val="SourceCode"/>
      </w:pPr>
      <w:r>
        <w:t xml:space="preserve">            if (contact == null)</w:t>
      </w:r>
    </w:p>
    <w:p w14:paraId="5E763DEB" w14:textId="77777777" w:rsidR="00507F6A" w:rsidRDefault="001E6300">
      <w:pPr>
        <w:pStyle w:val="SourceCode"/>
      </w:pPr>
      <w:r>
        <w:t xml:space="preserve">            {</w:t>
      </w:r>
    </w:p>
    <w:p w14:paraId="79325182" w14:textId="77777777" w:rsidR="00507F6A" w:rsidRDefault="001E6300">
      <w:pPr>
        <w:pStyle w:val="SourceCode"/>
      </w:pPr>
      <w:r>
        <w:t xml:space="preserve">                // No row matched: the path names a contact that does not</w:t>
      </w:r>
    </w:p>
    <w:p w14:paraId="1A6DF312" w14:textId="77777777" w:rsidR="00507F6A" w:rsidRDefault="001E6300">
      <w:pPr>
        <w:pStyle w:val="SourceCode"/>
      </w:pPr>
      <w:r>
        <w:t xml:space="preserve">                // exist.</w:t>
      </w:r>
    </w:p>
    <w:p w14:paraId="0712C359" w14:textId="77777777" w:rsidR="00507F6A" w:rsidRDefault="001E6300">
      <w:pPr>
        <w:pStyle w:val="SourceCode"/>
      </w:pPr>
      <w:r>
        <w:t xml:space="preserve">                return Problem(404, "not_found",</w:t>
      </w:r>
    </w:p>
    <w:p w14:paraId="75DCDD95" w14:textId="77777777" w:rsidR="00507F6A" w:rsidRDefault="001E6300">
      <w:pPr>
        <w:pStyle w:val="SourceCode"/>
      </w:pPr>
      <w:r>
        <w:t xml:space="preserve">                    $"no contact with id {contactId}");</w:t>
      </w:r>
    </w:p>
    <w:p w14:paraId="352D9C6F" w14:textId="77777777" w:rsidR="00507F6A" w:rsidRDefault="001E6300">
      <w:pPr>
        <w:pStyle w:val="SourceCode"/>
      </w:pPr>
      <w:r>
        <w:t xml:space="preserve">            }</w:t>
      </w:r>
    </w:p>
    <w:p w14:paraId="31D7192E" w14:textId="77777777" w:rsidR="00507F6A" w:rsidRDefault="001E6300">
      <w:pPr>
        <w:pStyle w:val="SourceCode"/>
      </w:pPr>
      <w:r>
        <w:t xml:space="preserve">            return Results.Text(JsonSerializer.Serialize(contact, JsonOptions()),</w:t>
      </w:r>
    </w:p>
    <w:p w14:paraId="23EDBECC" w14:textId="77777777" w:rsidR="00507F6A" w:rsidRDefault="001E6300">
      <w:pPr>
        <w:pStyle w:val="SourceCode"/>
      </w:pPr>
      <w:r>
        <w:t xml:space="preserve">                JsonType, null, 200);</w:t>
      </w:r>
    </w:p>
    <w:p w14:paraId="72BD5DB7" w14:textId="77777777" w:rsidR="00507F6A" w:rsidRDefault="001E6300">
      <w:pPr>
        <w:pStyle w:val="SourceCode"/>
      </w:pPr>
      <w:r>
        <w:t xml:space="preserve">        }</w:t>
      </w:r>
    </w:p>
    <w:p w14:paraId="65C12BDD" w14:textId="77777777" w:rsidR="00507F6A" w:rsidRDefault="001E6300">
      <w:pPr>
        <w:pStyle w:val="SourceCode"/>
      </w:pPr>
      <w:r>
        <w:t xml:space="preserve">        catch (MySqlException error)</w:t>
      </w:r>
    </w:p>
    <w:p w14:paraId="3EBCBD30" w14:textId="77777777" w:rsidR="00507F6A" w:rsidRDefault="001E6300">
      <w:pPr>
        <w:pStyle w:val="SourceCode"/>
      </w:pPr>
      <w:r>
        <w:t xml:space="preserve">        {</w:t>
      </w:r>
    </w:p>
    <w:p w14:paraId="69B2B699" w14:textId="77777777" w:rsidR="00507F6A" w:rsidRDefault="001E6300">
      <w:pPr>
        <w:pStyle w:val="SourceCode"/>
      </w:pPr>
      <w:r>
        <w:t xml:space="preserve">            // Error 1062: another contact already has this email.</w:t>
      </w:r>
    </w:p>
    <w:p w14:paraId="0813F576" w14:textId="77777777" w:rsidR="00507F6A" w:rsidRDefault="001E6300">
      <w:pPr>
        <w:pStyle w:val="SourceCode"/>
      </w:pPr>
      <w:r>
        <w:t xml:space="preserve">            if (error.Number == 1062)</w:t>
      </w:r>
    </w:p>
    <w:p w14:paraId="00BC563C" w14:textId="77777777" w:rsidR="00507F6A" w:rsidRDefault="001E6300">
      <w:pPr>
        <w:pStyle w:val="SourceCode"/>
      </w:pPr>
      <w:r>
        <w:t xml:space="preserve">            {</w:t>
      </w:r>
    </w:p>
    <w:p w14:paraId="5444EF46" w14:textId="77777777" w:rsidR="00507F6A" w:rsidRDefault="001E6300">
      <w:pPr>
        <w:pStyle w:val="SourceCode"/>
      </w:pPr>
      <w:r>
        <w:t xml:space="preserve">                return Problem(409, "duplicate_email",</w:t>
      </w:r>
    </w:p>
    <w:p w14:paraId="739C221A" w14:textId="77777777" w:rsidR="00507F6A" w:rsidRDefault="001E6300">
      <w:pPr>
        <w:pStyle w:val="SourceCode"/>
      </w:pPr>
      <w:r>
        <w:t xml:space="preserve">                    "That email is already in use.");</w:t>
      </w:r>
    </w:p>
    <w:p w14:paraId="47D5244C" w14:textId="77777777" w:rsidR="00507F6A" w:rsidRDefault="001E6300">
      <w:pPr>
        <w:pStyle w:val="SourceCode"/>
      </w:pPr>
      <w:r>
        <w:t xml:space="preserve">            }</w:t>
      </w:r>
    </w:p>
    <w:p w14:paraId="56DE6454" w14:textId="77777777" w:rsidR="00507F6A" w:rsidRDefault="001E6300">
      <w:pPr>
        <w:pStyle w:val="SourceCode"/>
      </w:pPr>
      <w:r>
        <w:t xml:space="preserve">            return Results.Text(DatabaseFailureJson, JsonType, null, 500);</w:t>
      </w:r>
    </w:p>
    <w:p w14:paraId="2CBBD9DC" w14:textId="77777777" w:rsidR="00507F6A" w:rsidRDefault="001E6300">
      <w:pPr>
        <w:pStyle w:val="SourceCode"/>
      </w:pPr>
      <w:r>
        <w:t xml:space="preserve">        }</w:t>
      </w:r>
    </w:p>
    <w:p w14:paraId="3DA1A39D" w14:textId="77777777" w:rsidR="00507F6A" w:rsidRDefault="001E6300">
      <w:pPr>
        <w:pStyle w:val="SourceCode"/>
      </w:pPr>
      <w:r>
        <w:t xml:space="preserve">    }</w:t>
      </w:r>
    </w:p>
    <w:p w14:paraId="7D0E9DF1" w14:textId="77777777" w:rsidR="00507F6A" w:rsidRDefault="00507F6A">
      <w:pPr>
        <w:pStyle w:val="SourceCode"/>
      </w:pPr>
    </w:p>
    <w:p w14:paraId="34CE1393" w14:textId="77777777" w:rsidR="00507F6A" w:rsidRDefault="001E6300">
      <w:pPr>
        <w:pStyle w:val="SourceCode"/>
      </w:pPr>
      <w:r>
        <w:t xml:space="preserve">    private static void Main()</w:t>
      </w:r>
    </w:p>
    <w:p w14:paraId="60D1ACF7" w14:textId="77777777" w:rsidR="00507F6A" w:rsidRDefault="001E6300">
      <w:pPr>
        <w:pStyle w:val="SourceCode"/>
      </w:pPr>
      <w:r>
        <w:t xml:space="preserve">    {</w:t>
      </w:r>
    </w:p>
    <w:p w14:paraId="66E57345" w14:textId="77777777" w:rsidR="00507F6A" w:rsidRDefault="001E6300">
      <w:pPr>
        <w:pStyle w:val="SourceCode"/>
      </w:pPr>
      <w:r>
        <w:t xml:space="preserve">        // Remember, the PEM files are loaded, then exported and loaded again</w:t>
      </w:r>
    </w:p>
    <w:p w14:paraId="0B83FB5B" w14:textId="77777777" w:rsidR="00507F6A" w:rsidRDefault="001E6300">
      <w:pPr>
        <w:pStyle w:val="SourceCode"/>
      </w:pPr>
      <w:r>
        <w:t xml:space="preserve">        // as PKCS #12, so Windows' TLS code can use the key. .NET 10 loads</w:t>
      </w:r>
    </w:p>
    <w:p w14:paraId="614E8B01" w14:textId="77777777" w:rsidR="00507F6A" w:rsidRDefault="001E6300">
      <w:pPr>
        <w:pStyle w:val="SourceCode"/>
      </w:pPr>
      <w:r>
        <w:t xml:space="preserve">        // PKCS #12 data with X509CertificateLoader.LoadPkcs12; null: no password.</w:t>
      </w:r>
    </w:p>
    <w:p w14:paraId="1D378101" w14:textId="77777777" w:rsidR="00507F6A" w:rsidRDefault="001E6300">
      <w:pPr>
        <w:pStyle w:val="SourceCode"/>
      </w:pPr>
      <w:r>
        <w:t xml:space="preserve">        X509Certificate2 loaded = X509Certificate2.CreateFromPemFile(</w:t>
      </w:r>
    </w:p>
    <w:p w14:paraId="755CBC75" w14:textId="77777777" w:rsidR="00507F6A" w:rsidRDefault="001E6300">
      <w:pPr>
        <w:pStyle w:val="SourceCode"/>
      </w:pPr>
      <w:r>
        <w:t xml:space="preserve">            "certs/server.pem", "certs/server.key");</w:t>
      </w:r>
    </w:p>
    <w:p w14:paraId="01B6BE15" w14:textId="77777777" w:rsidR="00507F6A" w:rsidRDefault="001E6300">
      <w:pPr>
        <w:pStyle w:val="SourceCode"/>
      </w:pPr>
      <w:r>
        <w:t xml:space="preserve">        X509Certificate2 certificate =</w:t>
      </w:r>
    </w:p>
    <w:p w14:paraId="5AA6DC8E" w14:textId="77777777" w:rsidR="00507F6A" w:rsidRDefault="001E6300">
      <w:pPr>
        <w:pStyle w:val="SourceCode"/>
      </w:pPr>
      <w:r>
        <w:t xml:space="preserve">            X509CertificateLoader.LoadPkcs12(</w:t>
      </w:r>
    </w:p>
    <w:p w14:paraId="4E6824E1" w14:textId="77777777" w:rsidR="00507F6A" w:rsidRDefault="001E6300">
      <w:pPr>
        <w:pStyle w:val="SourceCode"/>
      </w:pPr>
      <w:r>
        <w:t xml:space="preserve">                loaded.Export(X509ContentType.Pkcs12), null);</w:t>
      </w:r>
    </w:p>
    <w:p w14:paraId="0C5BAECC" w14:textId="77777777" w:rsidR="00507F6A" w:rsidRDefault="00507F6A">
      <w:pPr>
        <w:pStyle w:val="SourceCode"/>
      </w:pPr>
    </w:p>
    <w:p w14:paraId="344D8088" w14:textId="77777777" w:rsidR="00507F6A" w:rsidRDefault="001E6300">
      <w:pPr>
        <w:pStyle w:val="SourceCode"/>
      </w:pPr>
      <w:r>
        <w:t xml:space="preserve">        // Remember, ClearProviders turns off the framework's own log lines,</w:t>
      </w:r>
    </w:p>
    <w:p w14:paraId="1C48B2A2" w14:textId="77777777" w:rsidR="00507F6A" w:rsidRDefault="001E6300">
      <w:pPr>
        <w:pStyle w:val="SourceCode"/>
      </w:pPr>
      <w:r>
        <w:t xml:space="preserve">        // and Kestrel listens on 127.0.0.1 only, with HTTPS.</w:t>
      </w:r>
    </w:p>
    <w:p w14:paraId="2BF9A06F" w14:textId="77777777" w:rsidR="00507F6A" w:rsidRDefault="001E6300">
      <w:pPr>
        <w:pStyle w:val="SourceCode"/>
      </w:pPr>
      <w:r>
        <w:t xml:space="preserve">        WebApplicationBuilder builder = WebApplication.CreateBuilder();</w:t>
      </w:r>
    </w:p>
    <w:p w14:paraId="228C82EA" w14:textId="77777777" w:rsidR="00507F6A" w:rsidRDefault="001E6300">
      <w:pPr>
        <w:pStyle w:val="SourceCode"/>
      </w:pPr>
      <w:r>
        <w:t xml:space="preserve">        builder.Logging.ClearProviders();</w:t>
      </w:r>
    </w:p>
    <w:p w14:paraId="03871484" w14:textId="77777777" w:rsidR="00507F6A" w:rsidRDefault="001E6300">
      <w:pPr>
        <w:pStyle w:val="SourceCode"/>
      </w:pPr>
      <w:r>
        <w:t xml:space="preserve">        builder.WebHost.ConfigureKestrel(options =&gt;</w:t>
      </w:r>
    </w:p>
    <w:p w14:paraId="702AC6B2" w14:textId="77777777" w:rsidR="00507F6A" w:rsidRDefault="001E6300">
      <w:pPr>
        <w:pStyle w:val="SourceCode"/>
      </w:pPr>
      <w:r>
        <w:t xml:space="preserve">            options.Listen(IPAddress.Loopback, 8765,</w:t>
      </w:r>
    </w:p>
    <w:p w14:paraId="34158417" w14:textId="77777777" w:rsidR="00507F6A" w:rsidRDefault="001E6300">
      <w:pPr>
        <w:pStyle w:val="SourceCode"/>
      </w:pPr>
      <w:r>
        <w:t xml:space="preserve">                listenOptions =&gt; listenOptions.UseHttps(certificate)));</w:t>
      </w:r>
    </w:p>
    <w:p w14:paraId="38792FB6" w14:textId="77777777" w:rsidR="00507F6A" w:rsidRDefault="001E6300">
      <w:pPr>
        <w:pStyle w:val="SourceCode"/>
      </w:pPr>
      <w:r>
        <w:t xml:space="preserve">        WebApplication app = builder.Build();</w:t>
      </w:r>
    </w:p>
    <w:p w14:paraId="1C282C4A" w14:textId="77777777" w:rsidR="00507F6A" w:rsidRDefault="00507F6A">
      <w:pPr>
        <w:pStyle w:val="SourceCode"/>
      </w:pPr>
    </w:p>
    <w:p w14:paraId="4C37DE2F" w14:textId="77777777" w:rsidR="00507F6A" w:rsidRDefault="001E6300">
      <w:pPr>
        <w:pStyle w:val="SourceCode"/>
      </w:pPr>
      <w:r>
        <w:t xml:space="preserve">        // The route names the method that answers it; MapPut matches PUT</w:t>
      </w:r>
    </w:p>
    <w:p w14:paraId="16539FF9" w14:textId="77777777" w:rsidR="00507F6A" w:rsidRDefault="001E6300">
      <w:pPr>
        <w:pStyle w:val="SourceCode"/>
      </w:pPr>
      <w:r>
        <w:t xml:space="preserve">        // only. Remember, {id} stands for one whole segment.</w:t>
      </w:r>
    </w:p>
    <w:p w14:paraId="212CC057" w14:textId="77777777" w:rsidR="00507F6A" w:rsidRDefault="001E6300">
      <w:pPr>
        <w:pStyle w:val="SourceCode"/>
      </w:pPr>
      <w:r>
        <w:t xml:space="preserve">        app.MapPut("/api/v1/contacts/{id}", ReplaceOne);</w:t>
      </w:r>
    </w:p>
    <w:p w14:paraId="4CDB9BE0" w14:textId="77777777" w:rsidR="00507F6A" w:rsidRDefault="00507F6A">
      <w:pPr>
        <w:pStyle w:val="SourceCode"/>
      </w:pPr>
    </w:p>
    <w:p w14:paraId="1FF7CB26" w14:textId="77777777" w:rsidR="00507F6A" w:rsidRDefault="001E6300">
      <w:pPr>
        <w:pStyle w:val="SourceCode"/>
      </w:pPr>
      <w:r>
        <w:t xml:space="preserve">        // Remember, Start opens the port, and WaitForShutdown answers</w:t>
      </w:r>
    </w:p>
    <w:p w14:paraId="0039446E" w14:textId="77777777" w:rsidR="00507F6A" w:rsidRDefault="001E6300">
      <w:pPr>
        <w:pStyle w:val="SourceCode"/>
      </w:pPr>
      <w:r>
        <w:t xml:space="preserve">        // requests until Ctrl+C.</w:t>
      </w:r>
    </w:p>
    <w:p w14:paraId="3002D859" w14:textId="77777777" w:rsidR="00507F6A" w:rsidRDefault="001E6300">
      <w:pPr>
        <w:pStyle w:val="SourceCode"/>
      </w:pPr>
      <w:r>
        <w:t xml:space="preserve">        app.Start();</w:t>
      </w:r>
    </w:p>
    <w:p w14:paraId="7832A47F" w14:textId="77777777" w:rsidR="00507F6A" w:rsidRDefault="001E6300">
      <w:pPr>
        <w:pStyle w:val="SourceCode"/>
      </w:pPr>
      <w:r>
        <w:t xml:space="preserve">        Console.WriteLine("Listening on https://127.0.0.1:8765");</w:t>
      </w:r>
    </w:p>
    <w:p w14:paraId="49DDA661" w14:textId="77777777" w:rsidR="00507F6A" w:rsidRDefault="001E6300">
      <w:pPr>
        <w:pStyle w:val="SourceCode"/>
        <w:keepNext/>
      </w:pPr>
      <w:r>
        <w:t xml:space="preserve">        app.WaitForShutdown();</w:t>
      </w:r>
    </w:p>
    <w:p w14:paraId="5744B605" w14:textId="77777777" w:rsidR="00507F6A" w:rsidRDefault="001E6300">
      <w:pPr>
        <w:pStyle w:val="SourceCode"/>
        <w:keepNext/>
      </w:pPr>
      <w:r>
        <w:t xml:space="preserve">    }</w:t>
      </w:r>
    </w:p>
    <w:p w14:paraId="0207D568" w14:textId="77777777" w:rsidR="00507F6A" w:rsidRDefault="001E6300">
      <w:pPr>
        <w:pStyle w:val="SourceCode"/>
      </w:pPr>
      <w:r>
        <w:t>}</w:t>
      </w:r>
    </w:p>
    <w:p w14:paraId="0192A65D" w14:textId="77777777" w:rsidR="00507F6A" w:rsidRDefault="00507F6A">
      <w:pPr>
        <w:keepNext/>
      </w:pPr>
    </w:p>
    <w:p w14:paraId="7204FE5F" w14:textId="77777777" w:rsidR="00507F6A" w:rsidRDefault="001E6300">
      <w:pPr>
        <w:pStyle w:val="Heading3"/>
      </w:pPr>
      <w:r>
        <w:t>csharp/BasicClient/Program.cs</w:t>
      </w:r>
    </w:p>
    <w:p w14:paraId="449F8960" w14:textId="77777777" w:rsidR="00507F6A" w:rsidRDefault="001E6300">
      <w:pPr>
        <w:pStyle w:val="SourceCode"/>
        <w:keepNext/>
      </w:pPr>
      <w:r>
        <w:t>// Lesson 6.7 Basic: replace contact 3 with PUT, send the same PUT again,</w:t>
      </w:r>
    </w:p>
    <w:p w14:paraId="37661340" w14:textId="77777777" w:rsidR="00507F6A" w:rsidRDefault="001E6300">
      <w:pPr>
        <w:pStyle w:val="SourceCode"/>
        <w:keepNext/>
      </w:pPr>
      <w:r>
        <w:t>// and check that the second answer is the same as the first.</w:t>
      </w:r>
    </w:p>
    <w:p w14:paraId="61FD3CE3" w14:textId="77777777" w:rsidR="00507F6A" w:rsidRDefault="001E6300">
      <w:pPr>
        <w:pStyle w:val="SourceCode"/>
      </w:pPr>
      <w:r>
        <w:t>using System.Net.Http;</w:t>
      </w:r>
    </w:p>
    <w:p w14:paraId="4B15CAF9" w14:textId="77777777" w:rsidR="00507F6A" w:rsidRDefault="001E6300">
      <w:pPr>
        <w:pStyle w:val="SourceCode"/>
      </w:pPr>
      <w:r>
        <w:t>using System.Security.Cryptography.X509Certificates;</w:t>
      </w:r>
    </w:p>
    <w:p w14:paraId="1E188BA0" w14:textId="77777777" w:rsidR="00507F6A" w:rsidRDefault="001E6300">
      <w:pPr>
        <w:pStyle w:val="SourceCode"/>
      </w:pPr>
      <w:r>
        <w:t>using System.Text;</w:t>
      </w:r>
    </w:p>
    <w:p w14:paraId="2EB13272" w14:textId="77777777" w:rsidR="00507F6A" w:rsidRDefault="00507F6A">
      <w:pPr>
        <w:pStyle w:val="SourceCode"/>
      </w:pPr>
    </w:p>
    <w:p w14:paraId="5EE91787" w14:textId="77777777" w:rsidR="00507F6A" w:rsidRDefault="001E6300">
      <w:pPr>
        <w:pStyle w:val="SourceCode"/>
      </w:pPr>
      <w:r>
        <w:t>internal static class Program</w:t>
      </w:r>
    </w:p>
    <w:p w14:paraId="2F388743" w14:textId="77777777" w:rsidR="00507F6A" w:rsidRDefault="001E6300">
      <w:pPr>
        <w:pStyle w:val="SourceCode"/>
      </w:pPr>
      <w:r>
        <w:t>{</w:t>
      </w:r>
    </w:p>
    <w:p w14:paraId="26A9DA6D" w14:textId="77777777" w:rsidR="00507F6A" w:rsidRDefault="001E6300">
      <w:pPr>
        <w:pStyle w:val="SourceCode"/>
      </w:pPr>
      <w:r>
        <w:t xml:space="preserve">    // Sends one PUT with the client, prints the answer's status, content</w:t>
      </w:r>
    </w:p>
    <w:p w14:paraId="5D2D4D34" w14:textId="77777777" w:rsidR="00507F6A" w:rsidRDefault="001E6300">
      <w:pPr>
        <w:pStyle w:val="SourceCode"/>
      </w:pPr>
      <w:r>
        <w:t xml:space="preserve">    // type, and body, and returns the status and the body. PutAsync takes</w:t>
      </w:r>
    </w:p>
    <w:p w14:paraId="2DF7BA47" w14:textId="77777777" w:rsidR="00507F6A" w:rsidRDefault="001E6300">
      <w:pPr>
        <w:pStyle w:val="SourceCode"/>
      </w:pPr>
      <w:r>
        <w:t xml:space="preserve">    // the URL and the body; StringContent is the body, and it sets the</w:t>
      </w:r>
    </w:p>
    <w:p w14:paraId="13B20F56" w14:textId="77777777" w:rsidR="00507F6A" w:rsidRDefault="001E6300">
      <w:pPr>
        <w:pStyle w:val="SourceCode"/>
      </w:pPr>
      <w:r>
        <w:t xml:space="preserve">    // Content-Type header to application/json; charset=utf-8.</w:t>
      </w:r>
    </w:p>
    <w:p w14:paraId="31030C0B" w14:textId="77777777" w:rsidR="00507F6A" w:rsidRDefault="001E6300">
      <w:pPr>
        <w:pStyle w:val="SourceCode"/>
      </w:pPr>
      <w:r>
        <w:t xml:space="preserve">    private static async Task&lt;(int, string)&gt; SendPut(HttpClient client,</w:t>
      </w:r>
    </w:p>
    <w:p w14:paraId="5CF1C581" w14:textId="77777777" w:rsidR="00507F6A" w:rsidRDefault="001E6300">
      <w:pPr>
        <w:pStyle w:val="SourceCode"/>
      </w:pPr>
      <w:r>
        <w:t xml:space="preserve">        string body)</w:t>
      </w:r>
    </w:p>
    <w:p w14:paraId="4232D8F4" w14:textId="77777777" w:rsidR="00507F6A" w:rsidRDefault="001E6300">
      <w:pPr>
        <w:pStyle w:val="SourceCode"/>
      </w:pPr>
      <w:r>
        <w:t xml:space="preserve">    {</w:t>
      </w:r>
    </w:p>
    <w:p w14:paraId="33B9E27B" w14:textId="77777777" w:rsidR="00507F6A" w:rsidRDefault="001E6300">
      <w:pPr>
        <w:pStyle w:val="SourceCode"/>
      </w:pPr>
      <w:r>
        <w:t xml:space="preserve">        using StringContent content =</w:t>
      </w:r>
    </w:p>
    <w:p w14:paraId="7D325A5A" w14:textId="77777777" w:rsidR="00507F6A" w:rsidRDefault="001E6300">
      <w:pPr>
        <w:pStyle w:val="SourceCode"/>
      </w:pPr>
      <w:r>
        <w:t xml:space="preserve">            new StringContent(body, Encoding.UTF8, "application/json");</w:t>
      </w:r>
    </w:p>
    <w:p w14:paraId="0FC12E74" w14:textId="77777777" w:rsidR="00507F6A" w:rsidRDefault="001E6300">
      <w:pPr>
        <w:pStyle w:val="SourceCode"/>
      </w:pPr>
      <w:r>
        <w:t xml:space="preserve">        using HttpResponseMessage response = await client.PutAsync(</w:t>
      </w:r>
    </w:p>
    <w:p w14:paraId="011FC015" w14:textId="77777777" w:rsidR="00507F6A" w:rsidRDefault="001E6300">
      <w:pPr>
        <w:pStyle w:val="SourceCode"/>
      </w:pPr>
      <w:r>
        <w:t xml:space="preserve">            "https://127.0.0.1:8765/api/v1/contacts/3", content);</w:t>
      </w:r>
    </w:p>
    <w:p w14:paraId="3A1891FD" w14:textId="77777777" w:rsidR="00507F6A" w:rsidRDefault="001E6300">
      <w:pPr>
        <w:pStyle w:val="SourceCode"/>
      </w:pPr>
      <w:r>
        <w:t xml:space="preserve">        string answerBody = await response.Content.ReadAsStringAsync();</w:t>
      </w:r>
    </w:p>
    <w:p w14:paraId="5BA55EC4" w14:textId="77777777" w:rsidR="00507F6A" w:rsidRDefault="001E6300">
      <w:pPr>
        <w:pStyle w:val="SourceCode"/>
      </w:pPr>
      <w:r>
        <w:t xml:space="preserve">        Console.WriteLine($"Status: {(int)response.StatusCode}");</w:t>
      </w:r>
    </w:p>
    <w:p w14:paraId="723171EC" w14:textId="77777777" w:rsidR="00507F6A" w:rsidRDefault="001E6300">
      <w:pPr>
        <w:pStyle w:val="SourceCode"/>
      </w:pPr>
      <w:r>
        <w:t xml:space="preserve">        Console.WriteLine("Content-Type: " +</w:t>
      </w:r>
    </w:p>
    <w:p w14:paraId="6DEC5A13" w14:textId="77777777" w:rsidR="00507F6A" w:rsidRDefault="001E6300">
      <w:pPr>
        <w:pStyle w:val="SourceCode"/>
      </w:pPr>
      <w:r>
        <w:t xml:space="preserve">            response.Content.Headers.ContentType);</w:t>
      </w:r>
    </w:p>
    <w:p w14:paraId="1F48881C" w14:textId="77777777" w:rsidR="00507F6A" w:rsidRDefault="001E6300">
      <w:pPr>
        <w:pStyle w:val="SourceCode"/>
      </w:pPr>
      <w:r>
        <w:t xml:space="preserve">        Console.WriteLine($"Body: {answerBody}");</w:t>
      </w:r>
    </w:p>
    <w:p w14:paraId="3C9A61BB" w14:textId="77777777" w:rsidR="00507F6A" w:rsidRDefault="001E6300">
      <w:pPr>
        <w:pStyle w:val="SourceCode"/>
      </w:pPr>
      <w:r>
        <w:t xml:space="preserve">        return ((int)response.StatusCode, answerBody);</w:t>
      </w:r>
    </w:p>
    <w:p w14:paraId="09A40852" w14:textId="77777777" w:rsidR="00507F6A" w:rsidRDefault="001E6300">
      <w:pPr>
        <w:pStyle w:val="SourceCode"/>
      </w:pPr>
      <w:r>
        <w:t xml:space="preserve">    }</w:t>
      </w:r>
    </w:p>
    <w:p w14:paraId="74DFECE8" w14:textId="77777777" w:rsidR="00507F6A" w:rsidRDefault="00507F6A">
      <w:pPr>
        <w:pStyle w:val="SourceCode"/>
      </w:pPr>
    </w:p>
    <w:p w14:paraId="4D90662F" w14:textId="77777777" w:rsidR="00507F6A" w:rsidRDefault="001E6300">
      <w:pPr>
        <w:pStyle w:val="SourceCode"/>
      </w:pPr>
      <w:r>
        <w:t xml:space="preserve">    private static async Task Main()</w:t>
      </w:r>
    </w:p>
    <w:p w14:paraId="37ACF41D" w14:textId="77777777" w:rsidR="00507F6A" w:rsidRDefault="001E6300">
      <w:pPr>
        <w:pStyle w:val="SourceCode"/>
      </w:pPr>
      <w:r>
        <w:t xml:space="preserve">    {</w:t>
      </w:r>
    </w:p>
    <w:p w14:paraId="011DCA9D" w14:textId="77777777" w:rsidR="00507F6A" w:rsidRDefault="001E6300">
      <w:pPr>
        <w:pStyle w:val="SourceCode"/>
      </w:pPr>
      <w:r>
        <w:t xml:space="preserve">        // Remember, the chain policy trusts only the course certificate</w:t>
      </w:r>
    </w:p>
    <w:p w14:paraId="6EF2A6D9" w14:textId="77777777" w:rsidR="00507F6A" w:rsidRDefault="001E6300">
      <w:pPr>
        <w:pStyle w:val="SourceCode"/>
      </w:pPr>
      <w:r>
        <w:t xml:space="preserve">        // authority, and NoCheck skips the revocation question only.</w:t>
      </w:r>
    </w:p>
    <w:p w14:paraId="6DF7CD6A" w14:textId="77777777" w:rsidR="00507F6A" w:rsidRDefault="001E6300">
      <w:pPr>
        <w:pStyle w:val="SourceCode"/>
      </w:pPr>
      <w:r>
        <w:t xml:space="preserve">        X509ChainPolicy policy = new X509ChainPolicy();</w:t>
      </w:r>
    </w:p>
    <w:p w14:paraId="5690472E" w14:textId="77777777" w:rsidR="00507F6A" w:rsidRDefault="001E6300">
      <w:pPr>
        <w:pStyle w:val="SourceCode"/>
      </w:pPr>
      <w:r>
        <w:t xml:space="preserve">        policy.TrustMode = X509ChainTrustMode.CustomRootTrust;</w:t>
      </w:r>
    </w:p>
    <w:p w14:paraId="78078A4C" w14:textId="77777777" w:rsidR="00507F6A" w:rsidRDefault="001E6300">
      <w:pPr>
        <w:pStyle w:val="SourceCode"/>
      </w:pPr>
      <w:r>
        <w:t xml:space="preserve">        policy.CustomTrustStore.Add(X509Certificate2.CreateFromPem(</w:t>
      </w:r>
    </w:p>
    <w:p w14:paraId="5451769A" w14:textId="77777777" w:rsidR="00507F6A" w:rsidRDefault="001E6300">
      <w:pPr>
        <w:pStyle w:val="SourceCode"/>
      </w:pPr>
      <w:r>
        <w:t xml:space="preserve">            File.ReadAllText("certs/spa-ca.pem")));</w:t>
      </w:r>
    </w:p>
    <w:p w14:paraId="543FC87D" w14:textId="77777777" w:rsidR="00507F6A" w:rsidRDefault="001E6300">
      <w:pPr>
        <w:pStyle w:val="SourceCode"/>
      </w:pPr>
      <w:r>
        <w:t xml:space="preserve">        policy.RevocationMode = X509RevocationMode.NoCheck;</w:t>
      </w:r>
    </w:p>
    <w:p w14:paraId="2DFB3562" w14:textId="77777777" w:rsidR="00507F6A" w:rsidRDefault="001E6300">
      <w:pPr>
        <w:pStyle w:val="SourceCode"/>
      </w:pPr>
      <w:r>
        <w:t xml:space="preserve">        SocketsHttpHandler handler = new SocketsHttpHandler();</w:t>
      </w:r>
    </w:p>
    <w:p w14:paraId="193BBF81" w14:textId="77777777" w:rsidR="00507F6A" w:rsidRDefault="001E6300">
      <w:pPr>
        <w:pStyle w:val="SourceCode"/>
      </w:pPr>
      <w:r>
        <w:t xml:space="preserve">        handler.SslOptions.CertificateChainPolicy = policy;</w:t>
      </w:r>
    </w:p>
    <w:p w14:paraId="242E759B" w14:textId="77777777" w:rsidR="00507F6A" w:rsidRDefault="00507F6A">
      <w:pPr>
        <w:pStyle w:val="SourceCode"/>
      </w:pPr>
    </w:p>
    <w:p w14:paraId="25628890" w14:textId="77777777" w:rsidR="00507F6A" w:rsidRDefault="001E6300">
      <w:pPr>
        <w:pStyle w:val="SourceCode"/>
      </w:pPr>
      <w:r>
        <w:t xml:space="preserve">        // Remember, create the client once, with a 10-second timeout.</w:t>
      </w:r>
    </w:p>
    <w:p w14:paraId="501DBA34" w14:textId="77777777" w:rsidR="00507F6A" w:rsidRDefault="001E6300">
      <w:pPr>
        <w:pStyle w:val="SourceCode"/>
      </w:pPr>
      <w:r>
        <w:t xml:space="preserve">        using HttpClient client = new HttpClient(handler);</w:t>
      </w:r>
    </w:p>
    <w:p w14:paraId="1F7D3815" w14:textId="77777777" w:rsidR="00507F6A" w:rsidRDefault="001E6300">
      <w:pPr>
        <w:pStyle w:val="SourceCode"/>
      </w:pPr>
      <w:r>
        <w:t xml:space="preserve">        client.Timeout = TimeSpan.FromSeconds(10);</w:t>
      </w:r>
    </w:p>
    <w:p w14:paraId="21DD3348" w14:textId="77777777" w:rsidR="00507F6A" w:rsidRDefault="00507F6A">
      <w:pPr>
        <w:pStyle w:val="SourceCode"/>
      </w:pPr>
    </w:p>
    <w:p w14:paraId="3E0506BB" w14:textId="77777777" w:rsidR="00507F6A" w:rsidRDefault="001E6300">
      <w:pPr>
        <w:pStyle w:val="SourceCode"/>
      </w:pPr>
      <w:r>
        <w:t xml:space="preserve">        // The complete replacement for contact 3: every field, with a new</w:t>
      </w:r>
    </w:p>
    <w:p w14:paraId="61E008E7" w14:textId="77777777" w:rsidR="00507F6A" w:rsidRDefault="001E6300">
      <w:pPr>
        <w:pStyle w:val="SourceCode"/>
      </w:pPr>
      <w:r>
        <w:t xml:space="preserve">        // phone. Remember, \" is a double quote inside C# text.</w:t>
      </w:r>
    </w:p>
    <w:p w14:paraId="6AC25F01" w14:textId="77777777" w:rsidR="00507F6A" w:rsidRDefault="001E6300">
      <w:pPr>
        <w:pStyle w:val="SourceCode"/>
      </w:pPr>
      <w:r>
        <w:t xml:space="preserve">        string replacement =</w:t>
      </w:r>
    </w:p>
    <w:p w14:paraId="3DC3A871" w14:textId="77777777" w:rsidR="00507F6A" w:rsidRDefault="001E6300">
      <w:pPr>
        <w:pStyle w:val="SourceCode"/>
      </w:pPr>
      <w:r>
        <w:t xml:space="preserve">            "{\"name\":\"Alan Turing\",\"email\":\"alan@example.com\"," +</w:t>
      </w:r>
    </w:p>
    <w:p w14:paraId="1621D34A" w14:textId="77777777" w:rsidR="00507F6A" w:rsidRDefault="001E6300">
      <w:pPr>
        <w:pStyle w:val="SourceCode"/>
      </w:pPr>
      <w:r>
        <w:t xml:space="preserve">            "\"phone\":\"555-0199\"}";</w:t>
      </w:r>
    </w:p>
    <w:p w14:paraId="2AB3885D" w14:textId="77777777" w:rsidR="00507F6A" w:rsidRDefault="00507F6A">
      <w:pPr>
        <w:pStyle w:val="SourceCode"/>
      </w:pPr>
    </w:p>
    <w:p w14:paraId="44832064" w14:textId="77777777" w:rsidR="00507F6A" w:rsidRDefault="001E6300">
      <w:pPr>
        <w:pStyle w:val="SourceCode"/>
      </w:pPr>
      <w:r>
        <w:t xml:space="preserve">        // PUT the replacement: contact 3 becomes exactly what the body says.</w:t>
      </w:r>
    </w:p>
    <w:p w14:paraId="757E768A" w14:textId="77777777" w:rsidR="00507F6A" w:rsidRDefault="001E6300">
      <w:pPr>
        <w:pStyle w:val="SourceCode"/>
      </w:pPr>
      <w:r>
        <w:t xml:space="preserve">        // Then PUT the same replacement again: PUT is idempotent, so the</w:t>
      </w:r>
    </w:p>
    <w:p w14:paraId="0F9680A6" w14:textId="77777777" w:rsidR="00507F6A" w:rsidRDefault="001E6300">
      <w:pPr>
        <w:pStyle w:val="SourceCode"/>
      </w:pPr>
      <w:r>
        <w:t xml:space="preserve">        // second changes nothing. Remember, await waits for each Task.</w:t>
      </w:r>
    </w:p>
    <w:p w14:paraId="1BD2252B" w14:textId="77777777" w:rsidR="00507F6A" w:rsidRDefault="001E6300">
      <w:pPr>
        <w:pStyle w:val="SourceCode"/>
      </w:pPr>
      <w:r>
        <w:t xml:space="preserve">        (int replaceStatus, string replaceBody) =</w:t>
      </w:r>
    </w:p>
    <w:p w14:paraId="67E89353" w14:textId="77777777" w:rsidR="00507F6A" w:rsidRDefault="001E6300">
      <w:pPr>
        <w:pStyle w:val="SourceCode"/>
      </w:pPr>
      <w:r>
        <w:t xml:space="preserve">            await SendPut(client, replacement);</w:t>
      </w:r>
    </w:p>
    <w:p w14:paraId="6068B38A" w14:textId="77777777" w:rsidR="00507F6A" w:rsidRDefault="001E6300">
      <w:pPr>
        <w:pStyle w:val="SourceCode"/>
      </w:pPr>
      <w:r>
        <w:t xml:space="preserve">        (int repeatStatus, string repeatBody) =</w:t>
      </w:r>
    </w:p>
    <w:p w14:paraId="2BBC8D8D" w14:textId="77777777" w:rsidR="00507F6A" w:rsidRDefault="001E6300">
      <w:pPr>
        <w:pStyle w:val="SourceCode"/>
      </w:pPr>
      <w:r>
        <w:t xml:space="preserve">            await SendPut(client, replacement);</w:t>
      </w:r>
    </w:p>
    <w:p w14:paraId="7B8F1A95" w14:textId="77777777" w:rsidR="00507F6A" w:rsidRDefault="00507F6A">
      <w:pPr>
        <w:pStyle w:val="SourceCode"/>
      </w:pPr>
    </w:p>
    <w:p w14:paraId="3BFBC775" w14:textId="77777777" w:rsidR="00507F6A" w:rsidRDefault="001E6300">
      <w:pPr>
        <w:pStyle w:val="SourceCode"/>
      </w:pPr>
      <w:r>
        <w:t xml:space="preserve">        // The same status and the same body: the contact as stored is the</w:t>
      </w:r>
    </w:p>
    <w:p w14:paraId="451F9AC3" w14:textId="77777777" w:rsidR="00507F6A" w:rsidRDefault="001E6300">
      <w:pPr>
        <w:pStyle w:val="SourceCode"/>
      </w:pPr>
      <w:r>
        <w:t xml:space="preserve">        // same after two PUTs as after one.</w:t>
      </w:r>
    </w:p>
    <w:p w14:paraId="6880FAB6" w14:textId="77777777" w:rsidR="00507F6A" w:rsidRDefault="001E6300">
      <w:pPr>
        <w:pStyle w:val="SourceCode"/>
      </w:pPr>
      <w:r>
        <w:t xml:space="preserve">        if (repeatStatus == replaceStatus &amp;&amp; repeatBody == replaceBody)</w:t>
      </w:r>
    </w:p>
    <w:p w14:paraId="371F0A16" w14:textId="77777777" w:rsidR="00507F6A" w:rsidRDefault="001E6300">
      <w:pPr>
        <w:pStyle w:val="SourceCode"/>
      </w:pPr>
      <w:r>
        <w:t xml:space="preserve">        {</w:t>
      </w:r>
    </w:p>
    <w:p w14:paraId="3CD2AC09" w14:textId="77777777" w:rsidR="00507F6A" w:rsidRDefault="001E6300">
      <w:pPr>
        <w:pStyle w:val="SourceCode"/>
      </w:pPr>
      <w:r>
        <w:t xml:space="preserve">            Console.WriteLine("Same answer both times: yes");</w:t>
      </w:r>
    </w:p>
    <w:p w14:paraId="791E9807" w14:textId="77777777" w:rsidR="00507F6A" w:rsidRDefault="001E6300">
      <w:pPr>
        <w:pStyle w:val="SourceCode"/>
      </w:pPr>
      <w:r>
        <w:t xml:space="preserve">        }</w:t>
      </w:r>
    </w:p>
    <w:p w14:paraId="25BB3EAE" w14:textId="77777777" w:rsidR="00507F6A" w:rsidRDefault="001E6300">
      <w:pPr>
        <w:pStyle w:val="SourceCode"/>
      </w:pPr>
      <w:r>
        <w:t xml:space="preserve">        else</w:t>
      </w:r>
    </w:p>
    <w:p w14:paraId="1B604FB0" w14:textId="77777777" w:rsidR="00507F6A" w:rsidRDefault="001E6300">
      <w:pPr>
        <w:pStyle w:val="SourceCode"/>
      </w:pPr>
      <w:r>
        <w:t xml:space="preserve">        {</w:t>
      </w:r>
    </w:p>
    <w:p w14:paraId="58DDC86F" w14:textId="77777777" w:rsidR="00507F6A" w:rsidRDefault="001E6300">
      <w:pPr>
        <w:pStyle w:val="SourceCode"/>
      </w:pPr>
      <w:r>
        <w:t xml:space="preserve">            Console.WriteLine("Same answer both times: no");</w:t>
      </w:r>
    </w:p>
    <w:p w14:paraId="4F5F3EB0" w14:textId="77777777" w:rsidR="00507F6A" w:rsidRDefault="001E6300">
      <w:pPr>
        <w:pStyle w:val="SourceCode"/>
        <w:keepNext/>
      </w:pPr>
      <w:r>
        <w:t xml:space="preserve">        }</w:t>
      </w:r>
    </w:p>
    <w:p w14:paraId="13F4C327" w14:textId="77777777" w:rsidR="00507F6A" w:rsidRDefault="001E6300">
      <w:pPr>
        <w:pStyle w:val="SourceCode"/>
        <w:keepNext/>
      </w:pPr>
      <w:r>
        <w:t xml:space="preserve">    }</w:t>
      </w:r>
    </w:p>
    <w:p w14:paraId="2FEF6125" w14:textId="77777777" w:rsidR="00507F6A" w:rsidRDefault="001E6300">
      <w:pPr>
        <w:pStyle w:val="SourceCode"/>
      </w:pPr>
      <w:r>
        <w:t>}</w:t>
      </w:r>
    </w:p>
    <w:p w14:paraId="0D6EA834" w14:textId="77777777" w:rsidR="00507F6A" w:rsidRDefault="00507F6A">
      <w:pPr>
        <w:keepNext/>
      </w:pPr>
    </w:p>
    <w:p w14:paraId="69378B9C" w14:textId="77777777" w:rsidR="00507F6A" w:rsidRDefault="001E6300">
      <w:pPr>
        <w:pStyle w:val="Heading3"/>
      </w:pPr>
      <w:r>
        <w:t>Windows PowerShell Basic Server Build and Run</w:t>
      </w:r>
    </w:p>
    <w:p w14:paraId="12F3CCC5" w14:textId="77777777" w:rsidR="00507F6A" w:rsidRDefault="001E6300">
      <w:pPr>
        <w:keepNext/>
      </w:pPr>
      <w:r>
        <w:t>In Terminal 1, in the lesson-6.7 folder, after the Data Reset:</w:t>
      </w:r>
    </w:p>
    <w:p w14:paraId="2E036707" w14:textId="77777777" w:rsidR="00507F6A" w:rsidRDefault="00507F6A">
      <w:pPr>
        <w:keepNext/>
      </w:pPr>
    </w:p>
    <w:p w14:paraId="539439A1" w14:textId="77777777" w:rsidR="00507F6A" w:rsidRDefault="001E6300">
      <w:pPr>
        <w:pStyle w:val="CommandBlock"/>
        <w:keepNext/>
      </w:pPr>
      <w:r>
        <w:t>dotnet build .\csharp\BasicServer --nologo --warnaserror</w:t>
      </w:r>
    </w:p>
    <w:p w14:paraId="7873B744" w14:textId="77777777" w:rsidR="00507F6A" w:rsidRDefault="001E6300">
      <w:pPr>
        <w:pStyle w:val="CommandBlock"/>
      </w:pPr>
      <w:r>
        <w:t>dotnet run --no-build --project .\csharp\BasicServer</w:t>
      </w:r>
    </w:p>
    <w:p w14:paraId="0A4AAD7C" w14:textId="77777777" w:rsidR="00507F6A" w:rsidRDefault="00507F6A">
      <w:pPr>
        <w:keepNext/>
      </w:pPr>
    </w:p>
    <w:p w14:paraId="6DEE123C" w14:textId="77777777" w:rsidR="00507F6A" w:rsidRDefault="001E6300">
      <w:r>
        <w:t>The server prints its Listening line and waits. Leave it running.</w:t>
      </w:r>
    </w:p>
    <w:p w14:paraId="613E7DBB" w14:textId="77777777" w:rsidR="00507F6A" w:rsidRDefault="00507F6A">
      <w:pPr>
        <w:keepNext/>
      </w:pPr>
    </w:p>
    <w:p w14:paraId="356A6B8A" w14:textId="77777777" w:rsidR="00507F6A" w:rsidRDefault="001E6300">
      <w:pPr>
        <w:pStyle w:val="Heading3"/>
      </w:pPr>
      <w:r>
        <w:t>Windows PowerShell Basic Client Build and Run</w:t>
      </w:r>
    </w:p>
    <w:p w14:paraId="4EAC6998" w14:textId="77777777" w:rsidR="00507F6A" w:rsidRDefault="001E6300">
      <w:pPr>
        <w:keepNext/>
      </w:pPr>
      <w:r>
        <w:t>In Terminal 2, in the lesson-6.7 folder:</w:t>
      </w:r>
    </w:p>
    <w:p w14:paraId="475BCB9A" w14:textId="77777777" w:rsidR="00507F6A" w:rsidRDefault="00507F6A">
      <w:pPr>
        <w:keepNext/>
      </w:pPr>
    </w:p>
    <w:p w14:paraId="279EB58E" w14:textId="77777777" w:rsidR="00507F6A" w:rsidRDefault="001E6300">
      <w:pPr>
        <w:pStyle w:val="CommandBlock"/>
        <w:keepNext/>
      </w:pPr>
      <w:r>
        <w:t>dotnet build .\csharp\BasicClient --nologo --warnaserror</w:t>
      </w:r>
    </w:p>
    <w:p w14:paraId="0EA7BD90" w14:textId="77777777" w:rsidR="00507F6A" w:rsidRDefault="001E6300">
      <w:pPr>
        <w:pStyle w:val="CommandBlock"/>
      </w:pPr>
      <w:r>
        <w:t>dotnet run --no-build --project .\csharp\BasicClient</w:t>
      </w:r>
    </w:p>
    <w:p w14:paraId="542000E6" w14:textId="77777777" w:rsidR="00507F6A" w:rsidRDefault="00507F6A">
      <w:pPr>
        <w:keepNext/>
      </w:pPr>
    </w:p>
    <w:p w14:paraId="6ACF4B3F" w14:textId="77777777" w:rsidR="00507F6A" w:rsidRDefault="001E6300">
      <w:r>
        <w:t>Then press Ctrl+C in Terminal 1 to stop the server.</w:t>
      </w:r>
    </w:p>
    <w:p w14:paraId="2D86ABF8" w14:textId="77777777" w:rsidR="00507F6A" w:rsidRDefault="00507F6A">
      <w:pPr>
        <w:keepNext/>
      </w:pPr>
    </w:p>
    <w:p w14:paraId="22801B24" w14:textId="77777777" w:rsidR="00507F6A" w:rsidRDefault="001E6300">
      <w:pPr>
        <w:pStyle w:val="Heading3"/>
      </w:pPr>
      <w:r>
        <w:t>Linux or macOS Basic Build and Run</w:t>
      </w:r>
    </w:p>
    <w:p w14:paraId="279E09F3" w14:textId="77777777" w:rsidR="00507F6A" w:rsidRDefault="001E6300">
      <w:pPr>
        <w:keepNext/>
      </w:pPr>
      <w:r>
        <w:t>In Terminal 1, then in Terminal 2:</w:t>
      </w:r>
    </w:p>
    <w:p w14:paraId="74F068E5" w14:textId="77777777" w:rsidR="00507F6A" w:rsidRDefault="00507F6A">
      <w:pPr>
        <w:keepNext/>
      </w:pPr>
    </w:p>
    <w:p w14:paraId="45F50D2E" w14:textId="77777777" w:rsidR="00507F6A" w:rsidRDefault="001E6300">
      <w:pPr>
        <w:pStyle w:val="CommandBlock"/>
        <w:keepNext/>
      </w:pPr>
      <w:r>
        <w:t>dotnet build ./csharp/BasicServer --nologo --warnaserror</w:t>
      </w:r>
    </w:p>
    <w:p w14:paraId="65077E71" w14:textId="77777777" w:rsidR="00507F6A" w:rsidRDefault="001E6300">
      <w:pPr>
        <w:pStyle w:val="CommandBlock"/>
      </w:pPr>
      <w:r>
        <w:t>dotnet run --no-build --project ./csharp/BasicServer</w:t>
      </w:r>
    </w:p>
    <w:p w14:paraId="6B8AA1FF" w14:textId="77777777" w:rsidR="00507F6A" w:rsidRDefault="00507F6A">
      <w:pPr>
        <w:keepNext/>
      </w:pPr>
    </w:p>
    <w:p w14:paraId="40759186" w14:textId="77777777" w:rsidR="00507F6A" w:rsidRDefault="001E6300">
      <w:pPr>
        <w:pStyle w:val="CommandBlock"/>
        <w:keepNext/>
      </w:pPr>
      <w:r>
        <w:t>dotnet build ./csharp/BasicClient --nologo --warnaserror</w:t>
      </w:r>
    </w:p>
    <w:p w14:paraId="795C8C15" w14:textId="77777777" w:rsidR="00507F6A" w:rsidRDefault="001E6300">
      <w:pPr>
        <w:pStyle w:val="CommandBlock"/>
      </w:pPr>
      <w:r>
        <w:t>dotnet run --no-build --project ./csharp/BasicClient</w:t>
      </w:r>
    </w:p>
    <w:p w14:paraId="6E76E9A0" w14:textId="77777777" w:rsidR="00507F6A" w:rsidRDefault="00507F6A">
      <w:pPr>
        <w:keepNext/>
      </w:pPr>
    </w:p>
    <w:p w14:paraId="62EDA3D2" w14:textId="77777777" w:rsidR="00507F6A" w:rsidRDefault="001E6300">
      <w:pPr>
        <w:pStyle w:val="Heading3"/>
      </w:pPr>
      <w:r>
        <w:t>Check Your Results</w:t>
      </w:r>
    </w:p>
    <w:p w14:paraId="51B2A381" w14:textId="77777777" w:rsidR="00507F6A" w:rsidRDefault="001E6300">
      <w:r>
        <w:t>dotnet build shows its progress first and ends with a line such as Build succeeded in 1.2s (your time differs); those lines are not part of the program's output. Terminal 2 must show the client lines of the Required Clean-Run Output, and Terminal 1 only its Listening line.</w:t>
      </w:r>
    </w:p>
    <w:p w14:paraId="4D375B23" w14:textId="77777777" w:rsidR="00507F6A" w:rsidRDefault="00507F6A">
      <w:pPr>
        <w:keepNext/>
      </w:pPr>
    </w:p>
    <w:p w14:paraId="5FB02E4C" w14:textId="77777777" w:rsidR="00507F6A" w:rsidRDefault="00507F6A">
      <w:pPr>
        <w:keepNext/>
      </w:pPr>
    </w:p>
    <w:p w14:paraId="04ECF89F" w14:textId="77777777" w:rsidR="00507F6A" w:rsidRDefault="001E6300">
      <w:pPr>
        <w:pStyle w:val="Heading2"/>
      </w:pPr>
      <w:r>
        <w:t>Production-Minded Implementation</w:t>
      </w:r>
    </w:p>
    <w:p w14:paraId="120AAB87" w14:textId="77777777" w:rsidR="00507F6A" w:rsidRDefault="001E6300">
      <w:r>
        <w:t>The Production-Minded server is Lesson 6.6's, with one more route, PUT /api/v1/contacts/{id}, answered by handle_replace_contact in the frozen handler shape. The contact store is Lesson 6.6's, unchanged, with replace_contact added at the end. The client keeps Lesson 6.4's functions unchanged and sends the replacement twice. Read replace_contact at the end of contact_store first, then handle_replace_contact, then the client's main.</w:t>
      </w:r>
    </w:p>
    <w:p w14:paraId="3E63239F" w14:textId="77777777" w:rsidR="00507F6A" w:rsidRDefault="00507F6A">
      <w:pPr>
        <w:keepNext/>
      </w:pPr>
    </w:p>
    <w:p w14:paraId="7C5A72D5" w14:textId="77777777" w:rsidR="00507F6A" w:rsidRDefault="001E6300">
      <w:pPr>
        <w:pStyle w:val="Heading3"/>
      </w:pPr>
      <w:r>
        <w:t>csharp/Server/ContactStore.cs</w:t>
      </w:r>
    </w:p>
    <w:p w14:paraId="34F4610C" w14:textId="77777777" w:rsidR="00507F6A" w:rsidRDefault="001E6300">
      <w:pPr>
        <w:pStyle w:val="SourceCode"/>
        <w:keepNext/>
      </w:pPr>
      <w:r>
        <w:t>// Lessons 6.5, 6.6, and 6.7: the contact store, the Chapter 6 module between the</w:t>
      </w:r>
    </w:p>
    <w:p w14:paraId="1E3BD304" w14:textId="77777777" w:rsidR="00507F6A" w:rsidRDefault="001E6300">
      <w:pPr>
        <w:pStyle w:val="SourceCode"/>
        <w:keepNext/>
      </w:pPr>
      <w:r>
        <w:t>// server and your Chapter 5 contacts module. Its methods never print: each one</w:t>
      </w:r>
    </w:p>
    <w:p w14:paraId="781B0921" w14:textId="77777777" w:rsidR="00507F6A" w:rsidRDefault="001E6300">
      <w:pPr>
        <w:pStyle w:val="SourceCode"/>
      </w:pPr>
      <w:r>
        <w:t>// returns a status, the problem only it knows, and what it read, as a</w:t>
      </w:r>
    </w:p>
    <w:p w14:paraId="403A3E89" w14:textId="77777777" w:rsidR="00507F6A" w:rsidRDefault="001E6300">
      <w:pPr>
        <w:pStyle w:val="SourceCode"/>
      </w:pPr>
      <w:r>
        <w:t>// tuple, and the server decides how to answer.</w:t>
      </w:r>
    </w:p>
    <w:p w14:paraId="157DD7E0" w14:textId="77777777" w:rsidR="00507F6A" w:rsidRDefault="001E6300">
      <w:pPr>
        <w:pStyle w:val="SourceCode"/>
      </w:pPr>
      <w:r>
        <w:t>using System.Text.Encodings.Web;</w:t>
      </w:r>
    </w:p>
    <w:p w14:paraId="17CF7881" w14:textId="77777777" w:rsidR="00507F6A" w:rsidRDefault="001E6300">
      <w:pPr>
        <w:pStyle w:val="SourceCode"/>
      </w:pPr>
      <w:r>
        <w:t>using System.Text.Json;</w:t>
      </w:r>
    </w:p>
    <w:p w14:paraId="0D4EB553" w14:textId="77777777" w:rsidR="00507F6A" w:rsidRDefault="001E6300">
      <w:pPr>
        <w:pStyle w:val="SourceCode"/>
      </w:pPr>
      <w:r>
        <w:t>using MySqlConnector;</w:t>
      </w:r>
    </w:p>
    <w:p w14:paraId="1F8ED712" w14:textId="77777777" w:rsidR="00507F6A" w:rsidRDefault="00507F6A">
      <w:pPr>
        <w:pStyle w:val="SourceCode"/>
      </w:pPr>
    </w:p>
    <w:p w14:paraId="45DD7D91" w14:textId="77777777" w:rsidR="00507F6A" w:rsidRDefault="001E6300">
      <w:pPr>
        <w:pStyle w:val="SourceCode"/>
      </w:pPr>
      <w:r>
        <w:t>internal static class ContactStore</w:t>
      </w:r>
    </w:p>
    <w:p w14:paraId="5D270E13" w14:textId="77777777" w:rsidR="00507F6A" w:rsidRDefault="001E6300">
      <w:pPr>
        <w:pStyle w:val="SourceCode"/>
      </w:pPr>
      <w:r>
        <w:t>{</w:t>
      </w:r>
    </w:p>
    <w:p w14:paraId="3E53C60B" w14:textId="77777777" w:rsidR="00507F6A" w:rsidRDefault="001E6300">
      <w:pPr>
        <w:pStyle w:val="SourceCode"/>
      </w:pPr>
      <w:r>
        <w:t xml:space="preserve">    // Opens one database connection for one request, with the password</w:t>
      </w:r>
    </w:p>
    <w:p w14:paraId="2EE1775A" w14:textId="77777777" w:rsidR="00507F6A" w:rsidRDefault="001E6300">
      <w:pPr>
        <w:pStyle w:val="SourceCode"/>
      </w:pPr>
      <w:r>
        <w:t xml:space="preserve">    // from SPA_DB_PASSWORD. The connection is null when the status is not</w:t>
      </w:r>
    </w:p>
    <w:p w14:paraId="1AAC8BFE" w14:textId="77777777" w:rsidR="00507F6A" w:rsidRDefault="001E6300">
      <w:pPr>
        <w:pStyle w:val="SourceCode"/>
      </w:pPr>
      <w:r>
        <w:t xml:space="preserve">    // Success.</w:t>
      </w:r>
    </w:p>
    <w:p w14:paraId="68835002" w14:textId="77777777" w:rsidR="00507F6A" w:rsidRDefault="001E6300">
      <w:pPr>
        <w:pStyle w:val="SourceCode"/>
      </w:pPr>
      <w:r>
        <w:t xml:space="preserve">    public static (ContactStatus, string, MySqlConnection?) OpenConnection()</w:t>
      </w:r>
    </w:p>
    <w:p w14:paraId="10A15A89" w14:textId="77777777" w:rsidR="00507F6A" w:rsidRDefault="001E6300">
      <w:pPr>
        <w:pStyle w:val="SourceCode"/>
      </w:pPr>
      <w:r>
        <w:t xml:space="preserve">    {</w:t>
      </w:r>
    </w:p>
    <w:p w14:paraId="191AEC46" w14:textId="77777777" w:rsidR="00507F6A" w:rsidRDefault="001E6300">
      <w:pPr>
        <w:pStyle w:val="SourceCode"/>
      </w:pPr>
      <w:r>
        <w:t xml:space="preserve">        // An unset variable (null) becomes "", which the database refuses</w:t>
      </w:r>
    </w:p>
    <w:p w14:paraId="38E6FD3E" w14:textId="77777777" w:rsidR="00507F6A" w:rsidRDefault="001E6300">
      <w:pPr>
        <w:pStyle w:val="SourceCode"/>
      </w:pPr>
      <w:r>
        <w:t xml:space="preserve">        // (1045).</w:t>
      </w:r>
    </w:p>
    <w:p w14:paraId="108DF5C3" w14:textId="77777777" w:rsidR="00507F6A" w:rsidRDefault="001E6300">
      <w:pPr>
        <w:pStyle w:val="SourceCode"/>
      </w:pPr>
      <w:r>
        <w:t xml:space="preserve">        string? password =</w:t>
      </w:r>
    </w:p>
    <w:p w14:paraId="311A0332" w14:textId="77777777" w:rsidR="00507F6A" w:rsidRDefault="001E6300">
      <w:pPr>
        <w:pStyle w:val="SourceCode"/>
      </w:pPr>
      <w:r>
        <w:t xml:space="preserve">            Environment.GetEnvironmentVariable("SPA_DB_PASSWORD");</w:t>
      </w:r>
    </w:p>
    <w:p w14:paraId="4DF96855" w14:textId="77777777" w:rsidR="00507F6A" w:rsidRDefault="001E6300">
      <w:pPr>
        <w:pStyle w:val="SourceCode"/>
      </w:pPr>
      <w:r>
        <w:t xml:space="preserve">        if (password == null)</w:t>
      </w:r>
    </w:p>
    <w:p w14:paraId="7424768B" w14:textId="77777777" w:rsidR="00507F6A" w:rsidRDefault="001E6300">
      <w:pPr>
        <w:pStyle w:val="SourceCode"/>
      </w:pPr>
      <w:r>
        <w:t xml:space="preserve">        {</w:t>
      </w:r>
    </w:p>
    <w:p w14:paraId="35E4A164" w14:textId="77777777" w:rsidR="00507F6A" w:rsidRDefault="001E6300">
      <w:pPr>
        <w:pStyle w:val="SourceCode"/>
      </w:pPr>
      <w:r>
        <w:t xml:space="preserve">            password = "";</w:t>
      </w:r>
    </w:p>
    <w:p w14:paraId="1F104C93" w14:textId="77777777" w:rsidR="00507F6A" w:rsidRDefault="001E6300">
      <w:pPr>
        <w:pStyle w:val="SourceCode"/>
      </w:pPr>
      <w:r>
        <w:t xml:space="preserve">        }</w:t>
      </w:r>
    </w:p>
    <w:p w14:paraId="4F5675AC" w14:textId="77777777" w:rsidR="00507F6A" w:rsidRDefault="001E6300">
      <w:pPr>
        <w:pStyle w:val="SourceCode"/>
      </w:pPr>
      <w:r>
        <w:t xml:space="preserve">        try</w:t>
      </w:r>
    </w:p>
    <w:p w14:paraId="42ED3242" w14:textId="77777777" w:rsidR="00507F6A" w:rsidRDefault="001E6300">
      <w:pPr>
        <w:pStyle w:val="SourceCode"/>
      </w:pPr>
      <w:r>
        <w:t xml:space="preserve">        {</w:t>
      </w:r>
    </w:p>
    <w:p w14:paraId="20ADE199" w14:textId="77777777" w:rsidR="00507F6A" w:rsidRDefault="001E6300">
      <w:pPr>
        <w:pStyle w:val="SourceCode"/>
      </w:pPr>
      <w:r>
        <w:t xml:space="preserve">            return (ContactStatus.Success, "",</w:t>
      </w:r>
    </w:p>
    <w:p w14:paraId="49B47955" w14:textId="77777777" w:rsidR="00507F6A" w:rsidRDefault="001E6300">
      <w:pPr>
        <w:pStyle w:val="SourceCode"/>
      </w:pPr>
      <w:r>
        <w:t xml:space="preserve">                ContactsModule.ConnectDatabase(password));</w:t>
      </w:r>
    </w:p>
    <w:p w14:paraId="2B9F880C" w14:textId="77777777" w:rsidR="00507F6A" w:rsidRDefault="001E6300">
      <w:pPr>
        <w:pStyle w:val="SourceCode"/>
      </w:pPr>
      <w:r>
        <w:t xml:space="preserve">        }</w:t>
      </w:r>
    </w:p>
    <w:p w14:paraId="223309DB" w14:textId="77777777" w:rsidR="00507F6A" w:rsidRDefault="001E6300">
      <w:pPr>
        <w:pStyle w:val="SourceCode"/>
      </w:pPr>
      <w:r>
        <w:t xml:space="preserve">        catch (MySqlException error)</w:t>
      </w:r>
    </w:p>
    <w:p w14:paraId="1B0DD3B4" w14:textId="77777777" w:rsidR="00507F6A" w:rsidRDefault="001E6300">
      <w:pPr>
        <w:pStyle w:val="SourceCode"/>
      </w:pPr>
      <w:r>
        <w:t xml:space="preserve">        {</w:t>
      </w:r>
    </w:p>
    <w:p w14:paraId="7C7F5C41" w14:textId="77777777" w:rsidR="00507F6A" w:rsidRDefault="001E6300">
      <w:pPr>
        <w:pStyle w:val="SourceCode"/>
      </w:pPr>
      <w:r>
        <w:t xml:space="preserve">            // Remember, HandleDatabaseError logs a database failure in</w:t>
      </w:r>
    </w:p>
    <w:p w14:paraId="3D032ED6" w14:textId="77777777" w:rsidR="00507F6A" w:rsidRDefault="001E6300">
      <w:pPr>
        <w:pStyle w:val="SourceCode"/>
      </w:pPr>
      <w:r>
        <w:t xml:space="preserve">            // contacts.log and gives the user's words, never the server's.</w:t>
      </w:r>
    </w:p>
    <w:p w14:paraId="3E28A015" w14:textId="77777777" w:rsidR="00507F6A" w:rsidRDefault="001E6300">
      <w:pPr>
        <w:pStyle w:val="SourceCode"/>
      </w:pPr>
      <w:r>
        <w:t xml:space="preserve">            (ContactStatus status, string problem) =</w:t>
      </w:r>
    </w:p>
    <w:p w14:paraId="37922563" w14:textId="77777777" w:rsidR="00507F6A" w:rsidRDefault="001E6300">
      <w:pPr>
        <w:pStyle w:val="SourceCode"/>
      </w:pPr>
      <w:r>
        <w:t xml:space="preserve">                ContactsModule.HandleDatabaseError("connect", error);</w:t>
      </w:r>
    </w:p>
    <w:p w14:paraId="7CB1260C" w14:textId="77777777" w:rsidR="00507F6A" w:rsidRDefault="001E6300">
      <w:pPr>
        <w:pStyle w:val="SourceCode"/>
      </w:pPr>
      <w:r>
        <w:t xml:space="preserve">            return (status, problem, null);</w:t>
      </w:r>
    </w:p>
    <w:p w14:paraId="330D8775" w14:textId="77777777" w:rsidR="00507F6A" w:rsidRDefault="001E6300">
      <w:pPr>
        <w:pStyle w:val="SourceCode"/>
      </w:pPr>
      <w:r>
        <w:t xml:space="preserve">        }</w:t>
      </w:r>
    </w:p>
    <w:p w14:paraId="291258F7" w14:textId="77777777" w:rsidR="00507F6A" w:rsidRDefault="001E6300">
      <w:pPr>
        <w:pStyle w:val="SourceCode"/>
      </w:pPr>
      <w:r>
        <w:t xml:space="preserve">    }</w:t>
      </w:r>
    </w:p>
    <w:p w14:paraId="3FEBBDD1" w14:textId="77777777" w:rsidR="00507F6A" w:rsidRDefault="00507F6A">
      <w:pPr>
        <w:pStyle w:val="SourceCode"/>
      </w:pPr>
    </w:p>
    <w:p w14:paraId="51DDDCB5" w14:textId="77777777" w:rsidR="00507F6A" w:rsidRDefault="001E6300">
      <w:pPr>
        <w:pStyle w:val="SourceCode"/>
      </w:pPr>
      <w:r>
        <w:t xml:space="preserve">    // Closes a connection OpenConnection opened. MySqlConnector does not</w:t>
      </w:r>
    </w:p>
    <w:p w14:paraId="4768E72B" w14:textId="77777777" w:rsidR="00507F6A" w:rsidRDefault="001E6300">
      <w:pPr>
        <w:pStyle w:val="SourceCode"/>
      </w:pPr>
      <w:r>
        <w:t xml:space="preserve">    // really close it: Close returns it to the connector's pool, ready for</w:t>
      </w:r>
    </w:p>
    <w:p w14:paraId="1E79272D" w14:textId="77777777" w:rsidR="00507F6A" w:rsidRDefault="001E6300">
      <w:pPr>
        <w:pStyle w:val="SourceCode"/>
      </w:pPr>
      <w:r>
        <w:t xml:space="preserve">    // the next request, and Dispose ends this object's use of it.</w:t>
      </w:r>
    </w:p>
    <w:p w14:paraId="28E0B8EC" w14:textId="77777777" w:rsidR="00507F6A" w:rsidRDefault="001E6300">
      <w:pPr>
        <w:pStyle w:val="SourceCode"/>
      </w:pPr>
      <w:r>
        <w:t xml:space="preserve">    public static void CloseConnection(MySqlConnection connection)</w:t>
      </w:r>
    </w:p>
    <w:p w14:paraId="50230BD4" w14:textId="77777777" w:rsidR="00507F6A" w:rsidRDefault="001E6300">
      <w:pPr>
        <w:pStyle w:val="SourceCode"/>
      </w:pPr>
      <w:r>
        <w:t xml:space="preserve">    {</w:t>
      </w:r>
    </w:p>
    <w:p w14:paraId="6B89928A" w14:textId="77777777" w:rsidR="00507F6A" w:rsidRDefault="001E6300">
      <w:pPr>
        <w:pStyle w:val="SourceCode"/>
      </w:pPr>
      <w:r>
        <w:t xml:space="preserve">        connection.Close();</w:t>
      </w:r>
    </w:p>
    <w:p w14:paraId="17C79FC3" w14:textId="77777777" w:rsidR="00507F6A" w:rsidRDefault="001E6300">
      <w:pPr>
        <w:pStyle w:val="SourceCode"/>
      </w:pPr>
      <w:r>
        <w:t xml:space="preserve">        connection.Dispose();</w:t>
      </w:r>
    </w:p>
    <w:p w14:paraId="6048B768" w14:textId="77777777" w:rsidR="00507F6A" w:rsidRDefault="001E6300">
      <w:pPr>
        <w:pStyle w:val="SourceCode"/>
      </w:pPr>
      <w:r>
        <w:t xml:space="preserve">    }</w:t>
      </w:r>
    </w:p>
    <w:p w14:paraId="60B0FA21" w14:textId="77777777" w:rsidR="00507F6A" w:rsidRDefault="00507F6A">
      <w:pPr>
        <w:pStyle w:val="SourceCode"/>
      </w:pPr>
    </w:p>
    <w:p w14:paraId="0078ACAB" w14:textId="77777777" w:rsidR="00507F6A" w:rsidRDefault="001E6300">
      <w:pPr>
        <w:pStyle w:val="SourceCode"/>
      </w:pPr>
      <w:r>
        <w:t xml:space="preserve">    // Reads one contact: Success and the contact, NotFound with the id as</w:t>
      </w:r>
    </w:p>
    <w:p w14:paraId="3084C615" w14:textId="77777777" w:rsidR="00507F6A" w:rsidRDefault="001E6300">
      <w:pPr>
        <w:pStyle w:val="SourceCode"/>
      </w:pPr>
      <w:r>
        <w:t xml:space="preserve">    // the problem, or the status of a failed query.</w:t>
      </w:r>
    </w:p>
    <w:p w14:paraId="70AFE2AD" w14:textId="77777777" w:rsidR="00507F6A" w:rsidRDefault="001E6300">
      <w:pPr>
        <w:pStyle w:val="SourceCode"/>
      </w:pPr>
      <w:r>
        <w:t xml:space="preserve">    public static (ContactStatus, string, Contact?) GetContactRecord(</w:t>
      </w:r>
    </w:p>
    <w:p w14:paraId="26980464" w14:textId="77777777" w:rsidR="00507F6A" w:rsidRDefault="001E6300">
      <w:pPr>
        <w:pStyle w:val="SourceCode"/>
      </w:pPr>
      <w:r>
        <w:t xml:space="preserve">        MySqlConnection connection, int contactId)</w:t>
      </w:r>
    </w:p>
    <w:p w14:paraId="30ED4406" w14:textId="77777777" w:rsidR="00507F6A" w:rsidRDefault="001E6300">
      <w:pPr>
        <w:pStyle w:val="SourceCode"/>
      </w:pPr>
      <w:r>
        <w:t xml:space="preserve">    {</w:t>
      </w:r>
    </w:p>
    <w:p w14:paraId="19576FE6" w14:textId="77777777" w:rsidR="00507F6A" w:rsidRDefault="001E6300">
      <w:pPr>
        <w:pStyle w:val="SourceCode"/>
      </w:pPr>
      <w:r>
        <w:t xml:space="preserve">        try</w:t>
      </w:r>
    </w:p>
    <w:p w14:paraId="4A6C9C9A" w14:textId="77777777" w:rsidR="00507F6A" w:rsidRDefault="001E6300">
      <w:pPr>
        <w:pStyle w:val="SourceCode"/>
      </w:pPr>
      <w:r>
        <w:t xml:space="preserve">        {</w:t>
      </w:r>
    </w:p>
    <w:p w14:paraId="43C095D0" w14:textId="77777777" w:rsidR="00507F6A" w:rsidRDefault="001E6300">
      <w:pPr>
        <w:pStyle w:val="SourceCode"/>
      </w:pPr>
      <w:r>
        <w:t xml:space="preserve">            Contact? contact = ContactsModule.GetContact(connection, contactId);</w:t>
      </w:r>
    </w:p>
    <w:p w14:paraId="4E402C8C" w14:textId="77777777" w:rsidR="00507F6A" w:rsidRDefault="001E6300">
      <w:pPr>
        <w:pStyle w:val="SourceCode"/>
      </w:pPr>
      <w:r>
        <w:t xml:space="preserve">            if (contact == null)</w:t>
      </w:r>
    </w:p>
    <w:p w14:paraId="0EF9C47D" w14:textId="77777777" w:rsidR="00507F6A" w:rsidRDefault="001E6300">
      <w:pPr>
        <w:pStyle w:val="SourceCode"/>
      </w:pPr>
      <w:r>
        <w:t xml:space="preserve">            {</w:t>
      </w:r>
    </w:p>
    <w:p w14:paraId="1EF3A9C8" w14:textId="77777777" w:rsidR="00507F6A" w:rsidRDefault="001E6300">
      <w:pPr>
        <w:pStyle w:val="SourceCode"/>
      </w:pPr>
      <w:r>
        <w:t xml:space="preserve">                return (ContactStatus.NotFound, contactId.ToString(), null);</w:t>
      </w:r>
    </w:p>
    <w:p w14:paraId="04C5243E" w14:textId="77777777" w:rsidR="00507F6A" w:rsidRDefault="001E6300">
      <w:pPr>
        <w:pStyle w:val="SourceCode"/>
      </w:pPr>
      <w:r>
        <w:t xml:space="preserve">            }</w:t>
      </w:r>
    </w:p>
    <w:p w14:paraId="1A0C160C" w14:textId="77777777" w:rsidR="00507F6A" w:rsidRDefault="001E6300">
      <w:pPr>
        <w:pStyle w:val="SourceCode"/>
      </w:pPr>
      <w:r>
        <w:t xml:space="preserve">            return (ContactStatus.Success, "", contact);</w:t>
      </w:r>
    </w:p>
    <w:p w14:paraId="5CB694B0" w14:textId="77777777" w:rsidR="00507F6A" w:rsidRDefault="001E6300">
      <w:pPr>
        <w:pStyle w:val="SourceCode"/>
      </w:pPr>
      <w:r>
        <w:t xml:space="preserve">        }</w:t>
      </w:r>
    </w:p>
    <w:p w14:paraId="637304F8" w14:textId="77777777" w:rsidR="00507F6A" w:rsidRDefault="001E6300">
      <w:pPr>
        <w:pStyle w:val="SourceCode"/>
      </w:pPr>
      <w:r>
        <w:t xml:space="preserve">        catch (MySqlException error)</w:t>
      </w:r>
    </w:p>
    <w:p w14:paraId="4E92808D" w14:textId="77777777" w:rsidR="00507F6A" w:rsidRDefault="001E6300">
      <w:pPr>
        <w:pStyle w:val="SourceCode"/>
      </w:pPr>
      <w:r>
        <w:t xml:space="preserve">        {</w:t>
      </w:r>
    </w:p>
    <w:p w14:paraId="655A6E9F" w14:textId="77777777" w:rsidR="00507F6A" w:rsidRDefault="001E6300">
      <w:pPr>
        <w:pStyle w:val="SourceCode"/>
      </w:pPr>
      <w:r>
        <w:t xml:space="preserve">            (ContactStatus status, string problem) =</w:t>
      </w:r>
    </w:p>
    <w:p w14:paraId="5952BBF4" w14:textId="77777777" w:rsidR="00507F6A" w:rsidRDefault="001E6300">
      <w:pPr>
        <w:pStyle w:val="SourceCode"/>
      </w:pPr>
      <w:r>
        <w:t xml:space="preserve">                ContactsModule.HandleDatabaseError("show", error, connection);</w:t>
      </w:r>
    </w:p>
    <w:p w14:paraId="56015296" w14:textId="77777777" w:rsidR="00507F6A" w:rsidRDefault="001E6300">
      <w:pPr>
        <w:pStyle w:val="SourceCode"/>
      </w:pPr>
      <w:r>
        <w:t xml:space="preserve">            return (status, problem, null);</w:t>
      </w:r>
    </w:p>
    <w:p w14:paraId="0BCA2142" w14:textId="77777777" w:rsidR="00507F6A" w:rsidRDefault="001E6300">
      <w:pPr>
        <w:pStyle w:val="SourceCode"/>
      </w:pPr>
      <w:r>
        <w:t xml:space="preserve">        }</w:t>
      </w:r>
    </w:p>
    <w:p w14:paraId="646A8F81" w14:textId="77777777" w:rsidR="00507F6A" w:rsidRDefault="001E6300">
      <w:pPr>
        <w:pStyle w:val="SourceCode"/>
      </w:pPr>
      <w:r>
        <w:t xml:space="preserve">        catch (InvalidOperationException error)</w:t>
      </w:r>
    </w:p>
    <w:p w14:paraId="67104059" w14:textId="77777777" w:rsidR="00507F6A" w:rsidRDefault="001E6300">
      <w:pPr>
        <w:pStyle w:val="SourceCode"/>
      </w:pPr>
      <w:r>
        <w:t xml:space="preserve">        {</w:t>
      </w:r>
    </w:p>
    <w:p w14:paraId="7581732A" w14:textId="77777777" w:rsidR="00507F6A" w:rsidRDefault="001E6300">
      <w:pPr>
        <w:pStyle w:val="SourceCode"/>
      </w:pPr>
      <w:r>
        <w:t xml:space="preserve">            (ContactStatus status, string problem) =</w:t>
      </w:r>
    </w:p>
    <w:p w14:paraId="022C147D" w14:textId="77777777" w:rsidR="00507F6A" w:rsidRDefault="001E6300">
      <w:pPr>
        <w:pStyle w:val="SourceCode"/>
      </w:pPr>
      <w:r>
        <w:t xml:space="preserve">                ContactsModule.HandleDatabaseError("show", error);</w:t>
      </w:r>
    </w:p>
    <w:p w14:paraId="701AA732" w14:textId="77777777" w:rsidR="00507F6A" w:rsidRDefault="001E6300">
      <w:pPr>
        <w:pStyle w:val="SourceCode"/>
      </w:pPr>
      <w:r>
        <w:t xml:space="preserve">            return (status, problem, null);</w:t>
      </w:r>
    </w:p>
    <w:p w14:paraId="498D1450" w14:textId="77777777" w:rsidR="00507F6A" w:rsidRDefault="001E6300">
      <w:pPr>
        <w:pStyle w:val="SourceCode"/>
      </w:pPr>
      <w:r>
        <w:t xml:space="preserve">        }</w:t>
      </w:r>
    </w:p>
    <w:p w14:paraId="4451283D" w14:textId="77777777" w:rsidR="00507F6A" w:rsidRDefault="001E6300">
      <w:pPr>
        <w:pStyle w:val="SourceCode"/>
      </w:pPr>
      <w:r>
        <w:t xml:space="preserve">    }</w:t>
      </w:r>
    </w:p>
    <w:p w14:paraId="78818A91" w14:textId="77777777" w:rsidR="00507F6A" w:rsidRDefault="00507F6A">
      <w:pPr>
        <w:pStyle w:val="SourceCode"/>
      </w:pPr>
    </w:p>
    <w:p w14:paraId="1CADD7C9" w14:textId="77777777" w:rsidR="00507F6A" w:rsidRDefault="001E6300">
      <w:pPr>
        <w:pStyle w:val="SourceCode"/>
      </w:pPr>
      <w:r>
        <w:t xml:space="preserve">    // Reads every contact in name order. An empty table is Success with an</w:t>
      </w:r>
    </w:p>
    <w:p w14:paraId="543BFE47" w14:textId="77777777" w:rsidR="00507F6A" w:rsidRDefault="001E6300">
      <w:pPr>
        <w:pStyle w:val="SourceCode"/>
      </w:pPr>
      <w:r>
        <w:t xml:space="preserve">    // empty list: there is nothing wrong with having no contacts.</w:t>
      </w:r>
    </w:p>
    <w:p w14:paraId="1C96D5D8" w14:textId="77777777" w:rsidR="00507F6A" w:rsidRDefault="001E6300">
      <w:pPr>
        <w:pStyle w:val="SourceCode"/>
      </w:pPr>
      <w:r>
        <w:t xml:space="preserve">    public static (ContactStatus, string, List&lt;Contact&gt;) ListContactRecords(</w:t>
      </w:r>
    </w:p>
    <w:p w14:paraId="61967018" w14:textId="77777777" w:rsidR="00507F6A" w:rsidRDefault="001E6300">
      <w:pPr>
        <w:pStyle w:val="SourceCode"/>
      </w:pPr>
      <w:r>
        <w:t xml:space="preserve">        MySqlConnection connection)</w:t>
      </w:r>
    </w:p>
    <w:p w14:paraId="63574480" w14:textId="77777777" w:rsidR="00507F6A" w:rsidRDefault="001E6300">
      <w:pPr>
        <w:pStyle w:val="SourceCode"/>
      </w:pPr>
      <w:r>
        <w:t xml:space="preserve">    {</w:t>
      </w:r>
    </w:p>
    <w:p w14:paraId="25EBBF0A" w14:textId="77777777" w:rsidR="00507F6A" w:rsidRDefault="001E6300">
      <w:pPr>
        <w:pStyle w:val="SourceCode"/>
      </w:pPr>
      <w:r>
        <w:t xml:space="preserve">        try</w:t>
      </w:r>
    </w:p>
    <w:p w14:paraId="600CA29F" w14:textId="77777777" w:rsidR="00507F6A" w:rsidRDefault="001E6300">
      <w:pPr>
        <w:pStyle w:val="SourceCode"/>
      </w:pPr>
      <w:r>
        <w:t xml:space="preserve">        {</w:t>
      </w:r>
    </w:p>
    <w:p w14:paraId="5FC78C3F" w14:textId="77777777" w:rsidR="00507F6A" w:rsidRDefault="001E6300">
      <w:pPr>
        <w:pStyle w:val="SourceCode"/>
      </w:pPr>
      <w:r>
        <w:t xml:space="preserve">            return (ContactStatus.Success, "",</w:t>
      </w:r>
    </w:p>
    <w:p w14:paraId="055C289A" w14:textId="77777777" w:rsidR="00507F6A" w:rsidRDefault="001E6300">
      <w:pPr>
        <w:pStyle w:val="SourceCode"/>
      </w:pPr>
      <w:r>
        <w:t xml:space="preserve">                ContactsModule.ReadContacts(connection));</w:t>
      </w:r>
    </w:p>
    <w:p w14:paraId="3B8E5C02" w14:textId="77777777" w:rsidR="00507F6A" w:rsidRDefault="001E6300">
      <w:pPr>
        <w:pStyle w:val="SourceCode"/>
      </w:pPr>
      <w:r>
        <w:t xml:space="preserve">        }</w:t>
      </w:r>
    </w:p>
    <w:p w14:paraId="5F6C9E2E" w14:textId="77777777" w:rsidR="00507F6A" w:rsidRDefault="001E6300">
      <w:pPr>
        <w:pStyle w:val="SourceCode"/>
      </w:pPr>
      <w:r>
        <w:t xml:space="preserve">        catch (MySqlException error)</w:t>
      </w:r>
    </w:p>
    <w:p w14:paraId="64FD224D" w14:textId="77777777" w:rsidR="00507F6A" w:rsidRDefault="001E6300">
      <w:pPr>
        <w:pStyle w:val="SourceCode"/>
      </w:pPr>
      <w:r>
        <w:t xml:space="preserve">        {</w:t>
      </w:r>
    </w:p>
    <w:p w14:paraId="5E19CAC6" w14:textId="77777777" w:rsidR="00507F6A" w:rsidRDefault="001E6300">
      <w:pPr>
        <w:pStyle w:val="SourceCode"/>
      </w:pPr>
      <w:r>
        <w:t xml:space="preserve">            (ContactStatus status, string problem) =</w:t>
      </w:r>
    </w:p>
    <w:p w14:paraId="1E84EFDD" w14:textId="77777777" w:rsidR="00507F6A" w:rsidRDefault="001E6300">
      <w:pPr>
        <w:pStyle w:val="SourceCode"/>
      </w:pPr>
      <w:r>
        <w:t xml:space="preserve">                ContactsModule.HandleDatabaseError("list", error, connection);</w:t>
      </w:r>
    </w:p>
    <w:p w14:paraId="6CF2B445" w14:textId="77777777" w:rsidR="00507F6A" w:rsidRDefault="001E6300">
      <w:pPr>
        <w:pStyle w:val="SourceCode"/>
      </w:pPr>
      <w:r>
        <w:t xml:space="preserve">            return (status, problem, new List&lt;Contact&gt;());</w:t>
      </w:r>
    </w:p>
    <w:p w14:paraId="35FAA3BE" w14:textId="77777777" w:rsidR="00507F6A" w:rsidRDefault="001E6300">
      <w:pPr>
        <w:pStyle w:val="SourceCode"/>
      </w:pPr>
      <w:r>
        <w:t xml:space="preserve">        }</w:t>
      </w:r>
    </w:p>
    <w:p w14:paraId="6B68806B" w14:textId="77777777" w:rsidR="00507F6A" w:rsidRDefault="001E6300">
      <w:pPr>
        <w:pStyle w:val="SourceCode"/>
      </w:pPr>
      <w:r>
        <w:t xml:space="preserve">        catch (InvalidOperationException error)</w:t>
      </w:r>
    </w:p>
    <w:p w14:paraId="23138541" w14:textId="77777777" w:rsidR="00507F6A" w:rsidRDefault="001E6300">
      <w:pPr>
        <w:pStyle w:val="SourceCode"/>
      </w:pPr>
      <w:r>
        <w:t xml:space="preserve">        {</w:t>
      </w:r>
    </w:p>
    <w:p w14:paraId="3EEBD62C" w14:textId="77777777" w:rsidR="00507F6A" w:rsidRDefault="001E6300">
      <w:pPr>
        <w:pStyle w:val="SourceCode"/>
      </w:pPr>
      <w:r>
        <w:t xml:space="preserve">            (ContactStatus status, string problem) =</w:t>
      </w:r>
    </w:p>
    <w:p w14:paraId="78841B5D" w14:textId="77777777" w:rsidR="00507F6A" w:rsidRDefault="001E6300">
      <w:pPr>
        <w:pStyle w:val="SourceCode"/>
      </w:pPr>
      <w:r>
        <w:t xml:space="preserve">                ContactsModule.HandleDatabaseError("list", error);</w:t>
      </w:r>
    </w:p>
    <w:p w14:paraId="7F1AC6A0" w14:textId="77777777" w:rsidR="00507F6A" w:rsidRDefault="001E6300">
      <w:pPr>
        <w:pStyle w:val="SourceCode"/>
      </w:pPr>
      <w:r>
        <w:t xml:space="preserve">            return (status, problem, new List&lt;Contact&gt;());</w:t>
      </w:r>
    </w:p>
    <w:p w14:paraId="4142F477" w14:textId="77777777" w:rsidR="00507F6A" w:rsidRDefault="001E6300">
      <w:pPr>
        <w:pStyle w:val="SourceCode"/>
      </w:pPr>
      <w:r>
        <w:t xml:space="preserve">        }</w:t>
      </w:r>
    </w:p>
    <w:p w14:paraId="40A95B50" w14:textId="77777777" w:rsidR="00507F6A" w:rsidRDefault="001E6300">
      <w:pPr>
        <w:pStyle w:val="SourceCode"/>
      </w:pPr>
      <w:r>
        <w:t xml:space="preserve">    }</w:t>
      </w:r>
    </w:p>
    <w:p w14:paraId="3C20DCFC" w14:textId="77777777" w:rsidR="00507F6A" w:rsidRDefault="00507F6A">
      <w:pPr>
        <w:pStyle w:val="SourceCode"/>
      </w:pPr>
    </w:p>
    <w:p w14:paraId="53CA8FFB" w14:textId="77777777" w:rsidR="00507F6A" w:rsidRDefault="001E6300">
      <w:pPr>
        <w:pStyle w:val="SourceCode"/>
      </w:pPr>
      <w:r>
        <w:t xml:space="preserve">    // Remember, Lesson 5.8's options: fields included, keys in camelCase</w:t>
      </w:r>
    </w:p>
    <w:p w14:paraId="1D026142" w14:textId="77777777" w:rsidR="00507F6A" w:rsidRDefault="001E6300">
      <w:pPr>
        <w:pStyle w:val="SourceCode"/>
      </w:pPr>
      <w:r>
        <w:t xml:space="preserve">    // (Contact's attribute writes FullName as "name"), and the relaxed</w:t>
      </w:r>
    </w:p>
    <w:p w14:paraId="7F59E8FB" w14:textId="77777777" w:rsidR="00507F6A" w:rsidRDefault="001E6300">
      <w:pPr>
        <w:pStyle w:val="SourceCode"/>
      </w:pPr>
      <w:r>
        <w:t xml:space="preserve">    // encoder, so every language writes the same bytes.</w:t>
      </w:r>
    </w:p>
    <w:p w14:paraId="374BD461" w14:textId="77777777" w:rsidR="00507F6A" w:rsidRDefault="001E6300">
      <w:pPr>
        <w:pStyle w:val="SourceCode"/>
      </w:pPr>
      <w:r>
        <w:t xml:space="preserve">    public static JsonSerializerOptions JsonOptions()</w:t>
      </w:r>
    </w:p>
    <w:p w14:paraId="731F55FE" w14:textId="77777777" w:rsidR="00507F6A" w:rsidRDefault="001E6300">
      <w:pPr>
        <w:pStyle w:val="SourceCode"/>
      </w:pPr>
      <w:r>
        <w:t xml:space="preserve">    {</w:t>
      </w:r>
    </w:p>
    <w:p w14:paraId="1432D96D" w14:textId="77777777" w:rsidR="00507F6A" w:rsidRDefault="001E6300">
      <w:pPr>
        <w:pStyle w:val="SourceCode"/>
      </w:pPr>
      <w:r>
        <w:t xml:space="preserve">        JsonSerializerOptions options = new JsonSerializerOptions();</w:t>
      </w:r>
    </w:p>
    <w:p w14:paraId="7DCBF0A7" w14:textId="77777777" w:rsidR="00507F6A" w:rsidRDefault="001E6300">
      <w:pPr>
        <w:pStyle w:val="SourceCode"/>
      </w:pPr>
      <w:r>
        <w:t xml:space="preserve">        options.IncludeFields = true;</w:t>
      </w:r>
    </w:p>
    <w:p w14:paraId="13DC3081" w14:textId="77777777" w:rsidR="00507F6A" w:rsidRDefault="001E6300">
      <w:pPr>
        <w:pStyle w:val="SourceCode"/>
      </w:pPr>
      <w:r>
        <w:t xml:space="preserve">        options.PropertyNamingPolicy = JsonNamingPolicy.CamelCase;</w:t>
      </w:r>
    </w:p>
    <w:p w14:paraId="013D85D5" w14:textId="77777777" w:rsidR="00507F6A" w:rsidRDefault="001E6300">
      <w:pPr>
        <w:pStyle w:val="SourceCode"/>
      </w:pPr>
      <w:r>
        <w:t xml:space="preserve">        options.Encoder = JavaScriptEncoder.UnsafeRelaxedJsonEscaping;</w:t>
      </w:r>
    </w:p>
    <w:p w14:paraId="3043DC00" w14:textId="77777777" w:rsidR="00507F6A" w:rsidRDefault="001E6300">
      <w:pPr>
        <w:pStyle w:val="SourceCode"/>
      </w:pPr>
      <w:r>
        <w:t xml:space="preserve">        return options;</w:t>
      </w:r>
    </w:p>
    <w:p w14:paraId="365BB881" w14:textId="77777777" w:rsidR="00507F6A" w:rsidRDefault="001E6300">
      <w:pPr>
        <w:pStyle w:val="SourceCode"/>
      </w:pPr>
      <w:r>
        <w:t xml:space="preserve">    }</w:t>
      </w:r>
    </w:p>
    <w:p w14:paraId="77C1FD4C" w14:textId="77777777" w:rsidR="00507F6A" w:rsidRDefault="00507F6A">
      <w:pPr>
        <w:pStyle w:val="SourceCode"/>
      </w:pPr>
    </w:p>
    <w:p w14:paraId="681F3941" w14:textId="77777777" w:rsidR="00507F6A" w:rsidRDefault="001E6300">
      <w:pPr>
        <w:pStyle w:val="SourceCode"/>
      </w:pPr>
      <w:r>
        <w:t xml:space="preserve">    // One contact as Lesson 5.8's compact JSON object; null for no phone.</w:t>
      </w:r>
    </w:p>
    <w:p w14:paraId="10E45B24" w14:textId="77777777" w:rsidR="00507F6A" w:rsidRDefault="001E6300">
      <w:pPr>
        <w:pStyle w:val="SourceCode"/>
      </w:pPr>
      <w:r>
        <w:t xml:space="preserve">    public static string ContactToJson(Contact contact)</w:t>
      </w:r>
    </w:p>
    <w:p w14:paraId="23893677" w14:textId="77777777" w:rsidR="00507F6A" w:rsidRDefault="001E6300">
      <w:pPr>
        <w:pStyle w:val="SourceCode"/>
      </w:pPr>
      <w:r>
        <w:t xml:space="preserve">    {</w:t>
      </w:r>
    </w:p>
    <w:p w14:paraId="61FB4A85" w14:textId="77777777" w:rsidR="00507F6A" w:rsidRDefault="001E6300">
      <w:pPr>
        <w:pStyle w:val="SourceCode"/>
      </w:pPr>
      <w:r>
        <w:t xml:space="preserve">        return JsonSerializer.Serialize(contact, JsonOptions());</w:t>
      </w:r>
    </w:p>
    <w:p w14:paraId="0066C19D" w14:textId="77777777" w:rsidR="00507F6A" w:rsidRDefault="001E6300">
      <w:pPr>
        <w:pStyle w:val="SourceCode"/>
      </w:pPr>
      <w:r>
        <w:t xml:space="preserve">    }</w:t>
      </w:r>
    </w:p>
    <w:p w14:paraId="011E49BA" w14:textId="77777777" w:rsidR="00507F6A" w:rsidRDefault="00507F6A">
      <w:pPr>
        <w:pStyle w:val="SourceCode"/>
      </w:pPr>
    </w:p>
    <w:p w14:paraId="01FF2610" w14:textId="77777777" w:rsidR="00507F6A" w:rsidRDefault="001E6300">
      <w:pPr>
        <w:pStyle w:val="SourceCode"/>
      </w:pPr>
      <w:r>
        <w:t xml:space="preserve">    // The contacts as one compact JSON array; no contacts give [].</w:t>
      </w:r>
    </w:p>
    <w:p w14:paraId="3463EC39" w14:textId="77777777" w:rsidR="00507F6A" w:rsidRDefault="001E6300">
      <w:pPr>
        <w:pStyle w:val="SourceCode"/>
      </w:pPr>
      <w:r>
        <w:t xml:space="preserve">    public static string ContactsToJson(List&lt;Contact&gt; contactList)</w:t>
      </w:r>
    </w:p>
    <w:p w14:paraId="786A0C8A" w14:textId="77777777" w:rsidR="00507F6A" w:rsidRDefault="001E6300">
      <w:pPr>
        <w:pStyle w:val="SourceCode"/>
      </w:pPr>
      <w:r>
        <w:t xml:space="preserve">    {</w:t>
      </w:r>
    </w:p>
    <w:p w14:paraId="17700611" w14:textId="77777777" w:rsidR="00507F6A" w:rsidRDefault="001E6300">
      <w:pPr>
        <w:pStyle w:val="SourceCode"/>
      </w:pPr>
      <w:r>
        <w:t xml:space="preserve">        return JsonSerializer.Serialize(contactList, JsonOptions());</w:t>
      </w:r>
    </w:p>
    <w:p w14:paraId="3FA57E70" w14:textId="77777777" w:rsidR="00507F6A" w:rsidRDefault="001E6300">
      <w:pPr>
        <w:pStyle w:val="SourceCode"/>
      </w:pPr>
      <w:r>
        <w:t xml:space="preserve">    }</w:t>
      </w:r>
    </w:p>
    <w:p w14:paraId="4AF0545F" w14:textId="77777777" w:rsidR="00507F6A" w:rsidRDefault="00507F6A">
      <w:pPr>
        <w:pStyle w:val="SourceCode"/>
      </w:pPr>
    </w:p>
    <w:p w14:paraId="00E19782" w14:textId="77777777" w:rsidR="00507F6A" w:rsidRDefault="001E6300">
      <w:pPr>
        <w:pStyle w:val="SourceCode"/>
      </w:pPr>
      <w:r>
        <w:t xml:space="preserve">    // Lesson 6.6. Reads a request body into a new Contact: the body must be</w:t>
      </w:r>
    </w:p>
    <w:p w14:paraId="697E0548" w14:textId="77777777" w:rsidR="00507F6A" w:rsidRDefault="001E6300">
      <w:pPr>
        <w:pStyle w:val="SourceCode"/>
      </w:pPr>
      <w:r>
        <w:t xml:space="preserve">    // a JSON object whose name, email, and phone are each text, null, or</w:t>
      </w:r>
    </w:p>
    <w:p w14:paraId="229D77B2" w14:textId="77777777" w:rsidR="00507F6A" w:rsidRDefault="001E6300">
      <w:pPr>
        <w:pStyle w:val="SourceCode"/>
      </w:pPr>
      <w:r>
        <w:t xml:space="preserve">    // missing (null and missing give ""). Returns null for any other body;</w:t>
      </w:r>
    </w:p>
    <w:p w14:paraId="0E05B31F" w14:textId="77777777" w:rsidR="00507F6A" w:rsidRDefault="001E6300">
      <w:pPr>
        <w:pStyle w:val="SourceCode"/>
      </w:pPr>
      <w:r>
        <w:t xml:space="preserve">    // it checks the shape only, never the values.</w:t>
      </w:r>
    </w:p>
    <w:p w14:paraId="0BB55C5F" w14:textId="77777777" w:rsidR="00507F6A" w:rsidRDefault="001E6300">
      <w:pPr>
        <w:pStyle w:val="SourceCode"/>
      </w:pPr>
      <w:r>
        <w:t xml:space="preserve">    public static Contact? ContactFromJson(string jsonText)</w:t>
      </w:r>
    </w:p>
    <w:p w14:paraId="47A54D27" w14:textId="77777777" w:rsidR="00507F6A" w:rsidRDefault="001E6300">
      <w:pPr>
        <w:pStyle w:val="SourceCode"/>
      </w:pPr>
      <w:r>
        <w:t xml:space="preserve">    {</w:t>
      </w:r>
    </w:p>
    <w:p w14:paraId="2B8DA431" w14:textId="77777777" w:rsidR="00507F6A" w:rsidRDefault="001E6300">
      <w:pPr>
        <w:pStyle w:val="SourceCode"/>
      </w:pPr>
      <w:r>
        <w:t xml:space="preserve">        // Remember, JsonDocument.Parse throws a JsonException for text that</w:t>
      </w:r>
    </w:p>
    <w:p w14:paraId="73E0A92A" w14:textId="77777777" w:rsidR="00507F6A" w:rsidRDefault="001E6300">
      <w:pPr>
        <w:pStyle w:val="SourceCode"/>
      </w:pPr>
      <w:r>
        <w:t xml:space="preserve">        // is not JSON, and using gives the document's memory back.</w:t>
      </w:r>
    </w:p>
    <w:p w14:paraId="0CC6A766" w14:textId="77777777" w:rsidR="00507F6A" w:rsidRDefault="001E6300">
      <w:pPr>
        <w:pStyle w:val="SourceCode"/>
      </w:pPr>
      <w:r>
        <w:t xml:space="preserve">        try</w:t>
      </w:r>
    </w:p>
    <w:p w14:paraId="3C10A056" w14:textId="77777777" w:rsidR="00507F6A" w:rsidRDefault="001E6300">
      <w:pPr>
        <w:pStyle w:val="SourceCode"/>
      </w:pPr>
      <w:r>
        <w:t xml:space="preserve">        {</w:t>
      </w:r>
    </w:p>
    <w:p w14:paraId="64E3EA7E" w14:textId="77777777" w:rsidR="00507F6A" w:rsidRDefault="001E6300">
      <w:pPr>
        <w:pStyle w:val="SourceCode"/>
      </w:pPr>
      <w:r>
        <w:t xml:space="preserve">            using JsonDocument document = JsonDocument.Parse(jsonText);</w:t>
      </w:r>
    </w:p>
    <w:p w14:paraId="16A7C927" w14:textId="77777777" w:rsidR="00507F6A" w:rsidRDefault="001E6300">
      <w:pPr>
        <w:pStyle w:val="SourceCode"/>
      </w:pPr>
      <w:r>
        <w:t xml:space="preserve">            JsonElement record = document.RootElement;</w:t>
      </w:r>
    </w:p>
    <w:p w14:paraId="3DDCADCB" w14:textId="77777777" w:rsidR="00507F6A" w:rsidRDefault="001E6300">
      <w:pPr>
        <w:pStyle w:val="SourceCode"/>
      </w:pPr>
      <w:r>
        <w:t xml:space="preserve">            if (record.ValueKind != JsonValueKind.Object)</w:t>
      </w:r>
    </w:p>
    <w:p w14:paraId="5604094E" w14:textId="77777777" w:rsidR="00507F6A" w:rsidRDefault="001E6300">
      <w:pPr>
        <w:pStyle w:val="SourceCode"/>
      </w:pPr>
      <w:r>
        <w:t xml:space="preserve">            {</w:t>
      </w:r>
    </w:p>
    <w:p w14:paraId="73E5D6E4" w14:textId="77777777" w:rsidR="00507F6A" w:rsidRDefault="001E6300">
      <w:pPr>
        <w:pStyle w:val="SourceCode"/>
      </w:pPr>
      <w:r>
        <w:t xml:space="preserve">                return null;</w:t>
      </w:r>
    </w:p>
    <w:p w14:paraId="5371D5B3" w14:textId="77777777" w:rsidR="00507F6A" w:rsidRDefault="001E6300">
      <w:pPr>
        <w:pStyle w:val="SourceCode"/>
      </w:pPr>
      <w:r>
        <w:t xml:space="preserve">            }</w:t>
      </w:r>
    </w:p>
    <w:p w14:paraId="51200B05" w14:textId="77777777" w:rsidR="00507F6A" w:rsidRDefault="001E6300">
      <w:pPr>
        <w:pStyle w:val="SourceCode"/>
      </w:pPr>
      <w:r>
        <w:t xml:space="preserve">            string? fullName = TextValue(record, "name");</w:t>
      </w:r>
    </w:p>
    <w:p w14:paraId="5553943C" w14:textId="77777777" w:rsidR="00507F6A" w:rsidRDefault="001E6300">
      <w:pPr>
        <w:pStyle w:val="SourceCode"/>
      </w:pPr>
      <w:r>
        <w:t xml:space="preserve">            string? email = TextValue(record, "email");</w:t>
      </w:r>
    </w:p>
    <w:p w14:paraId="026A9E56" w14:textId="77777777" w:rsidR="00507F6A" w:rsidRDefault="001E6300">
      <w:pPr>
        <w:pStyle w:val="SourceCode"/>
      </w:pPr>
      <w:r>
        <w:t xml:space="preserve">            string? phone = TextValue(record, "phone");</w:t>
      </w:r>
    </w:p>
    <w:p w14:paraId="4F49093B" w14:textId="77777777" w:rsidR="00507F6A" w:rsidRDefault="001E6300">
      <w:pPr>
        <w:pStyle w:val="SourceCode"/>
      </w:pPr>
      <w:r>
        <w:t xml:space="preserve">            if (fullName == null || email == null || phone == null)</w:t>
      </w:r>
    </w:p>
    <w:p w14:paraId="3FF3FAEC" w14:textId="77777777" w:rsidR="00507F6A" w:rsidRDefault="001E6300">
      <w:pPr>
        <w:pStyle w:val="SourceCode"/>
      </w:pPr>
      <w:r>
        <w:t xml:space="preserve">            {</w:t>
      </w:r>
    </w:p>
    <w:p w14:paraId="0DEDFC17" w14:textId="77777777" w:rsidR="00507F6A" w:rsidRDefault="001E6300">
      <w:pPr>
        <w:pStyle w:val="SourceCode"/>
      </w:pPr>
      <w:r>
        <w:t xml:space="preserve">                return null;</w:t>
      </w:r>
    </w:p>
    <w:p w14:paraId="7DECB559" w14:textId="77777777" w:rsidR="00507F6A" w:rsidRDefault="001E6300">
      <w:pPr>
        <w:pStyle w:val="SourceCode"/>
      </w:pPr>
      <w:r>
        <w:t xml:space="preserve">            }</w:t>
      </w:r>
    </w:p>
    <w:p w14:paraId="7CF623F8" w14:textId="77777777" w:rsidR="00507F6A" w:rsidRDefault="001E6300">
      <w:pPr>
        <w:pStyle w:val="SourceCode"/>
      </w:pPr>
      <w:r>
        <w:t xml:space="preserve">            // The server chooses the id. An empty phone means no phone,</w:t>
      </w:r>
    </w:p>
    <w:p w14:paraId="09CEDF0D" w14:textId="77777777" w:rsidR="00507F6A" w:rsidRDefault="001E6300">
      <w:pPr>
        <w:pStyle w:val="SourceCode"/>
      </w:pPr>
      <w:r>
        <w:t xml:space="preserve">            // which a Contact holds as null.</w:t>
      </w:r>
    </w:p>
    <w:p w14:paraId="604FB63C" w14:textId="77777777" w:rsidR="00507F6A" w:rsidRDefault="001E6300">
      <w:pPr>
        <w:pStyle w:val="SourceCode"/>
      </w:pPr>
      <w:r>
        <w:t xml:space="preserve">            string? storedPhone = null;</w:t>
      </w:r>
    </w:p>
    <w:p w14:paraId="6D0F04B2" w14:textId="77777777" w:rsidR="00507F6A" w:rsidRDefault="001E6300">
      <w:pPr>
        <w:pStyle w:val="SourceCode"/>
      </w:pPr>
      <w:r>
        <w:t xml:space="preserve">            if (phone != "")</w:t>
      </w:r>
    </w:p>
    <w:p w14:paraId="743405E4" w14:textId="77777777" w:rsidR="00507F6A" w:rsidRDefault="001E6300">
      <w:pPr>
        <w:pStyle w:val="SourceCode"/>
      </w:pPr>
      <w:r>
        <w:t xml:space="preserve">            {</w:t>
      </w:r>
    </w:p>
    <w:p w14:paraId="0AD2E4F5" w14:textId="77777777" w:rsidR="00507F6A" w:rsidRDefault="001E6300">
      <w:pPr>
        <w:pStyle w:val="SourceCode"/>
      </w:pPr>
      <w:r>
        <w:t xml:space="preserve">                storedPhone = phone;</w:t>
      </w:r>
    </w:p>
    <w:p w14:paraId="57A6387C" w14:textId="77777777" w:rsidR="00507F6A" w:rsidRDefault="001E6300">
      <w:pPr>
        <w:pStyle w:val="SourceCode"/>
      </w:pPr>
      <w:r>
        <w:t xml:space="preserve">            }</w:t>
      </w:r>
    </w:p>
    <w:p w14:paraId="1ED1D0B4" w14:textId="77777777" w:rsidR="00507F6A" w:rsidRDefault="001E6300">
      <w:pPr>
        <w:pStyle w:val="SourceCode"/>
      </w:pPr>
      <w:r>
        <w:t xml:space="preserve">            return new Contact(0, fullName, email, storedPhone);</w:t>
      </w:r>
    </w:p>
    <w:p w14:paraId="72405331" w14:textId="77777777" w:rsidR="00507F6A" w:rsidRDefault="001E6300">
      <w:pPr>
        <w:pStyle w:val="SourceCode"/>
      </w:pPr>
      <w:r>
        <w:t xml:space="preserve">        }</w:t>
      </w:r>
    </w:p>
    <w:p w14:paraId="28C47BC8" w14:textId="77777777" w:rsidR="00507F6A" w:rsidRDefault="001E6300">
      <w:pPr>
        <w:pStyle w:val="SourceCode"/>
      </w:pPr>
      <w:r>
        <w:t xml:space="preserve">        catch (JsonException)</w:t>
      </w:r>
    </w:p>
    <w:p w14:paraId="14CD8099" w14:textId="77777777" w:rsidR="00507F6A" w:rsidRDefault="001E6300">
      <w:pPr>
        <w:pStyle w:val="SourceCode"/>
      </w:pPr>
      <w:r>
        <w:t xml:space="preserve">        {</w:t>
      </w:r>
    </w:p>
    <w:p w14:paraId="2ACB385D" w14:textId="77777777" w:rsidR="00507F6A" w:rsidRDefault="001E6300">
      <w:pPr>
        <w:pStyle w:val="SourceCode"/>
      </w:pPr>
      <w:r>
        <w:t xml:space="preserve">            return null;</w:t>
      </w:r>
    </w:p>
    <w:p w14:paraId="513E05E6" w14:textId="77777777" w:rsidR="00507F6A" w:rsidRDefault="001E6300">
      <w:pPr>
        <w:pStyle w:val="SourceCode"/>
      </w:pPr>
      <w:r>
        <w:t xml:space="preserve">        }</w:t>
      </w:r>
    </w:p>
    <w:p w14:paraId="537538A6" w14:textId="77777777" w:rsidR="00507F6A" w:rsidRDefault="001E6300">
      <w:pPr>
        <w:pStyle w:val="SourceCode"/>
      </w:pPr>
      <w:r>
        <w:t xml:space="preserve">    }</w:t>
      </w:r>
    </w:p>
    <w:p w14:paraId="530B07F4" w14:textId="77777777" w:rsidR="00507F6A" w:rsidRDefault="00507F6A">
      <w:pPr>
        <w:pStyle w:val="SourceCode"/>
      </w:pPr>
    </w:p>
    <w:p w14:paraId="693CF8B3" w14:textId="77777777" w:rsidR="00507F6A" w:rsidRDefault="001E6300">
      <w:pPr>
        <w:pStyle w:val="SourceCode"/>
      </w:pPr>
      <w:r>
        <w:t xml:space="preserve">    // The text of one key of a JSON object: "" for a missing key or null,</w:t>
      </w:r>
    </w:p>
    <w:p w14:paraId="631DDBCB" w14:textId="77777777" w:rsidR="00507F6A" w:rsidRDefault="001E6300">
      <w:pPr>
        <w:pStyle w:val="SourceCode"/>
      </w:pPr>
      <w:r>
        <w:t xml:space="preserve">    // or null when the value is anything else, such as a number.</w:t>
      </w:r>
    </w:p>
    <w:p w14:paraId="0B85E2C0" w14:textId="77777777" w:rsidR="00507F6A" w:rsidRDefault="001E6300">
      <w:pPr>
        <w:pStyle w:val="SourceCode"/>
      </w:pPr>
      <w:r>
        <w:t xml:space="preserve">    // TryGetProperty finds the key, spelled exactly so, and puts its value</w:t>
      </w:r>
    </w:p>
    <w:p w14:paraId="2A5897B9" w14:textId="77777777" w:rsidR="00507F6A" w:rsidRDefault="001E6300">
      <w:pPr>
        <w:pStyle w:val="SourceCode"/>
      </w:pPr>
      <w:r>
        <w:t xml:space="preserve">    // in keyValue; ValueKind says what kind of value it is.</w:t>
      </w:r>
    </w:p>
    <w:p w14:paraId="23C161FC" w14:textId="77777777" w:rsidR="00507F6A" w:rsidRDefault="001E6300">
      <w:pPr>
        <w:pStyle w:val="SourceCode"/>
      </w:pPr>
      <w:r>
        <w:t xml:space="preserve">    private static string? TextValue(JsonElement record, string key)</w:t>
      </w:r>
    </w:p>
    <w:p w14:paraId="4CD8C8DA" w14:textId="77777777" w:rsidR="00507F6A" w:rsidRDefault="001E6300">
      <w:pPr>
        <w:pStyle w:val="SourceCode"/>
      </w:pPr>
      <w:r>
        <w:t xml:space="preserve">    {</w:t>
      </w:r>
    </w:p>
    <w:p w14:paraId="339E37E6" w14:textId="77777777" w:rsidR="00507F6A" w:rsidRDefault="001E6300">
      <w:pPr>
        <w:pStyle w:val="SourceCode"/>
      </w:pPr>
      <w:r>
        <w:t xml:space="preserve">        if (!record.TryGetProperty(key, out JsonElement keyValue) ||</w:t>
      </w:r>
    </w:p>
    <w:p w14:paraId="57D35130" w14:textId="77777777" w:rsidR="00507F6A" w:rsidRDefault="001E6300">
      <w:pPr>
        <w:pStyle w:val="SourceCode"/>
      </w:pPr>
      <w:r>
        <w:t xml:space="preserve">            keyValue.ValueKind == JsonValueKind.Null)</w:t>
      </w:r>
    </w:p>
    <w:p w14:paraId="60DE8816" w14:textId="77777777" w:rsidR="00507F6A" w:rsidRDefault="001E6300">
      <w:pPr>
        <w:pStyle w:val="SourceCode"/>
      </w:pPr>
      <w:r>
        <w:t xml:space="preserve">        {</w:t>
      </w:r>
    </w:p>
    <w:p w14:paraId="5417922D" w14:textId="77777777" w:rsidR="00507F6A" w:rsidRDefault="001E6300">
      <w:pPr>
        <w:pStyle w:val="SourceCode"/>
      </w:pPr>
      <w:r>
        <w:t xml:space="preserve">            return "";</w:t>
      </w:r>
    </w:p>
    <w:p w14:paraId="274FAE8D" w14:textId="77777777" w:rsidR="00507F6A" w:rsidRDefault="001E6300">
      <w:pPr>
        <w:pStyle w:val="SourceCode"/>
      </w:pPr>
      <w:r>
        <w:t xml:space="preserve">        }</w:t>
      </w:r>
    </w:p>
    <w:p w14:paraId="36E827C5" w14:textId="77777777" w:rsidR="00507F6A" w:rsidRDefault="001E6300">
      <w:pPr>
        <w:pStyle w:val="SourceCode"/>
      </w:pPr>
      <w:r>
        <w:t xml:space="preserve">        if (keyValue.ValueKind != JsonValueKind.String)</w:t>
      </w:r>
    </w:p>
    <w:p w14:paraId="034A9486" w14:textId="77777777" w:rsidR="00507F6A" w:rsidRDefault="001E6300">
      <w:pPr>
        <w:pStyle w:val="SourceCode"/>
      </w:pPr>
      <w:r>
        <w:t xml:space="preserve">        {</w:t>
      </w:r>
    </w:p>
    <w:p w14:paraId="5F3097FE" w14:textId="77777777" w:rsidR="00507F6A" w:rsidRDefault="001E6300">
      <w:pPr>
        <w:pStyle w:val="SourceCode"/>
      </w:pPr>
      <w:r>
        <w:t xml:space="preserve">            return null;</w:t>
      </w:r>
    </w:p>
    <w:p w14:paraId="6643D7C5" w14:textId="77777777" w:rsidR="00507F6A" w:rsidRDefault="001E6300">
      <w:pPr>
        <w:pStyle w:val="SourceCode"/>
      </w:pPr>
      <w:r>
        <w:t xml:space="preserve">        }</w:t>
      </w:r>
    </w:p>
    <w:p w14:paraId="53B99202" w14:textId="77777777" w:rsidR="00507F6A" w:rsidRDefault="001E6300">
      <w:pPr>
        <w:pStyle w:val="SourceCode"/>
      </w:pPr>
      <w:r>
        <w:t xml:space="preserve">        return keyValue.GetString();</w:t>
      </w:r>
    </w:p>
    <w:p w14:paraId="112330B8" w14:textId="77777777" w:rsidR="00507F6A" w:rsidRDefault="001E6300">
      <w:pPr>
        <w:pStyle w:val="SourceCode"/>
      </w:pPr>
      <w:r>
        <w:t xml:space="preserve">    }</w:t>
      </w:r>
    </w:p>
    <w:p w14:paraId="0E10BC18" w14:textId="77777777" w:rsidR="00507F6A" w:rsidRDefault="00507F6A">
      <w:pPr>
        <w:pStyle w:val="SourceCode"/>
      </w:pPr>
    </w:p>
    <w:p w14:paraId="330C8F81" w14:textId="77777777" w:rsidR="00507F6A" w:rsidRDefault="001E6300">
      <w:pPr>
        <w:pStyle w:val="SourceCode"/>
      </w:pPr>
      <w:r>
        <w:t xml:space="preserve">    // Trims and validates newContact's values with your Chapter 5</w:t>
      </w:r>
    </w:p>
    <w:p w14:paraId="03EA16D7" w14:textId="77777777" w:rsidR="00507F6A" w:rsidRDefault="001E6300">
      <w:pPr>
        <w:pStyle w:val="SourceCode"/>
      </w:pPr>
      <w:r>
        <w:t xml:space="preserve">    // ValidateContact, inserts them, and reads the stored row back. Returns</w:t>
      </w:r>
    </w:p>
    <w:p w14:paraId="467AFAD1" w14:textId="77777777" w:rsidR="00507F6A" w:rsidRDefault="001E6300">
      <w:pPr>
        <w:pStyle w:val="SourceCode"/>
      </w:pPr>
      <w:r>
        <w:t xml:space="preserve">    // Success and the stored contact, InvalidInput with the validator's</w:t>
      </w:r>
    </w:p>
    <w:p w14:paraId="76F4ED0E" w14:textId="77777777" w:rsidR="00507F6A" w:rsidRDefault="001E6300">
      <w:pPr>
        <w:pStyle w:val="SourceCode"/>
      </w:pPr>
      <w:r>
        <w:t xml:space="preserve">    // words, DuplicateEmail for an email already in use, or the status of</w:t>
      </w:r>
    </w:p>
    <w:p w14:paraId="2D3716B7" w14:textId="77777777" w:rsidR="00507F6A" w:rsidRDefault="001E6300">
      <w:pPr>
        <w:pStyle w:val="SourceCode"/>
      </w:pPr>
      <w:r>
        <w:t xml:space="preserve">    // a failed query.</w:t>
      </w:r>
    </w:p>
    <w:p w14:paraId="356F4239" w14:textId="77777777" w:rsidR="00507F6A" w:rsidRDefault="001E6300">
      <w:pPr>
        <w:pStyle w:val="SourceCode"/>
      </w:pPr>
      <w:r>
        <w:t xml:space="preserve">    public static (ContactStatus, string, Contact?) AddContactRecord(</w:t>
      </w:r>
    </w:p>
    <w:p w14:paraId="084C5316" w14:textId="77777777" w:rsidR="00507F6A" w:rsidRDefault="001E6300">
      <w:pPr>
        <w:pStyle w:val="SourceCode"/>
      </w:pPr>
      <w:r>
        <w:t xml:space="preserve">        MySqlConnection connection, Contact newContact)</w:t>
      </w:r>
    </w:p>
    <w:p w14:paraId="731C2651" w14:textId="77777777" w:rsidR="00507F6A" w:rsidRDefault="001E6300">
      <w:pPr>
        <w:pStyle w:val="SourceCode"/>
      </w:pPr>
      <w:r>
        <w:t xml:space="preserve">    {</w:t>
      </w:r>
    </w:p>
    <w:p w14:paraId="19F6DB87" w14:textId="77777777" w:rsidR="00507F6A" w:rsidRDefault="001E6300">
      <w:pPr>
        <w:pStyle w:val="SourceCode"/>
      </w:pPr>
      <w:r>
        <w:t xml:space="preserve">        // Remember, Trim removes the spaces at both ends, and</w:t>
      </w:r>
    </w:p>
    <w:p w14:paraId="2E508550" w14:textId="77777777" w:rsidR="00507F6A" w:rsidRDefault="001E6300">
      <w:pPr>
        <w:pStyle w:val="SourceCode"/>
      </w:pPr>
      <w:r>
        <w:t xml:space="preserve">        // ValidateContact returns the first problem, or "", as</w:t>
      </w:r>
    </w:p>
    <w:p w14:paraId="62171B89" w14:textId="77777777" w:rsidR="00507F6A" w:rsidRDefault="001E6300">
      <w:pPr>
        <w:pStyle w:val="SourceCode"/>
      </w:pPr>
      <w:r>
        <w:t xml:space="preserve">        // CreateContact does (Lesson 5.1). A null phone is no phone: "".</w:t>
      </w:r>
    </w:p>
    <w:p w14:paraId="2B884FEE" w14:textId="77777777" w:rsidR="00507F6A" w:rsidRDefault="001E6300">
      <w:pPr>
        <w:pStyle w:val="SourceCode"/>
      </w:pPr>
      <w:r>
        <w:t xml:space="preserve">        string trimmedName = newContact.FullName.Trim();</w:t>
      </w:r>
    </w:p>
    <w:p w14:paraId="276F2C4A" w14:textId="77777777" w:rsidR="00507F6A" w:rsidRDefault="001E6300">
      <w:pPr>
        <w:pStyle w:val="SourceCode"/>
      </w:pPr>
      <w:r>
        <w:t xml:space="preserve">        string trimmedEmail = newContact.Email.Trim();</w:t>
      </w:r>
    </w:p>
    <w:p w14:paraId="6F02C9A7" w14:textId="77777777" w:rsidR="00507F6A" w:rsidRDefault="001E6300">
      <w:pPr>
        <w:pStyle w:val="SourceCode"/>
      </w:pPr>
      <w:r>
        <w:t xml:space="preserve">        string trimmedPhone = "";</w:t>
      </w:r>
    </w:p>
    <w:p w14:paraId="58FF0367" w14:textId="77777777" w:rsidR="00507F6A" w:rsidRDefault="001E6300">
      <w:pPr>
        <w:pStyle w:val="SourceCode"/>
      </w:pPr>
      <w:r>
        <w:t xml:space="preserve">        if (newContact.Phone != null)</w:t>
      </w:r>
    </w:p>
    <w:p w14:paraId="4A326A72" w14:textId="77777777" w:rsidR="00507F6A" w:rsidRDefault="001E6300">
      <w:pPr>
        <w:pStyle w:val="SourceCode"/>
      </w:pPr>
      <w:r>
        <w:t xml:space="preserve">        {</w:t>
      </w:r>
    </w:p>
    <w:p w14:paraId="0B2A8410" w14:textId="77777777" w:rsidR="00507F6A" w:rsidRDefault="001E6300">
      <w:pPr>
        <w:pStyle w:val="SourceCode"/>
      </w:pPr>
      <w:r>
        <w:t xml:space="preserve">            trimmedPhone = newContact.Phone.Trim();</w:t>
      </w:r>
    </w:p>
    <w:p w14:paraId="79191BD2" w14:textId="77777777" w:rsidR="00507F6A" w:rsidRDefault="001E6300">
      <w:pPr>
        <w:pStyle w:val="SourceCode"/>
      </w:pPr>
      <w:r>
        <w:t xml:space="preserve">        }</w:t>
      </w:r>
    </w:p>
    <w:p w14:paraId="534D4877" w14:textId="77777777" w:rsidR="00507F6A" w:rsidRDefault="001E6300">
      <w:pPr>
        <w:pStyle w:val="SourceCode"/>
      </w:pPr>
      <w:r>
        <w:t xml:space="preserve">        string problem = ContactsModule.ValidateContact(trimmedName,</w:t>
      </w:r>
    </w:p>
    <w:p w14:paraId="56E1DCC3" w14:textId="77777777" w:rsidR="00507F6A" w:rsidRDefault="001E6300">
      <w:pPr>
        <w:pStyle w:val="SourceCode"/>
      </w:pPr>
      <w:r>
        <w:t xml:space="preserve">            trimmedEmail, trimmedPhone);</w:t>
      </w:r>
    </w:p>
    <w:p w14:paraId="31DF1562" w14:textId="77777777" w:rsidR="00507F6A" w:rsidRDefault="001E6300">
      <w:pPr>
        <w:pStyle w:val="SourceCode"/>
      </w:pPr>
      <w:r>
        <w:t xml:space="preserve">        if (problem != "")</w:t>
      </w:r>
    </w:p>
    <w:p w14:paraId="564423B2" w14:textId="77777777" w:rsidR="00507F6A" w:rsidRDefault="001E6300">
      <w:pPr>
        <w:pStyle w:val="SourceCode"/>
      </w:pPr>
      <w:r>
        <w:t xml:space="preserve">        {</w:t>
      </w:r>
    </w:p>
    <w:p w14:paraId="0F1A4E5E" w14:textId="77777777" w:rsidR="00507F6A" w:rsidRDefault="001E6300">
      <w:pPr>
        <w:pStyle w:val="SourceCode"/>
      </w:pPr>
      <w:r>
        <w:t xml:space="preserve">            return (ContactStatus.InvalidInput, problem, null);</w:t>
      </w:r>
    </w:p>
    <w:p w14:paraId="7F3D126F" w14:textId="77777777" w:rsidR="00507F6A" w:rsidRDefault="001E6300">
      <w:pPr>
        <w:pStyle w:val="SourceCode"/>
      </w:pPr>
      <w:r>
        <w:t xml:space="preserve">        }</w:t>
      </w:r>
    </w:p>
    <w:p w14:paraId="64F9258E" w14:textId="77777777" w:rsidR="00507F6A" w:rsidRDefault="001E6300">
      <w:pPr>
        <w:pStyle w:val="SourceCode"/>
      </w:pPr>
      <w:r>
        <w:t xml:space="preserve">        // Remember, InsertContact returns the new id and throws for a</w:t>
      </w:r>
    </w:p>
    <w:p w14:paraId="4522B4E4" w14:textId="77777777" w:rsidR="00507F6A" w:rsidRDefault="001E6300">
      <w:pPr>
        <w:pStyle w:val="SourceCode"/>
      </w:pPr>
      <w:r>
        <w:t xml:space="preserve">        // failed insert; a taken email is error 1062, which</w:t>
      </w:r>
    </w:p>
    <w:p w14:paraId="5F8275C7" w14:textId="77777777" w:rsidR="00507F6A" w:rsidRDefault="001E6300">
      <w:pPr>
        <w:pStyle w:val="SourceCode"/>
      </w:pPr>
      <w:r>
        <w:t xml:space="preserve">        // HandleDatabaseError turns into DuplicateEmail without logging it</w:t>
      </w:r>
    </w:p>
    <w:p w14:paraId="2AED432A" w14:textId="77777777" w:rsidR="00507F6A" w:rsidRDefault="001E6300">
      <w:pPr>
        <w:pStyle w:val="SourceCode"/>
      </w:pPr>
      <w:r>
        <w:t xml:space="preserve">        // (Lesson 5.9).</w:t>
      </w:r>
    </w:p>
    <w:p w14:paraId="6B365D00" w14:textId="77777777" w:rsidR="00507F6A" w:rsidRDefault="001E6300">
      <w:pPr>
        <w:pStyle w:val="SourceCode"/>
      </w:pPr>
      <w:r>
        <w:t xml:space="preserve">        int newId = 0;</w:t>
      </w:r>
    </w:p>
    <w:p w14:paraId="1F9AB26D" w14:textId="77777777" w:rsidR="00507F6A" w:rsidRDefault="001E6300">
      <w:pPr>
        <w:pStyle w:val="SourceCode"/>
      </w:pPr>
      <w:r>
        <w:t xml:space="preserve">        try</w:t>
      </w:r>
    </w:p>
    <w:p w14:paraId="0CBBC8F5" w14:textId="77777777" w:rsidR="00507F6A" w:rsidRDefault="001E6300">
      <w:pPr>
        <w:pStyle w:val="SourceCode"/>
      </w:pPr>
      <w:r>
        <w:t xml:space="preserve">        {</w:t>
      </w:r>
    </w:p>
    <w:p w14:paraId="1B190BD0" w14:textId="77777777" w:rsidR="00507F6A" w:rsidRDefault="001E6300">
      <w:pPr>
        <w:pStyle w:val="SourceCode"/>
      </w:pPr>
      <w:r>
        <w:t xml:space="preserve">            newId = ContactsModule.InsertContact(connection, trimmedName,</w:t>
      </w:r>
    </w:p>
    <w:p w14:paraId="2AE6F5DE" w14:textId="77777777" w:rsidR="00507F6A" w:rsidRDefault="001E6300">
      <w:pPr>
        <w:pStyle w:val="SourceCode"/>
      </w:pPr>
      <w:r>
        <w:t xml:space="preserve">                trimmedEmail, trimmedPhone);</w:t>
      </w:r>
    </w:p>
    <w:p w14:paraId="79730E2D" w14:textId="77777777" w:rsidR="00507F6A" w:rsidRDefault="001E6300">
      <w:pPr>
        <w:pStyle w:val="SourceCode"/>
      </w:pPr>
      <w:r>
        <w:t xml:space="preserve">        }</w:t>
      </w:r>
    </w:p>
    <w:p w14:paraId="4DF3CDF5" w14:textId="77777777" w:rsidR="00507F6A" w:rsidRDefault="001E6300">
      <w:pPr>
        <w:pStyle w:val="SourceCode"/>
      </w:pPr>
      <w:r>
        <w:t xml:space="preserve">        catch (MySqlException error)</w:t>
      </w:r>
    </w:p>
    <w:p w14:paraId="1D31025A" w14:textId="77777777" w:rsidR="00507F6A" w:rsidRDefault="001E6300">
      <w:pPr>
        <w:pStyle w:val="SourceCode"/>
      </w:pPr>
      <w:r>
        <w:t xml:space="preserve">        {</w:t>
      </w:r>
    </w:p>
    <w:p w14:paraId="7C340212" w14:textId="77777777" w:rsidR="00507F6A" w:rsidRDefault="001E6300">
      <w:pPr>
        <w:pStyle w:val="SourceCode"/>
      </w:pPr>
      <w:r>
        <w:t xml:space="preserve">            (ContactStatus status, string insertProblem) =</w:t>
      </w:r>
    </w:p>
    <w:p w14:paraId="72406266" w14:textId="77777777" w:rsidR="00507F6A" w:rsidRDefault="001E6300">
      <w:pPr>
        <w:pStyle w:val="SourceCode"/>
      </w:pPr>
      <w:r>
        <w:t xml:space="preserve">                ContactsModule.HandleDatabaseError("add", error, connection);</w:t>
      </w:r>
    </w:p>
    <w:p w14:paraId="2B0BD89E" w14:textId="77777777" w:rsidR="00507F6A" w:rsidRDefault="001E6300">
      <w:pPr>
        <w:pStyle w:val="SourceCode"/>
      </w:pPr>
      <w:r>
        <w:t xml:space="preserve">            return (status, insertProblem, null);</w:t>
      </w:r>
    </w:p>
    <w:p w14:paraId="0081FF18" w14:textId="77777777" w:rsidR="00507F6A" w:rsidRDefault="001E6300">
      <w:pPr>
        <w:pStyle w:val="SourceCode"/>
      </w:pPr>
      <w:r>
        <w:t xml:space="preserve">        }</w:t>
      </w:r>
    </w:p>
    <w:p w14:paraId="1623D918" w14:textId="77777777" w:rsidR="00507F6A" w:rsidRDefault="001E6300">
      <w:pPr>
        <w:pStyle w:val="SourceCode"/>
      </w:pPr>
      <w:r>
        <w:t xml:space="preserve">        catch (InvalidOperationException error)</w:t>
      </w:r>
    </w:p>
    <w:p w14:paraId="784C28FC" w14:textId="77777777" w:rsidR="00507F6A" w:rsidRDefault="001E6300">
      <w:pPr>
        <w:pStyle w:val="SourceCode"/>
      </w:pPr>
      <w:r>
        <w:t xml:space="preserve">        {</w:t>
      </w:r>
    </w:p>
    <w:p w14:paraId="1CCD4AE4" w14:textId="77777777" w:rsidR="00507F6A" w:rsidRDefault="001E6300">
      <w:pPr>
        <w:pStyle w:val="SourceCode"/>
      </w:pPr>
      <w:r>
        <w:t xml:space="preserve">            (ContactStatus status, string insertProblem) =</w:t>
      </w:r>
    </w:p>
    <w:p w14:paraId="0ABEC7F3" w14:textId="77777777" w:rsidR="00507F6A" w:rsidRDefault="001E6300">
      <w:pPr>
        <w:pStyle w:val="SourceCode"/>
      </w:pPr>
      <w:r>
        <w:t xml:space="preserve">                ContactsModule.HandleDatabaseError("add", error);</w:t>
      </w:r>
    </w:p>
    <w:p w14:paraId="540974D1" w14:textId="77777777" w:rsidR="00507F6A" w:rsidRDefault="001E6300">
      <w:pPr>
        <w:pStyle w:val="SourceCode"/>
      </w:pPr>
      <w:r>
        <w:t xml:space="preserve">            return (status, insertProblem, null);</w:t>
      </w:r>
    </w:p>
    <w:p w14:paraId="09D350F8" w14:textId="77777777" w:rsidR="00507F6A" w:rsidRDefault="001E6300">
      <w:pPr>
        <w:pStyle w:val="SourceCode"/>
      </w:pPr>
      <w:r>
        <w:t xml:space="preserve">        }</w:t>
      </w:r>
    </w:p>
    <w:p w14:paraId="0AD5E1CF" w14:textId="77777777" w:rsidR="00507F6A" w:rsidRDefault="001E6300">
      <w:pPr>
        <w:pStyle w:val="SourceCode"/>
      </w:pPr>
      <w:r>
        <w:t xml:space="preserve">        // Read the row back, so the answer shows what the database stored.</w:t>
      </w:r>
    </w:p>
    <w:p w14:paraId="4A448004" w14:textId="77777777" w:rsidR="00507F6A" w:rsidRDefault="001E6300">
      <w:pPr>
        <w:pStyle w:val="SourceCode"/>
      </w:pPr>
      <w:r>
        <w:t xml:space="preserve">        return GetContactRecord(connection, newId);</w:t>
      </w:r>
    </w:p>
    <w:p w14:paraId="40EFEDAC" w14:textId="77777777" w:rsidR="00507F6A" w:rsidRDefault="001E6300">
      <w:pPr>
        <w:pStyle w:val="SourceCode"/>
      </w:pPr>
      <w:r>
        <w:t xml:space="preserve">    }</w:t>
      </w:r>
    </w:p>
    <w:p w14:paraId="4F7DBF9E" w14:textId="77777777" w:rsidR="00507F6A" w:rsidRDefault="00507F6A">
      <w:pPr>
        <w:pStyle w:val="SourceCode"/>
      </w:pPr>
    </w:p>
    <w:p w14:paraId="262CEBF6" w14:textId="77777777" w:rsidR="00507F6A" w:rsidRDefault="001E6300">
      <w:pPr>
        <w:pStyle w:val="SourceCode"/>
      </w:pPr>
      <w:r>
        <w:t xml:space="preserve">    // Lesson 6.7.</w:t>
      </w:r>
    </w:p>
    <w:p w14:paraId="246514DC" w14:textId="77777777" w:rsidR="00507F6A" w:rsidRDefault="001E6300">
      <w:pPr>
        <w:pStyle w:val="SourceCode"/>
      </w:pPr>
      <w:r>
        <w:t xml:space="preserve">    // Chapter 5's UPDATE, the statement UpdateContact sends. ContactsModule</w:t>
      </w:r>
    </w:p>
    <w:p w14:paraId="54DE0341" w14:textId="77777777" w:rsidR="00507F6A" w:rsidRDefault="001E6300">
      <w:pPr>
        <w:pStyle w:val="SourceCode"/>
      </w:pPr>
      <w:r>
        <w:t xml:space="preserve">    // keeps its copy private, so the contact store has its own.</w:t>
      </w:r>
    </w:p>
    <w:p w14:paraId="642FAB74" w14:textId="77777777" w:rsidR="00507F6A" w:rsidRDefault="001E6300">
      <w:pPr>
        <w:pStyle w:val="SourceCode"/>
      </w:pPr>
      <w:r>
        <w:t xml:space="preserve">    private const string ReplaceContactSql =</w:t>
      </w:r>
    </w:p>
    <w:p w14:paraId="13D16EFD" w14:textId="77777777" w:rsidR="00507F6A" w:rsidRDefault="001E6300">
      <w:pPr>
        <w:pStyle w:val="SourceCode"/>
      </w:pPr>
      <w:r>
        <w:t xml:space="preserve">        "UPDATE contacts_csharp SET name = @name, email = @email, " +</w:t>
      </w:r>
    </w:p>
    <w:p w14:paraId="649B9E53" w14:textId="77777777" w:rsidR="00507F6A" w:rsidRDefault="001E6300">
      <w:pPr>
        <w:pStyle w:val="SourceCode"/>
      </w:pPr>
      <w:r>
        <w:t xml:space="preserve">        "phone = @phone WHERE id = @id";</w:t>
      </w:r>
    </w:p>
    <w:p w14:paraId="4115BBC1" w14:textId="77777777" w:rsidR="00507F6A" w:rsidRDefault="00507F6A">
      <w:pPr>
        <w:pStyle w:val="SourceCode"/>
      </w:pPr>
    </w:p>
    <w:p w14:paraId="79D0C0A3" w14:textId="77777777" w:rsidR="00507F6A" w:rsidRDefault="001E6300">
      <w:pPr>
        <w:pStyle w:val="SourceCode"/>
      </w:pPr>
      <w:r>
        <w:t xml:space="preserve">    // Replaces every field of the contact whose id is replacement.Id with</w:t>
      </w:r>
    </w:p>
    <w:p w14:paraId="587B3223" w14:textId="77777777" w:rsidR="00507F6A" w:rsidRDefault="001E6300">
      <w:pPr>
        <w:pStyle w:val="SourceCode"/>
      </w:pPr>
      <w:r>
        <w:t xml:space="preserve">    // replacement's, after Chapter 5's checks: Success and the contact as</w:t>
      </w:r>
    </w:p>
    <w:p w14:paraId="093F4B8D" w14:textId="77777777" w:rsidR="00507F6A" w:rsidRDefault="001E6300">
      <w:pPr>
        <w:pStyle w:val="SourceCode"/>
      </w:pPr>
      <w:r>
        <w:t xml:space="preserve">    // stored, InvalidInput with the check's words, NotFound with the id,</w:t>
      </w:r>
    </w:p>
    <w:p w14:paraId="5C4203BD" w14:textId="77777777" w:rsidR="00507F6A" w:rsidRDefault="001E6300">
      <w:pPr>
        <w:pStyle w:val="SourceCode"/>
      </w:pPr>
      <w:r>
        <w:t xml:space="preserve">    // DuplicateEmail, or the status of a failed query.</w:t>
      </w:r>
    </w:p>
    <w:p w14:paraId="6B96473E" w14:textId="77777777" w:rsidR="00507F6A" w:rsidRDefault="001E6300">
      <w:pPr>
        <w:pStyle w:val="SourceCode"/>
      </w:pPr>
      <w:r>
        <w:t xml:space="preserve">    public static (ContactStatus, string, Contact?) ReplaceContact(</w:t>
      </w:r>
    </w:p>
    <w:p w14:paraId="7F3810B4" w14:textId="77777777" w:rsidR="00507F6A" w:rsidRDefault="001E6300">
      <w:pPr>
        <w:pStyle w:val="SourceCode"/>
      </w:pPr>
      <w:r>
        <w:t xml:space="preserve">        MySqlConnection connection, Contact replacement)</w:t>
      </w:r>
    </w:p>
    <w:p w14:paraId="24E5BAE9" w14:textId="77777777" w:rsidR="00507F6A" w:rsidRDefault="001E6300">
      <w:pPr>
        <w:pStyle w:val="SourceCode"/>
      </w:pPr>
      <w:r>
        <w:t xml:space="preserve">    {</w:t>
      </w:r>
    </w:p>
    <w:p w14:paraId="1C403751" w14:textId="77777777" w:rsidR="00507F6A" w:rsidRDefault="001E6300">
      <w:pPr>
        <w:pStyle w:val="SourceCode"/>
      </w:pPr>
      <w:r>
        <w:t xml:space="preserve">        // Remember, null, no phone, is checked as "", as at create.</w:t>
      </w:r>
    </w:p>
    <w:p w14:paraId="6696DA84" w14:textId="77777777" w:rsidR="00507F6A" w:rsidRDefault="001E6300">
      <w:pPr>
        <w:pStyle w:val="SourceCode"/>
      </w:pPr>
      <w:r>
        <w:t xml:space="preserve">        string fullName = replacement.FullName.Trim();</w:t>
      </w:r>
    </w:p>
    <w:p w14:paraId="4449EDB8" w14:textId="77777777" w:rsidR="00507F6A" w:rsidRDefault="001E6300">
      <w:pPr>
        <w:pStyle w:val="SourceCode"/>
      </w:pPr>
      <w:r>
        <w:t xml:space="preserve">        string email = replacement.Email.Trim();</w:t>
      </w:r>
    </w:p>
    <w:p w14:paraId="633177AB" w14:textId="77777777" w:rsidR="00507F6A" w:rsidRDefault="001E6300">
      <w:pPr>
        <w:pStyle w:val="SourceCode"/>
      </w:pPr>
      <w:r>
        <w:t xml:space="preserve">        string phone = "";</w:t>
      </w:r>
    </w:p>
    <w:p w14:paraId="7BC8D46D" w14:textId="77777777" w:rsidR="00507F6A" w:rsidRDefault="001E6300">
      <w:pPr>
        <w:pStyle w:val="SourceCode"/>
      </w:pPr>
      <w:r>
        <w:t xml:space="preserve">        if (replacement.Phone != null)</w:t>
      </w:r>
    </w:p>
    <w:p w14:paraId="628A5CB8" w14:textId="77777777" w:rsidR="00507F6A" w:rsidRDefault="001E6300">
      <w:pPr>
        <w:pStyle w:val="SourceCode"/>
      </w:pPr>
      <w:r>
        <w:t xml:space="preserve">        {</w:t>
      </w:r>
    </w:p>
    <w:p w14:paraId="7113FA3F" w14:textId="77777777" w:rsidR="00507F6A" w:rsidRDefault="001E6300">
      <w:pPr>
        <w:pStyle w:val="SourceCode"/>
      </w:pPr>
      <w:r>
        <w:t xml:space="preserve">            phone = replacement.Phone.Trim();</w:t>
      </w:r>
    </w:p>
    <w:p w14:paraId="2674494F" w14:textId="77777777" w:rsidR="00507F6A" w:rsidRDefault="001E6300">
      <w:pPr>
        <w:pStyle w:val="SourceCode"/>
      </w:pPr>
      <w:r>
        <w:t xml:space="preserve">        }</w:t>
      </w:r>
    </w:p>
    <w:p w14:paraId="562D3071" w14:textId="77777777" w:rsidR="00507F6A" w:rsidRDefault="001E6300">
      <w:pPr>
        <w:pStyle w:val="SourceCode"/>
      </w:pPr>
      <w:r>
        <w:t xml:space="preserve">        string problem = ContactsModule.ValidateContact(fullName, email, phone);</w:t>
      </w:r>
    </w:p>
    <w:p w14:paraId="1EA8499A" w14:textId="77777777" w:rsidR="00507F6A" w:rsidRDefault="001E6300">
      <w:pPr>
        <w:pStyle w:val="SourceCode"/>
      </w:pPr>
      <w:r>
        <w:t xml:space="preserve">        if (problem != "")</w:t>
      </w:r>
    </w:p>
    <w:p w14:paraId="391C57A9" w14:textId="77777777" w:rsidR="00507F6A" w:rsidRDefault="001E6300">
      <w:pPr>
        <w:pStyle w:val="SourceCode"/>
      </w:pPr>
      <w:r>
        <w:t xml:space="preserve">        {</w:t>
      </w:r>
    </w:p>
    <w:p w14:paraId="0F5BC983" w14:textId="77777777" w:rsidR="00507F6A" w:rsidRDefault="001E6300">
      <w:pPr>
        <w:pStyle w:val="SourceCode"/>
      </w:pPr>
      <w:r>
        <w:t xml:space="preserve">            return (ContactStatus.InvalidInput, problem, null);</w:t>
      </w:r>
    </w:p>
    <w:p w14:paraId="4F4E5545" w14:textId="77777777" w:rsidR="00507F6A" w:rsidRDefault="001E6300">
      <w:pPr>
        <w:pStyle w:val="SourceCode"/>
      </w:pPr>
      <w:r>
        <w:t xml:space="preserve">        }</w:t>
      </w:r>
    </w:p>
    <w:p w14:paraId="0B2A1821" w14:textId="77777777" w:rsidR="00507F6A" w:rsidRDefault="00507F6A">
      <w:pPr>
        <w:pStyle w:val="SourceCode"/>
      </w:pPr>
    </w:p>
    <w:p w14:paraId="68EC5838" w14:textId="77777777" w:rsidR="00507F6A" w:rsidRDefault="001E6300">
      <w:pPr>
        <w:pStyle w:val="SourceCode"/>
      </w:pPr>
      <w:r>
        <w:t xml:space="preserve">        // Remember, DBNull.Value sends NULL. The connection asks for found</w:t>
      </w:r>
    </w:p>
    <w:p w14:paraId="4E0138F4" w14:textId="77777777" w:rsidR="00507F6A" w:rsidRDefault="001E6300">
      <w:pPr>
        <w:pStyle w:val="SourceCode"/>
      </w:pPr>
      <w:r>
        <w:t xml:space="preserve">        // rows, so ExecuteNonQuery returns the rows the UPDATE matched, even</w:t>
      </w:r>
    </w:p>
    <w:p w14:paraId="1FF2D5F7" w14:textId="77777777" w:rsidR="00507F6A" w:rsidRDefault="001E6300">
      <w:pPr>
        <w:pStyle w:val="SourceCode"/>
      </w:pPr>
      <w:r>
        <w:t xml:space="preserve">        // when nothing changed (Lesson 4.7): a repeated PUT is 200, not 404.</w:t>
      </w:r>
    </w:p>
    <w:p w14:paraId="420718BB" w14:textId="77777777" w:rsidR="00507F6A" w:rsidRDefault="001E6300">
      <w:pPr>
        <w:pStyle w:val="SourceCode"/>
      </w:pPr>
      <w:r>
        <w:t xml:space="preserve">        // A taken email is 1062, which HandleDatabaseError turns into</w:t>
      </w:r>
    </w:p>
    <w:p w14:paraId="254C9A06" w14:textId="77777777" w:rsidR="00507F6A" w:rsidRDefault="001E6300">
      <w:pPr>
        <w:pStyle w:val="SourceCode"/>
      </w:pPr>
      <w:r>
        <w:t xml:space="preserve">        // DuplicateEmail; a lost connection throws InvalidOperationException,</w:t>
      </w:r>
    </w:p>
    <w:p w14:paraId="06BD94BA" w14:textId="77777777" w:rsidR="00507F6A" w:rsidRDefault="001E6300">
      <w:pPr>
        <w:pStyle w:val="SourceCode"/>
      </w:pPr>
      <w:r>
        <w:t xml:space="preserve">        // not MySqlException, so both are caught (Lesson 5.9).</w:t>
      </w:r>
    </w:p>
    <w:p w14:paraId="31FF4E0E" w14:textId="77777777" w:rsidR="00507F6A" w:rsidRDefault="001E6300">
      <w:pPr>
        <w:pStyle w:val="SourceCode"/>
      </w:pPr>
      <w:r>
        <w:t xml:space="preserve">        int rowsMatched = 0;</w:t>
      </w:r>
    </w:p>
    <w:p w14:paraId="2A62488D" w14:textId="77777777" w:rsidR="00507F6A" w:rsidRDefault="001E6300">
      <w:pPr>
        <w:pStyle w:val="SourceCode"/>
      </w:pPr>
      <w:r>
        <w:t xml:space="preserve">        try</w:t>
      </w:r>
    </w:p>
    <w:p w14:paraId="17861E6B" w14:textId="77777777" w:rsidR="00507F6A" w:rsidRDefault="001E6300">
      <w:pPr>
        <w:pStyle w:val="SourceCode"/>
      </w:pPr>
      <w:r>
        <w:t xml:space="preserve">        {</w:t>
      </w:r>
    </w:p>
    <w:p w14:paraId="0F49B681" w14:textId="77777777" w:rsidR="00507F6A" w:rsidRDefault="001E6300">
      <w:pPr>
        <w:pStyle w:val="SourceCode"/>
      </w:pPr>
      <w:r>
        <w:t xml:space="preserve">            using MySqlCommand update = new MySqlCommand(ReplaceContactSql,</w:t>
      </w:r>
    </w:p>
    <w:p w14:paraId="19EB3F38" w14:textId="77777777" w:rsidR="00507F6A" w:rsidRDefault="001E6300">
      <w:pPr>
        <w:pStyle w:val="SourceCode"/>
      </w:pPr>
      <w:r>
        <w:t xml:space="preserve">                connection);</w:t>
      </w:r>
    </w:p>
    <w:p w14:paraId="70E4FE57" w14:textId="77777777" w:rsidR="00507F6A" w:rsidRDefault="001E6300">
      <w:pPr>
        <w:pStyle w:val="SourceCode"/>
      </w:pPr>
      <w:r>
        <w:t xml:space="preserve">            update.Parameters.AddWithValue("@name", fullName);</w:t>
      </w:r>
    </w:p>
    <w:p w14:paraId="1BFE35E3" w14:textId="77777777" w:rsidR="00507F6A" w:rsidRDefault="001E6300">
      <w:pPr>
        <w:pStyle w:val="SourceCode"/>
      </w:pPr>
      <w:r>
        <w:t xml:space="preserve">            update.Parameters.AddWithValue("@email", email);</w:t>
      </w:r>
    </w:p>
    <w:p w14:paraId="0265F6B2" w14:textId="77777777" w:rsidR="00507F6A" w:rsidRDefault="001E6300">
      <w:pPr>
        <w:pStyle w:val="SourceCode"/>
      </w:pPr>
      <w:r>
        <w:t xml:space="preserve">            if (phone == "")</w:t>
      </w:r>
    </w:p>
    <w:p w14:paraId="1CB5CB1B" w14:textId="77777777" w:rsidR="00507F6A" w:rsidRDefault="001E6300">
      <w:pPr>
        <w:pStyle w:val="SourceCode"/>
      </w:pPr>
      <w:r>
        <w:t xml:space="preserve">            {</w:t>
      </w:r>
    </w:p>
    <w:p w14:paraId="053D8662" w14:textId="77777777" w:rsidR="00507F6A" w:rsidRDefault="001E6300">
      <w:pPr>
        <w:pStyle w:val="SourceCode"/>
      </w:pPr>
      <w:r>
        <w:t xml:space="preserve">                update.Parameters.AddWithValue("@phone", DBNull.Value);</w:t>
      </w:r>
    </w:p>
    <w:p w14:paraId="2459113B" w14:textId="77777777" w:rsidR="00507F6A" w:rsidRDefault="001E6300">
      <w:pPr>
        <w:pStyle w:val="SourceCode"/>
      </w:pPr>
      <w:r>
        <w:t xml:space="preserve">            }</w:t>
      </w:r>
    </w:p>
    <w:p w14:paraId="07F6BDAF" w14:textId="77777777" w:rsidR="00507F6A" w:rsidRDefault="001E6300">
      <w:pPr>
        <w:pStyle w:val="SourceCode"/>
      </w:pPr>
      <w:r>
        <w:t xml:space="preserve">            else</w:t>
      </w:r>
    </w:p>
    <w:p w14:paraId="1FD78D5C" w14:textId="77777777" w:rsidR="00507F6A" w:rsidRDefault="001E6300">
      <w:pPr>
        <w:pStyle w:val="SourceCode"/>
      </w:pPr>
      <w:r>
        <w:t xml:space="preserve">            {</w:t>
      </w:r>
    </w:p>
    <w:p w14:paraId="2B56D166" w14:textId="77777777" w:rsidR="00507F6A" w:rsidRDefault="001E6300">
      <w:pPr>
        <w:pStyle w:val="SourceCode"/>
      </w:pPr>
      <w:r>
        <w:t xml:space="preserve">                update.Parameters.AddWithValue("@phone", phone);</w:t>
      </w:r>
    </w:p>
    <w:p w14:paraId="3CABFAC4" w14:textId="77777777" w:rsidR="00507F6A" w:rsidRDefault="001E6300">
      <w:pPr>
        <w:pStyle w:val="SourceCode"/>
      </w:pPr>
      <w:r>
        <w:t xml:space="preserve">            }</w:t>
      </w:r>
    </w:p>
    <w:p w14:paraId="2CBFFA56" w14:textId="77777777" w:rsidR="00507F6A" w:rsidRDefault="001E6300">
      <w:pPr>
        <w:pStyle w:val="SourceCode"/>
      </w:pPr>
      <w:r>
        <w:t xml:space="preserve">            update.Parameters.AddWithValue("@id", replacement.Id);</w:t>
      </w:r>
    </w:p>
    <w:p w14:paraId="5BF37382" w14:textId="77777777" w:rsidR="00507F6A" w:rsidRDefault="001E6300">
      <w:pPr>
        <w:pStyle w:val="SourceCode"/>
      </w:pPr>
      <w:r>
        <w:t xml:space="preserve">            rowsMatched = update.ExecuteNonQuery();</w:t>
      </w:r>
    </w:p>
    <w:p w14:paraId="25A319E5" w14:textId="77777777" w:rsidR="00507F6A" w:rsidRDefault="001E6300">
      <w:pPr>
        <w:pStyle w:val="SourceCode"/>
      </w:pPr>
      <w:r>
        <w:t xml:space="preserve">        }</w:t>
      </w:r>
    </w:p>
    <w:p w14:paraId="7D252D98" w14:textId="77777777" w:rsidR="00507F6A" w:rsidRDefault="001E6300">
      <w:pPr>
        <w:pStyle w:val="SourceCode"/>
      </w:pPr>
      <w:r>
        <w:t xml:space="preserve">        catch (MySqlException error)</w:t>
      </w:r>
    </w:p>
    <w:p w14:paraId="16532465" w14:textId="77777777" w:rsidR="00507F6A" w:rsidRDefault="001E6300">
      <w:pPr>
        <w:pStyle w:val="SourceCode"/>
      </w:pPr>
      <w:r>
        <w:t xml:space="preserve">        {</w:t>
      </w:r>
    </w:p>
    <w:p w14:paraId="0EA7FA0E" w14:textId="77777777" w:rsidR="00507F6A" w:rsidRDefault="001E6300">
      <w:pPr>
        <w:pStyle w:val="SourceCode"/>
      </w:pPr>
      <w:r>
        <w:t xml:space="preserve">            (ContactStatus status, string databaseProblem) =</w:t>
      </w:r>
    </w:p>
    <w:p w14:paraId="5D30A9E0" w14:textId="77777777" w:rsidR="00507F6A" w:rsidRDefault="001E6300">
      <w:pPr>
        <w:pStyle w:val="SourceCode"/>
      </w:pPr>
      <w:r>
        <w:t xml:space="preserve">                ContactsModule.HandleDatabaseError("update", error, connection);</w:t>
      </w:r>
    </w:p>
    <w:p w14:paraId="2EF1D875" w14:textId="77777777" w:rsidR="00507F6A" w:rsidRDefault="001E6300">
      <w:pPr>
        <w:pStyle w:val="SourceCode"/>
      </w:pPr>
      <w:r>
        <w:t xml:space="preserve">            return (status, databaseProblem, null);</w:t>
      </w:r>
    </w:p>
    <w:p w14:paraId="0F09D16E" w14:textId="77777777" w:rsidR="00507F6A" w:rsidRDefault="001E6300">
      <w:pPr>
        <w:pStyle w:val="SourceCode"/>
      </w:pPr>
      <w:r>
        <w:t xml:space="preserve">        }</w:t>
      </w:r>
    </w:p>
    <w:p w14:paraId="06B42309" w14:textId="77777777" w:rsidR="00507F6A" w:rsidRDefault="001E6300">
      <w:pPr>
        <w:pStyle w:val="SourceCode"/>
      </w:pPr>
      <w:r>
        <w:t xml:space="preserve">        catch (InvalidOperationException error)</w:t>
      </w:r>
    </w:p>
    <w:p w14:paraId="47B0BAFB" w14:textId="77777777" w:rsidR="00507F6A" w:rsidRDefault="001E6300">
      <w:pPr>
        <w:pStyle w:val="SourceCode"/>
      </w:pPr>
      <w:r>
        <w:t xml:space="preserve">        {</w:t>
      </w:r>
    </w:p>
    <w:p w14:paraId="6201F730" w14:textId="77777777" w:rsidR="00507F6A" w:rsidRDefault="001E6300">
      <w:pPr>
        <w:pStyle w:val="SourceCode"/>
      </w:pPr>
      <w:r>
        <w:t xml:space="preserve">            (ContactStatus status, string databaseProblem) =</w:t>
      </w:r>
    </w:p>
    <w:p w14:paraId="0074DBA3" w14:textId="77777777" w:rsidR="00507F6A" w:rsidRDefault="001E6300">
      <w:pPr>
        <w:pStyle w:val="SourceCode"/>
      </w:pPr>
      <w:r>
        <w:t xml:space="preserve">                ContactsModule.HandleDatabaseError("update", error);</w:t>
      </w:r>
    </w:p>
    <w:p w14:paraId="1E1A9E9C" w14:textId="77777777" w:rsidR="00507F6A" w:rsidRDefault="001E6300">
      <w:pPr>
        <w:pStyle w:val="SourceCode"/>
      </w:pPr>
      <w:r>
        <w:t xml:space="preserve">            return (status, databaseProblem, null);</w:t>
      </w:r>
    </w:p>
    <w:p w14:paraId="7E438875" w14:textId="77777777" w:rsidR="00507F6A" w:rsidRDefault="001E6300">
      <w:pPr>
        <w:pStyle w:val="SourceCode"/>
      </w:pPr>
      <w:r>
        <w:t xml:space="preserve">        }</w:t>
      </w:r>
    </w:p>
    <w:p w14:paraId="7FD6E846" w14:textId="77777777" w:rsidR="00507F6A" w:rsidRDefault="001E6300">
      <w:pPr>
        <w:pStyle w:val="SourceCode"/>
      </w:pPr>
      <w:r>
        <w:t xml:space="preserve">        if (rowsMatched == 0)</w:t>
      </w:r>
    </w:p>
    <w:p w14:paraId="7299C016" w14:textId="77777777" w:rsidR="00507F6A" w:rsidRDefault="001E6300">
      <w:pPr>
        <w:pStyle w:val="SourceCode"/>
      </w:pPr>
      <w:r>
        <w:t xml:space="preserve">        {</w:t>
      </w:r>
    </w:p>
    <w:p w14:paraId="0F6AF32C" w14:textId="77777777" w:rsidR="00507F6A" w:rsidRDefault="001E6300">
      <w:pPr>
        <w:pStyle w:val="SourceCode"/>
      </w:pPr>
      <w:r>
        <w:t xml:space="preserve">            return (ContactStatus.NotFound, replacement.Id.ToString(), null);</w:t>
      </w:r>
    </w:p>
    <w:p w14:paraId="14FF971C" w14:textId="77777777" w:rsidR="00507F6A" w:rsidRDefault="001E6300">
      <w:pPr>
        <w:pStyle w:val="SourceCode"/>
      </w:pPr>
      <w:r>
        <w:t xml:space="preserve">        }</w:t>
      </w:r>
    </w:p>
    <w:p w14:paraId="2C54C286" w14:textId="77777777" w:rsidR="00507F6A" w:rsidRDefault="001E6300">
      <w:pPr>
        <w:pStyle w:val="SourceCode"/>
      </w:pPr>
      <w:r>
        <w:t xml:space="preserve">        // The answer is the contact as stored, read back on the same</w:t>
      </w:r>
    </w:p>
    <w:p w14:paraId="4AB74EBE" w14:textId="77777777" w:rsidR="00507F6A" w:rsidRDefault="001E6300">
      <w:pPr>
        <w:pStyle w:val="SourceCode"/>
      </w:pPr>
      <w:r>
        <w:t xml:space="preserve">        // connection.</w:t>
      </w:r>
    </w:p>
    <w:p w14:paraId="7554B479" w14:textId="77777777" w:rsidR="00507F6A" w:rsidRDefault="001E6300">
      <w:pPr>
        <w:pStyle w:val="SourceCode"/>
        <w:keepNext/>
      </w:pPr>
      <w:r>
        <w:t xml:space="preserve">        return GetContactRecord(connection, replacement.Id);</w:t>
      </w:r>
    </w:p>
    <w:p w14:paraId="4D9C83E9" w14:textId="77777777" w:rsidR="00507F6A" w:rsidRDefault="001E6300">
      <w:pPr>
        <w:pStyle w:val="SourceCode"/>
        <w:keepNext/>
      </w:pPr>
      <w:r>
        <w:t xml:space="preserve">    }</w:t>
      </w:r>
    </w:p>
    <w:p w14:paraId="087D6886" w14:textId="77777777" w:rsidR="00507F6A" w:rsidRDefault="001E6300">
      <w:pPr>
        <w:pStyle w:val="SourceCode"/>
      </w:pPr>
      <w:r>
        <w:t>}</w:t>
      </w:r>
    </w:p>
    <w:p w14:paraId="4E1F9F37" w14:textId="77777777" w:rsidR="00507F6A" w:rsidRDefault="00507F6A">
      <w:pPr>
        <w:keepNext/>
      </w:pPr>
    </w:p>
    <w:p w14:paraId="2E2BE636" w14:textId="77777777" w:rsidR="00507F6A" w:rsidRDefault="001E6300">
      <w:pPr>
        <w:pStyle w:val="Heading3"/>
      </w:pPr>
      <w:r>
        <w:t>csharp/Server/Program.cs</w:t>
      </w:r>
    </w:p>
    <w:p w14:paraId="652B684D" w14:textId="77777777" w:rsidR="00507F6A" w:rsidRDefault="001E6300">
      <w:pPr>
        <w:pStyle w:val="SourceCode"/>
        <w:keepNext/>
      </w:pPr>
      <w:r>
        <w:t>// Lesson 6.7: the Chapter 6 server. PUT /api/v1/contacts/{id} replaces one</w:t>
      </w:r>
    </w:p>
    <w:p w14:paraId="4D4D4523" w14:textId="77777777" w:rsidR="00507F6A" w:rsidRDefault="001E6300">
      <w:pPr>
        <w:pStyle w:val="SourceCode"/>
        <w:keepNext/>
      </w:pPr>
      <w:r>
        <w:t>// contact with a JSON body; the POST and GET routes are Lessons 6.5 and</w:t>
      </w:r>
    </w:p>
    <w:p w14:paraId="28623086" w14:textId="77777777" w:rsidR="00507F6A" w:rsidRDefault="001E6300">
      <w:pPr>
        <w:pStyle w:val="SourceCode"/>
      </w:pPr>
      <w:r>
        <w:t>// 6.6's, unchanged.</w:t>
      </w:r>
    </w:p>
    <w:p w14:paraId="59EC523B" w14:textId="77777777" w:rsidR="00507F6A" w:rsidRDefault="001E6300">
      <w:pPr>
        <w:pStyle w:val="SourceCode"/>
      </w:pPr>
      <w:r>
        <w:t>using System.Net;</w:t>
      </w:r>
    </w:p>
    <w:p w14:paraId="5A1B7B32" w14:textId="77777777" w:rsidR="00507F6A" w:rsidRDefault="001E6300">
      <w:pPr>
        <w:pStyle w:val="SourceCode"/>
      </w:pPr>
      <w:r>
        <w:t>using System.Text;</w:t>
      </w:r>
    </w:p>
    <w:p w14:paraId="6B521E3B" w14:textId="77777777" w:rsidR="00507F6A" w:rsidRDefault="001E6300">
      <w:pPr>
        <w:pStyle w:val="SourceCode"/>
      </w:pPr>
      <w:r>
        <w:t>using System.Text.Json;</w:t>
      </w:r>
    </w:p>
    <w:p w14:paraId="485E9AF2" w14:textId="77777777" w:rsidR="00507F6A" w:rsidRDefault="001E6300">
      <w:pPr>
        <w:pStyle w:val="SourceCode"/>
      </w:pPr>
      <w:r>
        <w:t>using MySqlConnector;</w:t>
      </w:r>
    </w:p>
    <w:p w14:paraId="706B03C3" w14:textId="77777777" w:rsidR="00507F6A" w:rsidRDefault="001E6300">
      <w:pPr>
        <w:pStyle w:val="SourceCode"/>
      </w:pPr>
      <w:r>
        <w:t>using Microsoft.AspNetCore.Http.Features;</w:t>
      </w:r>
    </w:p>
    <w:p w14:paraId="547C457A" w14:textId="77777777" w:rsidR="00507F6A" w:rsidRDefault="001E6300">
      <w:pPr>
        <w:pStyle w:val="SourceCode"/>
      </w:pPr>
      <w:r>
        <w:t>using System.Security.Cryptography.X509Certificates;</w:t>
      </w:r>
    </w:p>
    <w:p w14:paraId="3E823A0E" w14:textId="77777777" w:rsidR="00507F6A" w:rsidRDefault="00507F6A">
      <w:pPr>
        <w:pStyle w:val="SourceCode"/>
      </w:pPr>
    </w:p>
    <w:p w14:paraId="24F9F1AC" w14:textId="77777777" w:rsidR="00507F6A" w:rsidRDefault="001E6300">
      <w:pPr>
        <w:pStyle w:val="SourceCode"/>
      </w:pPr>
      <w:r>
        <w:t>internal static class Program</w:t>
      </w:r>
    </w:p>
    <w:p w14:paraId="23B90B02" w14:textId="77777777" w:rsidR="00507F6A" w:rsidRDefault="001E6300">
      <w:pPr>
        <w:pStyle w:val="SourceCode"/>
      </w:pPr>
      <w:r>
        <w:t>{</w:t>
      </w:r>
    </w:p>
    <w:p w14:paraId="0CE8160F" w14:textId="77777777" w:rsidR="00507F6A" w:rsidRDefault="001E6300">
      <w:pPr>
        <w:pStyle w:val="SourceCode"/>
      </w:pPr>
      <w:r>
        <w:t xml:space="preserve">    private const string Host = "127.0.0.1";</w:t>
      </w:r>
    </w:p>
    <w:p w14:paraId="3EA2F81E" w14:textId="77777777" w:rsidR="00507F6A" w:rsidRDefault="001E6300">
      <w:pPr>
        <w:pStyle w:val="SourceCode"/>
      </w:pPr>
      <w:r>
        <w:t xml:space="preserve">    private const int HttpsPort = 8765;</w:t>
      </w:r>
    </w:p>
    <w:p w14:paraId="0D15795C" w14:textId="77777777" w:rsidR="00507F6A" w:rsidRDefault="001E6300">
      <w:pPr>
        <w:pStyle w:val="SourceCode"/>
      </w:pPr>
      <w:r>
        <w:t xml:space="preserve">    private const string ApiPrefix = "/api/v1";</w:t>
      </w:r>
    </w:p>
    <w:p w14:paraId="0BDD6577" w14:textId="77777777" w:rsidR="00507F6A" w:rsidRDefault="001E6300">
      <w:pPr>
        <w:pStyle w:val="SourceCode"/>
      </w:pPr>
      <w:r>
        <w:t xml:space="preserve">    private const string ContactsPath = ApiPrefix + "/contacts";</w:t>
      </w:r>
    </w:p>
    <w:p w14:paraId="478A2BB2" w14:textId="77777777" w:rsidR="00507F6A" w:rsidRDefault="001E6300">
      <w:pPr>
        <w:pStyle w:val="SourceCode"/>
      </w:pPr>
      <w:r>
        <w:t xml:space="preserve">    private const string CertificateFile = "certs/server.pem";</w:t>
      </w:r>
    </w:p>
    <w:p w14:paraId="1ABB1E9D" w14:textId="77777777" w:rsidR="00507F6A" w:rsidRDefault="001E6300">
      <w:pPr>
        <w:pStyle w:val="SourceCode"/>
      </w:pPr>
      <w:r>
        <w:t xml:space="preserve">    private const string KeyFile = "certs/server.key";</w:t>
      </w:r>
    </w:p>
    <w:p w14:paraId="17922370" w14:textId="77777777" w:rsidR="00507F6A" w:rsidRDefault="001E6300">
      <w:pPr>
        <w:pStyle w:val="SourceCode"/>
      </w:pPr>
      <w:r>
        <w:t xml:space="preserve">    private const string JsonType = "application/json; charset=utf-8";</w:t>
      </w:r>
    </w:p>
    <w:p w14:paraId="5C662E37" w14:textId="77777777" w:rsidR="00507F6A" w:rsidRDefault="001E6300">
      <w:pPr>
        <w:pStyle w:val="SourceCode"/>
      </w:pPr>
      <w:r>
        <w:t xml:space="preserve">    private const string NotFoundJson =</w:t>
      </w:r>
    </w:p>
    <w:p w14:paraId="5707EC77" w14:textId="77777777" w:rsidR="00507F6A" w:rsidRDefault="001E6300">
      <w:pPr>
        <w:pStyle w:val="SourceCode"/>
      </w:pPr>
      <w:r>
        <w:t xml:space="preserve">        "{\"code\":\"not_found\",\"message\":\"no such path\"}";</w:t>
      </w:r>
    </w:p>
    <w:p w14:paraId="66076E11" w14:textId="77777777" w:rsidR="00507F6A" w:rsidRDefault="001E6300">
      <w:pPr>
        <w:pStyle w:val="SourceCode"/>
      </w:pPr>
      <w:r>
        <w:t xml:space="preserve">    // Remember, the Chapter 5 words for an id that ParseId refuses.</w:t>
      </w:r>
    </w:p>
    <w:p w14:paraId="46165E0A" w14:textId="77777777" w:rsidR="00507F6A" w:rsidRDefault="001E6300">
      <w:pPr>
        <w:pStyle w:val="SourceCode"/>
      </w:pPr>
      <w:r>
        <w:t xml:space="preserve">    private const string IdProblem =</w:t>
      </w:r>
    </w:p>
    <w:p w14:paraId="632273A2" w14:textId="77777777" w:rsidR="00507F6A" w:rsidRDefault="001E6300">
      <w:pPr>
        <w:pStyle w:val="SourceCode"/>
      </w:pPr>
      <w:r>
        <w:t xml:space="preserve">        "id must be a whole number from 1 to 2147483647";</w:t>
      </w:r>
    </w:p>
    <w:p w14:paraId="3BBAEB10" w14:textId="77777777" w:rsidR="00507F6A" w:rsidRDefault="001E6300">
      <w:pPr>
        <w:pStyle w:val="SourceCode"/>
      </w:pPr>
      <w:r>
        <w:t xml:space="preserve">    // The words for a body that is not a JSON contact object.</w:t>
      </w:r>
    </w:p>
    <w:p w14:paraId="0CD89D28" w14:textId="77777777" w:rsidR="00507F6A" w:rsidRDefault="001E6300">
      <w:pPr>
        <w:pStyle w:val="SourceCode"/>
      </w:pPr>
      <w:r>
        <w:t xml:space="preserve">    private const string BodyProblem = "body must be a JSON contact object";</w:t>
      </w:r>
    </w:p>
    <w:p w14:paraId="6D11C0ED" w14:textId="77777777" w:rsidR="00507F6A" w:rsidRDefault="00507F6A">
      <w:pPr>
        <w:pStyle w:val="SourceCode"/>
      </w:pPr>
    </w:p>
    <w:p w14:paraId="5D23232E" w14:textId="77777777" w:rsidR="00507F6A" w:rsidRDefault="001E6300">
      <w:pPr>
        <w:pStyle w:val="SourceCode"/>
      </w:pPr>
      <w:r>
        <w:t xml:space="preserve">    // Print one line per answered request: GET /api/v1/health -&gt; 200.</w:t>
      </w:r>
    </w:p>
    <w:p w14:paraId="280988E2" w14:textId="77777777" w:rsidR="00507F6A" w:rsidRDefault="001E6300">
      <w:pPr>
        <w:pStyle w:val="SourceCode"/>
      </w:pPr>
      <w:r>
        <w:t xml:space="preserve">    private static void LogRequest(string method, string target, int status)</w:t>
      </w:r>
    </w:p>
    <w:p w14:paraId="10D51288" w14:textId="77777777" w:rsidR="00507F6A" w:rsidRDefault="001E6300">
      <w:pPr>
        <w:pStyle w:val="SourceCode"/>
      </w:pPr>
      <w:r>
        <w:t xml:space="preserve">    {</w:t>
      </w:r>
    </w:p>
    <w:p w14:paraId="5934A95F" w14:textId="77777777" w:rsidR="00507F6A" w:rsidRDefault="001E6300">
      <w:pPr>
        <w:pStyle w:val="SourceCode"/>
      </w:pPr>
      <w:r>
        <w:t xml:space="preserve">        Console.WriteLine($"{method} {target} -&gt; {status}");</w:t>
      </w:r>
    </w:p>
    <w:p w14:paraId="545283AB" w14:textId="77777777" w:rsidR="00507F6A" w:rsidRDefault="001E6300">
      <w:pPr>
        <w:pStyle w:val="SourceCode"/>
      </w:pPr>
      <w:r>
        <w:t xml:space="preserve">    }</w:t>
      </w:r>
    </w:p>
    <w:p w14:paraId="7C920F02" w14:textId="77777777" w:rsidR="00507F6A" w:rsidRDefault="00507F6A">
      <w:pPr>
        <w:pStyle w:val="SourceCode"/>
      </w:pPr>
    </w:p>
    <w:p w14:paraId="0A56C268" w14:textId="77777777" w:rsidR="00507F6A" w:rsidRDefault="001E6300">
      <w:pPr>
        <w:pStyle w:val="SourceCode"/>
      </w:pPr>
      <w:r>
        <w:t xml:space="preserve">    // Every answer goes through here, so every answer is logged.</w:t>
      </w:r>
    </w:p>
    <w:p w14:paraId="3D6CBADE" w14:textId="77777777" w:rsidR="00507F6A" w:rsidRDefault="001E6300">
      <w:pPr>
        <w:pStyle w:val="SourceCode"/>
      </w:pPr>
      <w:r>
        <w:t xml:space="preserve">    // WriteAsync sends the body and returns a Task, the answer's pending</w:t>
      </w:r>
    </w:p>
    <w:p w14:paraId="0F499B23" w14:textId="77777777" w:rsidR="00507F6A" w:rsidRDefault="001E6300">
      <w:pPr>
        <w:pStyle w:val="SourceCode"/>
      </w:pPr>
      <w:r>
        <w:t xml:space="preserve">    // work, which the framework waits for (Lesson 6.4 explains tasks).</w:t>
      </w:r>
    </w:p>
    <w:p w14:paraId="15D141F1" w14:textId="77777777" w:rsidR="00507F6A" w:rsidRDefault="001E6300">
      <w:pPr>
        <w:pStyle w:val="SourceCode"/>
      </w:pPr>
      <w:r>
        <w:t xml:space="preserve">    private static Task SendJson(HttpContext context, int status,</w:t>
      </w:r>
    </w:p>
    <w:p w14:paraId="17DB852F" w14:textId="77777777" w:rsidR="00507F6A" w:rsidRDefault="001E6300">
      <w:pPr>
        <w:pStyle w:val="SourceCode"/>
      </w:pPr>
      <w:r>
        <w:t xml:space="preserve">                                 string jsonText)</w:t>
      </w:r>
    </w:p>
    <w:p w14:paraId="5B910C40" w14:textId="77777777" w:rsidR="00507F6A" w:rsidRDefault="001E6300">
      <w:pPr>
        <w:pStyle w:val="SourceCode"/>
      </w:pPr>
      <w:r>
        <w:t xml:space="preserve">    {</w:t>
      </w:r>
    </w:p>
    <w:p w14:paraId="668FEB95" w14:textId="77777777" w:rsidR="00507F6A" w:rsidRDefault="001E6300">
      <w:pPr>
        <w:pStyle w:val="SourceCode"/>
      </w:pPr>
      <w:r>
        <w:t xml:space="preserve">        context.Response.StatusCode = status;</w:t>
      </w:r>
    </w:p>
    <w:p w14:paraId="3A4DA864" w14:textId="77777777" w:rsidR="00507F6A" w:rsidRDefault="001E6300">
      <w:pPr>
        <w:pStyle w:val="SourceCode"/>
      </w:pPr>
      <w:r>
        <w:t xml:space="preserve">        context.Response.ContentType = JsonType;</w:t>
      </w:r>
    </w:p>
    <w:p w14:paraId="5041E86F" w14:textId="77777777" w:rsidR="00507F6A" w:rsidRDefault="001E6300">
      <w:pPr>
        <w:pStyle w:val="SourceCode"/>
      </w:pPr>
      <w:r>
        <w:t xml:space="preserve">        // RawTarget is the path and query exactly as the client sent them.</w:t>
      </w:r>
    </w:p>
    <w:p w14:paraId="0B7EB794" w14:textId="77777777" w:rsidR="00507F6A" w:rsidRDefault="001E6300">
      <w:pPr>
        <w:pStyle w:val="SourceCode"/>
      </w:pPr>
      <w:r>
        <w:t xml:space="preserve">        // Features.Get returns null when a server does not provide the</w:t>
      </w:r>
    </w:p>
    <w:p w14:paraId="175566A9" w14:textId="77777777" w:rsidR="00507F6A" w:rsidRDefault="001E6300">
      <w:pPr>
        <w:pStyle w:val="SourceCode"/>
      </w:pPr>
      <w:r>
        <w:t xml:space="preserve">        // feature; Kestrel always does, so the path is only a fallback.</w:t>
      </w:r>
    </w:p>
    <w:p w14:paraId="42501638" w14:textId="77777777" w:rsidR="00507F6A" w:rsidRDefault="001E6300">
      <w:pPr>
        <w:pStyle w:val="SourceCode"/>
      </w:pPr>
      <w:r>
        <w:t xml:space="preserve">        string target = context.Request.Path;</w:t>
      </w:r>
    </w:p>
    <w:p w14:paraId="15713E5C" w14:textId="77777777" w:rsidR="00507F6A" w:rsidRDefault="001E6300">
      <w:pPr>
        <w:pStyle w:val="SourceCode"/>
      </w:pPr>
      <w:r>
        <w:t xml:space="preserve">        IHttpRequestFeature? request =</w:t>
      </w:r>
    </w:p>
    <w:p w14:paraId="347204FF" w14:textId="77777777" w:rsidR="00507F6A" w:rsidRDefault="001E6300">
      <w:pPr>
        <w:pStyle w:val="SourceCode"/>
      </w:pPr>
      <w:r>
        <w:t xml:space="preserve">            context.Features.Get&lt;IHttpRequestFeature&gt;();</w:t>
      </w:r>
    </w:p>
    <w:p w14:paraId="15367F9C" w14:textId="77777777" w:rsidR="00507F6A" w:rsidRDefault="001E6300">
      <w:pPr>
        <w:pStyle w:val="SourceCode"/>
      </w:pPr>
      <w:r>
        <w:t xml:space="preserve">        if (request != null)</w:t>
      </w:r>
    </w:p>
    <w:p w14:paraId="66CA3665" w14:textId="77777777" w:rsidR="00507F6A" w:rsidRDefault="001E6300">
      <w:pPr>
        <w:pStyle w:val="SourceCode"/>
      </w:pPr>
      <w:r>
        <w:t xml:space="preserve">        {</w:t>
      </w:r>
    </w:p>
    <w:p w14:paraId="7695BFC4" w14:textId="77777777" w:rsidR="00507F6A" w:rsidRDefault="001E6300">
      <w:pPr>
        <w:pStyle w:val="SourceCode"/>
      </w:pPr>
      <w:r>
        <w:t xml:space="preserve">            target = request.RawTarget;</w:t>
      </w:r>
    </w:p>
    <w:p w14:paraId="69EAC4CD" w14:textId="77777777" w:rsidR="00507F6A" w:rsidRDefault="001E6300">
      <w:pPr>
        <w:pStyle w:val="SourceCode"/>
      </w:pPr>
      <w:r>
        <w:t xml:space="preserve">        }</w:t>
      </w:r>
    </w:p>
    <w:p w14:paraId="6E8CDD63" w14:textId="77777777" w:rsidR="00507F6A" w:rsidRDefault="001E6300">
      <w:pPr>
        <w:pStyle w:val="SourceCode"/>
      </w:pPr>
      <w:r>
        <w:t xml:space="preserve">        LogRequest(context.Request.Method, target, status);</w:t>
      </w:r>
    </w:p>
    <w:p w14:paraId="2D1614E7" w14:textId="77777777" w:rsidR="00507F6A" w:rsidRDefault="001E6300">
      <w:pPr>
        <w:pStyle w:val="SourceCode"/>
      </w:pPr>
      <w:r>
        <w:t xml:space="preserve">        return context.Response.WriteAsync(jsonText);</w:t>
      </w:r>
    </w:p>
    <w:p w14:paraId="432CB829" w14:textId="77777777" w:rsidR="00507F6A" w:rsidRDefault="001E6300">
      <w:pPr>
        <w:pStyle w:val="SourceCode"/>
      </w:pPr>
      <w:r>
        <w:t xml:space="preserve">    }</w:t>
      </w:r>
    </w:p>
    <w:p w14:paraId="25A1D95C" w14:textId="77777777" w:rsidR="00507F6A" w:rsidRDefault="00507F6A">
      <w:pPr>
        <w:pStyle w:val="SourceCode"/>
      </w:pPr>
    </w:p>
    <w:p w14:paraId="4D1C5771" w14:textId="77777777" w:rsidR="00507F6A" w:rsidRDefault="001E6300">
      <w:pPr>
        <w:pStyle w:val="SourceCode"/>
      </w:pPr>
      <w:r>
        <w:t xml:space="preserve">    // SendJson's twin for 201 Created: the same steps, plus the Location</w:t>
      </w:r>
    </w:p>
    <w:p w14:paraId="53536CA8" w14:textId="77777777" w:rsidR="00507F6A" w:rsidRDefault="001E6300">
      <w:pPr>
        <w:pStyle w:val="SourceCode"/>
      </w:pPr>
      <w:r>
        <w:t xml:space="preserve">    // header, which names the path of the contact just created.</w:t>
      </w:r>
    </w:p>
    <w:p w14:paraId="427C445E" w14:textId="77777777" w:rsidR="00507F6A" w:rsidRDefault="001E6300">
      <w:pPr>
        <w:pStyle w:val="SourceCode"/>
      </w:pPr>
      <w:r>
        <w:t xml:space="preserve">    private static Task SendCreated(HttpContext context, string location,</w:t>
      </w:r>
    </w:p>
    <w:p w14:paraId="3457B419" w14:textId="77777777" w:rsidR="00507F6A" w:rsidRDefault="001E6300">
      <w:pPr>
        <w:pStyle w:val="SourceCode"/>
      </w:pPr>
      <w:r>
        <w:t xml:space="preserve">                                    string jsonText)</w:t>
      </w:r>
    </w:p>
    <w:p w14:paraId="23A4F6C7" w14:textId="77777777" w:rsidR="00507F6A" w:rsidRDefault="001E6300">
      <w:pPr>
        <w:pStyle w:val="SourceCode"/>
      </w:pPr>
      <w:r>
        <w:t xml:space="preserve">    {</w:t>
      </w:r>
    </w:p>
    <w:p w14:paraId="0A9C0604" w14:textId="77777777" w:rsidR="00507F6A" w:rsidRDefault="001E6300">
      <w:pPr>
        <w:pStyle w:val="SourceCode"/>
      </w:pPr>
      <w:r>
        <w:t xml:space="preserve">        context.Response.Headers.Location = location;</w:t>
      </w:r>
    </w:p>
    <w:p w14:paraId="1E9F7324" w14:textId="77777777" w:rsidR="00507F6A" w:rsidRDefault="001E6300">
      <w:pPr>
        <w:pStyle w:val="SourceCode"/>
      </w:pPr>
      <w:r>
        <w:t xml:space="preserve">        return SendJson(context, 201, jsonText);</w:t>
      </w:r>
    </w:p>
    <w:p w14:paraId="6610DB95" w14:textId="77777777" w:rsidR="00507F6A" w:rsidRDefault="001E6300">
      <w:pPr>
        <w:pStyle w:val="SourceCode"/>
      </w:pPr>
      <w:r>
        <w:t xml:space="preserve">    }</w:t>
      </w:r>
    </w:p>
    <w:p w14:paraId="2FC4C31D" w14:textId="77777777" w:rsidR="00507F6A" w:rsidRDefault="00507F6A">
      <w:pPr>
        <w:pStyle w:val="SourceCode"/>
      </w:pPr>
    </w:p>
    <w:p w14:paraId="2A7DFD2A" w14:textId="77777777" w:rsidR="00507F6A" w:rsidRDefault="001E6300">
      <w:pPr>
        <w:pStyle w:val="SourceCode"/>
      </w:pPr>
      <w:r>
        <w:t xml:space="preserve">    private static Task HandleHealth(HttpContext context)</w:t>
      </w:r>
    </w:p>
    <w:p w14:paraId="3E65EEA1" w14:textId="77777777" w:rsidR="00507F6A" w:rsidRDefault="001E6300">
      <w:pPr>
        <w:pStyle w:val="SourceCode"/>
      </w:pPr>
      <w:r>
        <w:t xml:space="preserve">    {</w:t>
      </w:r>
    </w:p>
    <w:p w14:paraId="67805D12" w14:textId="77777777" w:rsidR="00507F6A" w:rsidRDefault="001E6300">
      <w:pPr>
        <w:pStyle w:val="SourceCode"/>
      </w:pPr>
      <w:r>
        <w:t xml:space="preserve">        return SendJson(context, 200, "{\"status\":\"ok\"}");</w:t>
      </w:r>
    </w:p>
    <w:p w14:paraId="427F596D" w14:textId="77777777" w:rsidR="00507F6A" w:rsidRDefault="001E6300">
      <w:pPr>
        <w:pStyle w:val="SourceCode"/>
      </w:pPr>
      <w:r>
        <w:t xml:space="preserve">    }</w:t>
      </w:r>
    </w:p>
    <w:p w14:paraId="2A9674EE" w14:textId="77777777" w:rsidR="00507F6A" w:rsidRDefault="00507F6A">
      <w:pPr>
        <w:pStyle w:val="SourceCode"/>
      </w:pPr>
    </w:p>
    <w:p w14:paraId="69108921" w14:textId="77777777" w:rsidR="00507F6A" w:rsidRDefault="001E6300">
      <w:pPr>
        <w:pStyle w:val="SourceCode"/>
      </w:pPr>
      <w:r>
        <w:t xml:space="preserve">    // The one place a ContactStatus becomes an HTTP status. Lesson 6.14</w:t>
      </w:r>
    </w:p>
    <w:p w14:paraId="3A699972" w14:textId="77777777" w:rsidR="00507F6A" w:rsidRDefault="001E6300">
      <w:pPr>
        <w:pStyle w:val="SourceCode"/>
      </w:pPr>
      <w:r>
        <w:t xml:space="preserve">    // covers every status code. Remember, default catches every other</w:t>
      </w:r>
    </w:p>
    <w:p w14:paraId="003077D2" w14:textId="77777777" w:rsidR="00507F6A" w:rsidRDefault="001E6300">
      <w:pPr>
        <w:pStyle w:val="SourceCode"/>
      </w:pPr>
      <w:r>
        <w:t xml:space="preserve">    // value.</w:t>
      </w:r>
    </w:p>
    <w:p w14:paraId="5E7158C0" w14:textId="77777777" w:rsidR="00507F6A" w:rsidRDefault="001E6300">
      <w:pPr>
        <w:pStyle w:val="SourceCode"/>
      </w:pPr>
      <w:r>
        <w:t xml:space="preserve">    private static int HttpStatusFor(ContactStatus status)</w:t>
      </w:r>
    </w:p>
    <w:p w14:paraId="3D66B710" w14:textId="77777777" w:rsidR="00507F6A" w:rsidRDefault="001E6300">
      <w:pPr>
        <w:pStyle w:val="SourceCode"/>
      </w:pPr>
      <w:r>
        <w:t xml:space="preserve">    {</w:t>
      </w:r>
    </w:p>
    <w:p w14:paraId="2889A599" w14:textId="77777777" w:rsidR="00507F6A" w:rsidRDefault="001E6300">
      <w:pPr>
        <w:pStyle w:val="SourceCode"/>
      </w:pPr>
      <w:r>
        <w:t xml:space="preserve">        switch (status)</w:t>
      </w:r>
    </w:p>
    <w:p w14:paraId="43A2AEAE" w14:textId="77777777" w:rsidR="00507F6A" w:rsidRDefault="001E6300">
      <w:pPr>
        <w:pStyle w:val="SourceCode"/>
      </w:pPr>
      <w:r>
        <w:t xml:space="preserve">        {</w:t>
      </w:r>
    </w:p>
    <w:p w14:paraId="531429B8" w14:textId="77777777" w:rsidR="00507F6A" w:rsidRDefault="001E6300">
      <w:pPr>
        <w:pStyle w:val="SourceCode"/>
      </w:pPr>
      <w:r>
        <w:t xml:space="preserve">            case ContactStatus.Success:</w:t>
      </w:r>
    </w:p>
    <w:p w14:paraId="47914FE2" w14:textId="77777777" w:rsidR="00507F6A" w:rsidRDefault="001E6300">
      <w:pPr>
        <w:pStyle w:val="SourceCode"/>
      </w:pPr>
      <w:r>
        <w:t xml:space="preserve">                return 200;</w:t>
      </w:r>
    </w:p>
    <w:p w14:paraId="2CB27B5A" w14:textId="77777777" w:rsidR="00507F6A" w:rsidRDefault="001E6300">
      <w:pPr>
        <w:pStyle w:val="SourceCode"/>
      </w:pPr>
      <w:r>
        <w:t xml:space="preserve">            case ContactStatus.InvalidInput:</w:t>
      </w:r>
    </w:p>
    <w:p w14:paraId="5632F4E6" w14:textId="77777777" w:rsidR="00507F6A" w:rsidRDefault="001E6300">
      <w:pPr>
        <w:pStyle w:val="SourceCode"/>
      </w:pPr>
      <w:r>
        <w:t xml:space="preserve">                return 400;</w:t>
      </w:r>
    </w:p>
    <w:p w14:paraId="7BEA0726" w14:textId="77777777" w:rsidR="00507F6A" w:rsidRDefault="001E6300">
      <w:pPr>
        <w:pStyle w:val="SourceCode"/>
      </w:pPr>
      <w:r>
        <w:t xml:space="preserve">            case ContactStatus.NotFound:</w:t>
      </w:r>
    </w:p>
    <w:p w14:paraId="5C2136B6" w14:textId="77777777" w:rsidR="00507F6A" w:rsidRDefault="001E6300">
      <w:pPr>
        <w:pStyle w:val="SourceCode"/>
      </w:pPr>
      <w:r>
        <w:t xml:space="preserve">                return 404;</w:t>
      </w:r>
    </w:p>
    <w:p w14:paraId="013CD257" w14:textId="77777777" w:rsidR="00507F6A" w:rsidRDefault="001E6300">
      <w:pPr>
        <w:pStyle w:val="SourceCode"/>
      </w:pPr>
      <w:r>
        <w:t xml:space="preserve">            case ContactStatus.DuplicateEmail:</w:t>
      </w:r>
    </w:p>
    <w:p w14:paraId="155E0E81" w14:textId="77777777" w:rsidR="00507F6A" w:rsidRDefault="001E6300">
      <w:pPr>
        <w:pStyle w:val="SourceCode"/>
      </w:pPr>
      <w:r>
        <w:t xml:space="preserve">                return 409;</w:t>
      </w:r>
    </w:p>
    <w:p w14:paraId="545F157F" w14:textId="77777777" w:rsidR="00507F6A" w:rsidRDefault="001E6300">
      <w:pPr>
        <w:pStyle w:val="SourceCode"/>
      </w:pPr>
      <w:r>
        <w:t xml:space="preserve">            default:</w:t>
      </w:r>
    </w:p>
    <w:p w14:paraId="5EC89C0A" w14:textId="77777777" w:rsidR="00507F6A" w:rsidRDefault="001E6300">
      <w:pPr>
        <w:pStyle w:val="SourceCode"/>
      </w:pPr>
      <w:r>
        <w:t xml:space="preserve">                // Every other status is a failure on the server's side.</w:t>
      </w:r>
    </w:p>
    <w:p w14:paraId="51170732" w14:textId="77777777" w:rsidR="00507F6A" w:rsidRDefault="001E6300">
      <w:pPr>
        <w:pStyle w:val="SourceCode"/>
      </w:pPr>
      <w:r>
        <w:t xml:space="preserve">                return 500;</w:t>
      </w:r>
    </w:p>
    <w:p w14:paraId="7B7BE1A7" w14:textId="77777777" w:rsidR="00507F6A" w:rsidRDefault="001E6300">
      <w:pPr>
        <w:pStyle w:val="SourceCode"/>
      </w:pPr>
      <w:r>
        <w:t xml:space="preserve">        }</w:t>
      </w:r>
    </w:p>
    <w:p w14:paraId="5A8CB15D" w14:textId="77777777" w:rsidR="00507F6A" w:rsidRDefault="001E6300">
      <w:pPr>
        <w:pStyle w:val="SourceCode"/>
      </w:pPr>
      <w:r>
        <w:t xml:space="preserve">    }</w:t>
      </w:r>
    </w:p>
    <w:p w14:paraId="627D13A0" w14:textId="77777777" w:rsidR="00507F6A" w:rsidRDefault="00507F6A">
      <w:pPr>
        <w:pStyle w:val="SourceCode"/>
      </w:pPr>
    </w:p>
    <w:p w14:paraId="7366CEF8" w14:textId="77777777" w:rsidR="00507F6A" w:rsidRDefault="001E6300">
      <w:pPr>
        <w:pStyle w:val="SourceCode"/>
      </w:pPr>
      <w:r>
        <w:t xml:space="preserve">    // The code an error body names for a ContactStatus.</w:t>
      </w:r>
    </w:p>
    <w:p w14:paraId="4A1EE4DF" w14:textId="77777777" w:rsidR="00507F6A" w:rsidRDefault="001E6300">
      <w:pPr>
        <w:pStyle w:val="SourceCode"/>
      </w:pPr>
      <w:r>
        <w:t xml:space="preserve">    private static string ErrorCodeFor(ContactStatus status)</w:t>
      </w:r>
    </w:p>
    <w:p w14:paraId="1E3F24B1" w14:textId="77777777" w:rsidR="00507F6A" w:rsidRDefault="001E6300">
      <w:pPr>
        <w:pStyle w:val="SourceCode"/>
      </w:pPr>
      <w:r>
        <w:t xml:space="preserve">    {</w:t>
      </w:r>
    </w:p>
    <w:p w14:paraId="776F606E" w14:textId="77777777" w:rsidR="00507F6A" w:rsidRDefault="001E6300">
      <w:pPr>
        <w:pStyle w:val="SourceCode"/>
      </w:pPr>
      <w:r>
        <w:t xml:space="preserve">        switch (status)</w:t>
      </w:r>
    </w:p>
    <w:p w14:paraId="06D35CC4" w14:textId="77777777" w:rsidR="00507F6A" w:rsidRDefault="001E6300">
      <w:pPr>
        <w:pStyle w:val="SourceCode"/>
      </w:pPr>
      <w:r>
        <w:t xml:space="preserve">        {</w:t>
      </w:r>
    </w:p>
    <w:p w14:paraId="759A87F8" w14:textId="77777777" w:rsidR="00507F6A" w:rsidRDefault="001E6300">
      <w:pPr>
        <w:pStyle w:val="SourceCode"/>
      </w:pPr>
      <w:r>
        <w:t xml:space="preserve">            case ContactStatus.InvalidInput:</w:t>
      </w:r>
    </w:p>
    <w:p w14:paraId="445F1AD9" w14:textId="77777777" w:rsidR="00507F6A" w:rsidRDefault="001E6300">
      <w:pPr>
        <w:pStyle w:val="SourceCode"/>
      </w:pPr>
      <w:r>
        <w:t xml:space="preserve">                return "invalid_input";</w:t>
      </w:r>
    </w:p>
    <w:p w14:paraId="0F95C416" w14:textId="77777777" w:rsidR="00507F6A" w:rsidRDefault="001E6300">
      <w:pPr>
        <w:pStyle w:val="SourceCode"/>
      </w:pPr>
      <w:r>
        <w:t xml:space="preserve">            case ContactStatus.NotFound:</w:t>
      </w:r>
    </w:p>
    <w:p w14:paraId="7F903DE1" w14:textId="77777777" w:rsidR="00507F6A" w:rsidRDefault="001E6300">
      <w:pPr>
        <w:pStyle w:val="SourceCode"/>
      </w:pPr>
      <w:r>
        <w:t xml:space="preserve">                return "not_found";</w:t>
      </w:r>
    </w:p>
    <w:p w14:paraId="5BA2E24A" w14:textId="77777777" w:rsidR="00507F6A" w:rsidRDefault="001E6300">
      <w:pPr>
        <w:pStyle w:val="SourceCode"/>
      </w:pPr>
      <w:r>
        <w:t xml:space="preserve">            case ContactStatus.DuplicateEmail:</w:t>
      </w:r>
    </w:p>
    <w:p w14:paraId="12D00CF9" w14:textId="77777777" w:rsidR="00507F6A" w:rsidRDefault="001E6300">
      <w:pPr>
        <w:pStyle w:val="SourceCode"/>
      </w:pPr>
      <w:r>
        <w:t xml:space="preserve">                return "duplicate_email";</w:t>
      </w:r>
    </w:p>
    <w:p w14:paraId="528E6900" w14:textId="77777777" w:rsidR="00507F6A" w:rsidRDefault="001E6300">
      <w:pPr>
        <w:pStyle w:val="SourceCode"/>
      </w:pPr>
      <w:r>
        <w:t xml:space="preserve">            default:</w:t>
      </w:r>
    </w:p>
    <w:p w14:paraId="3C5EF5D9" w14:textId="77777777" w:rsidR="00507F6A" w:rsidRDefault="001E6300">
      <w:pPr>
        <w:pStyle w:val="SourceCode"/>
      </w:pPr>
      <w:r>
        <w:t xml:space="preserve">                return "database_failure";</w:t>
      </w:r>
    </w:p>
    <w:p w14:paraId="220A5F4C" w14:textId="77777777" w:rsidR="00507F6A" w:rsidRDefault="001E6300">
      <w:pPr>
        <w:pStyle w:val="SourceCode"/>
      </w:pPr>
      <w:r>
        <w:t xml:space="preserve">        }</w:t>
      </w:r>
    </w:p>
    <w:p w14:paraId="02F6BBCF" w14:textId="77777777" w:rsidR="00507F6A" w:rsidRDefault="001E6300">
      <w:pPr>
        <w:pStyle w:val="SourceCode"/>
      </w:pPr>
      <w:r>
        <w:t xml:space="preserve">    }</w:t>
      </w:r>
    </w:p>
    <w:p w14:paraId="4E8F9578" w14:textId="77777777" w:rsidR="00507F6A" w:rsidRDefault="00507F6A">
      <w:pPr>
        <w:pStyle w:val="SourceCode"/>
      </w:pPr>
    </w:p>
    <w:p w14:paraId="7565E8F2" w14:textId="77777777" w:rsidR="00507F6A" w:rsidRDefault="001E6300">
      <w:pPr>
        <w:pStyle w:val="SourceCode"/>
      </w:pPr>
      <w:r>
        <w:t xml:space="preserve">    // The one error body: {"code":"...","message":"..."}. Lesson 6.15</w:t>
      </w:r>
    </w:p>
    <w:p w14:paraId="61A68047" w14:textId="77777777" w:rsidR="00507F6A" w:rsidRDefault="001E6300">
      <w:pPr>
        <w:pStyle w:val="SourceCode"/>
      </w:pPr>
      <w:r>
        <w:t xml:space="preserve">    // covers it in full. A Dictionary promises no key order; with adds only,</w:t>
      </w:r>
    </w:p>
    <w:p w14:paraId="4B940114" w14:textId="77777777" w:rsidR="00507F6A" w:rsidRDefault="001E6300">
      <w:pPr>
        <w:pStyle w:val="SourceCode"/>
      </w:pPr>
      <w:r>
        <w:t xml:space="preserve">    // it lists them as added. JsonSerializer escapes any quote in the message.</w:t>
      </w:r>
    </w:p>
    <w:p w14:paraId="07FA3B94" w14:textId="77777777" w:rsidR="00507F6A" w:rsidRDefault="001E6300">
      <w:pPr>
        <w:pStyle w:val="SourceCode"/>
      </w:pPr>
      <w:r>
        <w:t xml:space="preserve">    private static Task SendError(HttpContext context, int status,</w:t>
      </w:r>
    </w:p>
    <w:p w14:paraId="25CC520B" w14:textId="77777777" w:rsidR="00507F6A" w:rsidRDefault="001E6300">
      <w:pPr>
        <w:pStyle w:val="SourceCode"/>
      </w:pPr>
      <w:r>
        <w:t xml:space="preserve">                                  string code, string message)</w:t>
      </w:r>
    </w:p>
    <w:p w14:paraId="2A742918" w14:textId="77777777" w:rsidR="00507F6A" w:rsidRDefault="001E6300">
      <w:pPr>
        <w:pStyle w:val="SourceCode"/>
      </w:pPr>
      <w:r>
        <w:t xml:space="preserve">    {</w:t>
      </w:r>
    </w:p>
    <w:p w14:paraId="455940EE" w14:textId="77777777" w:rsidR="00507F6A" w:rsidRDefault="001E6300">
      <w:pPr>
        <w:pStyle w:val="SourceCode"/>
      </w:pPr>
      <w:r>
        <w:t xml:space="preserve">        Dictionary&lt;string, string&gt; errorBody = new Dictionary&lt;string, string&gt;();</w:t>
      </w:r>
    </w:p>
    <w:p w14:paraId="0C1CC1AE" w14:textId="77777777" w:rsidR="00507F6A" w:rsidRDefault="001E6300">
      <w:pPr>
        <w:pStyle w:val="SourceCode"/>
      </w:pPr>
      <w:r>
        <w:t xml:space="preserve">        errorBody["code"] = code;</w:t>
      </w:r>
    </w:p>
    <w:p w14:paraId="463EF42C" w14:textId="77777777" w:rsidR="00507F6A" w:rsidRDefault="001E6300">
      <w:pPr>
        <w:pStyle w:val="SourceCode"/>
      </w:pPr>
      <w:r>
        <w:t xml:space="preserve">        errorBody["message"] = message;</w:t>
      </w:r>
    </w:p>
    <w:p w14:paraId="782A0C28" w14:textId="77777777" w:rsidR="00507F6A" w:rsidRDefault="001E6300">
      <w:pPr>
        <w:pStyle w:val="SourceCode"/>
      </w:pPr>
      <w:r>
        <w:t xml:space="preserve">        return SendJson(context, status,</w:t>
      </w:r>
    </w:p>
    <w:p w14:paraId="00214203" w14:textId="77777777" w:rsidR="00507F6A" w:rsidRDefault="001E6300">
      <w:pPr>
        <w:pStyle w:val="SourceCode"/>
      </w:pPr>
      <w:r>
        <w:t xml:space="preserve">            JsonSerializer.Serialize(errorBody, ContactStore.JsonOptions()));</w:t>
      </w:r>
    </w:p>
    <w:p w14:paraId="16EE1AB9" w14:textId="77777777" w:rsidR="00507F6A" w:rsidRDefault="001E6300">
      <w:pPr>
        <w:pStyle w:val="SourceCode"/>
      </w:pPr>
      <w:r>
        <w:t xml:space="preserve">    }</w:t>
      </w:r>
    </w:p>
    <w:p w14:paraId="4783F670" w14:textId="77777777" w:rsidR="00507F6A" w:rsidRDefault="00507F6A">
      <w:pPr>
        <w:pStyle w:val="SourceCode"/>
      </w:pPr>
    </w:p>
    <w:p w14:paraId="2C91F69E" w14:textId="77777777" w:rsidR="00507F6A" w:rsidRDefault="001E6300">
      <w:pPr>
        <w:pStyle w:val="SourceCode"/>
      </w:pPr>
      <w:r>
        <w:t xml:space="preserve">    // Answers a status that is not Success: its HTTP status, its code, and</w:t>
      </w:r>
    </w:p>
    <w:p w14:paraId="76AEE5D5" w14:textId="77777777" w:rsidR="00507F6A" w:rsidRDefault="001E6300">
      <w:pPr>
        <w:pStyle w:val="SourceCode"/>
      </w:pPr>
      <w:r>
        <w:t xml:space="preserve">    // StatusMessage's words, the same words Chapter 5 printed.</w:t>
      </w:r>
    </w:p>
    <w:p w14:paraId="2EB425CC" w14:textId="77777777" w:rsidR="00507F6A" w:rsidRDefault="001E6300">
      <w:pPr>
        <w:pStyle w:val="SourceCode"/>
      </w:pPr>
      <w:r>
        <w:t xml:space="preserve">    private static Task SendFailure(HttpContext context, ContactStatus status,</w:t>
      </w:r>
    </w:p>
    <w:p w14:paraId="501AE20B" w14:textId="77777777" w:rsidR="00507F6A" w:rsidRDefault="001E6300">
      <w:pPr>
        <w:pStyle w:val="SourceCode"/>
      </w:pPr>
      <w:r>
        <w:t xml:space="preserve">                                    string problem)</w:t>
      </w:r>
    </w:p>
    <w:p w14:paraId="325E9F28" w14:textId="77777777" w:rsidR="00507F6A" w:rsidRDefault="001E6300">
      <w:pPr>
        <w:pStyle w:val="SourceCode"/>
      </w:pPr>
      <w:r>
        <w:t xml:space="preserve">    {</w:t>
      </w:r>
    </w:p>
    <w:p w14:paraId="730C8F3B" w14:textId="77777777" w:rsidR="00507F6A" w:rsidRDefault="001E6300">
      <w:pPr>
        <w:pStyle w:val="SourceCode"/>
      </w:pPr>
      <w:r>
        <w:t xml:space="preserve">        return SendError(context, HttpStatusFor(status), ErrorCodeFor(status),</w:t>
      </w:r>
    </w:p>
    <w:p w14:paraId="43DFB222" w14:textId="77777777" w:rsidR="00507F6A" w:rsidRDefault="001E6300">
      <w:pPr>
        <w:pStyle w:val="SourceCode"/>
      </w:pPr>
      <w:r>
        <w:t xml:space="preserve">            ContactsModule.StatusMessage(status, problem));</w:t>
      </w:r>
    </w:p>
    <w:p w14:paraId="77C1AB2C" w14:textId="77777777" w:rsidR="00507F6A" w:rsidRDefault="001E6300">
      <w:pPr>
        <w:pStyle w:val="SourceCode"/>
      </w:pPr>
      <w:r>
        <w:t xml:space="preserve">    }</w:t>
      </w:r>
    </w:p>
    <w:p w14:paraId="5BD0BB9B" w14:textId="77777777" w:rsidR="00507F6A" w:rsidRDefault="00507F6A">
      <w:pPr>
        <w:pStyle w:val="SourceCode"/>
      </w:pPr>
    </w:p>
    <w:p w14:paraId="71BA16A0" w14:textId="77777777" w:rsidR="00507F6A" w:rsidRDefault="001E6300">
      <w:pPr>
        <w:pStyle w:val="SourceCode"/>
      </w:pPr>
      <w:r>
        <w:t xml:space="preserve">    // GET /api/v1/contacts: every contact, in name order. An empty table is</w:t>
      </w:r>
    </w:p>
    <w:p w14:paraId="0B02F8DB" w14:textId="77777777" w:rsidR="00507F6A" w:rsidRDefault="001E6300">
      <w:pPr>
        <w:pStyle w:val="SourceCode"/>
      </w:pPr>
      <w:r>
        <w:t xml:space="preserve">    // 200 with [], because an empty collection still exists.</w:t>
      </w:r>
    </w:p>
    <w:p w14:paraId="0C119F6F" w14:textId="77777777" w:rsidR="00507F6A" w:rsidRDefault="001E6300">
      <w:pPr>
        <w:pStyle w:val="SourceCode"/>
      </w:pPr>
      <w:r>
        <w:t xml:space="preserve">    private static Task HandleListContacts(HttpContext context)</w:t>
      </w:r>
    </w:p>
    <w:p w14:paraId="1B1E2FCE" w14:textId="77777777" w:rsidR="00507F6A" w:rsidRDefault="001E6300">
      <w:pPr>
        <w:pStyle w:val="SourceCode"/>
      </w:pPr>
      <w:r>
        <w:t xml:space="preserve">    {</w:t>
      </w:r>
    </w:p>
    <w:p w14:paraId="701CBA70" w14:textId="77777777" w:rsidR="00507F6A" w:rsidRDefault="001E6300">
      <w:pPr>
        <w:pStyle w:val="SourceCode"/>
      </w:pPr>
      <w:r>
        <w:t xml:space="preserve">        (ContactStatus status, string problem, MySqlConnection? connection) =</w:t>
      </w:r>
    </w:p>
    <w:p w14:paraId="19295B44" w14:textId="77777777" w:rsidR="00507F6A" w:rsidRDefault="001E6300">
      <w:pPr>
        <w:pStyle w:val="SourceCode"/>
      </w:pPr>
      <w:r>
        <w:t xml:space="preserve">            ContactStore.OpenConnection();</w:t>
      </w:r>
    </w:p>
    <w:p w14:paraId="629F0DDA" w14:textId="77777777" w:rsidR="00507F6A" w:rsidRDefault="001E6300">
      <w:pPr>
        <w:pStyle w:val="SourceCode"/>
      </w:pPr>
      <w:r>
        <w:t xml:space="preserve">        if (status != ContactStatus.Success || connection == null)</w:t>
      </w:r>
    </w:p>
    <w:p w14:paraId="0AE34F59" w14:textId="77777777" w:rsidR="00507F6A" w:rsidRDefault="001E6300">
      <w:pPr>
        <w:pStyle w:val="SourceCode"/>
      </w:pPr>
      <w:r>
        <w:t xml:space="preserve">        {</w:t>
      </w:r>
    </w:p>
    <w:p w14:paraId="4D67B311" w14:textId="77777777" w:rsidR="00507F6A" w:rsidRDefault="001E6300">
      <w:pPr>
        <w:pStyle w:val="SourceCode"/>
      </w:pPr>
      <w:r>
        <w:t xml:space="preserve">            return SendFailure(context, status, problem);</w:t>
      </w:r>
    </w:p>
    <w:p w14:paraId="1E4D73B0" w14:textId="77777777" w:rsidR="00507F6A" w:rsidRDefault="001E6300">
      <w:pPr>
        <w:pStyle w:val="SourceCode"/>
      </w:pPr>
      <w:r>
        <w:t xml:space="preserve">        }</w:t>
      </w:r>
    </w:p>
    <w:p w14:paraId="1C5BD89E" w14:textId="77777777" w:rsidR="00507F6A" w:rsidRDefault="001E6300">
      <w:pPr>
        <w:pStyle w:val="SourceCode"/>
      </w:pPr>
      <w:r>
        <w:t xml:space="preserve">        List&lt;Contact&gt; contactList;</w:t>
      </w:r>
    </w:p>
    <w:p w14:paraId="0A91E949" w14:textId="77777777" w:rsidR="00507F6A" w:rsidRDefault="001E6300">
      <w:pPr>
        <w:pStyle w:val="SourceCode"/>
      </w:pPr>
      <w:r>
        <w:t xml:space="preserve">        // Remember, a tuple can be taken apart into variables that already</w:t>
      </w:r>
    </w:p>
    <w:p w14:paraId="1AAF5EBA" w14:textId="77777777" w:rsidR="00507F6A" w:rsidRDefault="001E6300">
      <w:pPr>
        <w:pStyle w:val="SourceCode"/>
      </w:pPr>
      <w:r>
        <w:t xml:space="preserve">        // exist.</w:t>
      </w:r>
    </w:p>
    <w:p w14:paraId="54D1CACE" w14:textId="77777777" w:rsidR="00507F6A" w:rsidRDefault="001E6300">
      <w:pPr>
        <w:pStyle w:val="SourceCode"/>
      </w:pPr>
      <w:r>
        <w:t xml:space="preserve">        (status, problem, contactList) =</w:t>
      </w:r>
    </w:p>
    <w:p w14:paraId="0F5E1462" w14:textId="77777777" w:rsidR="00507F6A" w:rsidRDefault="001E6300">
      <w:pPr>
        <w:pStyle w:val="SourceCode"/>
      </w:pPr>
      <w:r>
        <w:t xml:space="preserve">            ContactStore.ListContactRecords(connection);</w:t>
      </w:r>
    </w:p>
    <w:p w14:paraId="2740BB62" w14:textId="77777777" w:rsidR="00507F6A" w:rsidRDefault="001E6300">
      <w:pPr>
        <w:pStyle w:val="SourceCode"/>
      </w:pPr>
      <w:r>
        <w:t xml:space="preserve">        ContactStore.CloseConnection(connection);</w:t>
      </w:r>
    </w:p>
    <w:p w14:paraId="796178E3" w14:textId="77777777" w:rsidR="00507F6A" w:rsidRDefault="001E6300">
      <w:pPr>
        <w:pStyle w:val="SourceCode"/>
      </w:pPr>
      <w:r>
        <w:t xml:space="preserve">        if (status != ContactStatus.Success)</w:t>
      </w:r>
    </w:p>
    <w:p w14:paraId="2B6797F3" w14:textId="77777777" w:rsidR="00507F6A" w:rsidRDefault="001E6300">
      <w:pPr>
        <w:pStyle w:val="SourceCode"/>
      </w:pPr>
      <w:r>
        <w:t xml:space="preserve">        {</w:t>
      </w:r>
    </w:p>
    <w:p w14:paraId="403D05F1" w14:textId="77777777" w:rsidR="00507F6A" w:rsidRDefault="001E6300">
      <w:pPr>
        <w:pStyle w:val="SourceCode"/>
      </w:pPr>
      <w:r>
        <w:t xml:space="preserve">            return SendFailure(context, status, problem);</w:t>
      </w:r>
    </w:p>
    <w:p w14:paraId="0019BF07" w14:textId="77777777" w:rsidR="00507F6A" w:rsidRDefault="001E6300">
      <w:pPr>
        <w:pStyle w:val="SourceCode"/>
      </w:pPr>
      <w:r>
        <w:t xml:space="preserve">        }</w:t>
      </w:r>
    </w:p>
    <w:p w14:paraId="76C2262A" w14:textId="77777777" w:rsidR="00507F6A" w:rsidRDefault="001E6300">
      <w:pPr>
        <w:pStyle w:val="SourceCode"/>
      </w:pPr>
      <w:r>
        <w:t xml:space="preserve">        return SendJson(context, 200, ContactStore.ContactsToJson(contactList));</w:t>
      </w:r>
    </w:p>
    <w:p w14:paraId="113F0310" w14:textId="77777777" w:rsidR="00507F6A" w:rsidRDefault="001E6300">
      <w:pPr>
        <w:pStyle w:val="SourceCode"/>
      </w:pPr>
      <w:r>
        <w:t xml:space="preserve">    }</w:t>
      </w:r>
    </w:p>
    <w:p w14:paraId="396529FF" w14:textId="77777777" w:rsidR="00507F6A" w:rsidRDefault="00507F6A">
      <w:pPr>
        <w:pStyle w:val="SourceCode"/>
      </w:pPr>
    </w:p>
    <w:p w14:paraId="7908E36A" w14:textId="77777777" w:rsidR="00507F6A" w:rsidRDefault="001E6300">
      <w:pPr>
        <w:pStyle w:val="SourceCode"/>
      </w:pPr>
      <w:r>
        <w:t xml:space="preserve">    // GET /api/v1/contacts/{id}: one contact, or 404 when no contact has</w:t>
      </w:r>
    </w:p>
    <w:p w14:paraId="65095A28" w14:textId="77777777" w:rsidR="00507F6A" w:rsidRDefault="001E6300">
      <w:pPr>
        <w:pStyle w:val="SourceCode"/>
      </w:pPr>
      <w:r>
        <w:t xml:space="preserve">    // that id. Remember, every handler has six steps: the authentication</w:t>
      </w:r>
    </w:p>
    <w:p w14:paraId="32D4AC17" w14:textId="77777777" w:rsidR="00507F6A" w:rsidRDefault="001E6300">
      <w:pPr>
        <w:pStyle w:val="SourceCode"/>
      </w:pPr>
      <w:r>
        <w:t xml:space="preserve">    // check (from Lesson 6.16), the input checks, OpenConnection, the</w:t>
      </w:r>
    </w:p>
    <w:p w14:paraId="23DAB5FD" w14:textId="77777777" w:rsidR="00507F6A" w:rsidRDefault="001E6300">
      <w:pPr>
        <w:pStyle w:val="SourceCode"/>
      </w:pPr>
      <w:r>
        <w:t xml:space="preserve">    // ContactStore calls on that one connection, CloseConnection, then</w:t>
      </w:r>
    </w:p>
    <w:p w14:paraId="18847744" w14:textId="77777777" w:rsidR="00507F6A" w:rsidRDefault="001E6300">
      <w:pPr>
        <w:pStyle w:val="SourceCode"/>
      </w:pPr>
      <w:r>
        <w:t xml:space="preserve">    // SendFailure or the answer. Remember, (status, problem, contact) = ...</w:t>
      </w:r>
    </w:p>
    <w:p w14:paraId="2CE022B4" w14:textId="77777777" w:rsidR="00507F6A" w:rsidRDefault="001E6300">
      <w:pPr>
        <w:pStyle w:val="SourceCode"/>
      </w:pPr>
      <w:r>
        <w:t xml:space="preserve">    // fills variables that already exist. The framework passes the {id}</w:t>
      </w:r>
    </w:p>
    <w:p w14:paraId="2DA0134E" w14:textId="77777777" w:rsidR="00507F6A" w:rsidRDefault="001E6300">
      <w:pPr>
        <w:pStyle w:val="SourceCode"/>
      </w:pPr>
      <w:r>
        <w:t xml:space="preserve">    // segment, decoded, to the parameter with the same name, id.</w:t>
      </w:r>
    </w:p>
    <w:p w14:paraId="71116ED9" w14:textId="77777777" w:rsidR="00507F6A" w:rsidRDefault="001E6300">
      <w:pPr>
        <w:pStyle w:val="SourceCode"/>
      </w:pPr>
      <w:r>
        <w:t xml:space="preserve">    private static Task HandleGetContact(HttpContext context, string id)</w:t>
      </w:r>
    </w:p>
    <w:p w14:paraId="44D68107" w14:textId="77777777" w:rsidR="00507F6A" w:rsidRDefault="001E6300">
      <w:pPr>
        <w:pStyle w:val="SourceCode"/>
      </w:pPr>
      <w:r>
        <w:t xml:space="preserve">    {</w:t>
      </w:r>
    </w:p>
    <w:p w14:paraId="7420CFAB" w14:textId="77777777" w:rsidR="00507F6A" w:rsidRDefault="001E6300">
      <w:pPr>
        <w:pStyle w:val="SourceCode"/>
      </w:pPr>
      <w:r>
        <w:t xml:space="preserve">        // Remember, ParseId returns 0 for text that is not an id.</w:t>
      </w:r>
    </w:p>
    <w:p w14:paraId="29CBC311" w14:textId="77777777" w:rsidR="00507F6A" w:rsidRDefault="001E6300">
      <w:pPr>
        <w:pStyle w:val="SourceCode"/>
      </w:pPr>
      <w:r>
        <w:t xml:space="preserve">        int contactId = ContactsModule.ParseId(id);</w:t>
      </w:r>
    </w:p>
    <w:p w14:paraId="0907250B" w14:textId="77777777" w:rsidR="00507F6A" w:rsidRDefault="001E6300">
      <w:pPr>
        <w:pStyle w:val="SourceCode"/>
      </w:pPr>
      <w:r>
        <w:t xml:space="preserve">        if (contactId == 0)</w:t>
      </w:r>
    </w:p>
    <w:p w14:paraId="7224BD82" w14:textId="77777777" w:rsidR="00507F6A" w:rsidRDefault="001E6300">
      <w:pPr>
        <w:pStyle w:val="SourceCode"/>
      </w:pPr>
      <w:r>
        <w:t xml:space="preserve">        {</w:t>
      </w:r>
    </w:p>
    <w:p w14:paraId="06870C02" w14:textId="77777777" w:rsidR="00507F6A" w:rsidRDefault="001E6300">
      <w:pPr>
        <w:pStyle w:val="SourceCode"/>
      </w:pPr>
      <w:r>
        <w:t xml:space="preserve">            return SendFailure(context, ContactStatus.InvalidInput, IdProblem);</w:t>
      </w:r>
    </w:p>
    <w:p w14:paraId="05E44BDF" w14:textId="77777777" w:rsidR="00507F6A" w:rsidRDefault="001E6300">
      <w:pPr>
        <w:pStyle w:val="SourceCode"/>
      </w:pPr>
      <w:r>
        <w:t xml:space="preserve">        }</w:t>
      </w:r>
    </w:p>
    <w:p w14:paraId="223F64C2" w14:textId="77777777" w:rsidR="00507F6A" w:rsidRDefault="001E6300">
      <w:pPr>
        <w:pStyle w:val="SourceCode"/>
      </w:pPr>
      <w:r>
        <w:t xml:space="preserve">        (ContactStatus status, string problem, MySqlConnection? connection) =</w:t>
      </w:r>
    </w:p>
    <w:p w14:paraId="75092989" w14:textId="77777777" w:rsidR="00507F6A" w:rsidRDefault="001E6300">
      <w:pPr>
        <w:pStyle w:val="SourceCode"/>
      </w:pPr>
      <w:r>
        <w:t xml:space="preserve">            ContactStore.OpenConnection();</w:t>
      </w:r>
    </w:p>
    <w:p w14:paraId="7B8B5C69" w14:textId="77777777" w:rsidR="00507F6A" w:rsidRDefault="001E6300">
      <w:pPr>
        <w:pStyle w:val="SourceCode"/>
      </w:pPr>
      <w:r>
        <w:t xml:space="preserve">        if (status != ContactStatus.Success || connection == null)</w:t>
      </w:r>
    </w:p>
    <w:p w14:paraId="2C651ADC" w14:textId="77777777" w:rsidR="00507F6A" w:rsidRDefault="001E6300">
      <w:pPr>
        <w:pStyle w:val="SourceCode"/>
      </w:pPr>
      <w:r>
        <w:t xml:space="preserve">        {</w:t>
      </w:r>
    </w:p>
    <w:p w14:paraId="3DC4475C" w14:textId="77777777" w:rsidR="00507F6A" w:rsidRDefault="001E6300">
      <w:pPr>
        <w:pStyle w:val="SourceCode"/>
      </w:pPr>
      <w:r>
        <w:t xml:space="preserve">            return SendFailure(context, status, problem);</w:t>
      </w:r>
    </w:p>
    <w:p w14:paraId="2DF25B4E" w14:textId="77777777" w:rsidR="00507F6A" w:rsidRDefault="001E6300">
      <w:pPr>
        <w:pStyle w:val="SourceCode"/>
      </w:pPr>
      <w:r>
        <w:t xml:space="preserve">        }</w:t>
      </w:r>
    </w:p>
    <w:p w14:paraId="45A592BB" w14:textId="77777777" w:rsidR="00507F6A" w:rsidRDefault="001E6300">
      <w:pPr>
        <w:pStyle w:val="SourceCode"/>
      </w:pPr>
      <w:r>
        <w:t xml:space="preserve">        Contact? contact;</w:t>
      </w:r>
    </w:p>
    <w:p w14:paraId="7BFAF023" w14:textId="77777777" w:rsidR="00507F6A" w:rsidRDefault="001E6300">
      <w:pPr>
        <w:pStyle w:val="SourceCode"/>
      </w:pPr>
      <w:r>
        <w:t xml:space="preserve">        (status, problem, contact) =</w:t>
      </w:r>
    </w:p>
    <w:p w14:paraId="64DB779B" w14:textId="77777777" w:rsidR="00507F6A" w:rsidRDefault="001E6300">
      <w:pPr>
        <w:pStyle w:val="SourceCode"/>
      </w:pPr>
      <w:r>
        <w:t xml:space="preserve">            ContactStore.GetContactRecord(connection, contactId);</w:t>
      </w:r>
    </w:p>
    <w:p w14:paraId="5288701E" w14:textId="77777777" w:rsidR="00507F6A" w:rsidRDefault="001E6300">
      <w:pPr>
        <w:pStyle w:val="SourceCode"/>
      </w:pPr>
      <w:r>
        <w:t xml:space="preserve">        ContactStore.CloseConnection(connection);</w:t>
      </w:r>
    </w:p>
    <w:p w14:paraId="5741FD92" w14:textId="77777777" w:rsidR="00507F6A" w:rsidRDefault="001E6300">
      <w:pPr>
        <w:pStyle w:val="SourceCode"/>
      </w:pPr>
      <w:r>
        <w:t xml:space="preserve">        if (status != ContactStatus.Success || contact == null)</w:t>
      </w:r>
    </w:p>
    <w:p w14:paraId="19A9BF9B" w14:textId="77777777" w:rsidR="00507F6A" w:rsidRDefault="001E6300">
      <w:pPr>
        <w:pStyle w:val="SourceCode"/>
      </w:pPr>
      <w:r>
        <w:t xml:space="preserve">        {</w:t>
      </w:r>
    </w:p>
    <w:p w14:paraId="20285090" w14:textId="77777777" w:rsidR="00507F6A" w:rsidRDefault="001E6300">
      <w:pPr>
        <w:pStyle w:val="SourceCode"/>
      </w:pPr>
      <w:r>
        <w:t xml:space="preserve">            return SendFailure(context, status, problem);</w:t>
      </w:r>
    </w:p>
    <w:p w14:paraId="45A76114" w14:textId="77777777" w:rsidR="00507F6A" w:rsidRDefault="001E6300">
      <w:pPr>
        <w:pStyle w:val="SourceCode"/>
      </w:pPr>
      <w:r>
        <w:t xml:space="preserve">        }</w:t>
      </w:r>
    </w:p>
    <w:p w14:paraId="41442205" w14:textId="77777777" w:rsidR="00507F6A" w:rsidRDefault="001E6300">
      <w:pPr>
        <w:pStyle w:val="SourceCode"/>
      </w:pPr>
      <w:r>
        <w:t xml:space="preserve">        return SendJson(context, 200, ContactStore.ContactToJson(contact));</w:t>
      </w:r>
    </w:p>
    <w:p w14:paraId="6DD9E6EA" w14:textId="77777777" w:rsidR="00507F6A" w:rsidRDefault="001E6300">
      <w:pPr>
        <w:pStyle w:val="SourceCode"/>
      </w:pPr>
      <w:r>
        <w:t xml:space="preserve">    }</w:t>
      </w:r>
    </w:p>
    <w:p w14:paraId="5B7C9BB0" w14:textId="77777777" w:rsidR="00507F6A" w:rsidRDefault="00507F6A">
      <w:pPr>
        <w:pStyle w:val="SourceCode"/>
      </w:pPr>
    </w:p>
    <w:p w14:paraId="566D925E" w14:textId="77777777" w:rsidR="00507F6A" w:rsidRDefault="001E6300">
      <w:pPr>
        <w:pStyle w:val="SourceCode"/>
      </w:pPr>
      <w:r>
        <w:t xml:space="preserve">    // POST /api/v1/contacts: create one contact from the JSON body, and</w:t>
      </w:r>
    </w:p>
    <w:p w14:paraId="4494FB69" w14:textId="77777777" w:rsidR="00507F6A" w:rsidRDefault="001E6300">
      <w:pPr>
        <w:pStyle w:val="SourceCode"/>
      </w:pPr>
      <w:r>
        <w:t xml:space="preserve">    // answer 201 with its Location and the stored contact. The same six</w:t>
      </w:r>
    </w:p>
    <w:p w14:paraId="227DCE20" w14:textId="77777777" w:rsidR="00507F6A" w:rsidRDefault="001E6300">
      <w:pPr>
        <w:pStyle w:val="SourceCode"/>
      </w:pPr>
      <w:r>
        <w:t xml:space="preserve">    // steps: step 2 checks that the body is a JSON contact object, and</w:t>
      </w:r>
    </w:p>
    <w:p w14:paraId="4F597971" w14:textId="77777777" w:rsidR="00507F6A" w:rsidRDefault="001E6300">
      <w:pPr>
        <w:pStyle w:val="SourceCode"/>
      </w:pPr>
      <w:r>
        <w:t xml:space="preserve">    // AddContactRecord checks the values themselves, with your Chapter 5</w:t>
      </w:r>
    </w:p>
    <w:p w14:paraId="3694B965" w14:textId="77777777" w:rsidR="00507F6A" w:rsidRDefault="001E6300">
      <w:pPr>
        <w:pStyle w:val="SourceCode"/>
      </w:pPr>
      <w:r>
        <w:t xml:space="preserve">    // validators. Remember, the handler is async, so it can await the body</w:t>
      </w:r>
    </w:p>
    <w:p w14:paraId="02992D43" w14:textId="77777777" w:rsidR="00507F6A" w:rsidRDefault="001E6300">
      <w:pPr>
        <w:pStyle w:val="SourceCode"/>
      </w:pPr>
      <w:r>
        <w:t xml:space="preserve">    // (Lesson 6.2); each return ends it, after the answer is sent.</w:t>
      </w:r>
    </w:p>
    <w:p w14:paraId="496A2773" w14:textId="77777777" w:rsidR="00507F6A" w:rsidRDefault="001E6300">
      <w:pPr>
        <w:pStyle w:val="SourceCode"/>
      </w:pPr>
      <w:r>
        <w:t xml:space="preserve">    private static async Task HandleCreateContact(HttpContext context)</w:t>
      </w:r>
    </w:p>
    <w:p w14:paraId="087844E5" w14:textId="77777777" w:rsidR="00507F6A" w:rsidRDefault="001E6300">
      <w:pPr>
        <w:pStyle w:val="SourceCode"/>
      </w:pPr>
      <w:r>
        <w:t xml:space="preserve">    {</w:t>
      </w:r>
    </w:p>
    <w:p w14:paraId="08F7AEB5" w14:textId="77777777" w:rsidR="00507F6A" w:rsidRDefault="001E6300">
      <w:pPr>
        <w:pStyle w:val="SourceCode"/>
      </w:pPr>
      <w:r>
        <w:t xml:space="preserve">        // new UTF8Encoding(false) is UTF-8 with no byte order mark (BOM), so</w:t>
      </w:r>
    </w:p>
    <w:p w14:paraId="20F5FAFF" w14:textId="77777777" w:rsidR="00507F6A" w:rsidRDefault="001E6300">
      <w:pPr>
        <w:pStyle w:val="SourceCode"/>
      </w:pPr>
      <w:r>
        <w:t xml:space="preserve">        // the reader does not skip one, and the last false stops it looking</w:t>
      </w:r>
    </w:p>
    <w:p w14:paraId="17AAC6AE" w14:textId="77777777" w:rsidR="00507F6A" w:rsidRDefault="001E6300">
      <w:pPr>
        <w:pStyle w:val="SourceCode"/>
      </w:pPr>
      <w:r>
        <w:t xml:space="preserve">        // for one: a BOM at the start stays in the text and the JSON is</w:t>
      </w:r>
    </w:p>
    <w:p w14:paraId="0D94C3FA" w14:textId="77777777" w:rsidR="00507F6A" w:rsidRDefault="001E6300">
      <w:pPr>
        <w:pStyle w:val="SourceCode"/>
      </w:pPr>
      <w:r>
        <w:t xml:space="preserve">        // refused, as in Go, Python, and TypeScript (C and C++ skip it).</w:t>
      </w:r>
    </w:p>
    <w:p w14:paraId="1F2EFB3B" w14:textId="77777777" w:rsidR="00507F6A" w:rsidRDefault="001E6300">
      <w:pPr>
        <w:pStyle w:val="SourceCode"/>
      </w:pPr>
      <w:r>
        <w:t xml:space="preserve">        using StreamReader reader = new StreamReader(context.Request.Body,</w:t>
      </w:r>
    </w:p>
    <w:p w14:paraId="6868BCC1" w14:textId="77777777" w:rsidR="00507F6A" w:rsidRDefault="001E6300">
      <w:pPr>
        <w:pStyle w:val="SourceCode"/>
      </w:pPr>
      <w:r>
        <w:t xml:space="preserve">            new UTF8Encoding(false), false);</w:t>
      </w:r>
    </w:p>
    <w:p w14:paraId="151E2C68" w14:textId="77777777" w:rsidR="00507F6A" w:rsidRDefault="001E6300">
      <w:pPr>
        <w:pStyle w:val="SourceCode"/>
      </w:pPr>
      <w:r>
        <w:t xml:space="preserve">        string body = await reader.ReadToEndAsync();</w:t>
      </w:r>
    </w:p>
    <w:p w14:paraId="419A41A9" w14:textId="77777777" w:rsidR="00507F6A" w:rsidRDefault="001E6300">
      <w:pPr>
        <w:pStyle w:val="SourceCode"/>
      </w:pPr>
      <w:r>
        <w:t xml:space="preserve">        Contact? newContact = ContactStore.ContactFromJson(body);</w:t>
      </w:r>
    </w:p>
    <w:p w14:paraId="55D5CCDB" w14:textId="77777777" w:rsidR="00507F6A" w:rsidRDefault="001E6300">
      <w:pPr>
        <w:pStyle w:val="SourceCode"/>
      </w:pPr>
      <w:r>
        <w:t xml:space="preserve">        if (newContact == null)</w:t>
      </w:r>
    </w:p>
    <w:p w14:paraId="0620CCF2" w14:textId="77777777" w:rsidR="00507F6A" w:rsidRDefault="001E6300">
      <w:pPr>
        <w:pStyle w:val="SourceCode"/>
      </w:pPr>
      <w:r>
        <w:t xml:space="preserve">        {</w:t>
      </w:r>
    </w:p>
    <w:p w14:paraId="33631C28" w14:textId="77777777" w:rsidR="00507F6A" w:rsidRDefault="001E6300">
      <w:pPr>
        <w:pStyle w:val="SourceCode"/>
      </w:pPr>
      <w:r>
        <w:t xml:space="preserve">            await SendFailure(context, ContactStatus.InvalidInput, BodyProblem);</w:t>
      </w:r>
    </w:p>
    <w:p w14:paraId="7C3C05DE" w14:textId="77777777" w:rsidR="00507F6A" w:rsidRDefault="001E6300">
      <w:pPr>
        <w:pStyle w:val="SourceCode"/>
      </w:pPr>
      <w:r>
        <w:t xml:space="preserve">            return;</w:t>
      </w:r>
    </w:p>
    <w:p w14:paraId="25B9FF99" w14:textId="77777777" w:rsidR="00507F6A" w:rsidRDefault="001E6300">
      <w:pPr>
        <w:pStyle w:val="SourceCode"/>
      </w:pPr>
      <w:r>
        <w:t xml:space="preserve">        }</w:t>
      </w:r>
    </w:p>
    <w:p w14:paraId="6B8F646D" w14:textId="77777777" w:rsidR="00507F6A" w:rsidRDefault="001E6300">
      <w:pPr>
        <w:pStyle w:val="SourceCode"/>
      </w:pPr>
      <w:r>
        <w:t xml:space="preserve">        (ContactStatus status, string problem, MySqlConnection? connection) =</w:t>
      </w:r>
    </w:p>
    <w:p w14:paraId="770C8D40" w14:textId="77777777" w:rsidR="00507F6A" w:rsidRDefault="001E6300">
      <w:pPr>
        <w:pStyle w:val="SourceCode"/>
      </w:pPr>
      <w:r>
        <w:t xml:space="preserve">            ContactStore.OpenConnection();</w:t>
      </w:r>
    </w:p>
    <w:p w14:paraId="3793C091" w14:textId="77777777" w:rsidR="00507F6A" w:rsidRDefault="001E6300">
      <w:pPr>
        <w:pStyle w:val="SourceCode"/>
      </w:pPr>
      <w:r>
        <w:t xml:space="preserve">        if (status != ContactStatus.Success || connection == null)</w:t>
      </w:r>
    </w:p>
    <w:p w14:paraId="3A4F5F4E" w14:textId="77777777" w:rsidR="00507F6A" w:rsidRDefault="001E6300">
      <w:pPr>
        <w:pStyle w:val="SourceCode"/>
      </w:pPr>
      <w:r>
        <w:t xml:space="preserve">        {</w:t>
      </w:r>
    </w:p>
    <w:p w14:paraId="12080B01" w14:textId="77777777" w:rsidR="00507F6A" w:rsidRDefault="001E6300">
      <w:pPr>
        <w:pStyle w:val="SourceCode"/>
      </w:pPr>
      <w:r>
        <w:t xml:space="preserve">            await SendFailure(context, status, problem);</w:t>
      </w:r>
    </w:p>
    <w:p w14:paraId="599AECC5" w14:textId="77777777" w:rsidR="00507F6A" w:rsidRDefault="001E6300">
      <w:pPr>
        <w:pStyle w:val="SourceCode"/>
      </w:pPr>
      <w:r>
        <w:t xml:space="preserve">            return;</w:t>
      </w:r>
    </w:p>
    <w:p w14:paraId="277A1F61" w14:textId="77777777" w:rsidR="00507F6A" w:rsidRDefault="001E6300">
      <w:pPr>
        <w:pStyle w:val="SourceCode"/>
      </w:pPr>
      <w:r>
        <w:t xml:space="preserve">        }</w:t>
      </w:r>
    </w:p>
    <w:p w14:paraId="13128F9A" w14:textId="77777777" w:rsidR="00507F6A" w:rsidRDefault="001E6300">
      <w:pPr>
        <w:pStyle w:val="SourceCode"/>
      </w:pPr>
      <w:r>
        <w:t xml:space="preserve">        Contact? contact;</w:t>
      </w:r>
    </w:p>
    <w:p w14:paraId="4A1BC5BC" w14:textId="77777777" w:rsidR="00507F6A" w:rsidRDefault="001E6300">
      <w:pPr>
        <w:pStyle w:val="SourceCode"/>
      </w:pPr>
      <w:r>
        <w:t xml:space="preserve">        (status, problem, contact) =</w:t>
      </w:r>
    </w:p>
    <w:p w14:paraId="267D9F61" w14:textId="77777777" w:rsidR="00507F6A" w:rsidRDefault="001E6300">
      <w:pPr>
        <w:pStyle w:val="SourceCode"/>
      </w:pPr>
      <w:r>
        <w:t xml:space="preserve">            ContactStore.AddContactRecord(connection, newContact);</w:t>
      </w:r>
    </w:p>
    <w:p w14:paraId="3C581D29" w14:textId="77777777" w:rsidR="00507F6A" w:rsidRDefault="001E6300">
      <w:pPr>
        <w:pStyle w:val="SourceCode"/>
      </w:pPr>
      <w:r>
        <w:t xml:space="preserve">        ContactStore.CloseConnection(connection);</w:t>
      </w:r>
    </w:p>
    <w:p w14:paraId="1B638E54" w14:textId="77777777" w:rsidR="00507F6A" w:rsidRDefault="001E6300">
      <w:pPr>
        <w:pStyle w:val="SourceCode"/>
      </w:pPr>
      <w:r>
        <w:t xml:space="preserve">        if (status != ContactStatus.Success || contact == null)</w:t>
      </w:r>
    </w:p>
    <w:p w14:paraId="5557FD96" w14:textId="77777777" w:rsidR="00507F6A" w:rsidRDefault="001E6300">
      <w:pPr>
        <w:pStyle w:val="SourceCode"/>
      </w:pPr>
      <w:r>
        <w:t xml:space="preserve">        {</w:t>
      </w:r>
    </w:p>
    <w:p w14:paraId="2BA851DD" w14:textId="77777777" w:rsidR="00507F6A" w:rsidRDefault="001E6300">
      <w:pPr>
        <w:pStyle w:val="SourceCode"/>
      </w:pPr>
      <w:r>
        <w:t xml:space="preserve">            await SendFailure(context, status, problem);</w:t>
      </w:r>
    </w:p>
    <w:p w14:paraId="7359541D" w14:textId="77777777" w:rsidR="00507F6A" w:rsidRDefault="001E6300">
      <w:pPr>
        <w:pStyle w:val="SourceCode"/>
      </w:pPr>
      <w:r>
        <w:t xml:space="preserve">            return;</w:t>
      </w:r>
    </w:p>
    <w:p w14:paraId="44FCCBA7" w14:textId="77777777" w:rsidR="00507F6A" w:rsidRDefault="001E6300">
      <w:pPr>
        <w:pStyle w:val="SourceCode"/>
      </w:pPr>
      <w:r>
        <w:t xml:space="preserve">        }</w:t>
      </w:r>
    </w:p>
    <w:p w14:paraId="311DADE5" w14:textId="77777777" w:rsidR="00507F6A" w:rsidRDefault="001E6300">
      <w:pPr>
        <w:pStyle w:val="SourceCode"/>
      </w:pPr>
      <w:r>
        <w:t xml:space="preserve">        // The new contact's own path, such as /api/v1/contacts/4.</w:t>
      </w:r>
    </w:p>
    <w:p w14:paraId="5AA4F711" w14:textId="77777777" w:rsidR="00507F6A" w:rsidRDefault="001E6300">
      <w:pPr>
        <w:pStyle w:val="SourceCode"/>
      </w:pPr>
      <w:r>
        <w:t xml:space="preserve">        await SendCreated(context, ContactsPath + "/" + contact.Id,</w:t>
      </w:r>
    </w:p>
    <w:p w14:paraId="05A72EF5" w14:textId="77777777" w:rsidR="00507F6A" w:rsidRDefault="001E6300">
      <w:pPr>
        <w:pStyle w:val="SourceCode"/>
      </w:pPr>
      <w:r>
        <w:t xml:space="preserve">            ContactStore.ContactToJson(contact));</w:t>
      </w:r>
    </w:p>
    <w:p w14:paraId="79C11011" w14:textId="77777777" w:rsidR="00507F6A" w:rsidRDefault="001E6300">
      <w:pPr>
        <w:pStyle w:val="SourceCode"/>
      </w:pPr>
      <w:r>
        <w:t xml:space="preserve">    }</w:t>
      </w:r>
    </w:p>
    <w:p w14:paraId="7E925CAD" w14:textId="77777777" w:rsidR="00507F6A" w:rsidRDefault="00507F6A">
      <w:pPr>
        <w:pStyle w:val="SourceCode"/>
      </w:pPr>
    </w:p>
    <w:p w14:paraId="4FFA4678" w14:textId="77777777" w:rsidR="00507F6A" w:rsidRDefault="001E6300">
      <w:pPr>
        <w:pStyle w:val="SourceCode"/>
      </w:pPr>
      <w:r>
        <w:t xml:space="preserve">    // PUT /api/v1/contacts/{id}: replace every field of one contact with</w:t>
      </w:r>
    </w:p>
    <w:p w14:paraId="4F6E398B" w14:textId="77777777" w:rsidR="00507F6A" w:rsidRDefault="001E6300">
      <w:pPr>
        <w:pStyle w:val="SourceCode"/>
      </w:pPr>
      <w:r>
        <w:t xml:space="preserve">    // the body's, and answer 200 with the contact as stored, or 404 when no</w:t>
      </w:r>
    </w:p>
    <w:p w14:paraId="52A25C11" w14:textId="77777777" w:rsidR="00507F6A" w:rsidRDefault="001E6300">
      <w:pPr>
        <w:pStyle w:val="SourceCode"/>
      </w:pPr>
      <w:r>
        <w:t xml:space="preserve">    // contact has that id. The same PUT sent again stores the same values</w:t>
      </w:r>
    </w:p>
    <w:p w14:paraId="39B2D876" w14:textId="77777777" w:rsidR="00507F6A" w:rsidRDefault="001E6300">
      <w:pPr>
        <w:pStyle w:val="SourceCode"/>
      </w:pPr>
      <w:r>
        <w:t xml:space="preserve">    // and gets the same answer. The input checks come first: the id, then</w:t>
      </w:r>
    </w:p>
    <w:p w14:paraId="1D26EA01" w14:textId="77777777" w:rsidR="00507F6A" w:rsidRDefault="001E6300">
      <w:pPr>
        <w:pStyle w:val="SourceCode"/>
      </w:pPr>
      <w:r>
        <w:t xml:space="preserve">    // the body, with Lesson 6.6's ContactFromJson; the id comes from the</w:t>
      </w:r>
    </w:p>
    <w:p w14:paraId="78EBF89C" w14:textId="77777777" w:rsidR="00507F6A" w:rsidRDefault="001E6300">
      <w:pPr>
        <w:pStyle w:val="SourceCode"/>
      </w:pPr>
      <w:r>
        <w:t xml:space="preserve">    // path. async lets the method await the body as it arrives.</w:t>
      </w:r>
    </w:p>
    <w:p w14:paraId="0FAD671F" w14:textId="77777777" w:rsidR="00507F6A" w:rsidRDefault="001E6300">
      <w:pPr>
        <w:pStyle w:val="SourceCode"/>
      </w:pPr>
      <w:r>
        <w:t xml:space="preserve">    private static async Task HandleReplaceContact(HttpContext context,</w:t>
      </w:r>
    </w:p>
    <w:p w14:paraId="0A59B9DA" w14:textId="77777777" w:rsidR="00507F6A" w:rsidRDefault="001E6300">
      <w:pPr>
        <w:pStyle w:val="SourceCode"/>
      </w:pPr>
      <w:r>
        <w:t xml:space="preserve">        string id)</w:t>
      </w:r>
    </w:p>
    <w:p w14:paraId="2F3B8C68" w14:textId="77777777" w:rsidR="00507F6A" w:rsidRDefault="001E6300">
      <w:pPr>
        <w:pStyle w:val="SourceCode"/>
      </w:pPr>
      <w:r>
        <w:t xml:space="preserve">    {</w:t>
      </w:r>
    </w:p>
    <w:p w14:paraId="1A862BB4" w14:textId="77777777" w:rsidR="00507F6A" w:rsidRDefault="001E6300">
      <w:pPr>
        <w:pStyle w:val="SourceCode"/>
      </w:pPr>
      <w:r>
        <w:t xml:space="preserve">        int contactId = ContactsModule.ParseId(id);</w:t>
      </w:r>
    </w:p>
    <w:p w14:paraId="28475B87" w14:textId="77777777" w:rsidR="00507F6A" w:rsidRDefault="001E6300">
      <w:pPr>
        <w:pStyle w:val="SourceCode"/>
      </w:pPr>
      <w:r>
        <w:t xml:space="preserve">        if (contactId == 0)</w:t>
      </w:r>
    </w:p>
    <w:p w14:paraId="548F1A4A" w14:textId="77777777" w:rsidR="00507F6A" w:rsidRDefault="001E6300">
      <w:pPr>
        <w:pStyle w:val="SourceCode"/>
      </w:pPr>
      <w:r>
        <w:t xml:space="preserve">        {</w:t>
      </w:r>
    </w:p>
    <w:p w14:paraId="10F07755" w14:textId="77777777" w:rsidR="00507F6A" w:rsidRDefault="001E6300">
      <w:pPr>
        <w:pStyle w:val="SourceCode"/>
      </w:pPr>
      <w:r>
        <w:t xml:space="preserve">            await SendFailure(context, ContactStatus.InvalidInput, IdProblem);</w:t>
      </w:r>
    </w:p>
    <w:p w14:paraId="741EA150" w14:textId="77777777" w:rsidR="00507F6A" w:rsidRDefault="001E6300">
      <w:pPr>
        <w:pStyle w:val="SourceCode"/>
      </w:pPr>
      <w:r>
        <w:t xml:space="preserve">            return;</w:t>
      </w:r>
    </w:p>
    <w:p w14:paraId="561F650F" w14:textId="77777777" w:rsidR="00507F6A" w:rsidRDefault="001E6300">
      <w:pPr>
        <w:pStyle w:val="SourceCode"/>
      </w:pPr>
      <w:r>
        <w:t xml:space="preserve">        }</w:t>
      </w:r>
    </w:p>
    <w:p w14:paraId="0D74D8FA" w14:textId="77777777" w:rsidR="00507F6A" w:rsidRDefault="001E6300">
      <w:pPr>
        <w:pStyle w:val="SourceCode"/>
      </w:pPr>
      <w:r>
        <w:t xml:space="preserve">        // Remember, the reader takes the body as UTF-8 without skipping a</w:t>
      </w:r>
    </w:p>
    <w:p w14:paraId="56B4B135" w14:textId="77777777" w:rsidR="00507F6A" w:rsidRDefault="001E6300">
      <w:pPr>
        <w:pStyle w:val="SourceCode"/>
      </w:pPr>
      <w:r>
        <w:t xml:space="preserve">        // byte order mark, as HandleCreateContact does (Lesson 6.6).</w:t>
      </w:r>
    </w:p>
    <w:p w14:paraId="6CFF158B" w14:textId="77777777" w:rsidR="00507F6A" w:rsidRDefault="001E6300">
      <w:pPr>
        <w:pStyle w:val="SourceCode"/>
      </w:pPr>
      <w:r>
        <w:t xml:space="preserve">        using StreamReader reader = new StreamReader(context.Request.Body,</w:t>
      </w:r>
    </w:p>
    <w:p w14:paraId="10EA66CA" w14:textId="77777777" w:rsidR="00507F6A" w:rsidRDefault="001E6300">
      <w:pPr>
        <w:pStyle w:val="SourceCode"/>
      </w:pPr>
      <w:r>
        <w:t xml:space="preserve">            new UTF8Encoding(false), false);</w:t>
      </w:r>
    </w:p>
    <w:p w14:paraId="0B761F70" w14:textId="77777777" w:rsidR="00507F6A" w:rsidRDefault="001E6300">
      <w:pPr>
        <w:pStyle w:val="SourceCode"/>
      </w:pPr>
      <w:r>
        <w:t xml:space="preserve">        string body = await reader.ReadToEndAsync();</w:t>
      </w:r>
    </w:p>
    <w:p w14:paraId="4DA0CD2D" w14:textId="77777777" w:rsidR="00507F6A" w:rsidRDefault="001E6300">
      <w:pPr>
        <w:pStyle w:val="SourceCode"/>
      </w:pPr>
      <w:r>
        <w:t xml:space="preserve">        Contact? replacement = ContactStore.ContactFromJson(body);</w:t>
      </w:r>
    </w:p>
    <w:p w14:paraId="2CEC07BF" w14:textId="77777777" w:rsidR="00507F6A" w:rsidRDefault="001E6300">
      <w:pPr>
        <w:pStyle w:val="SourceCode"/>
      </w:pPr>
      <w:r>
        <w:t xml:space="preserve">        if (replacement == null)</w:t>
      </w:r>
    </w:p>
    <w:p w14:paraId="75F20067" w14:textId="77777777" w:rsidR="00507F6A" w:rsidRDefault="001E6300">
      <w:pPr>
        <w:pStyle w:val="SourceCode"/>
      </w:pPr>
      <w:r>
        <w:t xml:space="preserve">        {</w:t>
      </w:r>
    </w:p>
    <w:p w14:paraId="60065D56" w14:textId="77777777" w:rsidR="00507F6A" w:rsidRDefault="001E6300">
      <w:pPr>
        <w:pStyle w:val="SourceCode"/>
      </w:pPr>
      <w:r>
        <w:t xml:space="preserve">            await SendFailure(context, ContactStatus.InvalidInput, BodyProblem);</w:t>
      </w:r>
    </w:p>
    <w:p w14:paraId="6F379810" w14:textId="77777777" w:rsidR="00507F6A" w:rsidRDefault="001E6300">
      <w:pPr>
        <w:pStyle w:val="SourceCode"/>
      </w:pPr>
      <w:r>
        <w:t xml:space="preserve">            return;</w:t>
      </w:r>
    </w:p>
    <w:p w14:paraId="42D18643" w14:textId="77777777" w:rsidR="00507F6A" w:rsidRDefault="001E6300">
      <w:pPr>
        <w:pStyle w:val="SourceCode"/>
      </w:pPr>
      <w:r>
        <w:t xml:space="preserve">        }</w:t>
      </w:r>
    </w:p>
    <w:p w14:paraId="7B189A45" w14:textId="77777777" w:rsidR="00507F6A" w:rsidRDefault="001E6300">
      <w:pPr>
        <w:pStyle w:val="SourceCode"/>
      </w:pPr>
      <w:r>
        <w:t xml:space="preserve">        replacement.Id = contactId;</w:t>
      </w:r>
    </w:p>
    <w:p w14:paraId="79E3326A" w14:textId="77777777" w:rsidR="00507F6A" w:rsidRDefault="001E6300">
      <w:pPr>
        <w:pStyle w:val="SourceCode"/>
      </w:pPr>
      <w:r>
        <w:t xml:space="preserve">        (ContactStatus status, string problem, MySqlConnection? connection) =</w:t>
      </w:r>
    </w:p>
    <w:p w14:paraId="1C11F556" w14:textId="77777777" w:rsidR="00507F6A" w:rsidRDefault="001E6300">
      <w:pPr>
        <w:pStyle w:val="SourceCode"/>
      </w:pPr>
      <w:r>
        <w:t xml:space="preserve">            ContactStore.OpenConnection();</w:t>
      </w:r>
    </w:p>
    <w:p w14:paraId="77FD9C36" w14:textId="77777777" w:rsidR="00507F6A" w:rsidRDefault="001E6300">
      <w:pPr>
        <w:pStyle w:val="SourceCode"/>
      </w:pPr>
      <w:r>
        <w:t xml:space="preserve">        if (status != ContactStatus.Success || connection == null)</w:t>
      </w:r>
    </w:p>
    <w:p w14:paraId="575EB7C1" w14:textId="77777777" w:rsidR="00507F6A" w:rsidRDefault="001E6300">
      <w:pPr>
        <w:pStyle w:val="SourceCode"/>
      </w:pPr>
      <w:r>
        <w:t xml:space="preserve">        {</w:t>
      </w:r>
    </w:p>
    <w:p w14:paraId="67BC55EE" w14:textId="77777777" w:rsidR="00507F6A" w:rsidRDefault="001E6300">
      <w:pPr>
        <w:pStyle w:val="SourceCode"/>
      </w:pPr>
      <w:r>
        <w:t xml:space="preserve">            await SendFailure(context, status, problem);</w:t>
      </w:r>
    </w:p>
    <w:p w14:paraId="3F397E1A" w14:textId="77777777" w:rsidR="00507F6A" w:rsidRDefault="001E6300">
      <w:pPr>
        <w:pStyle w:val="SourceCode"/>
      </w:pPr>
      <w:r>
        <w:t xml:space="preserve">            return;</w:t>
      </w:r>
    </w:p>
    <w:p w14:paraId="1BA781D7" w14:textId="77777777" w:rsidR="00507F6A" w:rsidRDefault="001E6300">
      <w:pPr>
        <w:pStyle w:val="SourceCode"/>
      </w:pPr>
      <w:r>
        <w:t xml:space="preserve">        }</w:t>
      </w:r>
    </w:p>
    <w:p w14:paraId="042CD925" w14:textId="77777777" w:rsidR="00507F6A" w:rsidRDefault="001E6300">
      <w:pPr>
        <w:pStyle w:val="SourceCode"/>
      </w:pPr>
      <w:r>
        <w:t xml:space="preserve">        Contact? storedContact;</w:t>
      </w:r>
    </w:p>
    <w:p w14:paraId="47931138" w14:textId="77777777" w:rsidR="00507F6A" w:rsidRDefault="001E6300">
      <w:pPr>
        <w:pStyle w:val="SourceCode"/>
      </w:pPr>
      <w:r>
        <w:t xml:space="preserve">        (status, problem, storedContact) =</w:t>
      </w:r>
    </w:p>
    <w:p w14:paraId="700874B2" w14:textId="77777777" w:rsidR="00507F6A" w:rsidRDefault="001E6300">
      <w:pPr>
        <w:pStyle w:val="SourceCode"/>
      </w:pPr>
      <w:r>
        <w:t xml:space="preserve">            ContactStore.ReplaceContact(connection, replacement);</w:t>
      </w:r>
    </w:p>
    <w:p w14:paraId="0F71CB53" w14:textId="77777777" w:rsidR="00507F6A" w:rsidRDefault="001E6300">
      <w:pPr>
        <w:pStyle w:val="SourceCode"/>
      </w:pPr>
      <w:r>
        <w:t xml:space="preserve">        ContactStore.CloseConnection(connection);</w:t>
      </w:r>
    </w:p>
    <w:p w14:paraId="1B91EFF8" w14:textId="77777777" w:rsidR="00507F6A" w:rsidRDefault="001E6300">
      <w:pPr>
        <w:pStyle w:val="SourceCode"/>
      </w:pPr>
      <w:r>
        <w:t xml:space="preserve">        if (status != ContactStatus.Success || storedContact == null)</w:t>
      </w:r>
    </w:p>
    <w:p w14:paraId="48AFB524" w14:textId="77777777" w:rsidR="00507F6A" w:rsidRDefault="001E6300">
      <w:pPr>
        <w:pStyle w:val="SourceCode"/>
      </w:pPr>
      <w:r>
        <w:t xml:space="preserve">        {</w:t>
      </w:r>
    </w:p>
    <w:p w14:paraId="17C4FAD3" w14:textId="77777777" w:rsidR="00507F6A" w:rsidRDefault="001E6300">
      <w:pPr>
        <w:pStyle w:val="SourceCode"/>
      </w:pPr>
      <w:r>
        <w:t xml:space="preserve">            await SendFailure(context, status, problem);</w:t>
      </w:r>
    </w:p>
    <w:p w14:paraId="7AD734D5" w14:textId="77777777" w:rsidR="00507F6A" w:rsidRDefault="001E6300">
      <w:pPr>
        <w:pStyle w:val="SourceCode"/>
      </w:pPr>
      <w:r>
        <w:t xml:space="preserve">            return;</w:t>
      </w:r>
    </w:p>
    <w:p w14:paraId="2D12DAD2" w14:textId="77777777" w:rsidR="00507F6A" w:rsidRDefault="001E6300">
      <w:pPr>
        <w:pStyle w:val="SourceCode"/>
      </w:pPr>
      <w:r>
        <w:t xml:space="preserve">        }</w:t>
      </w:r>
    </w:p>
    <w:p w14:paraId="4761857A" w14:textId="77777777" w:rsidR="00507F6A" w:rsidRDefault="001E6300">
      <w:pPr>
        <w:pStyle w:val="SourceCode"/>
      </w:pPr>
      <w:r>
        <w:t xml:space="preserve">        await SendJson(context, 200, ContactStore.ContactToJson(storedContact));</w:t>
      </w:r>
    </w:p>
    <w:p w14:paraId="034A7556" w14:textId="77777777" w:rsidR="00507F6A" w:rsidRDefault="001E6300">
      <w:pPr>
        <w:pStyle w:val="SourceCode"/>
      </w:pPr>
      <w:r>
        <w:t xml:space="preserve">    }</w:t>
      </w:r>
    </w:p>
    <w:p w14:paraId="5A8419D1" w14:textId="77777777" w:rsidR="00507F6A" w:rsidRDefault="00507F6A">
      <w:pPr>
        <w:pStyle w:val="SourceCode"/>
      </w:pPr>
    </w:p>
    <w:p w14:paraId="18DF3BE6" w14:textId="77777777" w:rsidR="00507F6A" w:rsidRDefault="001E6300">
      <w:pPr>
        <w:pStyle w:val="SourceCode"/>
      </w:pPr>
      <w:r>
        <w:t xml:space="preserve">    private static Task HandleNotFound(HttpContext context)</w:t>
      </w:r>
    </w:p>
    <w:p w14:paraId="4709B049" w14:textId="77777777" w:rsidR="00507F6A" w:rsidRDefault="001E6300">
      <w:pPr>
        <w:pStyle w:val="SourceCode"/>
      </w:pPr>
      <w:r>
        <w:t xml:space="preserve">    {</w:t>
      </w:r>
    </w:p>
    <w:p w14:paraId="59BCB02B" w14:textId="77777777" w:rsidR="00507F6A" w:rsidRDefault="001E6300">
      <w:pPr>
        <w:pStyle w:val="SourceCode"/>
      </w:pPr>
      <w:r>
        <w:t xml:space="preserve">        return SendJson(context, 404, NotFoundJson);</w:t>
      </w:r>
    </w:p>
    <w:p w14:paraId="36BF3EAF" w14:textId="77777777" w:rsidR="00507F6A" w:rsidRDefault="001E6300">
      <w:pPr>
        <w:pStyle w:val="SourceCode"/>
      </w:pPr>
      <w:r>
        <w:t xml:space="preserve">    }</w:t>
      </w:r>
    </w:p>
    <w:p w14:paraId="61D489FA" w14:textId="77777777" w:rsidR="00507F6A" w:rsidRDefault="00507F6A">
      <w:pPr>
        <w:pStyle w:val="SourceCode"/>
      </w:pPr>
    </w:p>
    <w:p w14:paraId="31BE23D2" w14:textId="77777777" w:rsidR="00507F6A" w:rsidRDefault="001E6300">
      <w:pPr>
        <w:pStyle w:val="SourceCode"/>
      </w:pPr>
      <w:r>
        <w:t xml:space="preserve">    private static void ReportStartFailure(string reason)</w:t>
      </w:r>
    </w:p>
    <w:p w14:paraId="66710D9F" w14:textId="77777777" w:rsidR="00507F6A" w:rsidRDefault="001E6300">
      <w:pPr>
        <w:pStyle w:val="SourceCode"/>
      </w:pPr>
      <w:r>
        <w:t xml:space="preserve">    {</w:t>
      </w:r>
    </w:p>
    <w:p w14:paraId="1A2480E7" w14:textId="77777777" w:rsidR="00507F6A" w:rsidRDefault="001E6300">
      <w:pPr>
        <w:pStyle w:val="SourceCode"/>
      </w:pPr>
      <w:r>
        <w:t xml:space="preserve">        Console.Error.WriteLine(</w:t>
      </w:r>
    </w:p>
    <w:p w14:paraId="0571E63A" w14:textId="77777777" w:rsidR="00507F6A" w:rsidRDefault="001E6300">
      <w:pPr>
        <w:pStyle w:val="SourceCode"/>
      </w:pPr>
      <w:r>
        <w:t xml:space="preserve">            $"Error: could not start the server on {Host}:{HttpsPort}");</w:t>
      </w:r>
    </w:p>
    <w:p w14:paraId="7D99FD68" w14:textId="77777777" w:rsidR="00507F6A" w:rsidRDefault="001E6300">
      <w:pPr>
        <w:pStyle w:val="SourceCode"/>
      </w:pPr>
      <w:r>
        <w:t xml:space="preserve">        Console.Error.WriteLine($"Reason: {reason}");</w:t>
      </w:r>
    </w:p>
    <w:p w14:paraId="179B83C8" w14:textId="77777777" w:rsidR="00507F6A" w:rsidRDefault="001E6300">
      <w:pPr>
        <w:pStyle w:val="SourceCode"/>
      </w:pPr>
      <w:r>
        <w:t xml:space="preserve">    }</w:t>
      </w:r>
    </w:p>
    <w:p w14:paraId="441B5304" w14:textId="77777777" w:rsidR="00507F6A" w:rsidRDefault="00507F6A">
      <w:pPr>
        <w:pStyle w:val="SourceCode"/>
      </w:pPr>
    </w:p>
    <w:p w14:paraId="674CA59B" w14:textId="77777777" w:rsidR="00507F6A" w:rsidRDefault="001E6300">
      <w:pPr>
        <w:pStyle w:val="SourceCode"/>
      </w:pPr>
      <w:r>
        <w:t xml:space="preserve">    private static int Main()</w:t>
      </w:r>
    </w:p>
    <w:p w14:paraId="027A0D65" w14:textId="77777777" w:rsidR="00507F6A" w:rsidRDefault="001E6300">
      <w:pPr>
        <w:pStyle w:val="SourceCode"/>
      </w:pPr>
      <w:r>
        <w:t xml:space="preserve">    {</w:t>
      </w:r>
    </w:p>
    <w:p w14:paraId="1F608641" w14:textId="77777777" w:rsidR="00507F6A" w:rsidRDefault="001E6300">
      <w:pPr>
        <w:pStyle w:val="SourceCode"/>
      </w:pPr>
      <w:r>
        <w:t xml:space="preserve">        // Remember, the PEM files are loaded, then exported and loaded again</w:t>
      </w:r>
    </w:p>
    <w:p w14:paraId="550B25AF" w14:textId="77777777" w:rsidR="00507F6A" w:rsidRDefault="001E6300">
      <w:pPr>
        <w:pStyle w:val="SourceCode"/>
      </w:pPr>
      <w:r>
        <w:t xml:space="preserve">        // as PKCS #12, so Windows' TLS code can use the key. .NET 10 loads</w:t>
      </w:r>
    </w:p>
    <w:p w14:paraId="27B192A7" w14:textId="77777777" w:rsidR="00507F6A" w:rsidRDefault="001E6300">
      <w:pPr>
        <w:pStyle w:val="SourceCode"/>
      </w:pPr>
      <w:r>
        <w:t xml:space="preserve">        // PKCS #12 data with X509CertificateLoader.LoadPkcs12; null: no password.</w:t>
      </w:r>
    </w:p>
    <w:p w14:paraId="6253CF9B" w14:textId="77777777" w:rsidR="00507F6A" w:rsidRDefault="001E6300">
      <w:pPr>
        <w:pStyle w:val="SourceCode"/>
      </w:pPr>
      <w:r>
        <w:t xml:space="preserve">        X509Certificate2 certificate;</w:t>
      </w:r>
    </w:p>
    <w:p w14:paraId="44505D54" w14:textId="77777777" w:rsidR="00507F6A" w:rsidRDefault="001E6300">
      <w:pPr>
        <w:pStyle w:val="SourceCode"/>
      </w:pPr>
      <w:r>
        <w:t xml:space="preserve">        try</w:t>
      </w:r>
    </w:p>
    <w:p w14:paraId="5A192832" w14:textId="77777777" w:rsidR="00507F6A" w:rsidRDefault="001E6300">
      <w:pPr>
        <w:pStyle w:val="SourceCode"/>
      </w:pPr>
      <w:r>
        <w:t xml:space="preserve">        {</w:t>
      </w:r>
    </w:p>
    <w:p w14:paraId="1227E759" w14:textId="77777777" w:rsidR="00507F6A" w:rsidRDefault="001E6300">
      <w:pPr>
        <w:pStyle w:val="SourceCode"/>
      </w:pPr>
      <w:r>
        <w:t xml:space="preserve">            X509Certificate2 loaded = X509Certificate2.CreateFromPemFile(</w:t>
      </w:r>
    </w:p>
    <w:p w14:paraId="1FE30B5D" w14:textId="77777777" w:rsidR="00507F6A" w:rsidRDefault="001E6300">
      <w:pPr>
        <w:pStyle w:val="SourceCode"/>
      </w:pPr>
      <w:r>
        <w:t xml:space="preserve">                CertificateFile, KeyFile);</w:t>
      </w:r>
    </w:p>
    <w:p w14:paraId="6437B3F1" w14:textId="77777777" w:rsidR="00507F6A" w:rsidRDefault="001E6300">
      <w:pPr>
        <w:pStyle w:val="SourceCode"/>
      </w:pPr>
      <w:r>
        <w:t xml:space="preserve">            certificate =</w:t>
      </w:r>
    </w:p>
    <w:p w14:paraId="47FF177E" w14:textId="77777777" w:rsidR="00507F6A" w:rsidRDefault="001E6300">
      <w:pPr>
        <w:pStyle w:val="SourceCode"/>
      </w:pPr>
      <w:r>
        <w:t xml:space="preserve">                X509CertificateLoader.LoadPkcs12(</w:t>
      </w:r>
    </w:p>
    <w:p w14:paraId="203508AE" w14:textId="77777777" w:rsidR="00507F6A" w:rsidRDefault="001E6300">
      <w:pPr>
        <w:pStyle w:val="SourceCode"/>
      </w:pPr>
      <w:r>
        <w:t xml:space="preserve">                    loaded.Export(X509ContentType.Pkcs12), null);</w:t>
      </w:r>
    </w:p>
    <w:p w14:paraId="2D9AAEC3" w14:textId="77777777" w:rsidR="00507F6A" w:rsidRDefault="001E6300">
      <w:pPr>
        <w:pStyle w:val="SourceCode"/>
      </w:pPr>
      <w:r>
        <w:t xml:space="preserve">        }</w:t>
      </w:r>
    </w:p>
    <w:p w14:paraId="222F477B" w14:textId="77777777" w:rsidR="00507F6A" w:rsidRDefault="001E6300">
      <w:pPr>
        <w:pStyle w:val="SourceCode"/>
      </w:pPr>
      <w:r>
        <w:t xml:space="preserve">        catch (Exception error)</w:t>
      </w:r>
    </w:p>
    <w:p w14:paraId="0AD60EF5" w14:textId="77777777" w:rsidR="00507F6A" w:rsidRDefault="001E6300">
      <w:pPr>
        <w:pStyle w:val="SourceCode"/>
      </w:pPr>
      <w:r>
        <w:t xml:space="preserve">        {</w:t>
      </w:r>
    </w:p>
    <w:p w14:paraId="5108753D" w14:textId="77777777" w:rsidR="00507F6A" w:rsidRDefault="001E6300">
      <w:pPr>
        <w:pStyle w:val="SourceCode"/>
      </w:pPr>
      <w:r>
        <w:t xml:space="preserve">            ReportStartFailure(error.Message);</w:t>
      </w:r>
    </w:p>
    <w:p w14:paraId="4C8693C1" w14:textId="77777777" w:rsidR="00507F6A" w:rsidRDefault="001E6300">
      <w:pPr>
        <w:pStyle w:val="SourceCode"/>
      </w:pPr>
      <w:r>
        <w:t xml:space="preserve">            return 1;</w:t>
      </w:r>
    </w:p>
    <w:p w14:paraId="61DF30D9" w14:textId="77777777" w:rsidR="00507F6A" w:rsidRDefault="001E6300">
      <w:pPr>
        <w:pStyle w:val="SourceCode"/>
      </w:pPr>
      <w:r>
        <w:t xml:space="preserve">        }</w:t>
      </w:r>
    </w:p>
    <w:p w14:paraId="4A61D796" w14:textId="77777777" w:rsidR="00507F6A" w:rsidRDefault="00507F6A">
      <w:pPr>
        <w:pStyle w:val="SourceCode"/>
      </w:pPr>
    </w:p>
    <w:p w14:paraId="26987EC5" w14:textId="77777777" w:rsidR="00507F6A" w:rsidRDefault="001E6300">
      <w:pPr>
        <w:pStyle w:val="SourceCode"/>
      </w:pPr>
      <w:r>
        <w:t xml:space="preserve">        // Remember, ClearProviders turns off the framework's own log lines,</w:t>
      </w:r>
    </w:p>
    <w:p w14:paraId="434406E9" w14:textId="77777777" w:rsidR="00507F6A" w:rsidRDefault="001E6300">
      <w:pPr>
        <w:pStyle w:val="SourceCode"/>
      </w:pPr>
      <w:r>
        <w:t xml:space="preserve">        // and Kestrel listens on 127.0.0.1 only, with HTTPS.</w:t>
      </w:r>
    </w:p>
    <w:p w14:paraId="23C9ED17" w14:textId="77777777" w:rsidR="00507F6A" w:rsidRDefault="001E6300">
      <w:pPr>
        <w:pStyle w:val="SourceCode"/>
      </w:pPr>
      <w:r>
        <w:t xml:space="preserve">        WebApplicationBuilder builder = WebApplication.CreateBuilder();</w:t>
      </w:r>
    </w:p>
    <w:p w14:paraId="14995A08" w14:textId="77777777" w:rsidR="00507F6A" w:rsidRDefault="001E6300">
      <w:pPr>
        <w:pStyle w:val="SourceCode"/>
      </w:pPr>
      <w:r>
        <w:t xml:space="preserve">        builder.Logging.ClearProviders();</w:t>
      </w:r>
    </w:p>
    <w:p w14:paraId="5A1FB41B" w14:textId="77777777" w:rsidR="00507F6A" w:rsidRDefault="001E6300">
      <w:pPr>
        <w:pStyle w:val="SourceCode"/>
      </w:pPr>
      <w:r>
        <w:t xml:space="preserve">        builder.WebHost.ConfigureKestrel(options =&gt;</w:t>
      </w:r>
    </w:p>
    <w:p w14:paraId="0D4D496D" w14:textId="77777777" w:rsidR="00507F6A" w:rsidRDefault="001E6300">
      <w:pPr>
        <w:pStyle w:val="SourceCode"/>
      </w:pPr>
      <w:r>
        <w:t xml:space="preserve">            options.Listen(IPAddress.Parse(Host), HttpsPort,</w:t>
      </w:r>
    </w:p>
    <w:p w14:paraId="6906975D" w14:textId="77777777" w:rsidR="00507F6A" w:rsidRDefault="001E6300">
      <w:pPr>
        <w:pStyle w:val="SourceCode"/>
      </w:pPr>
      <w:r>
        <w:t xml:space="preserve">                listenOptions =&gt; listenOptions.UseHttps(certificate)));</w:t>
      </w:r>
    </w:p>
    <w:p w14:paraId="3CE9B08A" w14:textId="77777777" w:rsidR="00507F6A" w:rsidRDefault="001E6300">
      <w:pPr>
        <w:pStyle w:val="SourceCode"/>
      </w:pPr>
      <w:r>
        <w:t xml:space="preserve">        WebApplication app = builder.Build();</w:t>
      </w:r>
    </w:p>
    <w:p w14:paraId="6C266B3B" w14:textId="77777777" w:rsidR="00507F6A" w:rsidRDefault="00507F6A">
      <w:pPr>
        <w:pStyle w:val="SourceCode"/>
      </w:pPr>
    </w:p>
    <w:p w14:paraId="18ECB31E" w14:textId="77777777" w:rsidR="00507F6A" w:rsidRDefault="001E6300">
      <w:pPr>
        <w:pStyle w:val="SourceCode"/>
      </w:pPr>
      <w:r>
        <w:t xml:space="preserve">        // The route table: one line per route, then the fallback for every</w:t>
      </w:r>
    </w:p>
    <w:p w14:paraId="4BA042F7" w14:textId="77777777" w:rsidR="00507F6A" w:rsidRDefault="001E6300">
      <w:pPr>
        <w:pStyle w:val="SourceCode"/>
      </w:pPr>
      <w:r>
        <w:t xml:space="preserve">        // other path and method.</w:t>
      </w:r>
    </w:p>
    <w:p w14:paraId="5E35D8FE" w14:textId="77777777" w:rsidR="00507F6A" w:rsidRDefault="001E6300">
      <w:pPr>
        <w:pStyle w:val="SourceCode"/>
      </w:pPr>
      <w:r>
        <w:t xml:space="preserve">        app.MapGet(ApiPrefix + "/health", HandleHealth);</w:t>
      </w:r>
    </w:p>
    <w:p w14:paraId="52D26B41" w14:textId="77777777" w:rsidR="00507F6A" w:rsidRDefault="001E6300">
      <w:pPr>
        <w:pStyle w:val="SourceCode"/>
      </w:pPr>
      <w:r>
        <w:t xml:space="preserve">        // In a route, {id} stands for one whole segment, whatever it holds.</w:t>
      </w:r>
    </w:p>
    <w:p w14:paraId="6D69746D" w14:textId="77777777" w:rsidR="00507F6A" w:rsidRDefault="001E6300">
      <w:pPr>
        <w:pStyle w:val="SourceCode"/>
      </w:pPr>
      <w:r>
        <w:t xml:space="preserve">        app.MapGet(ContactsPath, HandleListContacts);</w:t>
      </w:r>
    </w:p>
    <w:p w14:paraId="01A4754F" w14:textId="77777777" w:rsidR="00507F6A" w:rsidRDefault="001E6300">
      <w:pPr>
        <w:pStyle w:val="SourceCode"/>
      </w:pPr>
      <w:r>
        <w:t xml:space="preserve">        app.MapGet(ContactsPath + "/{id}", HandleGetContact);</w:t>
      </w:r>
    </w:p>
    <w:p w14:paraId="1D3506FB" w14:textId="77777777" w:rsidR="00507F6A" w:rsidRDefault="001E6300">
      <w:pPr>
        <w:pStyle w:val="SourceCode"/>
      </w:pPr>
      <w:r>
        <w:t xml:space="preserve">        app.MapPost(ContactsPath, HandleCreateContact);</w:t>
      </w:r>
    </w:p>
    <w:p w14:paraId="16599644" w14:textId="77777777" w:rsidR="00507F6A" w:rsidRDefault="001E6300">
      <w:pPr>
        <w:pStyle w:val="SourceCode"/>
      </w:pPr>
      <w:r>
        <w:t xml:space="preserve">        app.MapPut(ContactsPath + "/{id}", HandleReplaceContact);</w:t>
      </w:r>
    </w:p>
    <w:p w14:paraId="05E66DD6" w14:textId="77777777" w:rsidR="00507F6A" w:rsidRDefault="001E6300">
      <w:pPr>
        <w:pStyle w:val="SourceCode"/>
      </w:pPr>
      <w:r>
        <w:t xml:space="preserve">        app.MapFallback("{*path}", HandleNotFound);</w:t>
      </w:r>
    </w:p>
    <w:p w14:paraId="74104C45" w14:textId="77777777" w:rsidR="00507F6A" w:rsidRDefault="00507F6A">
      <w:pPr>
        <w:pStyle w:val="SourceCode"/>
      </w:pPr>
    </w:p>
    <w:p w14:paraId="304AEAFE" w14:textId="77777777" w:rsidR="00507F6A" w:rsidRDefault="001E6300">
      <w:pPr>
        <w:pStyle w:val="SourceCode"/>
      </w:pPr>
      <w:r>
        <w:t xml:space="preserve">        try</w:t>
      </w:r>
    </w:p>
    <w:p w14:paraId="4525CE24" w14:textId="77777777" w:rsidR="00507F6A" w:rsidRDefault="001E6300">
      <w:pPr>
        <w:pStyle w:val="SourceCode"/>
      </w:pPr>
      <w:r>
        <w:t xml:space="preserve">        {</w:t>
      </w:r>
    </w:p>
    <w:p w14:paraId="566219F0" w14:textId="77777777" w:rsidR="00507F6A" w:rsidRDefault="001E6300">
      <w:pPr>
        <w:pStyle w:val="SourceCode"/>
      </w:pPr>
      <w:r>
        <w:t xml:space="preserve">            app.Start();</w:t>
      </w:r>
    </w:p>
    <w:p w14:paraId="0C89E462" w14:textId="77777777" w:rsidR="00507F6A" w:rsidRDefault="001E6300">
      <w:pPr>
        <w:pStyle w:val="SourceCode"/>
      </w:pPr>
      <w:r>
        <w:t xml:space="preserve">        }</w:t>
      </w:r>
    </w:p>
    <w:p w14:paraId="210B2F10" w14:textId="77777777" w:rsidR="00507F6A" w:rsidRDefault="001E6300">
      <w:pPr>
        <w:pStyle w:val="SourceCode"/>
      </w:pPr>
      <w:r>
        <w:t xml:space="preserve">        catch (IOException error)</w:t>
      </w:r>
    </w:p>
    <w:p w14:paraId="451939C6" w14:textId="77777777" w:rsidR="00507F6A" w:rsidRDefault="001E6300">
      <w:pPr>
        <w:pStyle w:val="SourceCode"/>
      </w:pPr>
      <w:r>
        <w:t xml:space="preserve">        {</w:t>
      </w:r>
    </w:p>
    <w:p w14:paraId="73CA4D46" w14:textId="77777777" w:rsidR="00507F6A" w:rsidRDefault="001E6300">
      <w:pPr>
        <w:pStyle w:val="SourceCode"/>
      </w:pPr>
      <w:r>
        <w:t xml:space="preserve">            // Kestrel reports a port already in use as an IOException.</w:t>
      </w:r>
    </w:p>
    <w:p w14:paraId="3303694C" w14:textId="77777777" w:rsidR="00507F6A" w:rsidRDefault="001E6300">
      <w:pPr>
        <w:pStyle w:val="SourceCode"/>
      </w:pPr>
      <w:r>
        <w:t xml:space="preserve">            ReportStartFailure(error.Message);</w:t>
      </w:r>
    </w:p>
    <w:p w14:paraId="24EB4D9F" w14:textId="77777777" w:rsidR="00507F6A" w:rsidRDefault="001E6300">
      <w:pPr>
        <w:pStyle w:val="SourceCode"/>
      </w:pPr>
      <w:r>
        <w:t xml:space="preserve">            return 1;</w:t>
      </w:r>
    </w:p>
    <w:p w14:paraId="720D8B66" w14:textId="77777777" w:rsidR="00507F6A" w:rsidRDefault="001E6300">
      <w:pPr>
        <w:pStyle w:val="SourceCode"/>
      </w:pPr>
      <w:r>
        <w:t xml:space="preserve">        }</w:t>
      </w:r>
    </w:p>
    <w:p w14:paraId="0CA9C291" w14:textId="77777777" w:rsidR="00507F6A" w:rsidRDefault="001E6300">
      <w:pPr>
        <w:pStyle w:val="SourceCode"/>
      </w:pPr>
      <w:r>
        <w:t xml:space="preserve">        // Remember, Start opens the port, and WaitForShutdown answers</w:t>
      </w:r>
    </w:p>
    <w:p w14:paraId="6799E78D" w14:textId="77777777" w:rsidR="00507F6A" w:rsidRDefault="001E6300">
      <w:pPr>
        <w:pStyle w:val="SourceCode"/>
      </w:pPr>
      <w:r>
        <w:t xml:space="preserve">        // requests until Ctrl+C.</w:t>
      </w:r>
    </w:p>
    <w:p w14:paraId="1654F2E1" w14:textId="77777777" w:rsidR="00507F6A" w:rsidRDefault="001E6300">
      <w:pPr>
        <w:pStyle w:val="SourceCode"/>
      </w:pPr>
      <w:r>
        <w:t xml:space="preserve">        Console.WriteLine($"Listening on https://{Host}:{HttpsPort}");</w:t>
      </w:r>
    </w:p>
    <w:p w14:paraId="53F64F5E" w14:textId="77777777" w:rsidR="00507F6A" w:rsidRDefault="001E6300">
      <w:pPr>
        <w:pStyle w:val="SourceCode"/>
      </w:pPr>
      <w:r>
        <w:t xml:space="preserve">        app.WaitForShutdown();</w:t>
      </w:r>
    </w:p>
    <w:p w14:paraId="2B4FBABE" w14:textId="77777777" w:rsidR="00507F6A" w:rsidRDefault="001E6300">
      <w:pPr>
        <w:pStyle w:val="SourceCode"/>
        <w:keepNext/>
      </w:pPr>
      <w:r>
        <w:t xml:space="preserve">        return 0;</w:t>
      </w:r>
    </w:p>
    <w:p w14:paraId="2CBBCC96" w14:textId="77777777" w:rsidR="00507F6A" w:rsidRDefault="001E6300">
      <w:pPr>
        <w:pStyle w:val="SourceCode"/>
        <w:keepNext/>
      </w:pPr>
      <w:r>
        <w:t xml:space="preserve">    }</w:t>
      </w:r>
    </w:p>
    <w:p w14:paraId="3BA46DDC" w14:textId="77777777" w:rsidR="00507F6A" w:rsidRDefault="001E6300">
      <w:pPr>
        <w:pStyle w:val="SourceCode"/>
      </w:pPr>
      <w:r>
        <w:t>}</w:t>
      </w:r>
    </w:p>
    <w:p w14:paraId="2E1762D2" w14:textId="77777777" w:rsidR="00507F6A" w:rsidRDefault="00507F6A">
      <w:pPr>
        <w:keepNext/>
      </w:pPr>
    </w:p>
    <w:p w14:paraId="5236DA38" w14:textId="77777777" w:rsidR="00507F6A" w:rsidRDefault="001E6300">
      <w:pPr>
        <w:pStyle w:val="Heading3"/>
      </w:pPr>
      <w:r>
        <w:t>csharp/Client/Program.cs</w:t>
      </w:r>
    </w:p>
    <w:p w14:paraId="1D5E7E92" w14:textId="77777777" w:rsidR="00507F6A" w:rsidRDefault="001E6300">
      <w:pPr>
        <w:pStyle w:val="SourceCode"/>
        <w:keepNext/>
      </w:pPr>
      <w:r>
        <w:t>// Lesson 6.7: the Chapter 6 client replaces contact 3 with PUT, twice,</w:t>
      </w:r>
    </w:p>
    <w:p w14:paraId="4D2A73EA" w14:textId="77777777" w:rsidR="00507F6A" w:rsidRDefault="001E6300">
      <w:pPr>
        <w:pStyle w:val="SourceCode"/>
        <w:keepNext/>
      </w:pPr>
      <w:r>
        <w:t>// and checks that the second answer is the same as the first.</w:t>
      </w:r>
    </w:p>
    <w:p w14:paraId="70ADBFC8" w14:textId="77777777" w:rsidR="00507F6A" w:rsidRDefault="001E6300">
      <w:pPr>
        <w:pStyle w:val="SourceCode"/>
      </w:pPr>
      <w:r>
        <w:t>// SendRequest, ResponseHeader, and PrintResponse are Lesson 6.4's,</w:t>
      </w:r>
    </w:p>
    <w:p w14:paraId="54A34B73" w14:textId="77777777" w:rsidR="00507F6A" w:rsidRDefault="001E6300">
      <w:pPr>
        <w:pStyle w:val="SourceCode"/>
      </w:pPr>
      <w:r>
        <w:t>// unchanged.</w:t>
      </w:r>
    </w:p>
    <w:p w14:paraId="179254EB" w14:textId="77777777" w:rsidR="00507F6A" w:rsidRDefault="001E6300">
      <w:pPr>
        <w:pStyle w:val="SourceCode"/>
      </w:pPr>
      <w:r>
        <w:t>using System.Net.Http;</w:t>
      </w:r>
    </w:p>
    <w:p w14:paraId="63D0828D" w14:textId="77777777" w:rsidR="00507F6A" w:rsidRDefault="001E6300">
      <w:pPr>
        <w:pStyle w:val="SourceCode"/>
      </w:pPr>
      <w:r>
        <w:t>using System.Security.Cryptography.X509Certificates;</w:t>
      </w:r>
    </w:p>
    <w:p w14:paraId="512D4A7E" w14:textId="77777777" w:rsidR="00507F6A" w:rsidRDefault="001E6300">
      <w:pPr>
        <w:pStyle w:val="SourceCode"/>
      </w:pPr>
      <w:r>
        <w:t>using System.Text;</w:t>
      </w:r>
    </w:p>
    <w:p w14:paraId="518F937F" w14:textId="77777777" w:rsidR="00507F6A" w:rsidRDefault="00507F6A">
      <w:pPr>
        <w:pStyle w:val="SourceCode"/>
      </w:pPr>
    </w:p>
    <w:p w14:paraId="0C1A532B" w14:textId="77777777" w:rsidR="00507F6A" w:rsidRDefault="001E6300">
      <w:pPr>
        <w:pStyle w:val="SourceCode"/>
      </w:pPr>
      <w:r>
        <w:t>// One answer from the server. StatusCode is 0 when there was no answer,</w:t>
      </w:r>
    </w:p>
    <w:p w14:paraId="68F55EE7" w14:textId="77777777" w:rsidR="00507F6A" w:rsidRDefault="001E6300">
      <w:pPr>
        <w:pStyle w:val="SourceCode"/>
      </w:pPr>
      <w:r>
        <w:t>// and Failure then names why: "timeout", "refused", "certificate", or</w:t>
      </w:r>
    </w:p>
    <w:p w14:paraId="2846AC4B" w14:textId="77777777" w:rsidR="00507F6A" w:rsidRDefault="001E6300">
      <w:pPr>
        <w:pStyle w:val="SourceCode"/>
      </w:pPr>
      <w:r>
        <w:t>// "other"; it is "" when there was an answer.</w:t>
      </w:r>
    </w:p>
    <w:p w14:paraId="3A4C940F" w14:textId="77777777" w:rsidR="00507F6A" w:rsidRDefault="001E6300">
      <w:pPr>
        <w:pStyle w:val="SourceCode"/>
      </w:pPr>
      <w:r>
        <w:t>internal class ApiResponse</w:t>
      </w:r>
    </w:p>
    <w:p w14:paraId="26D8E2FC" w14:textId="77777777" w:rsidR="00507F6A" w:rsidRDefault="001E6300">
      <w:pPr>
        <w:pStyle w:val="SourceCode"/>
      </w:pPr>
      <w:r>
        <w:t>{</w:t>
      </w:r>
    </w:p>
    <w:p w14:paraId="6988A7B9" w14:textId="77777777" w:rsidR="00507F6A" w:rsidRDefault="001E6300">
      <w:pPr>
        <w:pStyle w:val="SourceCode"/>
      </w:pPr>
      <w:r>
        <w:t xml:space="preserve">    public int StatusCode;</w:t>
      </w:r>
    </w:p>
    <w:p w14:paraId="3A975DAB" w14:textId="77777777" w:rsidR="00507F6A" w:rsidRDefault="001E6300">
      <w:pPr>
        <w:pStyle w:val="SourceCode"/>
      </w:pPr>
      <w:r>
        <w:t xml:space="preserve">    public string Body;</w:t>
      </w:r>
    </w:p>
    <w:p w14:paraId="5BF12D74" w14:textId="77777777" w:rsidR="00507F6A" w:rsidRDefault="001E6300">
      <w:pPr>
        <w:pStyle w:val="SourceCode"/>
      </w:pPr>
      <w:r>
        <w:t xml:space="preserve">    public Dictionary&lt;string, string&gt; Headers;</w:t>
      </w:r>
    </w:p>
    <w:p w14:paraId="4E69AE28" w14:textId="77777777" w:rsidR="00507F6A" w:rsidRDefault="001E6300">
      <w:pPr>
        <w:pStyle w:val="SourceCode"/>
      </w:pPr>
      <w:r>
        <w:t xml:space="preserve">    public string Failure;</w:t>
      </w:r>
    </w:p>
    <w:p w14:paraId="474B0767" w14:textId="77777777" w:rsidR="00507F6A" w:rsidRDefault="00507F6A">
      <w:pPr>
        <w:pStyle w:val="SourceCode"/>
      </w:pPr>
    </w:p>
    <w:p w14:paraId="2467D036" w14:textId="77777777" w:rsidR="00507F6A" w:rsidRDefault="001E6300">
      <w:pPr>
        <w:pStyle w:val="SourceCode"/>
      </w:pPr>
      <w:r>
        <w:t xml:space="preserve">    public ApiResponse(int statusCode, string body,</w:t>
      </w:r>
    </w:p>
    <w:p w14:paraId="3DAB80A2" w14:textId="77777777" w:rsidR="00507F6A" w:rsidRDefault="001E6300">
      <w:pPr>
        <w:pStyle w:val="SourceCode"/>
      </w:pPr>
      <w:r>
        <w:t xml:space="preserve">                       Dictionary&lt;string, string&gt; headers, string failure)</w:t>
      </w:r>
    </w:p>
    <w:p w14:paraId="77729898" w14:textId="77777777" w:rsidR="00507F6A" w:rsidRDefault="001E6300">
      <w:pPr>
        <w:pStyle w:val="SourceCode"/>
      </w:pPr>
      <w:r>
        <w:t xml:space="preserve">    {</w:t>
      </w:r>
    </w:p>
    <w:p w14:paraId="025505F2" w14:textId="77777777" w:rsidR="00507F6A" w:rsidRDefault="001E6300">
      <w:pPr>
        <w:pStyle w:val="SourceCode"/>
      </w:pPr>
      <w:r>
        <w:t xml:space="preserve">        this.StatusCode = statusCode;</w:t>
      </w:r>
    </w:p>
    <w:p w14:paraId="12D1B8CF" w14:textId="77777777" w:rsidR="00507F6A" w:rsidRDefault="001E6300">
      <w:pPr>
        <w:pStyle w:val="SourceCode"/>
      </w:pPr>
      <w:r>
        <w:t xml:space="preserve">        this.Body = body;</w:t>
      </w:r>
    </w:p>
    <w:p w14:paraId="12AB90E8" w14:textId="77777777" w:rsidR="00507F6A" w:rsidRDefault="001E6300">
      <w:pPr>
        <w:pStyle w:val="SourceCode"/>
      </w:pPr>
      <w:r>
        <w:t xml:space="preserve">        this.Headers = headers;</w:t>
      </w:r>
    </w:p>
    <w:p w14:paraId="5AE2C522" w14:textId="77777777" w:rsidR="00507F6A" w:rsidRDefault="001E6300">
      <w:pPr>
        <w:pStyle w:val="SourceCode"/>
      </w:pPr>
      <w:r>
        <w:t xml:space="preserve">        this.Failure = failure;</w:t>
      </w:r>
    </w:p>
    <w:p w14:paraId="48B193AD" w14:textId="77777777" w:rsidR="00507F6A" w:rsidRDefault="001E6300">
      <w:pPr>
        <w:pStyle w:val="SourceCode"/>
      </w:pPr>
      <w:r>
        <w:t xml:space="preserve">    }</w:t>
      </w:r>
    </w:p>
    <w:p w14:paraId="5F7B2405" w14:textId="77777777" w:rsidR="00507F6A" w:rsidRDefault="001E6300">
      <w:pPr>
        <w:pStyle w:val="SourceCode"/>
      </w:pPr>
      <w:r>
        <w:t>}</w:t>
      </w:r>
    </w:p>
    <w:p w14:paraId="1221BB4C" w14:textId="77777777" w:rsidR="00507F6A" w:rsidRDefault="00507F6A">
      <w:pPr>
        <w:pStyle w:val="SourceCode"/>
      </w:pPr>
    </w:p>
    <w:p w14:paraId="331B002B" w14:textId="77777777" w:rsidR="00507F6A" w:rsidRDefault="001E6300">
      <w:pPr>
        <w:pStyle w:val="SourceCode"/>
      </w:pPr>
      <w:r>
        <w:t>internal static class Program</w:t>
      </w:r>
    </w:p>
    <w:p w14:paraId="2DE235E2" w14:textId="77777777" w:rsidR="00507F6A" w:rsidRDefault="001E6300">
      <w:pPr>
        <w:pStyle w:val="SourceCode"/>
      </w:pPr>
      <w:r>
        <w:t>{</w:t>
      </w:r>
    </w:p>
    <w:p w14:paraId="5A39E4C9" w14:textId="77777777" w:rsidR="00507F6A" w:rsidRDefault="001E6300">
      <w:pPr>
        <w:pStyle w:val="SourceCode"/>
      </w:pPr>
      <w:r>
        <w:t xml:space="preserve">    private const string ServerOrigin = "https://127.0.0.1:8765";</w:t>
      </w:r>
    </w:p>
    <w:p w14:paraId="7A0ACA02" w14:textId="77777777" w:rsidR="00507F6A" w:rsidRDefault="001E6300">
      <w:pPr>
        <w:pStyle w:val="SourceCode"/>
      </w:pPr>
      <w:r>
        <w:t xml:space="preserve">    private const string ApiPrefix = "/api/v1";</w:t>
      </w:r>
    </w:p>
    <w:p w14:paraId="0AF4AA83" w14:textId="77777777" w:rsidR="00507F6A" w:rsidRDefault="001E6300">
      <w:pPr>
        <w:pStyle w:val="SourceCode"/>
      </w:pPr>
      <w:r>
        <w:t xml:space="preserve">    private const string CaFile = "certs/spa-ca.pem";</w:t>
      </w:r>
    </w:p>
    <w:p w14:paraId="673E19C3" w14:textId="77777777" w:rsidR="00507F6A" w:rsidRDefault="001E6300">
      <w:pPr>
        <w:pStyle w:val="SourceCode"/>
      </w:pPr>
      <w:r>
        <w:t xml:space="preserve">    private const int TimeoutSeconds = 10;</w:t>
      </w:r>
    </w:p>
    <w:p w14:paraId="546F3431" w14:textId="77777777" w:rsidR="00507F6A" w:rsidRDefault="001E6300">
      <w:pPr>
        <w:pStyle w:val="SourceCode"/>
      </w:pPr>
      <w:r>
        <w:t xml:space="preserve">    private const string UserAgent = "spa-api-client";</w:t>
      </w:r>
    </w:p>
    <w:p w14:paraId="49321A49" w14:textId="77777777" w:rsidR="00507F6A" w:rsidRDefault="001E6300">
      <w:pPr>
        <w:pStyle w:val="SourceCode"/>
      </w:pPr>
      <w:r>
        <w:t xml:space="preserve">    // The complete replacement for contact 3: every field, with a new</w:t>
      </w:r>
    </w:p>
    <w:p w14:paraId="22273E3C" w14:textId="77777777" w:rsidR="00507F6A" w:rsidRDefault="001E6300">
      <w:pPr>
        <w:pStyle w:val="SourceCode"/>
      </w:pPr>
      <w:r>
        <w:t xml:space="preserve">    // phone. Remember, \" is a double quote inside C# text.</w:t>
      </w:r>
    </w:p>
    <w:p w14:paraId="568B43DC" w14:textId="77777777" w:rsidR="00507F6A" w:rsidRDefault="001E6300">
      <w:pPr>
        <w:pStyle w:val="SourceCode"/>
      </w:pPr>
      <w:r>
        <w:t xml:space="preserve">    private const string ReplacementJson =</w:t>
      </w:r>
    </w:p>
    <w:p w14:paraId="37B73460" w14:textId="77777777" w:rsidR="00507F6A" w:rsidRDefault="001E6300">
      <w:pPr>
        <w:pStyle w:val="SourceCode"/>
      </w:pPr>
      <w:r>
        <w:t xml:space="preserve">        "{\"name\":\"Alan Turing\",\"email\":\"alan@example.com\"," +</w:t>
      </w:r>
    </w:p>
    <w:p w14:paraId="0A611E78" w14:textId="77777777" w:rsidR="00507F6A" w:rsidRDefault="001E6300">
      <w:pPr>
        <w:pStyle w:val="SourceCode"/>
      </w:pPr>
      <w:r>
        <w:t xml:space="preserve">        "\"phone\":\"555-0199\"}";</w:t>
      </w:r>
    </w:p>
    <w:p w14:paraId="4ADAA208" w14:textId="77777777" w:rsidR="00507F6A" w:rsidRDefault="00507F6A">
      <w:pPr>
        <w:pStyle w:val="SourceCode"/>
      </w:pPr>
    </w:p>
    <w:p w14:paraId="4086EED6" w14:textId="77777777" w:rsidR="00507F6A" w:rsidRDefault="001E6300">
      <w:pPr>
        <w:pStyle w:val="SourceCode"/>
      </w:pPr>
      <w:r>
        <w:t xml:space="preserve">    // The value of the header called headerName, ignoring case, or "" when the</w:t>
      </w:r>
    </w:p>
    <w:p w14:paraId="13857118" w14:textId="77777777" w:rsidR="00507F6A" w:rsidRDefault="001E6300">
      <w:pPr>
        <w:pStyle w:val="SourceCode"/>
      </w:pPr>
      <w:r>
        <w:t xml:space="preserve">    // answer has no such header.</w:t>
      </w:r>
    </w:p>
    <w:p w14:paraId="01506809" w14:textId="77777777" w:rsidR="00507F6A" w:rsidRDefault="001E6300">
      <w:pPr>
        <w:pStyle w:val="SourceCode"/>
      </w:pPr>
      <w:r>
        <w:t xml:space="preserve">    private static string ResponseHeader(ApiResponse response,</w:t>
      </w:r>
    </w:p>
    <w:p w14:paraId="04B3CB3C" w14:textId="77777777" w:rsidR="00507F6A" w:rsidRDefault="001E6300">
      <w:pPr>
        <w:pStyle w:val="SourceCode"/>
      </w:pPr>
      <w:r>
        <w:t xml:space="preserve">        string headerName)</w:t>
      </w:r>
    </w:p>
    <w:p w14:paraId="0088657D" w14:textId="77777777" w:rsidR="00507F6A" w:rsidRDefault="001E6300">
      <w:pPr>
        <w:pStyle w:val="SourceCode"/>
      </w:pPr>
      <w:r>
        <w:t xml:space="preserve">    {</w:t>
      </w:r>
    </w:p>
    <w:p w14:paraId="0BAA1D3A" w14:textId="77777777" w:rsidR="00507F6A" w:rsidRDefault="001E6300">
      <w:pPr>
        <w:pStyle w:val="SourceCode"/>
      </w:pPr>
      <w:r>
        <w:t xml:space="preserve">        if (response.Headers.TryGetValue(headerName,</w:t>
      </w:r>
    </w:p>
    <w:p w14:paraId="182FDFBD" w14:textId="77777777" w:rsidR="00507F6A" w:rsidRDefault="001E6300">
      <w:pPr>
        <w:pStyle w:val="SourceCode"/>
      </w:pPr>
      <w:r>
        <w:t xml:space="preserve">            out string? headerValue))</w:t>
      </w:r>
    </w:p>
    <w:p w14:paraId="7FA722DC" w14:textId="77777777" w:rsidR="00507F6A" w:rsidRDefault="001E6300">
      <w:pPr>
        <w:pStyle w:val="SourceCode"/>
      </w:pPr>
      <w:r>
        <w:t xml:space="preserve">        {</w:t>
      </w:r>
    </w:p>
    <w:p w14:paraId="49F15CFD" w14:textId="77777777" w:rsidR="00507F6A" w:rsidRDefault="001E6300">
      <w:pPr>
        <w:pStyle w:val="SourceCode"/>
      </w:pPr>
      <w:r>
        <w:t xml:space="preserve">            return headerValue;</w:t>
      </w:r>
    </w:p>
    <w:p w14:paraId="4B89348B" w14:textId="77777777" w:rsidR="00507F6A" w:rsidRDefault="001E6300">
      <w:pPr>
        <w:pStyle w:val="SourceCode"/>
      </w:pPr>
      <w:r>
        <w:t xml:space="preserve">        }</w:t>
      </w:r>
    </w:p>
    <w:p w14:paraId="69B1A225" w14:textId="77777777" w:rsidR="00507F6A" w:rsidRDefault="001E6300">
      <w:pPr>
        <w:pStyle w:val="SourceCode"/>
      </w:pPr>
      <w:r>
        <w:t xml:space="preserve">        return "";</w:t>
      </w:r>
    </w:p>
    <w:p w14:paraId="5EA643A0" w14:textId="77777777" w:rsidR="00507F6A" w:rsidRDefault="001E6300">
      <w:pPr>
        <w:pStyle w:val="SourceCode"/>
      </w:pPr>
      <w:r>
        <w:t xml:space="preserve">    }</w:t>
      </w:r>
    </w:p>
    <w:p w14:paraId="2B7D3754" w14:textId="77777777" w:rsidR="00507F6A" w:rsidRDefault="00507F6A">
      <w:pPr>
        <w:pStyle w:val="SourceCode"/>
      </w:pPr>
    </w:p>
    <w:p w14:paraId="7DC0620F" w14:textId="77777777" w:rsidR="00507F6A" w:rsidRDefault="001E6300">
      <w:pPr>
        <w:pStyle w:val="SourceCode"/>
      </w:pPr>
      <w:r>
        <w:t xml:space="preserve">    private static void ReportFailure(string reason)</w:t>
      </w:r>
    </w:p>
    <w:p w14:paraId="587EE3C4" w14:textId="77777777" w:rsidR="00507F6A" w:rsidRDefault="001E6300">
      <w:pPr>
        <w:pStyle w:val="SourceCode"/>
      </w:pPr>
      <w:r>
        <w:t xml:space="preserve">    {</w:t>
      </w:r>
    </w:p>
    <w:p w14:paraId="16F4BC09" w14:textId="77777777" w:rsidR="00507F6A" w:rsidRDefault="001E6300">
      <w:pPr>
        <w:pStyle w:val="SourceCode"/>
      </w:pPr>
      <w:r>
        <w:t xml:space="preserve">        Console.Error.WriteLine($"Error: could not reach {ServerOrigin}");</w:t>
      </w:r>
    </w:p>
    <w:p w14:paraId="45DE52FA" w14:textId="77777777" w:rsidR="00507F6A" w:rsidRDefault="001E6300">
      <w:pPr>
        <w:pStyle w:val="SourceCode"/>
      </w:pPr>
      <w:r>
        <w:t xml:space="preserve">        Console.Error.WriteLine($"Reason: {reason}");</w:t>
      </w:r>
    </w:p>
    <w:p w14:paraId="7D221303" w14:textId="77777777" w:rsidR="00507F6A" w:rsidRDefault="001E6300">
      <w:pPr>
        <w:pStyle w:val="SourceCode"/>
      </w:pPr>
      <w:r>
        <w:t xml:space="preserve">    }</w:t>
      </w:r>
    </w:p>
    <w:p w14:paraId="1F406443" w14:textId="77777777" w:rsidR="00507F6A" w:rsidRDefault="00507F6A">
      <w:pPr>
        <w:pStyle w:val="SourceCode"/>
      </w:pPr>
    </w:p>
    <w:p w14:paraId="04530FB9" w14:textId="77777777" w:rsidR="00507F6A" w:rsidRDefault="001E6300">
      <w:pPr>
        <w:pStyle w:val="SourceCode"/>
      </w:pPr>
      <w:r>
        <w:t xml:space="preserve">    // Send one request with the client and return the answer. key "" sends</w:t>
      </w:r>
    </w:p>
    <w:p w14:paraId="018ED439" w14:textId="77777777" w:rsidR="00507F6A" w:rsidRDefault="001E6300">
      <w:pPr>
        <w:pStyle w:val="SourceCode"/>
      </w:pPr>
      <w:r>
        <w:t xml:space="preserve">    // no Authorization header, and jsonBody "" sends no body. A 4xx or 5xx</w:t>
      </w:r>
    </w:p>
    <w:p w14:paraId="5F704208" w14:textId="77777777" w:rsidR="00507F6A" w:rsidRDefault="001E6300">
      <w:pPr>
        <w:pStyle w:val="SourceCode"/>
      </w:pPr>
      <w:r>
        <w:t xml:space="preserve">    // is an answer like any other; only no answer at all gives StatusCode</w:t>
      </w:r>
    </w:p>
    <w:p w14:paraId="70A21701" w14:textId="77777777" w:rsidR="00507F6A" w:rsidRDefault="001E6300">
      <w:pPr>
        <w:pStyle w:val="SourceCode"/>
      </w:pPr>
      <w:r>
        <w:t xml:space="preserve">    // 0, with two Error lines. async Task&lt;ApiResponse&gt;: the caller awaits</w:t>
      </w:r>
    </w:p>
    <w:p w14:paraId="15596E76" w14:textId="77777777" w:rsidR="00507F6A" w:rsidRDefault="001E6300">
      <w:pPr>
        <w:pStyle w:val="SourceCode"/>
      </w:pPr>
      <w:r>
        <w:t xml:space="preserve">    // it, and gets the ApiResponse when the answer has arrived.</w:t>
      </w:r>
    </w:p>
    <w:p w14:paraId="22EF6A54" w14:textId="77777777" w:rsidR="00507F6A" w:rsidRDefault="001E6300">
      <w:pPr>
        <w:pStyle w:val="SourceCode"/>
      </w:pPr>
      <w:r>
        <w:t xml:space="preserve">    private static async Task&lt;ApiResponse&gt; SendRequest(HttpClient client,</w:t>
      </w:r>
    </w:p>
    <w:p w14:paraId="55CEDA9A" w14:textId="77777777" w:rsidR="00507F6A" w:rsidRDefault="001E6300">
      <w:pPr>
        <w:pStyle w:val="SourceCode"/>
      </w:pPr>
      <w:r>
        <w:t xml:space="preserve">        string method, string path, string key, string jsonBody)</w:t>
      </w:r>
    </w:p>
    <w:p w14:paraId="7BA527B9" w14:textId="77777777" w:rsidR="00507F6A" w:rsidRDefault="001E6300">
      <w:pPr>
        <w:pStyle w:val="SourceCode"/>
      </w:pPr>
      <w:r>
        <w:t xml:space="preserve">    {</w:t>
      </w:r>
    </w:p>
    <w:p w14:paraId="09F1E5FD" w14:textId="77777777" w:rsidR="00507F6A" w:rsidRDefault="001E6300">
      <w:pPr>
        <w:pStyle w:val="SourceCode"/>
      </w:pPr>
      <w:r>
        <w:t xml:space="preserve">        // The path is relative: the client's BaseAddress puts the server's</w:t>
      </w:r>
    </w:p>
    <w:p w14:paraId="2010BF1A" w14:textId="77777777" w:rsidR="00507F6A" w:rsidRDefault="001E6300">
      <w:pPr>
        <w:pStyle w:val="SourceCode"/>
      </w:pPr>
      <w:r>
        <w:t xml:space="preserve">        // origin in front of it.</w:t>
      </w:r>
    </w:p>
    <w:p w14:paraId="3D801805" w14:textId="77777777" w:rsidR="00507F6A" w:rsidRDefault="001E6300">
      <w:pPr>
        <w:pStyle w:val="SourceCode"/>
      </w:pPr>
      <w:r>
        <w:t xml:space="preserve">        using HttpRequestMessage request =</w:t>
      </w:r>
    </w:p>
    <w:p w14:paraId="76264DE8" w14:textId="77777777" w:rsidR="00507F6A" w:rsidRDefault="001E6300">
      <w:pPr>
        <w:pStyle w:val="SourceCode"/>
      </w:pPr>
      <w:r>
        <w:t xml:space="preserve">            new HttpRequestMessage(new HttpMethod(method), path);</w:t>
      </w:r>
    </w:p>
    <w:p w14:paraId="3687B22C" w14:textId="77777777" w:rsidR="00507F6A" w:rsidRDefault="001E6300">
      <w:pPr>
        <w:pStyle w:val="SourceCode"/>
      </w:pPr>
      <w:r>
        <w:t xml:space="preserve">        request.Headers.Add("Accept", "application/json");</w:t>
      </w:r>
    </w:p>
    <w:p w14:paraId="0ECB0340" w14:textId="77777777" w:rsidR="00507F6A" w:rsidRDefault="001E6300">
      <w:pPr>
        <w:pStyle w:val="SourceCode"/>
      </w:pPr>
      <w:r>
        <w:t xml:space="preserve">        request.Headers.Add("User-Agent", UserAgent);</w:t>
      </w:r>
    </w:p>
    <w:p w14:paraId="1D4869BF" w14:textId="77777777" w:rsidR="00507F6A" w:rsidRDefault="001E6300">
      <w:pPr>
        <w:pStyle w:val="SourceCode"/>
      </w:pPr>
      <w:r>
        <w:t xml:space="preserve">        if (key != "")</w:t>
      </w:r>
    </w:p>
    <w:p w14:paraId="7E0D8067" w14:textId="77777777" w:rsidR="00507F6A" w:rsidRDefault="001E6300">
      <w:pPr>
        <w:pStyle w:val="SourceCode"/>
      </w:pPr>
      <w:r>
        <w:t xml:space="preserve">        {</w:t>
      </w:r>
    </w:p>
    <w:p w14:paraId="6703DC36" w14:textId="77777777" w:rsidR="00507F6A" w:rsidRDefault="001E6300">
      <w:pPr>
        <w:pStyle w:val="SourceCode"/>
      </w:pPr>
      <w:r>
        <w:t xml:space="preserve">            request.Headers.Add("Authorization", "Bearer " + key);</w:t>
      </w:r>
    </w:p>
    <w:p w14:paraId="1A23F9EE" w14:textId="77777777" w:rsidR="00507F6A" w:rsidRDefault="001E6300">
      <w:pPr>
        <w:pStyle w:val="SourceCode"/>
      </w:pPr>
      <w:r>
        <w:t xml:space="preserve">        }</w:t>
      </w:r>
    </w:p>
    <w:p w14:paraId="7137F207" w14:textId="77777777" w:rsidR="00507F6A" w:rsidRDefault="001E6300">
      <w:pPr>
        <w:pStyle w:val="SourceCode"/>
      </w:pPr>
      <w:r>
        <w:t xml:space="preserve">        if (jsonBody != "")</w:t>
      </w:r>
    </w:p>
    <w:p w14:paraId="0A4CFD31" w14:textId="77777777" w:rsidR="00507F6A" w:rsidRDefault="001E6300">
      <w:pPr>
        <w:pStyle w:val="SourceCode"/>
      </w:pPr>
      <w:r>
        <w:t xml:space="preserve">        {</w:t>
      </w:r>
    </w:p>
    <w:p w14:paraId="469A0403" w14:textId="77777777" w:rsidR="00507F6A" w:rsidRDefault="001E6300">
      <w:pPr>
        <w:pStyle w:val="SourceCode"/>
      </w:pPr>
      <w:r>
        <w:t xml:space="preserve">            // StringContent is the body; it sets the Content-Type header to</w:t>
      </w:r>
    </w:p>
    <w:p w14:paraId="1D98BE4F" w14:textId="77777777" w:rsidR="00507F6A" w:rsidRDefault="001E6300">
      <w:pPr>
        <w:pStyle w:val="SourceCode"/>
      </w:pPr>
      <w:r>
        <w:t xml:space="preserve">            // application/json; charset=utf-8.</w:t>
      </w:r>
    </w:p>
    <w:p w14:paraId="07C9A0AA" w14:textId="77777777" w:rsidR="00507F6A" w:rsidRDefault="001E6300">
      <w:pPr>
        <w:pStyle w:val="SourceCode"/>
      </w:pPr>
      <w:r>
        <w:t xml:space="preserve">            request.Content =</w:t>
      </w:r>
    </w:p>
    <w:p w14:paraId="5D254391" w14:textId="77777777" w:rsidR="00507F6A" w:rsidRDefault="001E6300">
      <w:pPr>
        <w:pStyle w:val="SourceCode"/>
      </w:pPr>
      <w:r>
        <w:t xml:space="preserve">                new StringContent(jsonBody, Encoding.UTF8, "application/json");</w:t>
      </w:r>
    </w:p>
    <w:p w14:paraId="799DF926" w14:textId="77777777" w:rsidR="00507F6A" w:rsidRDefault="001E6300">
      <w:pPr>
        <w:pStyle w:val="SourceCode"/>
      </w:pPr>
      <w:r>
        <w:t xml:space="preserve">        }</w:t>
      </w:r>
    </w:p>
    <w:p w14:paraId="3C6C2117" w14:textId="77777777" w:rsidR="00507F6A" w:rsidRDefault="001E6300">
      <w:pPr>
        <w:pStyle w:val="SourceCode"/>
      </w:pPr>
      <w:r>
        <w:t xml:space="preserve">        try</w:t>
      </w:r>
    </w:p>
    <w:p w14:paraId="1B3E339E" w14:textId="77777777" w:rsidR="00507F6A" w:rsidRDefault="001E6300">
      <w:pPr>
        <w:pStyle w:val="SourceCode"/>
      </w:pPr>
      <w:r>
        <w:t xml:space="preserve">        {</w:t>
      </w:r>
    </w:p>
    <w:p w14:paraId="3C4EFA15" w14:textId="77777777" w:rsidR="00507F6A" w:rsidRDefault="001E6300">
      <w:pPr>
        <w:pStyle w:val="SourceCode"/>
      </w:pPr>
      <w:r>
        <w:t xml:space="preserve">            using HttpResponseMessage response = await client.SendAsync(request);</w:t>
      </w:r>
    </w:p>
    <w:p w14:paraId="3CDCCE9F" w14:textId="77777777" w:rsidR="00507F6A" w:rsidRDefault="001E6300">
      <w:pPr>
        <w:pStyle w:val="SourceCode"/>
      </w:pPr>
      <w:r>
        <w:t xml:space="preserve">            string body = await response.Content.ReadAsStringAsync();</w:t>
      </w:r>
    </w:p>
    <w:p w14:paraId="7DEF7F2D" w14:textId="77777777" w:rsidR="00507F6A" w:rsidRDefault="001E6300">
      <w:pPr>
        <w:pStyle w:val="SourceCode"/>
      </w:pPr>
      <w:r>
        <w:t xml:space="preserve">            // HttpClient keeps the body's headers, such as Content-Type, in</w:t>
      </w:r>
    </w:p>
    <w:p w14:paraId="67EEE43F" w14:textId="77777777" w:rsidR="00507F6A" w:rsidRDefault="001E6300">
      <w:pPr>
        <w:pStyle w:val="SourceCode"/>
      </w:pPr>
      <w:r>
        <w:t xml:space="preserve">            // Content.Headers, and the rest in Headers. Both go into one</w:t>
      </w:r>
    </w:p>
    <w:p w14:paraId="52B72B50" w14:textId="77777777" w:rsidR="00507F6A" w:rsidRDefault="001E6300">
      <w:pPr>
        <w:pStyle w:val="SourceCode"/>
      </w:pPr>
      <w:r>
        <w:t xml:space="preserve">            // Dictionary (Lesson 2.8's SortedDictionary without the key order),</w:t>
      </w:r>
    </w:p>
    <w:p w14:paraId="58058184" w14:textId="77777777" w:rsidR="00507F6A" w:rsidRDefault="001E6300">
      <w:pPr>
        <w:pStyle w:val="SourceCode"/>
      </w:pPr>
      <w:r>
        <w:t xml:space="preserve">            // whose comparer ignores case. A header's several values come as an</w:t>
      </w:r>
    </w:p>
    <w:p w14:paraId="66467C8B" w14:textId="77777777" w:rsidR="00507F6A" w:rsidRDefault="001E6300">
      <w:pPr>
        <w:pStyle w:val="SourceCode"/>
      </w:pPr>
      <w:r>
        <w:t xml:space="preserve">            // IEnumerable&lt;string&gt;; string.Join makes them one line, with commas.</w:t>
      </w:r>
    </w:p>
    <w:p w14:paraId="3924C74C" w14:textId="77777777" w:rsidR="00507F6A" w:rsidRDefault="001E6300">
      <w:pPr>
        <w:pStyle w:val="SourceCode"/>
      </w:pPr>
      <w:r>
        <w:t xml:space="preserve">            Dictionary&lt;string, string&gt; headers =</w:t>
      </w:r>
    </w:p>
    <w:p w14:paraId="52FE908A" w14:textId="77777777" w:rsidR="00507F6A" w:rsidRDefault="001E6300">
      <w:pPr>
        <w:pStyle w:val="SourceCode"/>
      </w:pPr>
      <w:r>
        <w:t xml:space="preserve">                new Dictionary&lt;string, string&gt;(StringComparer.OrdinalIgnoreCase);</w:t>
      </w:r>
    </w:p>
    <w:p w14:paraId="0AFBE77C" w14:textId="77777777" w:rsidR="00507F6A" w:rsidRDefault="001E6300">
      <w:pPr>
        <w:pStyle w:val="SourceCode"/>
      </w:pPr>
      <w:r>
        <w:t xml:space="preserve">            foreach (KeyValuePair&lt;string, IEnumerable&lt;string&gt;&gt; header</w:t>
      </w:r>
    </w:p>
    <w:p w14:paraId="7CEC425B" w14:textId="77777777" w:rsidR="00507F6A" w:rsidRDefault="001E6300">
      <w:pPr>
        <w:pStyle w:val="SourceCode"/>
      </w:pPr>
      <w:r>
        <w:t xml:space="preserve">                     in response.Headers)</w:t>
      </w:r>
    </w:p>
    <w:p w14:paraId="0EBA93C0" w14:textId="77777777" w:rsidR="00507F6A" w:rsidRDefault="001E6300">
      <w:pPr>
        <w:pStyle w:val="SourceCode"/>
      </w:pPr>
      <w:r>
        <w:t xml:space="preserve">            {</w:t>
      </w:r>
    </w:p>
    <w:p w14:paraId="26C2D570" w14:textId="77777777" w:rsidR="00507F6A" w:rsidRDefault="001E6300">
      <w:pPr>
        <w:pStyle w:val="SourceCode"/>
      </w:pPr>
      <w:r>
        <w:t xml:space="preserve">                headers[header.Key] = string.Join(", ", header.Value);</w:t>
      </w:r>
    </w:p>
    <w:p w14:paraId="1B82F55E" w14:textId="77777777" w:rsidR="00507F6A" w:rsidRDefault="001E6300">
      <w:pPr>
        <w:pStyle w:val="SourceCode"/>
      </w:pPr>
      <w:r>
        <w:t xml:space="preserve">            }</w:t>
      </w:r>
    </w:p>
    <w:p w14:paraId="0A0BDC29" w14:textId="77777777" w:rsidR="00507F6A" w:rsidRDefault="001E6300">
      <w:pPr>
        <w:pStyle w:val="SourceCode"/>
      </w:pPr>
      <w:r>
        <w:t xml:space="preserve">            foreach (KeyValuePair&lt;string, IEnumerable&lt;string&gt;&gt; header</w:t>
      </w:r>
    </w:p>
    <w:p w14:paraId="0409CF8A" w14:textId="77777777" w:rsidR="00507F6A" w:rsidRDefault="001E6300">
      <w:pPr>
        <w:pStyle w:val="SourceCode"/>
      </w:pPr>
      <w:r>
        <w:t xml:space="preserve">                     in response.Content.Headers)</w:t>
      </w:r>
    </w:p>
    <w:p w14:paraId="076B8EEB" w14:textId="77777777" w:rsidR="00507F6A" w:rsidRDefault="001E6300">
      <w:pPr>
        <w:pStyle w:val="SourceCode"/>
      </w:pPr>
      <w:r>
        <w:t xml:space="preserve">            {</w:t>
      </w:r>
    </w:p>
    <w:p w14:paraId="4456802C" w14:textId="77777777" w:rsidR="00507F6A" w:rsidRDefault="001E6300">
      <w:pPr>
        <w:pStyle w:val="SourceCode"/>
      </w:pPr>
      <w:r>
        <w:t xml:space="preserve">                headers[header.Key] = string.Join(", ", header.Value);</w:t>
      </w:r>
    </w:p>
    <w:p w14:paraId="457FF7AB" w14:textId="77777777" w:rsidR="00507F6A" w:rsidRDefault="001E6300">
      <w:pPr>
        <w:pStyle w:val="SourceCode"/>
      </w:pPr>
      <w:r>
        <w:t xml:space="preserve">            }</w:t>
      </w:r>
    </w:p>
    <w:p w14:paraId="594D333C" w14:textId="77777777" w:rsidR="00507F6A" w:rsidRDefault="001E6300">
      <w:pPr>
        <w:pStyle w:val="SourceCode"/>
      </w:pPr>
      <w:r>
        <w:t xml:space="preserve">            return new ApiResponse((int)response.StatusCode, body, headers, "");</w:t>
      </w:r>
    </w:p>
    <w:p w14:paraId="01B37605" w14:textId="77777777" w:rsidR="00507F6A" w:rsidRDefault="001E6300">
      <w:pPr>
        <w:pStyle w:val="SourceCode"/>
      </w:pPr>
      <w:r>
        <w:t xml:space="preserve">        }</w:t>
      </w:r>
    </w:p>
    <w:p w14:paraId="5CC33C89" w14:textId="77777777" w:rsidR="00507F6A" w:rsidRDefault="001E6300">
      <w:pPr>
        <w:pStyle w:val="SourceCode"/>
      </w:pPr>
      <w:r>
        <w:t xml:space="preserve">        catch (TaskCanceledException error)</w:t>
      </w:r>
    </w:p>
    <w:p w14:paraId="48F63FBE" w14:textId="77777777" w:rsidR="00507F6A" w:rsidRDefault="001E6300">
      <w:pPr>
        <w:pStyle w:val="SourceCode"/>
      </w:pPr>
      <w:r>
        <w:t xml:space="preserve">        {</w:t>
      </w:r>
    </w:p>
    <w:p w14:paraId="29F8430D" w14:textId="77777777" w:rsidR="00507F6A" w:rsidRDefault="001E6300">
      <w:pPr>
        <w:pStyle w:val="SourceCode"/>
      </w:pPr>
      <w:r>
        <w:t xml:space="preserve">            // Remember, a request past the Timeout is a TaskCanceledException.</w:t>
      </w:r>
    </w:p>
    <w:p w14:paraId="34311A32" w14:textId="77777777" w:rsidR="00507F6A" w:rsidRDefault="001E6300">
      <w:pPr>
        <w:pStyle w:val="SourceCode"/>
      </w:pPr>
      <w:r>
        <w:t xml:space="preserve">            ReportFailure(error.Message);</w:t>
      </w:r>
    </w:p>
    <w:p w14:paraId="5AC6CD26" w14:textId="77777777" w:rsidR="00507F6A" w:rsidRDefault="001E6300">
      <w:pPr>
        <w:pStyle w:val="SourceCode"/>
      </w:pPr>
      <w:r>
        <w:t xml:space="preserve">            return new ApiResponse(0, "", new Dictionary&lt;string, string&gt;(),</w:t>
      </w:r>
    </w:p>
    <w:p w14:paraId="17B9149B" w14:textId="77777777" w:rsidR="00507F6A" w:rsidRDefault="001E6300">
      <w:pPr>
        <w:pStyle w:val="SourceCode"/>
      </w:pPr>
      <w:r>
        <w:t xml:space="preserve">                                   "timeout");</w:t>
      </w:r>
    </w:p>
    <w:p w14:paraId="32584411" w14:textId="77777777" w:rsidR="00507F6A" w:rsidRDefault="001E6300">
      <w:pPr>
        <w:pStyle w:val="SourceCode"/>
      </w:pPr>
      <w:r>
        <w:t xml:space="preserve">        }</w:t>
      </w:r>
    </w:p>
    <w:p w14:paraId="7F381E22" w14:textId="77777777" w:rsidR="00507F6A" w:rsidRDefault="001E6300">
      <w:pPr>
        <w:pStyle w:val="SourceCode"/>
      </w:pPr>
      <w:r>
        <w:t xml:space="preserve">        catch (HttpRequestException error)</w:t>
      </w:r>
    </w:p>
    <w:p w14:paraId="26E8F604" w14:textId="77777777" w:rsidR="00507F6A" w:rsidRDefault="001E6300">
      <w:pPr>
        <w:pStyle w:val="SourceCode"/>
      </w:pPr>
      <w:r>
        <w:t xml:space="preserve">        {</w:t>
      </w:r>
    </w:p>
    <w:p w14:paraId="5232AE13" w14:textId="77777777" w:rsidR="00507F6A" w:rsidRDefault="001E6300">
      <w:pPr>
        <w:pStyle w:val="SourceCode"/>
      </w:pPr>
      <w:r>
        <w:t xml:space="preserve">            // Remember, the inner exception holds the library's own words.</w:t>
      </w:r>
    </w:p>
    <w:p w14:paraId="7D4CF8B3" w14:textId="77777777" w:rsidR="00507F6A" w:rsidRDefault="001E6300">
      <w:pPr>
        <w:pStyle w:val="SourceCode"/>
      </w:pPr>
      <w:r>
        <w:t xml:space="preserve">            string reason = error.Message;</w:t>
      </w:r>
    </w:p>
    <w:p w14:paraId="0CEDD727" w14:textId="77777777" w:rsidR="00507F6A" w:rsidRDefault="001E6300">
      <w:pPr>
        <w:pStyle w:val="SourceCode"/>
      </w:pPr>
      <w:r>
        <w:t xml:space="preserve">            if (error.InnerException != null)</w:t>
      </w:r>
    </w:p>
    <w:p w14:paraId="1B63AAD8" w14:textId="77777777" w:rsidR="00507F6A" w:rsidRDefault="001E6300">
      <w:pPr>
        <w:pStyle w:val="SourceCode"/>
      </w:pPr>
      <w:r>
        <w:t xml:space="preserve">            {</w:t>
      </w:r>
    </w:p>
    <w:p w14:paraId="599DD25F" w14:textId="77777777" w:rsidR="00507F6A" w:rsidRDefault="001E6300">
      <w:pPr>
        <w:pStyle w:val="SourceCode"/>
      </w:pPr>
      <w:r>
        <w:t xml:space="preserve">                reason = error.InnerException.Message;</w:t>
      </w:r>
    </w:p>
    <w:p w14:paraId="169C5F4E" w14:textId="77777777" w:rsidR="00507F6A" w:rsidRDefault="001E6300">
      <w:pPr>
        <w:pStyle w:val="SourceCode"/>
      </w:pPr>
      <w:r>
        <w:t xml:space="preserve">            }</w:t>
      </w:r>
    </w:p>
    <w:p w14:paraId="0800F02E" w14:textId="77777777" w:rsidR="00507F6A" w:rsidRDefault="001E6300">
      <w:pPr>
        <w:pStyle w:val="SourceCode"/>
      </w:pPr>
      <w:r>
        <w:t xml:space="preserve">            ReportFailure(reason);</w:t>
      </w:r>
    </w:p>
    <w:p w14:paraId="270ADB12" w14:textId="77777777" w:rsidR="00507F6A" w:rsidRDefault="001E6300">
      <w:pPr>
        <w:pStyle w:val="SourceCode"/>
      </w:pPr>
      <w:r>
        <w:t xml:space="preserve">            // HttpRequestError says what kind of failure it was.</w:t>
      </w:r>
    </w:p>
    <w:p w14:paraId="66830A84" w14:textId="77777777" w:rsidR="00507F6A" w:rsidRDefault="001E6300">
      <w:pPr>
        <w:pStyle w:val="SourceCode"/>
      </w:pPr>
      <w:r>
        <w:t xml:space="preserve">            string failure = "other";</w:t>
      </w:r>
    </w:p>
    <w:p w14:paraId="4C376702" w14:textId="77777777" w:rsidR="00507F6A" w:rsidRDefault="001E6300">
      <w:pPr>
        <w:pStyle w:val="SourceCode"/>
      </w:pPr>
      <w:r>
        <w:t xml:space="preserve">            if (error.HttpRequestError == HttpRequestError.ConnectionError)</w:t>
      </w:r>
    </w:p>
    <w:p w14:paraId="047797A4" w14:textId="77777777" w:rsidR="00507F6A" w:rsidRDefault="001E6300">
      <w:pPr>
        <w:pStyle w:val="SourceCode"/>
      </w:pPr>
      <w:r>
        <w:t xml:space="preserve">            {</w:t>
      </w:r>
    </w:p>
    <w:p w14:paraId="7B010EDE" w14:textId="77777777" w:rsidR="00507F6A" w:rsidRDefault="001E6300">
      <w:pPr>
        <w:pStyle w:val="SourceCode"/>
      </w:pPr>
      <w:r>
        <w:t xml:space="preserve">                failure = "refused";</w:t>
      </w:r>
    </w:p>
    <w:p w14:paraId="72A465DD" w14:textId="77777777" w:rsidR="00507F6A" w:rsidRDefault="001E6300">
      <w:pPr>
        <w:pStyle w:val="SourceCode"/>
      </w:pPr>
      <w:r>
        <w:t xml:space="preserve">            }</w:t>
      </w:r>
    </w:p>
    <w:p w14:paraId="27E4BC02" w14:textId="77777777" w:rsidR="00507F6A" w:rsidRDefault="001E6300">
      <w:pPr>
        <w:pStyle w:val="SourceCode"/>
      </w:pPr>
      <w:r>
        <w:t xml:space="preserve">            if (error.HttpRequestError == HttpRequestError.SecureConnectionError)</w:t>
      </w:r>
    </w:p>
    <w:p w14:paraId="0D0D61C9" w14:textId="77777777" w:rsidR="00507F6A" w:rsidRDefault="001E6300">
      <w:pPr>
        <w:pStyle w:val="SourceCode"/>
      </w:pPr>
      <w:r>
        <w:t xml:space="preserve">            {</w:t>
      </w:r>
    </w:p>
    <w:p w14:paraId="556D1351" w14:textId="77777777" w:rsidR="00507F6A" w:rsidRDefault="001E6300">
      <w:pPr>
        <w:pStyle w:val="SourceCode"/>
      </w:pPr>
      <w:r>
        <w:t xml:space="preserve">                failure = "certificate";</w:t>
      </w:r>
    </w:p>
    <w:p w14:paraId="548AE636" w14:textId="77777777" w:rsidR="00507F6A" w:rsidRDefault="001E6300">
      <w:pPr>
        <w:pStyle w:val="SourceCode"/>
      </w:pPr>
      <w:r>
        <w:t xml:space="preserve">            }</w:t>
      </w:r>
    </w:p>
    <w:p w14:paraId="6FAE9303" w14:textId="77777777" w:rsidR="00507F6A" w:rsidRDefault="001E6300">
      <w:pPr>
        <w:pStyle w:val="SourceCode"/>
      </w:pPr>
      <w:r>
        <w:t xml:space="preserve">            return new ApiResponse(0, "", new Dictionary&lt;string, string&gt;(),</w:t>
      </w:r>
    </w:p>
    <w:p w14:paraId="174ABB6D" w14:textId="77777777" w:rsidR="00507F6A" w:rsidRDefault="001E6300">
      <w:pPr>
        <w:pStyle w:val="SourceCode"/>
      </w:pPr>
      <w:r>
        <w:t xml:space="preserve">                                   failure);</w:t>
      </w:r>
    </w:p>
    <w:p w14:paraId="2904F647" w14:textId="77777777" w:rsidR="00507F6A" w:rsidRDefault="001E6300">
      <w:pPr>
        <w:pStyle w:val="SourceCode"/>
      </w:pPr>
      <w:r>
        <w:t xml:space="preserve">        }</w:t>
      </w:r>
    </w:p>
    <w:p w14:paraId="3E68C5AE" w14:textId="77777777" w:rsidR="00507F6A" w:rsidRDefault="001E6300">
      <w:pPr>
        <w:pStyle w:val="SourceCode"/>
      </w:pPr>
      <w:r>
        <w:t xml:space="preserve">    }</w:t>
      </w:r>
    </w:p>
    <w:p w14:paraId="54746D6A" w14:textId="77777777" w:rsidR="00507F6A" w:rsidRDefault="00507F6A">
      <w:pPr>
        <w:pStyle w:val="SourceCode"/>
      </w:pPr>
    </w:p>
    <w:p w14:paraId="1196671C" w14:textId="77777777" w:rsidR="00507F6A" w:rsidRDefault="001E6300">
      <w:pPr>
        <w:pStyle w:val="SourceCode"/>
      </w:pPr>
      <w:r>
        <w:t xml:space="preserve">    private static void PrintResponse(ApiResponse response)</w:t>
      </w:r>
    </w:p>
    <w:p w14:paraId="51FE4A5A" w14:textId="77777777" w:rsidR="00507F6A" w:rsidRDefault="001E6300">
      <w:pPr>
        <w:pStyle w:val="SourceCode"/>
      </w:pPr>
      <w:r>
        <w:t xml:space="preserve">    {</w:t>
      </w:r>
    </w:p>
    <w:p w14:paraId="23774CD8" w14:textId="77777777" w:rsidR="00507F6A" w:rsidRDefault="001E6300">
      <w:pPr>
        <w:pStyle w:val="SourceCode"/>
      </w:pPr>
      <w:r>
        <w:t xml:space="preserve">        Console.WriteLine($"Status: {response.StatusCode}");</w:t>
      </w:r>
    </w:p>
    <w:p w14:paraId="32CBAE65" w14:textId="77777777" w:rsidR="00507F6A" w:rsidRDefault="001E6300">
      <w:pPr>
        <w:pStyle w:val="SourceCode"/>
      </w:pPr>
      <w:r>
        <w:t xml:space="preserve">        Console.WriteLine(</w:t>
      </w:r>
    </w:p>
    <w:p w14:paraId="4AEE2DCF" w14:textId="77777777" w:rsidR="00507F6A" w:rsidRDefault="001E6300">
      <w:pPr>
        <w:pStyle w:val="SourceCode"/>
      </w:pPr>
      <w:r>
        <w:t xml:space="preserve">            $"Content-Type: {ResponseHeader(response, "Content-Type")}");</w:t>
      </w:r>
    </w:p>
    <w:p w14:paraId="2E60453A" w14:textId="77777777" w:rsidR="00507F6A" w:rsidRDefault="001E6300">
      <w:pPr>
        <w:pStyle w:val="SourceCode"/>
      </w:pPr>
      <w:r>
        <w:t xml:space="preserve">        Console.WriteLine($"Body: {response.Body}");</w:t>
      </w:r>
    </w:p>
    <w:p w14:paraId="3E4C928B" w14:textId="77777777" w:rsidR="00507F6A" w:rsidRDefault="001E6300">
      <w:pPr>
        <w:pStyle w:val="SourceCode"/>
      </w:pPr>
      <w:r>
        <w:t xml:space="preserve">    }</w:t>
      </w:r>
    </w:p>
    <w:p w14:paraId="1A9EBB7C" w14:textId="77777777" w:rsidR="00507F6A" w:rsidRDefault="00507F6A">
      <w:pPr>
        <w:pStyle w:val="SourceCode"/>
      </w:pPr>
    </w:p>
    <w:p w14:paraId="568B477B" w14:textId="77777777" w:rsidR="00507F6A" w:rsidRDefault="001E6300">
      <w:pPr>
        <w:pStyle w:val="SourceCode"/>
      </w:pPr>
      <w:r>
        <w:t xml:space="preserve">    // Task&lt;int&gt;: Main awaits, and its int result is the exit code.</w:t>
      </w:r>
    </w:p>
    <w:p w14:paraId="384225CE" w14:textId="77777777" w:rsidR="00507F6A" w:rsidRDefault="001E6300">
      <w:pPr>
        <w:pStyle w:val="SourceCode"/>
      </w:pPr>
      <w:r>
        <w:t xml:space="preserve">    private static async Task&lt;int&gt; Main()</w:t>
      </w:r>
    </w:p>
    <w:p w14:paraId="5CB12DCB" w14:textId="77777777" w:rsidR="00507F6A" w:rsidRDefault="001E6300">
      <w:pPr>
        <w:pStyle w:val="SourceCode"/>
      </w:pPr>
      <w:r>
        <w:t xml:space="preserve">    {</w:t>
      </w:r>
    </w:p>
    <w:p w14:paraId="1436BC69" w14:textId="77777777" w:rsidR="00507F6A" w:rsidRDefault="001E6300">
      <w:pPr>
        <w:pStyle w:val="SourceCode"/>
      </w:pPr>
      <w:r>
        <w:t xml:space="preserve">        // Create the client once, with the settings every request shares:</w:t>
      </w:r>
    </w:p>
    <w:p w14:paraId="12E6BEB2" w14:textId="77777777" w:rsidR="00507F6A" w:rsidRDefault="001E6300">
      <w:pPr>
        <w:pStyle w:val="SourceCode"/>
      </w:pPr>
      <w:r>
        <w:t xml:space="preserve">        // the one certificate authority it trusts, the server's origin, and</w:t>
      </w:r>
    </w:p>
    <w:p w14:paraId="392E6F22" w14:textId="77777777" w:rsidR="00507F6A" w:rsidRDefault="001E6300">
      <w:pPr>
        <w:pStyle w:val="SourceCode"/>
      </w:pPr>
      <w:r>
        <w:t xml:space="preserve">        // the timeout.</w:t>
      </w:r>
    </w:p>
    <w:p w14:paraId="456A353B" w14:textId="77777777" w:rsidR="00507F6A" w:rsidRDefault="001E6300">
      <w:pPr>
        <w:pStyle w:val="SourceCode"/>
      </w:pPr>
      <w:r>
        <w:t xml:space="preserve">        X509ChainPolicy policy = new X509ChainPolicy();</w:t>
      </w:r>
    </w:p>
    <w:p w14:paraId="1688F606" w14:textId="77777777" w:rsidR="00507F6A" w:rsidRDefault="001E6300">
      <w:pPr>
        <w:pStyle w:val="SourceCode"/>
      </w:pPr>
      <w:r>
        <w:t xml:space="preserve">        policy.TrustMode = X509ChainTrustMode.CustomRootTrust;</w:t>
      </w:r>
    </w:p>
    <w:p w14:paraId="1F52F2A3" w14:textId="77777777" w:rsidR="00507F6A" w:rsidRDefault="001E6300">
      <w:pPr>
        <w:pStyle w:val="SourceCode"/>
      </w:pPr>
      <w:r>
        <w:t xml:space="preserve">        policy.CustomTrustStore.Add(</w:t>
      </w:r>
    </w:p>
    <w:p w14:paraId="4C33225E" w14:textId="77777777" w:rsidR="00507F6A" w:rsidRDefault="001E6300">
      <w:pPr>
        <w:pStyle w:val="SourceCode"/>
      </w:pPr>
      <w:r>
        <w:t xml:space="preserve">            X509Certificate2.CreateFromPem(File.ReadAllText(CaFile)));</w:t>
      </w:r>
    </w:p>
    <w:p w14:paraId="60BA511B" w14:textId="77777777" w:rsidR="00507F6A" w:rsidRDefault="001E6300">
      <w:pPr>
        <w:pStyle w:val="SourceCode"/>
      </w:pPr>
      <w:r>
        <w:t xml:space="preserve">        policy.RevocationMode = X509RevocationMode.NoCheck;</w:t>
      </w:r>
    </w:p>
    <w:p w14:paraId="66C6544B" w14:textId="77777777" w:rsidR="00507F6A" w:rsidRDefault="001E6300">
      <w:pPr>
        <w:pStyle w:val="SourceCode"/>
      </w:pPr>
      <w:r>
        <w:t xml:space="preserve">        SocketsHttpHandler handler = new SocketsHttpHandler();</w:t>
      </w:r>
    </w:p>
    <w:p w14:paraId="619CB921" w14:textId="77777777" w:rsidR="00507F6A" w:rsidRDefault="001E6300">
      <w:pPr>
        <w:pStyle w:val="SourceCode"/>
      </w:pPr>
      <w:r>
        <w:t xml:space="preserve">        handler.SslOptions.CertificateChainPolicy = policy;</w:t>
      </w:r>
    </w:p>
    <w:p w14:paraId="547718CE" w14:textId="77777777" w:rsidR="00507F6A" w:rsidRDefault="001E6300">
      <w:pPr>
        <w:pStyle w:val="SourceCode"/>
      </w:pPr>
      <w:r>
        <w:t xml:space="preserve">        // Never follow a redirect: a 3xx is an answer like any other.</w:t>
      </w:r>
    </w:p>
    <w:p w14:paraId="77FF6D4D" w14:textId="77777777" w:rsidR="00507F6A" w:rsidRDefault="001E6300">
      <w:pPr>
        <w:pStyle w:val="SourceCode"/>
      </w:pPr>
      <w:r>
        <w:t xml:space="preserve">        handler.AllowAutoRedirect = false;</w:t>
      </w:r>
    </w:p>
    <w:p w14:paraId="1D111457" w14:textId="77777777" w:rsidR="00507F6A" w:rsidRDefault="001E6300">
      <w:pPr>
        <w:pStyle w:val="SourceCode"/>
      </w:pPr>
      <w:r>
        <w:t xml:space="preserve">        using HttpClient client = new HttpClient(handler);</w:t>
      </w:r>
    </w:p>
    <w:p w14:paraId="334620B4" w14:textId="77777777" w:rsidR="00507F6A" w:rsidRDefault="001E6300">
      <w:pPr>
        <w:pStyle w:val="SourceCode"/>
      </w:pPr>
      <w:r>
        <w:t xml:space="preserve">        client.BaseAddress = new Uri(ServerOrigin);</w:t>
      </w:r>
    </w:p>
    <w:p w14:paraId="24615DBA" w14:textId="77777777" w:rsidR="00507F6A" w:rsidRDefault="001E6300">
      <w:pPr>
        <w:pStyle w:val="SourceCode"/>
      </w:pPr>
      <w:r>
        <w:t xml:space="preserve">        client.Timeout = TimeSpan.FromSeconds(TimeoutSeconds);</w:t>
      </w:r>
    </w:p>
    <w:p w14:paraId="46557539" w14:textId="77777777" w:rsidR="00507F6A" w:rsidRDefault="00507F6A">
      <w:pPr>
        <w:pStyle w:val="SourceCode"/>
      </w:pPr>
    </w:p>
    <w:p w14:paraId="577EDE94" w14:textId="77777777" w:rsidR="00507F6A" w:rsidRDefault="001E6300">
      <w:pPr>
        <w:pStyle w:val="SourceCode"/>
      </w:pPr>
      <w:r>
        <w:t xml:space="preserve">        // PUT the replacement: contact 3 becomes exactly what the body says.</w:t>
      </w:r>
    </w:p>
    <w:p w14:paraId="392DA98F" w14:textId="77777777" w:rsidR="00507F6A" w:rsidRDefault="001E6300">
      <w:pPr>
        <w:pStyle w:val="SourceCode"/>
      </w:pPr>
      <w:r>
        <w:t xml:space="preserve">        ApiResponse replaceResponse = await SendRequest(client, "PUT",</w:t>
      </w:r>
    </w:p>
    <w:p w14:paraId="27CEABF7" w14:textId="77777777" w:rsidR="00507F6A" w:rsidRDefault="001E6300">
      <w:pPr>
        <w:pStyle w:val="SourceCode"/>
      </w:pPr>
      <w:r>
        <w:t xml:space="preserve">            ApiPrefix + "/contacts/3", "", ReplacementJson);</w:t>
      </w:r>
    </w:p>
    <w:p w14:paraId="3EA7F47A" w14:textId="77777777" w:rsidR="00507F6A" w:rsidRDefault="001E6300">
      <w:pPr>
        <w:pStyle w:val="SourceCode"/>
      </w:pPr>
      <w:r>
        <w:t xml:space="preserve">        if (replaceResponse.StatusCode == 0)</w:t>
      </w:r>
    </w:p>
    <w:p w14:paraId="4C5ACCAD" w14:textId="77777777" w:rsidR="00507F6A" w:rsidRDefault="001E6300">
      <w:pPr>
        <w:pStyle w:val="SourceCode"/>
      </w:pPr>
      <w:r>
        <w:t xml:space="preserve">        {</w:t>
      </w:r>
    </w:p>
    <w:p w14:paraId="526AF950" w14:textId="77777777" w:rsidR="00507F6A" w:rsidRDefault="001E6300">
      <w:pPr>
        <w:pStyle w:val="SourceCode"/>
      </w:pPr>
      <w:r>
        <w:t xml:space="preserve">            return 1;</w:t>
      </w:r>
    </w:p>
    <w:p w14:paraId="6CEB648D" w14:textId="77777777" w:rsidR="00507F6A" w:rsidRDefault="001E6300">
      <w:pPr>
        <w:pStyle w:val="SourceCode"/>
      </w:pPr>
      <w:r>
        <w:t xml:space="preserve">        }</w:t>
      </w:r>
    </w:p>
    <w:p w14:paraId="1D7D640B" w14:textId="77777777" w:rsidR="00507F6A" w:rsidRDefault="001E6300">
      <w:pPr>
        <w:pStyle w:val="SourceCode"/>
      </w:pPr>
      <w:r>
        <w:t xml:space="preserve">        PrintResponse(replaceResponse);</w:t>
      </w:r>
    </w:p>
    <w:p w14:paraId="6E73C658" w14:textId="77777777" w:rsidR="00507F6A" w:rsidRDefault="00507F6A">
      <w:pPr>
        <w:pStyle w:val="SourceCode"/>
      </w:pPr>
    </w:p>
    <w:p w14:paraId="6A8D21B1" w14:textId="77777777" w:rsidR="00507F6A" w:rsidRDefault="001E6300">
      <w:pPr>
        <w:pStyle w:val="SourceCode"/>
      </w:pPr>
      <w:r>
        <w:t xml:space="preserve">        // PUT the same replacement again. PUT is idempotent: the contact</w:t>
      </w:r>
    </w:p>
    <w:p w14:paraId="435269BA" w14:textId="77777777" w:rsidR="00507F6A" w:rsidRDefault="001E6300">
      <w:pPr>
        <w:pStyle w:val="SourceCode"/>
      </w:pPr>
      <w:r>
        <w:t xml:space="preserve">        // already holds these values, so nothing changes.</w:t>
      </w:r>
    </w:p>
    <w:p w14:paraId="4BAEEA06" w14:textId="77777777" w:rsidR="00507F6A" w:rsidRDefault="001E6300">
      <w:pPr>
        <w:pStyle w:val="SourceCode"/>
      </w:pPr>
      <w:r>
        <w:t xml:space="preserve">        ApiResponse repeatResponse = await SendRequest(client, "PUT",</w:t>
      </w:r>
    </w:p>
    <w:p w14:paraId="1054BFC6" w14:textId="77777777" w:rsidR="00507F6A" w:rsidRDefault="001E6300">
      <w:pPr>
        <w:pStyle w:val="SourceCode"/>
      </w:pPr>
      <w:r>
        <w:t xml:space="preserve">            ApiPrefix + "/contacts/3", "", ReplacementJson);</w:t>
      </w:r>
    </w:p>
    <w:p w14:paraId="1E4DCF5F" w14:textId="77777777" w:rsidR="00507F6A" w:rsidRDefault="001E6300">
      <w:pPr>
        <w:pStyle w:val="SourceCode"/>
      </w:pPr>
      <w:r>
        <w:t xml:space="preserve">        if (repeatResponse.StatusCode == 0)</w:t>
      </w:r>
    </w:p>
    <w:p w14:paraId="2A192B15" w14:textId="77777777" w:rsidR="00507F6A" w:rsidRDefault="001E6300">
      <w:pPr>
        <w:pStyle w:val="SourceCode"/>
      </w:pPr>
      <w:r>
        <w:t xml:space="preserve">        {</w:t>
      </w:r>
    </w:p>
    <w:p w14:paraId="2296879E" w14:textId="77777777" w:rsidR="00507F6A" w:rsidRDefault="001E6300">
      <w:pPr>
        <w:pStyle w:val="SourceCode"/>
      </w:pPr>
      <w:r>
        <w:t xml:space="preserve">            return 1;</w:t>
      </w:r>
    </w:p>
    <w:p w14:paraId="03DD7AB7" w14:textId="77777777" w:rsidR="00507F6A" w:rsidRDefault="001E6300">
      <w:pPr>
        <w:pStyle w:val="SourceCode"/>
      </w:pPr>
      <w:r>
        <w:t xml:space="preserve">        }</w:t>
      </w:r>
    </w:p>
    <w:p w14:paraId="62B96870" w14:textId="77777777" w:rsidR="00507F6A" w:rsidRDefault="001E6300">
      <w:pPr>
        <w:pStyle w:val="SourceCode"/>
      </w:pPr>
      <w:r>
        <w:t xml:space="preserve">        PrintResponse(repeatResponse);</w:t>
      </w:r>
    </w:p>
    <w:p w14:paraId="7DE88619" w14:textId="77777777" w:rsidR="00507F6A" w:rsidRDefault="00507F6A">
      <w:pPr>
        <w:pStyle w:val="SourceCode"/>
      </w:pPr>
    </w:p>
    <w:p w14:paraId="5C6D5F1F" w14:textId="77777777" w:rsidR="00507F6A" w:rsidRDefault="001E6300">
      <w:pPr>
        <w:pStyle w:val="SourceCode"/>
      </w:pPr>
      <w:r>
        <w:t xml:space="preserve">        // The same status and the same body: the contact as stored is the</w:t>
      </w:r>
    </w:p>
    <w:p w14:paraId="6AE713C8" w14:textId="77777777" w:rsidR="00507F6A" w:rsidRDefault="001E6300">
      <w:pPr>
        <w:pStyle w:val="SourceCode"/>
      </w:pPr>
      <w:r>
        <w:t xml:space="preserve">        // same after two PUTs as after one.</w:t>
      </w:r>
    </w:p>
    <w:p w14:paraId="3DEED299" w14:textId="77777777" w:rsidR="00507F6A" w:rsidRDefault="001E6300">
      <w:pPr>
        <w:pStyle w:val="SourceCode"/>
      </w:pPr>
      <w:r>
        <w:t xml:space="preserve">        if (repeatResponse.StatusCode == replaceResponse.StatusCode &amp;&amp;</w:t>
      </w:r>
    </w:p>
    <w:p w14:paraId="0E1203A3" w14:textId="77777777" w:rsidR="00507F6A" w:rsidRDefault="001E6300">
      <w:pPr>
        <w:pStyle w:val="SourceCode"/>
      </w:pPr>
      <w:r>
        <w:t xml:space="preserve">            repeatResponse.Body == replaceResponse.Body)</w:t>
      </w:r>
    </w:p>
    <w:p w14:paraId="642245B3" w14:textId="77777777" w:rsidR="00507F6A" w:rsidRDefault="001E6300">
      <w:pPr>
        <w:pStyle w:val="SourceCode"/>
      </w:pPr>
      <w:r>
        <w:t xml:space="preserve">        {</w:t>
      </w:r>
    </w:p>
    <w:p w14:paraId="11D8DACB" w14:textId="77777777" w:rsidR="00507F6A" w:rsidRDefault="001E6300">
      <w:pPr>
        <w:pStyle w:val="SourceCode"/>
      </w:pPr>
      <w:r>
        <w:t xml:space="preserve">            Console.WriteLine("Same answer both times: yes");</w:t>
      </w:r>
    </w:p>
    <w:p w14:paraId="474E4D66" w14:textId="77777777" w:rsidR="00507F6A" w:rsidRDefault="001E6300">
      <w:pPr>
        <w:pStyle w:val="SourceCode"/>
      </w:pPr>
      <w:r>
        <w:t xml:space="preserve">        }</w:t>
      </w:r>
    </w:p>
    <w:p w14:paraId="21FC2FFA" w14:textId="77777777" w:rsidR="00507F6A" w:rsidRDefault="001E6300">
      <w:pPr>
        <w:pStyle w:val="SourceCode"/>
      </w:pPr>
      <w:r>
        <w:t xml:space="preserve">        else</w:t>
      </w:r>
    </w:p>
    <w:p w14:paraId="62C94F34" w14:textId="77777777" w:rsidR="00507F6A" w:rsidRDefault="001E6300">
      <w:pPr>
        <w:pStyle w:val="SourceCode"/>
      </w:pPr>
      <w:r>
        <w:t xml:space="preserve">        {</w:t>
      </w:r>
    </w:p>
    <w:p w14:paraId="5FF05F5F" w14:textId="77777777" w:rsidR="00507F6A" w:rsidRDefault="001E6300">
      <w:pPr>
        <w:pStyle w:val="SourceCode"/>
      </w:pPr>
      <w:r>
        <w:t xml:space="preserve">            Console.WriteLine("Same answer both times: no");</w:t>
      </w:r>
    </w:p>
    <w:p w14:paraId="2387A56B" w14:textId="77777777" w:rsidR="00507F6A" w:rsidRDefault="001E6300">
      <w:pPr>
        <w:pStyle w:val="SourceCode"/>
      </w:pPr>
      <w:r>
        <w:t xml:space="preserve">        }</w:t>
      </w:r>
    </w:p>
    <w:p w14:paraId="25E1AE8C" w14:textId="77777777" w:rsidR="00507F6A" w:rsidRDefault="00507F6A">
      <w:pPr>
        <w:pStyle w:val="SourceCode"/>
      </w:pPr>
    </w:p>
    <w:p w14:paraId="5DF1FEEF" w14:textId="77777777" w:rsidR="00507F6A" w:rsidRDefault="001E6300">
      <w:pPr>
        <w:pStyle w:val="SourceCode"/>
        <w:keepNext/>
      </w:pPr>
      <w:r>
        <w:t xml:space="preserve">        return 0;</w:t>
      </w:r>
    </w:p>
    <w:p w14:paraId="27CDFB01" w14:textId="77777777" w:rsidR="00507F6A" w:rsidRDefault="001E6300">
      <w:pPr>
        <w:pStyle w:val="SourceCode"/>
        <w:keepNext/>
      </w:pPr>
      <w:r>
        <w:t xml:space="preserve">    }</w:t>
      </w:r>
    </w:p>
    <w:p w14:paraId="24232996" w14:textId="77777777" w:rsidR="00507F6A" w:rsidRDefault="001E6300">
      <w:pPr>
        <w:pStyle w:val="SourceCode"/>
      </w:pPr>
      <w:r>
        <w:t>}</w:t>
      </w:r>
    </w:p>
    <w:p w14:paraId="73FF1942" w14:textId="77777777" w:rsidR="00507F6A" w:rsidRDefault="00507F6A">
      <w:pPr>
        <w:keepNext/>
      </w:pPr>
    </w:p>
    <w:p w14:paraId="1C78FAE8" w14:textId="77777777" w:rsidR="00507F6A" w:rsidRDefault="001E6300">
      <w:pPr>
        <w:pStyle w:val="Heading3"/>
      </w:pPr>
      <w:r>
        <w:t>Windows PowerShell Server Build and Run</w:t>
      </w:r>
    </w:p>
    <w:p w14:paraId="683E488E" w14:textId="77777777" w:rsidR="00507F6A" w:rsidRDefault="001E6300">
      <w:pPr>
        <w:keepNext/>
      </w:pPr>
      <w:r>
        <w:t>In Terminal 1:</w:t>
      </w:r>
    </w:p>
    <w:p w14:paraId="38726B38" w14:textId="77777777" w:rsidR="00507F6A" w:rsidRDefault="00507F6A">
      <w:pPr>
        <w:keepNext/>
      </w:pPr>
    </w:p>
    <w:p w14:paraId="188811F2" w14:textId="77777777" w:rsidR="00507F6A" w:rsidRDefault="001E6300">
      <w:pPr>
        <w:pStyle w:val="CommandBlock"/>
        <w:keepNext/>
      </w:pPr>
      <w:r>
        <w:t>dotnet build .\csharp\Server --nologo --warnaserror</w:t>
      </w:r>
    </w:p>
    <w:p w14:paraId="37253925" w14:textId="77777777" w:rsidR="00507F6A" w:rsidRDefault="001E6300">
      <w:pPr>
        <w:pStyle w:val="CommandBlock"/>
      </w:pPr>
      <w:r>
        <w:t>dotnet run --no-build --project .\csharp\Server</w:t>
      </w:r>
    </w:p>
    <w:p w14:paraId="2A0E1E2E" w14:textId="77777777" w:rsidR="00507F6A" w:rsidRDefault="00507F6A">
      <w:pPr>
        <w:keepNext/>
      </w:pPr>
    </w:p>
    <w:p w14:paraId="7AA8871A" w14:textId="77777777" w:rsidR="00507F6A" w:rsidRDefault="001E6300">
      <w:pPr>
        <w:pStyle w:val="Heading3"/>
      </w:pPr>
      <w:r>
        <w:t>Windows PowerShell Client Build and Run</w:t>
      </w:r>
    </w:p>
    <w:p w14:paraId="2E53D9B9" w14:textId="77777777" w:rsidR="00507F6A" w:rsidRDefault="001E6300">
      <w:pPr>
        <w:keepNext/>
      </w:pPr>
      <w:r>
        <w:t>In Terminal 2:</w:t>
      </w:r>
    </w:p>
    <w:p w14:paraId="61D449A0" w14:textId="77777777" w:rsidR="00507F6A" w:rsidRDefault="00507F6A">
      <w:pPr>
        <w:keepNext/>
      </w:pPr>
    </w:p>
    <w:p w14:paraId="28195A8A" w14:textId="77777777" w:rsidR="00507F6A" w:rsidRDefault="001E6300">
      <w:pPr>
        <w:pStyle w:val="CommandBlock"/>
        <w:keepNext/>
      </w:pPr>
      <w:r>
        <w:t>dotnet build .\csharp\Client --nologo --warnaserror</w:t>
      </w:r>
    </w:p>
    <w:p w14:paraId="6FB32AAF" w14:textId="77777777" w:rsidR="00507F6A" w:rsidRDefault="001E6300">
      <w:pPr>
        <w:pStyle w:val="CommandBlock"/>
        <w:keepNext/>
      </w:pPr>
      <w:r>
        <w:t>dotnet run --no-build --project .\csharp\Client</w:t>
      </w:r>
    </w:p>
    <w:p w14:paraId="47797183" w14:textId="77777777" w:rsidR="00507F6A" w:rsidRDefault="001E6300">
      <w:pPr>
        <w:pStyle w:val="CommandBlock"/>
      </w:pPr>
      <w:r>
        <w:t>$LASTEXITCODE</w:t>
      </w:r>
    </w:p>
    <w:p w14:paraId="190484D6" w14:textId="77777777" w:rsidR="00507F6A" w:rsidRDefault="00507F6A">
      <w:pPr>
        <w:keepNext/>
      </w:pPr>
    </w:p>
    <w:p w14:paraId="5D68BBD7" w14:textId="77777777" w:rsidR="00507F6A" w:rsidRDefault="001E6300">
      <w:pPr>
        <w:pStyle w:val="Heading3"/>
      </w:pPr>
      <w:r>
        <w:t>Windows PowerShell curl Check</w:t>
      </w:r>
    </w:p>
    <w:p w14:paraId="15FB067E" w14:textId="77777777" w:rsidR="00507F6A" w:rsidRDefault="001E6300">
      <w:pPr>
        <w:keepNext/>
      </w:pPr>
      <w:r>
        <w:t>Still in Terminal 2, send four PUTs with the body files from step 4, the same in every language. Remember, -X names the method, -H adds a request header, and --data "@file" sends the file's text as the body (Lesson 6.2):</w:t>
      </w:r>
    </w:p>
    <w:p w14:paraId="5A34CC04" w14:textId="77777777" w:rsidR="00507F6A" w:rsidRDefault="00507F6A">
      <w:pPr>
        <w:keepNext/>
      </w:pPr>
    </w:p>
    <w:p w14:paraId="368390CB" w14:textId="77777777" w:rsidR="00507F6A" w:rsidRDefault="001E6300">
      <w:pPr>
        <w:pStyle w:val="CommandBlock"/>
        <w:keepNext/>
      </w:pPr>
      <w:r>
        <w:t>&amp; "$env:SystemRoot\System32\curl.exe" -sS --ssl-revoke-best-effort `</w:t>
      </w:r>
    </w:p>
    <w:p w14:paraId="70567F54" w14:textId="77777777" w:rsidR="00507F6A" w:rsidRDefault="001E6300">
      <w:pPr>
        <w:pStyle w:val="CommandBlock"/>
        <w:keepNext/>
      </w:pPr>
      <w:r>
        <w:t xml:space="preserve">    --cacert .\certs\spa-ca.pem -w "\n%{http_code} %{content_type}\n" `</w:t>
      </w:r>
    </w:p>
    <w:p w14:paraId="415FB393" w14:textId="77777777" w:rsidR="00507F6A" w:rsidRDefault="001E6300">
      <w:pPr>
        <w:pStyle w:val="CommandBlock"/>
      </w:pPr>
      <w:r>
        <w:t xml:space="preserve">    -X PUT -H "Content-Type: application/json" --data "@no-phone.json" `</w:t>
      </w:r>
    </w:p>
    <w:p w14:paraId="0F78E433" w14:textId="77777777" w:rsidR="00507F6A" w:rsidRDefault="001E6300">
      <w:pPr>
        <w:pStyle w:val="CommandBlock"/>
      </w:pPr>
      <w:r>
        <w:t xml:space="preserve">    https://127.0.0.1:8765/api/v1/contacts/3</w:t>
      </w:r>
    </w:p>
    <w:p w14:paraId="2BD72B2E" w14:textId="77777777" w:rsidR="00507F6A" w:rsidRDefault="001E6300">
      <w:pPr>
        <w:pStyle w:val="CommandBlock"/>
      </w:pPr>
      <w:r>
        <w:t>&amp; "$env:SystemRoot\System32\curl.exe" -sS --ssl-revoke-best-effort `</w:t>
      </w:r>
    </w:p>
    <w:p w14:paraId="78A05574" w14:textId="77777777" w:rsidR="00507F6A" w:rsidRDefault="001E6300">
      <w:pPr>
        <w:pStyle w:val="CommandBlock"/>
      </w:pPr>
      <w:r>
        <w:t xml:space="preserve">    --cacert .\certs\spa-ca.pem -w "\n%{http_code} %{content_type}\n" `</w:t>
      </w:r>
    </w:p>
    <w:p w14:paraId="39FB49DD" w14:textId="77777777" w:rsidR="00507F6A" w:rsidRDefault="001E6300">
      <w:pPr>
        <w:pStyle w:val="CommandBlock"/>
      </w:pPr>
      <w:r>
        <w:t xml:space="preserve">    -X PUT -H "Content-Type: application/json" --data "@no-phone.json" `</w:t>
      </w:r>
    </w:p>
    <w:p w14:paraId="784D6D89" w14:textId="77777777" w:rsidR="00507F6A" w:rsidRDefault="001E6300">
      <w:pPr>
        <w:pStyle w:val="CommandBlock"/>
      </w:pPr>
      <w:r>
        <w:t xml:space="preserve">    https://127.0.0.1:8765/api/v1/contacts/99</w:t>
      </w:r>
    </w:p>
    <w:p w14:paraId="4D702132" w14:textId="77777777" w:rsidR="00507F6A" w:rsidRDefault="001E6300">
      <w:pPr>
        <w:pStyle w:val="CommandBlock"/>
      </w:pPr>
      <w:r>
        <w:t>&amp; "$env:SystemRoot\System32\curl.exe" -sS --ssl-revoke-best-effort `</w:t>
      </w:r>
    </w:p>
    <w:p w14:paraId="61B661E4" w14:textId="77777777" w:rsidR="00507F6A" w:rsidRDefault="001E6300">
      <w:pPr>
        <w:pStyle w:val="CommandBlock"/>
      </w:pPr>
      <w:r>
        <w:t xml:space="preserve">    --cacert .\certs\spa-ca.pem -w "\n%{http_code} %{content_type}\n" `</w:t>
      </w:r>
    </w:p>
    <w:p w14:paraId="2CD642CB" w14:textId="77777777" w:rsidR="00507F6A" w:rsidRDefault="001E6300">
      <w:pPr>
        <w:pStyle w:val="CommandBlock"/>
      </w:pPr>
      <w:r>
        <w:t xml:space="preserve">    -X PUT -H "Content-Type: application/json" --data "@taken-email.json" `</w:t>
      </w:r>
    </w:p>
    <w:p w14:paraId="32CD2CDB" w14:textId="77777777" w:rsidR="00507F6A" w:rsidRDefault="001E6300">
      <w:pPr>
        <w:pStyle w:val="CommandBlock"/>
      </w:pPr>
      <w:r>
        <w:t xml:space="preserve">    https://127.0.0.1:8765/api/v1/contacts/3</w:t>
      </w:r>
    </w:p>
    <w:p w14:paraId="043E8F80" w14:textId="77777777" w:rsidR="00507F6A" w:rsidRDefault="001E6300">
      <w:pPr>
        <w:pStyle w:val="CommandBlock"/>
      </w:pPr>
      <w:r>
        <w:t>&amp; "$env:SystemRoot\System32\curl.exe" -sS --ssl-revoke-best-effort `</w:t>
      </w:r>
    </w:p>
    <w:p w14:paraId="6F13CEFB" w14:textId="77777777" w:rsidR="00507F6A" w:rsidRDefault="001E6300">
      <w:pPr>
        <w:pStyle w:val="CommandBlock"/>
        <w:keepNext/>
      </w:pPr>
      <w:r>
        <w:t xml:space="preserve">    --cacert .\certs\spa-ca.pem -w "\n%{http_code} %{content_type}\n" `</w:t>
      </w:r>
    </w:p>
    <w:p w14:paraId="65F856D6" w14:textId="77777777" w:rsidR="00507F6A" w:rsidRDefault="001E6300">
      <w:pPr>
        <w:pStyle w:val="CommandBlock"/>
        <w:keepNext/>
      </w:pPr>
      <w:r>
        <w:t xml:space="preserve">    -X PUT -H "Content-Type: application/json" --data "@missing-email.json" `</w:t>
      </w:r>
    </w:p>
    <w:p w14:paraId="03284010" w14:textId="77777777" w:rsidR="00507F6A" w:rsidRDefault="001E6300">
      <w:pPr>
        <w:pStyle w:val="CommandBlock"/>
      </w:pPr>
      <w:r>
        <w:t xml:space="preserve">    https://127.0.0.1:8765/api/v1/contacts/3</w:t>
      </w:r>
    </w:p>
    <w:p w14:paraId="3A2E6401" w14:textId="77777777" w:rsidR="00507F6A" w:rsidRDefault="00507F6A">
      <w:pPr>
        <w:keepNext/>
      </w:pPr>
    </w:p>
    <w:p w14:paraId="20BF4B11" w14:textId="77777777" w:rsidR="00507F6A" w:rsidRDefault="001E6300">
      <w:r>
        <w:t>Now press Ctrl+C in Terminal 1.</w:t>
      </w:r>
    </w:p>
    <w:p w14:paraId="65AF8757" w14:textId="77777777" w:rsidR="00507F6A" w:rsidRDefault="00507F6A">
      <w:pPr>
        <w:keepNext/>
      </w:pPr>
    </w:p>
    <w:p w14:paraId="19E80F57" w14:textId="77777777" w:rsidR="00507F6A" w:rsidRDefault="001E6300">
      <w:pPr>
        <w:pStyle w:val="Heading3"/>
      </w:pPr>
      <w:r>
        <w:t>Linux or macOS Build and Run</w:t>
      </w:r>
    </w:p>
    <w:p w14:paraId="76A1444F" w14:textId="77777777" w:rsidR="00507F6A" w:rsidRDefault="001E6300">
      <w:pPr>
        <w:keepNext/>
      </w:pPr>
      <w:r>
        <w:t>In Terminal 1, then in Terminal 2:</w:t>
      </w:r>
    </w:p>
    <w:p w14:paraId="23C68463" w14:textId="77777777" w:rsidR="00507F6A" w:rsidRDefault="00507F6A">
      <w:pPr>
        <w:keepNext/>
      </w:pPr>
    </w:p>
    <w:p w14:paraId="11D17CD8" w14:textId="77777777" w:rsidR="00507F6A" w:rsidRDefault="001E6300">
      <w:pPr>
        <w:pStyle w:val="CommandBlock"/>
        <w:keepNext/>
      </w:pPr>
      <w:r>
        <w:t>dotnet build ./csharp/Server --nologo --warnaserror</w:t>
      </w:r>
    </w:p>
    <w:p w14:paraId="2CAF2AC2" w14:textId="77777777" w:rsidR="00507F6A" w:rsidRDefault="001E6300">
      <w:pPr>
        <w:pStyle w:val="CommandBlock"/>
      </w:pPr>
      <w:r>
        <w:t>dotnet run --no-build --project ./csharp/Server</w:t>
      </w:r>
    </w:p>
    <w:p w14:paraId="57082878" w14:textId="77777777" w:rsidR="00507F6A" w:rsidRDefault="00507F6A">
      <w:pPr>
        <w:keepNext/>
      </w:pPr>
    </w:p>
    <w:p w14:paraId="6F05752F" w14:textId="77777777" w:rsidR="00507F6A" w:rsidRDefault="001E6300">
      <w:pPr>
        <w:pStyle w:val="CommandBlock"/>
        <w:keepNext/>
      </w:pPr>
      <w:r>
        <w:t>dotnet build ./csharp/Client --nologo --warnaserror</w:t>
      </w:r>
    </w:p>
    <w:p w14:paraId="3F6D7400" w14:textId="77777777" w:rsidR="00507F6A" w:rsidRDefault="001E6300">
      <w:pPr>
        <w:pStyle w:val="CommandBlock"/>
        <w:keepNext/>
      </w:pPr>
      <w:r>
        <w:t>dotnet run --no-build --project ./csharp/Client</w:t>
      </w:r>
    </w:p>
    <w:p w14:paraId="6507FB70" w14:textId="77777777" w:rsidR="00507F6A" w:rsidRDefault="001E6300">
      <w:pPr>
        <w:pStyle w:val="CommandBlock"/>
      </w:pPr>
      <w:r>
        <w:t>echo $?</w:t>
      </w:r>
    </w:p>
    <w:p w14:paraId="7E45F6EA" w14:textId="77777777" w:rsidR="00507F6A" w:rsidRDefault="00507F6A">
      <w:pPr>
        <w:keepNext/>
      </w:pPr>
    </w:p>
    <w:p w14:paraId="5D1E592E" w14:textId="77777777" w:rsidR="00507F6A" w:rsidRDefault="001E6300">
      <w:r>
        <w:t>For the curl Check, type curl instead of &amp; "$env:SystemRoot\System32\curl.exe", leave out --ssl-revoke-best-effort, end each line with \ instead of `, and write / instead of \ in the CA path.</w:t>
      </w:r>
    </w:p>
    <w:p w14:paraId="70502262" w14:textId="77777777" w:rsidR="00507F6A" w:rsidRDefault="00507F6A">
      <w:pPr>
        <w:keepNext/>
      </w:pPr>
    </w:p>
    <w:p w14:paraId="4D44004A" w14:textId="77777777" w:rsidR="00507F6A" w:rsidRDefault="001E6300">
      <w:pPr>
        <w:pStyle w:val="Heading3"/>
      </w:pPr>
      <w:r>
        <w:t>Check Your Results</w:t>
      </w:r>
    </w:p>
    <w:p w14:paraId="44CBE5EF" w14:textId="77777777" w:rsidR="00507F6A" w:rsidRDefault="001E6300">
      <w:r>
        <w:t>dotnet build shows its progress first and ends with a line such as Build succeeded in 1.2s (your time differs); those lines are not part of the program's output. Terminal 2 must show the client lines and the curl lines of the Required Clean-Run Output, $LASTEXITCODE (echo $? on Linux or macOS) must print 0, and Terminal 1 must show the server lines.</w:t>
      </w:r>
    </w:p>
    <w:p w14:paraId="5D40CD80" w14:textId="77777777" w:rsidR="00507F6A" w:rsidRDefault="00507F6A">
      <w:pPr>
        <w:keepNext/>
      </w:pPr>
    </w:p>
    <w:p w14:paraId="1A1892E0" w14:textId="77777777" w:rsidR="00507F6A" w:rsidRDefault="00507F6A">
      <w:pPr>
        <w:keepNext/>
      </w:pPr>
    </w:p>
    <w:p w14:paraId="3BC75A04" w14:textId="77777777" w:rsidR="00507F6A" w:rsidRDefault="001E6300">
      <w:pPr>
        <w:pStyle w:val="Heading2"/>
      </w:pPr>
      <w:r>
        <w:t>What to Notice</w:t>
      </w:r>
    </w:p>
    <w:p w14:paraId="69D51F98" w14:textId="77777777" w:rsidR="00507F6A" w:rsidRDefault="001E6300">
      <w:pPr>
        <w:pStyle w:val="ListBullet"/>
      </w:pPr>
      <w:r>
        <w:t>HandleReplaceContact is async Task, because it awaits the body, so each failure is await SendFailure(...); then return;. Lesson 6.5's GET handlers await nothing, so they stay ordinary methods that return SendJson's Task.</w:t>
      </w:r>
    </w:p>
    <w:p w14:paraId="302A09BF" w14:textId="77777777" w:rsidR="00507F6A" w:rsidRDefault="001E6300">
      <w:pPr>
        <w:pStyle w:val="ListBullet"/>
      </w:pPr>
      <w:r>
        <w:t>Lesson 6.6's ContactFromJson returns Contact?, null for a body that is not a JSON contact object; the handler sets replacement.Id from the path, and (ContactStatus status, string problem, MySqlConnection? connection) = ... then declares the three variables the later steps reuse.</w:t>
      </w:r>
    </w:p>
    <w:p w14:paraId="57C4C412" w14:textId="77777777" w:rsidR="00507F6A" w:rsidRDefault="001E6300">
      <w:pPr>
        <w:pStyle w:val="ListBullet"/>
      </w:pPr>
      <w:r>
        <w:t>The Basic server's IsTextOrMissing reads each key with TryGetProperty(key, out JsonElement fieldValue), which returns false when the object has no such key, and ValueKind says whether the value is text (String), null (Null), or anything else.</w:t>
      </w:r>
    </w:p>
    <w:p w14:paraId="32A2BEA8" w14:textId="77777777" w:rsidR="00507F6A" w:rsidRDefault="00507F6A">
      <w:pPr>
        <w:keepNext/>
      </w:pPr>
    </w:p>
    <w:p w14:paraId="2878FDE3" w14:textId="77777777" w:rsidR="00507F6A" w:rsidRDefault="001E6300">
      <w:pPr>
        <w:pStyle w:val="Heading3"/>
      </w:pPr>
      <w:r>
        <w:t>Basic and Production-Minded Comparison</w:t>
      </w:r>
    </w:p>
    <w:p w14:paraId="44B0B28C" w14:textId="77777777" w:rsidR="00507F6A" w:rsidRDefault="001E6300">
      <w:r>
        <w:t>Both C# servers replace the contact with Chapter 5's UPDATE and read it back; the Production-Minded one reads the body with Lesson 6.6's ContactFromJson, replaces it with ReplaceContact, and answers every failure through SendFailure.</w:t>
      </w:r>
    </w:p>
    <w:p w14:paraId="49BE90D5" w14:textId="77777777" w:rsidR="00507F6A" w:rsidRDefault="00507F6A">
      <w:pPr>
        <w:keepNext/>
      </w:pPr>
    </w:p>
    <w:p w14:paraId="2EC70B67" w14:textId="77777777" w:rsidR="00507F6A" w:rsidRDefault="00507F6A">
      <w:pPr>
        <w:keepNext/>
      </w:pPr>
    </w:p>
    <w:p w14:paraId="250D47F6" w14:textId="77777777" w:rsidR="00507F6A" w:rsidRDefault="00507F6A">
      <w:pPr>
        <w:keepNext/>
      </w:pPr>
    </w:p>
    <w:p w14:paraId="098E5E2B" w14:textId="77777777" w:rsidR="00507F6A" w:rsidRDefault="001E6300">
      <w:pPr>
        <w:pStyle w:val="Heading1"/>
      </w:pPr>
      <w:r>
        <w:t>Go Implementation</w:t>
      </w:r>
    </w:p>
    <w:p w14:paraId="35BF5B22" w14:textId="77777777" w:rsidR="00507F6A" w:rsidRDefault="001E6300">
      <w:r>
        <w:t>Remember, Go has both sides in net/http and reads MySQL with the go-sql-driver/mysql driver (Lessons 6.0 and 6.5). The module in the go folder is example.com/putrequests: your Chapter 5 package is in .\go\contacts, and the contact store in .\go\contactstore.</w:t>
      </w:r>
    </w:p>
    <w:p w14:paraId="0917F415" w14:textId="77777777" w:rsidR="00507F6A" w:rsidRDefault="00507F6A">
      <w:pPr>
        <w:keepNext/>
      </w:pPr>
    </w:p>
    <w:p w14:paraId="76FB7D1A" w14:textId="77777777" w:rsidR="00507F6A" w:rsidRDefault="00507F6A">
      <w:pPr>
        <w:keepNext/>
      </w:pPr>
    </w:p>
    <w:p w14:paraId="28FB467B" w14:textId="77777777" w:rsidR="00507F6A" w:rsidRDefault="001E6300">
      <w:pPr>
        <w:pStyle w:val="Heading2"/>
      </w:pPr>
      <w:r>
        <w:t>Basic Implementation</w:t>
      </w:r>
    </w:p>
    <w:p w14:paraId="4ACBB639" w14:textId="77777777" w:rsidR="00507F6A" w:rsidRDefault="001E6300">
      <w:r>
        <w:t>Start with the most direct versions. The Basic server answers one route, PUT /api/v1/contacts/{id}: the pattern "PUT /api/v1/contacts/{id}" names handleReplaceContact, which reads the body with io.ReadAll, unmarshals it into a contactBody, which refuses a value that is not text, trims and checks the values with ValidateContact, runs the UPDATE with Exec, reads the contact back with GetContact, and sends encodeJSON's text. errors.As finds a *mysql.MySQLError whose Number is 1062, which becomes 409. The Basic</w:t>
      </w:r>
      <w:r>
        <w:t xml:space="preserve"> client: sendPut builds a PUT with http.NewRequest and strings.NewReader, sends it with Do, prints the answer, and returns the status and the body. main sends the same replacement twice and compares them. The new steps are commented in full, and the ones from earlier lessons have short reminders.</w:t>
      </w:r>
    </w:p>
    <w:p w14:paraId="041A84DF" w14:textId="77777777" w:rsidR="00507F6A" w:rsidRDefault="00507F6A">
      <w:pPr>
        <w:keepNext/>
      </w:pPr>
    </w:p>
    <w:p w14:paraId="08682287" w14:textId="77777777" w:rsidR="00507F6A" w:rsidRDefault="001E6300">
      <w:pPr>
        <w:pStyle w:val="Heading3"/>
      </w:pPr>
      <w:r>
        <w:t>go/basic/server/main.go</w:t>
      </w:r>
    </w:p>
    <w:p w14:paraId="1E013B69" w14:textId="77777777" w:rsidR="00507F6A" w:rsidRDefault="001E6300">
      <w:pPr>
        <w:pStyle w:val="SourceCode"/>
        <w:keepNext/>
      </w:pPr>
      <w:r>
        <w:t>// Lesson 6.7 Basic: a server that replaces one contact with PUT. The body</w:t>
      </w:r>
    </w:p>
    <w:p w14:paraId="3050DE9F" w14:textId="77777777" w:rsidR="00507F6A" w:rsidRDefault="001E6300">
      <w:pPr>
        <w:pStyle w:val="SourceCode"/>
        <w:keepNext/>
      </w:pPr>
      <w:r>
        <w:t>// is the whole new contact, and the answer is the contact as stored.</w:t>
      </w:r>
    </w:p>
    <w:p w14:paraId="29794B6F" w14:textId="77777777" w:rsidR="00507F6A" w:rsidRDefault="001E6300">
      <w:pPr>
        <w:pStyle w:val="SourceCode"/>
      </w:pPr>
      <w:r>
        <w:t>package main</w:t>
      </w:r>
    </w:p>
    <w:p w14:paraId="2D4FBAB7" w14:textId="77777777" w:rsidR="00507F6A" w:rsidRDefault="00507F6A">
      <w:pPr>
        <w:pStyle w:val="SourceCode"/>
      </w:pPr>
    </w:p>
    <w:p w14:paraId="66BACCB4" w14:textId="77777777" w:rsidR="00507F6A" w:rsidRDefault="001E6300">
      <w:pPr>
        <w:pStyle w:val="SourceCode"/>
      </w:pPr>
      <w:r>
        <w:t>// Remember, import names the packages the program uses: encoding/json</w:t>
      </w:r>
    </w:p>
    <w:p w14:paraId="274C0782" w14:textId="77777777" w:rsidR="00507F6A" w:rsidRDefault="001E6300">
      <w:pPr>
        <w:pStyle w:val="SourceCode"/>
      </w:pPr>
      <w:r>
        <w:t>// reads and writes JSON text (Lesson 3.15), errors.As finds the MySQL</w:t>
      </w:r>
    </w:p>
    <w:p w14:paraId="2AC8D235" w14:textId="77777777" w:rsidR="00507F6A" w:rsidRDefault="001E6300">
      <w:pPr>
        <w:pStyle w:val="SourceCode"/>
      </w:pPr>
      <w:r>
        <w:t>// error inside another (Lesson 4.5), and contacts is your Chapter 5</w:t>
      </w:r>
    </w:p>
    <w:p w14:paraId="7534F5C5" w14:textId="77777777" w:rsidR="00507F6A" w:rsidRDefault="001E6300">
      <w:pPr>
        <w:pStyle w:val="SourceCode"/>
      </w:pPr>
      <w:r>
        <w:t>// package.</w:t>
      </w:r>
    </w:p>
    <w:p w14:paraId="0BC58174" w14:textId="77777777" w:rsidR="00507F6A" w:rsidRDefault="001E6300">
      <w:pPr>
        <w:pStyle w:val="SourceCode"/>
      </w:pPr>
      <w:r>
        <w:t>import (</w:t>
      </w:r>
    </w:p>
    <w:p w14:paraId="3303EE6C" w14:textId="77777777" w:rsidR="00507F6A" w:rsidRDefault="001E6300">
      <w:pPr>
        <w:pStyle w:val="SourceCode"/>
      </w:pPr>
      <w:r>
        <w:tab/>
        <w:t>"bytes"</w:t>
      </w:r>
    </w:p>
    <w:p w14:paraId="38DE7050" w14:textId="77777777" w:rsidR="00507F6A" w:rsidRDefault="001E6300">
      <w:pPr>
        <w:pStyle w:val="SourceCode"/>
      </w:pPr>
      <w:r>
        <w:tab/>
        <w:t>"database/sql"</w:t>
      </w:r>
    </w:p>
    <w:p w14:paraId="4887870D" w14:textId="77777777" w:rsidR="00507F6A" w:rsidRDefault="001E6300">
      <w:pPr>
        <w:pStyle w:val="SourceCode"/>
      </w:pPr>
      <w:r>
        <w:tab/>
        <w:t>"encoding/json"</w:t>
      </w:r>
    </w:p>
    <w:p w14:paraId="1254DD56" w14:textId="77777777" w:rsidR="00507F6A" w:rsidRDefault="001E6300">
      <w:pPr>
        <w:pStyle w:val="SourceCode"/>
      </w:pPr>
      <w:r>
        <w:tab/>
        <w:t>"errors"</w:t>
      </w:r>
    </w:p>
    <w:p w14:paraId="5CBBD706" w14:textId="77777777" w:rsidR="00507F6A" w:rsidRDefault="001E6300">
      <w:pPr>
        <w:pStyle w:val="SourceCode"/>
      </w:pPr>
      <w:r>
        <w:tab/>
        <w:t>"example.com/putrequests/contacts"</w:t>
      </w:r>
    </w:p>
    <w:p w14:paraId="2D34F685" w14:textId="77777777" w:rsidR="00507F6A" w:rsidRDefault="001E6300">
      <w:pPr>
        <w:pStyle w:val="SourceCode"/>
      </w:pPr>
      <w:r>
        <w:tab/>
        <w:t>"fmt"</w:t>
      </w:r>
    </w:p>
    <w:p w14:paraId="63E21106" w14:textId="77777777" w:rsidR="00507F6A" w:rsidRDefault="001E6300">
      <w:pPr>
        <w:pStyle w:val="SourceCode"/>
      </w:pPr>
      <w:r>
        <w:tab/>
        <w:t>"io"</w:t>
      </w:r>
    </w:p>
    <w:p w14:paraId="72B402AC" w14:textId="77777777" w:rsidR="00507F6A" w:rsidRDefault="001E6300">
      <w:pPr>
        <w:pStyle w:val="SourceCode"/>
      </w:pPr>
      <w:r>
        <w:tab/>
        <w:t>"net"</w:t>
      </w:r>
    </w:p>
    <w:p w14:paraId="7ED7651C" w14:textId="77777777" w:rsidR="00507F6A" w:rsidRDefault="001E6300">
      <w:pPr>
        <w:pStyle w:val="SourceCode"/>
      </w:pPr>
      <w:r>
        <w:tab/>
        <w:t>"net/http"</w:t>
      </w:r>
    </w:p>
    <w:p w14:paraId="284EE147" w14:textId="77777777" w:rsidR="00507F6A" w:rsidRDefault="001E6300">
      <w:pPr>
        <w:pStyle w:val="SourceCode"/>
      </w:pPr>
      <w:r>
        <w:tab/>
        <w:t>"os"</w:t>
      </w:r>
    </w:p>
    <w:p w14:paraId="75252F3D" w14:textId="77777777" w:rsidR="00507F6A" w:rsidRDefault="001E6300">
      <w:pPr>
        <w:pStyle w:val="SourceCode"/>
      </w:pPr>
      <w:r>
        <w:tab/>
        <w:t>"strings"</w:t>
      </w:r>
    </w:p>
    <w:p w14:paraId="2E923E2F" w14:textId="77777777" w:rsidR="00507F6A" w:rsidRDefault="00507F6A">
      <w:pPr>
        <w:pStyle w:val="SourceCode"/>
      </w:pPr>
    </w:p>
    <w:p w14:paraId="3B6850D7" w14:textId="77777777" w:rsidR="00507F6A" w:rsidRDefault="001E6300">
      <w:pPr>
        <w:pStyle w:val="SourceCode"/>
      </w:pPr>
      <w:r>
        <w:tab/>
        <w:t>"github.com/go-sql-driver/mysql"</w:t>
      </w:r>
    </w:p>
    <w:p w14:paraId="2BF211B0" w14:textId="77777777" w:rsidR="00507F6A" w:rsidRDefault="001E6300">
      <w:pPr>
        <w:pStyle w:val="SourceCode"/>
      </w:pPr>
      <w:r>
        <w:t>)</w:t>
      </w:r>
    </w:p>
    <w:p w14:paraId="009D4EA7" w14:textId="77777777" w:rsidR="00507F6A" w:rsidRDefault="00507F6A">
      <w:pPr>
        <w:pStyle w:val="SourceCode"/>
      </w:pPr>
    </w:p>
    <w:p w14:paraId="2DDF1B9C" w14:textId="77777777" w:rsidR="00507F6A" w:rsidRDefault="001E6300">
      <w:pPr>
        <w:pStyle w:val="SourceCode"/>
      </w:pPr>
      <w:r>
        <w:t>// Chapter 5's UPDATE. Remember, Exec's values fill the ?s in order, the id last.</w:t>
      </w:r>
    </w:p>
    <w:p w14:paraId="6332F953" w14:textId="77777777" w:rsidR="00507F6A" w:rsidRDefault="001E6300">
      <w:pPr>
        <w:pStyle w:val="SourceCode"/>
      </w:pPr>
      <w:r>
        <w:t>const updateSQL = "UPDATE contacts_go SET name = ?, email = ?, phone = ? " +</w:t>
      </w:r>
    </w:p>
    <w:p w14:paraId="3593DFB3" w14:textId="77777777" w:rsidR="00507F6A" w:rsidRDefault="001E6300">
      <w:pPr>
        <w:pStyle w:val="SourceCode"/>
      </w:pPr>
      <w:r>
        <w:tab/>
        <w:t>"WHERE id = ?"</w:t>
      </w:r>
    </w:p>
    <w:p w14:paraId="04F99F76" w14:textId="77777777" w:rsidR="00507F6A" w:rsidRDefault="00507F6A">
      <w:pPr>
        <w:pStyle w:val="SourceCode"/>
      </w:pPr>
    </w:p>
    <w:p w14:paraId="776725A4" w14:textId="77777777" w:rsidR="00507F6A" w:rsidRDefault="001E6300">
      <w:pPr>
        <w:pStyle w:val="SourceCode"/>
      </w:pPr>
      <w:r>
        <w:t>// The answer when the database cannot be used.</w:t>
      </w:r>
    </w:p>
    <w:p w14:paraId="4B1BF21F" w14:textId="77777777" w:rsidR="00507F6A" w:rsidRDefault="001E6300">
      <w:pPr>
        <w:pStyle w:val="SourceCode"/>
      </w:pPr>
      <w:r>
        <w:t>const databaseFailureJSON = `{"code":"database_failure",` +</w:t>
      </w:r>
    </w:p>
    <w:p w14:paraId="0A247EAF" w14:textId="77777777" w:rsidR="00507F6A" w:rsidRDefault="001E6300">
      <w:pPr>
        <w:pStyle w:val="SourceCode"/>
      </w:pPr>
      <w:r>
        <w:tab/>
        <w:t>`"message":"the database could not answer"}`</w:t>
      </w:r>
    </w:p>
    <w:p w14:paraId="351CB6DF" w14:textId="77777777" w:rsidR="00507F6A" w:rsidRDefault="00507F6A">
      <w:pPr>
        <w:pStyle w:val="SourceCode"/>
      </w:pPr>
    </w:p>
    <w:p w14:paraId="29A064CD" w14:textId="77777777" w:rsidR="00507F6A" w:rsidRDefault="001E6300">
      <w:pPr>
        <w:pStyle w:val="SourceCode"/>
      </w:pPr>
      <w:r>
        <w:t>// contactBody is the body of a PUT. Unmarshal leaves a field "" when its</w:t>
      </w:r>
    </w:p>
    <w:p w14:paraId="0947D382" w14:textId="77777777" w:rsidR="00507F6A" w:rsidRDefault="001E6300">
      <w:pPr>
        <w:pStyle w:val="SourceCode"/>
      </w:pPr>
      <w:r>
        <w:t>// key is missing or null, and returns an error when a key holds anything</w:t>
      </w:r>
    </w:p>
    <w:p w14:paraId="2389DD32" w14:textId="77777777" w:rsidR="00507F6A" w:rsidRDefault="001E6300">
      <w:pPr>
        <w:pStyle w:val="SourceCode"/>
      </w:pPr>
      <w:r>
        <w:t>// but text, such as a number.</w:t>
      </w:r>
    </w:p>
    <w:p w14:paraId="7AF79F20" w14:textId="77777777" w:rsidR="00507F6A" w:rsidRDefault="001E6300">
      <w:pPr>
        <w:pStyle w:val="SourceCode"/>
      </w:pPr>
      <w:r>
        <w:t>type contactBody struct {</w:t>
      </w:r>
    </w:p>
    <w:p w14:paraId="08A09846" w14:textId="77777777" w:rsidR="00507F6A" w:rsidRDefault="001E6300">
      <w:pPr>
        <w:pStyle w:val="SourceCode"/>
      </w:pPr>
      <w:r>
        <w:tab/>
        <w:t>FullName string `json:"name"`</w:t>
      </w:r>
    </w:p>
    <w:p w14:paraId="13FE5C78" w14:textId="77777777" w:rsidR="00507F6A" w:rsidRDefault="001E6300">
      <w:pPr>
        <w:pStyle w:val="SourceCode"/>
      </w:pPr>
      <w:r>
        <w:tab/>
        <w:t>Email    string `json:"email"`</w:t>
      </w:r>
    </w:p>
    <w:p w14:paraId="202E336C" w14:textId="77777777" w:rsidR="00507F6A" w:rsidRDefault="001E6300">
      <w:pPr>
        <w:pStyle w:val="SourceCode"/>
      </w:pPr>
      <w:r>
        <w:tab/>
        <w:t>Phone    string `json:"phone"`</w:t>
      </w:r>
    </w:p>
    <w:p w14:paraId="2777892F" w14:textId="77777777" w:rsidR="00507F6A" w:rsidRDefault="001E6300">
      <w:pPr>
        <w:pStyle w:val="SourceCode"/>
      </w:pPr>
      <w:r>
        <w:t>}</w:t>
      </w:r>
    </w:p>
    <w:p w14:paraId="2FD68679" w14:textId="77777777" w:rsidR="00507F6A" w:rsidRDefault="00507F6A">
      <w:pPr>
        <w:pStyle w:val="SourceCode"/>
      </w:pPr>
    </w:p>
    <w:p w14:paraId="53F1A4DA" w14:textId="77777777" w:rsidR="00507F6A" w:rsidRDefault="001E6300">
      <w:pPr>
        <w:pStyle w:val="SourceCode"/>
      </w:pPr>
      <w:r>
        <w:t>// contactObject is one contact as Lesson 5.8's JSON object. Remember,</w:t>
      </w:r>
    </w:p>
    <w:p w14:paraId="784E1150" w14:textId="77777777" w:rsidR="00507F6A" w:rsidRDefault="001E6300">
      <w:pPr>
        <w:pStyle w:val="SourceCode"/>
      </w:pPr>
      <w:r>
        <w:t>// Phone, of type any, holds the phone's text, or nil, written as null.</w:t>
      </w:r>
    </w:p>
    <w:p w14:paraId="65FB2D43" w14:textId="77777777" w:rsidR="00507F6A" w:rsidRDefault="001E6300">
      <w:pPr>
        <w:pStyle w:val="SourceCode"/>
      </w:pPr>
      <w:r>
        <w:t>type contactObject struct {</w:t>
      </w:r>
    </w:p>
    <w:p w14:paraId="70043F46" w14:textId="77777777" w:rsidR="00507F6A" w:rsidRDefault="001E6300">
      <w:pPr>
        <w:pStyle w:val="SourceCode"/>
      </w:pPr>
      <w:r>
        <w:tab/>
        <w:t>ID       int    `json:"id"`</w:t>
      </w:r>
    </w:p>
    <w:p w14:paraId="6DFC5BC2" w14:textId="77777777" w:rsidR="00507F6A" w:rsidRDefault="001E6300">
      <w:pPr>
        <w:pStyle w:val="SourceCode"/>
      </w:pPr>
      <w:r>
        <w:tab/>
        <w:t>FullName string `json:"name"`</w:t>
      </w:r>
    </w:p>
    <w:p w14:paraId="05592115" w14:textId="77777777" w:rsidR="00507F6A" w:rsidRDefault="001E6300">
      <w:pPr>
        <w:pStyle w:val="SourceCode"/>
      </w:pPr>
      <w:r>
        <w:tab/>
        <w:t>Email    string `json:"email"`</w:t>
      </w:r>
    </w:p>
    <w:p w14:paraId="4756E2FE" w14:textId="77777777" w:rsidR="00507F6A" w:rsidRDefault="001E6300">
      <w:pPr>
        <w:pStyle w:val="SourceCode"/>
      </w:pPr>
      <w:r>
        <w:tab/>
      </w:r>
      <w:r>
        <w:t>Phone    any    `json:"phone"`</w:t>
      </w:r>
    </w:p>
    <w:p w14:paraId="6B4F053C" w14:textId="77777777" w:rsidR="00507F6A" w:rsidRDefault="001E6300">
      <w:pPr>
        <w:pStyle w:val="SourceCode"/>
      </w:pPr>
      <w:r>
        <w:t>}</w:t>
      </w:r>
    </w:p>
    <w:p w14:paraId="5188BC44" w14:textId="77777777" w:rsidR="00507F6A" w:rsidRDefault="00507F6A">
      <w:pPr>
        <w:pStyle w:val="SourceCode"/>
      </w:pPr>
    </w:p>
    <w:p w14:paraId="05AB6515" w14:textId="77777777" w:rsidR="00507F6A" w:rsidRDefault="001E6300">
      <w:pPr>
        <w:pStyle w:val="SourceCode"/>
      </w:pPr>
      <w:r>
        <w:t>// errorBody is the error body: {"code":"...","message":"..."}.</w:t>
      </w:r>
    </w:p>
    <w:p w14:paraId="1B518B15" w14:textId="77777777" w:rsidR="00507F6A" w:rsidRDefault="001E6300">
      <w:pPr>
        <w:pStyle w:val="SourceCode"/>
      </w:pPr>
      <w:r>
        <w:t>type errorBody struct {</w:t>
      </w:r>
    </w:p>
    <w:p w14:paraId="22515DCD" w14:textId="77777777" w:rsidR="00507F6A" w:rsidRDefault="001E6300">
      <w:pPr>
        <w:pStyle w:val="SourceCode"/>
      </w:pPr>
      <w:r>
        <w:tab/>
        <w:t>Code    string `json:"code"`</w:t>
      </w:r>
    </w:p>
    <w:p w14:paraId="26884BA7" w14:textId="77777777" w:rsidR="00507F6A" w:rsidRDefault="001E6300">
      <w:pPr>
        <w:pStyle w:val="SourceCode"/>
      </w:pPr>
      <w:r>
        <w:tab/>
        <w:t>Message string `json:"message"`</w:t>
      </w:r>
    </w:p>
    <w:p w14:paraId="55CB18C3" w14:textId="77777777" w:rsidR="00507F6A" w:rsidRDefault="001E6300">
      <w:pPr>
        <w:pStyle w:val="SourceCode"/>
      </w:pPr>
      <w:r>
        <w:t>}</w:t>
      </w:r>
    </w:p>
    <w:p w14:paraId="6B81DB89" w14:textId="77777777" w:rsidR="00507F6A" w:rsidRDefault="00507F6A">
      <w:pPr>
        <w:pStyle w:val="SourceCode"/>
      </w:pPr>
    </w:p>
    <w:p w14:paraId="6FD009C8" w14:textId="77777777" w:rsidR="00507F6A" w:rsidRDefault="001E6300">
      <w:pPr>
        <w:pStyle w:val="SourceCode"/>
      </w:pPr>
      <w:r>
        <w:t>// encodeJSON returns a record as compact JSON text. Remember, an Encoder</w:t>
      </w:r>
    </w:p>
    <w:p w14:paraId="1B1436F8" w14:textId="77777777" w:rsidR="00507F6A" w:rsidRDefault="001E6300">
      <w:pPr>
        <w:pStyle w:val="SourceCode"/>
      </w:pPr>
      <w:r>
        <w:t>// with SetEscapeHTML(false) writes &amp;, &lt;, and &gt; as themselves, as the other</w:t>
      </w:r>
    </w:p>
    <w:p w14:paraId="718D7E90" w14:textId="77777777" w:rsidR="00507F6A" w:rsidRDefault="001E6300">
      <w:pPr>
        <w:pStyle w:val="SourceCode"/>
      </w:pPr>
      <w:r>
        <w:t>// languages do, into a bytes.Buffer; TrimSuffix removes Encode's "\n".</w:t>
      </w:r>
    </w:p>
    <w:p w14:paraId="5C3D5C89" w14:textId="77777777" w:rsidR="00507F6A" w:rsidRDefault="001E6300">
      <w:pPr>
        <w:pStyle w:val="SourceCode"/>
      </w:pPr>
      <w:r>
        <w:t>func encodeJSON(record any) string {</w:t>
      </w:r>
    </w:p>
    <w:p w14:paraId="3913E849" w14:textId="77777777" w:rsidR="00507F6A" w:rsidRDefault="001E6300">
      <w:pPr>
        <w:pStyle w:val="SourceCode"/>
      </w:pPr>
      <w:r>
        <w:tab/>
        <w:t>var buffer bytes.Buffer</w:t>
      </w:r>
    </w:p>
    <w:p w14:paraId="4BC2FD4E" w14:textId="77777777" w:rsidR="00507F6A" w:rsidRDefault="001E6300">
      <w:pPr>
        <w:pStyle w:val="SourceCode"/>
      </w:pPr>
      <w:r>
        <w:tab/>
        <w:t>encoder := json.NewEncoder(&amp;buffer)</w:t>
      </w:r>
    </w:p>
    <w:p w14:paraId="127C6970" w14:textId="77777777" w:rsidR="00507F6A" w:rsidRDefault="001E6300">
      <w:pPr>
        <w:pStyle w:val="SourceCode"/>
      </w:pPr>
      <w:r>
        <w:tab/>
      </w:r>
      <w:r>
        <w:t>encoder.SetEscapeHTML(false)</w:t>
      </w:r>
    </w:p>
    <w:p w14:paraId="49E5A7D5" w14:textId="77777777" w:rsidR="00507F6A" w:rsidRDefault="001E6300">
      <w:pPr>
        <w:pStyle w:val="SourceCode"/>
      </w:pPr>
      <w:r>
        <w:tab/>
        <w:t>_ = encoder.Encode(record)</w:t>
      </w:r>
    </w:p>
    <w:p w14:paraId="0A646E6C" w14:textId="77777777" w:rsidR="00507F6A" w:rsidRDefault="001E6300">
      <w:pPr>
        <w:pStyle w:val="SourceCode"/>
      </w:pPr>
      <w:r>
        <w:tab/>
        <w:t>return strings.TrimSuffix(buffer.String(), "\n")</w:t>
      </w:r>
    </w:p>
    <w:p w14:paraId="49ECE91E" w14:textId="77777777" w:rsidR="00507F6A" w:rsidRDefault="001E6300">
      <w:pPr>
        <w:pStyle w:val="SourceCode"/>
      </w:pPr>
      <w:r>
        <w:t>}</w:t>
      </w:r>
    </w:p>
    <w:p w14:paraId="20B81378" w14:textId="77777777" w:rsidR="00507F6A" w:rsidRDefault="00507F6A">
      <w:pPr>
        <w:pStyle w:val="SourceCode"/>
      </w:pPr>
    </w:p>
    <w:p w14:paraId="50CFA7D4" w14:textId="77777777" w:rsidR="00507F6A" w:rsidRDefault="001E6300">
      <w:pPr>
        <w:pStyle w:val="SourceCode"/>
      </w:pPr>
      <w:r>
        <w:t>// sendBody sends one answer: the Content-Type header, the status, and the</w:t>
      </w:r>
    </w:p>
    <w:p w14:paraId="4966438F" w14:textId="77777777" w:rsidR="00507F6A" w:rsidRDefault="001E6300">
      <w:pPr>
        <w:pStyle w:val="SourceCode"/>
      </w:pPr>
      <w:r>
        <w:t>// body.</w:t>
      </w:r>
    </w:p>
    <w:p w14:paraId="733AB317" w14:textId="77777777" w:rsidR="00507F6A" w:rsidRDefault="001E6300">
      <w:pPr>
        <w:pStyle w:val="SourceCode"/>
      </w:pPr>
      <w:r>
        <w:t>func sendBody(writer http.ResponseWriter, status int, body string) {</w:t>
      </w:r>
    </w:p>
    <w:p w14:paraId="2DF57A02" w14:textId="77777777" w:rsidR="00507F6A" w:rsidRDefault="001E6300">
      <w:pPr>
        <w:pStyle w:val="SourceCode"/>
      </w:pPr>
      <w:r>
        <w:tab/>
        <w:t>writer.Header().Set("Content-Type", "application/json; charset=utf-8")</w:t>
      </w:r>
    </w:p>
    <w:p w14:paraId="3D5673EC" w14:textId="77777777" w:rsidR="00507F6A" w:rsidRDefault="001E6300">
      <w:pPr>
        <w:pStyle w:val="SourceCode"/>
      </w:pPr>
      <w:r>
        <w:tab/>
        <w:t>writer.WriteHeader(status)</w:t>
      </w:r>
    </w:p>
    <w:p w14:paraId="38A9EC5E" w14:textId="77777777" w:rsidR="00507F6A" w:rsidRDefault="001E6300">
      <w:pPr>
        <w:pStyle w:val="SourceCode"/>
      </w:pPr>
      <w:r>
        <w:tab/>
        <w:t>fmt.Fprint(writer, body)</w:t>
      </w:r>
    </w:p>
    <w:p w14:paraId="69DD9E80" w14:textId="77777777" w:rsidR="00507F6A" w:rsidRDefault="001E6300">
      <w:pPr>
        <w:pStyle w:val="SourceCode"/>
      </w:pPr>
      <w:r>
        <w:t>}</w:t>
      </w:r>
    </w:p>
    <w:p w14:paraId="761671DC" w14:textId="77777777" w:rsidR="00507F6A" w:rsidRDefault="00507F6A">
      <w:pPr>
        <w:pStyle w:val="SourceCode"/>
      </w:pPr>
    </w:p>
    <w:p w14:paraId="561AEB33" w14:textId="77777777" w:rsidR="00507F6A" w:rsidRDefault="001E6300">
      <w:pPr>
        <w:pStyle w:val="SourceCode"/>
      </w:pPr>
      <w:r>
        <w:t>// sendProblem sends an error body with the code and the message.</w:t>
      </w:r>
    </w:p>
    <w:p w14:paraId="61BDDB1E" w14:textId="77777777" w:rsidR="00507F6A" w:rsidRDefault="001E6300">
      <w:pPr>
        <w:pStyle w:val="SourceCode"/>
      </w:pPr>
      <w:r>
        <w:t>func sendProblem(writer http.ResponseWriter, status int, code string,</w:t>
      </w:r>
    </w:p>
    <w:p w14:paraId="4B8BF4B3" w14:textId="77777777" w:rsidR="00507F6A" w:rsidRDefault="001E6300">
      <w:pPr>
        <w:pStyle w:val="SourceCode"/>
      </w:pPr>
      <w:r>
        <w:tab/>
        <w:t>message string) {</w:t>
      </w:r>
    </w:p>
    <w:p w14:paraId="533758F5" w14:textId="77777777" w:rsidR="00507F6A" w:rsidRDefault="001E6300">
      <w:pPr>
        <w:pStyle w:val="SourceCode"/>
      </w:pPr>
      <w:r>
        <w:tab/>
        <w:t>problem := errorBody{Code: code, Message: message}</w:t>
      </w:r>
    </w:p>
    <w:p w14:paraId="0D5C985B" w14:textId="77777777" w:rsidR="00507F6A" w:rsidRDefault="001E6300">
      <w:pPr>
        <w:pStyle w:val="SourceCode"/>
      </w:pPr>
      <w:r>
        <w:tab/>
        <w:t>sendBody(writer, status, encodeJSON(problem))</w:t>
      </w:r>
    </w:p>
    <w:p w14:paraId="344D9D5F" w14:textId="77777777" w:rsidR="00507F6A" w:rsidRDefault="001E6300">
      <w:pPr>
        <w:pStyle w:val="SourceCode"/>
      </w:pPr>
      <w:r>
        <w:t>}</w:t>
      </w:r>
    </w:p>
    <w:p w14:paraId="209B15D6" w14:textId="77777777" w:rsidR="00507F6A" w:rsidRDefault="00507F6A">
      <w:pPr>
        <w:pStyle w:val="SourceCode"/>
      </w:pPr>
    </w:p>
    <w:p w14:paraId="78A181CA" w14:textId="77777777" w:rsidR="00507F6A" w:rsidRDefault="001E6300">
      <w:pPr>
        <w:pStyle w:val="SourceCode"/>
      </w:pPr>
      <w:r>
        <w:t>// handleReplaceContact answers PUT /api/v1/contacts/{id}: it checks the</w:t>
      </w:r>
    </w:p>
    <w:p w14:paraId="66FD146C" w14:textId="77777777" w:rsidR="00507F6A" w:rsidRDefault="001E6300">
      <w:pPr>
        <w:pStyle w:val="SourceCode"/>
      </w:pPr>
      <w:r>
        <w:t>// body, replaces the contact, and answers with the contact as stored.</w:t>
      </w:r>
    </w:p>
    <w:p w14:paraId="16055EC2" w14:textId="77777777" w:rsidR="00507F6A" w:rsidRDefault="001E6300">
      <w:pPr>
        <w:pStyle w:val="SourceCode"/>
      </w:pPr>
      <w:r>
        <w:t>func handleReplaceContact(writer http.ResponseWriter, request *http.Request) {</w:t>
      </w:r>
    </w:p>
    <w:p w14:paraId="6711050D" w14:textId="77777777" w:rsidR="00507F6A" w:rsidRDefault="001E6300">
      <w:pPr>
        <w:pStyle w:val="SourceCode"/>
      </w:pPr>
      <w:r>
        <w:tab/>
        <w:t>// Remember, ParseID returns the id, or 0 for text that is not one.</w:t>
      </w:r>
    </w:p>
    <w:p w14:paraId="12FBB5FE" w14:textId="77777777" w:rsidR="00507F6A" w:rsidRDefault="001E6300">
      <w:pPr>
        <w:pStyle w:val="SourceCode"/>
      </w:pPr>
      <w:r>
        <w:tab/>
      </w:r>
      <w:r>
        <w:t>contactID := contacts.ParseID(request.PathValue("id"))</w:t>
      </w:r>
    </w:p>
    <w:p w14:paraId="5D8184D3" w14:textId="77777777" w:rsidR="00507F6A" w:rsidRDefault="001E6300">
      <w:pPr>
        <w:pStyle w:val="SourceCode"/>
      </w:pPr>
      <w:r>
        <w:tab/>
        <w:t>if contactID == 0 {</w:t>
      </w:r>
    </w:p>
    <w:p w14:paraId="4CD16B4B" w14:textId="77777777" w:rsidR="00507F6A" w:rsidRDefault="001E6300">
      <w:pPr>
        <w:pStyle w:val="SourceCode"/>
      </w:pPr>
      <w:r>
        <w:tab/>
      </w:r>
      <w:r>
        <w:tab/>
        <w:t>sendProblem(writer, 400, "invalid_input",</w:t>
      </w:r>
    </w:p>
    <w:p w14:paraId="190DF184" w14:textId="77777777" w:rsidR="00507F6A" w:rsidRDefault="001E6300">
      <w:pPr>
        <w:pStyle w:val="SourceCode"/>
      </w:pPr>
      <w:r>
        <w:tab/>
      </w:r>
      <w:r>
        <w:tab/>
      </w:r>
      <w:r>
        <w:tab/>
        <w:t>"id must be a whole number from 1 to 2147483647")</w:t>
      </w:r>
    </w:p>
    <w:p w14:paraId="46F7238E" w14:textId="77777777" w:rsidR="00507F6A" w:rsidRDefault="001E6300">
      <w:pPr>
        <w:pStyle w:val="SourceCode"/>
      </w:pPr>
      <w:r>
        <w:tab/>
      </w:r>
      <w:r>
        <w:tab/>
        <w:t>return</w:t>
      </w:r>
    </w:p>
    <w:p w14:paraId="121BC6D2" w14:textId="77777777" w:rsidR="00507F6A" w:rsidRDefault="001E6300">
      <w:pPr>
        <w:pStyle w:val="SourceCode"/>
      </w:pPr>
      <w:r>
        <w:tab/>
        <w:t>}</w:t>
      </w:r>
    </w:p>
    <w:p w14:paraId="4EA71DA9" w14:textId="77777777" w:rsidR="00507F6A" w:rsidRDefault="001E6300">
      <w:pPr>
        <w:pStyle w:val="SourceCode"/>
      </w:pPr>
      <w:r>
        <w:tab/>
        <w:t>// Remember, io.ReadAll reads the whole body; an error means the client</w:t>
      </w:r>
    </w:p>
    <w:p w14:paraId="7C29BF26" w14:textId="77777777" w:rsidR="00507F6A" w:rsidRDefault="001E6300">
      <w:pPr>
        <w:pStyle w:val="SourceCode"/>
      </w:pPr>
      <w:r>
        <w:tab/>
        <w:t>// hung up, so there is no one to answer (Lesson 6.2). The body must be a</w:t>
      </w:r>
    </w:p>
    <w:p w14:paraId="6896FE14" w14:textId="77777777" w:rsidR="00507F6A" w:rsidRDefault="001E6300">
      <w:pPr>
        <w:pStyle w:val="SourceCode"/>
      </w:pPr>
      <w:r>
        <w:tab/>
        <w:t>// JSON object: record is a pointer, nil until Unmarshal finds one. A key</w:t>
      </w:r>
    </w:p>
    <w:p w14:paraId="039E270D" w14:textId="77777777" w:rsidR="00507F6A" w:rsidRDefault="001E6300">
      <w:pPr>
        <w:pStyle w:val="SourceCode"/>
      </w:pPr>
      <w:r>
        <w:tab/>
        <w:t>// that is missing or null leaves its field "", so a missing phone means</w:t>
      </w:r>
    </w:p>
    <w:p w14:paraId="654CD2C5" w14:textId="77777777" w:rsidR="00507F6A" w:rsidRDefault="001E6300">
      <w:pPr>
        <w:pStyle w:val="SourceCode"/>
      </w:pPr>
      <w:r>
        <w:tab/>
      </w:r>
      <w:r>
        <w:t>// no phone, and a missing name or email fails Chapter 5's checks below.</w:t>
      </w:r>
    </w:p>
    <w:p w14:paraId="4F3EC07C" w14:textId="77777777" w:rsidR="00507F6A" w:rsidRDefault="001E6300">
      <w:pPr>
        <w:pStyle w:val="SourceCode"/>
      </w:pPr>
      <w:r>
        <w:tab/>
        <w:t>body, err := io.ReadAll(request.Body)</w:t>
      </w:r>
    </w:p>
    <w:p w14:paraId="356B249F" w14:textId="77777777" w:rsidR="00507F6A" w:rsidRDefault="001E6300">
      <w:pPr>
        <w:pStyle w:val="SourceCode"/>
      </w:pPr>
      <w:r>
        <w:tab/>
        <w:t>if err != nil {</w:t>
      </w:r>
    </w:p>
    <w:p w14:paraId="6A68BDDA" w14:textId="77777777" w:rsidR="00507F6A" w:rsidRDefault="001E6300">
      <w:pPr>
        <w:pStyle w:val="SourceCode"/>
      </w:pPr>
      <w:r>
        <w:tab/>
      </w:r>
      <w:r>
        <w:tab/>
        <w:t>return</w:t>
      </w:r>
    </w:p>
    <w:p w14:paraId="4F484915" w14:textId="77777777" w:rsidR="00507F6A" w:rsidRDefault="001E6300">
      <w:pPr>
        <w:pStyle w:val="SourceCode"/>
      </w:pPr>
      <w:r>
        <w:tab/>
        <w:t>}</w:t>
      </w:r>
    </w:p>
    <w:p w14:paraId="23289242" w14:textId="77777777" w:rsidR="00507F6A" w:rsidRDefault="001E6300">
      <w:pPr>
        <w:pStyle w:val="SourceCode"/>
      </w:pPr>
      <w:r>
        <w:tab/>
        <w:t>var record *contactBody</w:t>
      </w:r>
    </w:p>
    <w:p w14:paraId="667FA978" w14:textId="77777777" w:rsidR="00507F6A" w:rsidRDefault="001E6300">
      <w:pPr>
        <w:pStyle w:val="SourceCode"/>
      </w:pPr>
      <w:r>
        <w:tab/>
        <w:t>err = json.Unmarshal(body, &amp;record)</w:t>
      </w:r>
    </w:p>
    <w:p w14:paraId="4A9542F9" w14:textId="77777777" w:rsidR="00507F6A" w:rsidRDefault="001E6300">
      <w:pPr>
        <w:pStyle w:val="SourceCode"/>
      </w:pPr>
      <w:r>
        <w:tab/>
        <w:t>if err != nil || record == nil {</w:t>
      </w:r>
    </w:p>
    <w:p w14:paraId="5B373740" w14:textId="77777777" w:rsidR="00507F6A" w:rsidRDefault="001E6300">
      <w:pPr>
        <w:pStyle w:val="SourceCode"/>
      </w:pPr>
      <w:r>
        <w:tab/>
      </w:r>
      <w:r>
        <w:tab/>
        <w:t>sendProblem(writer, 400, "invalid_input",</w:t>
      </w:r>
    </w:p>
    <w:p w14:paraId="704F888F" w14:textId="77777777" w:rsidR="00507F6A" w:rsidRDefault="001E6300">
      <w:pPr>
        <w:pStyle w:val="SourceCode"/>
      </w:pPr>
      <w:r>
        <w:tab/>
      </w:r>
      <w:r>
        <w:tab/>
      </w:r>
      <w:r>
        <w:tab/>
        <w:t>"body must be a JSON contact object")</w:t>
      </w:r>
    </w:p>
    <w:p w14:paraId="3636CEE2" w14:textId="77777777" w:rsidR="00507F6A" w:rsidRDefault="001E6300">
      <w:pPr>
        <w:pStyle w:val="SourceCode"/>
      </w:pPr>
      <w:r>
        <w:tab/>
      </w:r>
      <w:r>
        <w:tab/>
        <w:t>return</w:t>
      </w:r>
    </w:p>
    <w:p w14:paraId="6FAB9488" w14:textId="77777777" w:rsidR="00507F6A" w:rsidRDefault="001E6300">
      <w:pPr>
        <w:pStyle w:val="SourceCode"/>
      </w:pPr>
      <w:r>
        <w:tab/>
        <w:t>}</w:t>
      </w:r>
    </w:p>
    <w:p w14:paraId="246E1CD8" w14:textId="77777777" w:rsidR="00507F6A" w:rsidRDefault="001E6300">
      <w:pPr>
        <w:pStyle w:val="SourceCode"/>
      </w:pPr>
      <w:r>
        <w:tab/>
        <w:t>// Remember, ValidateContact returns the first problem, or "".</w:t>
      </w:r>
    </w:p>
    <w:p w14:paraId="2F5552A0" w14:textId="77777777" w:rsidR="00507F6A" w:rsidRDefault="001E6300">
      <w:pPr>
        <w:pStyle w:val="SourceCode"/>
      </w:pPr>
      <w:r>
        <w:tab/>
        <w:t>fullName := strings.TrimSpace(record.FullName)</w:t>
      </w:r>
    </w:p>
    <w:p w14:paraId="774F9AE4" w14:textId="77777777" w:rsidR="00507F6A" w:rsidRDefault="001E6300">
      <w:pPr>
        <w:pStyle w:val="SourceCode"/>
      </w:pPr>
      <w:r>
        <w:tab/>
        <w:t>email := strings.TrimSpace(record.Email)</w:t>
      </w:r>
    </w:p>
    <w:p w14:paraId="43F603B4" w14:textId="77777777" w:rsidR="00507F6A" w:rsidRDefault="001E6300">
      <w:pPr>
        <w:pStyle w:val="SourceCode"/>
      </w:pPr>
      <w:r>
        <w:tab/>
      </w:r>
      <w:r>
        <w:t>phone := strings.TrimSpace(record.Phone)</w:t>
      </w:r>
    </w:p>
    <w:p w14:paraId="4FF8F95D" w14:textId="77777777" w:rsidR="00507F6A" w:rsidRDefault="001E6300">
      <w:pPr>
        <w:pStyle w:val="SourceCode"/>
      </w:pPr>
      <w:r>
        <w:tab/>
        <w:t>invalid := contacts.ValidateContact(fullName, email, phone)</w:t>
      </w:r>
    </w:p>
    <w:p w14:paraId="1D8350FC" w14:textId="77777777" w:rsidR="00507F6A" w:rsidRDefault="001E6300">
      <w:pPr>
        <w:pStyle w:val="SourceCode"/>
      </w:pPr>
      <w:r>
        <w:tab/>
        <w:t>if invalid != "" {</w:t>
      </w:r>
    </w:p>
    <w:p w14:paraId="51C6921C" w14:textId="77777777" w:rsidR="00507F6A" w:rsidRDefault="001E6300">
      <w:pPr>
        <w:pStyle w:val="SourceCode"/>
      </w:pPr>
      <w:r>
        <w:tab/>
      </w:r>
      <w:r>
        <w:tab/>
        <w:t>sendProblem(writer, 400, "invalid_input", invalid)</w:t>
      </w:r>
    </w:p>
    <w:p w14:paraId="49E02FB6" w14:textId="77777777" w:rsidR="00507F6A" w:rsidRDefault="001E6300">
      <w:pPr>
        <w:pStyle w:val="SourceCode"/>
      </w:pPr>
      <w:r>
        <w:tab/>
      </w:r>
      <w:r>
        <w:tab/>
        <w:t>return</w:t>
      </w:r>
    </w:p>
    <w:p w14:paraId="38933667" w14:textId="77777777" w:rsidR="00507F6A" w:rsidRDefault="001E6300">
      <w:pPr>
        <w:pStyle w:val="SourceCode"/>
      </w:pPr>
      <w:r>
        <w:tab/>
        <w:t>}</w:t>
      </w:r>
    </w:p>
    <w:p w14:paraId="029AECBB" w14:textId="77777777" w:rsidR="00507F6A" w:rsidRDefault="00507F6A">
      <w:pPr>
        <w:pStyle w:val="SourceCode"/>
      </w:pPr>
    </w:p>
    <w:p w14:paraId="0C787736" w14:textId="77777777" w:rsidR="00507F6A" w:rsidRDefault="001E6300">
      <w:pPr>
        <w:pStyle w:val="SourceCode"/>
      </w:pPr>
      <w:r>
        <w:tab/>
        <w:t>// One connection for this one request. Remember, the password comes</w:t>
      </w:r>
    </w:p>
    <w:p w14:paraId="04820BB8" w14:textId="77777777" w:rsidR="00507F6A" w:rsidRDefault="001E6300">
      <w:pPr>
        <w:pStyle w:val="SourceCode"/>
      </w:pPr>
      <w:r>
        <w:tab/>
        <w:t>// only from SPA_DB_PASSWORD, and defer closes the connection when the</w:t>
      </w:r>
    </w:p>
    <w:p w14:paraId="0C0845B0" w14:textId="77777777" w:rsidR="00507F6A" w:rsidRDefault="001E6300">
      <w:pPr>
        <w:pStyle w:val="SourceCode"/>
      </w:pPr>
      <w:r>
        <w:tab/>
        <w:t>// function ends.</w:t>
      </w:r>
    </w:p>
    <w:p w14:paraId="34662FD5" w14:textId="77777777" w:rsidR="00507F6A" w:rsidRDefault="001E6300">
      <w:pPr>
        <w:pStyle w:val="SourceCode"/>
      </w:pPr>
      <w:r>
        <w:tab/>
        <w:t>database, err := contacts.ConnectDatabase(os.Getenv("SPA_DB_PASSWORD"))</w:t>
      </w:r>
    </w:p>
    <w:p w14:paraId="4F45C879" w14:textId="77777777" w:rsidR="00507F6A" w:rsidRDefault="001E6300">
      <w:pPr>
        <w:pStyle w:val="SourceCode"/>
      </w:pPr>
      <w:r>
        <w:tab/>
        <w:t>if err != nil {</w:t>
      </w:r>
    </w:p>
    <w:p w14:paraId="4328AD33" w14:textId="77777777" w:rsidR="00507F6A" w:rsidRDefault="001E6300">
      <w:pPr>
        <w:pStyle w:val="SourceCode"/>
      </w:pPr>
      <w:r>
        <w:tab/>
      </w:r>
      <w:r>
        <w:tab/>
        <w:t>sendBody(writer, 500, databaseFailureJSON)</w:t>
      </w:r>
    </w:p>
    <w:p w14:paraId="0A895A98" w14:textId="77777777" w:rsidR="00507F6A" w:rsidRDefault="001E6300">
      <w:pPr>
        <w:pStyle w:val="SourceCode"/>
      </w:pPr>
      <w:r>
        <w:tab/>
      </w:r>
      <w:r>
        <w:tab/>
        <w:t>return</w:t>
      </w:r>
    </w:p>
    <w:p w14:paraId="52651D42" w14:textId="77777777" w:rsidR="00507F6A" w:rsidRDefault="001E6300">
      <w:pPr>
        <w:pStyle w:val="SourceCode"/>
      </w:pPr>
      <w:r>
        <w:tab/>
        <w:t>}</w:t>
      </w:r>
    </w:p>
    <w:p w14:paraId="0C2054FB" w14:textId="77777777" w:rsidR="00507F6A" w:rsidRDefault="001E6300">
      <w:pPr>
        <w:pStyle w:val="SourceCode"/>
      </w:pPr>
      <w:r>
        <w:tab/>
      </w:r>
      <w:r>
        <w:t>defer database.Close()</w:t>
      </w:r>
    </w:p>
    <w:p w14:paraId="4F68D928" w14:textId="77777777" w:rsidR="00507F6A" w:rsidRDefault="001E6300">
      <w:pPr>
        <w:pStyle w:val="SourceCode"/>
      </w:pPr>
      <w:r>
        <w:tab/>
        <w:t>// Remember, a NullString with Valid false sends NULL, so an empty phone</w:t>
      </w:r>
    </w:p>
    <w:p w14:paraId="045FA150" w14:textId="77777777" w:rsidR="00507F6A" w:rsidRDefault="001E6300">
      <w:pPr>
        <w:pStyle w:val="SourceCode"/>
      </w:pPr>
      <w:r>
        <w:tab/>
        <w:t>// is no phone.</w:t>
      </w:r>
    </w:p>
    <w:p w14:paraId="63BC1C01" w14:textId="77777777" w:rsidR="00507F6A" w:rsidRDefault="001E6300">
      <w:pPr>
        <w:pStyle w:val="SourceCode"/>
      </w:pPr>
      <w:r>
        <w:tab/>
        <w:t>storedPhone := sql.NullString{String: phone, Valid: phone != ""}</w:t>
      </w:r>
    </w:p>
    <w:p w14:paraId="428B3711" w14:textId="77777777" w:rsidR="00507F6A" w:rsidRDefault="001E6300">
      <w:pPr>
        <w:pStyle w:val="SourceCode"/>
      </w:pPr>
      <w:r>
        <w:tab/>
        <w:t>outcome, err := database.Exec(updateSQL, fullName, email, storedPhone,</w:t>
      </w:r>
    </w:p>
    <w:p w14:paraId="71CC65CF" w14:textId="77777777" w:rsidR="00507F6A" w:rsidRDefault="001E6300">
      <w:pPr>
        <w:pStyle w:val="SourceCode"/>
      </w:pPr>
      <w:r>
        <w:tab/>
      </w:r>
      <w:r>
        <w:tab/>
        <w:t>contactID)</w:t>
      </w:r>
    </w:p>
    <w:p w14:paraId="496A9FD9" w14:textId="77777777" w:rsidR="00507F6A" w:rsidRDefault="001E6300">
      <w:pPr>
        <w:pStyle w:val="SourceCode"/>
      </w:pPr>
      <w:r>
        <w:tab/>
        <w:t>if err != nil {</w:t>
      </w:r>
    </w:p>
    <w:p w14:paraId="1A83262B" w14:textId="77777777" w:rsidR="00507F6A" w:rsidRDefault="001E6300">
      <w:pPr>
        <w:pStyle w:val="SourceCode"/>
      </w:pPr>
      <w:r>
        <w:tab/>
      </w:r>
      <w:r>
        <w:tab/>
        <w:t>// Error 1062: another contact already has this email.</w:t>
      </w:r>
    </w:p>
    <w:p w14:paraId="345C0D66" w14:textId="77777777" w:rsidR="00507F6A" w:rsidRDefault="001E6300">
      <w:pPr>
        <w:pStyle w:val="SourceCode"/>
      </w:pPr>
      <w:r>
        <w:tab/>
      </w:r>
      <w:r>
        <w:tab/>
        <w:t>var mysqlError *mysql.MySQLError</w:t>
      </w:r>
    </w:p>
    <w:p w14:paraId="4A7ACA5C" w14:textId="77777777" w:rsidR="00507F6A" w:rsidRDefault="001E6300">
      <w:pPr>
        <w:pStyle w:val="SourceCode"/>
      </w:pPr>
      <w:r>
        <w:tab/>
      </w:r>
      <w:r>
        <w:tab/>
        <w:t>if errors.As(err, &amp;mysqlError) &amp;&amp; mysqlError.Number == 1062 {</w:t>
      </w:r>
    </w:p>
    <w:p w14:paraId="63B21020" w14:textId="77777777" w:rsidR="00507F6A" w:rsidRDefault="001E6300">
      <w:pPr>
        <w:pStyle w:val="SourceCode"/>
      </w:pPr>
      <w:r>
        <w:tab/>
      </w:r>
      <w:r>
        <w:tab/>
      </w:r>
      <w:r>
        <w:tab/>
        <w:t>sendProblem(writer, 409, "duplicate_email",</w:t>
      </w:r>
    </w:p>
    <w:p w14:paraId="41217A42" w14:textId="77777777" w:rsidR="00507F6A" w:rsidRDefault="001E6300">
      <w:pPr>
        <w:pStyle w:val="SourceCode"/>
      </w:pPr>
      <w:r>
        <w:tab/>
      </w:r>
      <w:r>
        <w:tab/>
      </w:r>
      <w:r>
        <w:tab/>
      </w:r>
      <w:r>
        <w:tab/>
      </w:r>
      <w:r>
        <w:t>"That email is already in use.")</w:t>
      </w:r>
    </w:p>
    <w:p w14:paraId="3C5C1FA0" w14:textId="77777777" w:rsidR="00507F6A" w:rsidRDefault="001E6300">
      <w:pPr>
        <w:pStyle w:val="SourceCode"/>
      </w:pPr>
      <w:r>
        <w:tab/>
      </w:r>
      <w:r>
        <w:tab/>
      </w:r>
      <w:r>
        <w:tab/>
        <w:t>return</w:t>
      </w:r>
    </w:p>
    <w:p w14:paraId="35361B50" w14:textId="77777777" w:rsidR="00507F6A" w:rsidRDefault="001E6300">
      <w:pPr>
        <w:pStyle w:val="SourceCode"/>
      </w:pPr>
      <w:r>
        <w:tab/>
      </w:r>
      <w:r>
        <w:tab/>
        <w:t>}</w:t>
      </w:r>
    </w:p>
    <w:p w14:paraId="77C28BE6" w14:textId="77777777" w:rsidR="00507F6A" w:rsidRDefault="001E6300">
      <w:pPr>
        <w:pStyle w:val="SourceCode"/>
      </w:pPr>
      <w:r>
        <w:tab/>
      </w:r>
      <w:r>
        <w:tab/>
        <w:t>sendBody(writer, 500, databaseFailureJSON)</w:t>
      </w:r>
    </w:p>
    <w:p w14:paraId="7D7DED76" w14:textId="77777777" w:rsidR="00507F6A" w:rsidRDefault="001E6300">
      <w:pPr>
        <w:pStyle w:val="SourceCode"/>
      </w:pPr>
      <w:r>
        <w:tab/>
      </w:r>
      <w:r>
        <w:tab/>
        <w:t>return</w:t>
      </w:r>
    </w:p>
    <w:p w14:paraId="630BD242" w14:textId="77777777" w:rsidR="00507F6A" w:rsidRDefault="001E6300">
      <w:pPr>
        <w:pStyle w:val="SourceCode"/>
      </w:pPr>
      <w:r>
        <w:tab/>
        <w:t>}</w:t>
      </w:r>
    </w:p>
    <w:p w14:paraId="578E1AB2" w14:textId="77777777" w:rsidR="00507F6A" w:rsidRDefault="001E6300">
      <w:pPr>
        <w:pStyle w:val="SourceCode"/>
      </w:pPr>
      <w:r>
        <w:tab/>
        <w:t>// Remember, the connection asks for found rows, so this is the rows the</w:t>
      </w:r>
    </w:p>
    <w:p w14:paraId="01A30E03" w14:textId="77777777" w:rsidR="00507F6A" w:rsidRDefault="001E6300">
      <w:pPr>
        <w:pStyle w:val="SourceCode"/>
      </w:pPr>
      <w:r>
        <w:tab/>
        <w:t>// UPDATE matched, even when nothing changed.</w:t>
      </w:r>
    </w:p>
    <w:p w14:paraId="675D396B" w14:textId="77777777" w:rsidR="00507F6A" w:rsidRDefault="001E6300">
      <w:pPr>
        <w:pStyle w:val="SourceCode"/>
      </w:pPr>
      <w:r>
        <w:tab/>
        <w:t>rowsMatched, err := outcome.RowsAffected()</w:t>
      </w:r>
    </w:p>
    <w:p w14:paraId="7E709DC7" w14:textId="77777777" w:rsidR="00507F6A" w:rsidRDefault="001E6300">
      <w:pPr>
        <w:pStyle w:val="SourceCode"/>
      </w:pPr>
      <w:r>
        <w:tab/>
        <w:t>if err != nil {</w:t>
      </w:r>
    </w:p>
    <w:p w14:paraId="4161D3C7" w14:textId="77777777" w:rsidR="00507F6A" w:rsidRDefault="001E6300">
      <w:pPr>
        <w:pStyle w:val="SourceCode"/>
      </w:pPr>
      <w:r>
        <w:tab/>
      </w:r>
      <w:r>
        <w:tab/>
        <w:t>sendBody(writer, 500, databaseFailureJSON)</w:t>
      </w:r>
    </w:p>
    <w:p w14:paraId="61065621" w14:textId="77777777" w:rsidR="00507F6A" w:rsidRDefault="001E6300">
      <w:pPr>
        <w:pStyle w:val="SourceCode"/>
      </w:pPr>
      <w:r>
        <w:tab/>
      </w:r>
      <w:r>
        <w:tab/>
        <w:t>return</w:t>
      </w:r>
    </w:p>
    <w:p w14:paraId="4B230BDA" w14:textId="77777777" w:rsidR="00507F6A" w:rsidRDefault="001E6300">
      <w:pPr>
        <w:pStyle w:val="SourceCode"/>
      </w:pPr>
      <w:r>
        <w:tab/>
        <w:t>}</w:t>
      </w:r>
    </w:p>
    <w:p w14:paraId="1A8A7833" w14:textId="77777777" w:rsidR="00507F6A" w:rsidRDefault="001E6300">
      <w:pPr>
        <w:pStyle w:val="SourceCode"/>
      </w:pPr>
      <w:r>
        <w:tab/>
        <w:t>// Remember, GetContact reads the contact back: false when missing.</w:t>
      </w:r>
    </w:p>
    <w:p w14:paraId="4D31F360" w14:textId="77777777" w:rsidR="00507F6A" w:rsidRDefault="001E6300">
      <w:pPr>
        <w:pStyle w:val="SourceCode"/>
      </w:pPr>
      <w:r>
        <w:tab/>
        <w:t>contact, found, err := contacts.GetContact(database, contactID)</w:t>
      </w:r>
    </w:p>
    <w:p w14:paraId="10528238" w14:textId="77777777" w:rsidR="00507F6A" w:rsidRDefault="001E6300">
      <w:pPr>
        <w:pStyle w:val="SourceCode"/>
      </w:pPr>
      <w:r>
        <w:tab/>
        <w:t>if err != nil {</w:t>
      </w:r>
    </w:p>
    <w:p w14:paraId="485A57BD" w14:textId="77777777" w:rsidR="00507F6A" w:rsidRDefault="001E6300">
      <w:pPr>
        <w:pStyle w:val="SourceCode"/>
      </w:pPr>
      <w:r>
        <w:tab/>
      </w:r>
      <w:r>
        <w:tab/>
      </w:r>
      <w:r>
        <w:t>sendBody(writer, 500, databaseFailureJSON)</w:t>
      </w:r>
    </w:p>
    <w:p w14:paraId="4CE4CCBE" w14:textId="77777777" w:rsidR="00507F6A" w:rsidRDefault="001E6300">
      <w:pPr>
        <w:pStyle w:val="SourceCode"/>
      </w:pPr>
      <w:r>
        <w:tab/>
      </w:r>
      <w:r>
        <w:tab/>
        <w:t>return</w:t>
      </w:r>
    </w:p>
    <w:p w14:paraId="008F8220" w14:textId="77777777" w:rsidR="00507F6A" w:rsidRDefault="001E6300">
      <w:pPr>
        <w:pStyle w:val="SourceCode"/>
      </w:pPr>
      <w:r>
        <w:tab/>
        <w:t>}</w:t>
      </w:r>
    </w:p>
    <w:p w14:paraId="1C7FA4B9" w14:textId="77777777" w:rsidR="00507F6A" w:rsidRDefault="001E6300">
      <w:pPr>
        <w:pStyle w:val="SourceCode"/>
      </w:pPr>
      <w:r>
        <w:tab/>
        <w:t>if rowsMatched == 0 || !found {</w:t>
      </w:r>
    </w:p>
    <w:p w14:paraId="67DF0F4B" w14:textId="77777777" w:rsidR="00507F6A" w:rsidRDefault="001E6300">
      <w:pPr>
        <w:pStyle w:val="SourceCode"/>
      </w:pPr>
      <w:r>
        <w:tab/>
      </w:r>
      <w:r>
        <w:tab/>
        <w:t>// No row matched: the path names a contact that does not exist.</w:t>
      </w:r>
    </w:p>
    <w:p w14:paraId="735A9D87" w14:textId="77777777" w:rsidR="00507F6A" w:rsidRDefault="001E6300">
      <w:pPr>
        <w:pStyle w:val="SourceCode"/>
      </w:pPr>
      <w:r>
        <w:tab/>
      </w:r>
      <w:r>
        <w:tab/>
        <w:t>sendProblem(writer, 404, "not_found",</w:t>
      </w:r>
    </w:p>
    <w:p w14:paraId="765A2E23" w14:textId="77777777" w:rsidR="00507F6A" w:rsidRDefault="001E6300">
      <w:pPr>
        <w:pStyle w:val="SourceCode"/>
      </w:pPr>
      <w:r>
        <w:tab/>
      </w:r>
      <w:r>
        <w:tab/>
      </w:r>
      <w:r>
        <w:tab/>
        <w:t>fmt.Sprintf("no contact with id %d", contactID))</w:t>
      </w:r>
    </w:p>
    <w:p w14:paraId="7CA8FCB5" w14:textId="77777777" w:rsidR="00507F6A" w:rsidRDefault="001E6300">
      <w:pPr>
        <w:pStyle w:val="SourceCode"/>
      </w:pPr>
      <w:r>
        <w:tab/>
      </w:r>
      <w:r>
        <w:tab/>
        <w:t>return</w:t>
      </w:r>
    </w:p>
    <w:p w14:paraId="79F39FAA" w14:textId="77777777" w:rsidR="00507F6A" w:rsidRDefault="001E6300">
      <w:pPr>
        <w:pStyle w:val="SourceCode"/>
      </w:pPr>
      <w:r>
        <w:tab/>
        <w:t>}</w:t>
      </w:r>
    </w:p>
    <w:p w14:paraId="12413CF7" w14:textId="77777777" w:rsidR="00507F6A" w:rsidRDefault="001E6300">
      <w:pPr>
        <w:pStyle w:val="SourceCode"/>
      </w:pPr>
      <w:r>
        <w:tab/>
        <w:t>// The contact as stored, as Lesson 5.8's JSON object.</w:t>
      </w:r>
    </w:p>
    <w:p w14:paraId="6BCC7B1D" w14:textId="77777777" w:rsidR="00507F6A" w:rsidRDefault="001E6300">
      <w:pPr>
        <w:pStyle w:val="SourceCode"/>
      </w:pPr>
      <w:r>
        <w:tab/>
        <w:t>var storedValue any = nil</w:t>
      </w:r>
    </w:p>
    <w:p w14:paraId="1E9BE7E5" w14:textId="77777777" w:rsidR="00507F6A" w:rsidRDefault="001E6300">
      <w:pPr>
        <w:pStyle w:val="SourceCode"/>
      </w:pPr>
      <w:r>
        <w:tab/>
        <w:t>if contact.Phone.Valid {</w:t>
      </w:r>
    </w:p>
    <w:p w14:paraId="5E1C0672" w14:textId="77777777" w:rsidR="00507F6A" w:rsidRDefault="001E6300">
      <w:pPr>
        <w:pStyle w:val="SourceCode"/>
      </w:pPr>
      <w:r>
        <w:tab/>
      </w:r>
      <w:r>
        <w:tab/>
        <w:t>storedValue = contact.Phone.String</w:t>
      </w:r>
    </w:p>
    <w:p w14:paraId="74301D7A" w14:textId="77777777" w:rsidR="00507F6A" w:rsidRDefault="001E6300">
      <w:pPr>
        <w:pStyle w:val="SourceCode"/>
      </w:pPr>
      <w:r>
        <w:tab/>
        <w:t>}</w:t>
      </w:r>
    </w:p>
    <w:p w14:paraId="74E7B7E5" w14:textId="77777777" w:rsidR="00507F6A" w:rsidRDefault="001E6300">
      <w:pPr>
        <w:pStyle w:val="SourceCode"/>
      </w:pPr>
      <w:r>
        <w:tab/>
        <w:t>stored := contactObject{ID: contact.ID, FullName: contact.FullName,</w:t>
      </w:r>
    </w:p>
    <w:p w14:paraId="7886BFA7" w14:textId="77777777" w:rsidR="00507F6A" w:rsidRDefault="001E6300">
      <w:pPr>
        <w:pStyle w:val="SourceCode"/>
      </w:pPr>
      <w:r>
        <w:tab/>
      </w:r>
      <w:r>
        <w:tab/>
      </w:r>
      <w:r>
        <w:t>Email: contact.Email, Phone: storedValue}</w:t>
      </w:r>
    </w:p>
    <w:p w14:paraId="6473666C" w14:textId="77777777" w:rsidR="00507F6A" w:rsidRDefault="001E6300">
      <w:pPr>
        <w:pStyle w:val="SourceCode"/>
      </w:pPr>
      <w:r>
        <w:tab/>
        <w:t>sendBody(writer, 200, encodeJSON(stored))</w:t>
      </w:r>
    </w:p>
    <w:p w14:paraId="3A2D27B5" w14:textId="77777777" w:rsidR="00507F6A" w:rsidRDefault="001E6300">
      <w:pPr>
        <w:pStyle w:val="SourceCode"/>
      </w:pPr>
      <w:r>
        <w:t>}</w:t>
      </w:r>
    </w:p>
    <w:p w14:paraId="715928DC" w14:textId="77777777" w:rsidR="00507F6A" w:rsidRDefault="00507F6A">
      <w:pPr>
        <w:pStyle w:val="SourceCode"/>
      </w:pPr>
    </w:p>
    <w:p w14:paraId="04818586" w14:textId="77777777" w:rsidR="00507F6A" w:rsidRDefault="001E6300">
      <w:pPr>
        <w:pStyle w:val="SourceCode"/>
      </w:pPr>
      <w:r>
        <w:t>func main() {</w:t>
      </w:r>
    </w:p>
    <w:p w14:paraId="77EC140F" w14:textId="77777777" w:rsidR="00507F6A" w:rsidRDefault="001E6300">
      <w:pPr>
        <w:pStyle w:val="SourceCode"/>
      </w:pPr>
      <w:r>
        <w:tab/>
        <w:t>// Remember, the ServeMux sends each request to the function registered</w:t>
      </w:r>
    </w:p>
    <w:p w14:paraId="36CA6E00" w14:textId="77777777" w:rsidR="00507F6A" w:rsidRDefault="001E6300">
      <w:pPr>
        <w:pStyle w:val="SourceCode"/>
      </w:pPr>
      <w:r>
        <w:tab/>
        <w:t>// for its method and path; {id} stands for one whole segment.</w:t>
      </w:r>
    </w:p>
    <w:p w14:paraId="0EEAB4DE" w14:textId="77777777" w:rsidR="00507F6A" w:rsidRDefault="001E6300">
      <w:pPr>
        <w:pStyle w:val="SourceCode"/>
      </w:pPr>
      <w:r>
        <w:tab/>
        <w:t>router := http.NewServeMux()</w:t>
      </w:r>
    </w:p>
    <w:p w14:paraId="5D296B55" w14:textId="77777777" w:rsidR="00507F6A" w:rsidRDefault="001E6300">
      <w:pPr>
        <w:pStyle w:val="SourceCode"/>
      </w:pPr>
      <w:r>
        <w:tab/>
        <w:t>router.HandleFunc("PUT /api/v1/contacts/{id}", handleReplaceContact)</w:t>
      </w:r>
    </w:p>
    <w:p w14:paraId="19078F0C" w14:textId="77777777" w:rsidR="00507F6A" w:rsidRDefault="00507F6A">
      <w:pPr>
        <w:pStyle w:val="SourceCode"/>
      </w:pPr>
    </w:p>
    <w:p w14:paraId="520779CD" w14:textId="77777777" w:rsidR="00507F6A" w:rsidRDefault="001E6300">
      <w:pPr>
        <w:pStyle w:val="SourceCode"/>
      </w:pPr>
      <w:r>
        <w:tab/>
        <w:t>// Remember, "tcp" is the connection HTTP uses; the port is open on return.</w:t>
      </w:r>
    </w:p>
    <w:p w14:paraId="03D8A164" w14:textId="77777777" w:rsidR="00507F6A" w:rsidRDefault="001E6300">
      <w:pPr>
        <w:pStyle w:val="SourceCode"/>
      </w:pPr>
      <w:r>
        <w:tab/>
        <w:t>listener, err := net.Listen("tcp", "127.0.0.1:8765")</w:t>
      </w:r>
    </w:p>
    <w:p w14:paraId="28B42CBB" w14:textId="77777777" w:rsidR="00507F6A" w:rsidRDefault="001E6300">
      <w:pPr>
        <w:pStyle w:val="SourceCode"/>
      </w:pPr>
      <w:r>
        <w:tab/>
        <w:t>if err != nil {</w:t>
      </w:r>
    </w:p>
    <w:p w14:paraId="2324CCA4" w14:textId="77777777" w:rsidR="00507F6A" w:rsidRDefault="001E6300">
      <w:pPr>
        <w:pStyle w:val="SourceCode"/>
      </w:pPr>
      <w:r>
        <w:tab/>
      </w:r>
      <w:r>
        <w:tab/>
      </w:r>
      <w:r>
        <w:t>fmt.Fprintln(os.Stderr, "Error:", err)</w:t>
      </w:r>
    </w:p>
    <w:p w14:paraId="55CB66B9" w14:textId="77777777" w:rsidR="00507F6A" w:rsidRDefault="001E6300">
      <w:pPr>
        <w:pStyle w:val="SourceCode"/>
      </w:pPr>
      <w:r>
        <w:tab/>
      </w:r>
      <w:r>
        <w:tab/>
        <w:t>os.Exit(1)</w:t>
      </w:r>
    </w:p>
    <w:p w14:paraId="7730BB6B" w14:textId="77777777" w:rsidR="00507F6A" w:rsidRDefault="001E6300">
      <w:pPr>
        <w:pStyle w:val="SourceCode"/>
      </w:pPr>
      <w:r>
        <w:tab/>
        <w:t>}</w:t>
      </w:r>
    </w:p>
    <w:p w14:paraId="2392ED83" w14:textId="77777777" w:rsidR="00507F6A" w:rsidRDefault="001E6300">
      <w:pPr>
        <w:pStyle w:val="SourceCode"/>
      </w:pPr>
      <w:r>
        <w:tab/>
        <w:t>fmt.Println("Listening on https://127.0.0.1:8765")</w:t>
      </w:r>
    </w:p>
    <w:p w14:paraId="56AE74F5" w14:textId="77777777" w:rsidR="00507F6A" w:rsidRDefault="001E6300">
      <w:pPr>
        <w:pStyle w:val="SourceCode"/>
      </w:pPr>
      <w:r>
        <w:tab/>
        <w:t>// Remember, ServeTLS answers requests over HTTPS until Ctrl+C.</w:t>
      </w:r>
    </w:p>
    <w:p w14:paraId="7DC9C7F2" w14:textId="77777777" w:rsidR="00507F6A" w:rsidRDefault="001E6300">
      <w:pPr>
        <w:pStyle w:val="SourceCode"/>
      </w:pPr>
      <w:r>
        <w:tab/>
        <w:t>server := &amp;http.Server{Handler: router}</w:t>
      </w:r>
    </w:p>
    <w:p w14:paraId="4108932A" w14:textId="77777777" w:rsidR="00507F6A" w:rsidRDefault="001E6300">
      <w:pPr>
        <w:pStyle w:val="SourceCode"/>
      </w:pPr>
      <w:r>
        <w:tab/>
        <w:t>err = server.ServeTLS(listener, "certs/server.pem", "certs/server.key")</w:t>
      </w:r>
    </w:p>
    <w:p w14:paraId="01027CAA" w14:textId="77777777" w:rsidR="00507F6A" w:rsidRDefault="001E6300">
      <w:pPr>
        <w:pStyle w:val="SourceCode"/>
        <w:keepNext/>
      </w:pPr>
      <w:r>
        <w:tab/>
        <w:t>fmt.Fprintln(os.Stderr, "Error:", err)</w:t>
      </w:r>
    </w:p>
    <w:p w14:paraId="57754765" w14:textId="77777777" w:rsidR="00507F6A" w:rsidRDefault="001E6300">
      <w:pPr>
        <w:pStyle w:val="SourceCode"/>
        <w:keepNext/>
      </w:pPr>
      <w:r>
        <w:tab/>
        <w:t>os.Exit(1)</w:t>
      </w:r>
    </w:p>
    <w:p w14:paraId="4940CC07" w14:textId="77777777" w:rsidR="00507F6A" w:rsidRDefault="001E6300">
      <w:pPr>
        <w:pStyle w:val="SourceCode"/>
      </w:pPr>
      <w:r>
        <w:t>}</w:t>
      </w:r>
    </w:p>
    <w:p w14:paraId="55E001C8" w14:textId="77777777" w:rsidR="00507F6A" w:rsidRDefault="00507F6A">
      <w:pPr>
        <w:keepNext/>
      </w:pPr>
    </w:p>
    <w:p w14:paraId="0DB13C50" w14:textId="77777777" w:rsidR="00507F6A" w:rsidRDefault="001E6300">
      <w:pPr>
        <w:pStyle w:val="Heading3"/>
      </w:pPr>
      <w:r>
        <w:t>go/basic/client/main.go</w:t>
      </w:r>
    </w:p>
    <w:p w14:paraId="636376B1" w14:textId="77777777" w:rsidR="00507F6A" w:rsidRDefault="001E6300">
      <w:pPr>
        <w:pStyle w:val="SourceCode"/>
        <w:keepNext/>
      </w:pPr>
      <w:r>
        <w:t>// Lesson 6.7 Basic: replace contact 3 with PUT, send the same PUT again,</w:t>
      </w:r>
    </w:p>
    <w:p w14:paraId="79CD55E4" w14:textId="77777777" w:rsidR="00507F6A" w:rsidRDefault="001E6300">
      <w:pPr>
        <w:pStyle w:val="SourceCode"/>
        <w:keepNext/>
      </w:pPr>
      <w:r>
        <w:t>// and check that the second answer is the same as the first.</w:t>
      </w:r>
    </w:p>
    <w:p w14:paraId="5564F3C1" w14:textId="77777777" w:rsidR="00507F6A" w:rsidRDefault="001E6300">
      <w:pPr>
        <w:pStyle w:val="SourceCode"/>
      </w:pPr>
      <w:r>
        <w:t>package main</w:t>
      </w:r>
    </w:p>
    <w:p w14:paraId="1CE80A8F" w14:textId="77777777" w:rsidR="00507F6A" w:rsidRDefault="00507F6A">
      <w:pPr>
        <w:pStyle w:val="SourceCode"/>
      </w:pPr>
    </w:p>
    <w:p w14:paraId="0CE9C274" w14:textId="77777777" w:rsidR="00507F6A" w:rsidRDefault="001E6300">
      <w:pPr>
        <w:pStyle w:val="SourceCode"/>
      </w:pPr>
      <w:r>
        <w:t>// Remember, import names the packages the program uses.</w:t>
      </w:r>
    </w:p>
    <w:p w14:paraId="7ED59FF2" w14:textId="77777777" w:rsidR="00507F6A" w:rsidRDefault="001E6300">
      <w:pPr>
        <w:pStyle w:val="SourceCode"/>
      </w:pPr>
      <w:r>
        <w:t>import (</w:t>
      </w:r>
    </w:p>
    <w:p w14:paraId="646615E0" w14:textId="77777777" w:rsidR="00507F6A" w:rsidRDefault="001E6300">
      <w:pPr>
        <w:pStyle w:val="SourceCode"/>
      </w:pPr>
      <w:r>
        <w:tab/>
        <w:t>"crypto/tls"</w:t>
      </w:r>
    </w:p>
    <w:p w14:paraId="3B622218" w14:textId="77777777" w:rsidR="00507F6A" w:rsidRDefault="001E6300">
      <w:pPr>
        <w:pStyle w:val="SourceCode"/>
      </w:pPr>
      <w:r>
        <w:tab/>
        <w:t>"crypto/x509"</w:t>
      </w:r>
    </w:p>
    <w:p w14:paraId="3EC2C5E4" w14:textId="77777777" w:rsidR="00507F6A" w:rsidRDefault="001E6300">
      <w:pPr>
        <w:pStyle w:val="SourceCode"/>
      </w:pPr>
      <w:r>
        <w:tab/>
        <w:t>"fmt"</w:t>
      </w:r>
    </w:p>
    <w:p w14:paraId="512E8721" w14:textId="77777777" w:rsidR="00507F6A" w:rsidRDefault="001E6300">
      <w:pPr>
        <w:pStyle w:val="SourceCode"/>
      </w:pPr>
      <w:r>
        <w:tab/>
        <w:t>"io"</w:t>
      </w:r>
    </w:p>
    <w:p w14:paraId="0102EBE3" w14:textId="77777777" w:rsidR="00507F6A" w:rsidRDefault="001E6300">
      <w:pPr>
        <w:pStyle w:val="SourceCode"/>
      </w:pPr>
      <w:r>
        <w:tab/>
        <w:t>"net/http"</w:t>
      </w:r>
    </w:p>
    <w:p w14:paraId="68201058" w14:textId="77777777" w:rsidR="00507F6A" w:rsidRDefault="001E6300">
      <w:pPr>
        <w:pStyle w:val="SourceCode"/>
      </w:pPr>
      <w:r>
        <w:tab/>
        <w:t>"os"</w:t>
      </w:r>
    </w:p>
    <w:p w14:paraId="311FF89B" w14:textId="77777777" w:rsidR="00507F6A" w:rsidRDefault="001E6300">
      <w:pPr>
        <w:pStyle w:val="SourceCode"/>
      </w:pPr>
      <w:r>
        <w:tab/>
        <w:t>"strings"</w:t>
      </w:r>
    </w:p>
    <w:p w14:paraId="3291222F" w14:textId="77777777" w:rsidR="00507F6A" w:rsidRDefault="001E6300">
      <w:pPr>
        <w:pStyle w:val="SourceCode"/>
      </w:pPr>
      <w:r>
        <w:tab/>
        <w:t>"time"</w:t>
      </w:r>
    </w:p>
    <w:p w14:paraId="04D930AE" w14:textId="77777777" w:rsidR="00507F6A" w:rsidRDefault="001E6300">
      <w:pPr>
        <w:pStyle w:val="SourceCode"/>
      </w:pPr>
      <w:r>
        <w:t>)</w:t>
      </w:r>
    </w:p>
    <w:p w14:paraId="1B2D4141" w14:textId="77777777" w:rsidR="00507F6A" w:rsidRDefault="00507F6A">
      <w:pPr>
        <w:pStyle w:val="SourceCode"/>
      </w:pPr>
    </w:p>
    <w:p w14:paraId="322D1D60" w14:textId="77777777" w:rsidR="00507F6A" w:rsidRDefault="001E6300">
      <w:pPr>
        <w:pStyle w:val="SourceCode"/>
      </w:pPr>
      <w:r>
        <w:t>// sendPut sends one PUT with the client, prints the answer's status,</w:t>
      </w:r>
    </w:p>
    <w:p w14:paraId="07CCBFA6" w14:textId="77777777" w:rsidR="00507F6A" w:rsidRDefault="001E6300">
      <w:pPr>
        <w:pStyle w:val="SourceCode"/>
      </w:pPr>
      <w:r>
        <w:t>// content type, and body, and returns the status and the body. A PUT</w:t>
      </w:r>
    </w:p>
    <w:p w14:paraId="54E0F9A0" w14:textId="77777777" w:rsidR="00507F6A" w:rsidRDefault="001E6300">
      <w:pPr>
        <w:pStyle w:val="SourceCode"/>
      </w:pPr>
      <w:r>
        <w:t>// carries the whole new contact as its body: http.NewRequest takes the</w:t>
      </w:r>
    </w:p>
    <w:p w14:paraId="55D5636A" w14:textId="77777777" w:rsidR="00507F6A" w:rsidRDefault="001E6300">
      <w:pPr>
        <w:pStyle w:val="SourceCode"/>
      </w:pPr>
      <w:r>
        <w:t>// method, the URL, and a reader of the body, and strings.NewReader reads</w:t>
      </w:r>
    </w:p>
    <w:p w14:paraId="7653AFBF" w14:textId="77777777" w:rsidR="00507F6A" w:rsidRDefault="001E6300">
      <w:pPr>
        <w:pStyle w:val="SourceCode"/>
      </w:pPr>
      <w:r>
        <w:t>// one from text. Remember, defer closes the body when the function ends.</w:t>
      </w:r>
    </w:p>
    <w:p w14:paraId="038A3537" w14:textId="77777777" w:rsidR="00507F6A" w:rsidRDefault="001E6300">
      <w:pPr>
        <w:pStyle w:val="SourceCode"/>
      </w:pPr>
      <w:r>
        <w:t>func sendPut(client *http.Client, body string) (int, string) {</w:t>
      </w:r>
    </w:p>
    <w:p w14:paraId="68283826" w14:textId="77777777" w:rsidR="00507F6A" w:rsidRDefault="001E6300">
      <w:pPr>
        <w:pStyle w:val="SourceCode"/>
      </w:pPr>
      <w:r>
        <w:tab/>
        <w:t>request, err := http.NewRequest("PUT",</w:t>
      </w:r>
    </w:p>
    <w:p w14:paraId="69FEFA58" w14:textId="77777777" w:rsidR="00507F6A" w:rsidRDefault="001E6300">
      <w:pPr>
        <w:pStyle w:val="SourceCode"/>
      </w:pPr>
      <w:r>
        <w:tab/>
      </w:r>
      <w:r>
        <w:tab/>
        <w:t>"https://127.0.0.1:8765/api/v1/contacts/3", strings.NewReader(body))</w:t>
      </w:r>
    </w:p>
    <w:p w14:paraId="75D6FB6D" w14:textId="77777777" w:rsidR="00507F6A" w:rsidRDefault="001E6300">
      <w:pPr>
        <w:pStyle w:val="SourceCode"/>
      </w:pPr>
      <w:r>
        <w:tab/>
        <w:t>if err != nil {</w:t>
      </w:r>
    </w:p>
    <w:p w14:paraId="53786F4B" w14:textId="77777777" w:rsidR="00507F6A" w:rsidRDefault="001E6300">
      <w:pPr>
        <w:pStyle w:val="SourceCode"/>
      </w:pPr>
      <w:r>
        <w:tab/>
      </w:r>
      <w:r>
        <w:tab/>
        <w:t>fmt.Fprintln(os.Stderr, "Error:", err)</w:t>
      </w:r>
    </w:p>
    <w:p w14:paraId="4E528343" w14:textId="77777777" w:rsidR="00507F6A" w:rsidRDefault="001E6300">
      <w:pPr>
        <w:pStyle w:val="SourceCode"/>
      </w:pPr>
      <w:r>
        <w:tab/>
      </w:r>
      <w:r>
        <w:tab/>
        <w:t>os.Exit(1)</w:t>
      </w:r>
    </w:p>
    <w:p w14:paraId="4E827436" w14:textId="77777777" w:rsidR="00507F6A" w:rsidRDefault="001E6300">
      <w:pPr>
        <w:pStyle w:val="SourceCode"/>
      </w:pPr>
      <w:r>
        <w:tab/>
        <w:t>}</w:t>
      </w:r>
    </w:p>
    <w:p w14:paraId="7DB11168" w14:textId="77777777" w:rsidR="00507F6A" w:rsidRDefault="001E6300">
      <w:pPr>
        <w:pStyle w:val="SourceCode"/>
      </w:pPr>
      <w:r>
        <w:tab/>
        <w:t>request.Header.Set("Content-Type", "application/json")</w:t>
      </w:r>
    </w:p>
    <w:p w14:paraId="0CF5C22A" w14:textId="77777777" w:rsidR="00507F6A" w:rsidRDefault="001E6300">
      <w:pPr>
        <w:pStyle w:val="SourceCode"/>
      </w:pPr>
      <w:r>
        <w:tab/>
        <w:t>response, err := client.Do(request)</w:t>
      </w:r>
    </w:p>
    <w:p w14:paraId="4B2670A4" w14:textId="77777777" w:rsidR="00507F6A" w:rsidRDefault="001E6300">
      <w:pPr>
        <w:pStyle w:val="SourceCode"/>
      </w:pPr>
      <w:r>
        <w:tab/>
        <w:t>if err != nil {</w:t>
      </w:r>
    </w:p>
    <w:p w14:paraId="1CBC23F0" w14:textId="77777777" w:rsidR="00507F6A" w:rsidRDefault="001E6300">
      <w:pPr>
        <w:pStyle w:val="SourceCode"/>
      </w:pPr>
      <w:r>
        <w:tab/>
      </w:r>
      <w:r>
        <w:tab/>
        <w:t>fmt.Fprintln(os.Stderr, "Error:", err)</w:t>
      </w:r>
    </w:p>
    <w:p w14:paraId="78BB784A" w14:textId="77777777" w:rsidR="00507F6A" w:rsidRDefault="001E6300">
      <w:pPr>
        <w:pStyle w:val="SourceCode"/>
      </w:pPr>
      <w:r>
        <w:tab/>
      </w:r>
      <w:r>
        <w:tab/>
        <w:t>os.Exit(1)</w:t>
      </w:r>
    </w:p>
    <w:p w14:paraId="4B02A15F" w14:textId="77777777" w:rsidR="00507F6A" w:rsidRDefault="001E6300">
      <w:pPr>
        <w:pStyle w:val="SourceCode"/>
      </w:pPr>
      <w:r>
        <w:tab/>
        <w:t>}</w:t>
      </w:r>
    </w:p>
    <w:p w14:paraId="3EF5A855" w14:textId="77777777" w:rsidR="00507F6A" w:rsidRDefault="001E6300">
      <w:pPr>
        <w:pStyle w:val="SourceCode"/>
      </w:pPr>
      <w:r>
        <w:tab/>
      </w:r>
      <w:r>
        <w:t>defer response.Body.Close()</w:t>
      </w:r>
    </w:p>
    <w:p w14:paraId="71479127" w14:textId="77777777" w:rsidR="00507F6A" w:rsidRDefault="001E6300">
      <w:pPr>
        <w:pStyle w:val="SourceCode"/>
      </w:pPr>
      <w:r>
        <w:tab/>
        <w:t>answerBody, err := io.ReadAll(response.Body)</w:t>
      </w:r>
    </w:p>
    <w:p w14:paraId="619881EC" w14:textId="77777777" w:rsidR="00507F6A" w:rsidRDefault="001E6300">
      <w:pPr>
        <w:pStyle w:val="SourceCode"/>
      </w:pPr>
      <w:r>
        <w:tab/>
        <w:t>if err != nil {</w:t>
      </w:r>
    </w:p>
    <w:p w14:paraId="32BD2535" w14:textId="77777777" w:rsidR="00507F6A" w:rsidRDefault="001E6300">
      <w:pPr>
        <w:pStyle w:val="SourceCode"/>
      </w:pPr>
      <w:r>
        <w:tab/>
      </w:r>
      <w:r>
        <w:tab/>
        <w:t>fmt.Fprintln(os.Stderr, "Error:", err)</w:t>
      </w:r>
    </w:p>
    <w:p w14:paraId="1D49405E" w14:textId="77777777" w:rsidR="00507F6A" w:rsidRDefault="001E6300">
      <w:pPr>
        <w:pStyle w:val="SourceCode"/>
      </w:pPr>
      <w:r>
        <w:tab/>
      </w:r>
      <w:r>
        <w:tab/>
        <w:t>os.Exit(1)</w:t>
      </w:r>
    </w:p>
    <w:p w14:paraId="1E370F05" w14:textId="77777777" w:rsidR="00507F6A" w:rsidRDefault="001E6300">
      <w:pPr>
        <w:pStyle w:val="SourceCode"/>
      </w:pPr>
      <w:r>
        <w:tab/>
        <w:t>}</w:t>
      </w:r>
    </w:p>
    <w:p w14:paraId="4148077C" w14:textId="77777777" w:rsidR="00507F6A" w:rsidRDefault="001E6300">
      <w:pPr>
        <w:pStyle w:val="SourceCode"/>
      </w:pPr>
      <w:r>
        <w:tab/>
        <w:t>fmt.Printf("Status: %d\n", response.StatusCode)</w:t>
      </w:r>
    </w:p>
    <w:p w14:paraId="035403A1" w14:textId="77777777" w:rsidR="00507F6A" w:rsidRDefault="001E6300">
      <w:pPr>
        <w:pStyle w:val="SourceCode"/>
      </w:pPr>
      <w:r>
        <w:tab/>
        <w:t>fmt.Printf("Content-Type: %s\n", response.Header.Get("Content-Type"))</w:t>
      </w:r>
    </w:p>
    <w:p w14:paraId="491BFA53" w14:textId="77777777" w:rsidR="00507F6A" w:rsidRDefault="001E6300">
      <w:pPr>
        <w:pStyle w:val="SourceCode"/>
      </w:pPr>
      <w:r>
        <w:tab/>
        <w:t>fmt.Printf("Body: %s\n", answerBody)</w:t>
      </w:r>
    </w:p>
    <w:p w14:paraId="515F1CE4" w14:textId="77777777" w:rsidR="00507F6A" w:rsidRDefault="001E6300">
      <w:pPr>
        <w:pStyle w:val="SourceCode"/>
      </w:pPr>
      <w:r>
        <w:tab/>
        <w:t>return response.StatusCode, string(answerBody)</w:t>
      </w:r>
    </w:p>
    <w:p w14:paraId="48E44665" w14:textId="77777777" w:rsidR="00507F6A" w:rsidRDefault="001E6300">
      <w:pPr>
        <w:pStyle w:val="SourceCode"/>
      </w:pPr>
      <w:r>
        <w:t>}</w:t>
      </w:r>
    </w:p>
    <w:p w14:paraId="786D7C49" w14:textId="77777777" w:rsidR="00507F6A" w:rsidRDefault="00507F6A">
      <w:pPr>
        <w:pStyle w:val="SourceCode"/>
      </w:pPr>
    </w:p>
    <w:p w14:paraId="1B45F66E" w14:textId="77777777" w:rsidR="00507F6A" w:rsidRDefault="001E6300">
      <w:pPr>
        <w:pStyle w:val="SourceCode"/>
      </w:pPr>
      <w:r>
        <w:t>func main() {</w:t>
      </w:r>
    </w:p>
    <w:p w14:paraId="660BA1D1" w14:textId="77777777" w:rsidR="00507F6A" w:rsidRDefault="001E6300">
      <w:pPr>
        <w:pStyle w:val="SourceCode"/>
      </w:pPr>
      <w:r>
        <w:tab/>
        <w:t>// Remember, the pool holds the one certificate authority this client</w:t>
      </w:r>
    </w:p>
    <w:p w14:paraId="674BB02E" w14:textId="77777777" w:rsidR="00507F6A" w:rsidRDefault="001E6300">
      <w:pPr>
        <w:pStyle w:val="SourceCode"/>
      </w:pPr>
      <w:r>
        <w:tab/>
        <w:t>// trusts.</w:t>
      </w:r>
    </w:p>
    <w:p w14:paraId="5DB2CC12" w14:textId="77777777" w:rsidR="00507F6A" w:rsidRDefault="001E6300">
      <w:pPr>
        <w:pStyle w:val="SourceCode"/>
      </w:pPr>
      <w:r>
        <w:tab/>
        <w:t>authority, err := os.ReadFile("certs/spa-ca.pem")</w:t>
      </w:r>
    </w:p>
    <w:p w14:paraId="2F4BB5F1" w14:textId="77777777" w:rsidR="00507F6A" w:rsidRDefault="001E6300">
      <w:pPr>
        <w:pStyle w:val="SourceCode"/>
      </w:pPr>
      <w:r>
        <w:tab/>
      </w:r>
      <w:r>
        <w:t>if err != nil {</w:t>
      </w:r>
    </w:p>
    <w:p w14:paraId="068FAB82" w14:textId="77777777" w:rsidR="00507F6A" w:rsidRDefault="001E6300">
      <w:pPr>
        <w:pStyle w:val="SourceCode"/>
      </w:pPr>
      <w:r>
        <w:tab/>
      </w:r>
      <w:r>
        <w:tab/>
        <w:t>fmt.Fprintln(os.Stderr, "Error:", err)</w:t>
      </w:r>
    </w:p>
    <w:p w14:paraId="50B33C3E" w14:textId="77777777" w:rsidR="00507F6A" w:rsidRDefault="001E6300">
      <w:pPr>
        <w:pStyle w:val="SourceCode"/>
      </w:pPr>
      <w:r>
        <w:tab/>
      </w:r>
      <w:r>
        <w:tab/>
        <w:t>os.Exit(1)</w:t>
      </w:r>
    </w:p>
    <w:p w14:paraId="071B0233" w14:textId="77777777" w:rsidR="00507F6A" w:rsidRDefault="001E6300">
      <w:pPr>
        <w:pStyle w:val="SourceCode"/>
      </w:pPr>
      <w:r>
        <w:tab/>
        <w:t>}</w:t>
      </w:r>
    </w:p>
    <w:p w14:paraId="323012AE" w14:textId="77777777" w:rsidR="00507F6A" w:rsidRDefault="001E6300">
      <w:pPr>
        <w:pStyle w:val="SourceCode"/>
      </w:pPr>
      <w:r>
        <w:tab/>
        <w:t>trusted := x509.NewCertPool()</w:t>
      </w:r>
    </w:p>
    <w:p w14:paraId="794960DE" w14:textId="77777777" w:rsidR="00507F6A" w:rsidRDefault="001E6300">
      <w:pPr>
        <w:pStyle w:val="SourceCode"/>
      </w:pPr>
      <w:r>
        <w:tab/>
        <w:t>trusted.AppendCertsFromPEM(authority)</w:t>
      </w:r>
    </w:p>
    <w:p w14:paraId="0F1625AE" w14:textId="77777777" w:rsidR="00507F6A" w:rsidRDefault="00507F6A">
      <w:pPr>
        <w:pStyle w:val="SourceCode"/>
      </w:pPr>
    </w:p>
    <w:p w14:paraId="5FB02F98" w14:textId="77777777" w:rsidR="00507F6A" w:rsidRDefault="001E6300">
      <w:pPr>
        <w:pStyle w:val="SourceCode"/>
      </w:pPr>
      <w:r>
        <w:tab/>
        <w:t>// Remember, create the client once, with a 10-second timeout.</w:t>
      </w:r>
    </w:p>
    <w:p w14:paraId="051EBA95" w14:textId="77777777" w:rsidR="00507F6A" w:rsidRDefault="001E6300">
      <w:pPr>
        <w:pStyle w:val="SourceCode"/>
      </w:pPr>
      <w:r>
        <w:tab/>
        <w:t>client := &amp;http.Client{</w:t>
      </w:r>
    </w:p>
    <w:p w14:paraId="06E889E0" w14:textId="77777777" w:rsidR="00507F6A" w:rsidRDefault="001E6300">
      <w:pPr>
        <w:pStyle w:val="SourceCode"/>
      </w:pPr>
      <w:r>
        <w:tab/>
      </w:r>
      <w:r>
        <w:tab/>
        <w:t>Timeout: 10 * time.Second,</w:t>
      </w:r>
    </w:p>
    <w:p w14:paraId="21FDFC24" w14:textId="77777777" w:rsidR="00507F6A" w:rsidRDefault="001E6300">
      <w:pPr>
        <w:pStyle w:val="SourceCode"/>
      </w:pPr>
      <w:r>
        <w:tab/>
      </w:r>
      <w:r>
        <w:tab/>
        <w:t>Transport: &amp;http.Transport{</w:t>
      </w:r>
    </w:p>
    <w:p w14:paraId="27BEB989" w14:textId="77777777" w:rsidR="00507F6A" w:rsidRDefault="001E6300">
      <w:pPr>
        <w:pStyle w:val="SourceCode"/>
      </w:pPr>
      <w:r>
        <w:tab/>
      </w:r>
      <w:r>
        <w:tab/>
      </w:r>
      <w:r>
        <w:tab/>
        <w:t>TLSClientConfig: &amp;tls.Config{RootCAs: trusted},</w:t>
      </w:r>
    </w:p>
    <w:p w14:paraId="5AE0890C" w14:textId="77777777" w:rsidR="00507F6A" w:rsidRDefault="001E6300">
      <w:pPr>
        <w:pStyle w:val="SourceCode"/>
      </w:pPr>
      <w:r>
        <w:tab/>
      </w:r>
      <w:r>
        <w:tab/>
        <w:t>},</w:t>
      </w:r>
    </w:p>
    <w:p w14:paraId="72F667C0" w14:textId="77777777" w:rsidR="00507F6A" w:rsidRDefault="001E6300">
      <w:pPr>
        <w:pStyle w:val="SourceCode"/>
      </w:pPr>
      <w:r>
        <w:tab/>
        <w:t>}</w:t>
      </w:r>
    </w:p>
    <w:p w14:paraId="71F71B25" w14:textId="77777777" w:rsidR="00507F6A" w:rsidRDefault="00507F6A">
      <w:pPr>
        <w:pStyle w:val="SourceCode"/>
      </w:pPr>
    </w:p>
    <w:p w14:paraId="2FD957F3" w14:textId="77777777" w:rsidR="00507F6A" w:rsidRDefault="001E6300">
      <w:pPr>
        <w:pStyle w:val="SourceCode"/>
      </w:pPr>
      <w:r>
        <w:tab/>
        <w:t>// The complete replacement for contact 3: every field, with a new</w:t>
      </w:r>
    </w:p>
    <w:p w14:paraId="400FC258" w14:textId="77777777" w:rsidR="00507F6A" w:rsidRDefault="001E6300">
      <w:pPr>
        <w:pStyle w:val="SourceCode"/>
      </w:pPr>
      <w:r>
        <w:tab/>
        <w:t>// phone. Remember, a raw string in backticks needs no backslash before</w:t>
      </w:r>
    </w:p>
    <w:p w14:paraId="379F853B" w14:textId="77777777" w:rsidR="00507F6A" w:rsidRDefault="001E6300">
      <w:pPr>
        <w:pStyle w:val="SourceCode"/>
      </w:pPr>
      <w:r>
        <w:tab/>
        <w:t>// its quotes.</w:t>
      </w:r>
    </w:p>
    <w:p w14:paraId="7DC70B69" w14:textId="77777777" w:rsidR="00507F6A" w:rsidRDefault="001E6300">
      <w:pPr>
        <w:pStyle w:val="SourceCode"/>
      </w:pPr>
      <w:r>
        <w:tab/>
      </w:r>
      <w:r>
        <w:t>replacement := `{"name":"Alan Turing","email":"alan@example.com",` +</w:t>
      </w:r>
    </w:p>
    <w:p w14:paraId="580DB953" w14:textId="77777777" w:rsidR="00507F6A" w:rsidRDefault="001E6300">
      <w:pPr>
        <w:pStyle w:val="SourceCode"/>
      </w:pPr>
      <w:r>
        <w:tab/>
      </w:r>
      <w:r>
        <w:tab/>
        <w:t>`"phone":"555-0199"}`</w:t>
      </w:r>
    </w:p>
    <w:p w14:paraId="218B7A7F" w14:textId="77777777" w:rsidR="00507F6A" w:rsidRDefault="00507F6A">
      <w:pPr>
        <w:pStyle w:val="SourceCode"/>
      </w:pPr>
    </w:p>
    <w:p w14:paraId="7EE72FB4" w14:textId="77777777" w:rsidR="00507F6A" w:rsidRDefault="001E6300">
      <w:pPr>
        <w:pStyle w:val="SourceCode"/>
      </w:pPr>
      <w:r>
        <w:tab/>
        <w:t>// PUT the replacement: contact 3 becomes exactly what the body says.</w:t>
      </w:r>
    </w:p>
    <w:p w14:paraId="061DF6DE" w14:textId="77777777" w:rsidR="00507F6A" w:rsidRDefault="001E6300">
      <w:pPr>
        <w:pStyle w:val="SourceCode"/>
      </w:pPr>
      <w:r>
        <w:tab/>
        <w:t>// Then PUT the same replacement again: PUT is idempotent, so the</w:t>
      </w:r>
    </w:p>
    <w:p w14:paraId="46945A78" w14:textId="77777777" w:rsidR="00507F6A" w:rsidRDefault="001E6300">
      <w:pPr>
        <w:pStyle w:val="SourceCode"/>
      </w:pPr>
      <w:r>
        <w:tab/>
        <w:t>// second changes nothing.</w:t>
      </w:r>
    </w:p>
    <w:p w14:paraId="445F93CC" w14:textId="77777777" w:rsidR="00507F6A" w:rsidRDefault="001E6300">
      <w:pPr>
        <w:pStyle w:val="SourceCode"/>
      </w:pPr>
      <w:r>
        <w:tab/>
        <w:t>replaceStatus, replaceBody := sendPut(client, replacement)</w:t>
      </w:r>
    </w:p>
    <w:p w14:paraId="21B5C9A9" w14:textId="77777777" w:rsidR="00507F6A" w:rsidRDefault="001E6300">
      <w:pPr>
        <w:pStyle w:val="SourceCode"/>
      </w:pPr>
      <w:r>
        <w:tab/>
        <w:t>repeatStatus, repeatBody := sendPut(client, replacement)</w:t>
      </w:r>
    </w:p>
    <w:p w14:paraId="560615FC" w14:textId="77777777" w:rsidR="00507F6A" w:rsidRDefault="00507F6A">
      <w:pPr>
        <w:pStyle w:val="SourceCode"/>
      </w:pPr>
    </w:p>
    <w:p w14:paraId="42864A3A" w14:textId="77777777" w:rsidR="00507F6A" w:rsidRDefault="001E6300">
      <w:pPr>
        <w:pStyle w:val="SourceCode"/>
      </w:pPr>
      <w:r>
        <w:tab/>
        <w:t>// The same status and the same body: the contact as stored is the same</w:t>
      </w:r>
    </w:p>
    <w:p w14:paraId="34DA5934" w14:textId="77777777" w:rsidR="00507F6A" w:rsidRDefault="001E6300">
      <w:pPr>
        <w:pStyle w:val="SourceCode"/>
      </w:pPr>
      <w:r>
        <w:tab/>
        <w:t>// after two PUTs as after one.</w:t>
      </w:r>
    </w:p>
    <w:p w14:paraId="379CFA54" w14:textId="77777777" w:rsidR="00507F6A" w:rsidRDefault="001E6300">
      <w:pPr>
        <w:pStyle w:val="SourceCode"/>
      </w:pPr>
      <w:r>
        <w:tab/>
      </w:r>
      <w:r>
        <w:t>if repeatStatus == replaceStatus &amp;&amp; repeatBody == replaceBody {</w:t>
      </w:r>
    </w:p>
    <w:p w14:paraId="1C3C4B93" w14:textId="77777777" w:rsidR="00507F6A" w:rsidRDefault="001E6300">
      <w:pPr>
        <w:pStyle w:val="SourceCode"/>
      </w:pPr>
      <w:r>
        <w:tab/>
      </w:r>
      <w:r>
        <w:tab/>
        <w:t>fmt.Println("Same answer both times: yes")</w:t>
      </w:r>
    </w:p>
    <w:p w14:paraId="502BFED3" w14:textId="77777777" w:rsidR="00507F6A" w:rsidRDefault="001E6300">
      <w:pPr>
        <w:pStyle w:val="SourceCode"/>
      </w:pPr>
      <w:r>
        <w:tab/>
        <w:t>} else {</w:t>
      </w:r>
    </w:p>
    <w:p w14:paraId="42DBB5E0" w14:textId="77777777" w:rsidR="00507F6A" w:rsidRDefault="001E6300">
      <w:pPr>
        <w:pStyle w:val="SourceCode"/>
        <w:keepNext/>
      </w:pPr>
      <w:r>
        <w:tab/>
      </w:r>
      <w:r>
        <w:tab/>
        <w:t>fmt.Println("Same answer both times: no")</w:t>
      </w:r>
    </w:p>
    <w:p w14:paraId="01DD2852" w14:textId="77777777" w:rsidR="00507F6A" w:rsidRDefault="001E6300">
      <w:pPr>
        <w:pStyle w:val="SourceCode"/>
        <w:keepNext/>
      </w:pPr>
      <w:r>
        <w:tab/>
        <w:t>}</w:t>
      </w:r>
    </w:p>
    <w:p w14:paraId="1C609261" w14:textId="77777777" w:rsidR="00507F6A" w:rsidRDefault="001E6300">
      <w:pPr>
        <w:pStyle w:val="SourceCode"/>
      </w:pPr>
      <w:r>
        <w:t>}</w:t>
      </w:r>
    </w:p>
    <w:p w14:paraId="3FDC5CBF" w14:textId="77777777" w:rsidR="00507F6A" w:rsidRDefault="00507F6A">
      <w:pPr>
        <w:keepNext/>
      </w:pPr>
    </w:p>
    <w:p w14:paraId="03DEDD23" w14:textId="77777777" w:rsidR="00507F6A" w:rsidRDefault="001E6300">
      <w:pPr>
        <w:pStyle w:val="Heading3"/>
      </w:pPr>
      <w:r>
        <w:t>Windows PowerShell Basic Server Build and Run</w:t>
      </w:r>
    </w:p>
    <w:p w14:paraId="17D641B6" w14:textId="77777777" w:rsidR="00507F6A" w:rsidRDefault="001E6300">
      <w:pPr>
        <w:keepNext/>
      </w:pPr>
      <w:r>
        <w:t>In Terminal 1, in the lesson-6.7 folder, after the Data Reset:</w:t>
      </w:r>
    </w:p>
    <w:p w14:paraId="11A3AD39" w14:textId="77777777" w:rsidR="00507F6A" w:rsidRDefault="00507F6A">
      <w:pPr>
        <w:keepNext/>
      </w:pPr>
    </w:p>
    <w:p w14:paraId="4F392FD5" w14:textId="77777777" w:rsidR="00507F6A" w:rsidRDefault="001E6300">
      <w:pPr>
        <w:pStyle w:val="CommandBlock"/>
        <w:keepNext/>
      </w:pPr>
      <w:r>
        <w:t>go -C .\go build -o basic-server.exe .\basic\server</w:t>
      </w:r>
    </w:p>
    <w:p w14:paraId="5FECED32" w14:textId="77777777" w:rsidR="00507F6A" w:rsidRDefault="001E6300">
      <w:pPr>
        <w:pStyle w:val="CommandBlock"/>
      </w:pPr>
      <w:r>
        <w:t>.\go\basic-server.exe</w:t>
      </w:r>
    </w:p>
    <w:p w14:paraId="1F5489CF" w14:textId="77777777" w:rsidR="00507F6A" w:rsidRDefault="00507F6A">
      <w:pPr>
        <w:keepNext/>
      </w:pPr>
    </w:p>
    <w:p w14:paraId="09377A3B" w14:textId="77777777" w:rsidR="00507F6A" w:rsidRDefault="001E6300">
      <w:r>
        <w:t>The server prints its Listening line and waits. Leave it running.</w:t>
      </w:r>
    </w:p>
    <w:p w14:paraId="3058ED78" w14:textId="77777777" w:rsidR="00507F6A" w:rsidRDefault="00507F6A">
      <w:pPr>
        <w:keepNext/>
      </w:pPr>
    </w:p>
    <w:p w14:paraId="5E9AEBBC" w14:textId="77777777" w:rsidR="00507F6A" w:rsidRDefault="001E6300">
      <w:pPr>
        <w:pStyle w:val="Heading3"/>
      </w:pPr>
      <w:r>
        <w:t>Windows PowerShell Basic Client Build and Run</w:t>
      </w:r>
    </w:p>
    <w:p w14:paraId="78526EA6" w14:textId="77777777" w:rsidR="00507F6A" w:rsidRDefault="001E6300">
      <w:pPr>
        <w:keepNext/>
      </w:pPr>
      <w:r>
        <w:t>In Terminal 2, in the lesson-6.7 folder:</w:t>
      </w:r>
    </w:p>
    <w:p w14:paraId="0D6BD0F7" w14:textId="77777777" w:rsidR="00507F6A" w:rsidRDefault="00507F6A">
      <w:pPr>
        <w:keepNext/>
      </w:pPr>
    </w:p>
    <w:p w14:paraId="7C3C548A" w14:textId="77777777" w:rsidR="00507F6A" w:rsidRDefault="001E6300">
      <w:pPr>
        <w:pStyle w:val="CommandBlock"/>
        <w:keepNext/>
      </w:pPr>
      <w:r>
        <w:t>go -C .\go build -o basic-client.exe .\basic\client</w:t>
      </w:r>
    </w:p>
    <w:p w14:paraId="318436E8" w14:textId="77777777" w:rsidR="00507F6A" w:rsidRDefault="001E6300">
      <w:pPr>
        <w:pStyle w:val="CommandBlock"/>
      </w:pPr>
      <w:r>
        <w:t>.\go\basic-client.exe</w:t>
      </w:r>
    </w:p>
    <w:p w14:paraId="383B3707" w14:textId="77777777" w:rsidR="00507F6A" w:rsidRDefault="00507F6A">
      <w:pPr>
        <w:keepNext/>
      </w:pPr>
    </w:p>
    <w:p w14:paraId="52BACBBA" w14:textId="77777777" w:rsidR="00507F6A" w:rsidRDefault="001E6300">
      <w:r>
        <w:t>Then press Ctrl+C in Terminal 1 to stop the server.</w:t>
      </w:r>
    </w:p>
    <w:p w14:paraId="632683A6" w14:textId="77777777" w:rsidR="00507F6A" w:rsidRDefault="00507F6A">
      <w:pPr>
        <w:keepNext/>
      </w:pPr>
    </w:p>
    <w:p w14:paraId="5795526B" w14:textId="77777777" w:rsidR="00507F6A" w:rsidRDefault="001E6300">
      <w:pPr>
        <w:pStyle w:val="Heading3"/>
      </w:pPr>
      <w:r>
        <w:t>Linux or macOS Basic Build and Run</w:t>
      </w:r>
    </w:p>
    <w:p w14:paraId="1687A7EB" w14:textId="77777777" w:rsidR="00507F6A" w:rsidRDefault="001E6300">
      <w:pPr>
        <w:keepNext/>
      </w:pPr>
      <w:r>
        <w:t>In Terminal 1, then in Terminal 2:</w:t>
      </w:r>
    </w:p>
    <w:p w14:paraId="6D419C10" w14:textId="77777777" w:rsidR="00507F6A" w:rsidRDefault="00507F6A">
      <w:pPr>
        <w:keepNext/>
      </w:pPr>
    </w:p>
    <w:p w14:paraId="090D0CC6" w14:textId="77777777" w:rsidR="00507F6A" w:rsidRDefault="001E6300">
      <w:pPr>
        <w:pStyle w:val="CommandBlock"/>
        <w:keepNext/>
      </w:pPr>
      <w:r>
        <w:t>go -C ./go build -o basic-server ./basic/server</w:t>
      </w:r>
    </w:p>
    <w:p w14:paraId="54AFBE40" w14:textId="77777777" w:rsidR="00507F6A" w:rsidRDefault="001E6300">
      <w:pPr>
        <w:pStyle w:val="CommandBlock"/>
      </w:pPr>
      <w:r>
        <w:t>./go/basic-server</w:t>
      </w:r>
    </w:p>
    <w:p w14:paraId="75229189" w14:textId="77777777" w:rsidR="00507F6A" w:rsidRDefault="00507F6A">
      <w:pPr>
        <w:keepNext/>
      </w:pPr>
    </w:p>
    <w:p w14:paraId="4A363160" w14:textId="77777777" w:rsidR="00507F6A" w:rsidRDefault="001E6300">
      <w:pPr>
        <w:pStyle w:val="CommandBlock"/>
        <w:keepNext/>
      </w:pPr>
      <w:r>
        <w:t>go -C ./go build -o basic-client ./basic/client</w:t>
      </w:r>
    </w:p>
    <w:p w14:paraId="1C110C6A" w14:textId="77777777" w:rsidR="00507F6A" w:rsidRDefault="001E6300">
      <w:pPr>
        <w:pStyle w:val="CommandBlock"/>
      </w:pPr>
      <w:r>
        <w:t>./go/basic-client</w:t>
      </w:r>
    </w:p>
    <w:p w14:paraId="5515FE7F" w14:textId="77777777" w:rsidR="00507F6A" w:rsidRDefault="00507F6A">
      <w:pPr>
        <w:keepNext/>
      </w:pPr>
    </w:p>
    <w:p w14:paraId="47D12C9F" w14:textId="77777777" w:rsidR="00507F6A" w:rsidRDefault="001E6300">
      <w:pPr>
        <w:pStyle w:val="Heading3"/>
      </w:pPr>
      <w:r>
        <w:t>Check Your Results</w:t>
      </w:r>
    </w:p>
    <w:p w14:paraId="3EA9AB79" w14:textId="77777777" w:rsidR="00507F6A" w:rsidRDefault="001E6300">
      <w:r>
        <w:t>Terminal 2 must show the client lines of the Required Clean-Run Output, and Terminal 1 only its Listening line.</w:t>
      </w:r>
    </w:p>
    <w:p w14:paraId="0E242763" w14:textId="77777777" w:rsidR="00507F6A" w:rsidRDefault="00507F6A">
      <w:pPr>
        <w:keepNext/>
      </w:pPr>
    </w:p>
    <w:p w14:paraId="1C07C00F" w14:textId="77777777" w:rsidR="00507F6A" w:rsidRDefault="00507F6A">
      <w:pPr>
        <w:keepNext/>
      </w:pPr>
    </w:p>
    <w:p w14:paraId="705FB0AD" w14:textId="77777777" w:rsidR="00507F6A" w:rsidRDefault="001E6300">
      <w:pPr>
        <w:pStyle w:val="Heading2"/>
      </w:pPr>
      <w:r>
        <w:t>Production-Minded Implementation</w:t>
      </w:r>
    </w:p>
    <w:p w14:paraId="2209C3A7" w14:textId="77777777" w:rsidR="00507F6A" w:rsidRDefault="001E6300">
      <w:r>
        <w:t>The Production-Minded server is Lesson 6.6's, with one more route, PUT /api/v1/contacts/{id}, answered by handle_replace_contact in the frozen handler shape. The contact store is Lesson 6.6's, unchanged, with replace_contact added at the end. The client keeps Lesson 6.4's functions unchanged and sends the replacement twice. Read replace_contact at the end of contact_store first, then handle_replace_contact, then the client's main.</w:t>
      </w:r>
    </w:p>
    <w:p w14:paraId="6BA3993C" w14:textId="77777777" w:rsidR="00507F6A" w:rsidRDefault="00507F6A">
      <w:pPr>
        <w:keepNext/>
      </w:pPr>
    </w:p>
    <w:p w14:paraId="7E3A7C25" w14:textId="77777777" w:rsidR="00507F6A" w:rsidRDefault="001E6300">
      <w:pPr>
        <w:pStyle w:val="Heading3"/>
      </w:pPr>
      <w:r>
        <w:t>go/contactstore/contactstore.go</w:t>
      </w:r>
    </w:p>
    <w:p w14:paraId="24B98045" w14:textId="77777777" w:rsidR="00507F6A" w:rsidRDefault="001E6300">
      <w:pPr>
        <w:pStyle w:val="SourceCode"/>
        <w:keepNext/>
      </w:pPr>
      <w:r>
        <w:t>// Package contactstore is the contact store (Lessons 6.5, 6.6, and 6.7), the</w:t>
      </w:r>
    </w:p>
    <w:p w14:paraId="7B7A8F09" w14:textId="77777777" w:rsidR="00507F6A" w:rsidRDefault="001E6300">
      <w:pPr>
        <w:pStyle w:val="SourceCode"/>
        <w:keepNext/>
      </w:pPr>
      <w:r>
        <w:t>// Chapter 6 package between the server and your Chapter 5 contacts</w:t>
      </w:r>
    </w:p>
    <w:p w14:paraId="27CE4069" w14:textId="77777777" w:rsidR="00507F6A" w:rsidRDefault="001E6300">
      <w:pPr>
        <w:pStyle w:val="SourceCode"/>
      </w:pPr>
      <w:r>
        <w:t>// package. Its functions never print: each one returns a status, the</w:t>
      </w:r>
    </w:p>
    <w:p w14:paraId="2E89C49A" w14:textId="77777777" w:rsidR="00507F6A" w:rsidRDefault="001E6300">
      <w:pPr>
        <w:pStyle w:val="SourceCode"/>
      </w:pPr>
      <w:r>
        <w:t>// problem only it knows, and what it read, and the server decides how to</w:t>
      </w:r>
    </w:p>
    <w:p w14:paraId="76481438" w14:textId="77777777" w:rsidR="00507F6A" w:rsidRDefault="001E6300">
      <w:pPr>
        <w:pStyle w:val="SourceCode"/>
      </w:pPr>
      <w:r>
        <w:t>// answer.</w:t>
      </w:r>
    </w:p>
    <w:p w14:paraId="463CA519" w14:textId="77777777" w:rsidR="00507F6A" w:rsidRDefault="001E6300">
      <w:pPr>
        <w:pStyle w:val="SourceCode"/>
      </w:pPr>
      <w:r>
        <w:t>package contactstore</w:t>
      </w:r>
    </w:p>
    <w:p w14:paraId="1F969A8F" w14:textId="77777777" w:rsidR="00507F6A" w:rsidRDefault="00507F6A">
      <w:pPr>
        <w:pStyle w:val="SourceCode"/>
      </w:pPr>
    </w:p>
    <w:p w14:paraId="6FB417B1" w14:textId="77777777" w:rsidR="00507F6A" w:rsidRDefault="001E6300">
      <w:pPr>
        <w:pStyle w:val="SourceCode"/>
      </w:pPr>
      <w:r>
        <w:t>// Remember, encoding/json writes JSON text (Lesson 3.15), and the</w:t>
      </w:r>
    </w:p>
    <w:p w14:paraId="6AFDE6E5" w14:textId="77777777" w:rsidR="00507F6A" w:rsidRDefault="001E6300">
      <w:pPr>
        <w:pStyle w:val="SourceCode"/>
      </w:pPr>
      <w:r>
        <w:t>// contacts package's import path is go.mod's module name plus its folder.</w:t>
      </w:r>
    </w:p>
    <w:p w14:paraId="298FDA4D" w14:textId="77777777" w:rsidR="00507F6A" w:rsidRDefault="001E6300">
      <w:pPr>
        <w:pStyle w:val="SourceCode"/>
      </w:pPr>
      <w:r>
        <w:t>import (</w:t>
      </w:r>
    </w:p>
    <w:p w14:paraId="0EB6803C" w14:textId="77777777" w:rsidR="00507F6A" w:rsidRDefault="001E6300">
      <w:pPr>
        <w:pStyle w:val="SourceCode"/>
      </w:pPr>
      <w:r>
        <w:tab/>
        <w:t>"bytes"</w:t>
      </w:r>
    </w:p>
    <w:p w14:paraId="0A62437C" w14:textId="77777777" w:rsidR="00507F6A" w:rsidRDefault="001E6300">
      <w:pPr>
        <w:pStyle w:val="SourceCode"/>
      </w:pPr>
      <w:r>
        <w:tab/>
        <w:t>"database/sql"</w:t>
      </w:r>
    </w:p>
    <w:p w14:paraId="76C39CAC" w14:textId="77777777" w:rsidR="00507F6A" w:rsidRDefault="001E6300">
      <w:pPr>
        <w:pStyle w:val="SourceCode"/>
      </w:pPr>
      <w:r>
        <w:tab/>
      </w:r>
      <w:r>
        <w:t>"encoding/json"</w:t>
      </w:r>
    </w:p>
    <w:p w14:paraId="495E6E44" w14:textId="77777777" w:rsidR="00507F6A" w:rsidRDefault="001E6300">
      <w:pPr>
        <w:pStyle w:val="SourceCode"/>
      </w:pPr>
      <w:r>
        <w:tab/>
        <w:t>"os"</w:t>
      </w:r>
    </w:p>
    <w:p w14:paraId="46B9033D" w14:textId="77777777" w:rsidR="00507F6A" w:rsidRDefault="001E6300">
      <w:pPr>
        <w:pStyle w:val="SourceCode"/>
      </w:pPr>
      <w:r>
        <w:tab/>
        <w:t>"strconv"</w:t>
      </w:r>
    </w:p>
    <w:p w14:paraId="42BE2183" w14:textId="77777777" w:rsidR="00507F6A" w:rsidRDefault="001E6300">
      <w:pPr>
        <w:pStyle w:val="SourceCode"/>
      </w:pPr>
      <w:r>
        <w:tab/>
        <w:t>"strings"</w:t>
      </w:r>
    </w:p>
    <w:p w14:paraId="13187D14" w14:textId="77777777" w:rsidR="00507F6A" w:rsidRDefault="00507F6A">
      <w:pPr>
        <w:pStyle w:val="SourceCode"/>
      </w:pPr>
    </w:p>
    <w:p w14:paraId="2D831D9E" w14:textId="77777777" w:rsidR="00507F6A" w:rsidRDefault="001E6300">
      <w:pPr>
        <w:pStyle w:val="SourceCode"/>
      </w:pPr>
      <w:r>
        <w:tab/>
        <w:t>"example.com/putrequests/contacts"</w:t>
      </w:r>
    </w:p>
    <w:p w14:paraId="1A13F677" w14:textId="77777777" w:rsidR="00507F6A" w:rsidRDefault="001E6300">
      <w:pPr>
        <w:pStyle w:val="SourceCode"/>
      </w:pPr>
      <w:r>
        <w:t>)</w:t>
      </w:r>
    </w:p>
    <w:p w14:paraId="0AE2F253" w14:textId="77777777" w:rsidR="00507F6A" w:rsidRDefault="00507F6A">
      <w:pPr>
        <w:pStyle w:val="SourceCode"/>
      </w:pPr>
    </w:p>
    <w:p w14:paraId="3F770B61" w14:textId="77777777" w:rsidR="00507F6A" w:rsidRDefault="001E6300">
      <w:pPr>
        <w:pStyle w:val="SourceCode"/>
      </w:pPr>
      <w:r>
        <w:t>// OpenConnection opens one database connection for one request, with the</w:t>
      </w:r>
    </w:p>
    <w:p w14:paraId="54FC6F0A" w14:textId="77777777" w:rsidR="00507F6A" w:rsidRDefault="001E6300">
      <w:pPr>
        <w:pStyle w:val="SourceCode"/>
      </w:pPr>
      <w:r>
        <w:t>// password from SPA_DB_PASSWORD. The connection is nil when the status is</w:t>
      </w:r>
    </w:p>
    <w:p w14:paraId="733CB490" w14:textId="77777777" w:rsidR="00507F6A" w:rsidRDefault="001E6300">
      <w:pPr>
        <w:pStyle w:val="SourceCode"/>
      </w:pPr>
      <w:r>
        <w:t>// not Success. An unset variable gives "", which the database refuses</w:t>
      </w:r>
    </w:p>
    <w:p w14:paraId="7AE7E1A9" w14:textId="77777777" w:rsidR="00507F6A" w:rsidRDefault="001E6300">
      <w:pPr>
        <w:pStyle w:val="SourceCode"/>
      </w:pPr>
      <w:r>
        <w:t>// (1045).</w:t>
      </w:r>
    </w:p>
    <w:p w14:paraId="2CC8F939" w14:textId="77777777" w:rsidR="00507F6A" w:rsidRDefault="001E6300">
      <w:pPr>
        <w:pStyle w:val="SourceCode"/>
      </w:pPr>
      <w:r>
        <w:t>func OpenConnection() (contacts.ContactStatus, string, *sql.DB) {</w:t>
      </w:r>
    </w:p>
    <w:p w14:paraId="350DB7AE" w14:textId="77777777" w:rsidR="00507F6A" w:rsidRDefault="001E6300">
      <w:pPr>
        <w:pStyle w:val="SourceCode"/>
      </w:pPr>
      <w:r>
        <w:tab/>
        <w:t>database, err := contacts.ConnectDatabase(os.Getenv("SPA_DB_PASSWORD"))</w:t>
      </w:r>
    </w:p>
    <w:p w14:paraId="6A4C5BFC" w14:textId="77777777" w:rsidR="00507F6A" w:rsidRDefault="001E6300">
      <w:pPr>
        <w:pStyle w:val="SourceCode"/>
      </w:pPr>
      <w:r>
        <w:tab/>
        <w:t>if err != nil {</w:t>
      </w:r>
    </w:p>
    <w:p w14:paraId="0E71C138" w14:textId="77777777" w:rsidR="00507F6A" w:rsidRDefault="001E6300">
      <w:pPr>
        <w:pStyle w:val="SourceCode"/>
      </w:pPr>
      <w:r>
        <w:tab/>
      </w:r>
      <w:r>
        <w:tab/>
      </w:r>
      <w:r>
        <w:t>// Remember, HandleDatabaseError logs a database failure in</w:t>
      </w:r>
    </w:p>
    <w:p w14:paraId="3D0E3FAF" w14:textId="77777777" w:rsidR="00507F6A" w:rsidRDefault="001E6300">
      <w:pPr>
        <w:pStyle w:val="SourceCode"/>
      </w:pPr>
      <w:r>
        <w:tab/>
      </w:r>
      <w:r>
        <w:tab/>
        <w:t>// contacts.log and gives the user's words, never the server's.</w:t>
      </w:r>
    </w:p>
    <w:p w14:paraId="66ADFB35" w14:textId="77777777" w:rsidR="00507F6A" w:rsidRDefault="001E6300">
      <w:pPr>
        <w:pStyle w:val="SourceCode"/>
      </w:pPr>
      <w:r>
        <w:tab/>
      </w:r>
      <w:r>
        <w:tab/>
        <w:t>status, problem := contacts.HandleDatabaseError("connect", err)</w:t>
      </w:r>
    </w:p>
    <w:p w14:paraId="3B8B09E7" w14:textId="77777777" w:rsidR="00507F6A" w:rsidRDefault="001E6300">
      <w:pPr>
        <w:pStyle w:val="SourceCode"/>
      </w:pPr>
      <w:r>
        <w:tab/>
      </w:r>
      <w:r>
        <w:tab/>
        <w:t>return status, problem, nil</w:t>
      </w:r>
    </w:p>
    <w:p w14:paraId="6007C11A" w14:textId="77777777" w:rsidR="00507F6A" w:rsidRDefault="001E6300">
      <w:pPr>
        <w:pStyle w:val="SourceCode"/>
      </w:pPr>
      <w:r>
        <w:tab/>
        <w:t>}</w:t>
      </w:r>
    </w:p>
    <w:p w14:paraId="2487E8A6" w14:textId="77777777" w:rsidR="00507F6A" w:rsidRDefault="001E6300">
      <w:pPr>
        <w:pStyle w:val="SourceCode"/>
      </w:pPr>
      <w:r>
        <w:tab/>
        <w:t>return contacts.Success, "", database</w:t>
      </w:r>
    </w:p>
    <w:p w14:paraId="0CF4F8DB" w14:textId="77777777" w:rsidR="00507F6A" w:rsidRDefault="001E6300">
      <w:pPr>
        <w:pStyle w:val="SourceCode"/>
      </w:pPr>
      <w:r>
        <w:t>}</w:t>
      </w:r>
    </w:p>
    <w:p w14:paraId="2CFBA727" w14:textId="77777777" w:rsidR="00507F6A" w:rsidRDefault="00507F6A">
      <w:pPr>
        <w:pStyle w:val="SourceCode"/>
      </w:pPr>
    </w:p>
    <w:p w14:paraId="4D48427B" w14:textId="77777777" w:rsidR="00507F6A" w:rsidRDefault="001E6300">
      <w:pPr>
        <w:pStyle w:val="SourceCode"/>
      </w:pPr>
      <w:r>
        <w:t>// CloseConnection closes a connection OpenConnection opened. A *sql.DB is</w:t>
      </w:r>
    </w:p>
    <w:p w14:paraId="682B552D" w14:textId="77777777" w:rsidR="00507F6A" w:rsidRDefault="001E6300">
      <w:pPr>
        <w:pStyle w:val="SourceCode"/>
      </w:pPr>
      <w:r>
        <w:t>// itself a small pool of connections; Close closes all of them.</w:t>
      </w:r>
    </w:p>
    <w:p w14:paraId="616FA026" w14:textId="77777777" w:rsidR="00507F6A" w:rsidRDefault="001E6300">
      <w:pPr>
        <w:pStyle w:val="SourceCode"/>
      </w:pPr>
      <w:r>
        <w:t>func CloseConnection(database *sql.DB) {</w:t>
      </w:r>
    </w:p>
    <w:p w14:paraId="125FB4DD" w14:textId="77777777" w:rsidR="00507F6A" w:rsidRDefault="001E6300">
      <w:pPr>
        <w:pStyle w:val="SourceCode"/>
      </w:pPr>
      <w:r>
        <w:tab/>
        <w:t>database.Close()</w:t>
      </w:r>
    </w:p>
    <w:p w14:paraId="7CAA3AB4" w14:textId="77777777" w:rsidR="00507F6A" w:rsidRDefault="001E6300">
      <w:pPr>
        <w:pStyle w:val="SourceCode"/>
      </w:pPr>
      <w:r>
        <w:t>}</w:t>
      </w:r>
    </w:p>
    <w:p w14:paraId="299B02FA" w14:textId="77777777" w:rsidR="00507F6A" w:rsidRDefault="00507F6A">
      <w:pPr>
        <w:pStyle w:val="SourceCode"/>
      </w:pPr>
    </w:p>
    <w:p w14:paraId="3ACE06C4" w14:textId="77777777" w:rsidR="00507F6A" w:rsidRDefault="001E6300">
      <w:pPr>
        <w:pStyle w:val="SourceCode"/>
      </w:pPr>
      <w:r>
        <w:t>// GetContactRecord reads one contact: Success and the contact, NotFound</w:t>
      </w:r>
    </w:p>
    <w:p w14:paraId="0CE64DCB" w14:textId="77777777" w:rsidR="00507F6A" w:rsidRDefault="001E6300">
      <w:pPr>
        <w:pStyle w:val="SourceCode"/>
      </w:pPr>
      <w:r>
        <w:t>// with the id as the problem, or the status of a failed query.</w:t>
      </w:r>
    </w:p>
    <w:p w14:paraId="7A432E3F" w14:textId="77777777" w:rsidR="00507F6A" w:rsidRDefault="001E6300">
      <w:pPr>
        <w:pStyle w:val="SourceCode"/>
      </w:pPr>
      <w:r>
        <w:t>func GetContactRecord(database *sql.DB, contactID int) (</w:t>
      </w:r>
    </w:p>
    <w:p w14:paraId="7E522E5B" w14:textId="77777777" w:rsidR="00507F6A" w:rsidRDefault="001E6300">
      <w:pPr>
        <w:pStyle w:val="SourceCode"/>
      </w:pPr>
      <w:r>
        <w:tab/>
        <w:t>contacts.ContactStatus, string, contacts.Contact) {</w:t>
      </w:r>
    </w:p>
    <w:p w14:paraId="31C9427C" w14:textId="77777777" w:rsidR="00507F6A" w:rsidRDefault="001E6300">
      <w:pPr>
        <w:pStyle w:val="SourceCode"/>
      </w:pPr>
      <w:r>
        <w:tab/>
        <w:t>// Remember, GetContact returns false when no contact has the id.</w:t>
      </w:r>
    </w:p>
    <w:p w14:paraId="11085868" w14:textId="77777777" w:rsidR="00507F6A" w:rsidRDefault="001E6300">
      <w:pPr>
        <w:pStyle w:val="SourceCode"/>
      </w:pPr>
      <w:r>
        <w:tab/>
        <w:t>contact, found, err := contacts.GetContact(database, contactID)</w:t>
      </w:r>
    </w:p>
    <w:p w14:paraId="08343A98" w14:textId="77777777" w:rsidR="00507F6A" w:rsidRDefault="001E6300">
      <w:pPr>
        <w:pStyle w:val="SourceCode"/>
      </w:pPr>
      <w:r>
        <w:tab/>
        <w:t>if err != nil {</w:t>
      </w:r>
    </w:p>
    <w:p w14:paraId="56B87E28" w14:textId="77777777" w:rsidR="00507F6A" w:rsidRDefault="001E6300">
      <w:pPr>
        <w:pStyle w:val="SourceCode"/>
      </w:pPr>
      <w:r>
        <w:tab/>
      </w:r>
      <w:r>
        <w:tab/>
        <w:t>status, problem := contacts.HandleDatabaseError("show", err)</w:t>
      </w:r>
    </w:p>
    <w:p w14:paraId="7ECCB36C" w14:textId="77777777" w:rsidR="00507F6A" w:rsidRDefault="001E6300">
      <w:pPr>
        <w:pStyle w:val="SourceCode"/>
      </w:pPr>
      <w:r>
        <w:tab/>
      </w:r>
      <w:r>
        <w:tab/>
        <w:t>return status, problem, contact</w:t>
      </w:r>
    </w:p>
    <w:p w14:paraId="0E0C2FD9" w14:textId="77777777" w:rsidR="00507F6A" w:rsidRDefault="001E6300">
      <w:pPr>
        <w:pStyle w:val="SourceCode"/>
      </w:pPr>
      <w:r>
        <w:tab/>
        <w:t>}</w:t>
      </w:r>
    </w:p>
    <w:p w14:paraId="049443D2" w14:textId="77777777" w:rsidR="00507F6A" w:rsidRDefault="001E6300">
      <w:pPr>
        <w:pStyle w:val="SourceCode"/>
      </w:pPr>
      <w:r>
        <w:tab/>
        <w:t>if !found {</w:t>
      </w:r>
    </w:p>
    <w:p w14:paraId="46FA744E" w14:textId="77777777" w:rsidR="00507F6A" w:rsidRDefault="001E6300">
      <w:pPr>
        <w:pStyle w:val="SourceCode"/>
      </w:pPr>
      <w:r>
        <w:tab/>
      </w:r>
      <w:r>
        <w:tab/>
      </w:r>
      <w:r>
        <w:t>return contacts.NotFound, strconv.Itoa(contactID), contact</w:t>
      </w:r>
    </w:p>
    <w:p w14:paraId="114CA3D7" w14:textId="77777777" w:rsidR="00507F6A" w:rsidRDefault="001E6300">
      <w:pPr>
        <w:pStyle w:val="SourceCode"/>
      </w:pPr>
      <w:r>
        <w:tab/>
        <w:t>}</w:t>
      </w:r>
    </w:p>
    <w:p w14:paraId="443617DE" w14:textId="77777777" w:rsidR="00507F6A" w:rsidRDefault="001E6300">
      <w:pPr>
        <w:pStyle w:val="SourceCode"/>
      </w:pPr>
      <w:r>
        <w:tab/>
        <w:t>return contacts.Success, "", contact</w:t>
      </w:r>
    </w:p>
    <w:p w14:paraId="6A3E724B" w14:textId="77777777" w:rsidR="00507F6A" w:rsidRDefault="001E6300">
      <w:pPr>
        <w:pStyle w:val="SourceCode"/>
      </w:pPr>
      <w:r>
        <w:t>}</w:t>
      </w:r>
    </w:p>
    <w:p w14:paraId="78B38E7F" w14:textId="77777777" w:rsidR="00507F6A" w:rsidRDefault="00507F6A">
      <w:pPr>
        <w:pStyle w:val="SourceCode"/>
      </w:pPr>
    </w:p>
    <w:p w14:paraId="1B6E8384" w14:textId="77777777" w:rsidR="00507F6A" w:rsidRDefault="001E6300">
      <w:pPr>
        <w:pStyle w:val="SourceCode"/>
      </w:pPr>
      <w:r>
        <w:t>// ListContactRecords reads every contact in name order. An empty table is</w:t>
      </w:r>
    </w:p>
    <w:p w14:paraId="79B82FA6" w14:textId="77777777" w:rsidR="00507F6A" w:rsidRDefault="001E6300">
      <w:pPr>
        <w:pStyle w:val="SourceCode"/>
      </w:pPr>
      <w:r>
        <w:t>// Success with an empty slice: there is nothing wrong with having no</w:t>
      </w:r>
    </w:p>
    <w:p w14:paraId="2A08E533" w14:textId="77777777" w:rsidR="00507F6A" w:rsidRDefault="001E6300">
      <w:pPr>
        <w:pStyle w:val="SourceCode"/>
      </w:pPr>
      <w:r>
        <w:t>// contacts.</w:t>
      </w:r>
    </w:p>
    <w:p w14:paraId="324D8C9A" w14:textId="77777777" w:rsidR="00507F6A" w:rsidRDefault="001E6300">
      <w:pPr>
        <w:pStyle w:val="SourceCode"/>
      </w:pPr>
      <w:r>
        <w:t>func ListContactRecords(database *sql.DB) (contacts.ContactStatus, string,</w:t>
      </w:r>
    </w:p>
    <w:p w14:paraId="6417B6D3" w14:textId="77777777" w:rsidR="00507F6A" w:rsidRDefault="001E6300">
      <w:pPr>
        <w:pStyle w:val="SourceCode"/>
      </w:pPr>
      <w:r>
        <w:tab/>
        <w:t>[]contacts.Contact) {</w:t>
      </w:r>
    </w:p>
    <w:p w14:paraId="7CCDB668" w14:textId="77777777" w:rsidR="00507F6A" w:rsidRDefault="001E6300">
      <w:pPr>
        <w:pStyle w:val="SourceCode"/>
      </w:pPr>
      <w:r>
        <w:tab/>
        <w:t>contactList, err := contacts.ReadContacts(database)</w:t>
      </w:r>
    </w:p>
    <w:p w14:paraId="7ADBBA59" w14:textId="77777777" w:rsidR="00507F6A" w:rsidRDefault="001E6300">
      <w:pPr>
        <w:pStyle w:val="SourceCode"/>
      </w:pPr>
      <w:r>
        <w:tab/>
        <w:t>if err != nil {</w:t>
      </w:r>
    </w:p>
    <w:p w14:paraId="5A88F13A" w14:textId="77777777" w:rsidR="00507F6A" w:rsidRDefault="001E6300">
      <w:pPr>
        <w:pStyle w:val="SourceCode"/>
      </w:pPr>
      <w:r>
        <w:tab/>
      </w:r>
      <w:r>
        <w:tab/>
        <w:t>status, problem := contacts.HandleDatabaseError("list", err)</w:t>
      </w:r>
    </w:p>
    <w:p w14:paraId="529B1284" w14:textId="77777777" w:rsidR="00507F6A" w:rsidRDefault="001E6300">
      <w:pPr>
        <w:pStyle w:val="SourceCode"/>
      </w:pPr>
      <w:r>
        <w:tab/>
      </w:r>
      <w:r>
        <w:tab/>
      </w:r>
      <w:r>
        <w:t>return status, problem, []contacts.Contact{}</w:t>
      </w:r>
    </w:p>
    <w:p w14:paraId="222220A1" w14:textId="77777777" w:rsidR="00507F6A" w:rsidRDefault="001E6300">
      <w:pPr>
        <w:pStyle w:val="SourceCode"/>
      </w:pPr>
      <w:r>
        <w:tab/>
        <w:t>}</w:t>
      </w:r>
    </w:p>
    <w:p w14:paraId="124A8FB1" w14:textId="77777777" w:rsidR="00507F6A" w:rsidRDefault="001E6300">
      <w:pPr>
        <w:pStyle w:val="SourceCode"/>
      </w:pPr>
      <w:r>
        <w:tab/>
        <w:t>return contacts.Success, "", contactList</w:t>
      </w:r>
    </w:p>
    <w:p w14:paraId="51772C8D" w14:textId="77777777" w:rsidR="00507F6A" w:rsidRDefault="001E6300">
      <w:pPr>
        <w:pStyle w:val="SourceCode"/>
      </w:pPr>
      <w:r>
        <w:t>}</w:t>
      </w:r>
    </w:p>
    <w:p w14:paraId="63F5005A" w14:textId="77777777" w:rsidR="00507F6A" w:rsidRDefault="00507F6A">
      <w:pPr>
        <w:pStyle w:val="SourceCode"/>
      </w:pPr>
    </w:p>
    <w:p w14:paraId="491B6273" w14:textId="77777777" w:rsidR="00507F6A" w:rsidRDefault="001E6300">
      <w:pPr>
        <w:pStyle w:val="SourceCode"/>
      </w:pPr>
      <w:r>
        <w:t>// contactObject is one contact as Lesson 5.8's JSON object; its small first</w:t>
      </w:r>
    </w:p>
    <w:p w14:paraId="3A9CA2E1" w14:textId="77777777" w:rsidR="00507F6A" w:rsidRDefault="001E6300">
      <w:pPr>
        <w:pStyle w:val="SourceCode"/>
      </w:pPr>
      <w:r>
        <w:t>// letter keeps it inside this package. Remember, json tags name the keys, and</w:t>
      </w:r>
    </w:p>
    <w:p w14:paraId="2621680F" w14:textId="77777777" w:rsidR="00507F6A" w:rsidRDefault="001E6300">
      <w:pPr>
        <w:pStyle w:val="SourceCode"/>
      </w:pPr>
      <w:r>
        <w:t>// Phone, of type any, holds the phone's text, or nil, written as null.</w:t>
      </w:r>
    </w:p>
    <w:p w14:paraId="6AA1C483" w14:textId="77777777" w:rsidR="00507F6A" w:rsidRDefault="001E6300">
      <w:pPr>
        <w:pStyle w:val="SourceCode"/>
      </w:pPr>
      <w:r>
        <w:t>type contactObject struct {</w:t>
      </w:r>
    </w:p>
    <w:p w14:paraId="5AFCD737" w14:textId="77777777" w:rsidR="00507F6A" w:rsidRDefault="001E6300">
      <w:pPr>
        <w:pStyle w:val="SourceCode"/>
      </w:pPr>
      <w:r>
        <w:tab/>
        <w:t>ID       int    `json:"id"`</w:t>
      </w:r>
    </w:p>
    <w:p w14:paraId="30D93BF6" w14:textId="77777777" w:rsidR="00507F6A" w:rsidRDefault="001E6300">
      <w:pPr>
        <w:pStyle w:val="SourceCode"/>
      </w:pPr>
      <w:r>
        <w:tab/>
        <w:t>FullName string `json:"name"`</w:t>
      </w:r>
    </w:p>
    <w:p w14:paraId="18DE2430" w14:textId="77777777" w:rsidR="00507F6A" w:rsidRDefault="001E6300">
      <w:pPr>
        <w:pStyle w:val="SourceCode"/>
      </w:pPr>
      <w:r>
        <w:tab/>
        <w:t>Email    string `json:"email"`</w:t>
      </w:r>
    </w:p>
    <w:p w14:paraId="1D1EF46C" w14:textId="77777777" w:rsidR="00507F6A" w:rsidRDefault="001E6300">
      <w:pPr>
        <w:pStyle w:val="SourceCode"/>
      </w:pPr>
      <w:r>
        <w:tab/>
        <w:t>Phone    any    `json:"phone"`</w:t>
      </w:r>
    </w:p>
    <w:p w14:paraId="47938270" w14:textId="77777777" w:rsidR="00507F6A" w:rsidRDefault="001E6300">
      <w:pPr>
        <w:pStyle w:val="SourceCode"/>
      </w:pPr>
      <w:r>
        <w:t>}</w:t>
      </w:r>
    </w:p>
    <w:p w14:paraId="00FFED2A" w14:textId="77777777" w:rsidR="00507F6A" w:rsidRDefault="00507F6A">
      <w:pPr>
        <w:pStyle w:val="SourceCode"/>
      </w:pPr>
    </w:p>
    <w:p w14:paraId="753A1C00" w14:textId="77777777" w:rsidR="00507F6A" w:rsidRDefault="001E6300">
      <w:pPr>
        <w:pStyle w:val="SourceCode"/>
      </w:pPr>
      <w:r>
        <w:t>// objectFor fills a contactObject from a Contact. Remember, Phone.Valid is</w:t>
      </w:r>
    </w:p>
    <w:p w14:paraId="51513199" w14:textId="77777777" w:rsidR="00507F6A" w:rsidRDefault="001E6300">
      <w:pPr>
        <w:pStyle w:val="SourceCode"/>
      </w:pPr>
      <w:r>
        <w:t>// false when the column was NULL.</w:t>
      </w:r>
    </w:p>
    <w:p w14:paraId="32E89ADE" w14:textId="77777777" w:rsidR="00507F6A" w:rsidRDefault="001E6300">
      <w:pPr>
        <w:pStyle w:val="SourceCode"/>
      </w:pPr>
      <w:r>
        <w:t>func objectFor(contact contacts.Contact) contactObject {</w:t>
      </w:r>
    </w:p>
    <w:p w14:paraId="2089F9C9" w14:textId="77777777" w:rsidR="00507F6A" w:rsidRDefault="001E6300">
      <w:pPr>
        <w:pStyle w:val="SourceCode"/>
      </w:pPr>
      <w:r>
        <w:tab/>
        <w:t>var phone any = nil</w:t>
      </w:r>
    </w:p>
    <w:p w14:paraId="68406444" w14:textId="77777777" w:rsidR="00507F6A" w:rsidRDefault="001E6300">
      <w:pPr>
        <w:pStyle w:val="SourceCode"/>
      </w:pPr>
      <w:r>
        <w:tab/>
        <w:t>if contact.Phone.Valid {</w:t>
      </w:r>
    </w:p>
    <w:p w14:paraId="09537327" w14:textId="77777777" w:rsidR="00507F6A" w:rsidRDefault="001E6300">
      <w:pPr>
        <w:pStyle w:val="SourceCode"/>
      </w:pPr>
      <w:r>
        <w:tab/>
      </w:r>
      <w:r>
        <w:tab/>
        <w:t>phone = contact.Phone.String</w:t>
      </w:r>
    </w:p>
    <w:p w14:paraId="6175489A" w14:textId="77777777" w:rsidR="00507F6A" w:rsidRDefault="001E6300">
      <w:pPr>
        <w:pStyle w:val="SourceCode"/>
      </w:pPr>
      <w:r>
        <w:tab/>
        <w:t>}</w:t>
      </w:r>
    </w:p>
    <w:p w14:paraId="6B6F26F1" w14:textId="77777777" w:rsidR="00507F6A" w:rsidRDefault="001E6300">
      <w:pPr>
        <w:pStyle w:val="SourceCode"/>
      </w:pPr>
      <w:r>
        <w:tab/>
        <w:t>return contactObject{ID: contact.ID, FullName: contact.FullName,</w:t>
      </w:r>
    </w:p>
    <w:p w14:paraId="2235D414" w14:textId="77777777" w:rsidR="00507F6A" w:rsidRDefault="001E6300">
      <w:pPr>
        <w:pStyle w:val="SourceCode"/>
      </w:pPr>
      <w:r>
        <w:tab/>
      </w:r>
      <w:r>
        <w:tab/>
        <w:t>Email: contact.Email, Phone: phone}</w:t>
      </w:r>
    </w:p>
    <w:p w14:paraId="0615C5BB" w14:textId="77777777" w:rsidR="00507F6A" w:rsidRDefault="001E6300">
      <w:pPr>
        <w:pStyle w:val="SourceCode"/>
      </w:pPr>
      <w:r>
        <w:t>}</w:t>
      </w:r>
    </w:p>
    <w:p w14:paraId="0C4F4ED5" w14:textId="77777777" w:rsidR="00507F6A" w:rsidRDefault="00507F6A">
      <w:pPr>
        <w:pStyle w:val="SourceCode"/>
      </w:pPr>
    </w:p>
    <w:p w14:paraId="5990082F" w14:textId="77777777" w:rsidR="00507F6A" w:rsidRDefault="001E6300">
      <w:pPr>
        <w:pStyle w:val="SourceCode"/>
      </w:pPr>
      <w:r>
        <w:t>// EncodeJSON returns a record as compact JSON text, written as every other</w:t>
      </w:r>
    </w:p>
    <w:p w14:paraId="0596E5DE" w14:textId="77777777" w:rsidR="00507F6A" w:rsidRDefault="001E6300">
      <w:pPr>
        <w:pStyle w:val="SourceCode"/>
      </w:pPr>
      <w:r>
        <w:t>// language writes it. json.Marshal would write &amp;, &lt;, and &gt; as \u0026,</w:t>
      </w:r>
    </w:p>
    <w:p w14:paraId="08FD339E" w14:textId="77777777" w:rsidR="00507F6A" w:rsidRDefault="001E6300">
      <w:pPr>
        <w:pStyle w:val="SourceCode"/>
      </w:pPr>
      <w:r>
        <w:t>// \u003c, and \u003e, so an Encoder with SetEscapeHTML(false) writes them as</w:t>
      </w:r>
    </w:p>
    <w:p w14:paraId="74B1F030" w14:textId="77777777" w:rsidR="00507F6A" w:rsidRDefault="001E6300">
      <w:pPr>
        <w:pStyle w:val="SourceCode"/>
      </w:pPr>
      <w:r>
        <w:t>// themselves into buffer, a bytes.Buffer that collects text; Encode adds a</w:t>
      </w:r>
    </w:p>
    <w:p w14:paraId="69585FB1" w14:textId="77777777" w:rsidR="00507F6A" w:rsidRDefault="001E6300">
      <w:pPr>
        <w:pStyle w:val="SourceCode"/>
      </w:pPr>
      <w:r>
        <w:t>// "\n", which TrimSuffix removes. Encode fails only for values JSON cannot</w:t>
      </w:r>
    </w:p>
    <w:p w14:paraId="7E5BE5AF" w14:textId="77777777" w:rsidR="00507F6A" w:rsidRDefault="001E6300">
      <w:pPr>
        <w:pStyle w:val="SourceCode"/>
      </w:pPr>
      <w:r>
        <w:t>// hold, such as a function, so its error is skipped with _.</w:t>
      </w:r>
    </w:p>
    <w:p w14:paraId="2687695B" w14:textId="77777777" w:rsidR="00507F6A" w:rsidRDefault="001E6300">
      <w:pPr>
        <w:pStyle w:val="SourceCode"/>
      </w:pPr>
      <w:r>
        <w:t>func EncodeJSON(record any) string {</w:t>
      </w:r>
    </w:p>
    <w:p w14:paraId="33E1886C" w14:textId="77777777" w:rsidR="00507F6A" w:rsidRDefault="001E6300">
      <w:pPr>
        <w:pStyle w:val="SourceCode"/>
      </w:pPr>
      <w:r>
        <w:tab/>
        <w:t>var buffer bytes.Buffer</w:t>
      </w:r>
    </w:p>
    <w:p w14:paraId="6E3B7232" w14:textId="77777777" w:rsidR="00507F6A" w:rsidRDefault="001E6300">
      <w:pPr>
        <w:pStyle w:val="SourceCode"/>
      </w:pPr>
      <w:r>
        <w:tab/>
        <w:t>encoder := json.NewEncoder(&amp;buffer)</w:t>
      </w:r>
    </w:p>
    <w:p w14:paraId="7998D5A2" w14:textId="77777777" w:rsidR="00507F6A" w:rsidRDefault="001E6300">
      <w:pPr>
        <w:pStyle w:val="SourceCode"/>
      </w:pPr>
      <w:r>
        <w:tab/>
        <w:t>encoder.SetEscapeHTML(false)</w:t>
      </w:r>
    </w:p>
    <w:p w14:paraId="77489039" w14:textId="77777777" w:rsidR="00507F6A" w:rsidRDefault="001E6300">
      <w:pPr>
        <w:pStyle w:val="SourceCode"/>
      </w:pPr>
      <w:r>
        <w:tab/>
        <w:t>_ = encoder.Encode(record)</w:t>
      </w:r>
    </w:p>
    <w:p w14:paraId="35D1DBF6" w14:textId="77777777" w:rsidR="00507F6A" w:rsidRDefault="001E6300">
      <w:pPr>
        <w:pStyle w:val="SourceCode"/>
      </w:pPr>
      <w:r>
        <w:tab/>
        <w:t>return strings.TrimSuffix(buffer.String(), "\n")</w:t>
      </w:r>
    </w:p>
    <w:p w14:paraId="4EF02C95" w14:textId="77777777" w:rsidR="00507F6A" w:rsidRDefault="001E6300">
      <w:pPr>
        <w:pStyle w:val="SourceCode"/>
      </w:pPr>
      <w:r>
        <w:t>}</w:t>
      </w:r>
    </w:p>
    <w:p w14:paraId="6EEB1D27" w14:textId="77777777" w:rsidR="00507F6A" w:rsidRDefault="00507F6A">
      <w:pPr>
        <w:pStyle w:val="SourceCode"/>
      </w:pPr>
    </w:p>
    <w:p w14:paraId="4CCA56E1" w14:textId="77777777" w:rsidR="00507F6A" w:rsidRDefault="001E6300">
      <w:pPr>
        <w:pStyle w:val="SourceCode"/>
      </w:pPr>
      <w:r>
        <w:t>// ContactToJSON returns one contact as compact JSON text.</w:t>
      </w:r>
    </w:p>
    <w:p w14:paraId="0973DD5E" w14:textId="77777777" w:rsidR="00507F6A" w:rsidRDefault="001E6300">
      <w:pPr>
        <w:pStyle w:val="SourceCode"/>
      </w:pPr>
      <w:r>
        <w:t>func ContactToJSON(contact contacts.Contact) string {</w:t>
      </w:r>
    </w:p>
    <w:p w14:paraId="3D001AA4" w14:textId="77777777" w:rsidR="00507F6A" w:rsidRDefault="001E6300">
      <w:pPr>
        <w:pStyle w:val="SourceCode"/>
      </w:pPr>
      <w:r>
        <w:tab/>
        <w:t>return EncodeJSON(objectFor(contact))</w:t>
      </w:r>
    </w:p>
    <w:p w14:paraId="480AE7F5" w14:textId="77777777" w:rsidR="00507F6A" w:rsidRDefault="001E6300">
      <w:pPr>
        <w:pStyle w:val="SourceCode"/>
      </w:pPr>
      <w:r>
        <w:t>}</w:t>
      </w:r>
    </w:p>
    <w:p w14:paraId="65718ECC" w14:textId="77777777" w:rsidR="00507F6A" w:rsidRDefault="00507F6A">
      <w:pPr>
        <w:pStyle w:val="SourceCode"/>
      </w:pPr>
    </w:p>
    <w:p w14:paraId="50801E6C" w14:textId="77777777" w:rsidR="00507F6A" w:rsidRDefault="001E6300">
      <w:pPr>
        <w:pStyle w:val="SourceCode"/>
      </w:pPr>
      <w:r>
        <w:t>// ContactsToJSON returns the contacts as one compact JSON array. records</w:t>
      </w:r>
    </w:p>
    <w:p w14:paraId="5E1BE7CE" w14:textId="77777777" w:rsidR="00507F6A" w:rsidRDefault="001E6300">
      <w:pPr>
        <w:pStyle w:val="SourceCode"/>
      </w:pPr>
      <w:r>
        <w:t>// starts as an empty slice, not nil, so no contacts give [], never null.</w:t>
      </w:r>
    </w:p>
    <w:p w14:paraId="6F98AA1E" w14:textId="77777777" w:rsidR="00507F6A" w:rsidRDefault="001E6300">
      <w:pPr>
        <w:pStyle w:val="SourceCode"/>
      </w:pPr>
      <w:r>
        <w:t>func ContactsToJSON(contactList []contacts.Contact) string {</w:t>
      </w:r>
    </w:p>
    <w:p w14:paraId="4EC32A66" w14:textId="77777777" w:rsidR="00507F6A" w:rsidRDefault="001E6300">
      <w:pPr>
        <w:pStyle w:val="SourceCode"/>
      </w:pPr>
      <w:r>
        <w:tab/>
        <w:t>records := []contactObject{}</w:t>
      </w:r>
    </w:p>
    <w:p w14:paraId="303E5B4E" w14:textId="77777777" w:rsidR="00507F6A" w:rsidRDefault="001E6300">
      <w:pPr>
        <w:pStyle w:val="SourceCode"/>
      </w:pPr>
      <w:r>
        <w:tab/>
        <w:t>for _, contact := range contactList {</w:t>
      </w:r>
    </w:p>
    <w:p w14:paraId="6341876A" w14:textId="77777777" w:rsidR="00507F6A" w:rsidRDefault="001E6300">
      <w:pPr>
        <w:pStyle w:val="SourceCode"/>
      </w:pPr>
      <w:r>
        <w:tab/>
      </w:r>
      <w:r>
        <w:tab/>
        <w:t>records = append(records, objectFor(contact))</w:t>
      </w:r>
    </w:p>
    <w:p w14:paraId="63F4E3AB" w14:textId="77777777" w:rsidR="00507F6A" w:rsidRDefault="001E6300">
      <w:pPr>
        <w:pStyle w:val="SourceCode"/>
      </w:pPr>
      <w:r>
        <w:tab/>
        <w:t>}</w:t>
      </w:r>
    </w:p>
    <w:p w14:paraId="44CF021E" w14:textId="77777777" w:rsidR="00507F6A" w:rsidRDefault="001E6300">
      <w:pPr>
        <w:pStyle w:val="SourceCode"/>
      </w:pPr>
      <w:r>
        <w:tab/>
        <w:t>return EncodeJSON(records)</w:t>
      </w:r>
    </w:p>
    <w:p w14:paraId="5491216C" w14:textId="77777777" w:rsidR="00507F6A" w:rsidRDefault="001E6300">
      <w:pPr>
        <w:pStyle w:val="SourceCode"/>
      </w:pPr>
      <w:r>
        <w:t>}</w:t>
      </w:r>
    </w:p>
    <w:p w14:paraId="5EBC14FC" w14:textId="77777777" w:rsidR="00507F6A" w:rsidRDefault="00507F6A">
      <w:pPr>
        <w:pStyle w:val="SourceCode"/>
      </w:pPr>
    </w:p>
    <w:p w14:paraId="707DDED6" w14:textId="77777777" w:rsidR="00507F6A" w:rsidRDefault="001E6300">
      <w:pPr>
        <w:pStyle w:val="SourceCode"/>
      </w:pPr>
      <w:r>
        <w:t>// textValue reads the value of one key of a JSON object as text. A</w:t>
      </w:r>
    </w:p>
    <w:p w14:paraId="27DAA909" w14:textId="77777777" w:rsidR="00507F6A" w:rsidRDefault="001E6300">
      <w:pPr>
        <w:pStyle w:val="SourceCode"/>
      </w:pPr>
      <w:r>
        <w:t>// missing key or null gives "", and text is copied; any other value, such</w:t>
      </w:r>
    </w:p>
    <w:p w14:paraId="0A938A53" w14:textId="77777777" w:rsidR="00507F6A" w:rsidRDefault="001E6300">
      <w:pPr>
        <w:pStyle w:val="SourceCode"/>
      </w:pPr>
      <w:r>
        <w:t>// as a number, gives false. Remember, a json.RawMessage keeps a value as</w:t>
      </w:r>
    </w:p>
    <w:p w14:paraId="592E53A3" w14:textId="77777777" w:rsidR="00507F6A" w:rsidRDefault="001E6300">
      <w:pPr>
        <w:pStyle w:val="SourceCode"/>
      </w:pPr>
      <w:r>
        <w:t>// its JSON text (Lesson 3.17), and a map lookup's second result says</w:t>
      </w:r>
    </w:p>
    <w:p w14:paraId="614B8AF9" w14:textId="77777777" w:rsidR="00507F6A" w:rsidRDefault="001E6300">
      <w:pPr>
        <w:pStyle w:val="SourceCode"/>
      </w:pPr>
      <w:r>
        <w:t>// whether the key was there.</w:t>
      </w:r>
    </w:p>
    <w:p w14:paraId="2A1F6ED7" w14:textId="77777777" w:rsidR="00507F6A" w:rsidRDefault="001E6300">
      <w:pPr>
        <w:pStyle w:val="SourceCode"/>
      </w:pPr>
      <w:r>
        <w:t>func textValue(record map[string]json.RawMessage, key string) (string,</w:t>
      </w:r>
    </w:p>
    <w:p w14:paraId="12EBF5AA" w14:textId="77777777" w:rsidR="00507F6A" w:rsidRDefault="001E6300">
      <w:pPr>
        <w:pStyle w:val="SourceCode"/>
      </w:pPr>
      <w:r>
        <w:tab/>
        <w:t>bool) {</w:t>
      </w:r>
    </w:p>
    <w:p w14:paraId="013C4025" w14:textId="77777777" w:rsidR="00507F6A" w:rsidRDefault="001E6300">
      <w:pPr>
        <w:pStyle w:val="SourceCode"/>
      </w:pPr>
      <w:r>
        <w:tab/>
        <w:t>keyValue, present := record[key]</w:t>
      </w:r>
    </w:p>
    <w:p w14:paraId="7F75868E" w14:textId="77777777" w:rsidR="00507F6A" w:rsidRDefault="001E6300">
      <w:pPr>
        <w:pStyle w:val="SourceCode"/>
      </w:pPr>
      <w:r>
        <w:tab/>
        <w:t>if !present || string(keyValue) == "null" {</w:t>
      </w:r>
    </w:p>
    <w:p w14:paraId="5AB801DA" w14:textId="77777777" w:rsidR="00507F6A" w:rsidRDefault="001E6300">
      <w:pPr>
        <w:pStyle w:val="SourceCode"/>
      </w:pPr>
      <w:r>
        <w:tab/>
      </w:r>
      <w:r>
        <w:tab/>
        <w:t>return "", true</w:t>
      </w:r>
    </w:p>
    <w:p w14:paraId="602BEEC5" w14:textId="77777777" w:rsidR="00507F6A" w:rsidRDefault="001E6300">
      <w:pPr>
        <w:pStyle w:val="SourceCode"/>
      </w:pPr>
      <w:r>
        <w:tab/>
        <w:t>}</w:t>
      </w:r>
    </w:p>
    <w:p w14:paraId="1073EEF6" w14:textId="77777777" w:rsidR="00507F6A" w:rsidRDefault="001E6300">
      <w:pPr>
        <w:pStyle w:val="SourceCode"/>
      </w:pPr>
      <w:r>
        <w:tab/>
      </w:r>
      <w:r>
        <w:t>// Unmarshal into a string fails for a value that is not text.</w:t>
      </w:r>
    </w:p>
    <w:p w14:paraId="4AA2FC5A" w14:textId="77777777" w:rsidR="00507F6A" w:rsidRDefault="001E6300">
      <w:pPr>
        <w:pStyle w:val="SourceCode"/>
      </w:pPr>
      <w:r>
        <w:tab/>
        <w:t>var valueText string</w:t>
      </w:r>
    </w:p>
    <w:p w14:paraId="69B7F03E" w14:textId="77777777" w:rsidR="00507F6A" w:rsidRDefault="001E6300">
      <w:pPr>
        <w:pStyle w:val="SourceCode"/>
      </w:pPr>
      <w:r>
        <w:tab/>
        <w:t>err := json.Unmarshal(keyValue, &amp;valueText)</w:t>
      </w:r>
    </w:p>
    <w:p w14:paraId="50887BC6" w14:textId="77777777" w:rsidR="00507F6A" w:rsidRDefault="001E6300">
      <w:pPr>
        <w:pStyle w:val="SourceCode"/>
      </w:pPr>
      <w:r>
        <w:tab/>
        <w:t>if err != nil {</w:t>
      </w:r>
    </w:p>
    <w:p w14:paraId="1F01416F" w14:textId="77777777" w:rsidR="00507F6A" w:rsidRDefault="001E6300">
      <w:pPr>
        <w:pStyle w:val="SourceCode"/>
      </w:pPr>
      <w:r>
        <w:tab/>
      </w:r>
      <w:r>
        <w:tab/>
        <w:t>return "", false</w:t>
      </w:r>
    </w:p>
    <w:p w14:paraId="0E380563" w14:textId="77777777" w:rsidR="00507F6A" w:rsidRDefault="001E6300">
      <w:pPr>
        <w:pStyle w:val="SourceCode"/>
      </w:pPr>
      <w:r>
        <w:tab/>
        <w:t>}</w:t>
      </w:r>
    </w:p>
    <w:p w14:paraId="16335413" w14:textId="77777777" w:rsidR="00507F6A" w:rsidRDefault="001E6300">
      <w:pPr>
        <w:pStyle w:val="SourceCode"/>
      </w:pPr>
      <w:r>
        <w:tab/>
        <w:t>return valueText, true</w:t>
      </w:r>
    </w:p>
    <w:p w14:paraId="4A2D1DB7" w14:textId="77777777" w:rsidR="00507F6A" w:rsidRDefault="001E6300">
      <w:pPr>
        <w:pStyle w:val="SourceCode"/>
      </w:pPr>
      <w:r>
        <w:t>}</w:t>
      </w:r>
    </w:p>
    <w:p w14:paraId="3FD9D3E4" w14:textId="77777777" w:rsidR="00507F6A" w:rsidRDefault="00507F6A">
      <w:pPr>
        <w:pStyle w:val="SourceCode"/>
      </w:pPr>
    </w:p>
    <w:p w14:paraId="22A2A693" w14:textId="77777777" w:rsidR="00507F6A" w:rsidRDefault="001E6300">
      <w:pPr>
        <w:pStyle w:val="SourceCode"/>
      </w:pPr>
      <w:r>
        <w:t>// ContactFromJSON is Lesson 6.6's. It reads a request body into a new</w:t>
      </w:r>
    </w:p>
    <w:p w14:paraId="54DD1996" w14:textId="77777777" w:rsidR="00507F6A" w:rsidRDefault="001E6300">
      <w:pPr>
        <w:pStyle w:val="SourceCode"/>
      </w:pPr>
      <w:r>
        <w:t>// Contact: the body must be a JSON object whose name, email, and phone</w:t>
      </w:r>
    </w:p>
    <w:p w14:paraId="412B7492" w14:textId="77777777" w:rsidR="00507F6A" w:rsidRDefault="001E6300">
      <w:pPr>
        <w:pStyle w:val="SourceCode"/>
      </w:pPr>
      <w:r>
        <w:t>// are each text, null, or missing (null and missing give ""). The bool is</w:t>
      </w:r>
    </w:p>
    <w:p w14:paraId="3B23E027" w14:textId="77777777" w:rsidR="00507F6A" w:rsidRDefault="001E6300">
      <w:pPr>
        <w:pStyle w:val="SourceCode"/>
      </w:pPr>
      <w:r>
        <w:t>// false for any other body; it checks the shape only, never the values.</w:t>
      </w:r>
    </w:p>
    <w:p w14:paraId="6A5B0D36" w14:textId="77777777" w:rsidR="00507F6A" w:rsidRDefault="001E6300">
      <w:pPr>
        <w:pStyle w:val="SourceCode"/>
      </w:pPr>
      <w:r>
        <w:t>func ContactFromJSON(jsonText string) (contacts.Contact, bool) {</w:t>
      </w:r>
    </w:p>
    <w:p w14:paraId="4216B0AD" w14:textId="77777777" w:rsidR="00507F6A" w:rsidRDefault="001E6300">
      <w:pPr>
        <w:pStyle w:val="SourceCode"/>
      </w:pPr>
      <w:r>
        <w:tab/>
        <w:t>// A JSON object becomes a map from each key to its value's text.</w:t>
      </w:r>
    </w:p>
    <w:p w14:paraId="7B84B170" w14:textId="77777777" w:rsidR="00507F6A" w:rsidRDefault="001E6300">
      <w:pPr>
        <w:pStyle w:val="SourceCode"/>
      </w:pPr>
      <w:r>
        <w:tab/>
        <w:t>// Unmarshal returns an error for text that is not a JSON object, and</w:t>
      </w:r>
    </w:p>
    <w:p w14:paraId="2C9818AA" w14:textId="77777777" w:rsidR="00507F6A" w:rsidRDefault="001E6300">
      <w:pPr>
        <w:pStyle w:val="SourceCode"/>
      </w:pPr>
      <w:r>
        <w:tab/>
        <w:t>// leaves the map nil for the text null.</w:t>
      </w:r>
    </w:p>
    <w:p w14:paraId="61F6F8B7" w14:textId="77777777" w:rsidR="00507F6A" w:rsidRDefault="001E6300">
      <w:pPr>
        <w:pStyle w:val="SourceCode"/>
      </w:pPr>
      <w:r>
        <w:tab/>
        <w:t>var record map[string]json.RawMessage</w:t>
      </w:r>
    </w:p>
    <w:p w14:paraId="5AB05ED8" w14:textId="77777777" w:rsidR="00507F6A" w:rsidRDefault="001E6300">
      <w:pPr>
        <w:pStyle w:val="SourceCode"/>
      </w:pPr>
      <w:r>
        <w:tab/>
        <w:t>err := json.Unmarshal([]byte(jsonText), &amp;record)</w:t>
      </w:r>
    </w:p>
    <w:p w14:paraId="3B33608E" w14:textId="77777777" w:rsidR="00507F6A" w:rsidRDefault="001E6300">
      <w:pPr>
        <w:pStyle w:val="SourceCode"/>
      </w:pPr>
      <w:r>
        <w:tab/>
        <w:t>if err != nil || record == nil {</w:t>
      </w:r>
    </w:p>
    <w:p w14:paraId="3D0C0A7E" w14:textId="77777777" w:rsidR="00507F6A" w:rsidRDefault="001E6300">
      <w:pPr>
        <w:pStyle w:val="SourceCode"/>
      </w:pPr>
      <w:r>
        <w:tab/>
      </w:r>
      <w:r>
        <w:tab/>
        <w:t>return contacts.Contact{}, false</w:t>
      </w:r>
    </w:p>
    <w:p w14:paraId="11FB54A0" w14:textId="77777777" w:rsidR="00507F6A" w:rsidRDefault="001E6300">
      <w:pPr>
        <w:pStyle w:val="SourceCode"/>
      </w:pPr>
      <w:r>
        <w:tab/>
        <w:t>}</w:t>
      </w:r>
    </w:p>
    <w:p w14:paraId="71EA3139" w14:textId="77777777" w:rsidR="00507F6A" w:rsidRDefault="001E6300">
      <w:pPr>
        <w:pStyle w:val="SourceCode"/>
      </w:pPr>
      <w:r>
        <w:tab/>
        <w:t>fullName, nameIsText := textValue(record, "name")</w:t>
      </w:r>
    </w:p>
    <w:p w14:paraId="406F5344" w14:textId="77777777" w:rsidR="00507F6A" w:rsidRDefault="001E6300">
      <w:pPr>
        <w:pStyle w:val="SourceCode"/>
      </w:pPr>
      <w:r>
        <w:tab/>
        <w:t>email, emailIsText := textValue(record, "email")</w:t>
      </w:r>
    </w:p>
    <w:p w14:paraId="09DA1F6A" w14:textId="77777777" w:rsidR="00507F6A" w:rsidRDefault="001E6300">
      <w:pPr>
        <w:pStyle w:val="SourceCode"/>
      </w:pPr>
      <w:r>
        <w:tab/>
      </w:r>
      <w:r>
        <w:t>phone, phoneIsText := textValue(record, "phone")</w:t>
      </w:r>
    </w:p>
    <w:p w14:paraId="0FF3D278" w14:textId="77777777" w:rsidR="00507F6A" w:rsidRDefault="001E6300">
      <w:pPr>
        <w:pStyle w:val="SourceCode"/>
      </w:pPr>
      <w:r>
        <w:tab/>
        <w:t>if !nameIsText || !emailIsText || !phoneIsText {</w:t>
      </w:r>
    </w:p>
    <w:p w14:paraId="17DDF879" w14:textId="77777777" w:rsidR="00507F6A" w:rsidRDefault="001E6300">
      <w:pPr>
        <w:pStyle w:val="SourceCode"/>
      </w:pPr>
      <w:r>
        <w:tab/>
      </w:r>
      <w:r>
        <w:tab/>
        <w:t>return contacts.Contact{}, false</w:t>
      </w:r>
    </w:p>
    <w:p w14:paraId="3991FA3F" w14:textId="77777777" w:rsidR="00507F6A" w:rsidRDefault="001E6300">
      <w:pPr>
        <w:pStyle w:val="SourceCode"/>
      </w:pPr>
      <w:r>
        <w:tab/>
        <w:t>}</w:t>
      </w:r>
    </w:p>
    <w:p w14:paraId="303A16E2" w14:textId="77777777" w:rsidR="00507F6A" w:rsidRDefault="001E6300">
      <w:pPr>
        <w:pStyle w:val="SourceCode"/>
      </w:pPr>
      <w:r>
        <w:tab/>
        <w:t>// The server chooses the id. An empty phone means no phone: Valid is</w:t>
      </w:r>
    </w:p>
    <w:p w14:paraId="3F8CA754" w14:textId="77777777" w:rsidR="00507F6A" w:rsidRDefault="001E6300">
      <w:pPr>
        <w:pStyle w:val="SourceCode"/>
      </w:pPr>
      <w:r>
        <w:tab/>
        <w:t>// false.</w:t>
      </w:r>
    </w:p>
    <w:p w14:paraId="11FC2972" w14:textId="77777777" w:rsidR="00507F6A" w:rsidRDefault="001E6300">
      <w:pPr>
        <w:pStyle w:val="SourceCode"/>
      </w:pPr>
      <w:r>
        <w:tab/>
        <w:t>storedPhone := sql.NullString{String: phone, Valid: phone != ""}</w:t>
      </w:r>
    </w:p>
    <w:p w14:paraId="11CEAB6C" w14:textId="77777777" w:rsidR="00507F6A" w:rsidRDefault="001E6300">
      <w:pPr>
        <w:pStyle w:val="SourceCode"/>
      </w:pPr>
      <w:r>
        <w:tab/>
        <w:t>return contacts.Contact{ID: 0, FullName: fullName, Email: email,</w:t>
      </w:r>
    </w:p>
    <w:p w14:paraId="4092F9C5" w14:textId="77777777" w:rsidR="00507F6A" w:rsidRDefault="001E6300">
      <w:pPr>
        <w:pStyle w:val="SourceCode"/>
      </w:pPr>
      <w:r>
        <w:tab/>
      </w:r>
      <w:r>
        <w:tab/>
        <w:t>Phone: storedPhone}, true</w:t>
      </w:r>
    </w:p>
    <w:p w14:paraId="6184C27F" w14:textId="77777777" w:rsidR="00507F6A" w:rsidRDefault="001E6300">
      <w:pPr>
        <w:pStyle w:val="SourceCode"/>
      </w:pPr>
      <w:r>
        <w:t>}</w:t>
      </w:r>
    </w:p>
    <w:p w14:paraId="3D266A5D" w14:textId="77777777" w:rsidR="00507F6A" w:rsidRDefault="00507F6A">
      <w:pPr>
        <w:pStyle w:val="SourceCode"/>
      </w:pPr>
    </w:p>
    <w:p w14:paraId="05CB3EAA" w14:textId="77777777" w:rsidR="00507F6A" w:rsidRDefault="001E6300">
      <w:pPr>
        <w:pStyle w:val="SourceCode"/>
      </w:pPr>
      <w:r>
        <w:t>// AddContactRecord is Lesson 6.6's. It trims and validates newContact's</w:t>
      </w:r>
    </w:p>
    <w:p w14:paraId="612FC12B" w14:textId="77777777" w:rsidR="00507F6A" w:rsidRDefault="001E6300">
      <w:pPr>
        <w:pStyle w:val="SourceCode"/>
      </w:pPr>
      <w:r>
        <w:t>// values with your Chapter 5 ValidateContact, inserts them, and reads the</w:t>
      </w:r>
    </w:p>
    <w:p w14:paraId="00127E6B" w14:textId="77777777" w:rsidR="00507F6A" w:rsidRDefault="001E6300">
      <w:pPr>
        <w:pStyle w:val="SourceCode"/>
      </w:pPr>
      <w:r>
        <w:t>// stored row back. It returns Success and the stored contact,</w:t>
      </w:r>
    </w:p>
    <w:p w14:paraId="608882A5" w14:textId="77777777" w:rsidR="00507F6A" w:rsidRDefault="001E6300">
      <w:pPr>
        <w:pStyle w:val="SourceCode"/>
      </w:pPr>
      <w:r>
        <w:t>// InvalidInput with the validator's words, DuplicateEmail for an email</w:t>
      </w:r>
    </w:p>
    <w:p w14:paraId="7008E17C" w14:textId="77777777" w:rsidR="00507F6A" w:rsidRDefault="001E6300">
      <w:pPr>
        <w:pStyle w:val="SourceCode"/>
      </w:pPr>
      <w:r>
        <w:t>// already in use, or the status of a failed query.</w:t>
      </w:r>
    </w:p>
    <w:p w14:paraId="1FBF4EF4" w14:textId="77777777" w:rsidR="00507F6A" w:rsidRDefault="001E6300">
      <w:pPr>
        <w:pStyle w:val="SourceCode"/>
      </w:pPr>
      <w:r>
        <w:t>func AddContactRecord(database *sql.DB, newContact contacts.Contact) (</w:t>
      </w:r>
    </w:p>
    <w:p w14:paraId="0944B8B1" w14:textId="77777777" w:rsidR="00507F6A" w:rsidRDefault="001E6300">
      <w:pPr>
        <w:pStyle w:val="SourceCode"/>
      </w:pPr>
      <w:r>
        <w:tab/>
        <w:t>contacts.ContactStatus, string, contacts.Contact) {</w:t>
      </w:r>
    </w:p>
    <w:p w14:paraId="2C6E0DCF" w14:textId="77777777" w:rsidR="00507F6A" w:rsidRDefault="001E6300">
      <w:pPr>
        <w:pStyle w:val="SourceCode"/>
      </w:pPr>
      <w:r>
        <w:tab/>
        <w:t>// Remember, strings.TrimSpace removes the spaces at both ends, and</w:t>
      </w:r>
    </w:p>
    <w:p w14:paraId="151477D2" w14:textId="77777777" w:rsidR="00507F6A" w:rsidRDefault="001E6300">
      <w:pPr>
        <w:pStyle w:val="SourceCode"/>
      </w:pPr>
      <w:r>
        <w:tab/>
      </w:r>
      <w:r>
        <w:t>// ValidateContact returns the first problem, or "", as CreateContact</w:t>
      </w:r>
    </w:p>
    <w:p w14:paraId="4D4580EA" w14:textId="77777777" w:rsidR="00507F6A" w:rsidRDefault="001E6300">
      <w:pPr>
        <w:pStyle w:val="SourceCode"/>
      </w:pPr>
      <w:r>
        <w:tab/>
        <w:t>// does (Lesson 5.1). Phone.String is "" when there is no phone.</w:t>
      </w:r>
    </w:p>
    <w:p w14:paraId="7E6F71BD" w14:textId="77777777" w:rsidR="00507F6A" w:rsidRDefault="001E6300">
      <w:pPr>
        <w:pStyle w:val="SourceCode"/>
      </w:pPr>
      <w:r>
        <w:tab/>
        <w:t>trimmedName := strings.TrimSpace(newContact.FullName)</w:t>
      </w:r>
    </w:p>
    <w:p w14:paraId="146B4C9C" w14:textId="77777777" w:rsidR="00507F6A" w:rsidRDefault="001E6300">
      <w:pPr>
        <w:pStyle w:val="SourceCode"/>
      </w:pPr>
      <w:r>
        <w:tab/>
        <w:t>trimmedEmail := strings.TrimSpace(newContact.Email)</w:t>
      </w:r>
    </w:p>
    <w:p w14:paraId="7366B457" w14:textId="77777777" w:rsidR="00507F6A" w:rsidRDefault="001E6300">
      <w:pPr>
        <w:pStyle w:val="SourceCode"/>
      </w:pPr>
      <w:r>
        <w:tab/>
        <w:t>trimmedPhone := strings.TrimSpace(newContact.Phone.String)</w:t>
      </w:r>
    </w:p>
    <w:p w14:paraId="46216C3C" w14:textId="77777777" w:rsidR="00507F6A" w:rsidRDefault="001E6300">
      <w:pPr>
        <w:pStyle w:val="SourceCode"/>
      </w:pPr>
      <w:r>
        <w:tab/>
        <w:t>problem := contacts.ValidateContact(trimmedName, trimmedEmail,</w:t>
      </w:r>
    </w:p>
    <w:p w14:paraId="0B4212BE" w14:textId="77777777" w:rsidR="00507F6A" w:rsidRDefault="001E6300">
      <w:pPr>
        <w:pStyle w:val="SourceCode"/>
      </w:pPr>
      <w:r>
        <w:tab/>
      </w:r>
      <w:r>
        <w:tab/>
        <w:t>trimmedPhone)</w:t>
      </w:r>
    </w:p>
    <w:p w14:paraId="00D5A771" w14:textId="77777777" w:rsidR="00507F6A" w:rsidRDefault="001E6300">
      <w:pPr>
        <w:pStyle w:val="SourceCode"/>
      </w:pPr>
      <w:r>
        <w:tab/>
        <w:t>if problem != "" {</w:t>
      </w:r>
    </w:p>
    <w:p w14:paraId="1F85582B" w14:textId="77777777" w:rsidR="00507F6A" w:rsidRDefault="001E6300">
      <w:pPr>
        <w:pStyle w:val="SourceCode"/>
      </w:pPr>
      <w:r>
        <w:tab/>
      </w:r>
      <w:r>
        <w:tab/>
        <w:t>return contacts.InvalidInput, problem, contacts.Contact{}</w:t>
      </w:r>
    </w:p>
    <w:p w14:paraId="5994335A" w14:textId="77777777" w:rsidR="00507F6A" w:rsidRDefault="001E6300">
      <w:pPr>
        <w:pStyle w:val="SourceCode"/>
      </w:pPr>
      <w:r>
        <w:tab/>
        <w:t>}</w:t>
      </w:r>
    </w:p>
    <w:p w14:paraId="2582DED9" w14:textId="77777777" w:rsidR="00507F6A" w:rsidRDefault="001E6300">
      <w:pPr>
        <w:pStyle w:val="SourceCode"/>
      </w:pPr>
      <w:r>
        <w:tab/>
      </w:r>
      <w:r>
        <w:t>// Remember, InsertContact returns the new id, or an error; a taken</w:t>
      </w:r>
    </w:p>
    <w:p w14:paraId="28ABF038" w14:textId="77777777" w:rsidR="00507F6A" w:rsidRDefault="001E6300">
      <w:pPr>
        <w:pStyle w:val="SourceCode"/>
      </w:pPr>
      <w:r>
        <w:tab/>
        <w:t>// email is error 1062, which HandleDatabaseError turns into</w:t>
      </w:r>
    </w:p>
    <w:p w14:paraId="672B4F76" w14:textId="77777777" w:rsidR="00507F6A" w:rsidRDefault="001E6300">
      <w:pPr>
        <w:pStyle w:val="SourceCode"/>
      </w:pPr>
      <w:r>
        <w:tab/>
        <w:t>// DuplicateEmail without logging it (Lesson 5.9).</w:t>
      </w:r>
    </w:p>
    <w:p w14:paraId="039447C6" w14:textId="77777777" w:rsidR="00507F6A" w:rsidRDefault="001E6300">
      <w:pPr>
        <w:pStyle w:val="SourceCode"/>
      </w:pPr>
      <w:r>
        <w:tab/>
        <w:t>newID, err := contacts.InsertContact(database, trimmedName, trimmedEmail,</w:t>
      </w:r>
    </w:p>
    <w:p w14:paraId="6A922B9A" w14:textId="77777777" w:rsidR="00507F6A" w:rsidRDefault="001E6300">
      <w:pPr>
        <w:pStyle w:val="SourceCode"/>
      </w:pPr>
      <w:r>
        <w:tab/>
      </w:r>
      <w:r>
        <w:tab/>
        <w:t>trimmedPhone)</w:t>
      </w:r>
    </w:p>
    <w:p w14:paraId="049FA763" w14:textId="77777777" w:rsidR="00507F6A" w:rsidRDefault="001E6300">
      <w:pPr>
        <w:pStyle w:val="SourceCode"/>
      </w:pPr>
      <w:r>
        <w:tab/>
        <w:t>if err != nil {</w:t>
      </w:r>
    </w:p>
    <w:p w14:paraId="7BE53EC7" w14:textId="77777777" w:rsidR="00507F6A" w:rsidRDefault="001E6300">
      <w:pPr>
        <w:pStyle w:val="SourceCode"/>
      </w:pPr>
      <w:r>
        <w:tab/>
      </w:r>
      <w:r>
        <w:tab/>
        <w:t>status, problem := contacts.HandleDatabaseError("add", err)</w:t>
      </w:r>
    </w:p>
    <w:p w14:paraId="24A652E1" w14:textId="77777777" w:rsidR="00507F6A" w:rsidRDefault="001E6300">
      <w:pPr>
        <w:pStyle w:val="SourceCode"/>
      </w:pPr>
      <w:r>
        <w:tab/>
      </w:r>
      <w:r>
        <w:tab/>
        <w:t>return status, problem, contacts.Contact{}</w:t>
      </w:r>
    </w:p>
    <w:p w14:paraId="1BC63B83" w14:textId="77777777" w:rsidR="00507F6A" w:rsidRDefault="001E6300">
      <w:pPr>
        <w:pStyle w:val="SourceCode"/>
      </w:pPr>
      <w:r>
        <w:tab/>
        <w:t>}</w:t>
      </w:r>
    </w:p>
    <w:p w14:paraId="1EE5C5CB" w14:textId="77777777" w:rsidR="00507F6A" w:rsidRDefault="001E6300">
      <w:pPr>
        <w:pStyle w:val="SourceCode"/>
      </w:pPr>
      <w:r>
        <w:tab/>
        <w:t>// Read the row back, so the answer shows what the database stored.</w:t>
      </w:r>
    </w:p>
    <w:p w14:paraId="6FE1AEDF" w14:textId="77777777" w:rsidR="00507F6A" w:rsidRDefault="001E6300">
      <w:pPr>
        <w:pStyle w:val="SourceCode"/>
      </w:pPr>
      <w:r>
        <w:tab/>
        <w:t>return GetContactRecord(database, newID)</w:t>
      </w:r>
    </w:p>
    <w:p w14:paraId="3FFE8EB5" w14:textId="77777777" w:rsidR="00507F6A" w:rsidRDefault="001E6300">
      <w:pPr>
        <w:pStyle w:val="SourceCode"/>
      </w:pPr>
      <w:r>
        <w:t>}</w:t>
      </w:r>
    </w:p>
    <w:p w14:paraId="23B58C99" w14:textId="77777777" w:rsidR="00507F6A" w:rsidRDefault="00507F6A">
      <w:pPr>
        <w:pStyle w:val="SourceCode"/>
      </w:pPr>
    </w:p>
    <w:p w14:paraId="06DF9111" w14:textId="77777777" w:rsidR="00507F6A" w:rsidRDefault="001E6300">
      <w:pPr>
        <w:pStyle w:val="SourceCode"/>
      </w:pPr>
      <w:r>
        <w:t>// Lesson 6.7.</w:t>
      </w:r>
    </w:p>
    <w:p w14:paraId="49CCF797" w14:textId="77777777" w:rsidR="00507F6A" w:rsidRDefault="00507F6A">
      <w:pPr>
        <w:pStyle w:val="SourceCode"/>
      </w:pPr>
    </w:p>
    <w:p w14:paraId="57434175" w14:textId="77777777" w:rsidR="00507F6A" w:rsidRDefault="001E6300">
      <w:pPr>
        <w:pStyle w:val="SourceCode"/>
      </w:pPr>
      <w:r>
        <w:t>// replaceContactSQL is Chapter 5's UPDATE, the statement UpdateContact</w:t>
      </w:r>
    </w:p>
    <w:p w14:paraId="4A330B08" w14:textId="77777777" w:rsidR="00507F6A" w:rsidRDefault="001E6300">
      <w:pPr>
        <w:pStyle w:val="SourceCode"/>
      </w:pPr>
      <w:r>
        <w:t>// sends. The contacts package keeps its copy unexported, so the contact</w:t>
      </w:r>
    </w:p>
    <w:p w14:paraId="233B1078" w14:textId="77777777" w:rsidR="00507F6A" w:rsidRDefault="001E6300">
      <w:pPr>
        <w:pStyle w:val="SourceCode"/>
      </w:pPr>
      <w:r>
        <w:t>// store has its own.</w:t>
      </w:r>
    </w:p>
    <w:p w14:paraId="2BF387EA" w14:textId="77777777" w:rsidR="00507F6A" w:rsidRDefault="001E6300">
      <w:pPr>
        <w:pStyle w:val="SourceCode"/>
      </w:pPr>
      <w:r>
        <w:t>const replaceContactSQL = "UPDATE contacts_go SET name = ?, email = ?, " +</w:t>
      </w:r>
    </w:p>
    <w:p w14:paraId="38B1D7F4" w14:textId="77777777" w:rsidR="00507F6A" w:rsidRDefault="001E6300">
      <w:pPr>
        <w:pStyle w:val="SourceCode"/>
      </w:pPr>
      <w:r>
        <w:tab/>
        <w:t>"phone = ? WHERE id = ?"</w:t>
      </w:r>
    </w:p>
    <w:p w14:paraId="19B66B1C" w14:textId="77777777" w:rsidR="00507F6A" w:rsidRDefault="00507F6A">
      <w:pPr>
        <w:pStyle w:val="SourceCode"/>
      </w:pPr>
    </w:p>
    <w:p w14:paraId="0637BEE2" w14:textId="77777777" w:rsidR="00507F6A" w:rsidRDefault="001E6300">
      <w:pPr>
        <w:pStyle w:val="SourceCode"/>
      </w:pPr>
      <w:r>
        <w:t>// ReplaceContact replaces every field of the contact whose ID is</w:t>
      </w:r>
    </w:p>
    <w:p w14:paraId="23A28FF0" w14:textId="77777777" w:rsidR="00507F6A" w:rsidRDefault="001E6300">
      <w:pPr>
        <w:pStyle w:val="SourceCode"/>
      </w:pPr>
      <w:r>
        <w:t>// replacement.ID with replacement's, after Chapter 5's checks: Success and</w:t>
      </w:r>
    </w:p>
    <w:p w14:paraId="2E78A7A1" w14:textId="77777777" w:rsidR="00507F6A" w:rsidRDefault="001E6300">
      <w:pPr>
        <w:pStyle w:val="SourceCode"/>
      </w:pPr>
      <w:r>
        <w:t>// the contact as stored, InvalidInput with the check's words, NotFound with</w:t>
      </w:r>
    </w:p>
    <w:p w14:paraId="65C3A33A" w14:textId="77777777" w:rsidR="00507F6A" w:rsidRDefault="001E6300">
      <w:pPr>
        <w:pStyle w:val="SourceCode"/>
      </w:pPr>
      <w:r>
        <w:t>// the id, DuplicateEmail, or the status of a failed query.</w:t>
      </w:r>
    </w:p>
    <w:p w14:paraId="1D59DCD0" w14:textId="77777777" w:rsidR="00507F6A" w:rsidRDefault="001E6300">
      <w:pPr>
        <w:pStyle w:val="SourceCode"/>
      </w:pPr>
      <w:r>
        <w:t>func ReplaceContact(database *sql.DB, replacement contacts.Contact) (</w:t>
      </w:r>
    </w:p>
    <w:p w14:paraId="1B78CAE4" w14:textId="77777777" w:rsidR="00507F6A" w:rsidRDefault="001E6300">
      <w:pPr>
        <w:pStyle w:val="SourceCode"/>
      </w:pPr>
      <w:r>
        <w:tab/>
        <w:t>contacts.ContactStatus, string, contacts.Contact) {</w:t>
      </w:r>
    </w:p>
    <w:p w14:paraId="040C5091" w14:textId="77777777" w:rsidR="00507F6A" w:rsidRDefault="001E6300">
      <w:pPr>
        <w:pStyle w:val="SourceCode"/>
      </w:pPr>
      <w:r>
        <w:tab/>
        <w:t>// Remember, no phone (Valid false) is checked as "", as at create.</w:t>
      </w:r>
    </w:p>
    <w:p w14:paraId="677B85F1" w14:textId="77777777" w:rsidR="00507F6A" w:rsidRDefault="001E6300">
      <w:pPr>
        <w:pStyle w:val="SourceCode"/>
      </w:pPr>
      <w:r>
        <w:tab/>
        <w:t>fullName := strings.TrimSpace(replacement.FullName)</w:t>
      </w:r>
    </w:p>
    <w:p w14:paraId="08CE6265" w14:textId="77777777" w:rsidR="00507F6A" w:rsidRDefault="001E6300">
      <w:pPr>
        <w:pStyle w:val="SourceCode"/>
      </w:pPr>
      <w:r>
        <w:tab/>
        <w:t>email := strings.TrimSpace(replacement.Email)</w:t>
      </w:r>
    </w:p>
    <w:p w14:paraId="70A1691F" w14:textId="77777777" w:rsidR="00507F6A" w:rsidRDefault="001E6300">
      <w:pPr>
        <w:pStyle w:val="SourceCode"/>
      </w:pPr>
      <w:r>
        <w:tab/>
        <w:t>phone := ""</w:t>
      </w:r>
    </w:p>
    <w:p w14:paraId="7B4ABF72" w14:textId="77777777" w:rsidR="00507F6A" w:rsidRDefault="001E6300">
      <w:pPr>
        <w:pStyle w:val="SourceCode"/>
      </w:pPr>
      <w:r>
        <w:tab/>
        <w:t>if replacement.Phone.Valid {</w:t>
      </w:r>
    </w:p>
    <w:p w14:paraId="7D9F7BE9" w14:textId="77777777" w:rsidR="00507F6A" w:rsidRDefault="001E6300">
      <w:pPr>
        <w:pStyle w:val="SourceCode"/>
      </w:pPr>
      <w:r>
        <w:tab/>
      </w:r>
      <w:r>
        <w:tab/>
        <w:t>phone = strings.TrimSpace(replacement.Phone.String)</w:t>
      </w:r>
    </w:p>
    <w:p w14:paraId="6A619174" w14:textId="77777777" w:rsidR="00507F6A" w:rsidRDefault="001E6300">
      <w:pPr>
        <w:pStyle w:val="SourceCode"/>
      </w:pPr>
      <w:r>
        <w:tab/>
        <w:t>}</w:t>
      </w:r>
    </w:p>
    <w:p w14:paraId="3C15FA10" w14:textId="77777777" w:rsidR="00507F6A" w:rsidRDefault="001E6300">
      <w:pPr>
        <w:pStyle w:val="SourceCode"/>
      </w:pPr>
      <w:r>
        <w:tab/>
        <w:t>problem := contacts.ValidateContact(fullName, email, phone)</w:t>
      </w:r>
    </w:p>
    <w:p w14:paraId="3227195F" w14:textId="77777777" w:rsidR="00507F6A" w:rsidRDefault="001E6300">
      <w:pPr>
        <w:pStyle w:val="SourceCode"/>
      </w:pPr>
      <w:r>
        <w:tab/>
        <w:t>if problem != "" {</w:t>
      </w:r>
    </w:p>
    <w:p w14:paraId="21051805" w14:textId="77777777" w:rsidR="00507F6A" w:rsidRDefault="001E6300">
      <w:pPr>
        <w:pStyle w:val="SourceCode"/>
      </w:pPr>
      <w:r>
        <w:tab/>
      </w:r>
      <w:r>
        <w:tab/>
        <w:t>return contacts.InvalidInput, problem, contacts.Contact{}</w:t>
      </w:r>
    </w:p>
    <w:p w14:paraId="5B774EBB" w14:textId="77777777" w:rsidR="00507F6A" w:rsidRDefault="001E6300">
      <w:pPr>
        <w:pStyle w:val="SourceCode"/>
      </w:pPr>
      <w:r>
        <w:tab/>
        <w:t>}</w:t>
      </w:r>
    </w:p>
    <w:p w14:paraId="0B1450C0" w14:textId="77777777" w:rsidR="00507F6A" w:rsidRDefault="00507F6A">
      <w:pPr>
        <w:pStyle w:val="SourceCode"/>
      </w:pPr>
    </w:p>
    <w:p w14:paraId="256A900C" w14:textId="77777777" w:rsidR="00507F6A" w:rsidRDefault="001E6300">
      <w:pPr>
        <w:pStyle w:val="SourceCode"/>
      </w:pPr>
      <w:r>
        <w:tab/>
        <w:t>// Remember, a NullString with Valid false sends NULL. The connection</w:t>
      </w:r>
    </w:p>
    <w:p w14:paraId="0424DBFA" w14:textId="77777777" w:rsidR="00507F6A" w:rsidRDefault="001E6300">
      <w:pPr>
        <w:pStyle w:val="SourceCode"/>
      </w:pPr>
      <w:r>
        <w:tab/>
        <w:t>// asks for found rows, so RowsAffected gives the rows the UPDATE</w:t>
      </w:r>
    </w:p>
    <w:p w14:paraId="1517C177" w14:textId="77777777" w:rsidR="00507F6A" w:rsidRDefault="001E6300">
      <w:pPr>
        <w:pStyle w:val="SourceCode"/>
      </w:pPr>
      <w:r>
        <w:tab/>
        <w:t>// matched, even when every value was already the same (Lesson 4.7):</w:t>
      </w:r>
    </w:p>
    <w:p w14:paraId="4B65BC2F" w14:textId="77777777" w:rsidR="00507F6A" w:rsidRDefault="001E6300">
      <w:pPr>
        <w:pStyle w:val="SourceCode"/>
      </w:pPr>
      <w:r>
        <w:tab/>
        <w:t>// that is what makes a repeated PUT 200, not 404. An email another</w:t>
      </w:r>
    </w:p>
    <w:p w14:paraId="18F13BA1" w14:textId="77777777" w:rsidR="00507F6A" w:rsidRDefault="001E6300">
      <w:pPr>
        <w:pStyle w:val="SourceCode"/>
      </w:pPr>
      <w:r>
        <w:tab/>
        <w:t>// contact has is refused with 1062, which HandleDatabaseError turns</w:t>
      </w:r>
    </w:p>
    <w:p w14:paraId="7989602F" w14:textId="77777777" w:rsidR="00507F6A" w:rsidRDefault="001E6300">
      <w:pPr>
        <w:pStyle w:val="SourceCode"/>
      </w:pPr>
      <w:r>
        <w:tab/>
        <w:t>// into DuplicateEmail.</w:t>
      </w:r>
    </w:p>
    <w:p w14:paraId="263BDCF8" w14:textId="77777777" w:rsidR="00507F6A" w:rsidRDefault="001E6300">
      <w:pPr>
        <w:pStyle w:val="SourceCode"/>
      </w:pPr>
      <w:r>
        <w:tab/>
      </w:r>
      <w:r>
        <w:t>storedPhone := sql.NullString{String: phone, Valid: phone != ""}</w:t>
      </w:r>
    </w:p>
    <w:p w14:paraId="6198CD2A" w14:textId="77777777" w:rsidR="00507F6A" w:rsidRDefault="001E6300">
      <w:pPr>
        <w:pStyle w:val="SourceCode"/>
      </w:pPr>
      <w:r>
        <w:tab/>
        <w:t>outcome, err := database.Exec(replaceContactSQL, fullName, email,</w:t>
      </w:r>
    </w:p>
    <w:p w14:paraId="3E03B181" w14:textId="77777777" w:rsidR="00507F6A" w:rsidRDefault="001E6300">
      <w:pPr>
        <w:pStyle w:val="SourceCode"/>
      </w:pPr>
      <w:r>
        <w:tab/>
      </w:r>
      <w:r>
        <w:tab/>
        <w:t>storedPhone, replacement.ID)</w:t>
      </w:r>
    </w:p>
    <w:p w14:paraId="2EBD7543" w14:textId="77777777" w:rsidR="00507F6A" w:rsidRDefault="001E6300">
      <w:pPr>
        <w:pStyle w:val="SourceCode"/>
      </w:pPr>
      <w:r>
        <w:tab/>
        <w:t>if err != nil {</w:t>
      </w:r>
    </w:p>
    <w:p w14:paraId="3548452F" w14:textId="77777777" w:rsidR="00507F6A" w:rsidRDefault="001E6300">
      <w:pPr>
        <w:pStyle w:val="SourceCode"/>
      </w:pPr>
      <w:r>
        <w:tab/>
      </w:r>
      <w:r>
        <w:tab/>
        <w:t>status, problem := contacts.HandleDatabaseError("update", err)</w:t>
      </w:r>
    </w:p>
    <w:p w14:paraId="3092FE9B" w14:textId="77777777" w:rsidR="00507F6A" w:rsidRDefault="001E6300">
      <w:pPr>
        <w:pStyle w:val="SourceCode"/>
      </w:pPr>
      <w:r>
        <w:tab/>
      </w:r>
      <w:r>
        <w:tab/>
        <w:t>return status, problem, contacts.Contact{}</w:t>
      </w:r>
    </w:p>
    <w:p w14:paraId="123E54AE" w14:textId="77777777" w:rsidR="00507F6A" w:rsidRDefault="001E6300">
      <w:pPr>
        <w:pStyle w:val="SourceCode"/>
      </w:pPr>
      <w:r>
        <w:tab/>
        <w:t>}</w:t>
      </w:r>
    </w:p>
    <w:p w14:paraId="7C435EEA" w14:textId="77777777" w:rsidR="00507F6A" w:rsidRDefault="001E6300">
      <w:pPr>
        <w:pStyle w:val="SourceCode"/>
      </w:pPr>
      <w:r>
        <w:tab/>
        <w:t>rowsMatched, err := outcome.RowsAffected()</w:t>
      </w:r>
    </w:p>
    <w:p w14:paraId="3F9D30B1" w14:textId="77777777" w:rsidR="00507F6A" w:rsidRDefault="001E6300">
      <w:pPr>
        <w:pStyle w:val="SourceCode"/>
      </w:pPr>
      <w:r>
        <w:tab/>
        <w:t>if err != nil {</w:t>
      </w:r>
    </w:p>
    <w:p w14:paraId="0C61CF8B" w14:textId="77777777" w:rsidR="00507F6A" w:rsidRDefault="001E6300">
      <w:pPr>
        <w:pStyle w:val="SourceCode"/>
      </w:pPr>
      <w:r>
        <w:tab/>
      </w:r>
      <w:r>
        <w:tab/>
        <w:t>status, problem := contacts.HandleDatabaseError("update", err)</w:t>
      </w:r>
    </w:p>
    <w:p w14:paraId="1F63C7C9" w14:textId="77777777" w:rsidR="00507F6A" w:rsidRDefault="001E6300">
      <w:pPr>
        <w:pStyle w:val="SourceCode"/>
      </w:pPr>
      <w:r>
        <w:tab/>
      </w:r>
      <w:r>
        <w:tab/>
        <w:t>return status, problem, contacts.Contact{}</w:t>
      </w:r>
    </w:p>
    <w:p w14:paraId="51F43E03" w14:textId="77777777" w:rsidR="00507F6A" w:rsidRDefault="001E6300">
      <w:pPr>
        <w:pStyle w:val="SourceCode"/>
      </w:pPr>
      <w:r>
        <w:tab/>
        <w:t>}</w:t>
      </w:r>
    </w:p>
    <w:p w14:paraId="21FBEAAF" w14:textId="77777777" w:rsidR="00507F6A" w:rsidRDefault="001E6300">
      <w:pPr>
        <w:pStyle w:val="SourceCode"/>
      </w:pPr>
      <w:r>
        <w:tab/>
        <w:t>if rowsMatched == 0 {</w:t>
      </w:r>
    </w:p>
    <w:p w14:paraId="5866FD23" w14:textId="77777777" w:rsidR="00507F6A" w:rsidRDefault="001E6300">
      <w:pPr>
        <w:pStyle w:val="SourceCode"/>
      </w:pPr>
      <w:r>
        <w:tab/>
      </w:r>
      <w:r>
        <w:tab/>
      </w:r>
      <w:r>
        <w:t>return contacts.NotFound, strconv.Itoa(replacement.ID),</w:t>
      </w:r>
    </w:p>
    <w:p w14:paraId="0209FF16" w14:textId="77777777" w:rsidR="00507F6A" w:rsidRDefault="001E6300">
      <w:pPr>
        <w:pStyle w:val="SourceCode"/>
      </w:pPr>
      <w:r>
        <w:tab/>
      </w:r>
      <w:r>
        <w:tab/>
      </w:r>
      <w:r>
        <w:tab/>
        <w:t>contacts.Contact{}</w:t>
      </w:r>
    </w:p>
    <w:p w14:paraId="548B9A86" w14:textId="77777777" w:rsidR="00507F6A" w:rsidRDefault="001E6300">
      <w:pPr>
        <w:pStyle w:val="SourceCode"/>
      </w:pPr>
      <w:r>
        <w:tab/>
        <w:t>}</w:t>
      </w:r>
    </w:p>
    <w:p w14:paraId="0AB3F4FB" w14:textId="77777777" w:rsidR="00507F6A" w:rsidRDefault="001E6300">
      <w:pPr>
        <w:pStyle w:val="SourceCode"/>
      </w:pPr>
      <w:r>
        <w:tab/>
        <w:t>// The answer is the contact as stored, read back through the same</w:t>
      </w:r>
    </w:p>
    <w:p w14:paraId="34C9F3B0" w14:textId="77777777" w:rsidR="00507F6A" w:rsidRDefault="001E6300">
      <w:pPr>
        <w:pStyle w:val="SourceCode"/>
        <w:keepNext/>
      </w:pPr>
      <w:r>
        <w:tab/>
        <w:t>// database handle; its one idle connection is reused.</w:t>
      </w:r>
    </w:p>
    <w:p w14:paraId="42966ABF" w14:textId="77777777" w:rsidR="00507F6A" w:rsidRDefault="001E6300">
      <w:pPr>
        <w:pStyle w:val="SourceCode"/>
        <w:keepNext/>
      </w:pPr>
      <w:r>
        <w:tab/>
        <w:t>return GetContactRecord(database, replacement.ID)</w:t>
      </w:r>
    </w:p>
    <w:p w14:paraId="1F8A09FD" w14:textId="77777777" w:rsidR="00507F6A" w:rsidRDefault="001E6300">
      <w:pPr>
        <w:pStyle w:val="SourceCode"/>
      </w:pPr>
      <w:r>
        <w:t>}</w:t>
      </w:r>
    </w:p>
    <w:p w14:paraId="0DADF845" w14:textId="77777777" w:rsidR="00507F6A" w:rsidRDefault="00507F6A">
      <w:pPr>
        <w:keepNext/>
      </w:pPr>
    </w:p>
    <w:p w14:paraId="661A1BDF" w14:textId="77777777" w:rsidR="00507F6A" w:rsidRDefault="001E6300">
      <w:pPr>
        <w:pStyle w:val="Heading3"/>
      </w:pPr>
      <w:r>
        <w:t>go/server/main.go</w:t>
      </w:r>
    </w:p>
    <w:p w14:paraId="12AC2BAE" w14:textId="77777777" w:rsidR="00507F6A" w:rsidRDefault="001E6300">
      <w:pPr>
        <w:pStyle w:val="SourceCode"/>
        <w:keepNext/>
      </w:pPr>
      <w:r>
        <w:t>// Lesson 6.7: the Chapter 6 server. PUT /api/v1/contacts/{id} replaces one</w:t>
      </w:r>
    </w:p>
    <w:p w14:paraId="72147ABD" w14:textId="77777777" w:rsidR="00507F6A" w:rsidRDefault="001E6300">
      <w:pPr>
        <w:pStyle w:val="SourceCode"/>
        <w:keepNext/>
      </w:pPr>
      <w:r>
        <w:t>// contact with a JSON body; the POST and GET routes are Lessons 6.5 and</w:t>
      </w:r>
    </w:p>
    <w:p w14:paraId="16B59E46" w14:textId="77777777" w:rsidR="00507F6A" w:rsidRDefault="001E6300">
      <w:pPr>
        <w:pStyle w:val="SourceCode"/>
      </w:pPr>
      <w:r>
        <w:t>// 6.6's, unchanged.</w:t>
      </w:r>
    </w:p>
    <w:p w14:paraId="50858F69" w14:textId="77777777" w:rsidR="00507F6A" w:rsidRDefault="001E6300">
      <w:pPr>
        <w:pStyle w:val="SourceCode"/>
      </w:pPr>
      <w:r>
        <w:t>package main</w:t>
      </w:r>
    </w:p>
    <w:p w14:paraId="2EDBA0E3" w14:textId="77777777" w:rsidR="00507F6A" w:rsidRDefault="00507F6A">
      <w:pPr>
        <w:pStyle w:val="SourceCode"/>
      </w:pPr>
    </w:p>
    <w:p w14:paraId="3AB7F3F7" w14:textId="77777777" w:rsidR="00507F6A" w:rsidRDefault="001E6300">
      <w:pPr>
        <w:pStyle w:val="SourceCode"/>
      </w:pPr>
      <w:r>
        <w:t>// Remember, contacts is your Chapter 5 package and contactstore this</w:t>
      </w:r>
    </w:p>
    <w:p w14:paraId="3E1719DB" w14:textId="77777777" w:rsidR="00507F6A" w:rsidRDefault="001E6300">
      <w:pPr>
        <w:pStyle w:val="SourceCode"/>
      </w:pPr>
      <w:r>
        <w:t>// lesson's package beside it.</w:t>
      </w:r>
    </w:p>
    <w:p w14:paraId="1747B935" w14:textId="77777777" w:rsidR="00507F6A" w:rsidRDefault="001E6300">
      <w:pPr>
        <w:pStyle w:val="SourceCode"/>
      </w:pPr>
      <w:r>
        <w:t>import (</w:t>
      </w:r>
    </w:p>
    <w:p w14:paraId="3598E725" w14:textId="77777777" w:rsidR="00507F6A" w:rsidRDefault="001E6300">
      <w:pPr>
        <w:pStyle w:val="SourceCode"/>
      </w:pPr>
      <w:r>
        <w:tab/>
        <w:t>"crypto/tls"</w:t>
      </w:r>
    </w:p>
    <w:p w14:paraId="45E83575" w14:textId="77777777" w:rsidR="00507F6A" w:rsidRDefault="001E6300">
      <w:pPr>
        <w:pStyle w:val="SourceCode"/>
      </w:pPr>
      <w:r>
        <w:tab/>
        <w:t>"fmt"</w:t>
      </w:r>
    </w:p>
    <w:p w14:paraId="78579A20" w14:textId="77777777" w:rsidR="00507F6A" w:rsidRDefault="001E6300">
      <w:pPr>
        <w:pStyle w:val="SourceCode"/>
      </w:pPr>
      <w:r>
        <w:tab/>
        <w:t>"io"</w:t>
      </w:r>
    </w:p>
    <w:p w14:paraId="53C0A88C" w14:textId="77777777" w:rsidR="00507F6A" w:rsidRDefault="001E6300">
      <w:pPr>
        <w:pStyle w:val="SourceCode"/>
      </w:pPr>
      <w:r>
        <w:tab/>
        <w:t>"log"</w:t>
      </w:r>
    </w:p>
    <w:p w14:paraId="210EE47E" w14:textId="77777777" w:rsidR="00507F6A" w:rsidRDefault="001E6300">
      <w:pPr>
        <w:pStyle w:val="SourceCode"/>
      </w:pPr>
      <w:r>
        <w:tab/>
        <w:t>"net"</w:t>
      </w:r>
    </w:p>
    <w:p w14:paraId="53608340" w14:textId="77777777" w:rsidR="00507F6A" w:rsidRDefault="001E6300">
      <w:pPr>
        <w:pStyle w:val="SourceCode"/>
      </w:pPr>
      <w:r>
        <w:tab/>
        <w:t>"net/http"</w:t>
      </w:r>
    </w:p>
    <w:p w14:paraId="3898010C" w14:textId="77777777" w:rsidR="00507F6A" w:rsidRDefault="001E6300">
      <w:pPr>
        <w:pStyle w:val="SourceCode"/>
      </w:pPr>
      <w:r>
        <w:tab/>
        <w:t>"os"</w:t>
      </w:r>
    </w:p>
    <w:p w14:paraId="3A6CF82F" w14:textId="77777777" w:rsidR="00507F6A" w:rsidRDefault="00507F6A">
      <w:pPr>
        <w:pStyle w:val="SourceCode"/>
      </w:pPr>
    </w:p>
    <w:p w14:paraId="017A0037" w14:textId="77777777" w:rsidR="00507F6A" w:rsidRDefault="001E6300">
      <w:pPr>
        <w:pStyle w:val="SourceCode"/>
      </w:pPr>
      <w:r>
        <w:tab/>
        <w:t>"example.com/putrequests/contacts"</w:t>
      </w:r>
    </w:p>
    <w:p w14:paraId="4066E8FD" w14:textId="77777777" w:rsidR="00507F6A" w:rsidRDefault="001E6300">
      <w:pPr>
        <w:pStyle w:val="SourceCode"/>
      </w:pPr>
      <w:r>
        <w:tab/>
        <w:t>"example.com/putrequests/contactstore"</w:t>
      </w:r>
    </w:p>
    <w:p w14:paraId="470515CA" w14:textId="77777777" w:rsidR="00507F6A" w:rsidRDefault="001E6300">
      <w:pPr>
        <w:pStyle w:val="SourceCode"/>
      </w:pPr>
      <w:r>
        <w:t>)</w:t>
      </w:r>
    </w:p>
    <w:p w14:paraId="2921D08F" w14:textId="77777777" w:rsidR="00507F6A" w:rsidRDefault="00507F6A">
      <w:pPr>
        <w:pStyle w:val="SourceCode"/>
      </w:pPr>
    </w:p>
    <w:p w14:paraId="114AC030" w14:textId="77777777" w:rsidR="00507F6A" w:rsidRDefault="001E6300">
      <w:pPr>
        <w:pStyle w:val="SourceCode"/>
      </w:pPr>
      <w:r>
        <w:t>const (</w:t>
      </w:r>
    </w:p>
    <w:p w14:paraId="7BBBBACA" w14:textId="77777777" w:rsidR="00507F6A" w:rsidRDefault="001E6300">
      <w:pPr>
        <w:pStyle w:val="SourceCode"/>
      </w:pPr>
      <w:r>
        <w:tab/>
        <w:t>host            = "127.0.0.1"</w:t>
      </w:r>
    </w:p>
    <w:p w14:paraId="6BF9D0EA" w14:textId="77777777" w:rsidR="00507F6A" w:rsidRDefault="001E6300">
      <w:pPr>
        <w:pStyle w:val="SourceCode"/>
      </w:pPr>
      <w:r>
        <w:tab/>
        <w:t>httpsPort       = 8765</w:t>
      </w:r>
    </w:p>
    <w:p w14:paraId="69D092D2" w14:textId="77777777" w:rsidR="00507F6A" w:rsidRDefault="001E6300">
      <w:pPr>
        <w:pStyle w:val="SourceCode"/>
      </w:pPr>
      <w:r>
        <w:tab/>
        <w:t>apiPrefix       = "/api/v1"</w:t>
      </w:r>
    </w:p>
    <w:p w14:paraId="019D7F33" w14:textId="77777777" w:rsidR="00507F6A" w:rsidRDefault="001E6300">
      <w:pPr>
        <w:pStyle w:val="SourceCode"/>
      </w:pPr>
      <w:r>
        <w:tab/>
        <w:t>contactsPath    = apiPrefix + "/contacts"</w:t>
      </w:r>
    </w:p>
    <w:p w14:paraId="12257324" w14:textId="77777777" w:rsidR="00507F6A" w:rsidRDefault="001E6300">
      <w:pPr>
        <w:pStyle w:val="SourceCode"/>
      </w:pPr>
      <w:r>
        <w:tab/>
        <w:t>certificateFile = "certs/server.pem"</w:t>
      </w:r>
    </w:p>
    <w:p w14:paraId="41BED49E" w14:textId="77777777" w:rsidR="00507F6A" w:rsidRDefault="001E6300">
      <w:pPr>
        <w:pStyle w:val="SourceCode"/>
      </w:pPr>
      <w:r>
        <w:tab/>
        <w:t>keyFile         = "certs/server.key"</w:t>
      </w:r>
    </w:p>
    <w:p w14:paraId="50EF7AA4" w14:textId="77777777" w:rsidR="00507F6A" w:rsidRDefault="001E6300">
      <w:pPr>
        <w:pStyle w:val="SourceCode"/>
      </w:pPr>
      <w:r>
        <w:tab/>
        <w:t>jsonType        = "application/json; charset=utf-8"</w:t>
      </w:r>
    </w:p>
    <w:p w14:paraId="0E40C172" w14:textId="77777777" w:rsidR="00507F6A" w:rsidRDefault="001E6300">
      <w:pPr>
        <w:pStyle w:val="SourceCode"/>
      </w:pPr>
      <w:r>
        <w:tab/>
        <w:t>notFoundJSON    = `{"code":"not_found","message":"no such path"}`</w:t>
      </w:r>
    </w:p>
    <w:p w14:paraId="6549DA0D" w14:textId="77777777" w:rsidR="00507F6A" w:rsidRDefault="001E6300">
      <w:pPr>
        <w:pStyle w:val="SourceCode"/>
      </w:pPr>
      <w:r>
        <w:tab/>
        <w:t>// Remember, the Chapter 5 words for an id that ParseID refuses.</w:t>
      </w:r>
    </w:p>
    <w:p w14:paraId="5D3F01EF" w14:textId="77777777" w:rsidR="00507F6A" w:rsidRDefault="001E6300">
      <w:pPr>
        <w:pStyle w:val="SourceCode"/>
      </w:pPr>
      <w:r>
        <w:tab/>
        <w:t>idProblem = "id must be a whole number from 1 to 2147483647"</w:t>
      </w:r>
    </w:p>
    <w:p w14:paraId="553A062A" w14:textId="77777777" w:rsidR="00507F6A" w:rsidRDefault="001E6300">
      <w:pPr>
        <w:pStyle w:val="SourceCode"/>
      </w:pPr>
      <w:r>
        <w:tab/>
        <w:t>// The words for a body that is not a JSON contact object.</w:t>
      </w:r>
    </w:p>
    <w:p w14:paraId="2E0B5905" w14:textId="77777777" w:rsidR="00507F6A" w:rsidRDefault="001E6300">
      <w:pPr>
        <w:pStyle w:val="SourceCode"/>
      </w:pPr>
      <w:r>
        <w:tab/>
        <w:t>bodyProblem = "body must be a JSON contact object"</w:t>
      </w:r>
    </w:p>
    <w:p w14:paraId="0462CD8B" w14:textId="77777777" w:rsidR="00507F6A" w:rsidRDefault="001E6300">
      <w:pPr>
        <w:pStyle w:val="SourceCode"/>
      </w:pPr>
      <w:r>
        <w:t>)</w:t>
      </w:r>
    </w:p>
    <w:p w14:paraId="5D73EDDD" w14:textId="77777777" w:rsidR="00507F6A" w:rsidRDefault="00507F6A">
      <w:pPr>
        <w:pStyle w:val="SourceCode"/>
      </w:pPr>
    </w:p>
    <w:p w14:paraId="4379231B" w14:textId="77777777" w:rsidR="00507F6A" w:rsidRDefault="001E6300">
      <w:pPr>
        <w:pStyle w:val="SourceCode"/>
      </w:pPr>
      <w:r>
        <w:t>// logRequest prints one line per answered request: GET /api/v1/health -&gt; 200.</w:t>
      </w:r>
    </w:p>
    <w:p w14:paraId="1944AB43" w14:textId="77777777" w:rsidR="00507F6A" w:rsidRDefault="001E6300">
      <w:pPr>
        <w:pStyle w:val="SourceCode"/>
      </w:pPr>
      <w:r>
        <w:t>func logRequest(method string, target string, status int) {</w:t>
      </w:r>
    </w:p>
    <w:p w14:paraId="7A6AE4C1" w14:textId="77777777" w:rsidR="00507F6A" w:rsidRDefault="001E6300">
      <w:pPr>
        <w:pStyle w:val="SourceCode"/>
      </w:pPr>
      <w:r>
        <w:tab/>
        <w:t>fmt.Printf("%s %s -&gt; %d\n", method, target, status)</w:t>
      </w:r>
    </w:p>
    <w:p w14:paraId="71D6C1E3" w14:textId="77777777" w:rsidR="00507F6A" w:rsidRDefault="001E6300">
      <w:pPr>
        <w:pStyle w:val="SourceCode"/>
      </w:pPr>
      <w:r>
        <w:t>}</w:t>
      </w:r>
    </w:p>
    <w:p w14:paraId="56D91261" w14:textId="77777777" w:rsidR="00507F6A" w:rsidRDefault="00507F6A">
      <w:pPr>
        <w:pStyle w:val="SourceCode"/>
      </w:pPr>
    </w:p>
    <w:p w14:paraId="60A30940" w14:textId="77777777" w:rsidR="00507F6A" w:rsidRDefault="001E6300">
      <w:pPr>
        <w:pStyle w:val="SourceCode"/>
      </w:pPr>
      <w:r>
        <w:t>// sendJSON writes every answer, so every answer is logged.</w:t>
      </w:r>
    </w:p>
    <w:p w14:paraId="69A6B94F" w14:textId="77777777" w:rsidR="00507F6A" w:rsidRDefault="001E6300">
      <w:pPr>
        <w:pStyle w:val="SourceCode"/>
      </w:pPr>
      <w:r>
        <w:t>func sendJSON(writer http.ResponseWriter, request *http.Request, status int,</w:t>
      </w:r>
    </w:p>
    <w:p w14:paraId="3C1FFC78" w14:textId="77777777" w:rsidR="00507F6A" w:rsidRDefault="001E6300">
      <w:pPr>
        <w:pStyle w:val="SourceCode"/>
      </w:pPr>
      <w:r>
        <w:tab/>
        <w:t>jsonText string) {</w:t>
      </w:r>
    </w:p>
    <w:p w14:paraId="3225493B" w14:textId="77777777" w:rsidR="00507F6A" w:rsidRDefault="001E6300">
      <w:pPr>
        <w:pStyle w:val="SourceCode"/>
      </w:pPr>
      <w:r>
        <w:tab/>
        <w:t>writer.Header().Set("Content-Type", jsonType)</w:t>
      </w:r>
    </w:p>
    <w:p w14:paraId="5B773AC4" w14:textId="77777777" w:rsidR="00507F6A" w:rsidRDefault="001E6300">
      <w:pPr>
        <w:pStyle w:val="SourceCode"/>
      </w:pPr>
      <w:r>
        <w:tab/>
        <w:t>writer.WriteHeader(status)</w:t>
      </w:r>
    </w:p>
    <w:p w14:paraId="08166559" w14:textId="77777777" w:rsidR="00507F6A" w:rsidRDefault="001E6300">
      <w:pPr>
        <w:pStyle w:val="SourceCode"/>
      </w:pPr>
      <w:r>
        <w:tab/>
        <w:t>io.WriteString(writer, jsonText)</w:t>
      </w:r>
    </w:p>
    <w:p w14:paraId="5E3AA946" w14:textId="77777777" w:rsidR="00507F6A" w:rsidRDefault="001E6300">
      <w:pPr>
        <w:pStyle w:val="SourceCode"/>
      </w:pPr>
      <w:r>
        <w:tab/>
        <w:t>// RequestURI is the path and query exactly as the client sent them.</w:t>
      </w:r>
    </w:p>
    <w:p w14:paraId="0B7CC723" w14:textId="77777777" w:rsidR="00507F6A" w:rsidRDefault="001E6300">
      <w:pPr>
        <w:pStyle w:val="SourceCode"/>
      </w:pPr>
      <w:r>
        <w:tab/>
        <w:t>logRequest(request.Method, request.RequestURI, status)</w:t>
      </w:r>
    </w:p>
    <w:p w14:paraId="4CF041FC" w14:textId="77777777" w:rsidR="00507F6A" w:rsidRDefault="001E6300">
      <w:pPr>
        <w:pStyle w:val="SourceCode"/>
      </w:pPr>
      <w:r>
        <w:t>}</w:t>
      </w:r>
    </w:p>
    <w:p w14:paraId="38204A32" w14:textId="77777777" w:rsidR="00507F6A" w:rsidRDefault="00507F6A">
      <w:pPr>
        <w:pStyle w:val="SourceCode"/>
      </w:pPr>
    </w:p>
    <w:p w14:paraId="49CB3E59" w14:textId="77777777" w:rsidR="00507F6A" w:rsidRDefault="001E6300">
      <w:pPr>
        <w:pStyle w:val="SourceCode"/>
      </w:pPr>
      <w:r>
        <w:t>// sendCreated is sendJSON's twin for 201 Created: the same steps, plus the</w:t>
      </w:r>
    </w:p>
    <w:p w14:paraId="1523C28A" w14:textId="77777777" w:rsidR="00507F6A" w:rsidRDefault="001E6300">
      <w:pPr>
        <w:pStyle w:val="SourceCode"/>
      </w:pPr>
      <w:r>
        <w:t>// Location header, which names the path of the contact just created.</w:t>
      </w:r>
    </w:p>
    <w:p w14:paraId="17EAD252" w14:textId="77777777" w:rsidR="00507F6A" w:rsidRDefault="001E6300">
      <w:pPr>
        <w:pStyle w:val="SourceCode"/>
      </w:pPr>
      <w:r>
        <w:t>func sendCreated(writer http.ResponseWriter, request *http.Request,</w:t>
      </w:r>
    </w:p>
    <w:p w14:paraId="26935162" w14:textId="77777777" w:rsidR="00507F6A" w:rsidRDefault="001E6300">
      <w:pPr>
        <w:pStyle w:val="SourceCode"/>
      </w:pPr>
      <w:r>
        <w:tab/>
        <w:t>location string, jsonText string) {</w:t>
      </w:r>
    </w:p>
    <w:p w14:paraId="7CA5DBEA" w14:textId="77777777" w:rsidR="00507F6A" w:rsidRDefault="001E6300">
      <w:pPr>
        <w:pStyle w:val="SourceCode"/>
      </w:pPr>
      <w:r>
        <w:tab/>
        <w:t>writer.Header().Set("Location", location)</w:t>
      </w:r>
    </w:p>
    <w:p w14:paraId="01F28C82" w14:textId="77777777" w:rsidR="00507F6A" w:rsidRDefault="001E6300">
      <w:pPr>
        <w:pStyle w:val="SourceCode"/>
      </w:pPr>
      <w:r>
        <w:tab/>
        <w:t>sendJSON(writer, request, 201, jsonText)</w:t>
      </w:r>
    </w:p>
    <w:p w14:paraId="51050B4D" w14:textId="77777777" w:rsidR="00507F6A" w:rsidRDefault="001E6300">
      <w:pPr>
        <w:pStyle w:val="SourceCode"/>
      </w:pPr>
      <w:r>
        <w:t>}</w:t>
      </w:r>
    </w:p>
    <w:p w14:paraId="498F6C08" w14:textId="77777777" w:rsidR="00507F6A" w:rsidRDefault="00507F6A">
      <w:pPr>
        <w:pStyle w:val="SourceCode"/>
      </w:pPr>
    </w:p>
    <w:p w14:paraId="1E303E55" w14:textId="77777777" w:rsidR="00507F6A" w:rsidRDefault="001E6300">
      <w:pPr>
        <w:pStyle w:val="SourceCode"/>
      </w:pPr>
      <w:r>
        <w:t>func handleHealth(writer http.ResponseWriter, request *http.Request) {</w:t>
      </w:r>
    </w:p>
    <w:p w14:paraId="3BD40B09" w14:textId="77777777" w:rsidR="00507F6A" w:rsidRDefault="001E6300">
      <w:pPr>
        <w:pStyle w:val="SourceCode"/>
      </w:pPr>
      <w:r>
        <w:tab/>
        <w:t>sendJSON(writer, request, 200, `{"status":"ok"}`)</w:t>
      </w:r>
    </w:p>
    <w:p w14:paraId="50B82F09" w14:textId="77777777" w:rsidR="00507F6A" w:rsidRDefault="001E6300">
      <w:pPr>
        <w:pStyle w:val="SourceCode"/>
      </w:pPr>
      <w:r>
        <w:t>}</w:t>
      </w:r>
    </w:p>
    <w:p w14:paraId="44F15325" w14:textId="77777777" w:rsidR="00507F6A" w:rsidRDefault="00507F6A">
      <w:pPr>
        <w:pStyle w:val="SourceCode"/>
      </w:pPr>
    </w:p>
    <w:p w14:paraId="790F9B56" w14:textId="77777777" w:rsidR="00507F6A" w:rsidRDefault="001E6300">
      <w:pPr>
        <w:pStyle w:val="SourceCode"/>
      </w:pPr>
      <w:r>
        <w:t>// httpStatusFor is the one place a ContactStatus becomes an HTTP status.</w:t>
      </w:r>
    </w:p>
    <w:p w14:paraId="66C73DD5" w14:textId="77777777" w:rsidR="00507F6A" w:rsidRDefault="001E6300">
      <w:pPr>
        <w:pStyle w:val="SourceCode"/>
      </w:pPr>
      <w:r>
        <w:t>// Lesson 6.14 covers every status code. Remember, default catches every</w:t>
      </w:r>
    </w:p>
    <w:p w14:paraId="049BFD82" w14:textId="77777777" w:rsidR="00507F6A" w:rsidRDefault="001E6300">
      <w:pPr>
        <w:pStyle w:val="SourceCode"/>
      </w:pPr>
      <w:r>
        <w:t>// other value.</w:t>
      </w:r>
    </w:p>
    <w:p w14:paraId="6F5911A1" w14:textId="77777777" w:rsidR="00507F6A" w:rsidRDefault="001E6300">
      <w:pPr>
        <w:pStyle w:val="SourceCode"/>
      </w:pPr>
      <w:r>
        <w:t>func httpStatusFor(status contacts.ContactStatus) int {</w:t>
      </w:r>
    </w:p>
    <w:p w14:paraId="4706508A" w14:textId="77777777" w:rsidR="00507F6A" w:rsidRDefault="001E6300">
      <w:pPr>
        <w:pStyle w:val="SourceCode"/>
      </w:pPr>
      <w:r>
        <w:tab/>
        <w:t>switch status {</w:t>
      </w:r>
    </w:p>
    <w:p w14:paraId="584C8C22" w14:textId="77777777" w:rsidR="00507F6A" w:rsidRDefault="001E6300">
      <w:pPr>
        <w:pStyle w:val="SourceCode"/>
      </w:pPr>
      <w:r>
        <w:tab/>
        <w:t>case contacts.Success:</w:t>
      </w:r>
    </w:p>
    <w:p w14:paraId="0BA8D191" w14:textId="77777777" w:rsidR="00507F6A" w:rsidRDefault="001E6300">
      <w:pPr>
        <w:pStyle w:val="SourceCode"/>
      </w:pPr>
      <w:r>
        <w:tab/>
      </w:r>
      <w:r>
        <w:tab/>
        <w:t>return 200</w:t>
      </w:r>
    </w:p>
    <w:p w14:paraId="667C59A7" w14:textId="77777777" w:rsidR="00507F6A" w:rsidRDefault="001E6300">
      <w:pPr>
        <w:pStyle w:val="SourceCode"/>
      </w:pPr>
      <w:r>
        <w:tab/>
        <w:t>case contacts.InvalidInput:</w:t>
      </w:r>
    </w:p>
    <w:p w14:paraId="4B883B6D" w14:textId="77777777" w:rsidR="00507F6A" w:rsidRDefault="001E6300">
      <w:pPr>
        <w:pStyle w:val="SourceCode"/>
      </w:pPr>
      <w:r>
        <w:tab/>
      </w:r>
      <w:r>
        <w:tab/>
        <w:t>return 400</w:t>
      </w:r>
    </w:p>
    <w:p w14:paraId="445CA3AF" w14:textId="77777777" w:rsidR="00507F6A" w:rsidRDefault="001E6300">
      <w:pPr>
        <w:pStyle w:val="SourceCode"/>
      </w:pPr>
      <w:r>
        <w:tab/>
        <w:t>case contacts.NotFound:</w:t>
      </w:r>
    </w:p>
    <w:p w14:paraId="3100374F" w14:textId="77777777" w:rsidR="00507F6A" w:rsidRDefault="001E6300">
      <w:pPr>
        <w:pStyle w:val="SourceCode"/>
      </w:pPr>
      <w:r>
        <w:tab/>
      </w:r>
      <w:r>
        <w:tab/>
        <w:t>return 404</w:t>
      </w:r>
    </w:p>
    <w:p w14:paraId="70569728" w14:textId="77777777" w:rsidR="00507F6A" w:rsidRDefault="001E6300">
      <w:pPr>
        <w:pStyle w:val="SourceCode"/>
      </w:pPr>
      <w:r>
        <w:tab/>
        <w:t>case contacts.DuplicateEmail:</w:t>
      </w:r>
    </w:p>
    <w:p w14:paraId="44F1C1FB" w14:textId="77777777" w:rsidR="00507F6A" w:rsidRDefault="001E6300">
      <w:pPr>
        <w:pStyle w:val="SourceCode"/>
      </w:pPr>
      <w:r>
        <w:tab/>
      </w:r>
      <w:r>
        <w:tab/>
        <w:t>return 409</w:t>
      </w:r>
    </w:p>
    <w:p w14:paraId="09AB9C1E" w14:textId="77777777" w:rsidR="00507F6A" w:rsidRDefault="001E6300">
      <w:pPr>
        <w:pStyle w:val="SourceCode"/>
      </w:pPr>
      <w:r>
        <w:tab/>
        <w:t>default:</w:t>
      </w:r>
    </w:p>
    <w:p w14:paraId="1790EDE3" w14:textId="77777777" w:rsidR="00507F6A" w:rsidRDefault="001E6300">
      <w:pPr>
        <w:pStyle w:val="SourceCode"/>
      </w:pPr>
      <w:r>
        <w:tab/>
      </w:r>
      <w:r>
        <w:tab/>
        <w:t>// Every other status is a failure on the server's side.</w:t>
      </w:r>
    </w:p>
    <w:p w14:paraId="2E02DFC7" w14:textId="77777777" w:rsidR="00507F6A" w:rsidRDefault="001E6300">
      <w:pPr>
        <w:pStyle w:val="SourceCode"/>
      </w:pPr>
      <w:r>
        <w:tab/>
      </w:r>
      <w:r>
        <w:tab/>
        <w:t>return 500</w:t>
      </w:r>
    </w:p>
    <w:p w14:paraId="3F4FA59E" w14:textId="77777777" w:rsidR="00507F6A" w:rsidRDefault="001E6300">
      <w:pPr>
        <w:pStyle w:val="SourceCode"/>
      </w:pPr>
      <w:r>
        <w:tab/>
        <w:t>}</w:t>
      </w:r>
    </w:p>
    <w:p w14:paraId="6D916D72" w14:textId="77777777" w:rsidR="00507F6A" w:rsidRDefault="001E6300">
      <w:pPr>
        <w:pStyle w:val="SourceCode"/>
      </w:pPr>
      <w:r>
        <w:t>}</w:t>
      </w:r>
    </w:p>
    <w:p w14:paraId="7F20A074" w14:textId="77777777" w:rsidR="00507F6A" w:rsidRDefault="00507F6A">
      <w:pPr>
        <w:pStyle w:val="SourceCode"/>
      </w:pPr>
    </w:p>
    <w:p w14:paraId="21B86DAA" w14:textId="77777777" w:rsidR="00507F6A" w:rsidRDefault="001E6300">
      <w:pPr>
        <w:pStyle w:val="SourceCode"/>
      </w:pPr>
      <w:r>
        <w:t>// errorCodeFor returns the code an error body names for a ContactStatus.</w:t>
      </w:r>
    </w:p>
    <w:p w14:paraId="3B53DF69" w14:textId="77777777" w:rsidR="00507F6A" w:rsidRDefault="001E6300">
      <w:pPr>
        <w:pStyle w:val="SourceCode"/>
      </w:pPr>
      <w:r>
        <w:t>func errorCodeFor(status contacts.ContactStatus) string {</w:t>
      </w:r>
    </w:p>
    <w:p w14:paraId="1BAE9205" w14:textId="77777777" w:rsidR="00507F6A" w:rsidRDefault="001E6300">
      <w:pPr>
        <w:pStyle w:val="SourceCode"/>
      </w:pPr>
      <w:r>
        <w:tab/>
        <w:t>switch status {</w:t>
      </w:r>
    </w:p>
    <w:p w14:paraId="13247940" w14:textId="77777777" w:rsidR="00507F6A" w:rsidRDefault="001E6300">
      <w:pPr>
        <w:pStyle w:val="SourceCode"/>
      </w:pPr>
      <w:r>
        <w:tab/>
        <w:t>case contacts.InvalidInput:</w:t>
      </w:r>
    </w:p>
    <w:p w14:paraId="794C3EE6" w14:textId="77777777" w:rsidR="00507F6A" w:rsidRDefault="001E6300">
      <w:pPr>
        <w:pStyle w:val="SourceCode"/>
      </w:pPr>
      <w:r>
        <w:tab/>
      </w:r>
      <w:r>
        <w:tab/>
        <w:t>return "invalid_input"</w:t>
      </w:r>
    </w:p>
    <w:p w14:paraId="7D15F5A9" w14:textId="77777777" w:rsidR="00507F6A" w:rsidRDefault="001E6300">
      <w:pPr>
        <w:pStyle w:val="SourceCode"/>
      </w:pPr>
      <w:r>
        <w:tab/>
        <w:t>case contacts.NotFound:</w:t>
      </w:r>
    </w:p>
    <w:p w14:paraId="4E7E5B31" w14:textId="77777777" w:rsidR="00507F6A" w:rsidRDefault="001E6300">
      <w:pPr>
        <w:pStyle w:val="SourceCode"/>
      </w:pPr>
      <w:r>
        <w:tab/>
      </w:r>
      <w:r>
        <w:tab/>
        <w:t>return "not_found"</w:t>
      </w:r>
    </w:p>
    <w:p w14:paraId="607D37F2" w14:textId="77777777" w:rsidR="00507F6A" w:rsidRDefault="001E6300">
      <w:pPr>
        <w:pStyle w:val="SourceCode"/>
      </w:pPr>
      <w:r>
        <w:tab/>
        <w:t>case contacts.DuplicateEmail:</w:t>
      </w:r>
    </w:p>
    <w:p w14:paraId="3ED83441" w14:textId="77777777" w:rsidR="00507F6A" w:rsidRDefault="001E6300">
      <w:pPr>
        <w:pStyle w:val="SourceCode"/>
      </w:pPr>
      <w:r>
        <w:tab/>
      </w:r>
      <w:r>
        <w:tab/>
        <w:t>return "duplicate_email"</w:t>
      </w:r>
    </w:p>
    <w:p w14:paraId="07596654" w14:textId="77777777" w:rsidR="00507F6A" w:rsidRDefault="001E6300">
      <w:pPr>
        <w:pStyle w:val="SourceCode"/>
      </w:pPr>
      <w:r>
        <w:tab/>
        <w:t>default:</w:t>
      </w:r>
    </w:p>
    <w:p w14:paraId="0BB74749" w14:textId="77777777" w:rsidR="00507F6A" w:rsidRDefault="001E6300">
      <w:pPr>
        <w:pStyle w:val="SourceCode"/>
      </w:pPr>
      <w:r>
        <w:tab/>
      </w:r>
      <w:r>
        <w:tab/>
        <w:t>return "database_failure"</w:t>
      </w:r>
    </w:p>
    <w:p w14:paraId="113679CA" w14:textId="77777777" w:rsidR="00507F6A" w:rsidRDefault="001E6300">
      <w:pPr>
        <w:pStyle w:val="SourceCode"/>
      </w:pPr>
      <w:r>
        <w:tab/>
        <w:t>}</w:t>
      </w:r>
    </w:p>
    <w:p w14:paraId="71EAEBAF" w14:textId="77777777" w:rsidR="00507F6A" w:rsidRDefault="001E6300">
      <w:pPr>
        <w:pStyle w:val="SourceCode"/>
      </w:pPr>
      <w:r>
        <w:t>}</w:t>
      </w:r>
    </w:p>
    <w:p w14:paraId="5C608658" w14:textId="77777777" w:rsidR="00507F6A" w:rsidRDefault="00507F6A">
      <w:pPr>
        <w:pStyle w:val="SourceCode"/>
      </w:pPr>
    </w:p>
    <w:p w14:paraId="7E0EBBDA" w14:textId="77777777" w:rsidR="00507F6A" w:rsidRDefault="001E6300">
      <w:pPr>
        <w:pStyle w:val="SourceCode"/>
      </w:pPr>
      <w:r>
        <w:t>// errorBody is the one error body: {"code":"...","message":"..."}.</w:t>
      </w:r>
    </w:p>
    <w:p w14:paraId="16498AE4" w14:textId="77777777" w:rsidR="00507F6A" w:rsidRDefault="001E6300">
      <w:pPr>
        <w:pStyle w:val="SourceCode"/>
      </w:pPr>
      <w:r>
        <w:t>type errorBody struct {</w:t>
      </w:r>
    </w:p>
    <w:p w14:paraId="1E620780" w14:textId="77777777" w:rsidR="00507F6A" w:rsidRDefault="001E6300">
      <w:pPr>
        <w:pStyle w:val="SourceCode"/>
      </w:pPr>
      <w:r>
        <w:tab/>
        <w:t>Code    string `json:"code"`</w:t>
      </w:r>
    </w:p>
    <w:p w14:paraId="31C67598" w14:textId="77777777" w:rsidR="00507F6A" w:rsidRDefault="001E6300">
      <w:pPr>
        <w:pStyle w:val="SourceCode"/>
      </w:pPr>
      <w:r>
        <w:tab/>
        <w:t>Message string `json:"message"`</w:t>
      </w:r>
    </w:p>
    <w:p w14:paraId="259A159F" w14:textId="77777777" w:rsidR="00507F6A" w:rsidRDefault="001E6300">
      <w:pPr>
        <w:pStyle w:val="SourceCode"/>
      </w:pPr>
      <w:r>
        <w:t>}</w:t>
      </w:r>
    </w:p>
    <w:p w14:paraId="233C4097" w14:textId="77777777" w:rsidR="00507F6A" w:rsidRDefault="00507F6A">
      <w:pPr>
        <w:pStyle w:val="SourceCode"/>
      </w:pPr>
    </w:p>
    <w:p w14:paraId="5986B3CD" w14:textId="77777777" w:rsidR="00507F6A" w:rsidRDefault="001E6300">
      <w:pPr>
        <w:pStyle w:val="SourceCode"/>
      </w:pPr>
      <w:r>
        <w:t>// sendError answers with the error body. Lesson 6.15 covers it in full.</w:t>
      </w:r>
    </w:p>
    <w:p w14:paraId="1FAC9C3C" w14:textId="77777777" w:rsidR="00507F6A" w:rsidRDefault="001E6300">
      <w:pPr>
        <w:pStyle w:val="SourceCode"/>
      </w:pPr>
      <w:r>
        <w:t>// EncodeJSON escapes any quote in the message.</w:t>
      </w:r>
    </w:p>
    <w:p w14:paraId="3BF27EB1" w14:textId="77777777" w:rsidR="00507F6A" w:rsidRDefault="001E6300">
      <w:pPr>
        <w:pStyle w:val="SourceCode"/>
      </w:pPr>
      <w:r>
        <w:t>func sendError(writer http.ResponseWriter, request *http.Request,</w:t>
      </w:r>
    </w:p>
    <w:p w14:paraId="60F31E6C" w14:textId="77777777" w:rsidR="00507F6A" w:rsidRDefault="001E6300">
      <w:pPr>
        <w:pStyle w:val="SourceCode"/>
      </w:pPr>
      <w:r>
        <w:tab/>
        <w:t>status int, code string, message string) {</w:t>
      </w:r>
    </w:p>
    <w:p w14:paraId="69E2F211" w14:textId="77777777" w:rsidR="00507F6A" w:rsidRDefault="001E6300">
      <w:pPr>
        <w:pStyle w:val="SourceCode"/>
      </w:pPr>
      <w:r>
        <w:tab/>
        <w:t>sendJSON(writer, request, status,</w:t>
      </w:r>
    </w:p>
    <w:p w14:paraId="426D7867" w14:textId="77777777" w:rsidR="00507F6A" w:rsidRDefault="001E6300">
      <w:pPr>
        <w:pStyle w:val="SourceCode"/>
      </w:pPr>
      <w:r>
        <w:tab/>
      </w:r>
      <w:r>
        <w:tab/>
        <w:t>contactstore.EncodeJSON(errorBody{Code: code, Message: message}))</w:t>
      </w:r>
    </w:p>
    <w:p w14:paraId="7CB0D56A" w14:textId="77777777" w:rsidR="00507F6A" w:rsidRDefault="001E6300">
      <w:pPr>
        <w:pStyle w:val="SourceCode"/>
      </w:pPr>
      <w:r>
        <w:t>}</w:t>
      </w:r>
    </w:p>
    <w:p w14:paraId="26F84715" w14:textId="77777777" w:rsidR="00507F6A" w:rsidRDefault="00507F6A">
      <w:pPr>
        <w:pStyle w:val="SourceCode"/>
      </w:pPr>
    </w:p>
    <w:p w14:paraId="1DCBC8F9" w14:textId="77777777" w:rsidR="00507F6A" w:rsidRDefault="001E6300">
      <w:pPr>
        <w:pStyle w:val="SourceCode"/>
      </w:pPr>
      <w:r>
        <w:t>// sendFailure answers a status that is not Success: its HTTP status, its</w:t>
      </w:r>
    </w:p>
    <w:p w14:paraId="2DE9B1DB" w14:textId="77777777" w:rsidR="00507F6A" w:rsidRDefault="001E6300">
      <w:pPr>
        <w:pStyle w:val="SourceCode"/>
      </w:pPr>
      <w:r>
        <w:t>// code, and StatusMessage's words, the same words Chapter 5 printed.</w:t>
      </w:r>
    </w:p>
    <w:p w14:paraId="7958D747" w14:textId="77777777" w:rsidR="00507F6A" w:rsidRDefault="001E6300">
      <w:pPr>
        <w:pStyle w:val="SourceCode"/>
      </w:pPr>
      <w:r>
        <w:t>func sendFailure(writer http.ResponseWriter, request *http.Request,</w:t>
      </w:r>
    </w:p>
    <w:p w14:paraId="6047ABE3" w14:textId="77777777" w:rsidR="00507F6A" w:rsidRDefault="001E6300">
      <w:pPr>
        <w:pStyle w:val="SourceCode"/>
      </w:pPr>
      <w:r>
        <w:tab/>
      </w:r>
      <w:r>
        <w:t>status contacts.ContactStatus, problem string) {</w:t>
      </w:r>
    </w:p>
    <w:p w14:paraId="389A0F4A" w14:textId="77777777" w:rsidR="00507F6A" w:rsidRDefault="001E6300">
      <w:pPr>
        <w:pStyle w:val="SourceCode"/>
      </w:pPr>
      <w:r>
        <w:tab/>
        <w:t>sendError(writer, request, httpStatusFor(status), errorCodeFor(status),</w:t>
      </w:r>
    </w:p>
    <w:p w14:paraId="09494BF9" w14:textId="77777777" w:rsidR="00507F6A" w:rsidRDefault="001E6300">
      <w:pPr>
        <w:pStyle w:val="SourceCode"/>
      </w:pPr>
      <w:r>
        <w:tab/>
      </w:r>
      <w:r>
        <w:tab/>
        <w:t>contacts.StatusMessage(status, problem))</w:t>
      </w:r>
    </w:p>
    <w:p w14:paraId="5BF44AE0" w14:textId="77777777" w:rsidR="00507F6A" w:rsidRDefault="001E6300">
      <w:pPr>
        <w:pStyle w:val="SourceCode"/>
      </w:pPr>
      <w:r>
        <w:t>}</w:t>
      </w:r>
    </w:p>
    <w:p w14:paraId="45E94ECA" w14:textId="77777777" w:rsidR="00507F6A" w:rsidRDefault="00507F6A">
      <w:pPr>
        <w:pStyle w:val="SourceCode"/>
      </w:pPr>
    </w:p>
    <w:p w14:paraId="228065F0" w14:textId="77777777" w:rsidR="00507F6A" w:rsidRDefault="001E6300">
      <w:pPr>
        <w:pStyle w:val="SourceCode"/>
      </w:pPr>
      <w:r>
        <w:t>// handleListContacts answers GET /api/v1/contacts: every contact, in name</w:t>
      </w:r>
    </w:p>
    <w:p w14:paraId="32D377C3" w14:textId="77777777" w:rsidR="00507F6A" w:rsidRDefault="001E6300">
      <w:pPr>
        <w:pStyle w:val="SourceCode"/>
      </w:pPr>
      <w:r>
        <w:t>// order; an empty collection still exists, so an empty table is 200 with [].</w:t>
      </w:r>
    </w:p>
    <w:p w14:paraId="75A649EE" w14:textId="77777777" w:rsidR="00507F6A" w:rsidRDefault="001E6300">
      <w:pPr>
        <w:pStyle w:val="SourceCode"/>
      </w:pPr>
      <w:r>
        <w:t>// Remember, := needs one new name: contactList; status and problem are reused.</w:t>
      </w:r>
    </w:p>
    <w:p w14:paraId="076F245A" w14:textId="77777777" w:rsidR="00507F6A" w:rsidRDefault="001E6300">
      <w:pPr>
        <w:pStyle w:val="SourceCode"/>
      </w:pPr>
      <w:r>
        <w:t>func handleListContacts(writer http.ResponseWriter, request *http.Request) {</w:t>
      </w:r>
    </w:p>
    <w:p w14:paraId="4DD251F5" w14:textId="77777777" w:rsidR="00507F6A" w:rsidRDefault="001E6300">
      <w:pPr>
        <w:pStyle w:val="SourceCode"/>
      </w:pPr>
      <w:r>
        <w:tab/>
      </w:r>
      <w:r>
        <w:t>status, problem, database := contactstore.OpenConnection()</w:t>
      </w:r>
    </w:p>
    <w:p w14:paraId="189F05DD" w14:textId="77777777" w:rsidR="00507F6A" w:rsidRDefault="001E6300">
      <w:pPr>
        <w:pStyle w:val="SourceCode"/>
      </w:pPr>
      <w:r>
        <w:tab/>
        <w:t>if status != contacts.Success {</w:t>
      </w:r>
    </w:p>
    <w:p w14:paraId="27B0AB4E" w14:textId="77777777" w:rsidR="00507F6A" w:rsidRDefault="001E6300">
      <w:pPr>
        <w:pStyle w:val="SourceCode"/>
      </w:pPr>
      <w:r>
        <w:tab/>
      </w:r>
      <w:r>
        <w:tab/>
        <w:t>sendFailure(writer, request, status, problem)</w:t>
      </w:r>
    </w:p>
    <w:p w14:paraId="3FA895C5" w14:textId="77777777" w:rsidR="00507F6A" w:rsidRDefault="001E6300">
      <w:pPr>
        <w:pStyle w:val="SourceCode"/>
      </w:pPr>
      <w:r>
        <w:tab/>
      </w:r>
      <w:r>
        <w:tab/>
        <w:t>return</w:t>
      </w:r>
    </w:p>
    <w:p w14:paraId="41867684" w14:textId="77777777" w:rsidR="00507F6A" w:rsidRDefault="001E6300">
      <w:pPr>
        <w:pStyle w:val="SourceCode"/>
      </w:pPr>
      <w:r>
        <w:tab/>
        <w:t>}</w:t>
      </w:r>
    </w:p>
    <w:p w14:paraId="5E7D7886" w14:textId="77777777" w:rsidR="00507F6A" w:rsidRDefault="001E6300">
      <w:pPr>
        <w:pStyle w:val="SourceCode"/>
      </w:pPr>
      <w:r>
        <w:tab/>
        <w:t>status, problem, contactList := contactstore.ListContactRecords(database)</w:t>
      </w:r>
    </w:p>
    <w:p w14:paraId="0E858CF7" w14:textId="77777777" w:rsidR="00507F6A" w:rsidRDefault="001E6300">
      <w:pPr>
        <w:pStyle w:val="SourceCode"/>
      </w:pPr>
      <w:r>
        <w:tab/>
        <w:t>contactstore.CloseConnection(database)</w:t>
      </w:r>
    </w:p>
    <w:p w14:paraId="347DA2DE" w14:textId="77777777" w:rsidR="00507F6A" w:rsidRDefault="001E6300">
      <w:pPr>
        <w:pStyle w:val="SourceCode"/>
      </w:pPr>
      <w:r>
        <w:tab/>
        <w:t>if status != contacts.Success {</w:t>
      </w:r>
    </w:p>
    <w:p w14:paraId="52DDEEE5" w14:textId="77777777" w:rsidR="00507F6A" w:rsidRDefault="001E6300">
      <w:pPr>
        <w:pStyle w:val="SourceCode"/>
      </w:pPr>
      <w:r>
        <w:tab/>
      </w:r>
      <w:r>
        <w:tab/>
        <w:t>sendFailure(writer, request, status, problem)</w:t>
      </w:r>
    </w:p>
    <w:p w14:paraId="2722B5A3" w14:textId="77777777" w:rsidR="00507F6A" w:rsidRDefault="001E6300">
      <w:pPr>
        <w:pStyle w:val="SourceCode"/>
      </w:pPr>
      <w:r>
        <w:tab/>
      </w:r>
      <w:r>
        <w:tab/>
        <w:t>return</w:t>
      </w:r>
    </w:p>
    <w:p w14:paraId="799EFE03" w14:textId="77777777" w:rsidR="00507F6A" w:rsidRDefault="001E6300">
      <w:pPr>
        <w:pStyle w:val="SourceCode"/>
      </w:pPr>
      <w:r>
        <w:tab/>
        <w:t>}</w:t>
      </w:r>
    </w:p>
    <w:p w14:paraId="6383A416" w14:textId="77777777" w:rsidR="00507F6A" w:rsidRDefault="001E6300">
      <w:pPr>
        <w:pStyle w:val="SourceCode"/>
      </w:pPr>
      <w:r>
        <w:tab/>
        <w:t>sendJSON(writer, request, 200, contactstore.ContactsToJSON(contactList))</w:t>
      </w:r>
    </w:p>
    <w:p w14:paraId="4C3AC884" w14:textId="77777777" w:rsidR="00507F6A" w:rsidRDefault="001E6300">
      <w:pPr>
        <w:pStyle w:val="SourceCode"/>
      </w:pPr>
      <w:r>
        <w:t>}</w:t>
      </w:r>
    </w:p>
    <w:p w14:paraId="062B58B5" w14:textId="77777777" w:rsidR="00507F6A" w:rsidRDefault="00507F6A">
      <w:pPr>
        <w:pStyle w:val="SourceCode"/>
      </w:pPr>
    </w:p>
    <w:p w14:paraId="47F6C8AF" w14:textId="77777777" w:rsidR="00507F6A" w:rsidRDefault="001E6300">
      <w:pPr>
        <w:pStyle w:val="SourceCode"/>
      </w:pPr>
      <w:r>
        <w:t>// handleGetContact answers GET /api/v1/contacts/{id}: one contact, or 404</w:t>
      </w:r>
    </w:p>
    <w:p w14:paraId="617DAC80" w14:textId="77777777" w:rsidR="00507F6A" w:rsidRDefault="001E6300">
      <w:pPr>
        <w:pStyle w:val="SourceCode"/>
      </w:pPr>
      <w:r>
        <w:t>// when no contact has that id. Remember, every handler has six steps: the</w:t>
      </w:r>
    </w:p>
    <w:p w14:paraId="2D4F9CEB" w14:textId="77777777" w:rsidR="00507F6A" w:rsidRDefault="001E6300">
      <w:pPr>
        <w:pStyle w:val="SourceCode"/>
      </w:pPr>
      <w:r>
        <w:t>// authentication check (from Lesson 6.16), the input checks, OpenConnection,</w:t>
      </w:r>
    </w:p>
    <w:p w14:paraId="6243A4DB" w14:textId="77777777" w:rsidR="00507F6A" w:rsidRDefault="001E6300">
      <w:pPr>
        <w:pStyle w:val="SourceCode"/>
      </w:pPr>
      <w:r>
        <w:t>// the contactstore calls on that one connection, CloseConnection, then</w:t>
      </w:r>
    </w:p>
    <w:p w14:paraId="58185C52" w14:textId="77777777" w:rsidR="00507F6A" w:rsidRDefault="001E6300">
      <w:pPr>
        <w:pStyle w:val="SourceCode"/>
      </w:pPr>
      <w:r>
        <w:t>// sendFailure or the answer. Remember, PathValue("id") is the segment that</w:t>
      </w:r>
    </w:p>
    <w:p w14:paraId="399A8BCF" w14:textId="77777777" w:rsidR="00507F6A" w:rsidRDefault="001E6300">
      <w:pPr>
        <w:pStyle w:val="SourceCode"/>
      </w:pPr>
      <w:r>
        <w:t>// {id} matched, decoded.</w:t>
      </w:r>
    </w:p>
    <w:p w14:paraId="78F24BC1" w14:textId="77777777" w:rsidR="00507F6A" w:rsidRDefault="001E6300">
      <w:pPr>
        <w:pStyle w:val="SourceCode"/>
      </w:pPr>
      <w:r>
        <w:t>func handleGetContact(writer http.ResponseWriter, request *http.Request) {</w:t>
      </w:r>
    </w:p>
    <w:p w14:paraId="025116DD" w14:textId="77777777" w:rsidR="00507F6A" w:rsidRDefault="001E6300">
      <w:pPr>
        <w:pStyle w:val="SourceCode"/>
      </w:pPr>
      <w:r>
        <w:tab/>
        <w:t>// Remember, ParseID returns 0 for text that is not an id.</w:t>
      </w:r>
    </w:p>
    <w:p w14:paraId="7BE6D78D" w14:textId="77777777" w:rsidR="00507F6A" w:rsidRDefault="001E6300">
      <w:pPr>
        <w:pStyle w:val="SourceCode"/>
      </w:pPr>
      <w:r>
        <w:tab/>
      </w:r>
      <w:r>
        <w:t>contactID := contacts.ParseID(request.PathValue("id"))</w:t>
      </w:r>
    </w:p>
    <w:p w14:paraId="61E83010" w14:textId="77777777" w:rsidR="00507F6A" w:rsidRDefault="001E6300">
      <w:pPr>
        <w:pStyle w:val="SourceCode"/>
      </w:pPr>
      <w:r>
        <w:tab/>
        <w:t>if contactID == 0 {</w:t>
      </w:r>
    </w:p>
    <w:p w14:paraId="2388BFB0" w14:textId="77777777" w:rsidR="00507F6A" w:rsidRDefault="001E6300">
      <w:pPr>
        <w:pStyle w:val="SourceCode"/>
      </w:pPr>
      <w:r>
        <w:tab/>
      </w:r>
      <w:r>
        <w:tab/>
        <w:t>sendFailure(writer, request, contacts.InvalidInput, idProblem)</w:t>
      </w:r>
    </w:p>
    <w:p w14:paraId="502E8FAA" w14:textId="77777777" w:rsidR="00507F6A" w:rsidRDefault="001E6300">
      <w:pPr>
        <w:pStyle w:val="SourceCode"/>
      </w:pPr>
      <w:r>
        <w:tab/>
      </w:r>
      <w:r>
        <w:tab/>
        <w:t>return</w:t>
      </w:r>
    </w:p>
    <w:p w14:paraId="254A4699" w14:textId="77777777" w:rsidR="00507F6A" w:rsidRDefault="001E6300">
      <w:pPr>
        <w:pStyle w:val="SourceCode"/>
      </w:pPr>
      <w:r>
        <w:tab/>
        <w:t>}</w:t>
      </w:r>
    </w:p>
    <w:p w14:paraId="2D832D41" w14:textId="77777777" w:rsidR="00507F6A" w:rsidRDefault="001E6300">
      <w:pPr>
        <w:pStyle w:val="SourceCode"/>
      </w:pPr>
      <w:r>
        <w:tab/>
        <w:t>status, problem, database := contactstore.OpenConnection()</w:t>
      </w:r>
    </w:p>
    <w:p w14:paraId="1C6BF001" w14:textId="77777777" w:rsidR="00507F6A" w:rsidRDefault="001E6300">
      <w:pPr>
        <w:pStyle w:val="SourceCode"/>
      </w:pPr>
      <w:r>
        <w:tab/>
        <w:t>if status != contacts.Success {</w:t>
      </w:r>
    </w:p>
    <w:p w14:paraId="73E32496" w14:textId="77777777" w:rsidR="00507F6A" w:rsidRDefault="001E6300">
      <w:pPr>
        <w:pStyle w:val="SourceCode"/>
      </w:pPr>
      <w:r>
        <w:tab/>
      </w:r>
      <w:r>
        <w:tab/>
        <w:t>sendFailure(writer, request, status, problem)</w:t>
      </w:r>
    </w:p>
    <w:p w14:paraId="6BFF809B" w14:textId="77777777" w:rsidR="00507F6A" w:rsidRDefault="001E6300">
      <w:pPr>
        <w:pStyle w:val="SourceCode"/>
      </w:pPr>
      <w:r>
        <w:tab/>
      </w:r>
      <w:r>
        <w:tab/>
        <w:t>return</w:t>
      </w:r>
    </w:p>
    <w:p w14:paraId="43F5ACB9" w14:textId="77777777" w:rsidR="00507F6A" w:rsidRDefault="001E6300">
      <w:pPr>
        <w:pStyle w:val="SourceCode"/>
      </w:pPr>
      <w:r>
        <w:tab/>
        <w:t>}</w:t>
      </w:r>
    </w:p>
    <w:p w14:paraId="42F01D22" w14:textId="77777777" w:rsidR="00507F6A" w:rsidRDefault="001E6300">
      <w:pPr>
        <w:pStyle w:val="SourceCode"/>
      </w:pPr>
      <w:r>
        <w:tab/>
        <w:t>status, problem, contact := contactstore.GetContactRecord(database,</w:t>
      </w:r>
    </w:p>
    <w:p w14:paraId="109A78B9" w14:textId="77777777" w:rsidR="00507F6A" w:rsidRDefault="001E6300">
      <w:pPr>
        <w:pStyle w:val="SourceCode"/>
      </w:pPr>
      <w:r>
        <w:tab/>
      </w:r>
      <w:r>
        <w:tab/>
        <w:t>contactID)</w:t>
      </w:r>
    </w:p>
    <w:p w14:paraId="1115FCBE" w14:textId="77777777" w:rsidR="00507F6A" w:rsidRDefault="001E6300">
      <w:pPr>
        <w:pStyle w:val="SourceCode"/>
      </w:pPr>
      <w:r>
        <w:tab/>
        <w:t>contactstore.CloseConnection(database)</w:t>
      </w:r>
    </w:p>
    <w:p w14:paraId="138DCCF5" w14:textId="77777777" w:rsidR="00507F6A" w:rsidRDefault="001E6300">
      <w:pPr>
        <w:pStyle w:val="SourceCode"/>
      </w:pPr>
      <w:r>
        <w:tab/>
        <w:t>if status != contacts.Success {</w:t>
      </w:r>
    </w:p>
    <w:p w14:paraId="41FC94DE" w14:textId="77777777" w:rsidR="00507F6A" w:rsidRDefault="001E6300">
      <w:pPr>
        <w:pStyle w:val="SourceCode"/>
      </w:pPr>
      <w:r>
        <w:tab/>
      </w:r>
      <w:r>
        <w:tab/>
        <w:t>sendFailure(writer, request, status, problem)</w:t>
      </w:r>
    </w:p>
    <w:p w14:paraId="11E7D587" w14:textId="77777777" w:rsidR="00507F6A" w:rsidRDefault="001E6300">
      <w:pPr>
        <w:pStyle w:val="SourceCode"/>
      </w:pPr>
      <w:r>
        <w:tab/>
      </w:r>
      <w:r>
        <w:tab/>
      </w:r>
      <w:r>
        <w:t>return</w:t>
      </w:r>
    </w:p>
    <w:p w14:paraId="05F75D76" w14:textId="77777777" w:rsidR="00507F6A" w:rsidRDefault="001E6300">
      <w:pPr>
        <w:pStyle w:val="SourceCode"/>
      </w:pPr>
      <w:r>
        <w:tab/>
        <w:t>}</w:t>
      </w:r>
    </w:p>
    <w:p w14:paraId="7DC91AEE" w14:textId="77777777" w:rsidR="00507F6A" w:rsidRDefault="001E6300">
      <w:pPr>
        <w:pStyle w:val="SourceCode"/>
      </w:pPr>
      <w:r>
        <w:tab/>
        <w:t>sendJSON(writer, request, 200, contactstore.ContactToJSON(contact))</w:t>
      </w:r>
    </w:p>
    <w:p w14:paraId="271B1CF7" w14:textId="77777777" w:rsidR="00507F6A" w:rsidRDefault="001E6300">
      <w:pPr>
        <w:pStyle w:val="SourceCode"/>
      </w:pPr>
      <w:r>
        <w:t>}</w:t>
      </w:r>
    </w:p>
    <w:p w14:paraId="5632F6FC" w14:textId="77777777" w:rsidR="00507F6A" w:rsidRDefault="00507F6A">
      <w:pPr>
        <w:pStyle w:val="SourceCode"/>
      </w:pPr>
    </w:p>
    <w:p w14:paraId="7C3A17C8" w14:textId="77777777" w:rsidR="00507F6A" w:rsidRDefault="001E6300">
      <w:pPr>
        <w:pStyle w:val="SourceCode"/>
      </w:pPr>
      <w:r>
        <w:t>// handleCreateContact answers POST /api/v1/contacts: it creates one</w:t>
      </w:r>
    </w:p>
    <w:p w14:paraId="5BAF459F" w14:textId="77777777" w:rsidR="00507F6A" w:rsidRDefault="001E6300">
      <w:pPr>
        <w:pStyle w:val="SourceCode"/>
      </w:pPr>
      <w:r>
        <w:t>// contact from the JSON body, and answers 201 with its Location and the</w:t>
      </w:r>
    </w:p>
    <w:p w14:paraId="6E0EC93D" w14:textId="77777777" w:rsidR="00507F6A" w:rsidRDefault="001E6300">
      <w:pPr>
        <w:pStyle w:val="SourceCode"/>
      </w:pPr>
      <w:r>
        <w:t>// stored contact. The same six steps: step 2 checks that the body is a</w:t>
      </w:r>
    </w:p>
    <w:p w14:paraId="484B1941" w14:textId="77777777" w:rsidR="00507F6A" w:rsidRDefault="001E6300">
      <w:pPr>
        <w:pStyle w:val="SourceCode"/>
      </w:pPr>
      <w:r>
        <w:t>// JSON contact object, and AddContactRecord checks the values themselves,</w:t>
      </w:r>
    </w:p>
    <w:p w14:paraId="0414A244" w14:textId="77777777" w:rsidR="00507F6A" w:rsidRDefault="001E6300">
      <w:pPr>
        <w:pStyle w:val="SourceCode"/>
      </w:pPr>
      <w:r>
        <w:t>// with your Chapter 5 validators.</w:t>
      </w:r>
    </w:p>
    <w:p w14:paraId="26A1C167" w14:textId="77777777" w:rsidR="00507F6A" w:rsidRDefault="001E6300">
      <w:pPr>
        <w:pStyle w:val="SourceCode"/>
      </w:pPr>
      <w:r>
        <w:t>func handleCreateContact(writer http.ResponseWriter, request *http.Request) {</w:t>
      </w:r>
    </w:p>
    <w:p w14:paraId="268556D3" w14:textId="77777777" w:rsidR="00507F6A" w:rsidRDefault="001E6300">
      <w:pPr>
        <w:pStyle w:val="SourceCode"/>
      </w:pPr>
      <w:r>
        <w:tab/>
      </w:r>
      <w:r>
        <w:t>// Remember, io.ReadAll reads the whole body; an error means the client</w:t>
      </w:r>
    </w:p>
    <w:p w14:paraId="64609E4A" w14:textId="77777777" w:rsidR="00507F6A" w:rsidRDefault="001E6300">
      <w:pPr>
        <w:pStyle w:val="SourceCode"/>
      </w:pPr>
      <w:r>
        <w:tab/>
        <w:t>// hung up before its body arrived, so there is no one to answer</w:t>
      </w:r>
    </w:p>
    <w:p w14:paraId="69A55B37" w14:textId="77777777" w:rsidR="00507F6A" w:rsidRDefault="001E6300">
      <w:pPr>
        <w:pStyle w:val="SourceCode"/>
      </w:pPr>
      <w:r>
        <w:tab/>
        <w:t>// (Lesson 6.2).</w:t>
      </w:r>
    </w:p>
    <w:p w14:paraId="07A94120" w14:textId="77777777" w:rsidR="00507F6A" w:rsidRDefault="001E6300">
      <w:pPr>
        <w:pStyle w:val="SourceCode"/>
      </w:pPr>
      <w:r>
        <w:tab/>
        <w:t>body, err := io.ReadAll(request.Body)</w:t>
      </w:r>
    </w:p>
    <w:p w14:paraId="03340A92" w14:textId="77777777" w:rsidR="00507F6A" w:rsidRDefault="001E6300">
      <w:pPr>
        <w:pStyle w:val="SourceCode"/>
      </w:pPr>
      <w:r>
        <w:tab/>
        <w:t>if err != nil {</w:t>
      </w:r>
    </w:p>
    <w:p w14:paraId="7E864160" w14:textId="77777777" w:rsidR="00507F6A" w:rsidRDefault="001E6300">
      <w:pPr>
        <w:pStyle w:val="SourceCode"/>
      </w:pPr>
      <w:r>
        <w:tab/>
      </w:r>
      <w:r>
        <w:tab/>
        <w:t>return</w:t>
      </w:r>
    </w:p>
    <w:p w14:paraId="7F8704DF" w14:textId="77777777" w:rsidR="00507F6A" w:rsidRDefault="001E6300">
      <w:pPr>
        <w:pStyle w:val="SourceCode"/>
      </w:pPr>
      <w:r>
        <w:tab/>
        <w:t>}</w:t>
      </w:r>
    </w:p>
    <w:p w14:paraId="79D2DFA9" w14:textId="77777777" w:rsidR="00507F6A" w:rsidRDefault="001E6300">
      <w:pPr>
        <w:pStyle w:val="SourceCode"/>
      </w:pPr>
      <w:r>
        <w:tab/>
        <w:t>newContact, isContact := contactstore.ContactFromJSON(string(body))</w:t>
      </w:r>
    </w:p>
    <w:p w14:paraId="29DB51F4" w14:textId="77777777" w:rsidR="00507F6A" w:rsidRDefault="001E6300">
      <w:pPr>
        <w:pStyle w:val="SourceCode"/>
      </w:pPr>
      <w:r>
        <w:tab/>
        <w:t>if !isContact {</w:t>
      </w:r>
    </w:p>
    <w:p w14:paraId="5DE3C558" w14:textId="77777777" w:rsidR="00507F6A" w:rsidRDefault="001E6300">
      <w:pPr>
        <w:pStyle w:val="SourceCode"/>
      </w:pPr>
      <w:r>
        <w:tab/>
      </w:r>
      <w:r>
        <w:tab/>
        <w:t>sendFailure(writer, request, contacts.InvalidInput, bodyProblem)</w:t>
      </w:r>
    </w:p>
    <w:p w14:paraId="0616BAA8" w14:textId="77777777" w:rsidR="00507F6A" w:rsidRDefault="001E6300">
      <w:pPr>
        <w:pStyle w:val="SourceCode"/>
      </w:pPr>
      <w:r>
        <w:tab/>
      </w:r>
      <w:r>
        <w:tab/>
        <w:t>return</w:t>
      </w:r>
    </w:p>
    <w:p w14:paraId="310371E9" w14:textId="77777777" w:rsidR="00507F6A" w:rsidRDefault="001E6300">
      <w:pPr>
        <w:pStyle w:val="SourceCode"/>
      </w:pPr>
      <w:r>
        <w:tab/>
        <w:t>}</w:t>
      </w:r>
    </w:p>
    <w:p w14:paraId="6C35B7EE" w14:textId="77777777" w:rsidR="00507F6A" w:rsidRDefault="001E6300">
      <w:pPr>
        <w:pStyle w:val="SourceCode"/>
      </w:pPr>
      <w:r>
        <w:tab/>
        <w:t>status, problem, database := contactstore.OpenConnection()</w:t>
      </w:r>
    </w:p>
    <w:p w14:paraId="63DE1FD1" w14:textId="77777777" w:rsidR="00507F6A" w:rsidRDefault="001E6300">
      <w:pPr>
        <w:pStyle w:val="SourceCode"/>
      </w:pPr>
      <w:r>
        <w:tab/>
        <w:t>if status != contacts.Success {</w:t>
      </w:r>
    </w:p>
    <w:p w14:paraId="5B778697" w14:textId="77777777" w:rsidR="00507F6A" w:rsidRDefault="001E6300">
      <w:pPr>
        <w:pStyle w:val="SourceCode"/>
      </w:pPr>
      <w:r>
        <w:tab/>
      </w:r>
      <w:r>
        <w:tab/>
      </w:r>
      <w:r>
        <w:t>sendFailure(writer, request, status, problem)</w:t>
      </w:r>
    </w:p>
    <w:p w14:paraId="13733DC1" w14:textId="77777777" w:rsidR="00507F6A" w:rsidRDefault="001E6300">
      <w:pPr>
        <w:pStyle w:val="SourceCode"/>
      </w:pPr>
      <w:r>
        <w:tab/>
      </w:r>
      <w:r>
        <w:tab/>
        <w:t>return</w:t>
      </w:r>
    </w:p>
    <w:p w14:paraId="4714C1FF" w14:textId="77777777" w:rsidR="00507F6A" w:rsidRDefault="001E6300">
      <w:pPr>
        <w:pStyle w:val="SourceCode"/>
      </w:pPr>
      <w:r>
        <w:tab/>
        <w:t>}</w:t>
      </w:r>
    </w:p>
    <w:p w14:paraId="026325E9" w14:textId="77777777" w:rsidR="00507F6A" w:rsidRDefault="001E6300">
      <w:pPr>
        <w:pStyle w:val="SourceCode"/>
      </w:pPr>
      <w:r>
        <w:tab/>
        <w:t>status, problem, contact := contactstore.AddContactRecord(database,</w:t>
      </w:r>
    </w:p>
    <w:p w14:paraId="30B2200E" w14:textId="77777777" w:rsidR="00507F6A" w:rsidRDefault="001E6300">
      <w:pPr>
        <w:pStyle w:val="SourceCode"/>
      </w:pPr>
      <w:r>
        <w:tab/>
      </w:r>
      <w:r>
        <w:tab/>
        <w:t>newContact)</w:t>
      </w:r>
    </w:p>
    <w:p w14:paraId="3C848CB5" w14:textId="77777777" w:rsidR="00507F6A" w:rsidRDefault="001E6300">
      <w:pPr>
        <w:pStyle w:val="SourceCode"/>
      </w:pPr>
      <w:r>
        <w:tab/>
        <w:t>contactstore.CloseConnection(database)</w:t>
      </w:r>
    </w:p>
    <w:p w14:paraId="4416E182" w14:textId="77777777" w:rsidR="00507F6A" w:rsidRDefault="001E6300">
      <w:pPr>
        <w:pStyle w:val="SourceCode"/>
      </w:pPr>
      <w:r>
        <w:tab/>
        <w:t>if status != contacts.Success {</w:t>
      </w:r>
    </w:p>
    <w:p w14:paraId="3CD60554" w14:textId="77777777" w:rsidR="00507F6A" w:rsidRDefault="001E6300">
      <w:pPr>
        <w:pStyle w:val="SourceCode"/>
      </w:pPr>
      <w:r>
        <w:tab/>
      </w:r>
      <w:r>
        <w:tab/>
        <w:t>sendFailure(writer, request, status, problem)</w:t>
      </w:r>
    </w:p>
    <w:p w14:paraId="79973DD4" w14:textId="77777777" w:rsidR="00507F6A" w:rsidRDefault="001E6300">
      <w:pPr>
        <w:pStyle w:val="SourceCode"/>
      </w:pPr>
      <w:r>
        <w:tab/>
      </w:r>
      <w:r>
        <w:tab/>
        <w:t>return</w:t>
      </w:r>
    </w:p>
    <w:p w14:paraId="3A2BF7CF" w14:textId="77777777" w:rsidR="00507F6A" w:rsidRDefault="001E6300">
      <w:pPr>
        <w:pStyle w:val="SourceCode"/>
      </w:pPr>
      <w:r>
        <w:tab/>
        <w:t>}</w:t>
      </w:r>
    </w:p>
    <w:p w14:paraId="43CE9B89" w14:textId="77777777" w:rsidR="00507F6A" w:rsidRDefault="001E6300">
      <w:pPr>
        <w:pStyle w:val="SourceCode"/>
      </w:pPr>
      <w:r>
        <w:tab/>
        <w:t>// The new contact's own path, such as /api/v1/contacts/4.</w:t>
      </w:r>
    </w:p>
    <w:p w14:paraId="6831C0B7" w14:textId="77777777" w:rsidR="00507F6A" w:rsidRDefault="001E6300">
      <w:pPr>
        <w:pStyle w:val="SourceCode"/>
      </w:pPr>
      <w:r>
        <w:tab/>
        <w:t>location := fmt.Sprintf("%s/%d", contactsPath, contact.ID)</w:t>
      </w:r>
    </w:p>
    <w:p w14:paraId="57BB268A" w14:textId="77777777" w:rsidR="00507F6A" w:rsidRDefault="001E6300">
      <w:pPr>
        <w:pStyle w:val="SourceCode"/>
      </w:pPr>
      <w:r>
        <w:tab/>
        <w:t>sendCreated(writer, request, location, contactstore.ContactToJSON(contact))</w:t>
      </w:r>
    </w:p>
    <w:p w14:paraId="41C251DA" w14:textId="77777777" w:rsidR="00507F6A" w:rsidRDefault="001E6300">
      <w:pPr>
        <w:pStyle w:val="SourceCode"/>
      </w:pPr>
      <w:r>
        <w:t>}</w:t>
      </w:r>
    </w:p>
    <w:p w14:paraId="56CAEA3E" w14:textId="77777777" w:rsidR="00507F6A" w:rsidRDefault="00507F6A">
      <w:pPr>
        <w:pStyle w:val="SourceCode"/>
      </w:pPr>
    </w:p>
    <w:p w14:paraId="41892264" w14:textId="77777777" w:rsidR="00507F6A" w:rsidRDefault="001E6300">
      <w:pPr>
        <w:pStyle w:val="SourceCode"/>
      </w:pPr>
      <w:r>
        <w:t>// handleReplaceContact answers PUT /api/v1/contacts/{id}: replace every</w:t>
      </w:r>
    </w:p>
    <w:p w14:paraId="44F93650" w14:textId="77777777" w:rsidR="00507F6A" w:rsidRDefault="001E6300">
      <w:pPr>
        <w:pStyle w:val="SourceCode"/>
      </w:pPr>
      <w:r>
        <w:t>// field of one contact with the body's, and answer 200 with the contact as</w:t>
      </w:r>
    </w:p>
    <w:p w14:paraId="27A568B1" w14:textId="77777777" w:rsidR="00507F6A" w:rsidRDefault="001E6300">
      <w:pPr>
        <w:pStyle w:val="SourceCode"/>
      </w:pPr>
      <w:r>
        <w:t>// stored, or 404 when no contact has that id. The same PUT sent again</w:t>
      </w:r>
    </w:p>
    <w:p w14:paraId="0FAE08AC" w14:textId="77777777" w:rsidR="00507F6A" w:rsidRDefault="001E6300">
      <w:pPr>
        <w:pStyle w:val="SourceCode"/>
      </w:pPr>
      <w:r>
        <w:t>// stores the same values and gets the same answer. The input checks come</w:t>
      </w:r>
    </w:p>
    <w:p w14:paraId="228F7512" w14:textId="77777777" w:rsidR="00507F6A" w:rsidRDefault="001E6300">
      <w:pPr>
        <w:pStyle w:val="SourceCode"/>
      </w:pPr>
      <w:r>
        <w:t>// first: the id, then the body, with Lesson 6.6's ContactFromJSON; the id</w:t>
      </w:r>
    </w:p>
    <w:p w14:paraId="748AEB0F" w14:textId="77777777" w:rsidR="00507F6A" w:rsidRDefault="001E6300">
      <w:pPr>
        <w:pStyle w:val="SourceCode"/>
      </w:pPr>
      <w:r>
        <w:t>// comes from the path.</w:t>
      </w:r>
    </w:p>
    <w:p w14:paraId="10688F25" w14:textId="77777777" w:rsidR="00507F6A" w:rsidRDefault="001E6300">
      <w:pPr>
        <w:pStyle w:val="SourceCode"/>
      </w:pPr>
      <w:r>
        <w:t>func handleReplaceContact(writer http.ResponseWriter, request *http.Request) {</w:t>
      </w:r>
    </w:p>
    <w:p w14:paraId="1648391D" w14:textId="77777777" w:rsidR="00507F6A" w:rsidRDefault="001E6300">
      <w:pPr>
        <w:pStyle w:val="SourceCode"/>
      </w:pPr>
      <w:r>
        <w:tab/>
      </w:r>
      <w:r>
        <w:t>contactID := contacts.ParseID(request.PathValue("id"))</w:t>
      </w:r>
    </w:p>
    <w:p w14:paraId="6BC3C9A0" w14:textId="77777777" w:rsidR="00507F6A" w:rsidRDefault="001E6300">
      <w:pPr>
        <w:pStyle w:val="SourceCode"/>
      </w:pPr>
      <w:r>
        <w:tab/>
        <w:t>if contactID == 0 {</w:t>
      </w:r>
    </w:p>
    <w:p w14:paraId="511AF2E3" w14:textId="77777777" w:rsidR="00507F6A" w:rsidRDefault="001E6300">
      <w:pPr>
        <w:pStyle w:val="SourceCode"/>
      </w:pPr>
      <w:r>
        <w:tab/>
      </w:r>
      <w:r>
        <w:tab/>
        <w:t>sendFailure(writer, request, contacts.InvalidInput, idProblem)</w:t>
      </w:r>
    </w:p>
    <w:p w14:paraId="11E4E0BC" w14:textId="77777777" w:rsidR="00507F6A" w:rsidRDefault="001E6300">
      <w:pPr>
        <w:pStyle w:val="SourceCode"/>
      </w:pPr>
      <w:r>
        <w:tab/>
      </w:r>
      <w:r>
        <w:tab/>
        <w:t>return</w:t>
      </w:r>
    </w:p>
    <w:p w14:paraId="148E3FDA" w14:textId="77777777" w:rsidR="00507F6A" w:rsidRDefault="001E6300">
      <w:pPr>
        <w:pStyle w:val="SourceCode"/>
      </w:pPr>
      <w:r>
        <w:tab/>
        <w:t>}</w:t>
      </w:r>
    </w:p>
    <w:p w14:paraId="30344079" w14:textId="77777777" w:rsidR="00507F6A" w:rsidRDefault="001E6300">
      <w:pPr>
        <w:pStyle w:val="SourceCode"/>
      </w:pPr>
      <w:r>
        <w:tab/>
        <w:t>// Remember, io.ReadAll reads the whole body; an error means the client</w:t>
      </w:r>
    </w:p>
    <w:p w14:paraId="5F9A3739" w14:textId="77777777" w:rsidR="00507F6A" w:rsidRDefault="001E6300">
      <w:pPr>
        <w:pStyle w:val="SourceCode"/>
      </w:pPr>
      <w:r>
        <w:tab/>
        <w:t>// hung up before its body arrived, so there is no one to answer</w:t>
      </w:r>
    </w:p>
    <w:p w14:paraId="3A457AAC" w14:textId="77777777" w:rsidR="00507F6A" w:rsidRDefault="001E6300">
      <w:pPr>
        <w:pStyle w:val="SourceCode"/>
      </w:pPr>
      <w:r>
        <w:tab/>
        <w:t>// (Lesson 6.2).</w:t>
      </w:r>
    </w:p>
    <w:p w14:paraId="167FE0B8" w14:textId="77777777" w:rsidR="00507F6A" w:rsidRDefault="001E6300">
      <w:pPr>
        <w:pStyle w:val="SourceCode"/>
      </w:pPr>
      <w:r>
        <w:tab/>
        <w:t>body, err := io.ReadAll(request.Body)</w:t>
      </w:r>
    </w:p>
    <w:p w14:paraId="42DCAA37" w14:textId="77777777" w:rsidR="00507F6A" w:rsidRDefault="001E6300">
      <w:pPr>
        <w:pStyle w:val="SourceCode"/>
      </w:pPr>
      <w:r>
        <w:tab/>
        <w:t>if err != nil {</w:t>
      </w:r>
    </w:p>
    <w:p w14:paraId="267AE2BD" w14:textId="77777777" w:rsidR="00507F6A" w:rsidRDefault="001E6300">
      <w:pPr>
        <w:pStyle w:val="SourceCode"/>
      </w:pPr>
      <w:r>
        <w:tab/>
      </w:r>
      <w:r>
        <w:tab/>
        <w:t>return</w:t>
      </w:r>
    </w:p>
    <w:p w14:paraId="53592F92" w14:textId="77777777" w:rsidR="00507F6A" w:rsidRDefault="001E6300">
      <w:pPr>
        <w:pStyle w:val="SourceCode"/>
      </w:pPr>
      <w:r>
        <w:tab/>
        <w:t>}</w:t>
      </w:r>
    </w:p>
    <w:p w14:paraId="1F82D5BF" w14:textId="77777777" w:rsidR="00507F6A" w:rsidRDefault="001E6300">
      <w:pPr>
        <w:pStyle w:val="SourceCode"/>
      </w:pPr>
      <w:r>
        <w:tab/>
        <w:t>replacement, isContact := contactstore.ContactFromJSON(string(body))</w:t>
      </w:r>
    </w:p>
    <w:p w14:paraId="794ED4D4" w14:textId="77777777" w:rsidR="00507F6A" w:rsidRDefault="001E6300">
      <w:pPr>
        <w:pStyle w:val="SourceCode"/>
      </w:pPr>
      <w:r>
        <w:tab/>
        <w:t>if !isContact {</w:t>
      </w:r>
    </w:p>
    <w:p w14:paraId="6047BE0D" w14:textId="77777777" w:rsidR="00507F6A" w:rsidRDefault="001E6300">
      <w:pPr>
        <w:pStyle w:val="SourceCode"/>
      </w:pPr>
      <w:r>
        <w:tab/>
      </w:r>
      <w:r>
        <w:tab/>
      </w:r>
      <w:r>
        <w:t>sendFailure(writer, request, contacts.InvalidInput, bodyProblem)</w:t>
      </w:r>
    </w:p>
    <w:p w14:paraId="3B52EE70" w14:textId="77777777" w:rsidR="00507F6A" w:rsidRDefault="001E6300">
      <w:pPr>
        <w:pStyle w:val="SourceCode"/>
      </w:pPr>
      <w:r>
        <w:tab/>
      </w:r>
      <w:r>
        <w:tab/>
        <w:t>return</w:t>
      </w:r>
    </w:p>
    <w:p w14:paraId="7791FFDF" w14:textId="77777777" w:rsidR="00507F6A" w:rsidRDefault="001E6300">
      <w:pPr>
        <w:pStyle w:val="SourceCode"/>
      </w:pPr>
      <w:r>
        <w:tab/>
        <w:t>}</w:t>
      </w:r>
    </w:p>
    <w:p w14:paraId="37120F44" w14:textId="77777777" w:rsidR="00507F6A" w:rsidRDefault="001E6300">
      <w:pPr>
        <w:pStyle w:val="SourceCode"/>
      </w:pPr>
      <w:r>
        <w:tab/>
        <w:t>replacement.ID = contactID</w:t>
      </w:r>
    </w:p>
    <w:p w14:paraId="4AE063EB" w14:textId="77777777" w:rsidR="00507F6A" w:rsidRDefault="001E6300">
      <w:pPr>
        <w:pStyle w:val="SourceCode"/>
      </w:pPr>
      <w:r>
        <w:tab/>
        <w:t>status, problem, database := contactstore.OpenConnection()</w:t>
      </w:r>
    </w:p>
    <w:p w14:paraId="1D65FB66" w14:textId="77777777" w:rsidR="00507F6A" w:rsidRDefault="001E6300">
      <w:pPr>
        <w:pStyle w:val="SourceCode"/>
      </w:pPr>
      <w:r>
        <w:tab/>
        <w:t>if status != contacts.Success {</w:t>
      </w:r>
    </w:p>
    <w:p w14:paraId="6C6A4767" w14:textId="77777777" w:rsidR="00507F6A" w:rsidRDefault="001E6300">
      <w:pPr>
        <w:pStyle w:val="SourceCode"/>
      </w:pPr>
      <w:r>
        <w:tab/>
      </w:r>
      <w:r>
        <w:tab/>
        <w:t>sendFailure(writer, request, status, problem)</w:t>
      </w:r>
    </w:p>
    <w:p w14:paraId="444221F8" w14:textId="77777777" w:rsidR="00507F6A" w:rsidRDefault="001E6300">
      <w:pPr>
        <w:pStyle w:val="SourceCode"/>
      </w:pPr>
      <w:r>
        <w:tab/>
      </w:r>
      <w:r>
        <w:tab/>
        <w:t>return</w:t>
      </w:r>
    </w:p>
    <w:p w14:paraId="381E0222" w14:textId="77777777" w:rsidR="00507F6A" w:rsidRDefault="001E6300">
      <w:pPr>
        <w:pStyle w:val="SourceCode"/>
      </w:pPr>
      <w:r>
        <w:tab/>
        <w:t>}</w:t>
      </w:r>
    </w:p>
    <w:p w14:paraId="7244A06D" w14:textId="77777777" w:rsidR="00507F6A" w:rsidRDefault="001E6300">
      <w:pPr>
        <w:pStyle w:val="SourceCode"/>
      </w:pPr>
      <w:r>
        <w:tab/>
        <w:t>status, problem, storedContact := contactstore.ReplaceContact(database,</w:t>
      </w:r>
    </w:p>
    <w:p w14:paraId="4DCB59C7" w14:textId="77777777" w:rsidR="00507F6A" w:rsidRDefault="001E6300">
      <w:pPr>
        <w:pStyle w:val="SourceCode"/>
      </w:pPr>
      <w:r>
        <w:tab/>
      </w:r>
      <w:r>
        <w:tab/>
        <w:t>replacement)</w:t>
      </w:r>
    </w:p>
    <w:p w14:paraId="0D3FFB97" w14:textId="77777777" w:rsidR="00507F6A" w:rsidRDefault="001E6300">
      <w:pPr>
        <w:pStyle w:val="SourceCode"/>
      </w:pPr>
      <w:r>
        <w:tab/>
        <w:t>contactstore.CloseConnection(database)</w:t>
      </w:r>
    </w:p>
    <w:p w14:paraId="6AA39097" w14:textId="77777777" w:rsidR="00507F6A" w:rsidRDefault="001E6300">
      <w:pPr>
        <w:pStyle w:val="SourceCode"/>
      </w:pPr>
      <w:r>
        <w:tab/>
        <w:t>if status != contacts.Success {</w:t>
      </w:r>
    </w:p>
    <w:p w14:paraId="1FEEEEAA" w14:textId="77777777" w:rsidR="00507F6A" w:rsidRDefault="001E6300">
      <w:pPr>
        <w:pStyle w:val="SourceCode"/>
      </w:pPr>
      <w:r>
        <w:tab/>
      </w:r>
      <w:r>
        <w:tab/>
        <w:t>sendFailure(writer, request, status, problem)</w:t>
      </w:r>
    </w:p>
    <w:p w14:paraId="2C46A243" w14:textId="77777777" w:rsidR="00507F6A" w:rsidRDefault="001E6300">
      <w:pPr>
        <w:pStyle w:val="SourceCode"/>
      </w:pPr>
      <w:r>
        <w:tab/>
      </w:r>
      <w:r>
        <w:tab/>
        <w:t>return</w:t>
      </w:r>
    </w:p>
    <w:p w14:paraId="2CCBA827" w14:textId="77777777" w:rsidR="00507F6A" w:rsidRDefault="001E6300">
      <w:pPr>
        <w:pStyle w:val="SourceCode"/>
      </w:pPr>
      <w:r>
        <w:tab/>
        <w:t>}</w:t>
      </w:r>
    </w:p>
    <w:p w14:paraId="1BFEA268" w14:textId="77777777" w:rsidR="00507F6A" w:rsidRDefault="001E6300">
      <w:pPr>
        <w:pStyle w:val="SourceCode"/>
      </w:pPr>
      <w:r>
        <w:tab/>
      </w:r>
      <w:r>
        <w:t>sendJSON(writer, request, 200, contactstore.ContactToJSON(storedContact))</w:t>
      </w:r>
    </w:p>
    <w:p w14:paraId="12A93924" w14:textId="77777777" w:rsidR="00507F6A" w:rsidRDefault="001E6300">
      <w:pPr>
        <w:pStyle w:val="SourceCode"/>
      </w:pPr>
      <w:r>
        <w:t>}</w:t>
      </w:r>
    </w:p>
    <w:p w14:paraId="0101C6E4" w14:textId="77777777" w:rsidR="00507F6A" w:rsidRDefault="00507F6A">
      <w:pPr>
        <w:pStyle w:val="SourceCode"/>
      </w:pPr>
    </w:p>
    <w:p w14:paraId="3C37BDC5" w14:textId="77777777" w:rsidR="00507F6A" w:rsidRDefault="001E6300">
      <w:pPr>
        <w:pStyle w:val="SourceCode"/>
      </w:pPr>
      <w:r>
        <w:t>func handleNotFound(writer http.ResponseWriter, request *http.Request) {</w:t>
      </w:r>
    </w:p>
    <w:p w14:paraId="4177F719" w14:textId="77777777" w:rsidR="00507F6A" w:rsidRDefault="001E6300">
      <w:pPr>
        <w:pStyle w:val="SourceCode"/>
      </w:pPr>
      <w:r>
        <w:tab/>
        <w:t>sendJSON(writer, request, 404, notFoundJSON)</w:t>
      </w:r>
    </w:p>
    <w:p w14:paraId="324F58CB" w14:textId="77777777" w:rsidR="00507F6A" w:rsidRDefault="001E6300">
      <w:pPr>
        <w:pStyle w:val="SourceCode"/>
      </w:pPr>
      <w:r>
        <w:t>}</w:t>
      </w:r>
    </w:p>
    <w:p w14:paraId="290E2E00" w14:textId="77777777" w:rsidR="00507F6A" w:rsidRDefault="00507F6A">
      <w:pPr>
        <w:pStyle w:val="SourceCode"/>
      </w:pPr>
    </w:p>
    <w:p w14:paraId="20079011" w14:textId="77777777" w:rsidR="00507F6A" w:rsidRDefault="001E6300">
      <w:pPr>
        <w:pStyle w:val="SourceCode"/>
      </w:pPr>
      <w:r>
        <w:t>func main() {</w:t>
      </w:r>
    </w:p>
    <w:p w14:paraId="5D2E9C63" w14:textId="77777777" w:rsidR="00507F6A" w:rsidRDefault="001E6300">
      <w:pPr>
        <w:pStyle w:val="SourceCode"/>
      </w:pPr>
      <w:r>
        <w:tab/>
        <w:t>// The route table: one line per route, and "/" for everything else.</w:t>
      </w:r>
    </w:p>
    <w:p w14:paraId="6032755A" w14:textId="77777777" w:rsidR="00507F6A" w:rsidRDefault="001E6300">
      <w:pPr>
        <w:pStyle w:val="SourceCode"/>
      </w:pPr>
      <w:r>
        <w:tab/>
        <w:t>// Remember, a pattern with a method matches only that method.</w:t>
      </w:r>
    </w:p>
    <w:p w14:paraId="0ACCF369" w14:textId="77777777" w:rsidR="00507F6A" w:rsidRDefault="001E6300">
      <w:pPr>
        <w:pStyle w:val="SourceCode"/>
      </w:pPr>
      <w:r>
        <w:tab/>
        <w:t>router := http.NewServeMux()</w:t>
      </w:r>
    </w:p>
    <w:p w14:paraId="73A2C454" w14:textId="77777777" w:rsidR="00507F6A" w:rsidRDefault="001E6300">
      <w:pPr>
        <w:pStyle w:val="SourceCode"/>
      </w:pPr>
      <w:r>
        <w:tab/>
        <w:t>router.HandleFunc("GET "+apiPrefix+"/health", handleHealth)</w:t>
      </w:r>
    </w:p>
    <w:p w14:paraId="4652CBC4" w14:textId="77777777" w:rsidR="00507F6A" w:rsidRDefault="001E6300">
      <w:pPr>
        <w:pStyle w:val="SourceCode"/>
      </w:pPr>
      <w:r>
        <w:tab/>
        <w:t>// In a pattern, {id} stands for one whole segment, whatever it holds.</w:t>
      </w:r>
    </w:p>
    <w:p w14:paraId="716004C7" w14:textId="77777777" w:rsidR="00507F6A" w:rsidRDefault="001E6300">
      <w:pPr>
        <w:pStyle w:val="SourceCode"/>
      </w:pPr>
      <w:r>
        <w:tab/>
      </w:r>
      <w:r>
        <w:t>router.HandleFunc("GET "+contactsPath, handleListContacts)</w:t>
      </w:r>
    </w:p>
    <w:p w14:paraId="0BA439B0" w14:textId="77777777" w:rsidR="00507F6A" w:rsidRDefault="001E6300">
      <w:pPr>
        <w:pStyle w:val="SourceCode"/>
      </w:pPr>
      <w:r>
        <w:tab/>
        <w:t>router.HandleFunc("GET "+contactsPath+"/{id}", handleGetContact)</w:t>
      </w:r>
    </w:p>
    <w:p w14:paraId="3645BDED" w14:textId="77777777" w:rsidR="00507F6A" w:rsidRDefault="001E6300">
      <w:pPr>
        <w:pStyle w:val="SourceCode"/>
      </w:pPr>
      <w:r>
        <w:tab/>
        <w:t>router.HandleFunc("POST "+contactsPath, handleCreateContact)</w:t>
      </w:r>
    </w:p>
    <w:p w14:paraId="2C93EE49" w14:textId="77777777" w:rsidR="00507F6A" w:rsidRDefault="001E6300">
      <w:pPr>
        <w:pStyle w:val="SourceCode"/>
      </w:pPr>
      <w:r>
        <w:tab/>
        <w:t>router.HandleFunc("PUT "+contactsPath+"/{id}", handleReplaceContact)</w:t>
      </w:r>
    </w:p>
    <w:p w14:paraId="42294168" w14:textId="77777777" w:rsidR="00507F6A" w:rsidRDefault="001E6300">
      <w:pPr>
        <w:pStyle w:val="SourceCode"/>
      </w:pPr>
      <w:r>
        <w:tab/>
        <w:t>router.HandleFunc("/", handleNotFound)</w:t>
      </w:r>
    </w:p>
    <w:p w14:paraId="43BF1949" w14:textId="77777777" w:rsidR="00507F6A" w:rsidRDefault="00507F6A">
      <w:pPr>
        <w:pStyle w:val="SourceCode"/>
      </w:pPr>
    </w:p>
    <w:p w14:paraId="1539CB95" w14:textId="77777777" w:rsidR="00507F6A" w:rsidRDefault="001E6300">
      <w:pPr>
        <w:pStyle w:val="SourceCode"/>
      </w:pPr>
      <w:r>
        <w:tab/>
        <w:t>address := fmt.Sprintf("%s:%d", host, httpsPort)</w:t>
      </w:r>
    </w:p>
    <w:p w14:paraId="6543C03C" w14:textId="77777777" w:rsidR="00507F6A" w:rsidRDefault="001E6300">
      <w:pPr>
        <w:pStyle w:val="SourceCode"/>
      </w:pPr>
      <w:r>
        <w:tab/>
        <w:t>// Load the certificate and key first, so a missing file stops the server</w:t>
      </w:r>
    </w:p>
    <w:p w14:paraId="7332A4F8" w14:textId="77777777" w:rsidR="00507F6A" w:rsidRDefault="001E6300">
      <w:pPr>
        <w:pStyle w:val="SourceCode"/>
      </w:pPr>
      <w:r>
        <w:tab/>
        <w:t>// before net.Listen opens the port; "tcp" is the connection HTTP uses.</w:t>
      </w:r>
    </w:p>
    <w:p w14:paraId="78EFC2DD" w14:textId="77777777" w:rsidR="00507F6A" w:rsidRDefault="001E6300">
      <w:pPr>
        <w:pStyle w:val="SourceCode"/>
      </w:pPr>
      <w:r>
        <w:tab/>
      </w:r>
      <w:r>
        <w:t>certificate, err := tls.LoadX509KeyPair(certificateFile, keyFile)</w:t>
      </w:r>
    </w:p>
    <w:p w14:paraId="21139365" w14:textId="77777777" w:rsidR="00507F6A" w:rsidRDefault="001E6300">
      <w:pPr>
        <w:pStyle w:val="SourceCode"/>
      </w:pPr>
      <w:r>
        <w:tab/>
        <w:t>if err != nil {</w:t>
      </w:r>
    </w:p>
    <w:p w14:paraId="070A4DF4" w14:textId="77777777" w:rsidR="00507F6A" w:rsidRDefault="001E6300">
      <w:pPr>
        <w:pStyle w:val="SourceCode"/>
      </w:pPr>
      <w:r>
        <w:tab/>
      </w:r>
      <w:r>
        <w:tab/>
        <w:t>reportStartFailure(address, err)</w:t>
      </w:r>
    </w:p>
    <w:p w14:paraId="315D4F53" w14:textId="77777777" w:rsidR="00507F6A" w:rsidRDefault="001E6300">
      <w:pPr>
        <w:pStyle w:val="SourceCode"/>
      </w:pPr>
      <w:r>
        <w:tab/>
        <w:t>}</w:t>
      </w:r>
    </w:p>
    <w:p w14:paraId="63B8FA24" w14:textId="77777777" w:rsidR="00507F6A" w:rsidRDefault="001E6300">
      <w:pPr>
        <w:pStyle w:val="SourceCode"/>
      </w:pPr>
      <w:r>
        <w:tab/>
        <w:t>listener, err := net.Listen("tcp", address)</w:t>
      </w:r>
    </w:p>
    <w:p w14:paraId="4A6132DC" w14:textId="77777777" w:rsidR="00507F6A" w:rsidRDefault="001E6300">
      <w:pPr>
        <w:pStyle w:val="SourceCode"/>
      </w:pPr>
      <w:r>
        <w:tab/>
        <w:t>if err != nil {</w:t>
      </w:r>
    </w:p>
    <w:p w14:paraId="0DE8FE76" w14:textId="77777777" w:rsidR="00507F6A" w:rsidRDefault="001E6300">
      <w:pPr>
        <w:pStyle w:val="SourceCode"/>
      </w:pPr>
      <w:r>
        <w:tab/>
      </w:r>
      <w:r>
        <w:tab/>
        <w:t>reportStartFailure(address, err)</w:t>
      </w:r>
    </w:p>
    <w:p w14:paraId="3E76B4DB" w14:textId="77777777" w:rsidR="00507F6A" w:rsidRDefault="001E6300">
      <w:pPr>
        <w:pStyle w:val="SourceCode"/>
      </w:pPr>
      <w:r>
        <w:tab/>
        <w:t>}</w:t>
      </w:r>
    </w:p>
    <w:p w14:paraId="6B05140A" w14:textId="77777777" w:rsidR="00507F6A" w:rsidRDefault="001E6300">
      <w:pPr>
        <w:pStyle w:val="SourceCode"/>
      </w:pPr>
      <w:r>
        <w:tab/>
        <w:t>// ErrorLog gets the library's own messages, such as a client that hung</w:t>
      </w:r>
    </w:p>
    <w:p w14:paraId="3CDEC5B5" w14:textId="77777777" w:rsidR="00507F6A" w:rsidRDefault="001E6300">
      <w:pPr>
        <w:pStyle w:val="SourceCode"/>
      </w:pPr>
      <w:r>
        <w:tab/>
        <w:t>// up during the TLS handshake. Those are not the server's errors, so</w:t>
      </w:r>
    </w:p>
    <w:p w14:paraId="4953972E" w14:textId="77777777" w:rsidR="00507F6A" w:rsidRDefault="001E6300">
      <w:pPr>
        <w:pStyle w:val="SourceCode"/>
      </w:pPr>
      <w:r>
        <w:tab/>
        <w:t>// io.Discard throws them away.</w:t>
      </w:r>
    </w:p>
    <w:p w14:paraId="26DBA52A" w14:textId="77777777" w:rsidR="00507F6A" w:rsidRDefault="001E6300">
      <w:pPr>
        <w:pStyle w:val="SourceCode"/>
      </w:pPr>
      <w:r>
        <w:tab/>
        <w:t>server := &amp;http.Server{</w:t>
      </w:r>
    </w:p>
    <w:p w14:paraId="535C13D9" w14:textId="77777777" w:rsidR="00507F6A" w:rsidRDefault="001E6300">
      <w:pPr>
        <w:pStyle w:val="SourceCode"/>
      </w:pPr>
      <w:r>
        <w:tab/>
      </w:r>
      <w:r>
        <w:tab/>
        <w:t>Handler:   router,</w:t>
      </w:r>
    </w:p>
    <w:p w14:paraId="0E7252A3" w14:textId="77777777" w:rsidR="00507F6A" w:rsidRDefault="001E6300">
      <w:pPr>
        <w:pStyle w:val="SourceCode"/>
      </w:pPr>
      <w:r>
        <w:tab/>
      </w:r>
      <w:r>
        <w:tab/>
      </w:r>
      <w:r>
        <w:t>TLSConfig: &amp;tls.Config{Certificates: []tls.Certificate{certificate}},</w:t>
      </w:r>
    </w:p>
    <w:p w14:paraId="52D8F2C8" w14:textId="77777777" w:rsidR="00507F6A" w:rsidRDefault="001E6300">
      <w:pPr>
        <w:pStyle w:val="SourceCode"/>
      </w:pPr>
      <w:r>
        <w:tab/>
      </w:r>
      <w:r>
        <w:tab/>
        <w:t>ErrorLog:  log.New(io.Discard, "", 0),</w:t>
      </w:r>
    </w:p>
    <w:p w14:paraId="67E6CC01" w14:textId="77777777" w:rsidR="00507F6A" w:rsidRDefault="001E6300">
      <w:pPr>
        <w:pStyle w:val="SourceCode"/>
      </w:pPr>
      <w:r>
        <w:tab/>
        <w:t>}</w:t>
      </w:r>
    </w:p>
    <w:p w14:paraId="1C2D2B0A" w14:textId="77777777" w:rsidR="00507F6A" w:rsidRDefault="001E6300">
      <w:pPr>
        <w:pStyle w:val="SourceCode"/>
      </w:pPr>
      <w:r>
        <w:tab/>
        <w:t>fmt.Printf("Listening on https://%s\n", address)</w:t>
      </w:r>
    </w:p>
    <w:p w14:paraId="0BD8EEF6" w14:textId="77777777" w:rsidR="00507F6A" w:rsidRDefault="001E6300">
      <w:pPr>
        <w:pStyle w:val="SourceCode"/>
      </w:pPr>
      <w:r>
        <w:tab/>
        <w:t>// The certificate is in TLSConfig, so the two file names are empty.</w:t>
      </w:r>
    </w:p>
    <w:p w14:paraId="1C53FC0E" w14:textId="77777777" w:rsidR="00507F6A" w:rsidRDefault="001E6300">
      <w:pPr>
        <w:pStyle w:val="SourceCode"/>
      </w:pPr>
      <w:r>
        <w:tab/>
        <w:t>err = server.ServeTLS(listener, "", "")</w:t>
      </w:r>
    </w:p>
    <w:p w14:paraId="5CF970C3" w14:textId="77777777" w:rsidR="00507F6A" w:rsidRDefault="001E6300">
      <w:pPr>
        <w:pStyle w:val="SourceCode"/>
      </w:pPr>
      <w:r>
        <w:tab/>
        <w:t>reportStartFailure(address, err)</w:t>
      </w:r>
    </w:p>
    <w:p w14:paraId="6867D436" w14:textId="77777777" w:rsidR="00507F6A" w:rsidRDefault="001E6300">
      <w:pPr>
        <w:pStyle w:val="SourceCode"/>
      </w:pPr>
      <w:r>
        <w:t>}</w:t>
      </w:r>
    </w:p>
    <w:p w14:paraId="7245009E" w14:textId="77777777" w:rsidR="00507F6A" w:rsidRDefault="00507F6A">
      <w:pPr>
        <w:pStyle w:val="SourceCode"/>
      </w:pPr>
    </w:p>
    <w:p w14:paraId="5C35A7E8" w14:textId="77777777" w:rsidR="00507F6A" w:rsidRDefault="001E6300">
      <w:pPr>
        <w:pStyle w:val="SourceCode"/>
      </w:pPr>
      <w:r>
        <w:t>// reportStartFailure prints the two error lines and ends the program.</w:t>
      </w:r>
    </w:p>
    <w:p w14:paraId="11774886" w14:textId="77777777" w:rsidR="00507F6A" w:rsidRDefault="001E6300">
      <w:pPr>
        <w:pStyle w:val="SourceCode"/>
      </w:pPr>
      <w:r>
        <w:t>func reportStartFailure(address string, err error) {</w:t>
      </w:r>
    </w:p>
    <w:p w14:paraId="2825FCF8" w14:textId="77777777" w:rsidR="00507F6A" w:rsidRDefault="001E6300">
      <w:pPr>
        <w:pStyle w:val="SourceCode"/>
      </w:pPr>
      <w:r>
        <w:tab/>
      </w:r>
      <w:r>
        <w:t>fmt.Fprintf(os.Stderr, "Error: could not start the server on %s\n", address)</w:t>
      </w:r>
    </w:p>
    <w:p w14:paraId="54668A16" w14:textId="77777777" w:rsidR="00507F6A" w:rsidRDefault="001E6300">
      <w:pPr>
        <w:pStyle w:val="SourceCode"/>
        <w:keepNext/>
      </w:pPr>
      <w:r>
        <w:tab/>
        <w:t>fmt.Fprintf(os.Stderr, "Reason: %v\n", err)</w:t>
      </w:r>
    </w:p>
    <w:p w14:paraId="7CCC5F95" w14:textId="77777777" w:rsidR="00507F6A" w:rsidRDefault="001E6300">
      <w:pPr>
        <w:pStyle w:val="SourceCode"/>
        <w:keepNext/>
      </w:pPr>
      <w:r>
        <w:tab/>
        <w:t>os.Exit(1)</w:t>
      </w:r>
    </w:p>
    <w:p w14:paraId="477BBF0E" w14:textId="77777777" w:rsidR="00507F6A" w:rsidRDefault="001E6300">
      <w:pPr>
        <w:pStyle w:val="SourceCode"/>
      </w:pPr>
      <w:r>
        <w:t>}</w:t>
      </w:r>
    </w:p>
    <w:p w14:paraId="715D5386" w14:textId="77777777" w:rsidR="00507F6A" w:rsidRDefault="00507F6A">
      <w:pPr>
        <w:keepNext/>
      </w:pPr>
    </w:p>
    <w:p w14:paraId="245A3AE9" w14:textId="77777777" w:rsidR="00507F6A" w:rsidRDefault="001E6300">
      <w:pPr>
        <w:pStyle w:val="Heading3"/>
      </w:pPr>
      <w:r>
        <w:t>go/client/main.go</w:t>
      </w:r>
    </w:p>
    <w:p w14:paraId="3492C09B" w14:textId="77777777" w:rsidR="00507F6A" w:rsidRDefault="001E6300">
      <w:pPr>
        <w:pStyle w:val="SourceCode"/>
        <w:keepNext/>
      </w:pPr>
      <w:r>
        <w:t>// Lesson 6.7: the Chapter 6 client replaces contact 3 with PUT, twice,</w:t>
      </w:r>
    </w:p>
    <w:p w14:paraId="7CF3CA7A" w14:textId="77777777" w:rsidR="00507F6A" w:rsidRDefault="001E6300">
      <w:pPr>
        <w:pStyle w:val="SourceCode"/>
        <w:keepNext/>
      </w:pPr>
      <w:r>
        <w:t>// and checks that the second answer is the same as the first.</w:t>
      </w:r>
    </w:p>
    <w:p w14:paraId="2FABB829" w14:textId="77777777" w:rsidR="00507F6A" w:rsidRDefault="001E6300">
      <w:pPr>
        <w:pStyle w:val="SourceCode"/>
      </w:pPr>
      <w:r>
        <w:t>// sendRequest, responseHeader, and printResponse are Lesson 6.4's,</w:t>
      </w:r>
    </w:p>
    <w:p w14:paraId="69C4D0E3" w14:textId="77777777" w:rsidR="00507F6A" w:rsidRDefault="001E6300">
      <w:pPr>
        <w:pStyle w:val="SourceCode"/>
      </w:pPr>
      <w:r>
        <w:t>// unchanged.</w:t>
      </w:r>
    </w:p>
    <w:p w14:paraId="3E8E860E" w14:textId="77777777" w:rsidR="00507F6A" w:rsidRDefault="001E6300">
      <w:pPr>
        <w:pStyle w:val="SourceCode"/>
      </w:pPr>
      <w:r>
        <w:t>package main</w:t>
      </w:r>
    </w:p>
    <w:p w14:paraId="7CB9AF02" w14:textId="77777777" w:rsidR="00507F6A" w:rsidRDefault="00507F6A">
      <w:pPr>
        <w:pStyle w:val="SourceCode"/>
      </w:pPr>
    </w:p>
    <w:p w14:paraId="7A7BDD74" w14:textId="77777777" w:rsidR="00507F6A" w:rsidRDefault="001E6300">
      <w:pPr>
        <w:pStyle w:val="SourceCode"/>
      </w:pPr>
      <w:r>
        <w:t>import (</w:t>
      </w:r>
    </w:p>
    <w:p w14:paraId="7CEBA38C" w14:textId="77777777" w:rsidR="00507F6A" w:rsidRDefault="001E6300">
      <w:pPr>
        <w:pStyle w:val="SourceCode"/>
      </w:pPr>
      <w:r>
        <w:tab/>
        <w:t>"crypto/tls"</w:t>
      </w:r>
    </w:p>
    <w:p w14:paraId="76EE2E2A" w14:textId="77777777" w:rsidR="00507F6A" w:rsidRDefault="001E6300">
      <w:pPr>
        <w:pStyle w:val="SourceCode"/>
      </w:pPr>
      <w:r>
        <w:tab/>
        <w:t>"crypto/x509"</w:t>
      </w:r>
    </w:p>
    <w:p w14:paraId="2A6DE849" w14:textId="77777777" w:rsidR="00507F6A" w:rsidRDefault="001E6300">
      <w:pPr>
        <w:pStyle w:val="SourceCode"/>
      </w:pPr>
      <w:r>
        <w:tab/>
        <w:t>"errors"</w:t>
      </w:r>
    </w:p>
    <w:p w14:paraId="55750911" w14:textId="77777777" w:rsidR="00507F6A" w:rsidRDefault="001E6300">
      <w:pPr>
        <w:pStyle w:val="SourceCode"/>
      </w:pPr>
      <w:r>
        <w:tab/>
        <w:t>"fmt"</w:t>
      </w:r>
    </w:p>
    <w:p w14:paraId="05E9B522" w14:textId="77777777" w:rsidR="00507F6A" w:rsidRDefault="001E6300">
      <w:pPr>
        <w:pStyle w:val="SourceCode"/>
      </w:pPr>
      <w:r>
        <w:tab/>
        <w:t>"io"</w:t>
      </w:r>
    </w:p>
    <w:p w14:paraId="71D698AA" w14:textId="77777777" w:rsidR="00507F6A" w:rsidRDefault="001E6300">
      <w:pPr>
        <w:pStyle w:val="SourceCode"/>
      </w:pPr>
      <w:r>
        <w:tab/>
        <w:t>"net"</w:t>
      </w:r>
    </w:p>
    <w:p w14:paraId="50AB9E41" w14:textId="77777777" w:rsidR="00507F6A" w:rsidRDefault="001E6300">
      <w:pPr>
        <w:pStyle w:val="SourceCode"/>
      </w:pPr>
      <w:r>
        <w:tab/>
        <w:t>"net/http"</w:t>
      </w:r>
    </w:p>
    <w:p w14:paraId="62E2FE0D" w14:textId="77777777" w:rsidR="00507F6A" w:rsidRDefault="001E6300">
      <w:pPr>
        <w:pStyle w:val="SourceCode"/>
      </w:pPr>
      <w:r>
        <w:tab/>
        <w:t>"os"</w:t>
      </w:r>
    </w:p>
    <w:p w14:paraId="39391BC7" w14:textId="77777777" w:rsidR="00507F6A" w:rsidRDefault="001E6300">
      <w:pPr>
        <w:pStyle w:val="SourceCode"/>
      </w:pPr>
      <w:r>
        <w:tab/>
        <w:t>"strings"</w:t>
      </w:r>
    </w:p>
    <w:p w14:paraId="5EEB8013" w14:textId="77777777" w:rsidR="00507F6A" w:rsidRDefault="001E6300">
      <w:pPr>
        <w:pStyle w:val="SourceCode"/>
      </w:pPr>
      <w:r>
        <w:tab/>
        <w:t>"time"</w:t>
      </w:r>
    </w:p>
    <w:p w14:paraId="0B9D507E" w14:textId="77777777" w:rsidR="00507F6A" w:rsidRDefault="001E6300">
      <w:pPr>
        <w:pStyle w:val="SourceCode"/>
      </w:pPr>
      <w:r>
        <w:t>)</w:t>
      </w:r>
    </w:p>
    <w:p w14:paraId="2D25A15B" w14:textId="77777777" w:rsidR="00507F6A" w:rsidRDefault="00507F6A">
      <w:pPr>
        <w:pStyle w:val="SourceCode"/>
      </w:pPr>
    </w:p>
    <w:p w14:paraId="17ABE0A6" w14:textId="77777777" w:rsidR="00507F6A" w:rsidRDefault="001E6300">
      <w:pPr>
        <w:pStyle w:val="SourceCode"/>
      </w:pPr>
      <w:r>
        <w:t>const (</w:t>
      </w:r>
    </w:p>
    <w:p w14:paraId="37D609CF" w14:textId="77777777" w:rsidR="00507F6A" w:rsidRDefault="001E6300">
      <w:pPr>
        <w:pStyle w:val="SourceCode"/>
      </w:pPr>
      <w:r>
        <w:tab/>
      </w:r>
      <w:r>
        <w:t>serverOrigin   = "https://127.0.0.1:8765"</w:t>
      </w:r>
    </w:p>
    <w:p w14:paraId="29432B4F" w14:textId="77777777" w:rsidR="00507F6A" w:rsidRDefault="001E6300">
      <w:pPr>
        <w:pStyle w:val="SourceCode"/>
      </w:pPr>
      <w:r>
        <w:tab/>
        <w:t>apiPrefix      = "/api/v1"</w:t>
      </w:r>
    </w:p>
    <w:p w14:paraId="10E138C3" w14:textId="77777777" w:rsidR="00507F6A" w:rsidRDefault="001E6300">
      <w:pPr>
        <w:pStyle w:val="SourceCode"/>
      </w:pPr>
      <w:r>
        <w:tab/>
        <w:t>caFile         = "certs/spa-ca.pem"</w:t>
      </w:r>
    </w:p>
    <w:p w14:paraId="2B4B5A1F" w14:textId="77777777" w:rsidR="00507F6A" w:rsidRDefault="001E6300">
      <w:pPr>
        <w:pStyle w:val="SourceCode"/>
      </w:pPr>
      <w:r>
        <w:tab/>
        <w:t>timeoutSeconds = 10</w:t>
      </w:r>
    </w:p>
    <w:p w14:paraId="04CD2378" w14:textId="77777777" w:rsidR="00507F6A" w:rsidRDefault="001E6300">
      <w:pPr>
        <w:pStyle w:val="SourceCode"/>
      </w:pPr>
      <w:r>
        <w:tab/>
        <w:t>userAgent      = "spa-api-client"</w:t>
      </w:r>
    </w:p>
    <w:p w14:paraId="4CD65BA7" w14:textId="77777777" w:rsidR="00507F6A" w:rsidRDefault="001E6300">
      <w:pPr>
        <w:pStyle w:val="SourceCode"/>
      </w:pPr>
      <w:r>
        <w:tab/>
        <w:t>jsonType       = "application/json; charset=utf-8"</w:t>
      </w:r>
    </w:p>
    <w:p w14:paraId="56870430" w14:textId="77777777" w:rsidR="00507F6A" w:rsidRDefault="001E6300">
      <w:pPr>
        <w:pStyle w:val="SourceCode"/>
      </w:pPr>
      <w:r>
        <w:tab/>
        <w:t>// replacementJSON is the complete replacement for contact 3: every</w:t>
      </w:r>
    </w:p>
    <w:p w14:paraId="14B87C35" w14:textId="77777777" w:rsidR="00507F6A" w:rsidRDefault="001E6300">
      <w:pPr>
        <w:pStyle w:val="SourceCode"/>
      </w:pPr>
      <w:r>
        <w:tab/>
        <w:t>// field, with a new phone. Remember, a raw string in backticks needs</w:t>
      </w:r>
    </w:p>
    <w:p w14:paraId="0481BDC5" w14:textId="77777777" w:rsidR="00507F6A" w:rsidRDefault="001E6300">
      <w:pPr>
        <w:pStyle w:val="SourceCode"/>
      </w:pPr>
      <w:r>
        <w:tab/>
        <w:t>// no backslash before its quotes.</w:t>
      </w:r>
    </w:p>
    <w:p w14:paraId="0059F11B" w14:textId="77777777" w:rsidR="00507F6A" w:rsidRDefault="001E6300">
      <w:pPr>
        <w:pStyle w:val="SourceCode"/>
      </w:pPr>
      <w:r>
        <w:tab/>
        <w:t>replacementJSON = `{"name":"Alan Turing","email":"alan@example.com",` +</w:t>
      </w:r>
    </w:p>
    <w:p w14:paraId="158357AD" w14:textId="77777777" w:rsidR="00507F6A" w:rsidRDefault="001E6300">
      <w:pPr>
        <w:pStyle w:val="SourceCode"/>
      </w:pPr>
      <w:r>
        <w:tab/>
      </w:r>
      <w:r>
        <w:tab/>
        <w:t>`"phone":"555-0199"}`</w:t>
      </w:r>
    </w:p>
    <w:p w14:paraId="6AC74A88" w14:textId="77777777" w:rsidR="00507F6A" w:rsidRDefault="001E6300">
      <w:pPr>
        <w:pStyle w:val="SourceCode"/>
      </w:pPr>
      <w:r>
        <w:t>)</w:t>
      </w:r>
    </w:p>
    <w:p w14:paraId="7A8344EF" w14:textId="77777777" w:rsidR="00507F6A" w:rsidRDefault="00507F6A">
      <w:pPr>
        <w:pStyle w:val="SourceCode"/>
      </w:pPr>
    </w:p>
    <w:p w14:paraId="18F88F12" w14:textId="77777777" w:rsidR="00507F6A" w:rsidRDefault="001E6300">
      <w:pPr>
        <w:pStyle w:val="SourceCode"/>
      </w:pPr>
      <w:r>
        <w:t>// APIResponse is one answer from the server. StatusCode is 0 when there</w:t>
      </w:r>
    </w:p>
    <w:p w14:paraId="12955DF7" w14:textId="77777777" w:rsidR="00507F6A" w:rsidRDefault="001E6300">
      <w:pPr>
        <w:pStyle w:val="SourceCode"/>
      </w:pPr>
      <w:r>
        <w:t>// was no answer, and Failure then names why: "timeout", "refused",</w:t>
      </w:r>
    </w:p>
    <w:p w14:paraId="07427798" w14:textId="77777777" w:rsidR="00507F6A" w:rsidRDefault="001E6300">
      <w:pPr>
        <w:pStyle w:val="SourceCode"/>
      </w:pPr>
      <w:r>
        <w:t>// "certificate", or "other"; it is "" when there was an answer.</w:t>
      </w:r>
    </w:p>
    <w:p w14:paraId="1BF2B1CD" w14:textId="77777777" w:rsidR="00507F6A" w:rsidRDefault="001E6300">
      <w:pPr>
        <w:pStyle w:val="SourceCode"/>
      </w:pPr>
      <w:r>
        <w:t>// http.Header holds every header.</w:t>
      </w:r>
    </w:p>
    <w:p w14:paraId="489BC610" w14:textId="77777777" w:rsidR="00507F6A" w:rsidRDefault="001E6300">
      <w:pPr>
        <w:pStyle w:val="SourceCode"/>
      </w:pPr>
      <w:r>
        <w:t>type APIResponse struct {</w:t>
      </w:r>
    </w:p>
    <w:p w14:paraId="1B0A1D52" w14:textId="77777777" w:rsidR="00507F6A" w:rsidRDefault="001E6300">
      <w:pPr>
        <w:pStyle w:val="SourceCode"/>
      </w:pPr>
      <w:r>
        <w:tab/>
        <w:t>StatusCode int</w:t>
      </w:r>
    </w:p>
    <w:p w14:paraId="6E138D88" w14:textId="77777777" w:rsidR="00507F6A" w:rsidRDefault="001E6300">
      <w:pPr>
        <w:pStyle w:val="SourceCode"/>
      </w:pPr>
      <w:r>
        <w:tab/>
        <w:t>Body       string</w:t>
      </w:r>
    </w:p>
    <w:p w14:paraId="7F2983D4" w14:textId="77777777" w:rsidR="00507F6A" w:rsidRDefault="001E6300">
      <w:pPr>
        <w:pStyle w:val="SourceCode"/>
      </w:pPr>
      <w:r>
        <w:tab/>
        <w:t>Headers    http.Header</w:t>
      </w:r>
    </w:p>
    <w:p w14:paraId="76B34BBB" w14:textId="77777777" w:rsidR="00507F6A" w:rsidRDefault="001E6300">
      <w:pPr>
        <w:pStyle w:val="SourceCode"/>
      </w:pPr>
      <w:r>
        <w:tab/>
        <w:t>Failure    string</w:t>
      </w:r>
    </w:p>
    <w:p w14:paraId="576D3E8B" w14:textId="77777777" w:rsidR="00507F6A" w:rsidRDefault="001E6300">
      <w:pPr>
        <w:pStyle w:val="SourceCode"/>
      </w:pPr>
      <w:r>
        <w:t>}</w:t>
      </w:r>
    </w:p>
    <w:p w14:paraId="15052CD8" w14:textId="77777777" w:rsidR="00507F6A" w:rsidRDefault="00507F6A">
      <w:pPr>
        <w:pStyle w:val="SourceCode"/>
      </w:pPr>
    </w:p>
    <w:p w14:paraId="029625DA" w14:textId="77777777" w:rsidR="00507F6A" w:rsidRDefault="001E6300">
      <w:pPr>
        <w:pStyle w:val="SourceCode"/>
      </w:pPr>
      <w:r>
        <w:t>// responseHeader returns the value of the header called headerName, ignoring</w:t>
      </w:r>
    </w:p>
    <w:p w14:paraId="5536C554" w14:textId="77777777" w:rsidR="00507F6A" w:rsidRDefault="001E6300">
      <w:pPr>
        <w:pStyle w:val="SourceCode"/>
      </w:pPr>
      <w:r>
        <w:t>// case, or "" when the answer has no such header. Header.Get ignores case,</w:t>
      </w:r>
    </w:p>
    <w:p w14:paraId="313D1D02" w14:textId="77777777" w:rsidR="00507F6A" w:rsidRDefault="001E6300">
      <w:pPr>
        <w:pStyle w:val="SourceCode"/>
      </w:pPr>
      <w:r>
        <w:t>// as HTTP header names do.</w:t>
      </w:r>
    </w:p>
    <w:p w14:paraId="108E9904" w14:textId="77777777" w:rsidR="00507F6A" w:rsidRDefault="001E6300">
      <w:pPr>
        <w:pStyle w:val="SourceCode"/>
      </w:pPr>
      <w:r>
        <w:t>func responseHeader(response APIResponse, headerName string) string {</w:t>
      </w:r>
    </w:p>
    <w:p w14:paraId="4990E646" w14:textId="77777777" w:rsidR="00507F6A" w:rsidRDefault="001E6300">
      <w:pPr>
        <w:pStyle w:val="SourceCode"/>
      </w:pPr>
      <w:r>
        <w:tab/>
        <w:t>return response.Headers.Get(headerName)</w:t>
      </w:r>
    </w:p>
    <w:p w14:paraId="56DEF1A1" w14:textId="77777777" w:rsidR="00507F6A" w:rsidRDefault="001E6300">
      <w:pPr>
        <w:pStyle w:val="SourceCode"/>
      </w:pPr>
      <w:r>
        <w:t>}</w:t>
      </w:r>
    </w:p>
    <w:p w14:paraId="41E8A466" w14:textId="77777777" w:rsidR="00507F6A" w:rsidRDefault="00507F6A">
      <w:pPr>
        <w:pStyle w:val="SourceCode"/>
      </w:pPr>
    </w:p>
    <w:p w14:paraId="14F7C103" w14:textId="77777777" w:rsidR="00507F6A" w:rsidRDefault="001E6300">
      <w:pPr>
        <w:pStyle w:val="SourceCode"/>
      </w:pPr>
      <w:r>
        <w:t>// reportFailure prints the two error lines.</w:t>
      </w:r>
    </w:p>
    <w:p w14:paraId="7FB44F67" w14:textId="77777777" w:rsidR="00507F6A" w:rsidRDefault="001E6300">
      <w:pPr>
        <w:pStyle w:val="SourceCode"/>
      </w:pPr>
      <w:r>
        <w:t>func reportFailure(err error) {</w:t>
      </w:r>
    </w:p>
    <w:p w14:paraId="43570EEA" w14:textId="77777777" w:rsidR="00507F6A" w:rsidRDefault="001E6300">
      <w:pPr>
        <w:pStyle w:val="SourceCode"/>
      </w:pPr>
      <w:r>
        <w:tab/>
        <w:t>fmt.Fprintf(os.Stderr, "Error: could not reach %s\n", serverOrigin)</w:t>
      </w:r>
    </w:p>
    <w:p w14:paraId="7DE40171" w14:textId="77777777" w:rsidR="00507F6A" w:rsidRDefault="001E6300">
      <w:pPr>
        <w:pStyle w:val="SourceCode"/>
      </w:pPr>
      <w:r>
        <w:tab/>
        <w:t>fmt.Fprintln(os.Stderr, "Reason:", err)</w:t>
      </w:r>
    </w:p>
    <w:p w14:paraId="2F185578" w14:textId="77777777" w:rsidR="00507F6A" w:rsidRDefault="001E6300">
      <w:pPr>
        <w:pStyle w:val="SourceCode"/>
      </w:pPr>
      <w:r>
        <w:t>}</w:t>
      </w:r>
    </w:p>
    <w:p w14:paraId="5393BB87" w14:textId="77777777" w:rsidR="00507F6A" w:rsidRDefault="00507F6A">
      <w:pPr>
        <w:pStyle w:val="SourceCode"/>
      </w:pPr>
    </w:p>
    <w:p w14:paraId="658E0933" w14:textId="77777777" w:rsidR="00507F6A" w:rsidRDefault="001E6300">
      <w:pPr>
        <w:pStyle w:val="SourceCode"/>
      </w:pPr>
      <w:r>
        <w:t>// failureKind returns the kind of failure err is. Remember, errors.As finds</w:t>
      </w:r>
    </w:p>
    <w:p w14:paraId="1503DD98" w14:textId="77777777" w:rsidR="00507F6A" w:rsidRDefault="001E6300">
      <w:pPr>
        <w:pStyle w:val="SourceCode"/>
      </w:pPr>
      <w:r>
        <w:t>// an error of one type inside err (Lesson 4.5); Op "dial" means connecting.</w:t>
      </w:r>
    </w:p>
    <w:p w14:paraId="5058D18E" w14:textId="77777777" w:rsidR="00507F6A" w:rsidRDefault="001E6300">
      <w:pPr>
        <w:pStyle w:val="SourceCode"/>
      </w:pPr>
      <w:r>
        <w:t>func failureKind(err error) string {</w:t>
      </w:r>
    </w:p>
    <w:p w14:paraId="7A6C1D68" w14:textId="77777777" w:rsidR="00507F6A" w:rsidRDefault="001E6300">
      <w:pPr>
        <w:pStyle w:val="SourceCode"/>
      </w:pPr>
      <w:r>
        <w:tab/>
        <w:t>var networkError net.Error</w:t>
      </w:r>
    </w:p>
    <w:p w14:paraId="20B12368" w14:textId="77777777" w:rsidR="00507F6A" w:rsidRDefault="001E6300">
      <w:pPr>
        <w:pStyle w:val="SourceCode"/>
      </w:pPr>
      <w:r>
        <w:tab/>
        <w:t>if errors.As(err, &amp;networkError) &amp;&amp; networkError.Timeout() {</w:t>
      </w:r>
    </w:p>
    <w:p w14:paraId="46A813BD" w14:textId="77777777" w:rsidR="00507F6A" w:rsidRDefault="001E6300">
      <w:pPr>
        <w:pStyle w:val="SourceCode"/>
      </w:pPr>
      <w:r>
        <w:tab/>
      </w:r>
      <w:r>
        <w:tab/>
        <w:t>return "timeout"</w:t>
      </w:r>
    </w:p>
    <w:p w14:paraId="390A1406" w14:textId="77777777" w:rsidR="00507F6A" w:rsidRDefault="001E6300">
      <w:pPr>
        <w:pStyle w:val="SourceCode"/>
      </w:pPr>
      <w:r>
        <w:tab/>
        <w:t>}</w:t>
      </w:r>
    </w:p>
    <w:p w14:paraId="52AF0644" w14:textId="77777777" w:rsidR="00507F6A" w:rsidRDefault="001E6300">
      <w:pPr>
        <w:pStyle w:val="SourceCode"/>
      </w:pPr>
      <w:r>
        <w:tab/>
        <w:t>var certificateError *tls.CertificateVerificationError</w:t>
      </w:r>
    </w:p>
    <w:p w14:paraId="1F90419C" w14:textId="77777777" w:rsidR="00507F6A" w:rsidRDefault="001E6300">
      <w:pPr>
        <w:pStyle w:val="SourceCode"/>
      </w:pPr>
      <w:r>
        <w:tab/>
        <w:t>if errors.As(err, &amp;certificateError) {</w:t>
      </w:r>
    </w:p>
    <w:p w14:paraId="7C31CE84" w14:textId="77777777" w:rsidR="00507F6A" w:rsidRDefault="001E6300">
      <w:pPr>
        <w:pStyle w:val="SourceCode"/>
      </w:pPr>
      <w:r>
        <w:tab/>
      </w:r>
      <w:r>
        <w:tab/>
        <w:t>return "certificate"</w:t>
      </w:r>
    </w:p>
    <w:p w14:paraId="1DCC9DC9" w14:textId="77777777" w:rsidR="00507F6A" w:rsidRDefault="001E6300">
      <w:pPr>
        <w:pStyle w:val="SourceCode"/>
      </w:pPr>
      <w:r>
        <w:tab/>
        <w:t>}</w:t>
      </w:r>
    </w:p>
    <w:p w14:paraId="4DCDD700" w14:textId="77777777" w:rsidR="00507F6A" w:rsidRDefault="001E6300">
      <w:pPr>
        <w:pStyle w:val="SourceCode"/>
      </w:pPr>
      <w:r>
        <w:tab/>
        <w:t>var operationError *net.OpError</w:t>
      </w:r>
    </w:p>
    <w:p w14:paraId="6CBDF091" w14:textId="77777777" w:rsidR="00507F6A" w:rsidRDefault="001E6300">
      <w:pPr>
        <w:pStyle w:val="SourceCode"/>
      </w:pPr>
      <w:r>
        <w:tab/>
        <w:t>if errors.As(err, &amp;operationError) &amp;&amp; operationError.Op == "dial" {</w:t>
      </w:r>
    </w:p>
    <w:p w14:paraId="4DC2D526" w14:textId="77777777" w:rsidR="00507F6A" w:rsidRDefault="001E6300">
      <w:pPr>
        <w:pStyle w:val="SourceCode"/>
      </w:pPr>
      <w:r>
        <w:tab/>
      </w:r>
      <w:r>
        <w:tab/>
        <w:t>return "refused"</w:t>
      </w:r>
    </w:p>
    <w:p w14:paraId="4677F0FD" w14:textId="77777777" w:rsidR="00507F6A" w:rsidRDefault="001E6300">
      <w:pPr>
        <w:pStyle w:val="SourceCode"/>
      </w:pPr>
      <w:r>
        <w:tab/>
        <w:t>}</w:t>
      </w:r>
    </w:p>
    <w:p w14:paraId="0265001E" w14:textId="77777777" w:rsidR="00507F6A" w:rsidRDefault="001E6300">
      <w:pPr>
        <w:pStyle w:val="SourceCode"/>
      </w:pPr>
      <w:r>
        <w:tab/>
        <w:t>return "other"</w:t>
      </w:r>
    </w:p>
    <w:p w14:paraId="77C22914" w14:textId="77777777" w:rsidR="00507F6A" w:rsidRDefault="001E6300">
      <w:pPr>
        <w:pStyle w:val="SourceCode"/>
      </w:pPr>
      <w:r>
        <w:t>}</w:t>
      </w:r>
    </w:p>
    <w:p w14:paraId="6EAEEE95" w14:textId="77777777" w:rsidR="00507F6A" w:rsidRDefault="00507F6A">
      <w:pPr>
        <w:pStyle w:val="SourceCode"/>
      </w:pPr>
    </w:p>
    <w:p w14:paraId="4803C6E2" w14:textId="77777777" w:rsidR="00507F6A" w:rsidRDefault="001E6300">
      <w:pPr>
        <w:pStyle w:val="SourceCode"/>
      </w:pPr>
      <w:r>
        <w:t>// stopAtRedirect is the function the client calls before it follows a</w:t>
      </w:r>
    </w:p>
    <w:p w14:paraId="53F1B693" w14:textId="77777777" w:rsidR="00507F6A" w:rsidRDefault="001E6300">
      <w:pPr>
        <w:pStyle w:val="SourceCode"/>
      </w:pPr>
      <w:r>
        <w:t>// redirect. Returning http.ErrUseLastResponse makes the client stop and</w:t>
      </w:r>
    </w:p>
    <w:p w14:paraId="7AF60382" w14:textId="77777777" w:rsidR="00507F6A" w:rsidRDefault="001E6300">
      <w:pPr>
        <w:pStyle w:val="SourceCode"/>
      </w:pPr>
      <w:r>
        <w:t>// return the 3xx as an answer like any other. via lists the requests so</w:t>
      </w:r>
    </w:p>
    <w:p w14:paraId="4AF197D3" w14:textId="77777777" w:rsidR="00507F6A" w:rsidRDefault="001E6300">
      <w:pPr>
        <w:pStyle w:val="SourceCode"/>
      </w:pPr>
      <w:r>
        <w:t>// far; this function does not need it.</w:t>
      </w:r>
    </w:p>
    <w:p w14:paraId="315A4E66" w14:textId="77777777" w:rsidR="00507F6A" w:rsidRDefault="001E6300">
      <w:pPr>
        <w:pStyle w:val="SourceCode"/>
      </w:pPr>
      <w:r>
        <w:t>func stopAtRedirect(request *http.Request, via []*http.Request) error {</w:t>
      </w:r>
    </w:p>
    <w:p w14:paraId="707E633D" w14:textId="77777777" w:rsidR="00507F6A" w:rsidRDefault="001E6300">
      <w:pPr>
        <w:pStyle w:val="SourceCode"/>
      </w:pPr>
      <w:r>
        <w:tab/>
        <w:t>return http.ErrUseLastResponse</w:t>
      </w:r>
    </w:p>
    <w:p w14:paraId="3BB2003D" w14:textId="77777777" w:rsidR="00507F6A" w:rsidRDefault="001E6300">
      <w:pPr>
        <w:pStyle w:val="SourceCode"/>
      </w:pPr>
      <w:r>
        <w:t>}</w:t>
      </w:r>
    </w:p>
    <w:p w14:paraId="36BFFF59" w14:textId="77777777" w:rsidR="00507F6A" w:rsidRDefault="00507F6A">
      <w:pPr>
        <w:pStyle w:val="SourceCode"/>
      </w:pPr>
    </w:p>
    <w:p w14:paraId="7EB3D557" w14:textId="77777777" w:rsidR="00507F6A" w:rsidRDefault="001E6300">
      <w:pPr>
        <w:pStyle w:val="SourceCode"/>
      </w:pPr>
      <w:r>
        <w:t>// sendRequest sends one request with the client and returns the answer.</w:t>
      </w:r>
    </w:p>
    <w:p w14:paraId="540C6CE8" w14:textId="77777777" w:rsidR="00507F6A" w:rsidRDefault="001E6300">
      <w:pPr>
        <w:pStyle w:val="SourceCode"/>
      </w:pPr>
      <w:r>
        <w:t>// key "" sends no Authorization header, and jsonBody "" sends no body. A</w:t>
      </w:r>
    </w:p>
    <w:p w14:paraId="7BBAD552" w14:textId="77777777" w:rsidR="00507F6A" w:rsidRDefault="001E6300">
      <w:pPr>
        <w:pStyle w:val="SourceCode"/>
      </w:pPr>
      <w:r>
        <w:t>// 4xx or 5xx is an answer like any other; only no answer at all gives</w:t>
      </w:r>
    </w:p>
    <w:p w14:paraId="4996B136" w14:textId="77777777" w:rsidR="00507F6A" w:rsidRDefault="001E6300">
      <w:pPr>
        <w:pStyle w:val="SourceCode"/>
      </w:pPr>
      <w:r>
        <w:t>// StatusCode 0, with two Error lines.</w:t>
      </w:r>
    </w:p>
    <w:p w14:paraId="3519395D" w14:textId="77777777" w:rsidR="00507F6A" w:rsidRDefault="001E6300">
      <w:pPr>
        <w:pStyle w:val="SourceCode"/>
      </w:pPr>
      <w:r>
        <w:t>func sendRequest(client *http.Client, method string, path string, key string,</w:t>
      </w:r>
    </w:p>
    <w:p w14:paraId="23BA68F9" w14:textId="77777777" w:rsidR="00507F6A" w:rsidRDefault="001E6300">
      <w:pPr>
        <w:pStyle w:val="SourceCode"/>
      </w:pPr>
      <w:r>
        <w:tab/>
        <w:t>jsonBody string) APIResponse {</w:t>
      </w:r>
    </w:p>
    <w:p w14:paraId="4159D72C" w14:textId="77777777" w:rsidR="00507F6A" w:rsidRDefault="001E6300">
      <w:pPr>
        <w:pStyle w:val="SourceCode"/>
      </w:pPr>
      <w:r>
        <w:tab/>
        <w:t>// An io.Reader is anything a body can be read from. Left empty (nil),</w:t>
      </w:r>
    </w:p>
    <w:p w14:paraId="2EA08E19" w14:textId="77777777" w:rsidR="00507F6A" w:rsidRDefault="001E6300">
      <w:pPr>
        <w:pStyle w:val="SourceCode"/>
      </w:pPr>
      <w:r>
        <w:tab/>
        <w:t>// the request has no body; strings.NewReader reads one from text.</w:t>
      </w:r>
    </w:p>
    <w:p w14:paraId="60782A20" w14:textId="77777777" w:rsidR="00507F6A" w:rsidRDefault="001E6300">
      <w:pPr>
        <w:pStyle w:val="SourceCode"/>
      </w:pPr>
      <w:r>
        <w:tab/>
        <w:t>var body io.Reader</w:t>
      </w:r>
    </w:p>
    <w:p w14:paraId="7CF4EDAE" w14:textId="77777777" w:rsidR="00507F6A" w:rsidRDefault="001E6300">
      <w:pPr>
        <w:pStyle w:val="SourceCode"/>
      </w:pPr>
      <w:r>
        <w:tab/>
        <w:t>if jsonBody != "" {</w:t>
      </w:r>
    </w:p>
    <w:p w14:paraId="5B4F272B" w14:textId="77777777" w:rsidR="00507F6A" w:rsidRDefault="001E6300">
      <w:pPr>
        <w:pStyle w:val="SourceCode"/>
      </w:pPr>
      <w:r>
        <w:tab/>
      </w:r>
      <w:r>
        <w:tab/>
        <w:t>body = strings.NewReader(jsonBody)</w:t>
      </w:r>
    </w:p>
    <w:p w14:paraId="069E7950" w14:textId="77777777" w:rsidR="00507F6A" w:rsidRDefault="001E6300">
      <w:pPr>
        <w:pStyle w:val="SourceCode"/>
      </w:pPr>
      <w:r>
        <w:tab/>
        <w:t>}</w:t>
      </w:r>
    </w:p>
    <w:p w14:paraId="08A099A1" w14:textId="77777777" w:rsidR="00507F6A" w:rsidRDefault="001E6300">
      <w:pPr>
        <w:pStyle w:val="SourceCode"/>
      </w:pPr>
      <w:r>
        <w:tab/>
        <w:t>request, err := http.NewRequest(method, serverOrigin+path, body)</w:t>
      </w:r>
    </w:p>
    <w:p w14:paraId="1432655F" w14:textId="77777777" w:rsidR="00507F6A" w:rsidRDefault="001E6300">
      <w:pPr>
        <w:pStyle w:val="SourceCode"/>
      </w:pPr>
      <w:r>
        <w:tab/>
        <w:t>if err != nil {</w:t>
      </w:r>
    </w:p>
    <w:p w14:paraId="6C67A39C" w14:textId="77777777" w:rsidR="00507F6A" w:rsidRDefault="001E6300">
      <w:pPr>
        <w:pStyle w:val="SourceCode"/>
      </w:pPr>
      <w:r>
        <w:tab/>
      </w:r>
      <w:r>
        <w:tab/>
        <w:t>reportFailure(err)</w:t>
      </w:r>
    </w:p>
    <w:p w14:paraId="5EFC770E" w14:textId="77777777" w:rsidR="00507F6A" w:rsidRDefault="001E6300">
      <w:pPr>
        <w:pStyle w:val="SourceCode"/>
      </w:pPr>
      <w:r>
        <w:tab/>
      </w:r>
      <w:r>
        <w:tab/>
        <w:t>return APIResponse{Failure: "other"}</w:t>
      </w:r>
    </w:p>
    <w:p w14:paraId="167036C5" w14:textId="77777777" w:rsidR="00507F6A" w:rsidRDefault="001E6300">
      <w:pPr>
        <w:pStyle w:val="SourceCode"/>
      </w:pPr>
      <w:r>
        <w:tab/>
        <w:t>}</w:t>
      </w:r>
    </w:p>
    <w:p w14:paraId="69F1DF82" w14:textId="77777777" w:rsidR="00507F6A" w:rsidRDefault="001E6300">
      <w:pPr>
        <w:pStyle w:val="SourceCode"/>
      </w:pPr>
      <w:r>
        <w:tab/>
        <w:t>request.Header.Set("Accept", "application/json")</w:t>
      </w:r>
    </w:p>
    <w:p w14:paraId="7F18640D" w14:textId="77777777" w:rsidR="00507F6A" w:rsidRDefault="001E6300">
      <w:pPr>
        <w:pStyle w:val="SourceCode"/>
      </w:pPr>
      <w:r>
        <w:tab/>
        <w:t>request.Header.Set("User-Agent", userAgent)</w:t>
      </w:r>
    </w:p>
    <w:p w14:paraId="65C34127" w14:textId="77777777" w:rsidR="00507F6A" w:rsidRDefault="001E6300">
      <w:pPr>
        <w:pStyle w:val="SourceCode"/>
      </w:pPr>
      <w:r>
        <w:tab/>
        <w:t>if key != "" {</w:t>
      </w:r>
    </w:p>
    <w:p w14:paraId="0EA76DE1" w14:textId="77777777" w:rsidR="00507F6A" w:rsidRDefault="001E6300">
      <w:pPr>
        <w:pStyle w:val="SourceCode"/>
      </w:pPr>
      <w:r>
        <w:tab/>
      </w:r>
      <w:r>
        <w:tab/>
        <w:t>request.Header.Set("Authorization", "Bearer "+key)</w:t>
      </w:r>
    </w:p>
    <w:p w14:paraId="482F1C1E" w14:textId="77777777" w:rsidR="00507F6A" w:rsidRDefault="001E6300">
      <w:pPr>
        <w:pStyle w:val="SourceCode"/>
      </w:pPr>
      <w:r>
        <w:tab/>
        <w:t>}</w:t>
      </w:r>
    </w:p>
    <w:p w14:paraId="52567A66" w14:textId="77777777" w:rsidR="00507F6A" w:rsidRDefault="001E6300">
      <w:pPr>
        <w:pStyle w:val="SourceCode"/>
      </w:pPr>
      <w:r>
        <w:tab/>
        <w:t>if jsonBody != "" {</w:t>
      </w:r>
    </w:p>
    <w:p w14:paraId="5AA26A2D" w14:textId="77777777" w:rsidR="00507F6A" w:rsidRDefault="001E6300">
      <w:pPr>
        <w:pStyle w:val="SourceCode"/>
      </w:pPr>
      <w:r>
        <w:tab/>
      </w:r>
      <w:r>
        <w:tab/>
        <w:t>request.Header.Set("Content-Type", jsonType)</w:t>
      </w:r>
    </w:p>
    <w:p w14:paraId="23D0395C" w14:textId="77777777" w:rsidR="00507F6A" w:rsidRDefault="001E6300">
      <w:pPr>
        <w:pStyle w:val="SourceCode"/>
      </w:pPr>
      <w:r>
        <w:tab/>
        <w:t>}</w:t>
      </w:r>
    </w:p>
    <w:p w14:paraId="06353F50" w14:textId="77777777" w:rsidR="00507F6A" w:rsidRDefault="001E6300">
      <w:pPr>
        <w:pStyle w:val="SourceCode"/>
      </w:pPr>
      <w:r>
        <w:tab/>
        <w:t>// Do sends the request with the client's settings.</w:t>
      </w:r>
    </w:p>
    <w:p w14:paraId="43CA9F14" w14:textId="77777777" w:rsidR="00507F6A" w:rsidRDefault="001E6300">
      <w:pPr>
        <w:pStyle w:val="SourceCode"/>
      </w:pPr>
      <w:r>
        <w:tab/>
        <w:t>response, err := client.Do(request)</w:t>
      </w:r>
    </w:p>
    <w:p w14:paraId="4F4592E3" w14:textId="77777777" w:rsidR="00507F6A" w:rsidRDefault="001E6300">
      <w:pPr>
        <w:pStyle w:val="SourceCode"/>
      </w:pPr>
      <w:r>
        <w:tab/>
        <w:t>if err != nil {</w:t>
      </w:r>
    </w:p>
    <w:p w14:paraId="3B20F963" w14:textId="77777777" w:rsidR="00507F6A" w:rsidRDefault="001E6300">
      <w:pPr>
        <w:pStyle w:val="SourceCode"/>
      </w:pPr>
      <w:r>
        <w:tab/>
      </w:r>
      <w:r>
        <w:tab/>
        <w:t>reportFailure(err)</w:t>
      </w:r>
    </w:p>
    <w:p w14:paraId="7B0C2C85" w14:textId="77777777" w:rsidR="00507F6A" w:rsidRDefault="001E6300">
      <w:pPr>
        <w:pStyle w:val="SourceCode"/>
      </w:pPr>
      <w:r>
        <w:tab/>
      </w:r>
      <w:r>
        <w:tab/>
        <w:t>return APIResponse{Failure: failureKind(err)}</w:t>
      </w:r>
    </w:p>
    <w:p w14:paraId="1D14D731" w14:textId="77777777" w:rsidR="00507F6A" w:rsidRDefault="001E6300">
      <w:pPr>
        <w:pStyle w:val="SourceCode"/>
      </w:pPr>
      <w:r>
        <w:tab/>
        <w:t>}</w:t>
      </w:r>
    </w:p>
    <w:p w14:paraId="4390236E" w14:textId="77777777" w:rsidR="00507F6A" w:rsidRDefault="001E6300">
      <w:pPr>
        <w:pStyle w:val="SourceCode"/>
      </w:pPr>
      <w:r>
        <w:tab/>
        <w:t>defer response.Body.Close()</w:t>
      </w:r>
    </w:p>
    <w:p w14:paraId="0BAC0862" w14:textId="77777777" w:rsidR="00507F6A" w:rsidRDefault="001E6300">
      <w:pPr>
        <w:pStyle w:val="SourceCode"/>
      </w:pPr>
      <w:r>
        <w:tab/>
        <w:t>responseBody, err := io.ReadAll(response.Body)</w:t>
      </w:r>
    </w:p>
    <w:p w14:paraId="61CA4DC6" w14:textId="77777777" w:rsidR="00507F6A" w:rsidRDefault="001E6300">
      <w:pPr>
        <w:pStyle w:val="SourceCode"/>
      </w:pPr>
      <w:r>
        <w:tab/>
      </w:r>
      <w:r>
        <w:t>if err != nil {</w:t>
      </w:r>
    </w:p>
    <w:p w14:paraId="29168B49" w14:textId="77777777" w:rsidR="00507F6A" w:rsidRDefault="001E6300">
      <w:pPr>
        <w:pStyle w:val="SourceCode"/>
      </w:pPr>
      <w:r>
        <w:tab/>
      </w:r>
      <w:r>
        <w:tab/>
        <w:t>reportFailure(err)</w:t>
      </w:r>
    </w:p>
    <w:p w14:paraId="60EA27A4" w14:textId="77777777" w:rsidR="00507F6A" w:rsidRDefault="001E6300">
      <w:pPr>
        <w:pStyle w:val="SourceCode"/>
      </w:pPr>
      <w:r>
        <w:tab/>
      </w:r>
      <w:r>
        <w:tab/>
        <w:t>return APIResponse{Failure: failureKind(err)}</w:t>
      </w:r>
    </w:p>
    <w:p w14:paraId="11FF9A4B" w14:textId="77777777" w:rsidR="00507F6A" w:rsidRDefault="001E6300">
      <w:pPr>
        <w:pStyle w:val="SourceCode"/>
      </w:pPr>
      <w:r>
        <w:tab/>
        <w:t>}</w:t>
      </w:r>
    </w:p>
    <w:p w14:paraId="15CEEF50" w14:textId="77777777" w:rsidR="00507F6A" w:rsidRDefault="001E6300">
      <w:pPr>
        <w:pStyle w:val="SourceCode"/>
      </w:pPr>
      <w:r>
        <w:tab/>
        <w:t>return APIResponse{</w:t>
      </w:r>
    </w:p>
    <w:p w14:paraId="3EBF8F27" w14:textId="77777777" w:rsidR="00507F6A" w:rsidRDefault="001E6300">
      <w:pPr>
        <w:pStyle w:val="SourceCode"/>
      </w:pPr>
      <w:r>
        <w:tab/>
      </w:r>
      <w:r>
        <w:tab/>
        <w:t>StatusCode: response.StatusCode,</w:t>
      </w:r>
    </w:p>
    <w:p w14:paraId="55E3A2C2" w14:textId="77777777" w:rsidR="00507F6A" w:rsidRDefault="001E6300">
      <w:pPr>
        <w:pStyle w:val="SourceCode"/>
      </w:pPr>
      <w:r>
        <w:tab/>
      </w:r>
      <w:r>
        <w:tab/>
        <w:t>Body:       string(responseBody),</w:t>
      </w:r>
    </w:p>
    <w:p w14:paraId="18E7D348" w14:textId="77777777" w:rsidR="00507F6A" w:rsidRDefault="001E6300">
      <w:pPr>
        <w:pStyle w:val="SourceCode"/>
      </w:pPr>
      <w:r>
        <w:tab/>
      </w:r>
      <w:r>
        <w:tab/>
        <w:t>Headers:    response.Header,</w:t>
      </w:r>
    </w:p>
    <w:p w14:paraId="10A12CBA" w14:textId="77777777" w:rsidR="00507F6A" w:rsidRDefault="001E6300">
      <w:pPr>
        <w:pStyle w:val="SourceCode"/>
      </w:pPr>
      <w:r>
        <w:tab/>
      </w:r>
      <w:r>
        <w:tab/>
        <w:t>Failure:    "",</w:t>
      </w:r>
    </w:p>
    <w:p w14:paraId="123D9E8F" w14:textId="77777777" w:rsidR="00507F6A" w:rsidRDefault="001E6300">
      <w:pPr>
        <w:pStyle w:val="SourceCode"/>
      </w:pPr>
      <w:r>
        <w:tab/>
        <w:t>}</w:t>
      </w:r>
    </w:p>
    <w:p w14:paraId="60F89642" w14:textId="77777777" w:rsidR="00507F6A" w:rsidRDefault="001E6300">
      <w:pPr>
        <w:pStyle w:val="SourceCode"/>
      </w:pPr>
      <w:r>
        <w:t>}</w:t>
      </w:r>
    </w:p>
    <w:p w14:paraId="3BA958AA" w14:textId="77777777" w:rsidR="00507F6A" w:rsidRDefault="00507F6A">
      <w:pPr>
        <w:pStyle w:val="SourceCode"/>
      </w:pPr>
    </w:p>
    <w:p w14:paraId="6ABB40CE" w14:textId="77777777" w:rsidR="00507F6A" w:rsidRDefault="001E6300">
      <w:pPr>
        <w:pStyle w:val="SourceCode"/>
      </w:pPr>
      <w:r>
        <w:t>func printResponse(response APIResponse) {</w:t>
      </w:r>
    </w:p>
    <w:p w14:paraId="2CB210E1" w14:textId="77777777" w:rsidR="00507F6A" w:rsidRDefault="001E6300">
      <w:pPr>
        <w:pStyle w:val="SourceCode"/>
      </w:pPr>
      <w:r>
        <w:tab/>
        <w:t>fmt.Printf("Status: %d\n", response.StatusCode)</w:t>
      </w:r>
    </w:p>
    <w:p w14:paraId="463E4CBF" w14:textId="77777777" w:rsidR="00507F6A" w:rsidRDefault="001E6300">
      <w:pPr>
        <w:pStyle w:val="SourceCode"/>
      </w:pPr>
      <w:r>
        <w:tab/>
        <w:t>fmt.Printf("Content-Type: %s\n", responseHeader(response, "Content-Type"))</w:t>
      </w:r>
    </w:p>
    <w:p w14:paraId="5F132063" w14:textId="77777777" w:rsidR="00507F6A" w:rsidRDefault="001E6300">
      <w:pPr>
        <w:pStyle w:val="SourceCode"/>
      </w:pPr>
      <w:r>
        <w:tab/>
        <w:t>fmt.Printf("Body: %s\n", response.Body)</w:t>
      </w:r>
    </w:p>
    <w:p w14:paraId="7BCE7078" w14:textId="77777777" w:rsidR="00507F6A" w:rsidRDefault="001E6300">
      <w:pPr>
        <w:pStyle w:val="SourceCode"/>
      </w:pPr>
      <w:r>
        <w:t>}</w:t>
      </w:r>
    </w:p>
    <w:p w14:paraId="39BDAB1F" w14:textId="77777777" w:rsidR="00507F6A" w:rsidRDefault="00507F6A">
      <w:pPr>
        <w:pStyle w:val="SourceCode"/>
      </w:pPr>
    </w:p>
    <w:p w14:paraId="3C5AA418" w14:textId="77777777" w:rsidR="00507F6A" w:rsidRDefault="001E6300">
      <w:pPr>
        <w:pStyle w:val="SourceCode"/>
      </w:pPr>
      <w:r>
        <w:t>func main() {</w:t>
      </w:r>
    </w:p>
    <w:p w14:paraId="7C5612C5" w14:textId="77777777" w:rsidR="00507F6A" w:rsidRDefault="001E6300">
      <w:pPr>
        <w:pStyle w:val="SourceCode"/>
      </w:pPr>
      <w:r>
        <w:tab/>
      </w:r>
      <w:r>
        <w:t>// Create the client once, with the settings every request shares:</w:t>
      </w:r>
    </w:p>
    <w:p w14:paraId="0D1AF88B" w14:textId="77777777" w:rsidR="00507F6A" w:rsidRDefault="001E6300">
      <w:pPr>
        <w:pStyle w:val="SourceCode"/>
      </w:pPr>
      <w:r>
        <w:tab/>
        <w:t>// the one certificate authority it trusts, the timeout, and no</w:t>
      </w:r>
    </w:p>
    <w:p w14:paraId="5EBDB267" w14:textId="77777777" w:rsidR="00507F6A" w:rsidRDefault="001E6300">
      <w:pPr>
        <w:pStyle w:val="SourceCode"/>
      </w:pPr>
      <w:r>
        <w:tab/>
        <w:t>// redirects.</w:t>
      </w:r>
    </w:p>
    <w:p w14:paraId="2E720551" w14:textId="77777777" w:rsidR="00507F6A" w:rsidRDefault="001E6300">
      <w:pPr>
        <w:pStyle w:val="SourceCode"/>
      </w:pPr>
      <w:r>
        <w:tab/>
        <w:t>authority, err := os.ReadFile(caFile)</w:t>
      </w:r>
    </w:p>
    <w:p w14:paraId="6742BD7B" w14:textId="77777777" w:rsidR="00507F6A" w:rsidRDefault="001E6300">
      <w:pPr>
        <w:pStyle w:val="SourceCode"/>
      </w:pPr>
      <w:r>
        <w:tab/>
        <w:t>if err != nil {</w:t>
      </w:r>
    </w:p>
    <w:p w14:paraId="066BF559" w14:textId="77777777" w:rsidR="00507F6A" w:rsidRDefault="001E6300">
      <w:pPr>
        <w:pStyle w:val="SourceCode"/>
      </w:pPr>
      <w:r>
        <w:tab/>
      </w:r>
      <w:r>
        <w:tab/>
        <w:t>reportFailure(err)</w:t>
      </w:r>
    </w:p>
    <w:p w14:paraId="76B00CC1" w14:textId="77777777" w:rsidR="00507F6A" w:rsidRDefault="001E6300">
      <w:pPr>
        <w:pStyle w:val="SourceCode"/>
      </w:pPr>
      <w:r>
        <w:tab/>
      </w:r>
      <w:r>
        <w:tab/>
        <w:t>os.Exit(1)</w:t>
      </w:r>
    </w:p>
    <w:p w14:paraId="5AE63582" w14:textId="77777777" w:rsidR="00507F6A" w:rsidRDefault="001E6300">
      <w:pPr>
        <w:pStyle w:val="SourceCode"/>
      </w:pPr>
      <w:r>
        <w:tab/>
        <w:t>}</w:t>
      </w:r>
    </w:p>
    <w:p w14:paraId="4C9F9D8F" w14:textId="77777777" w:rsidR="00507F6A" w:rsidRDefault="001E6300">
      <w:pPr>
        <w:pStyle w:val="SourceCode"/>
      </w:pPr>
      <w:r>
        <w:tab/>
        <w:t>trusted := x509.NewCertPool()</w:t>
      </w:r>
    </w:p>
    <w:p w14:paraId="226C4EEB" w14:textId="77777777" w:rsidR="00507F6A" w:rsidRDefault="001E6300">
      <w:pPr>
        <w:pStyle w:val="SourceCode"/>
      </w:pPr>
      <w:r>
        <w:tab/>
        <w:t>trusted.AppendCertsFromPEM(authority)</w:t>
      </w:r>
    </w:p>
    <w:p w14:paraId="301C4A4A" w14:textId="77777777" w:rsidR="00507F6A" w:rsidRDefault="001E6300">
      <w:pPr>
        <w:pStyle w:val="SourceCode"/>
      </w:pPr>
      <w:r>
        <w:tab/>
        <w:t>client := &amp;http.Client{</w:t>
      </w:r>
    </w:p>
    <w:p w14:paraId="485AC635" w14:textId="77777777" w:rsidR="00507F6A" w:rsidRDefault="001E6300">
      <w:pPr>
        <w:pStyle w:val="SourceCode"/>
      </w:pPr>
      <w:r>
        <w:tab/>
      </w:r>
      <w:r>
        <w:tab/>
        <w:t>Timeout:       timeoutSeconds * time.Second,</w:t>
      </w:r>
    </w:p>
    <w:p w14:paraId="5D72CA7A" w14:textId="77777777" w:rsidR="00507F6A" w:rsidRDefault="001E6300">
      <w:pPr>
        <w:pStyle w:val="SourceCode"/>
      </w:pPr>
      <w:r>
        <w:tab/>
      </w:r>
      <w:r>
        <w:tab/>
        <w:t>CheckRedirect: stopAtRedirect,</w:t>
      </w:r>
    </w:p>
    <w:p w14:paraId="17CE8164" w14:textId="77777777" w:rsidR="00507F6A" w:rsidRDefault="001E6300">
      <w:pPr>
        <w:pStyle w:val="SourceCode"/>
      </w:pPr>
      <w:r>
        <w:tab/>
      </w:r>
      <w:r>
        <w:tab/>
        <w:t>Transport: &amp;http.Transport{</w:t>
      </w:r>
    </w:p>
    <w:p w14:paraId="68468F59" w14:textId="77777777" w:rsidR="00507F6A" w:rsidRDefault="001E6300">
      <w:pPr>
        <w:pStyle w:val="SourceCode"/>
      </w:pPr>
      <w:r>
        <w:tab/>
      </w:r>
      <w:r>
        <w:tab/>
      </w:r>
      <w:r>
        <w:tab/>
        <w:t>TLSClientConfig: &amp;tls.Config{RootCAs: trusted},</w:t>
      </w:r>
    </w:p>
    <w:p w14:paraId="75F6481C" w14:textId="77777777" w:rsidR="00507F6A" w:rsidRDefault="001E6300">
      <w:pPr>
        <w:pStyle w:val="SourceCode"/>
      </w:pPr>
      <w:r>
        <w:tab/>
      </w:r>
      <w:r>
        <w:tab/>
        <w:t>},</w:t>
      </w:r>
    </w:p>
    <w:p w14:paraId="043940E7" w14:textId="77777777" w:rsidR="00507F6A" w:rsidRDefault="001E6300">
      <w:pPr>
        <w:pStyle w:val="SourceCode"/>
      </w:pPr>
      <w:r>
        <w:tab/>
        <w:t>}</w:t>
      </w:r>
    </w:p>
    <w:p w14:paraId="237B9298" w14:textId="77777777" w:rsidR="00507F6A" w:rsidRDefault="00507F6A">
      <w:pPr>
        <w:pStyle w:val="SourceCode"/>
      </w:pPr>
    </w:p>
    <w:p w14:paraId="56B39F4B" w14:textId="77777777" w:rsidR="00507F6A" w:rsidRDefault="001E6300">
      <w:pPr>
        <w:pStyle w:val="SourceCode"/>
      </w:pPr>
      <w:r>
        <w:tab/>
      </w:r>
      <w:r>
        <w:t>// PUT the replacement: contact 3 becomes exactly what the body says.</w:t>
      </w:r>
    </w:p>
    <w:p w14:paraId="43F2E46D" w14:textId="77777777" w:rsidR="00507F6A" w:rsidRDefault="001E6300">
      <w:pPr>
        <w:pStyle w:val="SourceCode"/>
      </w:pPr>
      <w:r>
        <w:tab/>
        <w:t>replaceResponse := sendRequest(client, "PUT", apiPrefix+"/contacts/3", "",</w:t>
      </w:r>
    </w:p>
    <w:p w14:paraId="5831FDD1" w14:textId="77777777" w:rsidR="00507F6A" w:rsidRDefault="001E6300">
      <w:pPr>
        <w:pStyle w:val="SourceCode"/>
      </w:pPr>
      <w:r>
        <w:tab/>
      </w:r>
      <w:r>
        <w:tab/>
        <w:t>replacementJSON)</w:t>
      </w:r>
    </w:p>
    <w:p w14:paraId="10E31B10" w14:textId="77777777" w:rsidR="00507F6A" w:rsidRDefault="001E6300">
      <w:pPr>
        <w:pStyle w:val="SourceCode"/>
      </w:pPr>
      <w:r>
        <w:tab/>
        <w:t>if replaceResponse.StatusCode == 0 {</w:t>
      </w:r>
    </w:p>
    <w:p w14:paraId="7391EA02" w14:textId="77777777" w:rsidR="00507F6A" w:rsidRDefault="001E6300">
      <w:pPr>
        <w:pStyle w:val="SourceCode"/>
      </w:pPr>
      <w:r>
        <w:tab/>
      </w:r>
      <w:r>
        <w:tab/>
        <w:t>os.Exit(1)</w:t>
      </w:r>
    </w:p>
    <w:p w14:paraId="3FCB4D95" w14:textId="77777777" w:rsidR="00507F6A" w:rsidRDefault="001E6300">
      <w:pPr>
        <w:pStyle w:val="SourceCode"/>
      </w:pPr>
      <w:r>
        <w:tab/>
        <w:t>}</w:t>
      </w:r>
    </w:p>
    <w:p w14:paraId="756C1488" w14:textId="77777777" w:rsidR="00507F6A" w:rsidRDefault="001E6300">
      <w:pPr>
        <w:pStyle w:val="SourceCode"/>
      </w:pPr>
      <w:r>
        <w:tab/>
        <w:t>printResponse(replaceResponse)</w:t>
      </w:r>
    </w:p>
    <w:p w14:paraId="4E5CA994" w14:textId="77777777" w:rsidR="00507F6A" w:rsidRDefault="00507F6A">
      <w:pPr>
        <w:pStyle w:val="SourceCode"/>
      </w:pPr>
    </w:p>
    <w:p w14:paraId="53E27C7D" w14:textId="77777777" w:rsidR="00507F6A" w:rsidRDefault="001E6300">
      <w:pPr>
        <w:pStyle w:val="SourceCode"/>
      </w:pPr>
      <w:r>
        <w:tab/>
        <w:t>// PUT the same replacement again. PUT is idempotent: the contact</w:t>
      </w:r>
    </w:p>
    <w:p w14:paraId="32CEAC91" w14:textId="77777777" w:rsidR="00507F6A" w:rsidRDefault="001E6300">
      <w:pPr>
        <w:pStyle w:val="SourceCode"/>
      </w:pPr>
      <w:r>
        <w:tab/>
        <w:t>// already holds these values, so nothing changes.</w:t>
      </w:r>
    </w:p>
    <w:p w14:paraId="3DBEF265" w14:textId="77777777" w:rsidR="00507F6A" w:rsidRDefault="001E6300">
      <w:pPr>
        <w:pStyle w:val="SourceCode"/>
      </w:pPr>
      <w:r>
        <w:tab/>
        <w:t>repeatResponse := sendRequest(client, "PUT", apiPrefix+"/contacts/3", "",</w:t>
      </w:r>
    </w:p>
    <w:p w14:paraId="6165DD9D" w14:textId="77777777" w:rsidR="00507F6A" w:rsidRDefault="001E6300">
      <w:pPr>
        <w:pStyle w:val="SourceCode"/>
      </w:pPr>
      <w:r>
        <w:tab/>
      </w:r>
      <w:r>
        <w:tab/>
        <w:t>replacementJSON)</w:t>
      </w:r>
    </w:p>
    <w:p w14:paraId="1BF3B078" w14:textId="77777777" w:rsidR="00507F6A" w:rsidRDefault="001E6300">
      <w:pPr>
        <w:pStyle w:val="SourceCode"/>
      </w:pPr>
      <w:r>
        <w:tab/>
        <w:t>if repeatResponse.StatusCode == 0 {</w:t>
      </w:r>
    </w:p>
    <w:p w14:paraId="6EC5BCAA" w14:textId="77777777" w:rsidR="00507F6A" w:rsidRDefault="001E6300">
      <w:pPr>
        <w:pStyle w:val="SourceCode"/>
      </w:pPr>
      <w:r>
        <w:tab/>
      </w:r>
      <w:r>
        <w:tab/>
      </w:r>
      <w:r>
        <w:t>os.Exit(1)</w:t>
      </w:r>
    </w:p>
    <w:p w14:paraId="32E3B421" w14:textId="77777777" w:rsidR="00507F6A" w:rsidRDefault="001E6300">
      <w:pPr>
        <w:pStyle w:val="SourceCode"/>
      </w:pPr>
      <w:r>
        <w:tab/>
        <w:t>}</w:t>
      </w:r>
    </w:p>
    <w:p w14:paraId="64821EE4" w14:textId="77777777" w:rsidR="00507F6A" w:rsidRDefault="001E6300">
      <w:pPr>
        <w:pStyle w:val="SourceCode"/>
      </w:pPr>
      <w:r>
        <w:tab/>
        <w:t>printResponse(repeatResponse)</w:t>
      </w:r>
    </w:p>
    <w:p w14:paraId="6EE806EA" w14:textId="77777777" w:rsidR="00507F6A" w:rsidRDefault="00507F6A">
      <w:pPr>
        <w:pStyle w:val="SourceCode"/>
      </w:pPr>
    </w:p>
    <w:p w14:paraId="565E2309" w14:textId="77777777" w:rsidR="00507F6A" w:rsidRDefault="001E6300">
      <w:pPr>
        <w:pStyle w:val="SourceCode"/>
      </w:pPr>
      <w:r>
        <w:tab/>
        <w:t>// The same status and the same body: the contact as stored is the same</w:t>
      </w:r>
    </w:p>
    <w:p w14:paraId="7472FCFD" w14:textId="77777777" w:rsidR="00507F6A" w:rsidRDefault="001E6300">
      <w:pPr>
        <w:pStyle w:val="SourceCode"/>
      </w:pPr>
      <w:r>
        <w:tab/>
        <w:t>// after two PUTs as after one.</w:t>
      </w:r>
    </w:p>
    <w:p w14:paraId="7A606540" w14:textId="77777777" w:rsidR="00507F6A" w:rsidRDefault="001E6300">
      <w:pPr>
        <w:pStyle w:val="SourceCode"/>
      </w:pPr>
      <w:r>
        <w:tab/>
        <w:t>if repeatResponse.StatusCode == replaceResponse.StatusCode &amp;&amp;</w:t>
      </w:r>
    </w:p>
    <w:p w14:paraId="5F194574" w14:textId="77777777" w:rsidR="00507F6A" w:rsidRDefault="001E6300">
      <w:pPr>
        <w:pStyle w:val="SourceCode"/>
      </w:pPr>
      <w:r>
        <w:tab/>
      </w:r>
      <w:r>
        <w:tab/>
        <w:t>repeatResponse.Body == replaceResponse.Body {</w:t>
      </w:r>
    </w:p>
    <w:p w14:paraId="678A610F" w14:textId="77777777" w:rsidR="00507F6A" w:rsidRDefault="001E6300">
      <w:pPr>
        <w:pStyle w:val="SourceCode"/>
      </w:pPr>
      <w:r>
        <w:tab/>
      </w:r>
      <w:r>
        <w:tab/>
        <w:t>fmt.Println("Same answer both times: yes")</w:t>
      </w:r>
    </w:p>
    <w:p w14:paraId="42BA6832" w14:textId="77777777" w:rsidR="00507F6A" w:rsidRDefault="001E6300">
      <w:pPr>
        <w:pStyle w:val="SourceCode"/>
      </w:pPr>
      <w:r>
        <w:tab/>
        <w:t>} else {</w:t>
      </w:r>
    </w:p>
    <w:p w14:paraId="043C27A6" w14:textId="77777777" w:rsidR="00507F6A" w:rsidRDefault="001E6300">
      <w:pPr>
        <w:pStyle w:val="SourceCode"/>
        <w:keepNext/>
      </w:pPr>
      <w:r>
        <w:tab/>
      </w:r>
      <w:r>
        <w:tab/>
        <w:t>fmt.Println("Same answer both times: no")</w:t>
      </w:r>
    </w:p>
    <w:p w14:paraId="12C9CAD9" w14:textId="77777777" w:rsidR="00507F6A" w:rsidRDefault="001E6300">
      <w:pPr>
        <w:pStyle w:val="SourceCode"/>
        <w:keepNext/>
      </w:pPr>
      <w:r>
        <w:tab/>
        <w:t>}</w:t>
      </w:r>
    </w:p>
    <w:p w14:paraId="62779B81" w14:textId="77777777" w:rsidR="00507F6A" w:rsidRDefault="001E6300">
      <w:pPr>
        <w:pStyle w:val="SourceCode"/>
      </w:pPr>
      <w:r>
        <w:t>}</w:t>
      </w:r>
    </w:p>
    <w:p w14:paraId="2195984E" w14:textId="77777777" w:rsidR="00507F6A" w:rsidRDefault="00507F6A">
      <w:pPr>
        <w:keepNext/>
      </w:pPr>
    </w:p>
    <w:p w14:paraId="0300A628" w14:textId="77777777" w:rsidR="00507F6A" w:rsidRDefault="001E6300">
      <w:pPr>
        <w:pStyle w:val="Heading3"/>
      </w:pPr>
      <w:r>
        <w:t>Windows PowerShell Server Build and Run</w:t>
      </w:r>
    </w:p>
    <w:p w14:paraId="4AF2FA63" w14:textId="77777777" w:rsidR="00507F6A" w:rsidRDefault="001E6300">
      <w:pPr>
        <w:keepNext/>
      </w:pPr>
      <w:r>
        <w:t>In Terminal 1:</w:t>
      </w:r>
    </w:p>
    <w:p w14:paraId="667C8819" w14:textId="77777777" w:rsidR="00507F6A" w:rsidRDefault="00507F6A">
      <w:pPr>
        <w:keepNext/>
      </w:pPr>
    </w:p>
    <w:p w14:paraId="527E19A6" w14:textId="77777777" w:rsidR="00507F6A" w:rsidRDefault="001E6300">
      <w:pPr>
        <w:pStyle w:val="CommandBlock"/>
        <w:keepNext/>
      </w:pPr>
      <w:r>
        <w:t>go -C .\go build -o server.exe .\server</w:t>
      </w:r>
    </w:p>
    <w:p w14:paraId="4AAAC4BA" w14:textId="77777777" w:rsidR="00507F6A" w:rsidRDefault="001E6300">
      <w:pPr>
        <w:pStyle w:val="CommandBlock"/>
      </w:pPr>
      <w:r>
        <w:t>.\go\server.exe</w:t>
      </w:r>
    </w:p>
    <w:p w14:paraId="144A0218" w14:textId="77777777" w:rsidR="00507F6A" w:rsidRDefault="00507F6A">
      <w:pPr>
        <w:keepNext/>
      </w:pPr>
    </w:p>
    <w:p w14:paraId="763F031F" w14:textId="77777777" w:rsidR="00507F6A" w:rsidRDefault="001E6300">
      <w:pPr>
        <w:pStyle w:val="Heading3"/>
      </w:pPr>
      <w:r>
        <w:t>Windows PowerShell Client Build and Run</w:t>
      </w:r>
    </w:p>
    <w:p w14:paraId="6A67A323" w14:textId="77777777" w:rsidR="00507F6A" w:rsidRDefault="001E6300">
      <w:pPr>
        <w:keepNext/>
      </w:pPr>
      <w:r>
        <w:t>In Terminal 2:</w:t>
      </w:r>
    </w:p>
    <w:p w14:paraId="24EA5EB1" w14:textId="77777777" w:rsidR="00507F6A" w:rsidRDefault="00507F6A">
      <w:pPr>
        <w:keepNext/>
      </w:pPr>
    </w:p>
    <w:p w14:paraId="4E3F7222" w14:textId="77777777" w:rsidR="00507F6A" w:rsidRDefault="001E6300">
      <w:pPr>
        <w:pStyle w:val="CommandBlock"/>
        <w:keepNext/>
      </w:pPr>
      <w:r>
        <w:t>go -C .\go build -o client.exe .\client</w:t>
      </w:r>
    </w:p>
    <w:p w14:paraId="730A6747" w14:textId="77777777" w:rsidR="00507F6A" w:rsidRDefault="001E6300">
      <w:pPr>
        <w:pStyle w:val="CommandBlock"/>
        <w:keepNext/>
      </w:pPr>
      <w:r>
        <w:t>.\go\client.exe</w:t>
      </w:r>
    </w:p>
    <w:p w14:paraId="71290254" w14:textId="77777777" w:rsidR="00507F6A" w:rsidRDefault="001E6300">
      <w:pPr>
        <w:pStyle w:val="CommandBlock"/>
      </w:pPr>
      <w:r>
        <w:t>$LASTEXITCODE</w:t>
      </w:r>
    </w:p>
    <w:p w14:paraId="4D4B5450" w14:textId="77777777" w:rsidR="00507F6A" w:rsidRDefault="00507F6A">
      <w:pPr>
        <w:keepNext/>
      </w:pPr>
    </w:p>
    <w:p w14:paraId="5DEE6E62" w14:textId="77777777" w:rsidR="00507F6A" w:rsidRDefault="001E6300">
      <w:pPr>
        <w:pStyle w:val="Heading3"/>
      </w:pPr>
      <w:r>
        <w:t>Windows PowerShell curl Check</w:t>
      </w:r>
    </w:p>
    <w:p w14:paraId="1F0D7FF8" w14:textId="77777777" w:rsidR="00507F6A" w:rsidRDefault="001E6300">
      <w:pPr>
        <w:keepNext/>
      </w:pPr>
      <w:r>
        <w:t>Still in Terminal 2, send four PUTs with the body files from step 4, the same in every language. Remember, -X names the method, -H adds a request header, and --data "@file" sends the file's text as the body (Lesson 6.2):</w:t>
      </w:r>
    </w:p>
    <w:p w14:paraId="63F302D1" w14:textId="77777777" w:rsidR="00507F6A" w:rsidRDefault="00507F6A">
      <w:pPr>
        <w:keepNext/>
      </w:pPr>
    </w:p>
    <w:p w14:paraId="7CBFEED4" w14:textId="77777777" w:rsidR="00507F6A" w:rsidRDefault="001E6300">
      <w:pPr>
        <w:pStyle w:val="CommandBlock"/>
        <w:keepNext/>
      </w:pPr>
      <w:r>
        <w:t>&amp; "$env:SystemRoot\System32\curl.exe" -sS --ssl-revoke-best-effort `</w:t>
      </w:r>
    </w:p>
    <w:p w14:paraId="6A3A3239" w14:textId="77777777" w:rsidR="00507F6A" w:rsidRDefault="001E6300">
      <w:pPr>
        <w:pStyle w:val="CommandBlock"/>
        <w:keepNext/>
      </w:pPr>
      <w:r>
        <w:t xml:space="preserve">    --cacert .\certs\spa-ca.pem -w "\n%{http_code} %{content_type}\n" `</w:t>
      </w:r>
    </w:p>
    <w:p w14:paraId="55A5B49C" w14:textId="77777777" w:rsidR="00507F6A" w:rsidRDefault="001E6300">
      <w:pPr>
        <w:pStyle w:val="CommandBlock"/>
      </w:pPr>
      <w:r>
        <w:t xml:space="preserve">    -X PUT -H "Content-Type: application/json" --data "@no-phone.json" `</w:t>
      </w:r>
    </w:p>
    <w:p w14:paraId="510EA0D5" w14:textId="77777777" w:rsidR="00507F6A" w:rsidRDefault="001E6300">
      <w:pPr>
        <w:pStyle w:val="CommandBlock"/>
      </w:pPr>
      <w:r>
        <w:t xml:space="preserve">    https://127.0.0.1:8765/api/v1/contacts/3</w:t>
      </w:r>
    </w:p>
    <w:p w14:paraId="393CF541" w14:textId="77777777" w:rsidR="00507F6A" w:rsidRDefault="001E6300">
      <w:pPr>
        <w:pStyle w:val="CommandBlock"/>
      </w:pPr>
      <w:r>
        <w:t>&amp; "$env:SystemRoot\System32\curl.exe" -sS --ssl-revoke-best-effort `</w:t>
      </w:r>
    </w:p>
    <w:p w14:paraId="72998B56" w14:textId="77777777" w:rsidR="00507F6A" w:rsidRDefault="001E6300">
      <w:pPr>
        <w:pStyle w:val="CommandBlock"/>
      </w:pPr>
      <w:r>
        <w:t xml:space="preserve">    --cacert .\certs\spa-ca.pem -w "\n%{http_code} %{content_type}\n" `</w:t>
      </w:r>
    </w:p>
    <w:p w14:paraId="07836273" w14:textId="77777777" w:rsidR="00507F6A" w:rsidRDefault="001E6300">
      <w:pPr>
        <w:pStyle w:val="CommandBlock"/>
      </w:pPr>
      <w:r>
        <w:t xml:space="preserve">    -X PUT -H "Content-Type: application/json" --data "@no-phone.json" `</w:t>
      </w:r>
    </w:p>
    <w:p w14:paraId="56648129" w14:textId="77777777" w:rsidR="00507F6A" w:rsidRDefault="001E6300">
      <w:pPr>
        <w:pStyle w:val="CommandBlock"/>
      </w:pPr>
      <w:r>
        <w:t xml:space="preserve">    https://127.0.0.1:8765/api/v1/contacts/99</w:t>
      </w:r>
    </w:p>
    <w:p w14:paraId="68BBE240" w14:textId="77777777" w:rsidR="00507F6A" w:rsidRDefault="001E6300">
      <w:pPr>
        <w:pStyle w:val="CommandBlock"/>
      </w:pPr>
      <w:r>
        <w:t>&amp; "$env:SystemRoot\System32\curl.exe" -sS --ssl-revoke-best-effort `</w:t>
      </w:r>
    </w:p>
    <w:p w14:paraId="0AE3A1B9" w14:textId="77777777" w:rsidR="00507F6A" w:rsidRDefault="001E6300">
      <w:pPr>
        <w:pStyle w:val="CommandBlock"/>
      </w:pPr>
      <w:r>
        <w:t xml:space="preserve">    --cacert .\certs\spa-ca.pem -w "\n%{http_code} %{content_type}\n" `</w:t>
      </w:r>
    </w:p>
    <w:p w14:paraId="59BFDBF8" w14:textId="77777777" w:rsidR="00507F6A" w:rsidRDefault="001E6300">
      <w:pPr>
        <w:pStyle w:val="CommandBlock"/>
      </w:pPr>
      <w:r>
        <w:t xml:space="preserve">    -X PUT -H "Content-Type: application/json" --data "@taken-email.json" `</w:t>
      </w:r>
    </w:p>
    <w:p w14:paraId="3066A7EA" w14:textId="77777777" w:rsidR="00507F6A" w:rsidRDefault="001E6300">
      <w:pPr>
        <w:pStyle w:val="CommandBlock"/>
      </w:pPr>
      <w:r>
        <w:t xml:space="preserve">    https://127.0.0.1:8765/api/v1/contacts/3</w:t>
      </w:r>
    </w:p>
    <w:p w14:paraId="6D448848" w14:textId="77777777" w:rsidR="00507F6A" w:rsidRDefault="001E6300">
      <w:pPr>
        <w:pStyle w:val="CommandBlock"/>
      </w:pPr>
      <w:r>
        <w:t>&amp; "$env:SystemRoot\System32\curl.exe" -sS --ssl-revoke-best-effort `</w:t>
      </w:r>
    </w:p>
    <w:p w14:paraId="792D2EE9" w14:textId="77777777" w:rsidR="00507F6A" w:rsidRDefault="001E6300">
      <w:pPr>
        <w:pStyle w:val="CommandBlock"/>
        <w:keepNext/>
      </w:pPr>
      <w:r>
        <w:t xml:space="preserve">    --cacert .\certs\spa-ca.pem -w "\n%{http_code} %{content_type}\n" `</w:t>
      </w:r>
    </w:p>
    <w:p w14:paraId="556D8B1E" w14:textId="77777777" w:rsidR="00507F6A" w:rsidRDefault="001E6300">
      <w:pPr>
        <w:pStyle w:val="CommandBlock"/>
        <w:keepNext/>
      </w:pPr>
      <w:r>
        <w:t xml:space="preserve">    -X PUT -H "Content-Type: application/json" --data "@missing-email.json" `</w:t>
      </w:r>
    </w:p>
    <w:p w14:paraId="667EDC15" w14:textId="77777777" w:rsidR="00507F6A" w:rsidRDefault="001E6300">
      <w:pPr>
        <w:pStyle w:val="CommandBlock"/>
      </w:pPr>
      <w:r>
        <w:t xml:space="preserve">    https://127.0.0.1:8765/api/v1/contacts/3</w:t>
      </w:r>
    </w:p>
    <w:p w14:paraId="2BCDF7D5" w14:textId="77777777" w:rsidR="00507F6A" w:rsidRDefault="00507F6A">
      <w:pPr>
        <w:keepNext/>
      </w:pPr>
    </w:p>
    <w:p w14:paraId="17A976EE" w14:textId="77777777" w:rsidR="00507F6A" w:rsidRDefault="001E6300">
      <w:r>
        <w:t>Now press Ctrl+C in Terminal 1.</w:t>
      </w:r>
    </w:p>
    <w:p w14:paraId="5B44460D" w14:textId="77777777" w:rsidR="00507F6A" w:rsidRDefault="00507F6A">
      <w:pPr>
        <w:keepNext/>
      </w:pPr>
    </w:p>
    <w:p w14:paraId="65404666" w14:textId="77777777" w:rsidR="00507F6A" w:rsidRDefault="001E6300">
      <w:pPr>
        <w:pStyle w:val="Heading3"/>
      </w:pPr>
      <w:r>
        <w:t>Linux or macOS Build and Run</w:t>
      </w:r>
    </w:p>
    <w:p w14:paraId="6DD9A38C" w14:textId="77777777" w:rsidR="00507F6A" w:rsidRDefault="001E6300">
      <w:pPr>
        <w:keepNext/>
      </w:pPr>
      <w:r>
        <w:t>In Terminal 1, then in Terminal 2:</w:t>
      </w:r>
    </w:p>
    <w:p w14:paraId="516432A9" w14:textId="77777777" w:rsidR="00507F6A" w:rsidRDefault="00507F6A">
      <w:pPr>
        <w:keepNext/>
      </w:pPr>
    </w:p>
    <w:p w14:paraId="0BF86087" w14:textId="77777777" w:rsidR="00507F6A" w:rsidRDefault="001E6300">
      <w:pPr>
        <w:pStyle w:val="CommandBlock"/>
        <w:keepNext/>
      </w:pPr>
      <w:r>
        <w:t>go -C ./go build -o server ./server</w:t>
      </w:r>
    </w:p>
    <w:p w14:paraId="529BDA6E" w14:textId="77777777" w:rsidR="00507F6A" w:rsidRDefault="001E6300">
      <w:pPr>
        <w:pStyle w:val="CommandBlock"/>
      </w:pPr>
      <w:r>
        <w:t>./go/server</w:t>
      </w:r>
    </w:p>
    <w:p w14:paraId="4017A16D" w14:textId="77777777" w:rsidR="00507F6A" w:rsidRDefault="00507F6A">
      <w:pPr>
        <w:keepNext/>
      </w:pPr>
    </w:p>
    <w:p w14:paraId="6598A8EA" w14:textId="77777777" w:rsidR="00507F6A" w:rsidRDefault="001E6300">
      <w:pPr>
        <w:pStyle w:val="CommandBlock"/>
        <w:keepNext/>
      </w:pPr>
      <w:r>
        <w:t>go -C ./go build -o client ./client</w:t>
      </w:r>
    </w:p>
    <w:p w14:paraId="2C94FC70" w14:textId="77777777" w:rsidR="00507F6A" w:rsidRDefault="001E6300">
      <w:pPr>
        <w:pStyle w:val="CommandBlock"/>
        <w:keepNext/>
      </w:pPr>
      <w:r>
        <w:t>./go/client</w:t>
      </w:r>
    </w:p>
    <w:p w14:paraId="6AA52FF3" w14:textId="77777777" w:rsidR="00507F6A" w:rsidRDefault="001E6300">
      <w:pPr>
        <w:pStyle w:val="CommandBlock"/>
      </w:pPr>
      <w:r>
        <w:t>echo $?</w:t>
      </w:r>
    </w:p>
    <w:p w14:paraId="5E2D6042" w14:textId="77777777" w:rsidR="00507F6A" w:rsidRDefault="00507F6A">
      <w:pPr>
        <w:keepNext/>
      </w:pPr>
    </w:p>
    <w:p w14:paraId="0DD29BCC" w14:textId="77777777" w:rsidR="00507F6A" w:rsidRDefault="001E6300">
      <w:r>
        <w:t>For the curl Check, type curl instead of &amp; "$env:SystemRoot\System32\curl.exe", leave out --ssl-revoke-best-effort, end each line with \ instead of `, and write / instead of \ in the CA path.</w:t>
      </w:r>
    </w:p>
    <w:p w14:paraId="63AF9016" w14:textId="77777777" w:rsidR="00507F6A" w:rsidRDefault="00507F6A">
      <w:pPr>
        <w:keepNext/>
      </w:pPr>
    </w:p>
    <w:p w14:paraId="613797EC" w14:textId="77777777" w:rsidR="00507F6A" w:rsidRDefault="001E6300">
      <w:pPr>
        <w:pStyle w:val="Heading3"/>
      </w:pPr>
      <w:r>
        <w:t>Check Your Results</w:t>
      </w:r>
    </w:p>
    <w:p w14:paraId="2CCC2335" w14:textId="77777777" w:rsidR="00507F6A" w:rsidRDefault="001E6300">
      <w:r>
        <w:t>Terminal 2 must show the client lines and the curl lines of the Required Clean-Run Output, $LASTEXITCODE (echo $? on Linux or macOS) must print 0, and Terminal 1 must show the server lines.</w:t>
      </w:r>
    </w:p>
    <w:p w14:paraId="2E6F865E" w14:textId="77777777" w:rsidR="00507F6A" w:rsidRDefault="00507F6A">
      <w:pPr>
        <w:keepNext/>
      </w:pPr>
    </w:p>
    <w:p w14:paraId="07827D06" w14:textId="77777777" w:rsidR="00507F6A" w:rsidRDefault="00507F6A">
      <w:pPr>
        <w:keepNext/>
      </w:pPr>
    </w:p>
    <w:p w14:paraId="3402FD7D" w14:textId="77777777" w:rsidR="00507F6A" w:rsidRDefault="001E6300">
      <w:pPr>
        <w:pStyle w:val="Heading2"/>
      </w:pPr>
      <w:r>
        <w:t>What to Notice</w:t>
      </w:r>
    </w:p>
    <w:p w14:paraId="71C361A0" w14:textId="77777777" w:rsidR="00507F6A" w:rsidRDefault="001E6300">
      <w:pPr>
        <w:pStyle w:val="ListBullet"/>
      </w:pPr>
      <w:r>
        <w:t>The Basic server's contactBody has plain string fields: Unmarshal leaves a field "" for a missing key or for null, and returns an error for a number or a list, so one call checks the body's shape. json.Unmarshal also matches keys regardless of case, so "Name" fills FullName too, where the other languages treat Name as a different key; that difference is the library's.</w:t>
      </w:r>
    </w:p>
    <w:p w14:paraId="6F852052" w14:textId="77777777" w:rsidR="00507F6A" w:rsidRDefault="001E6300">
      <w:pPr>
        <w:pStyle w:val="ListBullet"/>
      </w:pPr>
      <w:r>
        <w:t>var record *contactBody starts as nil, a pointer to no record. Unmarshal makes the record when the body is an object; a body of null leaves record nil, which counts as a body that is not an object. Lesson 6.6's ContactFromJSON, which the Production-Minded server calls, returns false for it too.</w:t>
      </w:r>
    </w:p>
    <w:p w14:paraId="6135EAE4" w14:textId="77777777" w:rsidR="00507F6A" w:rsidRDefault="001E6300">
      <w:pPr>
        <w:pStyle w:val="ListBullet"/>
      </w:pPr>
      <w:r>
        <w:t>Remember, a *sql.DB is a small pool of connections, opened for this one request. ReplaceContact's UPDATE and GetContactRecord's read go through the same database handle, and its one idle connection is reused; each statement is saved as soon as it runs, so the read sees the UPDATE.</w:t>
      </w:r>
    </w:p>
    <w:p w14:paraId="6C810577" w14:textId="77777777" w:rsidR="00507F6A" w:rsidRDefault="001E6300">
      <w:pPr>
        <w:pStyle w:val="ListBullet"/>
      </w:pPr>
      <w:r>
        <w:t>status, problem, storedContact := ... works after status and problem exist, because storedContact is new: := needs at least one new name on its left (Lesson 6.5).</w:t>
      </w:r>
    </w:p>
    <w:p w14:paraId="2CBBA1DD" w14:textId="77777777" w:rsidR="00507F6A" w:rsidRDefault="00507F6A">
      <w:pPr>
        <w:keepNext/>
      </w:pPr>
    </w:p>
    <w:p w14:paraId="353D6A09" w14:textId="77777777" w:rsidR="00507F6A" w:rsidRDefault="001E6300">
      <w:pPr>
        <w:pStyle w:val="Heading3"/>
      </w:pPr>
      <w:r>
        <w:t>Basic and Production-Minded Comparison</w:t>
      </w:r>
    </w:p>
    <w:p w14:paraId="1019B171" w14:textId="77777777" w:rsidR="00507F6A" w:rsidRDefault="001E6300">
      <w:r>
        <w:t>Both Go servers replace the contact with Chapter 5's UPDATE and read it back; the Production-Minded one reads the body with Lesson 6.6's ContactFromJSON, replaces it with ReplaceContact, and answers every failure through sendFailure.</w:t>
      </w:r>
    </w:p>
    <w:p w14:paraId="44B8EB2E" w14:textId="77777777" w:rsidR="00507F6A" w:rsidRDefault="00507F6A">
      <w:pPr>
        <w:keepNext/>
      </w:pPr>
    </w:p>
    <w:p w14:paraId="05232738" w14:textId="77777777" w:rsidR="00507F6A" w:rsidRDefault="00507F6A">
      <w:pPr>
        <w:keepNext/>
      </w:pPr>
    </w:p>
    <w:p w14:paraId="30A44B36" w14:textId="77777777" w:rsidR="00507F6A" w:rsidRDefault="00507F6A">
      <w:pPr>
        <w:keepNext/>
      </w:pPr>
    </w:p>
    <w:p w14:paraId="29E6357A" w14:textId="77777777" w:rsidR="00507F6A" w:rsidRDefault="001E6300">
      <w:pPr>
        <w:pStyle w:val="Heading1"/>
      </w:pPr>
      <w:r>
        <w:t>Python Implementation</w:t>
      </w:r>
    </w:p>
    <w:p w14:paraId="7F9E6182" w14:textId="77777777" w:rsidR="00507F6A" w:rsidRDefault="001E6300">
      <w:r>
        <w:t>Remember, Python's server is http.server with ssl, its client urllib.request, and the servers run with the virtual environment's python.exe, because they import your Chapter 5 module and its connector (Lessons 6.0 and 6.5). The clients use only the standard library, so py runs them.</w:t>
      </w:r>
    </w:p>
    <w:p w14:paraId="7A0FB069" w14:textId="77777777" w:rsidR="00507F6A" w:rsidRDefault="00507F6A">
      <w:pPr>
        <w:keepNext/>
      </w:pPr>
    </w:p>
    <w:p w14:paraId="46EF9378" w14:textId="77777777" w:rsidR="00507F6A" w:rsidRDefault="00507F6A">
      <w:pPr>
        <w:keepNext/>
      </w:pPr>
    </w:p>
    <w:p w14:paraId="6FF94F03" w14:textId="77777777" w:rsidR="00507F6A" w:rsidRDefault="001E6300">
      <w:pPr>
        <w:pStyle w:val="Heading2"/>
      </w:pPr>
      <w:r>
        <w:t>Basic Implementation</w:t>
      </w:r>
    </w:p>
    <w:p w14:paraId="4A591FEC" w14:textId="77777777" w:rsidR="00507F6A" w:rsidRDefault="001E6300">
      <w:r>
        <w:t xml:space="preserve">Start with the most direct versions. The Basic server answers one route, PUT /api/v1/contacts/{id}: do_PUT reads Content-Length bytes of body, and replace_one parses it with json.loads, refuses a value that is not text, null, or missing, trims and checks the values with validate_contact, runs the UPDATE with a cursor, reads the contact back with get_contact, and returns the status and json.dumps's text. A mysql.connector.Error whose errno is 1062 becomes 409. The Basic client: send_put opens a Request with </w:t>
      </w:r>
      <w:r>
        <w:t>data, a Content-Type header, and method="PUT", prints the answer, and returns the status and the body. main sends the same replacement twice and compares them. The new steps are commented in full, and the ones from earlier lessons have short reminders.</w:t>
      </w:r>
    </w:p>
    <w:p w14:paraId="582A880F" w14:textId="77777777" w:rsidR="00507F6A" w:rsidRDefault="00507F6A">
      <w:pPr>
        <w:keepNext/>
      </w:pPr>
    </w:p>
    <w:p w14:paraId="72B293CB" w14:textId="77777777" w:rsidR="00507F6A" w:rsidRDefault="001E6300">
      <w:pPr>
        <w:pStyle w:val="Heading3"/>
      </w:pPr>
      <w:r>
        <w:t>python/basic_server.py</w:t>
      </w:r>
    </w:p>
    <w:p w14:paraId="47DCC59C" w14:textId="77777777" w:rsidR="00507F6A" w:rsidRDefault="001E6300">
      <w:pPr>
        <w:pStyle w:val="SourceCode"/>
        <w:keepNext/>
      </w:pPr>
      <w:r>
        <w:t>"""Lesson 6.7 Basic: a server that replaces one contact with PUT. The body</w:t>
      </w:r>
    </w:p>
    <w:p w14:paraId="7B95DD0A" w14:textId="77777777" w:rsidR="00507F6A" w:rsidRDefault="001E6300">
      <w:pPr>
        <w:pStyle w:val="SourceCode"/>
        <w:keepNext/>
      </w:pPr>
      <w:r>
        <w:t>is the whole new contact, and the answer is the contact as stored."""</w:t>
      </w:r>
    </w:p>
    <w:p w14:paraId="3F4DD400" w14:textId="77777777" w:rsidR="00507F6A" w:rsidRDefault="00507F6A">
      <w:pPr>
        <w:pStyle w:val="SourceCode"/>
        <w:keepNext/>
      </w:pPr>
    </w:p>
    <w:p w14:paraId="27CAD825" w14:textId="77777777" w:rsidR="00507F6A" w:rsidRDefault="001E6300">
      <w:pPr>
        <w:pStyle w:val="SourceCode"/>
      </w:pPr>
      <w:r>
        <w:t># Remember, http.server is Python's built-in HTTP server; ssl adds TLS.</w:t>
      </w:r>
    </w:p>
    <w:p w14:paraId="2BD2DC9C" w14:textId="77777777" w:rsidR="00507F6A" w:rsidRDefault="001E6300">
      <w:pPr>
        <w:pStyle w:val="SourceCode"/>
      </w:pPr>
      <w:r>
        <w:t># urlsplit splits a URL into parts, and unquote decodes it. json reads and</w:t>
      </w:r>
    </w:p>
    <w:p w14:paraId="536605FE" w14:textId="77777777" w:rsidR="00507F6A" w:rsidRDefault="001E6300">
      <w:pPr>
        <w:pStyle w:val="SourceCode"/>
      </w:pPr>
      <w:r>
        <w:t># writes JSON text, mysql.connector is the MySQL connector, and contacts is</w:t>
      </w:r>
    </w:p>
    <w:p w14:paraId="0C00B965" w14:textId="77777777" w:rsidR="00507F6A" w:rsidRDefault="001E6300">
      <w:pPr>
        <w:pStyle w:val="SourceCode"/>
      </w:pPr>
      <w:r>
        <w:t># your Chapter 5 module.</w:t>
      </w:r>
    </w:p>
    <w:p w14:paraId="12D4FC2F" w14:textId="77777777" w:rsidR="00507F6A" w:rsidRDefault="001E6300">
      <w:pPr>
        <w:pStyle w:val="SourceCode"/>
      </w:pPr>
      <w:r>
        <w:t>import json</w:t>
      </w:r>
    </w:p>
    <w:p w14:paraId="0FDB5C29" w14:textId="77777777" w:rsidR="00507F6A" w:rsidRDefault="001E6300">
      <w:pPr>
        <w:pStyle w:val="SourceCode"/>
      </w:pPr>
      <w:r>
        <w:t>import os</w:t>
      </w:r>
    </w:p>
    <w:p w14:paraId="6D6B5680" w14:textId="77777777" w:rsidR="00507F6A" w:rsidRDefault="001E6300">
      <w:pPr>
        <w:pStyle w:val="SourceCode"/>
      </w:pPr>
      <w:r>
        <w:t>import ssl</w:t>
      </w:r>
    </w:p>
    <w:p w14:paraId="49E262E3" w14:textId="77777777" w:rsidR="00507F6A" w:rsidRDefault="001E6300">
      <w:pPr>
        <w:pStyle w:val="SourceCode"/>
      </w:pPr>
      <w:r>
        <w:t>from http.server import BaseHTTPRequestHandler, ThreadingHTTPServer</w:t>
      </w:r>
    </w:p>
    <w:p w14:paraId="0CF87802" w14:textId="77777777" w:rsidR="00507F6A" w:rsidRDefault="001E6300">
      <w:pPr>
        <w:pStyle w:val="SourceCode"/>
      </w:pPr>
      <w:r>
        <w:t>from urllib.parse import unquote, urlsplit</w:t>
      </w:r>
    </w:p>
    <w:p w14:paraId="33209A87" w14:textId="77777777" w:rsidR="00507F6A" w:rsidRDefault="001E6300">
      <w:pPr>
        <w:pStyle w:val="SourceCode"/>
      </w:pPr>
      <w:r>
        <w:t>import mysql.connector</w:t>
      </w:r>
    </w:p>
    <w:p w14:paraId="04D4F08F" w14:textId="77777777" w:rsidR="00507F6A" w:rsidRDefault="001E6300">
      <w:pPr>
        <w:pStyle w:val="SourceCode"/>
      </w:pPr>
      <w:r>
        <w:t>import contacts</w:t>
      </w:r>
    </w:p>
    <w:p w14:paraId="781D444F" w14:textId="77777777" w:rsidR="00507F6A" w:rsidRDefault="00507F6A">
      <w:pPr>
        <w:pStyle w:val="SourceCode"/>
      </w:pPr>
    </w:p>
    <w:p w14:paraId="15D28AE8" w14:textId="77777777" w:rsidR="00507F6A" w:rsidRDefault="001E6300">
      <w:pPr>
        <w:pStyle w:val="SourceCode"/>
      </w:pPr>
      <w:r>
        <w:t># Chapter 5's UPDATE. Remember, the tuple's values fill the %s marks in order.</w:t>
      </w:r>
    </w:p>
    <w:p w14:paraId="492791AA" w14:textId="77777777" w:rsidR="00507F6A" w:rsidRDefault="001E6300">
      <w:pPr>
        <w:pStyle w:val="SourceCode"/>
      </w:pPr>
      <w:r>
        <w:t>UPDATE_SQL = ("UPDATE contacts_python SET name = %s, email = %s, phone = %s "</w:t>
      </w:r>
    </w:p>
    <w:p w14:paraId="0E0C071E" w14:textId="77777777" w:rsidR="00507F6A" w:rsidRDefault="001E6300">
      <w:pPr>
        <w:pStyle w:val="SourceCode"/>
      </w:pPr>
      <w:r>
        <w:t xml:space="preserve">              "WHERE id = %s")</w:t>
      </w:r>
    </w:p>
    <w:p w14:paraId="7E79D400" w14:textId="77777777" w:rsidR="00507F6A" w:rsidRDefault="00507F6A">
      <w:pPr>
        <w:pStyle w:val="SourceCode"/>
      </w:pPr>
    </w:p>
    <w:p w14:paraId="22C6F67E" w14:textId="77777777" w:rsidR="00507F6A" w:rsidRDefault="00507F6A">
      <w:pPr>
        <w:pStyle w:val="SourceCode"/>
      </w:pPr>
    </w:p>
    <w:p w14:paraId="45EB083B" w14:textId="77777777" w:rsidR="00507F6A" w:rsidRDefault="001E6300">
      <w:pPr>
        <w:pStyle w:val="SourceCode"/>
      </w:pPr>
      <w:r>
        <w:t># An error body as compact JSON. Remember, ensure_ascii=False keeps letters as is.</w:t>
      </w:r>
    </w:p>
    <w:p w14:paraId="64A78BB5" w14:textId="77777777" w:rsidR="00507F6A" w:rsidRDefault="001E6300">
      <w:pPr>
        <w:pStyle w:val="SourceCode"/>
      </w:pPr>
      <w:r>
        <w:t>def problem_body(code: str, message: str) -&gt; str:</w:t>
      </w:r>
    </w:p>
    <w:p w14:paraId="0AA79B83" w14:textId="77777777" w:rsidR="00507F6A" w:rsidRDefault="001E6300">
      <w:pPr>
        <w:pStyle w:val="SourceCode"/>
      </w:pPr>
      <w:r>
        <w:t xml:space="preserve">    return json.dumps({"code": code, "message": message},</w:t>
      </w:r>
    </w:p>
    <w:p w14:paraId="5B05B4A0" w14:textId="77777777" w:rsidR="00507F6A" w:rsidRDefault="001E6300">
      <w:pPr>
        <w:pStyle w:val="SourceCode"/>
      </w:pPr>
      <w:r>
        <w:t xml:space="preserve">                      separators=(",", ":"), ensure_ascii=False)</w:t>
      </w:r>
    </w:p>
    <w:p w14:paraId="04EF3545" w14:textId="77777777" w:rsidR="00507F6A" w:rsidRDefault="00507F6A">
      <w:pPr>
        <w:pStyle w:val="SourceCode"/>
      </w:pPr>
    </w:p>
    <w:p w14:paraId="67DB550E" w14:textId="77777777" w:rsidR="00507F6A" w:rsidRDefault="00507F6A">
      <w:pPr>
        <w:pStyle w:val="SourceCode"/>
      </w:pPr>
    </w:p>
    <w:p w14:paraId="645AF4BE" w14:textId="77777777" w:rsidR="00507F6A" w:rsidRDefault="001E6300">
      <w:pPr>
        <w:pStyle w:val="SourceCode"/>
      </w:pPr>
      <w:r>
        <w:t># True when the key is missing, null, or text: the three things a</w:t>
      </w:r>
    </w:p>
    <w:p w14:paraId="106C0421" w14:textId="77777777" w:rsidR="00507F6A" w:rsidRDefault="001E6300">
      <w:pPr>
        <w:pStyle w:val="SourceCode"/>
      </w:pPr>
      <w:r>
        <w:t># contact's name, email, or phone may be in a body. Any other value, such</w:t>
      </w:r>
    </w:p>
    <w:p w14:paraId="1AE71712" w14:textId="77777777" w:rsidR="00507F6A" w:rsidRDefault="001E6300">
      <w:pPr>
        <w:pStyle w:val="SourceCode"/>
      </w:pPr>
      <w:r>
        <w:t># as a number, is refused, so no field is dropped without a word.</w:t>
      </w:r>
    </w:p>
    <w:p w14:paraId="2E6CC00B" w14:textId="77777777" w:rsidR="00507F6A" w:rsidRDefault="001E6300">
      <w:pPr>
        <w:pStyle w:val="SourceCode"/>
      </w:pPr>
      <w:r>
        <w:t># Remember, get returns None for a missing key, json.loads turns null into</w:t>
      </w:r>
    </w:p>
    <w:p w14:paraId="1D1029CF" w14:textId="77777777" w:rsidR="00507F6A" w:rsidRDefault="001E6300">
      <w:pPr>
        <w:pStyle w:val="SourceCode"/>
      </w:pPr>
      <w:r>
        <w:t># None, and isinstance checks a value's type.</w:t>
      </w:r>
    </w:p>
    <w:p w14:paraId="1020AC70" w14:textId="77777777" w:rsidR="00507F6A" w:rsidRDefault="001E6300">
      <w:pPr>
        <w:pStyle w:val="SourceCode"/>
      </w:pPr>
      <w:r>
        <w:t>def is_text_or_missing(record: dict, key: str) -&gt; bool:</w:t>
      </w:r>
    </w:p>
    <w:p w14:paraId="50840E0B" w14:textId="77777777" w:rsidR="00507F6A" w:rsidRDefault="001E6300">
      <w:pPr>
        <w:pStyle w:val="SourceCode"/>
      </w:pPr>
      <w:r>
        <w:t xml:space="preserve">    field_value = record.get(key)</w:t>
      </w:r>
    </w:p>
    <w:p w14:paraId="751B8F2A" w14:textId="77777777" w:rsidR="00507F6A" w:rsidRDefault="001E6300">
      <w:pPr>
        <w:pStyle w:val="SourceCode"/>
      </w:pPr>
      <w:r>
        <w:t xml:space="preserve">    return field_value is None or isinstance(field_value, str)</w:t>
      </w:r>
    </w:p>
    <w:p w14:paraId="3D502FED" w14:textId="77777777" w:rsidR="00507F6A" w:rsidRDefault="00507F6A">
      <w:pPr>
        <w:pStyle w:val="SourceCode"/>
      </w:pPr>
    </w:p>
    <w:p w14:paraId="484B5FB4" w14:textId="77777777" w:rsidR="00507F6A" w:rsidRDefault="00507F6A">
      <w:pPr>
        <w:pStyle w:val="SourceCode"/>
      </w:pPr>
    </w:p>
    <w:p w14:paraId="0EA3569C" w14:textId="77777777" w:rsidR="00507F6A" w:rsidRDefault="001E6300">
      <w:pPr>
        <w:pStyle w:val="SourceCode"/>
      </w:pPr>
      <w:r>
        <w:t># The text of one key of record, or "" when the key is missing or null.</w:t>
      </w:r>
    </w:p>
    <w:p w14:paraId="2B3E4676" w14:textId="77777777" w:rsidR="00507F6A" w:rsidRDefault="001E6300">
      <w:pPr>
        <w:pStyle w:val="SourceCode"/>
      </w:pPr>
      <w:r>
        <w:t>def text_of(record: dict, key: str) -&gt; str:</w:t>
      </w:r>
    </w:p>
    <w:p w14:paraId="0F21E1A8" w14:textId="77777777" w:rsidR="00507F6A" w:rsidRDefault="001E6300">
      <w:pPr>
        <w:pStyle w:val="SourceCode"/>
      </w:pPr>
      <w:r>
        <w:t xml:space="preserve">    field_value = record.get(key)</w:t>
      </w:r>
    </w:p>
    <w:p w14:paraId="21DA93C5" w14:textId="77777777" w:rsidR="00507F6A" w:rsidRDefault="001E6300">
      <w:pPr>
        <w:pStyle w:val="SourceCode"/>
      </w:pPr>
      <w:r>
        <w:t xml:space="preserve">    if isinstance(field_value, str):</w:t>
      </w:r>
    </w:p>
    <w:p w14:paraId="5963A6B6" w14:textId="77777777" w:rsidR="00507F6A" w:rsidRDefault="001E6300">
      <w:pPr>
        <w:pStyle w:val="SourceCode"/>
      </w:pPr>
      <w:r>
        <w:t xml:space="preserve">        return field_value</w:t>
      </w:r>
    </w:p>
    <w:p w14:paraId="5EFF6C28" w14:textId="77777777" w:rsidR="00507F6A" w:rsidRDefault="001E6300">
      <w:pPr>
        <w:pStyle w:val="SourceCode"/>
      </w:pPr>
      <w:r>
        <w:t xml:space="preserve">    return ""</w:t>
      </w:r>
    </w:p>
    <w:p w14:paraId="07E524C9" w14:textId="77777777" w:rsidR="00507F6A" w:rsidRDefault="00507F6A">
      <w:pPr>
        <w:pStyle w:val="SourceCode"/>
      </w:pPr>
    </w:p>
    <w:p w14:paraId="7CC0D5DC" w14:textId="77777777" w:rsidR="00507F6A" w:rsidRDefault="00507F6A">
      <w:pPr>
        <w:pStyle w:val="SourceCode"/>
      </w:pPr>
    </w:p>
    <w:p w14:paraId="0CD94486" w14:textId="77777777" w:rsidR="00507F6A" w:rsidRDefault="001E6300">
      <w:pPr>
        <w:pStyle w:val="SourceCode"/>
      </w:pPr>
      <w:r>
        <w:t># Remember, ContactHandler starts with everything BaseHTTPRequestHandler</w:t>
      </w:r>
    </w:p>
    <w:p w14:paraId="062675DE" w14:textId="77777777" w:rsidR="00507F6A" w:rsidRDefault="001E6300">
      <w:pPr>
        <w:pStyle w:val="SourceCode"/>
      </w:pPr>
      <w:r>
        <w:t># does, and the server makes one for each request it receives.</w:t>
      </w:r>
    </w:p>
    <w:p w14:paraId="0C846712" w14:textId="77777777" w:rsidR="00507F6A" w:rsidRDefault="001E6300">
      <w:pPr>
        <w:pStyle w:val="SourceCode"/>
      </w:pPr>
      <w:r>
        <w:t>class ContactHandler(BaseHTTPRequestHandler):</w:t>
      </w:r>
    </w:p>
    <w:p w14:paraId="4E72D177" w14:textId="77777777" w:rsidR="00507F6A" w:rsidRDefault="001E6300">
      <w:pPr>
        <w:pStyle w:val="SourceCode"/>
      </w:pPr>
      <w:r>
        <w:t xml:space="preserve">    """Answers each PUT request."""</w:t>
      </w:r>
    </w:p>
    <w:p w14:paraId="25DA975A" w14:textId="77777777" w:rsidR="00507F6A" w:rsidRDefault="00507F6A">
      <w:pPr>
        <w:pStyle w:val="SourceCode"/>
      </w:pPr>
    </w:p>
    <w:p w14:paraId="4DED185C" w14:textId="77777777" w:rsidR="00507F6A" w:rsidRDefault="001E6300">
      <w:pPr>
        <w:pStyle w:val="SourceCode"/>
      </w:pPr>
      <w:r>
        <w:t xml:space="preserve">    def do_PUT(self) -&gt; None:</w:t>
      </w:r>
    </w:p>
    <w:p w14:paraId="1BCC51E6" w14:textId="77777777" w:rsidR="00507F6A" w:rsidRDefault="001E6300">
      <w:pPr>
        <w:pStyle w:val="SourceCode"/>
      </w:pPr>
      <w:r>
        <w:t xml:space="preserve">        # Remember, one contact's path is the collection's path, a slash,</w:t>
      </w:r>
    </w:p>
    <w:p w14:paraId="086E9B2E" w14:textId="77777777" w:rsidR="00507F6A" w:rsidRDefault="001E6300">
      <w:pPr>
        <w:pStyle w:val="SourceCode"/>
      </w:pPr>
      <w:r>
        <w:t xml:space="preserve">        # and the id.</w:t>
      </w:r>
    </w:p>
    <w:p w14:paraId="1643F726" w14:textId="77777777" w:rsidR="00507F6A" w:rsidRDefault="001E6300">
      <w:pPr>
        <w:pStyle w:val="SourceCode"/>
      </w:pPr>
      <w:r>
        <w:t xml:space="preserve">        path = urlsplit(self.path).path</w:t>
      </w:r>
    </w:p>
    <w:p w14:paraId="486D3290" w14:textId="77777777" w:rsidR="00507F6A" w:rsidRDefault="001E6300">
      <w:pPr>
        <w:pStyle w:val="SourceCode"/>
      </w:pPr>
      <w:r>
        <w:t xml:space="preserve">        prefix = "/api/v1/contacts/"</w:t>
      </w:r>
    </w:p>
    <w:p w14:paraId="20399C46" w14:textId="77777777" w:rsidR="00507F6A" w:rsidRDefault="001E6300">
      <w:pPr>
        <w:pStyle w:val="SourceCode"/>
      </w:pPr>
      <w:r>
        <w:t xml:space="preserve">        segment = path[len(prefix):]</w:t>
      </w:r>
    </w:p>
    <w:p w14:paraId="5D2CFABA" w14:textId="77777777" w:rsidR="00507F6A" w:rsidRDefault="001E6300">
      <w:pPr>
        <w:pStyle w:val="SourceCode"/>
      </w:pPr>
      <w:r>
        <w:t xml:space="preserve">        status = 404</w:t>
      </w:r>
    </w:p>
    <w:p w14:paraId="219B8E7C" w14:textId="77777777" w:rsidR="00507F6A" w:rsidRDefault="001E6300">
      <w:pPr>
        <w:pStyle w:val="SourceCode"/>
      </w:pPr>
      <w:r>
        <w:t xml:space="preserve">        body = problem_body("not_found", "no such path")</w:t>
      </w:r>
    </w:p>
    <w:p w14:paraId="67B5E783" w14:textId="77777777" w:rsidR="00507F6A" w:rsidRDefault="001E6300">
      <w:pPr>
        <w:pStyle w:val="SourceCode"/>
      </w:pPr>
      <w:r>
        <w:t xml:space="preserve">        if (path.startswith(prefix) and segment != ""</w:t>
      </w:r>
    </w:p>
    <w:p w14:paraId="487F7CD5" w14:textId="77777777" w:rsidR="00507F6A" w:rsidRDefault="001E6300">
      <w:pPr>
        <w:pStyle w:val="SourceCode"/>
      </w:pPr>
      <w:r>
        <w:t xml:space="preserve">                and segment.find("/") == -1):</w:t>
      </w:r>
    </w:p>
    <w:p w14:paraId="5DE4D4F6" w14:textId="77777777" w:rsidR="00507F6A" w:rsidRDefault="001E6300">
      <w:pPr>
        <w:pStyle w:val="SourceCode"/>
      </w:pPr>
      <w:r>
        <w:t xml:space="preserve">            # Remember, rfile.read reads Content-Length bytes (Lesson 6.2), and</w:t>
      </w:r>
    </w:p>
    <w:p w14:paraId="2ECADC8D" w14:textId="77777777" w:rsidR="00507F6A" w:rsidRDefault="001E6300">
      <w:pPr>
        <w:pStyle w:val="SourceCode"/>
      </w:pPr>
      <w:r>
        <w:t xml:space="preserve">            # errors="replace" decodes bytes that are not UTF-8 without failing.</w:t>
      </w:r>
    </w:p>
    <w:p w14:paraId="377BD860" w14:textId="77777777" w:rsidR="00507F6A" w:rsidRDefault="001E6300">
      <w:pPr>
        <w:pStyle w:val="SourceCode"/>
      </w:pPr>
      <w:r>
        <w:t xml:space="preserve">            length = int(self.headers.get("Content-Length", "0"))</w:t>
      </w:r>
    </w:p>
    <w:p w14:paraId="2528BBD6" w14:textId="77777777" w:rsidR="00507F6A" w:rsidRDefault="001E6300">
      <w:pPr>
        <w:pStyle w:val="SourceCode"/>
      </w:pPr>
      <w:r>
        <w:t xml:space="preserve">            request_body = self.rfile.read(length).decode("utf-8",</w:t>
      </w:r>
    </w:p>
    <w:p w14:paraId="26BAB5DE" w14:textId="77777777" w:rsidR="00507F6A" w:rsidRDefault="001E6300">
      <w:pPr>
        <w:pStyle w:val="SourceCode"/>
      </w:pPr>
      <w:r>
        <w:t xml:space="preserve">                                                          errors="replace")</w:t>
      </w:r>
    </w:p>
    <w:p w14:paraId="63DFD72B" w14:textId="77777777" w:rsidR="00507F6A" w:rsidRDefault="001E6300">
      <w:pPr>
        <w:pStyle w:val="SourceCode"/>
      </w:pPr>
      <w:r>
        <w:t xml:space="preserve">            # A failed connection or query raises mysql.connector.Error.</w:t>
      </w:r>
    </w:p>
    <w:p w14:paraId="1D4E7E71" w14:textId="77777777" w:rsidR="00507F6A" w:rsidRDefault="001E6300">
      <w:pPr>
        <w:pStyle w:val="SourceCode"/>
      </w:pPr>
      <w:r>
        <w:t xml:space="preserve">            try:</w:t>
      </w:r>
    </w:p>
    <w:p w14:paraId="67556527" w14:textId="77777777" w:rsidR="00507F6A" w:rsidRDefault="001E6300">
      <w:pPr>
        <w:pStyle w:val="SourceCode"/>
      </w:pPr>
      <w:r>
        <w:t xml:space="preserve">                status, body = self.replace_one(unquote(segment),</w:t>
      </w:r>
    </w:p>
    <w:p w14:paraId="52167A89" w14:textId="77777777" w:rsidR="00507F6A" w:rsidRDefault="001E6300">
      <w:pPr>
        <w:pStyle w:val="SourceCode"/>
      </w:pPr>
      <w:r>
        <w:t xml:space="preserve">                                                request_body)</w:t>
      </w:r>
    </w:p>
    <w:p w14:paraId="4367ACCA" w14:textId="77777777" w:rsidR="00507F6A" w:rsidRDefault="001E6300">
      <w:pPr>
        <w:pStyle w:val="SourceCode"/>
      </w:pPr>
      <w:r>
        <w:t xml:space="preserve">            except mysql.connector.Error as error:</w:t>
      </w:r>
    </w:p>
    <w:p w14:paraId="7B5CA51C" w14:textId="77777777" w:rsidR="00507F6A" w:rsidRDefault="001E6300">
      <w:pPr>
        <w:pStyle w:val="SourceCode"/>
      </w:pPr>
      <w:r>
        <w:t xml:space="preserve">                status = 500</w:t>
      </w:r>
    </w:p>
    <w:p w14:paraId="2C371A4F" w14:textId="77777777" w:rsidR="00507F6A" w:rsidRDefault="001E6300">
      <w:pPr>
        <w:pStyle w:val="SourceCode"/>
      </w:pPr>
      <w:r>
        <w:t xml:space="preserve">                body = ('{"code":"database_failure",'</w:t>
      </w:r>
    </w:p>
    <w:p w14:paraId="58F91B58" w14:textId="77777777" w:rsidR="00507F6A" w:rsidRDefault="001E6300">
      <w:pPr>
        <w:pStyle w:val="SourceCode"/>
      </w:pPr>
      <w:r>
        <w:t xml:space="preserve">                        '"message":"the database could not answer"}')</w:t>
      </w:r>
    </w:p>
    <w:p w14:paraId="679AE638" w14:textId="77777777" w:rsidR="00507F6A" w:rsidRDefault="001E6300">
      <w:pPr>
        <w:pStyle w:val="SourceCode"/>
      </w:pPr>
      <w:r>
        <w:t xml:space="preserve">                # Error 1062: another contact already has this email.</w:t>
      </w:r>
    </w:p>
    <w:p w14:paraId="3C7ED7B9" w14:textId="77777777" w:rsidR="00507F6A" w:rsidRDefault="001E6300">
      <w:pPr>
        <w:pStyle w:val="SourceCode"/>
      </w:pPr>
      <w:r>
        <w:t xml:space="preserve">                if error.errno == 1062:</w:t>
      </w:r>
    </w:p>
    <w:p w14:paraId="6926A4D4" w14:textId="77777777" w:rsidR="00507F6A" w:rsidRDefault="001E6300">
      <w:pPr>
        <w:pStyle w:val="SourceCode"/>
      </w:pPr>
      <w:r>
        <w:t xml:space="preserve">                    status = 409</w:t>
      </w:r>
    </w:p>
    <w:p w14:paraId="0A8E43F1" w14:textId="77777777" w:rsidR="00507F6A" w:rsidRDefault="001E6300">
      <w:pPr>
        <w:pStyle w:val="SourceCode"/>
      </w:pPr>
      <w:r>
        <w:t xml:space="preserve">                    body = problem_body("duplicate_email",</w:t>
      </w:r>
    </w:p>
    <w:p w14:paraId="0ED12FBF" w14:textId="77777777" w:rsidR="00507F6A" w:rsidRDefault="001E6300">
      <w:pPr>
        <w:pStyle w:val="SourceCode"/>
      </w:pPr>
      <w:r>
        <w:t xml:space="preserve">                                        "That email is already in use.")</w:t>
      </w:r>
    </w:p>
    <w:p w14:paraId="0A2178E6" w14:textId="77777777" w:rsidR="00507F6A" w:rsidRDefault="001E6300">
      <w:pPr>
        <w:pStyle w:val="SourceCode"/>
      </w:pPr>
      <w:r>
        <w:t xml:space="preserve">        # Remember, a response is a status, headers, a blank line (end_headers),</w:t>
      </w:r>
    </w:p>
    <w:p w14:paraId="4127C01C" w14:textId="77777777" w:rsidR="00507F6A" w:rsidRDefault="001E6300">
      <w:pPr>
        <w:pStyle w:val="SourceCode"/>
      </w:pPr>
      <w:r>
        <w:t xml:space="preserve">        # then the body: UTF-8 bytes that wfile.write sends to the client.</w:t>
      </w:r>
    </w:p>
    <w:p w14:paraId="2D01C0A0" w14:textId="77777777" w:rsidR="00507F6A" w:rsidRDefault="001E6300">
      <w:pPr>
        <w:pStyle w:val="SourceCode"/>
      </w:pPr>
      <w:r>
        <w:t xml:space="preserve">        body_bytes = body.encode("utf-8")</w:t>
      </w:r>
    </w:p>
    <w:p w14:paraId="3747746C" w14:textId="77777777" w:rsidR="00507F6A" w:rsidRDefault="001E6300">
      <w:pPr>
        <w:pStyle w:val="SourceCode"/>
      </w:pPr>
      <w:r>
        <w:t xml:space="preserve">        self.send_response(status)</w:t>
      </w:r>
    </w:p>
    <w:p w14:paraId="4B4A12D9" w14:textId="77777777" w:rsidR="00507F6A" w:rsidRDefault="001E6300">
      <w:pPr>
        <w:pStyle w:val="SourceCode"/>
      </w:pPr>
      <w:r>
        <w:t xml:space="preserve">        self.send_header("Content-Type", "application/json; charset=utf-8")</w:t>
      </w:r>
    </w:p>
    <w:p w14:paraId="73C1F0D6" w14:textId="77777777" w:rsidR="00507F6A" w:rsidRDefault="001E6300">
      <w:pPr>
        <w:pStyle w:val="SourceCode"/>
      </w:pPr>
      <w:r>
        <w:t xml:space="preserve">        self.send_header("Content-Length", str(len(body_bytes)))</w:t>
      </w:r>
    </w:p>
    <w:p w14:paraId="7241320F" w14:textId="77777777" w:rsidR="00507F6A" w:rsidRDefault="001E6300">
      <w:pPr>
        <w:pStyle w:val="SourceCode"/>
      </w:pPr>
      <w:r>
        <w:t xml:space="preserve">        self.end_headers()</w:t>
      </w:r>
    </w:p>
    <w:p w14:paraId="4A2A4E14" w14:textId="77777777" w:rsidR="00507F6A" w:rsidRDefault="001E6300">
      <w:pPr>
        <w:pStyle w:val="SourceCode"/>
      </w:pPr>
      <w:r>
        <w:t xml:space="preserve">        self.wfile.write(body_bytes)</w:t>
      </w:r>
    </w:p>
    <w:p w14:paraId="54022D01" w14:textId="77777777" w:rsidR="00507F6A" w:rsidRDefault="00507F6A">
      <w:pPr>
        <w:pStyle w:val="SourceCode"/>
      </w:pPr>
    </w:p>
    <w:p w14:paraId="72857419" w14:textId="77777777" w:rsidR="00507F6A" w:rsidRDefault="001E6300">
      <w:pPr>
        <w:pStyle w:val="SourceCode"/>
      </w:pPr>
      <w:r>
        <w:t xml:space="preserve">    def replace_one(self, id_text: str, request_body: str) -&gt; tuple[int, str]:</w:t>
      </w:r>
    </w:p>
    <w:p w14:paraId="04C3E323" w14:textId="77777777" w:rsidR="00507F6A" w:rsidRDefault="001E6300">
      <w:pPr>
        <w:pStyle w:val="SourceCode"/>
      </w:pPr>
      <w:r>
        <w:t xml:space="preserve">        """PUT /api/v1/contacts/{id}: checks the body, replaces the contact,</w:t>
      </w:r>
    </w:p>
    <w:p w14:paraId="69ED7986" w14:textId="77777777" w:rsidR="00507F6A" w:rsidRDefault="001E6300">
      <w:pPr>
        <w:pStyle w:val="SourceCode"/>
      </w:pPr>
      <w:r>
        <w:t xml:space="preserve">        and returns the status and the contact as stored."""</w:t>
      </w:r>
    </w:p>
    <w:p w14:paraId="565BF247" w14:textId="77777777" w:rsidR="00507F6A" w:rsidRDefault="001E6300">
      <w:pPr>
        <w:pStyle w:val="SourceCode"/>
      </w:pPr>
      <w:r>
        <w:t xml:space="preserve">        # Remember, parse_id returns the id, or 0 for text that is not one.</w:t>
      </w:r>
    </w:p>
    <w:p w14:paraId="206A7D83" w14:textId="77777777" w:rsidR="00507F6A" w:rsidRDefault="001E6300">
      <w:pPr>
        <w:pStyle w:val="SourceCode"/>
      </w:pPr>
      <w:r>
        <w:t xml:space="preserve">        contact_id = contacts.parse_id(id_text)</w:t>
      </w:r>
    </w:p>
    <w:p w14:paraId="305DDDC3" w14:textId="77777777" w:rsidR="00507F6A" w:rsidRDefault="001E6300">
      <w:pPr>
        <w:pStyle w:val="SourceCode"/>
      </w:pPr>
      <w:r>
        <w:t xml:space="preserve">        if contact_id == 0:</w:t>
      </w:r>
    </w:p>
    <w:p w14:paraId="1C114D25" w14:textId="77777777" w:rsidR="00507F6A" w:rsidRDefault="001E6300">
      <w:pPr>
        <w:pStyle w:val="SourceCode"/>
      </w:pPr>
      <w:r>
        <w:t xml:space="preserve">            return 400, problem_body(</w:t>
      </w:r>
    </w:p>
    <w:p w14:paraId="5EC94CF8" w14:textId="77777777" w:rsidR="00507F6A" w:rsidRDefault="001E6300">
      <w:pPr>
        <w:pStyle w:val="SourceCode"/>
      </w:pPr>
      <w:r>
        <w:t xml:space="preserve">                "invalid_input", "id must be a whole number from 1 to "</w:t>
      </w:r>
    </w:p>
    <w:p w14:paraId="6B9ABFB3" w14:textId="77777777" w:rsidR="00507F6A" w:rsidRDefault="001E6300">
      <w:pPr>
        <w:pStyle w:val="SourceCode"/>
      </w:pPr>
      <w:r>
        <w:t xml:space="preserve">                "2147483647")</w:t>
      </w:r>
    </w:p>
    <w:p w14:paraId="2AB92EAA" w14:textId="77777777" w:rsidR="00507F6A" w:rsidRDefault="001E6300">
      <w:pPr>
        <w:pStyle w:val="SourceCode"/>
      </w:pPr>
      <w:r>
        <w:t xml:space="preserve">        # The body must be a JSON object; json.loads raises ValueError for</w:t>
      </w:r>
    </w:p>
    <w:p w14:paraId="1D3FF452" w14:textId="77777777" w:rsidR="00507F6A" w:rsidRDefault="001E6300">
      <w:pPr>
        <w:pStyle w:val="SourceCode"/>
      </w:pPr>
      <w:r>
        <w:t xml:space="preserve">        # text that is not JSON. Its values must be text, null, or missing;</w:t>
      </w:r>
    </w:p>
    <w:p w14:paraId="398CA8FC" w14:textId="77777777" w:rsidR="00507F6A" w:rsidRDefault="001E6300">
      <w:pPr>
        <w:pStyle w:val="SourceCode"/>
      </w:pPr>
      <w:r>
        <w:t xml:space="preserve">        # a missing or null key counts as "", so a missing phone means no</w:t>
      </w:r>
    </w:p>
    <w:p w14:paraId="643B920D" w14:textId="77777777" w:rsidR="00507F6A" w:rsidRDefault="001E6300">
      <w:pPr>
        <w:pStyle w:val="SourceCode"/>
      </w:pPr>
      <w:r>
        <w:t xml:space="preserve">        # phone, and a missing name or email fails Chapter 5's checks below.</w:t>
      </w:r>
    </w:p>
    <w:p w14:paraId="5C5EFA00" w14:textId="77777777" w:rsidR="00507F6A" w:rsidRDefault="001E6300">
      <w:pPr>
        <w:pStyle w:val="SourceCode"/>
      </w:pPr>
      <w:r>
        <w:t xml:space="preserve">        try:</w:t>
      </w:r>
    </w:p>
    <w:p w14:paraId="42A9C6D0" w14:textId="77777777" w:rsidR="00507F6A" w:rsidRDefault="001E6300">
      <w:pPr>
        <w:pStyle w:val="SourceCode"/>
      </w:pPr>
      <w:r>
        <w:t xml:space="preserve">            record = json.loads(request_body)</w:t>
      </w:r>
    </w:p>
    <w:p w14:paraId="063CFA39" w14:textId="77777777" w:rsidR="00507F6A" w:rsidRDefault="001E6300">
      <w:pPr>
        <w:pStyle w:val="SourceCode"/>
      </w:pPr>
      <w:r>
        <w:t xml:space="preserve">        except ValueError:</w:t>
      </w:r>
    </w:p>
    <w:p w14:paraId="6C581C52" w14:textId="77777777" w:rsidR="00507F6A" w:rsidRDefault="001E6300">
      <w:pPr>
        <w:pStyle w:val="SourceCode"/>
      </w:pPr>
      <w:r>
        <w:t xml:space="preserve">            record = None</w:t>
      </w:r>
    </w:p>
    <w:p w14:paraId="0B4357CC" w14:textId="77777777" w:rsidR="00507F6A" w:rsidRDefault="001E6300">
      <w:pPr>
        <w:pStyle w:val="SourceCode"/>
      </w:pPr>
      <w:r>
        <w:t xml:space="preserve">        if (not isinstance(record, dict)</w:t>
      </w:r>
    </w:p>
    <w:p w14:paraId="318BF711" w14:textId="77777777" w:rsidR="00507F6A" w:rsidRDefault="001E6300">
      <w:pPr>
        <w:pStyle w:val="SourceCode"/>
      </w:pPr>
      <w:r>
        <w:t xml:space="preserve">                or not is_text_or_missing(record, "name")</w:t>
      </w:r>
    </w:p>
    <w:p w14:paraId="6192055D" w14:textId="77777777" w:rsidR="00507F6A" w:rsidRDefault="001E6300">
      <w:pPr>
        <w:pStyle w:val="SourceCode"/>
      </w:pPr>
      <w:r>
        <w:t xml:space="preserve">                or not is_text_or_missing(record, "email")</w:t>
      </w:r>
    </w:p>
    <w:p w14:paraId="39E4B7D9" w14:textId="77777777" w:rsidR="00507F6A" w:rsidRDefault="001E6300">
      <w:pPr>
        <w:pStyle w:val="SourceCode"/>
      </w:pPr>
      <w:r>
        <w:t xml:space="preserve">                or not is_text_or_missing(record, "phone")):</w:t>
      </w:r>
    </w:p>
    <w:p w14:paraId="166DCB5D" w14:textId="77777777" w:rsidR="00507F6A" w:rsidRDefault="001E6300">
      <w:pPr>
        <w:pStyle w:val="SourceCode"/>
      </w:pPr>
      <w:r>
        <w:t xml:space="preserve">            return 400, problem_body(</w:t>
      </w:r>
    </w:p>
    <w:p w14:paraId="0D1F65DC" w14:textId="77777777" w:rsidR="00507F6A" w:rsidRDefault="001E6300">
      <w:pPr>
        <w:pStyle w:val="SourceCode"/>
      </w:pPr>
      <w:r>
        <w:t xml:space="preserve">                "invalid_input", "body must be a JSON contact object")</w:t>
      </w:r>
    </w:p>
    <w:p w14:paraId="08936FCF" w14:textId="77777777" w:rsidR="00507F6A" w:rsidRDefault="001E6300">
      <w:pPr>
        <w:pStyle w:val="SourceCode"/>
      </w:pPr>
      <w:r>
        <w:t xml:space="preserve">        full_name = text_of(record, "name").strip()</w:t>
      </w:r>
    </w:p>
    <w:p w14:paraId="1B35053C" w14:textId="77777777" w:rsidR="00507F6A" w:rsidRDefault="001E6300">
      <w:pPr>
        <w:pStyle w:val="SourceCode"/>
      </w:pPr>
      <w:r>
        <w:t xml:space="preserve">        email = text_of(record, "email").strip()</w:t>
      </w:r>
    </w:p>
    <w:p w14:paraId="5C1688A4" w14:textId="77777777" w:rsidR="00507F6A" w:rsidRDefault="001E6300">
      <w:pPr>
        <w:pStyle w:val="SourceCode"/>
      </w:pPr>
      <w:r>
        <w:t xml:space="preserve">        phone = text_of(record, "phone").strip()</w:t>
      </w:r>
    </w:p>
    <w:p w14:paraId="6784DE1B" w14:textId="77777777" w:rsidR="00507F6A" w:rsidRDefault="001E6300">
      <w:pPr>
        <w:pStyle w:val="SourceCode"/>
      </w:pPr>
      <w:r>
        <w:t xml:space="preserve">        # Remember, validate_contact returns the first problem, or "".</w:t>
      </w:r>
    </w:p>
    <w:p w14:paraId="6F49AC8A" w14:textId="77777777" w:rsidR="00507F6A" w:rsidRDefault="001E6300">
      <w:pPr>
        <w:pStyle w:val="SourceCode"/>
      </w:pPr>
      <w:r>
        <w:t xml:space="preserve">        invalid = contacts.validate_contact(full_name, email, phone)</w:t>
      </w:r>
    </w:p>
    <w:p w14:paraId="786D1833" w14:textId="77777777" w:rsidR="00507F6A" w:rsidRDefault="001E6300">
      <w:pPr>
        <w:pStyle w:val="SourceCode"/>
      </w:pPr>
      <w:r>
        <w:t xml:space="preserve">        if invalid != "":</w:t>
      </w:r>
    </w:p>
    <w:p w14:paraId="0C46564A" w14:textId="77777777" w:rsidR="00507F6A" w:rsidRDefault="001E6300">
      <w:pPr>
        <w:pStyle w:val="SourceCode"/>
      </w:pPr>
      <w:r>
        <w:t xml:space="preserve">            return 400, problem_body("invalid_input", invalid)</w:t>
      </w:r>
    </w:p>
    <w:p w14:paraId="01690ECE" w14:textId="77777777" w:rsidR="00507F6A" w:rsidRDefault="001E6300">
      <w:pPr>
        <w:pStyle w:val="SourceCode"/>
      </w:pPr>
      <w:r>
        <w:t xml:space="preserve">        # Remember, None is sent as NULL, so an empty phone is no phone.</w:t>
      </w:r>
    </w:p>
    <w:p w14:paraId="3669B7F9" w14:textId="77777777" w:rsidR="00507F6A" w:rsidRDefault="001E6300">
      <w:pPr>
        <w:pStyle w:val="SourceCode"/>
      </w:pPr>
      <w:r>
        <w:t xml:space="preserve">        stored_phone = None</w:t>
      </w:r>
    </w:p>
    <w:p w14:paraId="10C39BB6" w14:textId="77777777" w:rsidR="00507F6A" w:rsidRDefault="001E6300">
      <w:pPr>
        <w:pStyle w:val="SourceCode"/>
      </w:pPr>
      <w:r>
        <w:t xml:space="preserve">        if phone != "":</w:t>
      </w:r>
    </w:p>
    <w:p w14:paraId="3B39424D" w14:textId="77777777" w:rsidR="00507F6A" w:rsidRDefault="001E6300">
      <w:pPr>
        <w:pStyle w:val="SourceCode"/>
      </w:pPr>
      <w:r>
        <w:t xml:space="preserve">            stored_phone = phone</w:t>
      </w:r>
    </w:p>
    <w:p w14:paraId="1EB14BC2" w14:textId="77777777" w:rsidR="00507F6A" w:rsidRDefault="001E6300">
      <w:pPr>
        <w:pStyle w:val="SourceCode"/>
      </w:pPr>
      <w:r>
        <w:t xml:space="preserve">        # One connection for this one request. Remember, the password</w:t>
      </w:r>
    </w:p>
    <w:p w14:paraId="12B40568" w14:textId="77777777" w:rsidR="00507F6A" w:rsidRDefault="001E6300">
      <w:pPr>
        <w:pStyle w:val="SourceCode"/>
      </w:pPr>
      <w:r>
        <w:t xml:space="preserve">        # comes only from SPA_DB_PASSWORD, and with closes the connection.</w:t>
      </w:r>
    </w:p>
    <w:p w14:paraId="1F40158A" w14:textId="77777777" w:rsidR="00507F6A" w:rsidRDefault="001E6300">
      <w:pPr>
        <w:pStyle w:val="SourceCode"/>
      </w:pPr>
      <w:r>
        <w:t xml:space="preserve">        password = os.environ.get("SPA_DB_PASSWORD", "")</w:t>
      </w:r>
    </w:p>
    <w:p w14:paraId="78870FCB" w14:textId="77777777" w:rsidR="00507F6A" w:rsidRDefault="001E6300">
      <w:pPr>
        <w:pStyle w:val="SourceCode"/>
      </w:pPr>
      <w:r>
        <w:t xml:space="preserve">        with contacts.connect_database(password) as connection:</w:t>
      </w:r>
    </w:p>
    <w:p w14:paraId="7075D594" w14:textId="77777777" w:rsidR="00507F6A" w:rsidRDefault="001E6300">
      <w:pPr>
        <w:pStyle w:val="SourceCode"/>
      </w:pPr>
      <w:r>
        <w:t xml:space="preserve">            with connection.cursor() as cursor:</w:t>
      </w:r>
    </w:p>
    <w:p w14:paraId="738F9243" w14:textId="77777777" w:rsidR="00507F6A" w:rsidRDefault="001E6300">
      <w:pPr>
        <w:pStyle w:val="SourceCode"/>
      </w:pPr>
      <w:r>
        <w:t xml:space="preserve">                cursor.execute(UPDATE_SQL,</w:t>
      </w:r>
    </w:p>
    <w:p w14:paraId="65EB0C26" w14:textId="77777777" w:rsidR="00507F6A" w:rsidRDefault="001E6300">
      <w:pPr>
        <w:pStyle w:val="SourceCode"/>
      </w:pPr>
      <w:r>
        <w:t xml:space="preserve">                               (full_name, email, stored_phone, contact_id))</w:t>
      </w:r>
    </w:p>
    <w:p w14:paraId="053DF8BB" w14:textId="77777777" w:rsidR="00507F6A" w:rsidRDefault="001E6300">
      <w:pPr>
        <w:pStyle w:val="SourceCode"/>
      </w:pPr>
      <w:r>
        <w:t xml:space="preserve">                # Remember, the connection asks for found rows, so this is</w:t>
      </w:r>
    </w:p>
    <w:p w14:paraId="357BD921" w14:textId="77777777" w:rsidR="00507F6A" w:rsidRDefault="001E6300">
      <w:pPr>
        <w:pStyle w:val="SourceCode"/>
      </w:pPr>
      <w:r>
        <w:t xml:space="preserve">                # the rows the UPDATE matched, even when nothing changed.</w:t>
      </w:r>
    </w:p>
    <w:p w14:paraId="6B458D7E" w14:textId="77777777" w:rsidR="00507F6A" w:rsidRDefault="001E6300">
      <w:pPr>
        <w:pStyle w:val="SourceCode"/>
      </w:pPr>
      <w:r>
        <w:t xml:space="preserve">                rows_matched = cursor.rowcount</w:t>
      </w:r>
    </w:p>
    <w:p w14:paraId="6652180D" w14:textId="77777777" w:rsidR="00507F6A" w:rsidRDefault="001E6300">
      <w:pPr>
        <w:pStyle w:val="SourceCode"/>
      </w:pPr>
      <w:r>
        <w:t xml:space="preserve">            # Remember, get_contact reads the contact back: None if missing.</w:t>
      </w:r>
    </w:p>
    <w:p w14:paraId="76719F88" w14:textId="77777777" w:rsidR="00507F6A" w:rsidRDefault="001E6300">
      <w:pPr>
        <w:pStyle w:val="SourceCode"/>
      </w:pPr>
      <w:r>
        <w:t xml:space="preserve">            contact = contacts.get_contact(connection, contact_id)</w:t>
      </w:r>
    </w:p>
    <w:p w14:paraId="00022B6E" w14:textId="77777777" w:rsidR="00507F6A" w:rsidRDefault="001E6300">
      <w:pPr>
        <w:pStyle w:val="SourceCode"/>
      </w:pPr>
      <w:r>
        <w:t xml:space="preserve">        if rows_matched == 0 or contact is None:</w:t>
      </w:r>
    </w:p>
    <w:p w14:paraId="6E48DAB9" w14:textId="77777777" w:rsidR="00507F6A" w:rsidRDefault="001E6300">
      <w:pPr>
        <w:pStyle w:val="SourceCode"/>
      </w:pPr>
      <w:r>
        <w:t xml:space="preserve">            # No row matched: the path names a contact that does not exist.</w:t>
      </w:r>
    </w:p>
    <w:p w14:paraId="7BFBDB26" w14:textId="77777777" w:rsidR="00507F6A" w:rsidRDefault="001E6300">
      <w:pPr>
        <w:pStyle w:val="SourceCode"/>
      </w:pPr>
      <w:r>
        <w:t xml:space="preserve">            return 404, problem_body("not_found",</w:t>
      </w:r>
    </w:p>
    <w:p w14:paraId="081336D2" w14:textId="77777777" w:rsidR="00507F6A" w:rsidRDefault="001E6300">
      <w:pPr>
        <w:pStyle w:val="SourceCode"/>
      </w:pPr>
      <w:r>
        <w:t xml:space="preserve">                                     f"no contact with id {contact_id}")</w:t>
      </w:r>
    </w:p>
    <w:p w14:paraId="642ACD0F" w14:textId="77777777" w:rsidR="00507F6A" w:rsidRDefault="001E6300">
      <w:pPr>
        <w:pStyle w:val="SourceCode"/>
      </w:pPr>
      <w:r>
        <w:t xml:space="preserve">        record = {"id": contact.id, "name": contact.full_name,</w:t>
      </w:r>
    </w:p>
    <w:p w14:paraId="5909B02F" w14:textId="77777777" w:rsidR="00507F6A" w:rsidRDefault="001E6300">
      <w:pPr>
        <w:pStyle w:val="SourceCode"/>
      </w:pPr>
      <w:r>
        <w:t xml:space="preserve">                  "email": contact.email, "phone": contact.phone}</w:t>
      </w:r>
    </w:p>
    <w:p w14:paraId="63B8DEF4" w14:textId="77777777" w:rsidR="00507F6A" w:rsidRDefault="001E6300">
      <w:pPr>
        <w:pStyle w:val="SourceCode"/>
      </w:pPr>
      <w:r>
        <w:t xml:space="preserve">        return 200, json.dumps(record, separators=(",", ":"),</w:t>
      </w:r>
    </w:p>
    <w:p w14:paraId="464E155A" w14:textId="77777777" w:rsidR="00507F6A" w:rsidRDefault="001E6300">
      <w:pPr>
        <w:pStyle w:val="SourceCode"/>
      </w:pPr>
      <w:r>
        <w:t xml:space="preserve">                               ensure_ascii=False)</w:t>
      </w:r>
    </w:p>
    <w:p w14:paraId="3C95E7F3" w14:textId="77777777" w:rsidR="00507F6A" w:rsidRDefault="00507F6A">
      <w:pPr>
        <w:pStyle w:val="SourceCode"/>
      </w:pPr>
    </w:p>
    <w:p w14:paraId="5DF02F57" w14:textId="77777777" w:rsidR="00507F6A" w:rsidRDefault="001E6300">
      <w:pPr>
        <w:pStyle w:val="SourceCode"/>
      </w:pPr>
      <w:r>
        <w:t xml:space="preserve">    def log_message(self, format: str, *args: object) -&gt; None:</w:t>
      </w:r>
    </w:p>
    <w:p w14:paraId="6255032E" w14:textId="77777777" w:rsidR="00507F6A" w:rsidRDefault="001E6300">
      <w:pPr>
        <w:pStyle w:val="SourceCode"/>
      </w:pPr>
      <w:r>
        <w:t xml:space="preserve">        # Remember, this turns off the handler's own line per request.</w:t>
      </w:r>
    </w:p>
    <w:p w14:paraId="7267EF19" w14:textId="77777777" w:rsidR="00507F6A" w:rsidRDefault="001E6300">
      <w:pPr>
        <w:pStyle w:val="SourceCode"/>
      </w:pPr>
      <w:r>
        <w:t xml:space="preserve">        pass</w:t>
      </w:r>
    </w:p>
    <w:p w14:paraId="184C87CC" w14:textId="77777777" w:rsidR="00507F6A" w:rsidRDefault="00507F6A">
      <w:pPr>
        <w:pStyle w:val="SourceCode"/>
      </w:pPr>
    </w:p>
    <w:p w14:paraId="4B025E5F" w14:textId="77777777" w:rsidR="00507F6A" w:rsidRDefault="00507F6A">
      <w:pPr>
        <w:pStyle w:val="SourceCode"/>
      </w:pPr>
    </w:p>
    <w:p w14:paraId="34EB445E" w14:textId="77777777" w:rsidR="00507F6A" w:rsidRDefault="001E6300">
      <w:pPr>
        <w:pStyle w:val="SourceCode"/>
      </w:pPr>
      <w:r>
        <w:t>def main() -&gt; None:</w:t>
      </w:r>
    </w:p>
    <w:p w14:paraId="40AAAC88" w14:textId="77777777" w:rsidR="00507F6A" w:rsidRDefault="001E6300">
      <w:pPr>
        <w:pStyle w:val="SourceCode"/>
      </w:pPr>
      <w:r>
        <w:t xml:space="preserve">    # Remember, the server listens on 127.0.0.1:8765 only, loads the</w:t>
      </w:r>
    </w:p>
    <w:p w14:paraId="6EA9A3D6" w14:textId="77777777" w:rsidR="00507F6A" w:rsidRDefault="001E6300">
      <w:pPr>
        <w:pStyle w:val="SourceCode"/>
      </w:pPr>
      <w:r>
        <w:t xml:space="preserve">    # certificate and its key, and wraps its socket with TLS.</w:t>
      </w:r>
    </w:p>
    <w:p w14:paraId="7CFF3F0D" w14:textId="77777777" w:rsidR="00507F6A" w:rsidRDefault="001E6300">
      <w:pPr>
        <w:pStyle w:val="SourceCode"/>
      </w:pPr>
      <w:r>
        <w:t xml:space="preserve">    server = ThreadingHTTPServer(("127.0.0.1", 8765), ContactHandler)</w:t>
      </w:r>
    </w:p>
    <w:p w14:paraId="6722CEBB" w14:textId="77777777" w:rsidR="00507F6A" w:rsidRDefault="001E6300">
      <w:pPr>
        <w:pStyle w:val="SourceCode"/>
      </w:pPr>
      <w:r>
        <w:t xml:space="preserve">    context = ssl.SSLContext(ssl.PROTOCOL_TLS_SERVER)</w:t>
      </w:r>
    </w:p>
    <w:p w14:paraId="3D61C343" w14:textId="77777777" w:rsidR="00507F6A" w:rsidRDefault="001E6300">
      <w:pPr>
        <w:pStyle w:val="SourceCode"/>
      </w:pPr>
      <w:r>
        <w:t xml:space="preserve">    context.load_cert_chain("certs/server.pem", "certs/server.key")</w:t>
      </w:r>
    </w:p>
    <w:p w14:paraId="6A8CA752" w14:textId="77777777" w:rsidR="00507F6A" w:rsidRDefault="001E6300">
      <w:pPr>
        <w:pStyle w:val="SourceCode"/>
      </w:pPr>
      <w:r>
        <w:t xml:space="preserve">    server.socket = context.wrap_socket(server.socket, server_side=True)</w:t>
      </w:r>
    </w:p>
    <w:p w14:paraId="30FBE7A8" w14:textId="77777777" w:rsidR="00507F6A" w:rsidRDefault="001E6300">
      <w:pPr>
        <w:pStyle w:val="SourceCode"/>
      </w:pPr>
      <w:r>
        <w:t xml:space="preserve">    print("Listening on https://127.0.0.1:8765", flush=True)</w:t>
      </w:r>
    </w:p>
    <w:p w14:paraId="4AF2DCF7" w14:textId="77777777" w:rsidR="00507F6A" w:rsidRDefault="001E6300">
      <w:pPr>
        <w:pStyle w:val="SourceCode"/>
      </w:pPr>
      <w:r>
        <w:t xml:space="preserve">    # Remember, Ctrl+C raises KeyboardInterrupt, which stops the server.</w:t>
      </w:r>
    </w:p>
    <w:p w14:paraId="6213CDC4" w14:textId="77777777" w:rsidR="00507F6A" w:rsidRDefault="001E6300">
      <w:pPr>
        <w:pStyle w:val="SourceCode"/>
      </w:pPr>
      <w:r>
        <w:t xml:space="preserve">    try:</w:t>
      </w:r>
    </w:p>
    <w:p w14:paraId="2CC9B078" w14:textId="77777777" w:rsidR="00507F6A" w:rsidRDefault="001E6300">
      <w:pPr>
        <w:pStyle w:val="SourceCode"/>
      </w:pPr>
      <w:r>
        <w:t xml:space="preserve">        server.serve_forever()</w:t>
      </w:r>
    </w:p>
    <w:p w14:paraId="5083C462" w14:textId="77777777" w:rsidR="00507F6A" w:rsidRDefault="001E6300">
      <w:pPr>
        <w:pStyle w:val="SourceCode"/>
      </w:pPr>
      <w:r>
        <w:t xml:space="preserve">    except KeyboardInterrupt:</w:t>
      </w:r>
    </w:p>
    <w:p w14:paraId="6A11C6CE" w14:textId="77777777" w:rsidR="00507F6A" w:rsidRDefault="001E6300">
      <w:pPr>
        <w:pStyle w:val="SourceCode"/>
        <w:keepNext/>
      </w:pPr>
      <w:r>
        <w:t xml:space="preserve">        server.server_close()</w:t>
      </w:r>
    </w:p>
    <w:p w14:paraId="4704B98F" w14:textId="77777777" w:rsidR="00507F6A" w:rsidRDefault="00507F6A">
      <w:pPr>
        <w:pStyle w:val="SourceCode"/>
        <w:keepNext/>
      </w:pPr>
    </w:p>
    <w:p w14:paraId="1B4F6BEF" w14:textId="77777777" w:rsidR="00507F6A" w:rsidRDefault="00507F6A">
      <w:pPr>
        <w:pStyle w:val="SourceCode"/>
        <w:keepNext/>
      </w:pPr>
    </w:p>
    <w:p w14:paraId="50EC6027" w14:textId="77777777" w:rsidR="00507F6A" w:rsidRDefault="001E6300">
      <w:pPr>
        <w:pStyle w:val="SourceCode"/>
        <w:keepNext/>
      </w:pPr>
      <w:r>
        <w:t># Remember, calling main() here runs the program.</w:t>
      </w:r>
    </w:p>
    <w:p w14:paraId="17319814" w14:textId="77777777" w:rsidR="00507F6A" w:rsidRDefault="001E6300">
      <w:pPr>
        <w:pStyle w:val="SourceCode"/>
      </w:pPr>
      <w:r>
        <w:t>main()</w:t>
      </w:r>
    </w:p>
    <w:p w14:paraId="64A3FDEC" w14:textId="77777777" w:rsidR="00507F6A" w:rsidRDefault="00507F6A">
      <w:pPr>
        <w:keepNext/>
      </w:pPr>
    </w:p>
    <w:p w14:paraId="02512B98" w14:textId="77777777" w:rsidR="00507F6A" w:rsidRDefault="001E6300">
      <w:pPr>
        <w:pStyle w:val="Heading3"/>
      </w:pPr>
      <w:r>
        <w:t>python/basic_client.py</w:t>
      </w:r>
    </w:p>
    <w:p w14:paraId="7F02060F" w14:textId="77777777" w:rsidR="00507F6A" w:rsidRDefault="001E6300">
      <w:pPr>
        <w:pStyle w:val="SourceCode"/>
        <w:keepNext/>
      </w:pPr>
      <w:r>
        <w:t>"""Lesson 6.7 Basic: replace contact 3 with PUT, send the same PUT again,</w:t>
      </w:r>
    </w:p>
    <w:p w14:paraId="0BAF753A" w14:textId="77777777" w:rsidR="00507F6A" w:rsidRDefault="001E6300">
      <w:pPr>
        <w:pStyle w:val="SourceCode"/>
        <w:keepNext/>
      </w:pPr>
      <w:r>
        <w:t>and check that the second answer is the same as the first."""</w:t>
      </w:r>
    </w:p>
    <w:p w14:paraId="6530DB5B" w14:textId="77777777" w:rsidR="00507F6A" w:rsidRDefault="001E6300">
      <w:pPr>
        <w:pStyle w:val="SourceCode"/>
      </w:pPr>
      <w:r>
        <w:t># Remember, urllib.request is Python's built-in HTTP client.</w:t>
      </w:r>
    </w:p>
    <w:p w14:paraId="1E5C0F1F" w14:textId="77777777" w:rsidR="00507F6A" w:rsidRDefault="001E6300">
      <w:pPr>
        <w:pStyle w:val="SourceCode"/>
      </w:pPr>
      <w:r>
        <w:t>import ssl</w:t>
      </w:r>
    </w:p>
    <w:p w14:paraId="4CBCE2AA" w14:textId="77777777" w:rsidR="00507F6A" w:rsidRDefault="001E6300">
      <w:pPr>
        <w:pStyle w:val="SourceCode"/>
      </w:pPr>
      <w:r>
        <w:t>import urllib.request</w:t>
      </w:r>
    </w:p>
    <w:p w14:paraId="05507BC3" w14:textId="77777777" w:rsidR="00507F6A" w:rsidRDefault="00507F6A">
      <w:pPr>
        <w:pStyle w:val="SourceCode"/>
      </w:pPr>
    </w:p>
    <w:p w14:paraId="7BA89FCF" w14:textId="77777777" w:rsidR="00507F6A" w:rsidRDefault="00507F6A">
      <w:pPr>
        <w:pStyle w:val="SourceCode"/>
      </w:pPr>
    </w:p>
    <w:p w14:paraId="0F07BC57" w14:textId="77777777" w:rsidR="00507F6A" w:rsidRDefault="001E6300">
      <w:pPr>
        <w:pStyle w:val="SourceCode"/>
      </w:pPr>
      <w:r>
        <w:t>def send_put(opener: urllib.request.OpenerDirector,</w:t>
      </w:r>
    </w:p>
    <w:p w14:paraId="36D11E10" w14:textId="77777777" w:rsidR="00507F6A" w:rsidRDefault="001E6300">
      <w:pPr>
        <w:pStyle w:val="SourceCode"/>
      </w:pPr>
      <w:r>
        <w:t xml:space="preserve">             body: str) -&gt; tuple[int, str]:</w:t>
      </w:r>
    </w:p>
    <w:p w14:paraId="0F7B1818" w14:textId="77777777" w:rsidR="00507F6A" w:rsidRDefault="001E6300">
      <w:pPr>
        <w:pStyle w:val="SourceCode"/>
      </w:pPr>
      <w:r>
        <w:t xml:space="preserve">    """Sends one PUT with the opener, prints the answer's status, content</w:t>
      </w:r>
    </w:p>
    <w:p w14:paraId="005800C1" w14:textId="77777777" w:rsidR="00507F6A" w:rsidRDefault="001E6300">
      <w:pPr>
        <w:pStyle w:val="SourceCode"/>
      </w:pPr>
      <w:r>
        <w:t xml:space="preserve">    type, and body, and returns the status and the body. A PUT carries the</w:t>
      </w:r>
    </w:p>
    <w:p w14:paraId="4B2189C9" w14:textId="77777777" w:rsidR="00507F6A" w:rsidRDefault="001E6300">
      <w:pPr>
        <w:pStyle w:val="SourceCode"/>
      </w:pPr>
      <w:r>
        <w:t xml:space="preserve">    whole new contact as its body: the Request takes the URL, the body as</w:t>
      </w:r>
    </w:p>
    <w:p w14:paraId="60AFBB29" w14:textId="77777777" w:rsidR="00507F6A" w:rsidRDefault="001E6300">
      <w:pPr>
        <w:pStyle w:val="SourceCode"/>
      </w:pPr>
      <w:r>
        <w:t xml:space="preserve">    UTF-8 bytes, the Content-Type header, and the method."""</w:t>
      </w:r>
    </w:p>
    <w:p w14:paraId="50AC05A3" w14:textId="77777777" w:rsidR="00507F6A" w:rsidRDefault="001E6300">
      <w:pPr>
        <w:pStyle w:val="SourceCode"/>
      </w:pPr>
      <w:r>
        <w:t xml:space="preserve">    request = urllib.request.Request(</w:t>
      </w:r>
    </w:p>
    <w:p w14:paraId="72610DB6" w14:textId="77777777" w:rsidR="00507F6A" w:rsidRDefault="001E6300">
      <w:pPr>
        <w:pStyle w:val="SourceCode"/>
      </w:pPr>
      <w:r>
        <w:t xml:space="preserve">        "https://127.0.0.1:8765/api/v1/contacts/3",</w:t>
      </w:r>
    </w:p>
    <w:p w14:paraId="1057F49C" w14:textId="77777777" w:rsidR="00507F6A" w:rsidRDefault="001E6300">
      <w:pPr>
        <w:pStyle w:val="SourceCode"/>
      </w:pPr>
      <w:r>
        <w:t xml:space="preserve">        data=body.encode("utf-8"),</w:t>
      </w:r>
    </w:p>
    <w:p w14:paraId="194FB0F5" w14:textId="77777777" w:rsidR="00507F6A" w:rsidRDefault="001E6300">
      <w:pPr>
        <w:pStyle w:val="SourceCode"/>
      </w:pPr>
      <w:r>
        <w:t xml:space="preserve">        headers={"Content-Type": "application/json"}, method="PUT")</w:t>
      </w:r>
    </w:p>
    <w:p w14:paraId="214467E5" w14:textId="77777777" w:rsidR="00507F6A" w:rsidRDefault="001E6300">
      <w:pPr>
        <w:pStyle w:val="SourceCode"/>
      </w:pPr>
      <w:r>
        <w:t xml:space="preserve">    # Remember, timeout=10 gives up after 10 seconds, and with closes the answer.</w:t>
      </w:r>
    </w:p>
    <w:p w14:paraId="58527B34" w14:textId="77777777" w:rsidR="00507F6A" w:rsidRDefault="001E6300">
      <w:pPr>
        <w:pStyle w:val="SourceCode"/>
      </w:pPr>
      <w:r>
        <w:t xml:space="preserve">    with opener.open(request, timeout=10) as response:</w:t>
      </w:r>
    </w:p>
    <w:p w14:paraId="6F4D70E0" w14:textId="77777777" w:rsidR="00507F6A" w:rsidRDefault="001E6300">
      <w:pPr>
        <w:pStyle w:val="SourceCode"/>
      </w:pPr>
      <w:r>
        <w:t xml:space="preserve">        answer_body = response.read().decode("utf-8")</w:t>
      </w:r>
    </w:p>
    <w:p w14:paraId="08F02C4D" w14:textId="77777777" w:rsidR="00507F6A" w:rsidRDefault="001E6300">
      <w:pPr>
        <w:pStyle w:val="SourceCode"/>
      </w:pPr>
      <w:r>
        <w:t xml:space="preserve">        print(f"Status: {response.status}")</w:t>
      </w:r>
    </w:p>
    <w:p w14:paraId="00E0413F" w14:textId="77777777" w:rsidR="00507F6A" w:rsidRDefault="001E6300">
      <w:pPr>
        <w:pStyle w:val="SourceCode"/>
      </w:pPr>
      <w:r>
        <w:t xml:space="preserve">        print(f"Content-Type: {response.headers.get('Content-Type')}")</w:t>
      </w:r>
    </w:p>
    <w:p w14:paraId="3633B500" w14:textId="77777777" w:rsidR="00507F6A" w:rsidRDefault="001E6300">
      <w:pPr>
        <w:pStyle w:val="SourceCode"/>
      </w:pPr>
      <w:r>
        <w:t xml:space="preserve">        print(f"Body: {answer_body}")</w:t>
      </w:r>
    </w:p>
    <w:p w14:paraId="78B393CB" w14:textId="77777777" w:rsidR="00507F6A" w:rsidRDefault="001E6300">
      <w:pPr>
        <w:pStyle w:val="SourceCode"/>
      </w:pPr>
      <w:r>
        <w:t xml:space="preserve">        return response.status, answer_body</w:t>
      </w:r>
    </w:p>
    <w:p w14:paraId="1C39D367" w14:textId="77777777" w:rsidR="00507F6A" w:rsidRDefault="00507F6A">
      <w:pPr>
        <w:pStyle w:val="SourceCode"/>
      </w:pPr>
    </w:p>
    <w:p w14:paraId="716FC53F" w14:textId="77777777" w:rsidR="00507F6A" w:rsidRDefault="00507F6A">
      <w:pPr>
        <w:pStyle w:val="SourceCode"/>
      </w:pPr>
    </w:p>
    <w:p w14:paraId="67EEEFE1" w14:textId="77777777" w:rsidR="00507F6A" w:rsidRDefault="001E6300">
      <w:pPr>
        <w:pStyle w:val="SourceCode"/>
      </w:pPr>
      <w:r>
        <w:t>def main() -&gt; None:</w:t>
      </w:r>
    </w:p>
    <w:p w14:paraId="54757D74" w14:textId="77777777" w:rsidR="00507F6A" w:rsidRDefault="001E6300">
      <w:pPr>
        <w:pStyle w:val="SourceCode"/>
      </w:pPr>
      <w:r>
        <w:t xml:space="preserve">    # Remember, create the client once: an opener that trusts only the</w:t>
      </w:r>
    </w:p>
    <w:p w14:paraId="3A5AA880" w14:textId="77777777" w:rsidR="00507F6A" w:rsidRDefault="001E6300">
      <w:pPr>
        <w:pStyle w:val="SourceCode"/>
      </w:pPr>
      <w:r>
        <w:t xml:space="preserve">    # course certificate authority.</w:t>
      </w:r>
    </w:p>
    <w:p w14:paraId="42FF1CC7" w14:textId="77777777" w:rsidR="00507F6A" w:rsidRDefault="001E6300">
      <w:pPr>
        <w:pStyle w:val="SourceCode"/>
      </w:pPr>
      <w:r>
        <w:t xml:space="preserve">    context = ssl.create_default_context(cafile="certs/spa-ca.pem")</w:t>
      </w:r>
    </w:p>
    <w:p w14:paraId="4FFFD5CF" w14:textId="77777777" w:rsidR="00507F6A" w:rsidRDefault="001E6300">
      <w:pPr>
        <w:pStyle w:val="SourceCode"/>
      </w:pPr>
      <w:r>
        <w:t xml:space="preserve">    opener = urllib.request.build_opener(</w:t>
      </w:r>
    </w:p>
    <w:p w14:paraId="24BA4609" w14:textId="77777777" w:rsidR="00507F6A" w:rsidRDefault="001E6300">
      <w:pPr>
        <w:pStyle w:val="SourceCode"/>
      </w:pPr>
      <w:r>
        <w:t xml:space="preserve">        urllib.request.HTTPSHandler(context=context))</w:t>
      </w:r>
    </w:p>
    <w:p w14:paraId="191D86F6" w14:textId="77777777" w:rsidR="00507F6A" w:rsidRDefault="00507F6A">
      <w:pPr>
        <w:pStyle w:val="SourceCode"/>
      </w:pPr>
    </w:p>
    <w:p w14:paraId="1CCF4DFB" w14:textId="77777777" w:rsidR="00507F6A" w:rsidRDefault="001E6300">
      <w:pPr>
        <w:pStyle w:val="SourceCode"/>
      </w:pPr>
      <w:r>
        <w:t xml:space="preserve">    # The complete replacement for contact 3: every field, with a new</w:t>
      </w:r>
    </w:p>
    <w:p w14:paraId="57EF5C04" w14:textId="77777777" w:rsidR="00507F6A" w:rsidRDefault="001E6300">
      <w:pPr>
        <w:pStyle w:val="SourceCode"/>
      </w:pPr>
      <w:r>
        <w:t xml:space="preserve">    # phone. Single quotes hold the double quotes the JSON needs.</w:t>
      </w:r>
    </w:p>
    <w:p w14:paraId="14A9EA62" w14:textId="77777777" w:rsidR="00507F6A" w:rsidRDefault="001E6300">
      <w:pPr>
        <w:pStyle w:val="SourceCode"/>
      </w:pPr>
      <w:r>
        <w:t xml:space="preserve">    replacement = ('{"name":"Alan Turing","email":"alan@example.com",'</w:t>
      </w:r>
    </w:p>
    <w:p w14:paraId="55917EC7" w14:textId="77777777" w:rsidR="00507F6A" w:rsidRDefault="001E6300">
      <w:pPr>
        <w:pStyle w:val="SourceCode"/>
      </w:pPr>
      <w:r>
        <w:t xml:space="preserve">                   '"phone":"555-0199"}')</w:t>
      </w:r>
    </w:p>
    <w:p w14:paraId="49B97594" w14:textId="77777777" w:rsidR="00507F6A" w:rsidRDefault="00507F6A">
      <w:pPr>
        <w:pStyle w:val="SourceCode"/>
      </w:pPr>
    </w:p>
    <w:p w14:paraId="6AE08E12" w14:textId="77777777" w:rsidR="00507F6A" w:rsidRDefault="001E6300">
      <w:pPr>
        <w:pStyle w:val="SourceCode"/>
      </w:pPr>
      <w:r>
        <w:t xml:space="preserve">    # PUT the replacement: contact 3 becomes exactly what the body says.</w:t>
      </w:r>
    </w:p>
    <w:p w14:paraId="43B74A8A" w14:textId="77777777" w:rsidR="00507F6A" w:rsidRDefault="001E6300">
      <w:pPr>
        <w:pStyle w:val="SourceCode"/>
      </w:pPr>
      <w:r>
        <w:t xml:space="preserve">    # Then PUT the same replacement again: PUT is idempotent, so the</w:t>
      </w:r>
    </w:p>
    <w:p w14:paraId="69B36FAA" w14:textId="77777777" w:rsidR="00507F6A" w:rsidRDefault="001E6300">
      <w:pPr>
        <w:pStyle w:val="SourceCode"/>
      </w:pPr>
      <w:r>
        <w:t xml:space="preserve">    # second changes nothing.</w:t>
      </w:r>
    </w:p>
    <w:p w14:paraId="23CFBD4D" w14:textId="77777777" w:rsidR="00507F6A" w:rsidRDefault="001E6300">
      <w:pPr>
        <w:pStyle w:val="SourceCode"/>
      </w:pPr>
      <w:r>
        <w:t xml:space="preserve">    replace_status, replace_body = send_put(opener, replacement)</w:t>
      </w:r>
    </w:p>
    <w:p w14:paraId="739E0611" w14:textId="77777777" w:rsidR="00507F6A" w:rsidRDefault="001E6300">
      <w:pPr>
        <w:pStyle w:val="SourceCode"/>
      </w:pPr>
      <w:r>
        <w:t xml:space="preserve">    repeat_status, repeat_body = send_put(opener, replacement)</w:t>
      </w:r>
    </w:p>
    <w:p w14:paraId="105BA4E0" w14:textId="77777777" w:rsidR="00507F6A" w:rsidRDefault="00507F6A">
      <w:pPr>
        <w:pStyle w:val="SourceCode"/>
      </w:pPr>
    </w:p>
    <w:p w14:paraId="26D0F207" w14:textId="77777777" w:rsidR="00507F6A" w:rsidRDefault="001E6300">
      <w:pPr>
        <w:pStyle w:val="SourceCode"/>
      </w:pPr>
      <w:r>
        <w:t xml:space="preserve">    # The same status and the same body: the contact as stored is the same</w:t>
      </w:r>
    </w:p>
    <w:p w14:paraId="38E1C96A" w14:textId="77777777" w:rsidR="00507F6A" w:rsidRDefault="001E6300">
      <w:pPr>
        <w:pStyle w:val="SourceCode"/>
      </w:pPr>
      <w:r>
        <w:t xml:space="preserve">    # after two PUTs as after one.</w:t>
      </w:r>
    </w:p>
    <w:p w14:paraId="48F8BD4D" w14:textId="77777777" w:rsidR="00507F6A" w:rsidRDefault="001E6300">
      <w:pPr>
        <w:pStyle w:val="SourceCode"/>
      </w:pPr>
      <w:r>
        <w:t xml:space="preserve">    if repeat_status == replace_status and repeat_body == replace_body:</w:t>
      </w:r>
    </w:p>
    <w:p w14:paraId="09830BFE" w14:textId="77777777" w:rsidR="00507F6A" w:rsidRDefault="001E6300">
      <w:pPr>
        <w:pStyle w:val="SourceCode"/>
      </w:pPr>
      <w:r>
        <w:t xml:space="preserve">        print("Same answer both times: yes")</w:t>
      </w:r>
    </w:p>
    <w:p w14:paraId="036FBAA9" w14:textId="77777777" w:rsidR="00507F6A" w:rsidRDefault="001E6300">
      <w:pPr>
        <w:pStyle w:val="SourceCode"/>
      </w:pPr>
      <w:r>
        <w:t xml:space="preserve">    else:</w:t>
      </w:r>
    </w:p>
    <w:p w14:paraId="70589F63" w14:textId="77777777" w:rsidR="00507F6A" w:rsidRDefault="001E6300">
      <w:pPr>
        <w:pStyle w:val="SourceCode"/>
        <w:keepNext/>
      </w:pPr>
      <w:r>
        <w:t xml:space="preserve">        print("Same answer both times: no")</w:t>
      </w:r>
    </w:p>
    <w:p w14:paraId="12E7896F" w14:textId="77777777" w:rsidR="00507F6A" w:rsidRDefault="00507F6A">
      <w:pPr>
        <w:pStyle w:val="SourceCode"/>
        <w:keepNext/>
      </w:pPr>
    </w:p>
    <w:p w14:paraId="57903386" w14:textId="77777777" w:rsidR="00507F6A" w:rsidRDefault="00507F6A">
      <w:pPr>
        <w:pStyle w:val="SourceCode"/>
        <w:keepNext/>
      </w:pPr>
    </w:p>
    <w:p w14:paraId="52159177" w14:textId="77777777" w:rsidR="00507F6A" w:rsidRDefault="001E6300">
      <w:pPr>
        <w:pStyle w:val="SourceCode"/>
        <w:keepNext/>
      </w:pPr>
      <w:r>
        <w:t># Remember, calling main() here runs the program.</w:t>
      </w:r>
    </w:p>
    <w:p w14:paraId="207A70C0" w14:textId="77777777" w:rsidR="00507F6A" w:rsidRDefault="001E6300">
      <w:pPr>
        <w:pStyle w:val="SourceCode"/>
      </w:pPr>
      <w:r>
        <w:t>main()</w:t>
      </w:r>
    </w:p>
    <w:p w14:paraId="14444C85" w14:textId="77777777" w:rsidR="00507F6A" w:rsidRDefault="00507F6A">
      <w:pPr>
        <w:keepNext/>
      </w:pPr>
    </w:p>
    <w:p w14:paraId="1B384AD5" w14:textId="77777777" w:rsidR="00507F6A" w:rsidRDefault="001E6300">
      <w:pPr>
        <w:pStyle w:val="Heading3"/>
      </w:pPr>
      <w:r>
        <w:t>Windows PowerShell Basic Server Build and Run</w:t>
      </w:r>
    </w:p>
    <w:p w14:paraId="599B8FEA" w14:textId="77777777" w:rsidR="00507F6A" w:rsidRDefault="001E6300">
      <w:pPr>
        <w:keepNext/>
      </w:pPr>
      <w:r>
        <w:t>In Terminal 1, in the lesson-6.7 folder, after the Data Reset: Python has no build step.</w:t>
      </w:r>
    </w:p>
    <w:p w14:paraId="3FECE93C" w14:textId="77777777" w:rsidR="00507F6A" w:rsidRDefault="00507F6A">
      <w:pPr>
        <w:keepNext/>
      </w:pPr>
    </w:p>
    <w:p w14:paraId="7EBC8BD8" w14:textId="77777777" w:rsidR="00507F6A" w:rsidRDefault="001E6300">
      <w:pPr>
        <w:pStyle w:val="CommandBlock"/>
      </w:pPr>
      <w:r>
        <w:t>.\python\.venv\Scripts\python.exe .\python\basic_server.py</w:t>
      </w:r>
    </w:p>
    <w:p w14:paraId="224DD0A3" w14:textId="77777777" w:rsidR="00507F6A" w:rsidRDefault="00507F6A">
      <w:pPr>
        <w:keepNext/>
      </w:pPr>
    </w:p>
    <w:p w14:paraId="1E49B7BC" w14:textId="77777777" w:rsidR="00507F6A" w:rsidRDefault="001E6300">
      <w:r>
        <w:t>The server prints its Listening line and waits. Leave it running.</w:t>
      </w:r>
    </w:p>
    <w:p w14:paraId="0D1A7BD2" w14:textId="77777777" w:rsidR="00507F6A" w:rsidRDefault="00507F6A">
      <w:pPr>
        <w:keepNext/>
      </w:pPr>
    </w:p>
    <w:p w14:paraId="4C0CD692" w14:textId="77777777" w:rsidR="00507F6A" w:rsidRDefault="001E6300">
      <w:pPr>
        <w:pStyle w:val="Heading3"/>
      </w:pPr>
      <w:r>
        <w:t>Windows PowerShell Basic Client Build and Run</w:t>
      </w:r>
    </w:p>
    <w:p w14:paraId="23906A1F" w14:textId="77777777" w:rsidR="00507F6A" w:rsidRDefault="001E6300">
      <w:pPr>
        <w:keepNext/>
      </w:pPr>
      <w:r>
        <w:t>In Terminal 2, in the lesson-6.7 folder:</w:t>
      </w:r>
    </w:p>
    <w:p w14:paraId="7643DAE2" w14:textId="77777777" w:rsidR="00507F6A" w:rsidRDefault="00507F6A">
      <w:pPr>
        <w:keepNext/>
      </w:pPr>
    </w:p>
    <w:p w14:paraId="24311613" w14:textId="77777777" w:rsidR="00507F6A" w:rsidRDefault="001E6300">
      <w:pPr>
        <w:pStyle w:val="CommandBlock"/>
      </w:pPr>
      <w:r>
        <w:t>py .\python\basic_client.py</w:t>
      </w:r>
    </w:p>
    <w:p w14:paraId="0A28A80E" w14:textId="77777777" w:rsidR="00507F6A" w:rsidRDefault="00507F6A">
      <w:pPr>
        <w:keepNext/>
      </w:pPr>
    </w:p>
    <w:p w14:paraId="54C3C9B2" w14:textId="77777777" w:rsidR="00507F6A" w:rsidRDefault="001E6300">
      <w:r>
        <w:t>Then press Ctrl+C in Terminal 1 to stop the server.</w:t>
      </w:r>
    </w:p>
    <w:p w14:paraId="761D9CBC" w14:textId="77777777" w:rsidR="00507F6A" w:rsidRDefault="00507F6A">
      <w:pPr>
        <w:keepNext/>
      </w:pPr>
    </w:p>
    <w:p w14:paraId="6912C7CA" w14:textId="77777777" w:rsidR="00507F6A" w:rsidRDefault="001E6300">
      <w:pPr>
        <w:pStyle w:val="Heading3"/>
      </w:pPr>
      <w:r>
        <w:t>Linux or macOS Basic Build and Run</w:t>
      </w:r>
    </w:p>
    <w:p w14:paraId="10877504" w14:textId="77777777" w:rsidR="00507F6A" w:rsidRDefault="001E6300">
      <w:pPr>
        <w:keepNext/>
      </w:pPr>
      <w:r>
        <w:t>In Terminal 1, then in Terminal 2:</w:t>
      </w:r>
    </w:p>
    <w:p w14:paraId="37A0CBC2" w14:textId="77777777" w:rsidR="00507F6A" w:rsidRDefault="00507F6A">
      <w:pPr>
        <w:keepNext/>
      </w:pPr>
    </w:p>
    <w:p w14:paraId="2EB598E2" w14:textId="77777777" w:rsidR="00507F6A" w:rsidRDefault="001E6300">
      <w:pPr>
        <w:pStyle w:val="CommandBlock"/>
      </w:pPr>
      <w:r>
        <w:t>./python/.venv/bin/python ./python/basic_server.py</w:t>
      </w:r>
    </w:p>
    <w:p w14:paraId="07B6F3EA" w14:textId="77777777" w:rsidR="00507F6A" w:rsidRDefault="00507F6A">
      <w:pPr>
        <w:keepNext/>
      </w:pPr>
    </w:p>
    <w:p w14:paraId="10B81B5F" w14:textId="77777777" w:rsidR="00507F6A" w:rsidRDefault="001E6300">
      <w:pPr>
        <w:pStyle w:val="CommandBlock"/>
      </w:pPr>
      <w:r>
        <w:t>python3 ./python/basic_client.py</w:t>
      </w:r>
    </w:p>
    <w:p w14:paraId="01FECA4E" w14:textId="77777777" w:rsidR="00507F6A" w:rsidRDefault="00507F6A">
      <w:pPr>
        <w:keepNext/>
      </w:pPr>
    </w:p>
    <w:p w14:paraId="26A3CE0E" w14:textId="77777777" w:rsidR="00507F6A" w:rsidRDefault="001E6300">
      <w:pPr>
        <w:pStyle w:val="Heading3"/>
      </w:pPr>
      <w:r>
        <w:t>Check Your Results</w:t>
      </w:r>
    </w:p>
    <w:p w14:paraId="7524C002" w14:textId="77777777" w:rsidR="00507F6A" w:rsidRDefault="001E6300">
      <w:r>
        <w:t>Terminal 2 must show the client lines of the Required Clean-Run Output, and Terminal 1 only its Listening line.</w:t>
      </w:r>
    </w:p>
    <w:p w14:paraId="1DE7042A" w14:textId="77777777" w:rsidR="00507F6A" w:rsidRDefault="00507F6A">
      <w:pPr>
        <w:keepNext/>
      </w:pPr>
    </w:p>
    <w:p w14:paraId="4297876A" w14:textId="77777777" w:rsidR="00507F6A" w:rsidRDefault="00507F6A">
      <w:pPr>
        <w:keepNext/>
      </w:pPr>
    </w:p>
    <w:p w14:paraId="4A32C446" w14:textId="77777777" w:rsidR="00507F6A" w:rsidRDefault="001E6300">
      <w:pPr>
        <w:pStyle w:val="Heading2"/>
      </w:pPr>
      <w:r>
        <w:t>Production-Minded Implementation</w:t>
      </w:r>
    </w:p>
    <w:p w14:paraId="18A0984F" w14:textId="77777777" w:rsidR="00507F6A" w:rsidRDefault="001E6300">
      <w:r>
        <w:t>The Production-Minded server is Lesson 6.6's, with one more route, PUT /api/v1/contacts/{id}, answered by handle_replace_contact in the frozen handler shape. The contact store is Lesson 6.6's, unchanged, with replace_contact added at the end. The client keeps Lesson 6.4's functions unchanged and sends the replacement twice. Read replace_contact at the end of contact_store first, then handle_replace_contact, then the client's main.</w:t>
      </w:r>
    </w:p>
    <w:p w14:paraId="63FFD13C" w14:textId="77777777" w:rsidR="00507F6A" w:rsidRDefault="00507F6A">
      <w:pPr>
        <w:keepNext/>
      </w:pPr>
    </w:p>
    <w:p w14:paraId="680AD006" w14:textId="77777777" w:rsidR="00507F6A" w:rsidRDefault="001E6300">
      <w:pPr>
        <w:pStyle w:val="Heading3"/>
      </w:pPr>
      <w:r>
        <w:t>python/contact_store.py</w:t>
      </w:r>
    </w:p>
    <w:p w14:paraId="01DB5F3C" w14:textId="77777777" w:rsidR="00507F6A" w:rsidRDefault="001E6300">
      <w:pPr>
        <w:pStyle w:val="SourceCode"/>
        <w:keepNext/>
      </w:pPr>
      <w:r>
        <w:t>"""Lessons 6.5, 6.6, and 6.7: the contact store, the Chapter 6 module between the</w:t>
      </w:r>
    </w:p>
    <w:p w14:paraId="57E1273C" w14:textId="77777777" w:rsidR="00507F6A" w:rsidRDefault="001E6300">
      <w:pPr>
        <w:pStyle w:val="SourceCode"/>
        <w:keepNext/>
      </w:pPr>
      <w:r>
        <w:t>server and your Chapter 5 contacts module. Its functions never print:</w:t>
      </w:r>
    </w:p>
    <w:p w14:paraId="73AB099B" w14:textId="77777777" w:rsidR="00507F6A" w:rsidRDefault="001E6300">
      <w:pPr>
        <w:pStyle w:val="SourceCode"/>
      </w:pPr>
      <w:r>
        <w:t>each one returns a status, the problem only it knows, and what it read,</w:t>
      </w:r>
    </w:p>
    <w:p w14:paraId="039C63DE" w14:textId="77777777" w:rsidR="00507F6A" w:rsidRDefault="001E6300">
      <w:pPr>
        <w:pStyle w:val="SourceCode"/>
      </w:pPr>
      <w:r>
        <w:t>and the server decides how to answer. The Chapter 5 operations print their own</w:t>
      </w:r>
    </w:p>
    <w:p w14:paraId="21AFE623" w14:textId="77777777" w:rsidR="00507F6A" w:rsidRDefault="001E6300">
      <w:pPr>
        <w:pStyle w:val="SourceCode"/>
      </w:pPr>
      <w:r>
        <w:t>lines, so a server cannot use them; these sit beside them instead."""</w:t>
      </w:r>
    </w:p>
    <w:p w14:paraId="741C7FD0" w14:textId="77777777" w:rsidR="00507F6A" w:rsidRDefault="00507F6A">
      <w:pPr>
        <w:pStyle w:val="SourceCode"/>
      </w:pPr>
    </w:p>
    <w:p w14:paraId="04604A20" w14:textId="77777777" w:rsidR="00507F6A" w:rsidRDefault="001E6300">
      <w:pPr>
        <w:pStyle w:val="SourceCode"/>
      </w:pPr>
      <w:r>
        <w:t># Remember, json writes JSON text (Lesson 3.15), os reads the environment,</w:t>
      </w:r>
    </w:p>
    <w:p w14:paraId="7D084EF7" w14:textId="77777777" w:rsidR="00507F6A" w:rsidRDefault="001E6300">
      <w:pPr>
        <w:pStyle w:val="SourceCode"/>
      </w:pPr>
      <w:r>
        <w:t># and contacts is your Chapter 5 module, used unchanged.</w:t>
      </w:r>
    </w:p>
    <w:p w14:paraId="42CA536A" w14:textId="77777777" w:rsidR="00507F6A" w:rsidRDefault="001E6300">
      <w:pPr>
        <w:pStyle w:val="SourceCode"/>
      </w:pPr>
      <w:r>
        <w:t>import json</w:t>
      </w:r>
    </w:p>
    <w:p w14:paraId="66EEE2BF" w14:textId="77777777" w:rsidR="00507F6A" w:rsidRDefault="001E6300">
      <w:pPr>
        <w:pStyle w:val="SourceCode"/>
      </w:pPr>
      <w:r>
        <w:t>import os</w:t>
      </w:r>
    </w:p>
    <w:p w14:paraId="757DA009" w14:textId="77777777" w:rsidR="00507F6A" w:rsidRDefault="00507F6A">
      <w:pPr>
        <w:pStyle w:val="SourceCode"/>
      </w:pPr>
    </w:p>
    <w:p w14:paraId="6F7173A0" w14:textId="77777777" w:rsidR="00507F6A" w:rsidRDefault="001E6300">
      <w:pPr>
        <w:pStyle w:val="SourceCode"/>
      </w:pPr>
      <w:r>
        <w:t>import mysql.connector</w:t>
      </w:r>
    </w:p>
    <w:p w14:paraId="6E6DB2CA" w14:textId="77777777" w:rsidR="00507F6A" w:rsidRDefault="00507F6A">
      <w:pPr>
        <w:pStyle w:val="SourceCode"/>
      </w:pPr>
    </w:p>
    <w:p w14:paraId="0170DE5B" w14:textId="77777777" w:rsidR="00507F6A" w:rsidRDefault="001E6300">
      <w:pPr>
        <w:pStyle w:val="SourceCode"/>
      </w:pPr>
      <w:r>
        <w:t>import contacts</w:t>
      </w:r>
    </w:p>
    <w:p w14:paraId="620EFCFB" w14:textId="77777777" w:rsidR="00507F6A" w:rsidRDefault="001E6300">
      <w:pPr>
        <w:pStyle w:val="SourceCode"/>
      </w:pPr>
      <w:r>
        <w:t>from contacts import Contact, ContactStatus</w:t>
      </w:r>
    </w:p>
    <w:p w14:paraId="740C24AA" w14:textId="77777777" w:rsidR="00507F6A" w:rsidRDefault="00507F6A">
      <w:pPr>
        <w:pStyle w:val="SourceCode"/>
      </w:pPr>
    </w:p>
    <w:p w14:paraId="10E78040" w14:textId="77777777" w:rsidR="00507F6A" w:rsidRDefault="00507F6A">
      <w:pPr>
        <w:pStyle w:val="SourceCode"/>
      </w:pPr>
    </w:p>
    <w:p w14:paraId="1C2FDFB5" w14:textId="77777777" w:rsidR="00507F6A" w:rsidRDefault="001E6300">
      <w:pPr>
        <w:pStyle w:val="SourceCode"/>
      </w:pPr>
      <w:r>
        <w:t>def open_connection():</w:t>
      </w:r>
    </w:p>
    <w:p w14:paraId="73A5EF07" w14:textId="77777777" w:rsidR="00507F6A" w:rsidRDefault="001E6300">
      <w:pPr>
        <w:pStyle w:val="SourceCode"/>
      </w:pPr>
      <w:r>
        <w:t xml:space="preserve">    """Opens one database connection for one request, with the password</w:t>
      </w:r>
    </w:p>
    <w:p w14:paraId="3FCFDC4D" w14:textId="77777777" w:rsidR="00507F6A" w:rsidRDefault="001E6300">
      <w:pPr>
        <w:pStyle w:val="SourceCode"/>
      </w:pPr>
      <w:r>
        <w:t xml:space="preserve">    from SPA_DB_PASSWORD. Returns the status, the problem, and the</w:t>
      </w:r>
    </w:p>
    <w:p w14:paraId="24433A16" w14:textId="77777777" w:rsidR="00507F6A" w:rsidRDefault="001E6300">
      <w:pPr>
        <w:pStyle w:val="SourceCode"/>
      </w:pPr>
      <w:r>
        <w:t xml:space="preserve">    connection, which is None when the status is not SUCCESS."""</w:t>
      </w:r>
    </w:p>
    <w:p w14:paraId="421815BD" w14:textId="77777777" w:rsidR="00507F6A" w:rsidRDefault="001E6300">
      <w:pPr>
        <w:pStyle w:val="SourceCode"/>
      </w:pPr>
      <w:r>
        <w:t xml:space="preserve">    # An unset variable gives "", which the database refuses (1045).</w:t>
      </w:r>
    </w:p>
    <w:p w14:paraId="3106D2E5" w14:textId="77777777" w:rsidR="00507F6A" w:rsidRDefault="001E6300">
      <w:pPr>
        <w:pStyle w:val="SourceCode"/>
      </w:pPr>
      <w:r>
        <w:t xml:space="preserve">    password = os.environ.get("SPA_DB_PASSWORD", "")</w:t>
      </w:r>
    </w:p>
    <w:p w14:paraId="6DD56FDC" w14:textId="77777777" w:rsidR="00507F6A" w:rsidRDefault="001E6300">
      <w:pPr>
        <w:pStyle w:val="SourceCode"/>
      </w:pPr>
      <w:r>
        <w:t xml:space="preserve">    try:</w:t>
      </w:r>
    </w:p>
    <w:p w14:paraId="30312E81" w14:textId="77777777" w:rsidR="00507F6A" w:rsidRDefault="001E6300">
      <w:pPr>
        <w:pStyle w:val="SourceCode"/>
      </w:pPr>
      <w:r>
        <w:t xml:space="preserve">        connection = contacts.connect_database(password)</w:t>
      </w:r>
    </w:p>
    <w:p w14:paraId="69D1CDC6" w14:textId="77777777" w:rsidR="00507F6A" w:rsidRDefault="001E6300">
      <w:pPr>
        <w:pStyle w:val="SourceCode"/>
      </w:pPr>
      <w:r>
        <w:t xml:space="preserve">    except mysql.connector.Error as error:</w:t>
      </w:r>
    </w:p>
    <w:p w14:paraId="30D006A3" w14:textId="77777777" w:rsidR="00507F6A" w:rsidRDefault="001E6300">
      <w:pPr>
        <w:pStyle w:val="SourceCode"/>
      </w:pPr>
      <w:r>
        <w:t xml:space="preserve">        # Remember, handle_database_error logs a database failure in</w:t>
      </w:r>
    </w:p>
    <w:p w14:paraId="379B6FA9" w14:textId="77777777" w:rsidR="00507F6A" w:rsidRDefault="001E6300">
      <w:pPr>
        <w:pStyle w:val="SourceCode"/>
      </w:pPr>
      <w:r>
        <w:t xml:space="preserve">        # contacts.log and gives the user's words, never the server's.</w:t>
      </w:r>
    </w:p>
    <w:p w14:paraId="61177511" w14:textId="77777777" w:rsidR="00507F6A" w:rsidRDefault="001E6300">
      <w:pPr>
        <w:pStyle w:val="SourceCode"/>
      </w:pPr>
      <w:r>
        <w:t xml:space="preserve">        status, problem = contacts.handle_database_error("connect", error)</w:t>
      </w:r>
    </w:p>
    <w:p w14:paraId="5BF302BD" w14:textId="77777777" w:rsidR="00507F6A" w:rsidRDefault="001E6300">
      <w:pPr>
        <w:pStyle w:val="SourceCode"/>
      </w:pPr>
      <w:r>
        <w:t xml:space="preserve">        return status, problem, None</w:t>
      </w:r>
    </w:p>
    <w:p w14:paraId="14BCE647" w14:textId="77777777" w:rsidR="00507F6A" w:rsidRDefault="001E6300">
      <w:pPr>
        <w:pStyle w:val="SourceCode"/>
      </w:pPr>
      <w:r>
        <w:t xml:space="preserve">    return ContactStatus.SUCCESS, "", connection</w:t>
      </w:r>
    </w:p>
    <w:p w14:paraId="2DDAEE90" w14:textId="77777777" w:rsidR="00507F6A" w:rsidRDefault="00507F6A">
      <w:pPr>
        <w:pStyle w:val="SourceCode"/>
      </w:pPr>
    </w:p>
    <w:p w14:paraId="42FEC9B4" w14:textId="77777777" w:rsidR="00507F6A" w:rsidRDefault="00507F6A">
      <w:pPr>
        <w:pStyle w:val="SourceCode"/>
      </w:pPr>
    </w:p>
    <w:p w14:paraId="438CCB7E" w14:textId="77777777" w:rsidR="00507F6A" w:rsidRDefault="001E6300">
      <w:pPr>
        <w:pStyle w:val="SourceCode"/>
      </w:pPr>
      <w:r>
        <w:t>def close_connection(connection) -&gt; None:</w:t>
      </w:r>
    </w:p>
    <w:p w14:paraId="0B677718" w14:textId="77777777" w:rsidR="00507F6A" w:rsidRDefault="001E6300">
      <w:pPr>
        <w:pStyle w:val="SourceCode"/>
      </w:pPr>
      <w:r>
        <w:t xml:space="preserve">    """Closes a connection open_connection opened. A connection MySQL</w:t>
      </w:r>
    </w:p>
    <w:p w14:paraId="1B5090CA" w14:textId="77777777" w:rsidR="00507F6A" w:rsidRDefault="001E6300">
      <w:pPr>
        <w:pStyle w:val="SourceCode"/>
      </w:pPr>
      <w:r>
        <w:t xml:space="preserve">    already dropped may raise while closing; that is ignored, because the</w:t>
      </w:r>
    </w:p>
    <w:p w14:paraId="7CCF4A47" w14:textId="77777777" w:rsidR="00507F6A" w:rsidRDefault="001E6300">
      <w:pPr>
        <w:pStyle w:val="SourceCode"/>
      </w:pPr>
      <w:r>
        <w:t xml:space="preserve">    answer is already decided."""</w:t>
      </w:r>
    </w:p>
    <w:p w14:paraId="37618F23" w14:textId="77777777" w:rsidR="00507F6A" w:rsidRDefault="001E6300">
      <w:pPr>
        <w:pStyle w:val="SourceCode"/>
      </w:pPr>
      <w:r>
        <w:t xml:space="preserve">    try:</w:t>
      </w:r>
    </w:p>
    <w:p w14:paraId="34BD099B" w14:textId="77777777" w:rsidR="00507F6A" w:rsidRDefault="001E6300">
      <w:pPr>
        <w:pStyle w:val="SourceCode"/>
      </w:pPr>
      <w:r>
        <w:t xml:space="preserve">        connection.close()</w:t>
      </w:r>
    </w:p>
    <w:p w14:paraId="53265B9F" w14:textId="77777777" w:rsidR="00507F6A" w:rsidRDefault="001E6300">
      <w:pPr>
        <w:pStyle w:val="SourceCode"/>
      </w:pPr>
      <w:r>
        <w:t xml:space="preserve">    except mysql.connector.Error:</w:t>
      </w:r>
    </w:p>
    <w:p w14:paraId="0195B437" w14:textId="77777777" w:rsidR="00507F6A" w:rsidRDefault="001E6300">
      <w:pPr>
        <w:pStyle w:val="SourceCode"/>
      </w:pPr>
      <w:r>
        <w:t xml:space="preserve">        pass</w:t>
      </w:r>
    </w:p>
    <w:p w14:paraId="672F4019" w14:textId="77777777" w:rsidR="00507F6A" w:rsidRDefault="00507F6A">
      <w:pPr>
        <w:pStyle w:val="SourceCode"/>
      </w:pPr>
    </w:p>
    <w:p w14:paraId="1ABB000A" w14:textId="77777777" w:rsidR="00507F6A" w:rsidRDefault="00507F6A">
      <w:pPr>
        <w:pStyle w:val="SourceCode"/>
      </w:pPr>
    </w:p>
    <w:p w14:paraId="12FD2F5D" w14:textId="77777777" w:rsidR="00507F6A" w:rsidRDefault="001E6300">
      <w:pPr>
        <w:pStyle w:val="SourceCode"/>
      </w:pPr>
      <w:r>
        <w:t>def get_contact_record(connection, contact_id: int</w:t>
      </w:r>
    </w:p>
    <w:p w14:paraId="160ED150" w14:textId="77777777" w:rsidR="00507F6A" w:rsidRDefault="001E6300">
      <w:pPr>
        <w:pStyle w:val="SourceCode"/>
      </w:pPr>
      <w:r>
        <w:t xml:space="preserve">                       ) -&gt; tuple[ContactStatus, str, Contact | None]:</w:t>
      </w:r>
    </w:p>
    <w:p w14:paraId="5180AB53" w14:textId="77777777" w:rsidR="00507F6A" w:rsidRDefault="001E6300">
      <w:pPr>
        <w:pStyle w:val="SourceCode"/>
      </w:pPr>
      <w:r>
        <w:t xml:space="preserve">    """Reads one contact. Returns SUCCESS and the contact, NOT_FOUND with</w:t>
      </w:r>
    </w:p>
    <w:p w14:paraId="50397102" w14:textId="77777777" w:rsidR="00507F6A" w:rsidRDefault="001E6300">
      <w:pPr>
        <w:pStyle w:val="SourceCode"/>
      </w:pPr>
      <w:r>
        <w:t xml:space="preserve">    the id as the problem, or the status of a failed query."""</w:t>
      </w:r>
    </w:p>
    <w:p w14:paraId="46B13C1B" w14:textId="77777777" w:rsidR="00507F6A" w:rsidRDefault="001E6300">
      <w:pPr>
        <w:pStyle w:val="SourceCode"/>
      </w:pPr>
      <w:r>
        <w:t xml:space="preserve">    try:</w:t>
      </w:r>
    </w:p>
    <w:p w14:paraId="185BC49B" w14:textId="77777777" w:rsidR="00507F6A" w:rsidRDefault="001E6300">
      <w:pPr>
        <w:pStyle w:val="SourceCode"/>
      </w:pPr>
      <w:r>
        <w:t xml:space="preserve">        contact = contacts.get_contact(connection, contact_id)</w:t>
      </w:r>
    </w:p>
    <w:p w14:paraId="13923E43" w14:textId="77777777" w:rsidR="00507F6A" w:rsidRDefault="001E6300">
      <w:pPr>
        <w:pStyle w:val="SourceCode"/>
      </w:pPr>
      <w:r>
        <w:t xml:space="preserve">    except mysql.connector.Error as error:</w:t>
      </w:r>
    </w:p>
    <w:p w14:paraId="6C6B3C8C" w14:textId="77777777" w:rsidR="00507F6A" w:rsidRDefault="001E6300">
      <w:pPr>
        <w:pStyle w:val="SourceCode"/>
      </w:pPr>
      <w:r>
        <w:t xml:space="preserve">        status, problem = contacts.handle_database_error("show", error)</w:t>
      </w:r>
    </w:p>
    <w:p w14:paraId="68FEA724" w14:textId="77777777" w:rsidR="00507F6A" w:rsidRDefault="001E6300">
      <w:pPr>
        <w:pStyle w:val="SourceCode"/>
      </w:pPr>
      <w:r>
        <w:t xml:space="preserve">        return status, problem, None</w:t>
      </w:r>
    </w:p>
    <w:p w14:paraId="0C5EF9A8" w14:textId="77777777" w:rsidR="00507F6A" w:rsidRDefault="001E6300">
      <w:pPr>
        <w:pStyle w:val="SourceCode"/>
      </w:pPr>
      <w:r>
        <w:t xml:space="preserve">    if contact is None:</w:t>
      </w:r>
    </w:p>
    <w:p w14:paraId="329C52E3" w14:textId="77777777" w:rsidR="00507F6A" w:rsidRDefault="001E6300">
      <w:pPr>
        <w:pStyle w:val="SourceCode"/>
      </w:pPr>
      <w:r>
        <w:t xml:space="preserve">        return ContactStatus.NOT_FOUND, str(contact_id), None</w:t>
      </w:r>
    </w:p>
    <w:p w14:paraId="3224926D" w14:textId="77777777" w:rsidR="00507F6A" w:rsidRDefault="001E6300">
      <w:pPr>
        <w:pStyle w:val="SourceCode"/>
      </w:pPr>
      <w:r>
        <w:t xml:space="preserve">    return ContactStatus.SUCCESS, "", contact</w:t>
      </w:r>
    </w:p>
    <w:p w14:paraId="40122FC5" w14:textId="77777777" w:rsidR="00507F6A" w:rsidRDefault="00507F6A">
      <w:pPr>
        <w:pStyle w:val="SourceCode"/>
      </w:pPr>
    </w:p>
    <w:p w14:paraId="14BF800C" w14:textId="77777777" w:rsidR="00507F6A" w:rsidRDefault="00507F6A">
      <w:pPr>
        <w:pStyle w:val="SourceCode"/>
      </w:pPr>
    </w:p>
    <w:p w14:paraId="119FF9EB" w14:textId="77777777" w:rsidR="00507F6A" w:rsidRDefault="001E6300">
      <w:pPr>
        <w:pStyle w:val="SourceCode"/>
      </w:pPr>
      <w:r>
        <w:t>def list_contact_records(connection</w:t>
      </w:r>
    </w:p>
    <w:p w14:paraId="414370A2" w14:textId="77777777" w:rsidR="00507F6A" w:rsidRDefault="001E6300">
      <w:pPr>
        <w:pStyle w:val="SourceCode"/>
      </w:pPr>
      <w:r>
        <w:t xml:space="preserve">                         ) -&gt; tuple[ContactStatus, str, list[Contact]]:</w:t>
      </w:r>
    </w:p>
    <w:p w14:paraId="5344BC89" w14:textId="77777777" w:rsidR="00507F6A" w:rsidRDefault="001E6300">
      <w:pPr>
        <w:pStyle w:val="SourceCode"/>
      </w:pPr>
      <w:r>
        <w:t xml:space="preserve">    """Reads every contact in name order. An empty table is SUCCESS with</w:t>
      </w:r>
    </w:p>
    <w:p w14:paraId="0F01AAC4" w14:textId="77777777" w:rsidR="00507F6A" w:rsidRDefault="001E6300">
      <w:pPr>
        <w:pStyle w:val="SourceCode"/>
      </w:pPr>
      <w:r>
        <w:t xml:space="preserve">    an empty list: there is nothing wrong with having no contacts."""</w:t>
      </w:r>
    </w:p>
    <w:p w14:paraId="4E00D042" w14:textId="77777777" w:rsidR="00507F6A" w:rsidRDefault="001E6300">
      <w:pPr>
        <w:pStyle w:val="SourceCode"/>
      </w:pPr>
      <w:r>
        <w:t xml:space="preserve">    try:</w:t>
      </w:r>
    </w:p>
    <w:p w14:paraId="10425084" w14:textId="77777777" w:rsidR="00507F6A" w:rsidRDefault="001E6300">
      <w:pPr>
        <w:pStyle w:val="SourceCode"/>
      </w:pPr>
      <w:r>
        <w:t xml:space="preserve">        contact_list = contacts.read_contacts(connection)</w:t>
      </w:r>
    </w:p>
    <w:p w14:paraId="5B1797F1" w14:textId="77777777" w:rsidR="00507F6A" w:rsidRDefault="001E6300">
      <w:pPr>
        <w:pStyle w:val="SourceCode"/>
      </w:pPr>
      <w:r>
        <w:t xml:space="preserve">    except mysql.connector.Error as error:</w:t>
      </w:r>
    </w:p>
    <w:p w14:paraId="332CD709" w14:textId="77777777" w:rsidR="00507F6A" w:rsidRDefault="001E6300">
      <w:pPr>
        <w:pStyle w:val="SourceCode"/>
      </w:pPr>
      <w:r>
        <w:t xml:space="preserve">        status, problem = contacts.handle_database_error("list", error)</w:t>
      </w:r>
    </w:p>
    <w:p w14:paraId="5A424FFB" w14:textId="77777777" w:rsidR="00507F6A" w:rsidRDefault="001E6300">
      <w:pPr>
        <w:pStyle w:val="SourceCode"/>
      </w:pPr>
      <w:r>
        <w:t xml:space="preserve">        return status, problem, []</w:t>
      </w:r>
    </w:p>
    <w:p w14:paraId="3D03369C" w14:textId="77777777" w:rsidR="00507F6A" w:rsidRDefault="001E6300">
      <w:pPr>
        <w:pStyle w:val="SourceCode"/>
      </w:pPr>
      <w:r>
        <w:t xml:space="preserve">    return ContactStatus.SUCCESS, "", contact_list</w:t>
      </w:r>
    </w:p>
    <w:p w14:paraId="3F52E420" w14:textId="77777777" w:rsidR="00507F6A" w:rsidRDefault="00507F6A">
      <w:pPr>
        <w:pStyle w:val="SourceCode"/>
      </w:pPr>
    </w:p>
    <w:p w14:paraId="6A067737" w14:textId="77777777" w:rsidR="00507F6A" w:rsidRDefault="00507F6A">
      <w:pPr>
        <w:pStyle w:val="SourceCode"/>
      </w:pPr>
    </w:p>
    <w:p w14:paraId="15185FC9" w14:textId="77777777" w:rsidR="00507F6A" w:rsidRDefault="001E6300">
      <w:pPr>
        <w:pStyle w:val="SourceCode"/>
      </w:pPr>
      <w:r>
        <w:t>def contact_object(contact: Contact) -&gt; dict:</w:t>
      </w:r>
    </w:p>
    <w:p w14:paraId="631F5D96" w14:textId="77777777" w:rsidR="00507F6A" w:rsidRDefault="001E6300">
      <w:pPr>
        <w:pStyle w:val="SourceCode"/>
      </w:pPr>
      <w:r>
        <w:t xml:space="preserve">    """One contact as Lesson 5.8's JSON object: id, name, email, phone."""</w:t>
      </w:r>
    </w:p>
    <w:p w14:paraId="45562CD7" w14:textId="77777777" w:rsidR="00507F6A" w:rsidRDefault="001E6300">
      <w:pPr>
        <w:pStyle w:val="SourceCode"/>
      </w:pPr>
      <w:r>
        <w:t xml:space="preserve">    return {"id": contact.id, "name": contact.full_name,</w:t>
      </w:r>
    </w:p>
    <w:p w14:paraId="16031CC8" w14:textId="77777777" w:rsidR="00507F6A" w:rsidRDefault="001E6300">
      <w:pPr>
        <w:pStyle w:val="SourceCode"/>
      </w:pPr>
      <w:r>
        <w:t xml:space="preserve">            "email": contact.email, "phone": contact.phone}</w:t>
      </w:r>
    </w:p>
    <w:p w14:paraId="1073F4FC" w14:textId="77777777" w:rsidR="00507F6A" w:rsidRDefault="00507F6A">
      <w:pPr>
        <w:pStyle w:val="SourceCode"/>
      </w:pPr>
    </w:p>
    <w:p w14:paraId="4B8A103C" w14:textId="77777777" w:rsidR="00507F6A" w:rsidRDefault="00507F6A">
      <w:pPr>
        <w:pStyle w:val="SourceCode"/>
      </w:pPr>
    </w:p>
    <w:p w14:paraId="0A9D997A" w14:textId="77777777" w:rsidR="00507F6A" w:rsidRDefault="001E6300">
      <w:pPr>
        <w:pStyle w:val="SourceCode"/>
      </w:pPr>
      <w:r>
        <w:t>def contact_to_json(contact: Contact) -&gt; str:</w:t>
      </w:r>
    </w:p>
    <w:p w14:paraId="5B15A254" w14:textId="77777777" w:rsidR="00507F6A" w:rsidRDefault="001E6300">
      <w:pPr>
        <w:pStyle w:val="SourceCode"/>
      </w:pPr>
      <w:r>
        <w:t xml:space="preserve">    """One contact as compact JSON text. Remember, separators=(",", ":")</w:t>
      </w:r>
    </w:p>
    <w:p w14:paraId="68015584" w14:textId="77777777" w:rsidR="00507F6A" w:rsidRDefault="001E6300">
      <w:pPr>
        <w:pStyle w:val="SourceCode"/>
      </w:pPr>
      <w:r>
        <w:t xml:space="preserve">    leaves out the spaces, None becomes null, and ensure_ascii=False</w:t>
      </w:r>
    </w:p>
    <w:p w14:paraId="163AA377" w14:textId="77777777" w:rsidR="00507F6A" w:rsidRDefault="001E6300">
      <w:pPr>
        <w:pStyle w:val="SourceCode"/>
      </w:pPr>
      <w:r>
        <w:t xml:space="preserve">    writes every letter as itself (Lesson 5.8)."""</w:t>
      </w:r>
    </w:p>
    <w:p w14:paraId="629DBF08" w14:textId="77777777" w:rsidR="00507F6A" w:rsidRDefault="001E6300">
      <w:pPr>
        <w:pStyle w:val="SourceCode"/>
      </w:pPr>
      <w:r>
        <w:t xml:space="preserve">    return json.dumps(contact_object(contact), separators=(",", ":"),</w:t>
      </w:r>
    </w:p>
    <w:p w14:paraId="58B67597" w14:textId="77777777" w:rsidR="00507F6A" w:rsidRDefault="001E6300">
      <w:pPr>
        <w:pStyle w:val="SourceCode"/>
      </w:pPr>
      <w:r>
        <w:t xml:space="preserve">                      ensure_ascii=False)</w:t>
      </w:r>
    </w:p>
    <w:p w14:paraId="6AC9F9F8" w14:textId="77777777" w:rsidR="00507F6A" w:rsidRDefault="00507F6A">
      <w:pPr>
        <w:pStyle w:val="SourceCode"/>
      </w:pPr>
    </w:p>
    <w:p w14:paraId="6187904F" w14:textId="77777777" w:rsidR="00507F6A" w:rsidRDefault="00507F6A">
      <w:pPr>
        <w:pStyle w:val="SourceCode"/>
      </w:pPr>
    </w:p>
    <w:p w14:paraId="28B81239" w14:textId="77777777" w:rsidR="00507F6A" w:rsidRDefault="001E6300">
      <w:pPr>
        <w:pStyle w:val="SourceCode"/>
      </w:pPr>
      <w:r>
        <w:t>def contacts_to_json(contact_list: list[Contact]) -&gt; str:</w:t>
      </w:r>
    </w:p>
    <w:p w14:paraId="389FE149" w14:textId="77777777" w:rsidR="00507F6A" w:rsidRDefault="001E6300">
      <w:pPr>
        <w:pStyle w:val="SourceCode"/>
      </w:pPr>
      <w:r>
        <w:t xml:space="preserve">    """The contacts as one compact JSON array; no contacts give []."""</w:t>
      </w:r>
    </w:p>
    <w:p w14:paraId="6892796B" w14:textId="77777777" w:rsidR="00507F6A" w:rsidRDefault="001E6300">
      <w:pPr>
        <w:pStyle w:val="SourceCode"/>
      </w:pPr>
      <w:r>
        <w:t xml:space="preserve">    records = []</w:t>
      </w:r>
    </w:p>
    <w:p w14:paraId="5648FE26" w14:textId="77777777" w:rsidR="00507F6A" w:rsidRDefault="001E6300">
      <w:pPr>
        <w:pStyle w:val="SourceCode"/>
      </w:pPr>
      <w:r>
        <w:t xml:space="preserve">    for contact in contact_list:</w:t>
      </w:r>
    </w:p>
    <w:p w14:paraId="494AD072" w14:textId="77777777" w:rsidR="00507F6A" w:rsidRDefault="001E6300">
      <w:pPr>
        <w:pStyle w:val="SourceCode"/>
      </w:pPr>
      <w:r>
        <w:t xml:space="preserve">        records.append(contact_object(contact))</w:t>
      </w:r>
    </w:p>
    <w:p w14:paraId="562B7AAE" w14:textId="77777777" w:rsidR="00507F6A" w:rsidRDefault="001E6300">
      <w:pPr>
        <w:pStyle w:val="SourceCode"/>
      </w:pPr>
      <w:r>
        <w:t xml:space="preserve">    return json.dumps(records, separators=(",", ":"), ensure_ascii=False)</w:t>
      </w:r>
    </w:p>
    <w:p w14:paraId="5D0E5A2C" w14:textId="77777777" w:rsidR="00507F6A" w:rsidRDefault="00507F6A">
      <w:pPr>
        <w:pStyle w:val="SourceCode"/>
      </w:pPr>
    </w:p>
    <w:p w14:paraId="0AA63895" w14:textId="77777777" w:rsidR="00507F6A" w:rsidRDefault="00507F6A">
      <w:pPr>
        <w:pStyle w:val="SourceCode"/>
      </w:pPr>
    </w:p>
    <w:p w14:paraId="25D56381" w14:textId="77777777" w:rsidR="00507F6A" w:rsidRDefault="001E6300">
      <w:pPr>
        <w:pStyle w:val="SourceCode"/>
      </w:pPr>
      <w:r>
        <w:t>def text_value(record: dict, key: str) -&gt; str | None:</w:t>
      </w:r>
    </w:p>
    <w:p w14:paraId="06570842" w14:textId="77777777" w:rsidR="00507F6A" w:rsidRDefault="001E6300">
      <w:pPr>
        <w:pStyle w:val="SourceCode"/>
      </w:pPr>
      <w:r>
        <w:t xml:space="preserve">    """The text of one key of a JSON object: "" for a missing key or null,</w:t>
      </w:r>
    </w:p>
    <w:p w14:paraId="53E48EE3" w14:textId="77777777" w:rsidR="00507F6A" w:rsidRDefault="001E6300">
      <w:pPr>
        <w:pStyle w:val="SourceCode"/>
      </w:pPr>
      <w:r>
        <w:t xml:space="preserve">    or None when the value is anything else, such as a number. Remember,</w:t>
      </w:r>
    </w:p>
    <w:p w14:paraId="024A7C2D" w14:textId="77777777" w:rsidR="00507F6A" w:rsidRDefault="001E6300">
      <w:pPr>
        <w:pStyle w:val="SourceCode"/>
      </w:pPr>
      <w:r>
        <w:t xml:space="preserve">    get returns None when the key is not there, and json.loads makes null</w:t>
      </w:r>
    </w:p>
    <w:p w14:paraId="7E8A786D" w14:textId="77777777" w:rsidR="00507F6A" w:rsidRDefault="001E6300">
      <w:pPr>
        <w:pStyle w:val="SourceCode"/>
      </w:pPr>
      <w:r>
        <w:t xml:space="preserve">    None too."""</w:t>
      </w:r>
    </w:p>
    <w:p w14:paraId="213AE2A4" w14:textId="77777777" w:rsidR="00507F6A" w:rsidRDefault="001E6300">
      <w:pPr>
        <w:pStyle w:val="SourceCode"/>
      </w:pPr>
      <w:r>
        <w:t xml:space="preserve">    key_value = record.get(key)</w:t>
      </w:r>
    </w:p>
    <w:p w14:paraId="6B156D7D" w14:textId="77777777" w:rsidR="00507F6A" w:rsidRDefault="001E6300">
      <w:pPr>
        <w:pStyle w:val="SourceCode"/>
      </w:pPr>
      <w:r>
        <w:t xml:space="preserve">    if key_value is None:</w:t>
      </w:r>
    </w:p>
    <w:p w14:paraId="3016524A" w14:textId="77777777" w:rsidR="00507F6A" w:rsidRDefault="001E6300">
      <w:pPr>
        <w:pStyle w:val="SourceCode"/>
      </w:pPr>
      <w:r>
        <w:t xml:space="preserve">        return ""</w:t>
      </w:r>
    </w:p>
    <w:p w14:paraId="635FC0B7" w14:textId="77777777" w:rsidR="00507F6A" w:rsidRDefault="001E6300">
      <w:pPr>
        <w:pStyle w:val="SourceCode"/>
      </w:pPr>
      <w:r>
        <w:t xml:space="preserve">    if not isinstance(key_value, str):</w:t>
      </w:r>
    </w:p>
    <w:p w14:paraId="6B711288" w14:textId="77777777" w:rsidR="00507F6A" w:rsidRDefault="001E6300">
      <w:pPr>
        <w:pStyle w:val="SourceCode"/>
      </w:pPr>
      <w:r>
        <w:t xml:space="preserve">        return None</w:t>
      </w:r>
    </w:p>
    <w:p w14:paraId="6BE0D461" w14:textId="77777777" w:rsidR="00507F6A" w:rsidRDefault="001E6300">
      <w:pPr>
        <w:pStyle w:val="SourceCode"/>
      </w:pPr>
      <w:r>
        <w:t xml:space="preserve">    return key_value</w:t>
      </w:r>
    </w:p>
    <w:p w14:paraId="2B407983" w14:textId="77777777" w:rsidR="00507F6A" w:rsidRDefault="00507F6A">
      <w:pPr>
        <w:pStyle w:val="SourceCode"/>
      </w:pPr>
    </w:p>
    <w:p w14:paraId="63825C32" w14:textId="77777777" w:rsidR="00507F6A" w:rsidRDefault="00507F6A">
      <w:pPr>
        <w:pStyle w:val="SourceCode"/>
      </w:pPr>
    </w:p>
    <w:p w14:paraId="1B17E08E" w14:textId="77777777" w:rsidR="00507F6A" w:rsidRDefault="001E6300">
      <w:pPr>
        <w:pStyle w:val="SourceCode"/>
      </w:pPr>
      <w:r>
        <w:t>def contact_from_json(json_text: str) -&gt; Contact | None:</w:t>
      </w:r>
    </w:p>
    <w:p w14:paraId="7E0E5AC2" w14:textId="77777777" w:rsidR="00507F6A" w:rsidRDefault="001E6300">
      <w:pPr>
        <w:pStyle w:val="SourceCode"/>
      </w:pPr>
      <w:r>
        <w:t xml:space="preserve">    """Lesson 6.6. Reads a request body into a new Contact: the body must</w:t>
      </w:r>
    </w:p>
    <w:p w14:paraId="07BCC701" w14:textId="77777777" w:rsidR="00507F6A" w:rsidRDefault="001E6300">
      <w:pPr>
        <w:pStyle w:val="SourceCode"/>
      </w:pPr>
      <w:r>
        <w:t xml:space="preserve">    be a JSON object whose name, email, and phone are each text, null, or</w:t>
      </w:r>
    </w:p>
    <w:p w14:paraId="702B3505" w14:textId="77777777" w:rsidR="00507F6A" w:rsidRDefault="001E6300">
      <w:pPr>
        <w:pStyle w:val="SourceCode"/>
      </w:pPr>
      <w:r>
        <w:t xml:space="preserve">    missing (null and missing give ""). Returns None for any other body; it</w:t>
      </w:r>
    </w:p>
    <w:p w14:paraId="449E01D8" w14:textId="77777777" w:rsidR="00507F6A" w:rsidRDefault="001E6300">
      <w:pPr>
        <w:pStyle w:val="SourceCode"/>
      </w:pPr>
      <w:r>
        <w:t xml:space="preserve">    checks the shape only, never the values."""</w:t>
      </w:r>
    </w:p>
    <w:p w14:paraId="7CB98D36" w14:textId="77777777" w:rsidR="00507F6A" w:rsidRDefault="001E6300">
      <w:pPr>
        <w:pStyle w:val="SourceCode"/>
      </w:pPr>
      <w:r>
        <w:t xml:space="preserve">    # Remember, json.loads raises ValueError for text that is not JSON,</w:t>
      </w:r>
    </w:p>
    <w:p w14:paraId="756B5756" w14:textId="77777777" w:rsidR="00507F6A" w:rsidRDefault="001E6300">
      <w:pPr>
        <w:pStyle w:val="SourceCode"/>
      </w:pPr>
      <w:r>
        <w:t xml:space="preserve">    # and makes a JSON object a dict.</w:t>
      </w:r>
    </w:p>
    <w:p w14:paraId="32026EDC" w14:textId="77777777" w:rsidR="00507F6A" w:rsidRDefault="001E6300">
      <w:pPr>
        <w:pStyle w:val="SourceCode"/>
      </w:pPr>
      <w:r>
        <w:t xml:space="preserve">    try:</w:t>
      </w:r>
    </w:p>
    <w:p w14:paraId="2263C810" w14:textId="77777777" w:rsidR="00507F6A" w:rsidRDefault="001E6300">
      <w:pPr>
        <w:pStyle w:val="SourceCode"/>
      </w:pPr>
      <w:r>
        <w:t xml:space="preserve">        record = json.loads(json_text)</w:t>
      </w:r>
    </w:p>
    <w:p w14:paraId="68FED4FE" w14:textId="77777777" w:rsidR="00507F6A" w:rsidRDefault="001E6300">
      <w:pPr>
        <w:pStyle w:val="SourceCode"/>
      </w:pPr>
      <w:r>
        <w:t xml:space="preserve">    except ValueError:</w:t>
      </w:r>
    </w:p>
    <w:p w14:paraId="133E038C" w14:textId="77777777" w:rsidR="00507F6A" w:rsidRDefault="001E6300">
      <w:pPr>
        <w:pStyle w:val="SourceCode"/>
      </w:pPr>
      <w:r>
        <w:t xml:space="preserve">        return None</w:t>
      </w:r>
    </w:p>
    <w:p w14:paraId="4D1ABB38" w14:textId="77777777" w:rsidR="00507F6A" w:rsidRDefault="001E6300">
      <w:pPr>
        <w:pStyle w:val="SourceCode"/>
      </w:pPr>
      <w:r>
        <w:t xml:space="preserve">    if not isinstance(record, dict):</w:t>
      </w:r>
    </w:p>
    <w:p w14:paraId="158D3760" w14:textId="77777777" w:rsidR="00507F6A" w:rsidRDefault="001E6300">
      <w:pPr>
        <w:pStyle w:val="SourceCode"/>
      </w:pPr>
      <w:r>
        <w:t xml:space="preserve">        return None</w:t>
      </w:r>
    </w:p>
    <w:p w14:paraId="65922428" w14:textId="77777777" w:rsidR="00507F6A" w:rsidRDefault="001E6300">
      <w:pPr>
        <w:pStyle w:val="SourceCode"/>
      </w:pPr>
      <w:r>
        <w:t xml:space="preserve">    full_name = text_value(record, "name")</w:t>
      </w:r>
    </w:p>
    <w:p w14:paraId="3281FAE8" w14:textId="77777777" w:rsidR="00507F6A" w:rsidRDefault="001E6300">
      <w:pPr>
        <w:pStyle w:val="SourceCode"/>
      </w:pPr>
      <w:r>
        <w:t xml:space="preserve">    email = text_value(record, "email")</w:t>
      </w:r>
    </w:p>
    <w:p w14:paraId="3F837118" w14:textId="77777777" w:rsidR="00507F6A" w:rsidRDefault="001E6300">
      <w:pPr>
        <w:pStyle w:val="SourceCode"/>
      </w:pPr>
      <w:r>
        <w:t xml:space="preserve">    phone = text_value(record, "phone")</w:t>
      </w:r>
    </w:p>
    <w:p w14:paraId="30968541" w14:textId="77777777" w:rsidR="00507F6A" w:rsidRDefault="001E6300">
      <w:pPr>
        <w:pStyle w:val="SourceCode"/>
      </w:pPr>
      <w:r>
        <w:t xml:space="preserve">    if full_name is None or email is None or phone is None:</w:t>
      </w:r>
    </w:p>
    <w:p w14:paraId="1982D8CC" w14:textId="77777777" w:rsidR="00507F6A" w:rsidRDefault="001E6300">
      <w:pPr>
        <w:pStyle w:val="SourceCode"/>
      </w:pPr>
      <w:r>
        <w:t xml:space="preserve">        return None</w:t>
      </w:r>
    </w:p>
    <w:p w14:paraId="4BC3B6D7" w14:textId="77777777" w:rsidR="00507F6A" w:rsidRDefault="001E6300">
      <w:pPr>
        <w:pStyle w:val="SourceCode"/>
      </w:pPr>
      <w:r>
        <w:t xml:space="preserve">    # The server chooses the id. An empty phone means no phone: None.</w:t>
      </w:r>
    </w:p>
    <w:p w14:paraId="2E4A40CE" w14:textId="77777777" w:rsidR="00507F6A" w:rsidRDefault="001E6300">
      <w:pPr>
        <w:pStyle w:val="SourceCode"/>
      </w:pPr>
      <w:r>
        <w:t xml:space="preserve">    stored_phone = None</w:t>
      </w:r>
    </w:p>
    <w:p w14:paraId="71A4EB7C" w14:textId="77777777" w:rsidR="00507F6A" w:rsidRDefault="001E6300">
      <w:pPr>
        <w:pStyle w:val="SourceCode"/>
      </w:pPr>
      <w:r>
        <w:t xml:space="preserve">    if phone != "":</w:t>
      </w:r>
    </w:p>
    <w:p w14:paraId="5EEAED48" w14:textId="77777777" w:rsidR="00507F6A" w:rsidRDefault="001E6300">
      <w:pPr>
        <w:pStyle w:val="SourceCode"/>
      </w:pPr>
      <w:r>
        <w:t xml:space="preserve">        stored_phone = phone</w:t>
      </w:r>
    </w:p>
    <w:p w14:paraId="759DB919" w14:textId="77777777" w:rsidR="00507F6A" w:rsidRDefault="001E6300">
      <w:pPr>
        <w:pStyle w:val="SourceCode"/>
      </w:pPr>
      <w:r>
        <w:t xml:space="preserve">    return Contact(0, full_name, email, stored_phone)</w:t>
      </w:r>
    </w:p>
    <w:p w14:paraId="3ED2DB09" w14:textId="77777777" w:rsidR="00507F6A" w:rsidRDefault="00507F6A">
      <w:pPr>
        <w:pStyle w:val="SourceCode"/>
      </w:pPr>
    </w:p>
    <w:p w14:paraId="3A29B1ED" w14:textId="77777777" w:rsidR="00507F6A" w:rsidRDefault="00507F6A">
      <w:pPr>
        <w:pStyle w:val="SourceCode"/>
      </w:pPr>
    </w:p>
    <w:p w14:paraId="6C9B99C7" w14:textId="77777777" w:rsidR="00507F6A" w:rsidRDefault="001E6300">
      <w:pPr>
        <w:pStyle w:val="SourceCode"/>
      </w:pPr>
      <w:r>
        <w:t>def add_contact_record(connection, new_contact: Contact</w:t>
      </w:r>
    </w:p>
    <w:p w14:paraId="2867487A" w14:textId="77777777" w:rsidR="00507F6A" w:rsidRDefault="001E6300">
      <w:pPr>
        <w:pStyle w:val="SourceCode"/>
      </w:pPr>
      <w:r>
        <w:t xml:space="preserve">                       ) -&gt; tuple[ContactStatus, str, Contact | None]:</w:t>
      </w:r>
    </w:p>
    <w:p w14:paraId="1D543A6D" w14:textId="77777777" w:rsidR="00507F6A" w:rsidRDefault="001E6300">
      <w:pPr>
        <w:pStyle w:val="SourceCode"/>
      </w:pPr>
      <w:r>
        <w:t xml:space="preserve">    """Lesson 6.6. Trims and validates new_contact's values with your</w:t>
      </w:r>
    </w:p>
    <w:p w14:paraId="435233BA" w14:textId="77777777" w:rsidR="00507F6A" w:rsidRDefault="001E6300">
      <w:pPr>
        <w:pStyle w:val="SourceCode"/>
      </w:pPr>
      <w:r>
        <w:t xml:space="preserve">    Chapter 5 validate_contact, inserts them, and reads the stored row</w:t>
      </w:r>
    </w:p>
    <w:p w14:paraId="43972F07" w14:textId="77777777" w:rsidR="00507F6A" w:rsidRDefault="001E6300">
      <w:pPr>
        <w:pStyle w:val="SourceCode"/>
      </w:pPr>
      <w:r>
        <w:t xml:space="preserve">    back. Returns SUCCESS and the stored contact, INVALID_INPUT with the</w:t>
      </w:r>
    </w:p>
    <w:p w14:paraId="19F3EBD3" w14:textId="77777777" w:rsidR="00507F6A" w:rsidRDefault="001E6300">
      <w:pPr>
        <w:pStyle w:val="SourceCode"/>
      </w:pPr>
      <w:r>
        <w:t xml:space="preserve">    validator's words, DUPLICATE_EMAIL for an email already in use, or the</w:t>
      </w:r>
    </w:p>
    <w:p w14:paraId="3DAAADAF" w14:textId="77777777" w:rsidR="00507F6A" w:rsidRDefault="001E6300">
      <w:pPr>
        <w:pStyle w:val="SourceCode"/>
      </w:pPr>
      <w:r>
        <w:t xml:space="preserve">    status of a failed query."""</w:t>
      </w:r>
    </w:p>
    <w:p w14:paraId="57D5D69C" w14:textId="77777777" w:rsidR="00507F6A" w:rsidRDefault="001E6300">
      <w:pPr>
        <w:pStyle w:val="SourceCode"/>
      </w:pPr>
      <w:r>
        <w:t xml:space="preserve">    # Remember, strip removes the spaces at both ends, and validate_contact</w:t>
      </w:r>
    </w:p>
    <w:p w14:paraId="4196F5D0" w14:textId="77777777" w:rsidR="00507F6A" w:rsidRDefault="001E6300">
      <w:pPr>
        <w:pStyle w:val="SourceCode"/>
      </w:pPr>
      <w:r>
        <w:t xml:space="preserve">    # returns the first problem, or "", as create_contact does (Lesson</w:t>
      </w:r>
    </w:p>
    <w:p w14:paraId="57610FEB" w14:textId="77777777" w:rsidR="00507F6A" w:rsidRDefault="001E6300">
      <w:pPr>
        <w:pStyle w:val="SourceCode"/>
      </w:pPr>
      <w:r>
        <w:t xml:space="preserve">    # 5.1). A phone of None is no phone: "".</w:t>
      </w:r>
    </w:p>
    <w:p w14:paraId="41AC7EAA" w14:textId="77777777" w:rsidR="00507F6A" w:rsidRDefault="001E6300">
      <w:pPr>
        <w:pStyle w:val="SourceCode"/>
      </w:pPr>
      <w:r>
        <w:t xml:space="preserve">    full_name = new_contact.full_name.strip()</w:t>
      </w:r>
    </w:p>
    <w:p w14:paraId="118426DD" w14:textId="77777777" w:rsidR="00507F6A" w:rsidRDefault="001E6300">
      <w:pPr>
        <w:pStyle w:val="SourceCode"/>
      </w:pPr>
      <w:r>
        <w:t xml:space="preserve">    email = new_contact.email.strip()</w:t>
      </w:r>
    </w:p>
    <w:p w14:paraId="15D39D5E" w14:textId="77777777" w:rsidR="00507F6A" w:rsidRDefault="001E6300">
      <w:pPr>
        <w:pStyle w:val="SourceCode"/>
      </w:pPr>
      <w:r>
        <w:t xml:space="preserve">    phone = ""</w:t>
      </w:r>
    </w:p>
    <w:p w14:paraId="7248D1A6" w14:textId="77777777" w:rsidR="00507F6A" w:rsidRDefault="001E6300">
      <w:pPr>
        <w:pStyle w:val="SourceCode"/>
      </w:pPr>
      <w:r>
        <w:t xml:space="preserve">    if new_contact.phone is not None:</w:t>
      </w:r>
    </w:p>
    <w:p w14:paraId="6E9FB77A" w14:textId="77777777" w:rsidR="00507F6A" w:rsidRDefault="001E6300">
      <w:pPr>
        <w:pStyle w:val="SourceCode"/>
      </w:pPr>
      <w:r>
        <w:t xml:space="preserve">        phone = new_contact.phone.strip()</w:t>
      </w:r>
    </w:p>
    <w:p w14:paraId="004EAC00" w14:textId="77777777" w:rsidR="00507F6A" w:rsidRDefault="001E6300">
      <w:pPr>
        <w:pStyle w:val="SourceCode"/>
      </w:pPr>
      <w:r>
        <w:t xml:space="preserve">    problem = contacts.validate_contact(full_name, email, phone)</w:t>
      </w:r>
    </w:p>
    <w:p w14:paraId="65292608" w14:textId="77777777" w:rsidR="00507F6A" w:rsidRDefault="001E6300">
      <w:pPr>
        <w:pStyle w:val="SourceCode"/>
      </w:pPr>
      <w:r>
        <w:t xml:space="preserve">    if problem != "":</w:t>
      </w:r>
    </w:p>
    <w:p w14:paraId="76A4FD49" w14:textId="77777777" w:rsidR="00507F6A" w:rsidRDefault="001E6300">
      <w:pPr>
        <w:pStyle w:val="SourceCode"/>
      </w:pPr>
      <w:r>
        <w:t xml:space="preserve">        return ContactStatus.INVALID_INPUT, problem, None</w:t>
      </w:r>
    </w:p>
    <w:p w14:paraId="3295D5D4" w14:textId="77777777" w:rsidR="00507F6A" w:rsidRDefault="001E6300">
      <w:pPr>
        <w:pStyle w:val="SourceCode"/>
      </w:pPr>
      <w:r>
        <w:t xml:space="preserve">    # Remember, insert_contact returns the new id and raises for a failed</w:t>
      </w:r>
    </w:p>
    <w:p w14:paraId="3938E6AE" w14:textId="77777777" w:rsidR="00507F6A" w:rsidRDefault="001E6300">
      <w:pPr>
        <w:pStyle w:val="SourceCode"/>
      </w:pPr>
      <w:r>
        <w:t xml:space="preserve">    # insert; a taken email is error 1062, which handle_database_error</w:t>
      </w:r>
    </w:p>
    <w:p w14:paraId="56F671AF" w14:textId="77777777" w:rsidR="00507F6A" w:rsidRDefault="001E6300">
      <w:pPr>
        <w:pStyle w:val="SourceCode"/>
      </w:pPr>
      <w:r>
        <w:t xml:space="preserve">    # turns into DUPLICATE_EMAIL without logging it (Lesson 5.9).</w:t>
      </w:r>
    </w:p>
    <w:p w14:paraId="4774238F" w14:textId="77777777" w:rsidR="00507F6A" w:rsidRDefault="001E6300">
      <w:pPr>
        <w:pStyle w:val="SourceCode"/>
      </w:pPr>
      <w:r>
        <w:t xml:space="preserve">    try:</w:t>
      </w:r>
    </w:p>
    <w:p w14:paraId="4D850EBF" w14:textId="77777777" w:rsidR="00507F6A" w:rsidRDefault="001E6300">
      <w:pPr>
        <w:pStyle w:val="SourceCode"/>
      </w:pPr>
      <w:r>
        <w:t xml:space="preserve">        new_id = contacts.insert_contact(connection, full_name, email, phone)</w:t>
      </w:r>
    </w:p>
    <w:p w14:paraId="0493A183" w14:textId="77777777" w:rsidR="00507F6A" w:rsidRDefault="001E6300">
      <w:pPr>
        <w:pStyle w:val="SourceCode"/>
      </w:pPr>
      <w:r>
        <w:t xml:space="preserve">    except mysql.connector.Error as error:</w:t>
      </w:r>
    </w:p>
    <w:p w14:paraId="2EA7D630" w14:textId="77777777" w:rsidR="00507F6A" w:rsidRDefault="001E6300">
      <w:pPr>
        <w:pStyle w:val="SourceCode"/>
      </w:pPr>
      <w:r>
        <w:t xml:space="preserve">        status, problem = contacts.handle_database_error("add", error)</w:t>
      </w:r>
    </w:p>
    <w:p w14:paraId="77D0C0BB" w14:textId="77777777" w:rsidR="00507F6A" w:rsidRDefault="001E6300">
      <w:pPr>
        <w:pStyle w:val="SourceCode"/>
      </w:pPr>
      <w:r>
        <w:t xml:space="preserve">        return status, problem, None</w:t>
      </w:r>
    </w:p>
    <w:p w14:paraId="1E7EC936" w14:textId="77777777" w:rsidR="00507F6A" w:rsidRDefault="001E6300">
      <w:pPr>
        <w:pStyle w:val="SourceCode"/>
      </w:pPr>
      <w:r>
        <w:t xml:space="preserve">    # Read the row back, so the answer shows what the database stored.</w:t>
      </w:r>
    </w:p>
    <w:p w14:paraId="00F9D917" w14:textId="77777777" w:rsidR="00507F6A" w:rsidRDefault="001E6300">
      <w:pPr>
        <w:pStyle w:val="SourceCode"/>
      </w:pPr>
      <w:r>
        <w:t xml:space="preserve">    return get_contact_record(connection, new_id)</w:t>
      </w:r>
    </w:p>
    <w:p w14:paraId="0C09EAE0" w14:textId="77777777" w:rsidR="00507F6A" w:rsidRDefault="00507F6A">
      <w:pPr>
        <w:pStyle w:val="SourceCode"/>
      </w:pPr>
    </w:p>
    <w:p w14:paraId="73844A98" w14:textId="77777777" w:rsidR="00507F6A" w:rsidRDefault="00507F6A">
      <w:pPr>
        <w:pStyle w:val="SourceCode"/>
      </w:pPr>
    </w:p>
    <w:p w14:paraId="352EAFE7" w14:textId="77777777" w:rsidR="00507F6A" w:rsidRDefault="001E6300">
      <w:pPr>
        <w:pStyle w:val="SourceCode"/>
      </w:pPr>
      <w:r>
        <w:t># Lesson 6.7.</w:t>
      </w:r>
    </w:p>
    <w:p w14:paraId="5B1F0AC1" w14:textId="77777777" w:rsidR="00507F6A" w:rsidRDefault="001E6300">
      <w:pPr>
        <w:pStyle w:val="SourceCode"/>
      </w:pPr>
      <w:r>
        <w:t># Chapter 5's UPDATE, the statement update_contact sends. The contact</w:t>
      </w:r>
    </w:p>
    <w:p w14:paraId="50EC8626" w14:textId="77777777" w:rsidR="00507F6A" w:rsidRDefault="001E6300">
      <w:pPr>
        <w:pStyle w:val="SourceCode"/>
      </w:pPr>
      <w:r>
        <w:t># store keeps its own copy, as every language's contact store does.</w:t>
      </w:r>
    </w:p>
    <w:p w14:paraId="1CE33932" w14:textId="77777777" w:rsidR="00507F6A" w:rsidRDefault="001E6300">
      <w:pPr>
        <w:pStyle w:val="SourceCode"/>
      </w:pPr>
      <w:r>
        <w:t>REPLACE_CONTACT = ("UPDATE contacts_python SET name = %s, email = %s, phone = %s "</w:t>
      </w:r>
    </w:p>
    <w:p w14:paraId="54160163" w14:textId="77777777" w:rsidR="00507F6A" w:rsidRDefault="001E6300">
      <w:pPr>
        <w:pStyle w:val="SourceCode"/>
      </w:pPr>
      <w:r>
        <w:t xml:space="preserve">                   "WHERE id = %s")</w:t>
      </w:r>
    </w:p>
    <w:p w14:paraId="6B402514" w14:textId="77777777" w:rsidR="00507F6A" w:rsidRDefault="00507F6A">
      <w:pPr>
        <w:pStyle w:val="SourceCode"/>
      </w:pPr>
    </w:p>
    <w:p w14:paraId="16DB629C" w14:textId="77777777" w:rsidR="00507F6A" w:rsidRDefault="00507F6A">
      <w:pPr>
        <w:pStyle w:val="SourceCode"/>
      </w:pPr>
    </w:p>
    <w:p w14:paraId="7962B556" w14:textId="77777777" w:rsidR="00507F6A" w:rsidRDefault="001E6300">
      <w:pPr>
        <w:pStyle w:val="SourceCode"/>
      </w:pPr>
      <w:r>
        <w:t>def replace_contact(connection, replacement: Contact</w:t>
      </w:r>
    </w:p>
    <w:p w14:paraId="5AD3AD0F" w14:textId="77777777" w:rsidR="00507F6A" w:rsidRDefault="001E6300">
      <w:pPr>
        <w:pStyle w:val="SourceCode"/>
      </w:pPr>
      <w:r>
        <w:t xml:space="preserve">                    ) -&gt; tuple[ContactStatus, str, Contact | None]:</w:t>
      </w:r>
    </w:p>
    <w:p w14:paraId="05A30C5E" w14:textId="77777777" w:rsidR="00507F6A" w:rsidRDefault="001E6300">
      <w:pPr>
        <w:pStyle w:val="SourceCode"/>
      </w:pPr>
      <w:r>
        <w:t xml:space="preserve">    """Replaces every field of the contact whose id is replacement.id with</w:t>
      </w:r>
    </w:p>
    <w:p w14:paraId="5B1E258C" w14:textId="77777777" w:rsidR="00507F6A" w:rsidRDefault="001E6300">
      <w:pPr>
        <w:pStyle w:val="SourceCode"/>
      </w:pPr>
      <w:r>
        <w:t xml:space="preserve">    replacement's, after Chapter 5's checks. Returns SUCCESS and the</w:t>
      </w:r>
    </w:p>
    <w:p w14:paraId="2E935CED" w14:textId="77777777" w:rsidR="00507F6A" w:rsidRDefault="001E6300">
      <w:pPr>
        <w:pStyle w:val="SourceCode"/>
      </w:pPr>
      <w:r>
        <w:t xml:space="preserve">    contact as stored, INVALID_INPUT with the check's words, NOT_FOUND with</w:t>
      </w:r>
    </w:p>
    <w:p w14:paraId="6660CD9B" w14:textId="77777777" w:rsidR="00507F6A" w:rsidRDefault="001E6300">
      <w:pPr>
        <w:pStyle w:val="SourceCode"/>
      </w:pPr>
      <w:r>
        <w:t xml:space="preserve">    the id, DUPLICATE_EMAIL, or the status of a failed query."""</w:t>
      </w:r>
    </w:p>
    <w:p w14:paraId="2ABCA786" w14:textId="77777777" w:rsidR="00507F6A" w:rsidRDefault="001E6300">
      <w:pPr>
        <w:pStyle w:val="SourceCode"/>
      </w:pPr>
      <w:r>
        <w:t xml:space="preserve">    # Remember, None, no phone, is checked as "", as at create.</w:t>
      </w:r>
    </w:p>
    <w:p w14:paraId="22738EF5" w14:textId="77777777" w:rsidR="00507F6A" w:rsidRDefault="001E6300">
      <w:pPr>
        <w:pStyle w:val="SourceCode"/>
      </w:pPr>
      <w:r>
        <w:t xml:space="preserve">    full_name = replacement.full_name.strip()</w:t>
      </w:r>
    </w:p>
    <w:p w14:paraId="46400739" w14:textId="77777777" w:rsidR="00507F6A" w:rsidRDefault="001E6300">
      <w:pPr>
        <w:pStyle w:val="SourceCode"/>
      </w:pPr>
      <w:r>
        <w:t xml:space="preserve">    email = replacement.email.strip()</w:t>
      </w:r>
    </w:p>
    <w:p w14:paraId="2161F4B8" w14:textId="77777777" w:rsidR="00507F6A" w:rsidRDefault="001E6300">
      <w:pPr>
        <w:pStyle w:val="SourceCode"/>
      </w:pPr>
      <w:r>
        <w:t xml:space="preserve">    phone = ""</w:t>
      </w:r>
    </w:p>
    <w:p w14:paraId="45F5F69C" w14:textId="77777777" w:rsidR="00507F6A" w:rsidRDefault="001E6300">
      <w:pPr>
        <w:pStyle w:val="SourceCode"/>
      </w:pPr>
      <w:r>
        <w:t xml:space="preserve">    if replacement.phone is not None:</w:t>
      </w:r>
    </w:p>
    <w:p w14:paraId="08028841" w14:textId="77777777" w:rsidR="00507F6A" w:rsidRDefault="001E6300">
      <w:pPr>
        <w:pStyle w:val="SourceCode"/>
      </w:pPr>
      <w:r>
        <w:t xml:space="preserve">        phone = replacement.phone.strip()</w:t>
      </w:r>
    </w:p>
    <w:p w14:paraId="6431E753" w14:textId="77777777" w:rsidR="00507F6A" w:rsidRDefault="001E6300">
      <w:pPr>
        <w:pStyle w:val="SourceCode"/>
      </w:pPr>
      <w:r>
        <w:t xml:space="preserve">    problem = contacts.validate_contact(full_name, email, phone)</w:t>
      </w:r>
    </w:p>
    <w:p w14:paraId="69844074" w14:textId="77777777" w:rsidR="00507F6A" w:rsidRDefault="001E6300">
      <w:pPr>
        <w:pStyle w:val="SourceCode"/>
      </w:pPr>
      <w:r>
        <w:t xml:space="preserve">    if problem != "":</w:t>
      </w:r>
    </w:p>
    <w:p w14:paraId="11A99229" w14:textId="77777777" w:rsidR="00507F6A" w:rsidRDefault="001E6300">
      <w:pPr>
        <w:pStyle w:val="SourceCode"/>
      </w:pPr>
      <w:r>
        <w:t xml:space="preserve">        return ContactStatus.INVALID_INPUT, problem, None</w:t>
      </w:r>
    </w:p>
    <w:p w14:paraId="3158F794" w14:textId="77777777" w:rsidR="00507F6A" w:rsidRDefault="00507F6A">
      <w:pPr>
        <w:pStyle w:val="SourceCode"/>
      </w:pPr>
    </w:p>
    <w:p w14:paraId="3D1EA396" w14:textId="77777777" w:rsidR="00507F6A" w:rsidRDefault="001E6300">
      <w:pPr>
        <w:pStyle w:val="SourceCode"/>
      </w:pPr>
      <w:r>
        <w:t xml:space="preserve">    # Remember, the connector sends None as NULL. The connection asks for</w:t>
      </w:r>
    </w:p>
    <w:p w14:paraId="5B767B85" w14:textId="77777777" w:rsidR="00507F6A" w:rsidRDefault="001E6300">
      <w:pPr>
        <w:pStyle w:val="SourceCode"/>
      </w:pPr>
      <w:r>
        <w:t xml:space="preserve">    # found rows, so rowcount is the rows the UPDATE matched, even when</w:t>
      </w:r>
    </w:p>
    <w:p w14:paraId="6B6D88D6" w14:textId="77777777" w:rsidR="00507F6A" w:rsidRDefault="001E6300">
      <w:pPr>
        <w:pStyle w:val="SourceCode"/>
      </w:pPr>
      <w:r>
        <w:t xml:space="preserve">    # every value was already the same (Lesson 4.7): that is what makes a</w:t>
      </w:r>
    </w:p>
    <w:p w14:paraId="64276CAE" w14:textId="77777777" w:rsidR="00507F6A" w:rsidRDefault="001E6300">
      <w:pPr>
        <w:pStyle w:val="SourceCode"/>
      </w:pPr>
      <w:r>
        <w:t xml:space="preserve">    # repeated PUT 200, not 404. An email another contact has is refused</w:t>
      </w:r>
    </w:p>
    <w:p w14:paraId="578141A0" w14:textId="77777777" w:rsidR="00507F6A" w:rsidRDefault="001E6300">
      <w:pPr>
        <w:pStyle w:val="SourceCode"/>
      </w:pPr>
      <w:r>
        <w:t xml:space="preserve">    # with 1062, which handle_database_error turns into DUPLICATE_EMAIL.</w:t>
      </w:r>
    </w:p>
    <w:p w14:paraId="14BF7EFB" w14:textId="77777777" w:rsidR="00507F6A" w:rsidRDefault="001E6300">
      <w:pPr>
        <w:pStyle w:val="SourceCode"/>
      </w:pPr>
      <w:r>
        <w:t xml:space="preserve">    stored_phone = None</w:t>
      </w:r>
    </w:p>
    <w:p w14:paraId="11770D39" w14:textId="77777777" w:rsidR="00507F6A" w:rsidRDefault="001E6300">
      <w:pPr>
        <w:pStyle w:val="SourceCode"/>
      </w:pPr>
      <w:r>
        <w:t xml:space="preserve">    if phone != "":</w:t>
      </w:r>
    </w:p>
    <w:p w14:paraId="1F42F35D" w14:textId="77777777" w:rsidR="00507F6A" w:rsidRDefault="001E6300">
      <w:pPr>
        <w:pStyle w:val="SourceCode"/>
      </w:pPr>
      <w:r>
        <w:t xml:space="preserve">        stored_phone = phone</w:t>
      </w:r>
    </w:p>
    <w:p w14:paraId="667EFE57" w14:textId="77777777" w:rsidR="00507F6A" w:rsidRDefault="001E6300">
      <w:pPr>
        <w:pStyle w:val="SourceCode"/>
      </w:pPr>
      <w:r>
        <w:t xml:space="preserve">    try:</w:t>
      </w:r>
    </w:p>
    <w:p w14:paraId="30F03B5B" w14:textId="77777777" w:rsidR="00507F6A" w:rsidRDefault="001E6300">
      <w:pPr>
        <w:pStyle w:val="SourceCode"/>
      </w:pPr>
      <w:r>
        <w:t xml:space="preserve">        with connection.cursor() as cursor:</w:t>
      </w:r>
    </w:p>
    <w:p w14:paraId="0B21CD2E" w14:textId="77777777" w:rsidR="00507F6A" w:rsidRDefault="001E6300">
      <w:pPr>
        <w:pStyle w:val="SourceCode"/>
      </w:pPr>
      <w:r>
        <w:t xml:space="preserve">            cursor.execute(REPLACE_CONTACT,</w:t>
      </w:r>
    </w:p>
    <w:p w14:paraId="2AC91D40" w14:textId="77777777" w:rsidR="00507F6A" w:rsidRDefault="001E6300">
      <w:pPr>
        <w:pStyle w:val="SourceCode"/>
      </w:pPr>
      <w:r>
        <w:t xml:space="preserve">                           (full_name, email, stored_phone, replacement.id))</w:t>
      </w:r>
    </w:p>
    <w:p w14:paraId="0073FB4B" w14:textId="77777777" w:rsidR="00507F6A" w:rsidRDefault="001E6300">
      <w:pPr>
        <w:pStyle w:val="SourceCode"/>
      </w:pPr>
      <w:r>
        <w:t xml:space="preserve">            rows_matched = cursor.rowcount</w:t>
      </w:r>
    </w:p>
    <w:p w14:paraId="7C7C13F4" w14:textId="77777777" w:rsidR="00507F6A" w:rsidRDefault="001E6300">
      <w:pPr>
        <w:pStyle w:val="SourceCode"/>
      </w:pPr>
      <w:r>
        <w:t xml:space="preserve">    except mysql.connector.Error as error:</w:t>
      </w:r>
    </w:p>
    <w:p w14:paraId="3F16822F" w14:textId="77777777" w:rsidR="00507F6A" w:rsidRDefault="001E6300">
      <w:pPr>
        <w:pStyle w:val="SourceCode"/>
      </w:pPr>
      <w:r>
        <w:t xml:space="preserve">        status, problem = contacts.handle_database_error("update", error)</w:t>
      </w:r>
    </w:p>
    <w:p w14:paraId="5D8D24E8" w14:textId="77777777" w:rsidR="00507F6A" w:rsidRDefault="001E6300">
      <w:pPr>
        <w:pStyle w:val="SourceCode"/>
      </w:pPr>
      <w:r>
        <w:t xml:space="preserve">        return status, problem, None</w:t>
      </w:r>
    </w:p>
    <w:p w14:paraId="0ACDBE56" w14:textId="77777777" w:rsidR="00507F6A" w:rsidRDefault="001E6300">
      <w:pPr>
        <w:pStyle w:val="SourceCode"/>
      </w:pPr>
      <w:r>
        <w:t xml:space="preserve">    if rows_matched == 0:</w:t>
      </w:r>
    </w:p>
    <w:p w14:paraId="120BABDB" w14:textId="77777777" w:rsidR="00507F6A" w:rsidRDefault="001E6300">
      <w:pPr>
        <w:pStyle w:val="SourceCode"/>
      </w:pPr>
      <w:r>
        <w:t xml:space="preserve">        return ContactStatus.NOT_FOUND, str(replacement.id), None</w:t>
      </w:r>
    </w:p>
    <w:p w14:paraId="64CCB664" w14:textId="77777777" w:rsidR="00507F6A" w:rsidRDefault="001E6300">
      <w:pPr>
        <w:pStyle w:val="SourceCode"/>
        <w:keepNext/>
      </w:pPr>
      <w:r>
        <w:t xml:space="preserve">    # The answer is the contact as stored, read back on the same</w:t>
      </w:r>
    </w:p>
    <w:p w14:paraId="1C7DFF42" w14:textId="77777777" w:rsidR="00507F6A" w:rsidRDefault="001E6300">
      <w:pPr>
        <w:pStyle w:val="SourceCode"/>
        <w:keepNext/>
      </w:pPr>
      <w:r>
        <w:t xml:space="preserve">    # connection.</w:t>
      </w:r>
    </w:p>
    <w:p w14:paraId="28B65428" w14:textId="77777777" w:rsidR="00507F6A" w:rsidRDefault="001E6300">
      <w:pPr>
        <w:pStyle w:val="SourceCode"/>
      </w:pPr>
      <w:r>
        <w:t xml:space="preserve">    return get_contact_record(connection, replacement.id)</w:t>
      </w:r>
    </w:p>
    <w:p w14:paraId="75C73973" w14:textId="77777777" w:rsidR="00507F6A" w:rsidRDefault="00507F6A">
      <w:pPr>
        <w:keepNext/>
      </w:pPr>
    </w:p>
    <w:p w14:paraId="76F3F672" w14:textId="77777777" w:rsidR="00507F6A" w:rsidRDefault="001E6300">
      <w:pPr>
        <w:pStyle w:val="Heading3"/>
      </w:pPr>
      <w:r>
        <w:t>python/server.py</w:t>
      </w:r>
    </w:p>
    <w:p w14:paraId="0842756B" w14:textId="77777777" w:rsidR="00507F6A" w:rsidRDefault="001E6300">
      <w:pPr>
        <w:pStyle w:val="SourceCode"/>
        <w:keepNext/>
      </w:pPr>
      <w:r>
        <w:t>"""Lesson 6.7: the Chapter 6 server. PUT /api/v1/contacts/{id} replaces one</w:t>
      </w:r>
    </w:p>
    <w:p w14:paraId="789F430A" w14:textId="77777777" w:rsidR="00507F6A" w:rsidRDefault="001E6300">
      <w:pPr>
        <w:pStyle w:val="SourceCode"/>
        <w:keepNext/>
      </w:pPr>
      <w:r>
        <w:t>contact with a JSON body; the POST and GET routes are Lessons 6.5 and</w:t>
      </w:r>
    </w:p>
    <w:p w14:paraId="10DBC72E" w14:textId="77777777" w:rsidR="00507F6A" w:rsidRDefault="001E6300">
      <w:pPr>
        <w:pStyle w:val="SourceCode"/>
      </w:pPr>
      <w:r>
        <w:t>6.6's, unchanged."""</w:t>
      </w:r>
    </w:p>
    <w:p w14:paraId="5A74DC97" w14:textId="77777777" w:rsidR="00507F6A" w:rsidRDefault="00507F6A">
      <w:pPr>
        <w:pStyle w:val="SourceCode"/>
      </w:pPr>
    </w:p>
    <w:p w14:paraId="503F857D" w14:textId="77777777" w:rsidR="00507F6A" w:rsidRDefault="001E6300">
      <w:pPr>
        <w:pStyle w:val="SourceCode"/>
      </w:pPr>
      <w:r>
        <w:t># Remember, json writes JSON text (Lesson 3.15). contacts is your Chapter</w:t>
      </w:r>
    </w:p>
    <w:p w14:paraId="2FF0F72F" w14:textId="77777777" w:rsidR="00507F6A" w:rsidRDefault="001E6300">
      <w:pPr>
        <w:pStyle w:val="SourceCode"/>
      </w:pPr>
      <w:r>
        <w:t># 5 module and contact_store this lesson's module beside it.</w:t>
      </w:r>
    </w:p>
    <w:p w14:paraId="4A4799B2" w14:textId="77777777" w:rsidR="00507F6A" w:rsidRDefault="001E6300">
      <w:pPr>
        <w:pStyle w:val="SourceCode"/>
      </w:pPr>
      <w:r>
        <w:t>import json</w:t>
      </w:r>
    </w:p>
    <w:p w14:paraId="37E0106A" w14:textId="77777777" w:rsidR="00507F6A" w:rsidRDefault="001E6300">
      <w:pPr>
        <w:pStyle w:val="SourceCode"/>
      </w:pPr>
      <w:r>
        <w:t>import socket</w:t>
      </w:r>
    </w:p>
    <w:p w14:paraId="29E288AD" w14:textId="77777777" w:rsidR="00507F6A" w:rsidRDefault="001E6300">
      <w:pPr>
        <w:pStyle w:val="SourceCode"/>
      </w:pPr>
      <w:r>
        <w:t>import ssl</w:t>
      </w:r>
    </w:p>
    <w:p w14:paraId="72A22A57" w14:textId="77777777" w:rsidR="00507F6A" w:rsidRDefault="001E6300">
      <w:pPr>
        <w:pStyle w:val="SourceCode"/>
      </w:pPr>
      <w:r>
        <w:t>import sys</w:t>
      </w:r>
    </w:p>
    <w:p w14:paraId="523F2F1C" w14:textId="77777777" w:rsidR="00507F6A" w:rsidRDefault="001E6300">
      <w:pPr>
        <w:pStyle w:val="SourceCode"/>
      </w:pPr>
      <w:r>
        <w:t>from http.server import BaseHTTPRequestHandler, ThreadingHTTPServer</w:t>
      </w:r>
    </w:p>
    <w:p w14:paraId="5CFF2767" w14:textId="77777777" w:rsidR="00507F6A" w:rsidRDefault="001E6300">
      <w:pPr>
        <w:pStyle w:val="SourceCode"/>
      </w:pPr>
      <w:r>
        <w:t>from urllib.parse import unquote, urlsplit</w:t>
      </w:r>
    </w:p>
    <w:p w14:paraId="43977947" w14:textId="77777777" w:rsidR="00507F6A" w:rsidRDefault="00507F6A">
      <w:pPr>
        <w:pStyle w:val="SourceCode"/>
      </w:pPr>
    </w:p>
    <w:p w14:paraId="251470FC" w14:textId="77777777" w:rsidR="00507F6A" w:rsidRDefault="001E6300">
      <w:pPr>
        <w:pStyle w:val="SourceCode"/>
      </w:pPr>
      <w:r>
        <w:t>import contact_store</w:t>
      </w:r>
    </w:p>
    <w:p w14:paraId="1C3F455F" w14:textId="77777777" w:rsidR="00507F6A" w:rsidRDefault="001E6300">
      <w:pPr>
        <w:pStyle w:val="SourceCode"/>
      </w:pPr>
      <w:r>
        <w:t>import contacts</w:t>
      </w:r>
    </w:p>
    <w:p w14:paraId="42550E7A" w14:textId="77777777" w:rsidR="00507F6A" w:rsidRDefault="001E6300">
      <w:pPr>
        <w:pStyle w:val="SourceCode"/>
      </w:pPr>
      <w:r>
        <w:t>from contacts import ContactStatus</w:t>
      </w:r>
    </w:p>
    <w:p w14:paraId="5419244D" w14:textId="77777777" w:rsidR="00507F6A" w:rsidRDefault="00507F6A">
      <w:pPr>
        <w:pStyle w:val="SourceCode"/>
      </w:pPr>
    </w:p>
    <w:p w14:paraId="639290D6" w14:textId="77777777" w:rsidR="00507F6A" w:rsidRDefault="001E6300">
      <w:pPr>
        <w:pStyle w:val="SourceCode"/>
      </w:pPr>
      <w:r>
        <w:t>HOST = "127.0.0.1"</w:t>
      </w:r>
    </w:p>
    <w:p w14:paraId="08CB4D0B" w14:textId="77777777" w:rsidR="00507F6A" w:rsidRDefault="001E6300">
      <w:pPr>
        <w:pStyle w:val="SourceCode"/>
      </w:pPr>
      <w:r>
        <w:t>HTTPS_PORT = 8765</w:t>
      </w:r>
    </w:p>
    <w:p w14:paraId="7A5756AA" w14:textId="77777777" w:rsidR="00507F6A" w:rsidRDefault="001E6300">
      <w:pPr>
        <w:pStyle w:val="SourceCode"/>
      </w:pPr>
      <w:r>
        <w:t>API_PREFIX = "/api/v1"</w:t>
      </w:r>
    </w:p>
    <w:p w14:paraId="03A4B664" w14:textId="77777777" w:rsidR="00507F6A" w:rsidRDefault="001E6300">
      <w:pPr>
        <w:pStyle w:val="SourceCode"/>
      </w:pPr>
      <w:r>
        <w:t>CONTACTS_PATH = API_PREFIX + "/contacts"</w:t>
      </w:r>
    </w:p>
    <w:p w14:paraId="60F5CCE7" w14:textId="77777777" w:rsidR="00507F6A" w:rsidRDefault="001E6300">
      <w:pPr>
        <w:pStyle w:val="SourceCode"/>
      </w:pPr>
      <w:r>
        <w:t>CERTIFICATE_FILE = "certs/server.pem"</w:t>
      </w:r>
    </w:p>
    <w:p w14:paraId="50C2AB0F" w14:textId="77777777" w:rsidR="00507F6A" w:rsidRDefault="001E6300">
      <w:pPr>
        <w:pStyle w:val="SourceCode"/>
      </w:pPr>
      <w:r>
        <w:t>KEY_FILE = "certs/server.key"</w:t>
      </w:r>
    </w:p>
    <w:p w14:paraId="572942ED" w14:textId="77777777" w:rsidR="00507F6A" w:rsidRDefault="001E6300">
      <w:pPr>
        <w:pStyle w:val="SourceCode"/>
      </w:pPr>
      <w:r>
        <w:t>JSON_TYPE = "application/json; charset=utf-8"</w:t>
      </w:r>
    </w:p>
    <w:p w14:paraId="64F96E30" w14:textId="77777777" w:rsidR="00507F6A" w:rsidRDefault="001E6300">
      <w:pPr>
        <w:pStyle w:val="SourceCode"/>
      </w:pPr>
      <w:r>
        <w:t>NOT_FOUND_JSON = '{"code":"not_found","message":"no such path"}'</w:t>
      </w:r>
    </w:p>
    <w:p w14:paraId="50051D73" w14:textId="77777777" w:rsidR="00507F6A" w:rsidRDefault="001E6300">
      <w:pPr>
        <w:pStyle w:val="SourceCode"/>
      </w:pPr>
      <w:r>
        <w:t># Remember, the Chapter 5 words for an id that parse_id refuses.</w:t>
      </w:r>
    </w:p>
    <w:p w14:paraId="6F47A1D6" w14:textId="77777777" w:rsidR="00507F6A" w:rsidRDefault="001E6300">
      <w:pPr>
        <w:pStyle w:val="SourceCode"/>
      </w:pPr>
      <w:r>
        <w:t>ID_PROBLEM = "id must be a whole number from 1 to 2147483647"</w:t>
      </w:r>
    </w:p>
    <w:p w14:paraId="2A187F83" w14:textId="77777777" w:rsidR="00507F6A" w:rsidRDefault="001E6300">
      <w:pPr>
        <w:pStyle w:val="SourceCode"/>
      </w:pPr>
      <w:r>
        <w:t># The words for a body that is not a JSON contact object.</w:t>
      </w:r>
    </w:p>
    <w:p w14:paraId="08E0864E" w14:textId="77777777" w:rsidR="00507F6A" w:rsidRDefault="001E6300">
      <w:pPr>
        <w:pStyle w:val="SourceCode"/>
      </w:pPr>
      <w:r>
        <w:t>BODY_PROBLEM = "body must be a JSON contact object"</w:t>
      </w:r>
    </w:p>
    <w:p w14:paraId="288D1D47" w14:textId="77777777" w:rsidR="00507F6A" w:rsidRDefault="00507F6A">
      <w:pPr>
        <w:pStyle w:val="SourceCode"/>
      </w:pPr>
    </w:p>
    <w:p w14:paraId="48A8F673" w14:textId="77777777" w:rsidR="00507F6A" w:rsidRDefault="00507F6A">
      <w:pPr>
        <w:pStyle w:val="SourceCode"/>
      </w:pPr>
    </w:p>
    <w:p w14:paraId="15036276" w14:textId="77777777" w:rsidR="00507F6A" w:rsidRDefault="001E6300">
      <w:pPr>
        <w:pStyle w:val="SourceCode"/>
      </w:pPr>
      <w:r>
        <w:t>def log_request(method: str, target: str, status: int) -&gt; None:</w:t>
      </w:r>
    </w:p>
    <w:p w14:paraId="3DE503B0" w14:textId="77777777" w:rsidR="00507F6A" w:rsidRDefault="001E6300">
      <w:pPr>
        <w:pStyle w:val="SourceCode"/>
      </w:pPr>
      <w:r>
        <w:t xml:space="preserve">    """Print one line per answered request: GET /api/v1/health -&gt; 200."""</w:t>
      </w:r>
    </w:p>
    <w:p w14:paraId="15CB40F8" w14:textId="77777777" w:rsidR="00507F6A" w:rsidRDefault="001E6300">
      <w:pPr>
        <w:pStyle w:val="SourceCode"/>
      </w:pPr>
      <w:r>
        <w:t xml:space="preserve">    # flush=True sends the line now. Printed into a pipe or a file, output</w:t>
      </w:r>
    </w:p>
    <w:p w14:paraId="31882F41" w14:textId="77777777" w:rsidR="00507F6A" w:rsidRDefault="001E6300">
      <w:pPr>
        <w:pStyle w:val="SourceCode"/>
      </w:pPr>
      <w:r>
        <w:t xml:space="preserve">    # waits in a buffer, so another program would not see it yet.</w:t>
      </w:r>
    </w:p>
    <w:p w14:paraId="50899D30" w14:textId="77777777" w:rsidR="00507F6A" w:rsidRDefault="001E6300">
      <w:pPr>
        <w:pStyle w:val="SourceCode"/>
      </w:pPr>
      <w:r>
        <w:t xml:space="preserve">    print(f"{method} {target} -&gt; {status}", flush=True)</w:t>
      </w:r>
    </w:p>
    <w:p w14:paraId="4A602CB4" w14:textId="77777777" w:rsidR="00507F6A" w:rsidRDefault="00507F6A">
      <w:pPr>
        <w:pStyle w:val="SourceCode"/>
      </w:pPr>
    </w:p>
    <w:p w14:paraId="669FCF4D" w14:textId="77777777" w:rsidR="00507F6A" w:rsidRDefault="00507F6A">
      <w:pPr>
        <w:pStyle w:val="SourceCode"/>
      </w:pPr>
    </w:p>
    <w:p w14:paraId="1BE0BBFB" w14:textId="77777777" w:rsidR="00507F6A" w:rsidRDefault="001E6300">
      <w:pPr>
        <w:pStyle w:val="SourceCode"/>
      </w:pPr>
      <w:r>
        <w:t>def http_status_for(status: ContactStatus) -&gt; int:</w:t>
      </w:r>
    </w:p>
    <w:p w14:paraId="17983B17" w14:textId="77777777" w:rsidR="00507F6A" w:rsidRDefault="001E6300">
      <w:pPr>
        <w:pStyle w:val="SourceCode"/>
      </w:pPr>
      <w:r>
        <w:t xml:space="preserve">    """The one place a ContactStatus becomes an HTTP status. Lesson 6.14</w:t>
      </w:r>
    </w:p>
    <w:p w14:paraId="461FAFF5" w14:textId="77777777" w:rsidR="00507F6A" w:rsidRDefault="001E6300">
      <w:pPr>
        <w:pStyle w:val="SourceCode"/>
      </w:pPr>
      <w:r>
        <w:t xml:space="preserve">    covers every status code."""</w:t>
      </w:r>
    </w:p>
    <w:p w14:paraId="48AE123C" w14:textId="77777777" w:rsidR="00507F6A" w:rsidRDefault="001E6300">
      <w:pPr>
        <w:pStyle w:val="SourceCode"/>
      </w:pPr>
      <w:r>
        <w:t xml:space="preserve">    match status:</w:t>
      </w:r>
    </w:p>
    <w:p w14:paraId="58FE6588" w14:textId="77777777" w:rsidR="00507F6A" w:rsidRDefault="001E6300">
      <w:pPr>
        <w:pStyle w:val="SourceCode"/>
      </w:pPr>
      <w:r>
        <w:t xml:space="preserve">        case ContactStatus.SUCCESS:</w:t>
      </w:r>
    </w:p>
    <w:p w14:paraId="3289F52A" w14:textId="77777777" w:rsidR="00507F6A" w:rsidRDefault="001E6300">
      <w:pPr>
        <w:pStyle w:val="SourceCode"/>
      </w:pPr>
      <w:r>
        <w:t xml:space="preserve">            return 200</w:t>
      </w:r>
    </w:p>
    <w:p w14:paraId="718F0F2B" w14:textId="77777777" w:rsidR="00507F6A" w:rsidRDefault="001E6300">
      <w:pPr>
        <w:pStyle w:val="SourceCode"/>
      </w:pPr>
      <w:r>
        <w:t xml:space="preserve">        case ContactStatus.INVALID_INPUT:</w:t>
      </w:r>
    </w:p>
    <w:p w14:paraId="1845C655" w14:textId="77777777" w:rsidR="00507F6A" w:rsidRDefault="001E6300">
      <w:pPr>
        <w:pStyle w:val="SourceCode"/>
      </w:pPr>
      <w:r>
        <w:t xml:space="preserve">            return 400</w:t>
      </w:r>
    </w:p>
    <w:p w14:paraId="47D658F6" w14:textId="77777777" w:rsidR="00507F6A" w:rsidRDefault="001E6300">
      <w:pPr>
        <w:pStyle w:val="SourceCode"/>
      </w:pPr>
      <w:r>
        <w:t xml:space="preserve">        case ContactStatus.NOT_FOUND:</w:t>
      </w:r>
    </w:p>
    <w:p w14:paraId="051FA40C" w14:textId="77777777" w:rsidR="00507F6A" w:rsidRDefault="001E6300">
      <w:pPr>
        <w:pStyle w:val="SourceCode"/>
      </w:pPr>
      <w:r>
        <w:t xml:space="preserve">            return 404</w:t>
      </w:r>
    </w:p>
    <w:p w14:paraId="29E50932" w14:textId="77777777" w:rsidR="00507F6A" w:rsidRDefault="001E6300">
      <w:pPr>
        <w:pStyle w:val="SourceCode"/>
      </w:pPr>
      <w:r>
        <w:t xml:space="preserve">        case ContactStatus.DUPLICATE_EMAIL:</w:t>
      </w:r>
    </w:p>
    <w:p w14:paraId="529E9CC7" w14:textId="77777777" w:rsidR="00507F6A" w:rsidRDefault="001E6300">
      <w:pPr>
        <w:pStyle w:val="SourceCode"/>
      </w:pPr>
      <w:r>
        <w:t xml:space="preserve">            return 409</w:t>
      </w:r>
    </w:p>
    <w:p w14:paraId="29F1616D" w14:textId="77777777" w:rsidR="00507F6A" w:rsidRDefault="001E6300">
      <w:pPr>
        <w:pStyle w:val="SourceCode"/>
      </w:pPr>
      <w:r>
        <w:t xml:space="preserve">    # Every other status is a failure on the server's side.</w:t>
      </w:r>
    </w:p>
    <w:p w14:paraId="2C3351FD" w14:textId="77777777" w:rsidR="00507F6A" w:rsidRDefault="001E6300">
      <w:pPr>
        <w:pStyle w:val="SourceCode"/>
      </w:pPr>
      <w:r>
        <w:t xml:space="preserve">    return 500</w:t>
      </w:r>
    </w:p>
    <w:p w14:paraId="47DD2403" w14:textId="77777777" w:rsidR="00507F6A" w:rsidRDefault="00507F6A">
      <w:pPr>
        <w:pStyle w:val="SourceCode"/>
      </w:pPr>
    </w:p>
    <w:p w14:paraId="09BB5D69" w14:textId="77777777" w:rsidR="00507F6A" w:rsidRDefault="00507F6A">
      <w:pPr>
        <w:pStyle w:val="SourceCode"/>
      </w:pPr>
    </w:p>
    <w:p w14:paraId="73FB4235" w14:textId="77777777" w:rsidR="00507F6A" w:rsidRDefault="001E6300">
      <w:pPr>
        <w:pStyle w:val="SourceCode"/>
      </w:pPr>
      <w:r>
        <w:t>def error_code_for(status: ContactStatus) -&gt; str:</w:t>
      </w:r>
    </w:p>
    <w:p w14:paraId="0927ECE2" w14:textId="77777777" w:rsidR="00507F6A" w:rsidRDefault="001E6300">
      <w:pPr>
        <w:pStyle w:val="SourceCode"/>
      </w:pPr>
      <w:r>
        <w:t xml:space="preserve">    """The code an error body names for a ContactStatus."""</w:t>
      </w:r>
    </w:p>
    <w:p w14:paraId="5BB756DE" w14:textId="77777777" w:rsidR="00507F6A" w:rsidRDefault="001E6300">
      <w:pPr>
        <w:pStyle w:val="SourceCode"/>
      </w:pPr>
      <w:r>
        <w:t xml:space="preserve">    match status:</w:t>
      </w:r>
    </w:p>
    <w:p w14:paraId="238C6867" w14:textId="77777777" w:rsidR="00507F6A" w:rsidRDefault="001E6300">
      <w:pPr>
        <w:pStyle w:val="SourceCode"/>
      </w:pPr>
      <w:r>
        <w:t xml:space="preserve">        case ContactStatus.INVALID_INPUT:</w:t>
      </w:r>
    </w:p>
    <w:p w14:paraId="5C8E0485" w14:textId="77777777" w:rsidR="00507F6A" w:rsidRDefault="001E6300">
      <w:pPr>
        <w:pStyle w:val="SourceCode"/>
      </w:pPr>
      <w:r>
        <w:t xml:space="preserve">            return "invalid_input"</w:t>
      </w:r>
    </w:p>
    <w:p w14:paraId="4F5038A2" w14:textId="77777777" w:rsidR="00507F6A" w:rsidRDefault="001E6300">
      <w:pPr>
        <w:pStyle w:val="SourceCode"/>
      </w:pPr>
      <w:r>
        <w:t xml:space="preserve">        case ContactStatus.NOT_FOUND:</w:t>
      </w:r>
    </w:p>
    <w:p w14:paraId="53998248" w14:textId="77777777" w:rsidR="00507F6A" w:rsidRDefault="001E6300">
      <w:pPr>
        <w:pStyle w:val="SourceCode"/>
      </w:pPr>
      <w:r>
        <w:t xml:space="preserve">            return "not_found"</w:t>
      </w:r>
    </w:p>
    <w:p w14:paraId="4327DF6B" w14:textId="77777777" w:rsidR="00507F6A" w:rsidRDefault="001E6300">
      <w:pPr>
        <w:pStyle w:val="SourceCode"/>
      </w:pPr>
      <w:r>
        <w:t xml:space="preserve">        case ContactStatus.DUPLICATE_EMAIL:</w:t>
      </w:r>
    </w:p>
    <w:p w14:paraId="6BB2EED9" w14:textId="77777777" w:rsidR="00507F6A" w:rsidRDefault="001E6300">
      <w:pPr>
        <w:pStyle w:val="SourceCode"/>
      </w:pPr>
      <w:r>
        <w:t xml:space="preserve">            return "duplicate_email"</w:t>
      </w:r>
    </w:p>
    <w:p w14:paraId="4A81F903" w14:textId="77777777" w:rsidR="00507F6A" w:rsidRDefault="001E6300">
      <w:pPr>
        <w:pStyle w:val="SourceCode"/>
      </w:pPr>
      <w:r>
        <w:t xml:space="preserve">    return "database_failure"</w:t>
      </w:r>
    </w:p>
    <w:p w14:paraId="773ABD6E" w14:textId="77777777" w:rsidR="00507F6A" w:rsidRDefault="00507F6A">
      <w:pPr>
        <w:pStyle w:val="SourceCode"/>
      </w:pPr>
    </w:p>
    <w:p w14:paraId="238220E5" w14:textId="77777777" w:rsidR="00507F6A" w:rsidRDefault="00507F6A">
      <w:pPr>
        <w:pStyle w:val="SourceCode"/>
      </w:pPr>
    </w:p>
    <w:p w14:paraId="5234B573" w14:textId="77777777" w:rsidR="00507F6A" w:rsidRDefault="001E6300">
      <w:pPr>
        <w:pStyle w:val="SourceCode"/>
      </w:pPr>
      <w:r>
        <w:t>def contact_id_from_path(path: str) -&gt; str | None:</w:t>
      </w:r>
    </w:p>
    <w:p w14:paraId="4B21E8D3" w14:textId="77777777" w:rsidR="00507F6A" w:rsidRDefault="001E6300">
      <w:pPr>
        <w:pStyle w:val="SourceCode"/>
      </w:pPr>
      <w:r>
        <w:t xml:space="preserve">    """The {id} segment of /api/v1/contacts/{id}, decoded, or None when the</w:t>
      </w:r>
    </w:p>
    <w:p w14:paraId="6EEDBDA4" w14:textId="77777777" w:rsidR="00507F6A" w:rsidRDefault="001E6300">
      <w:pPr>
        <w:pStyle w:val="SourceCode"/>
      </w:pPr>
      <w:r>
        <w:t xml:space="preserve">    path has another shape: no id, or more segments after it."""</w:t>
      </w:r>
    </w:p>
    <w:p w14:paraId="3191385C" w14:textId="77777777" w:rsidR="00507F6A" w:rsidRDefault="001E6300">
      <w:pPr>
        <w:pStyle w:val="SourceCode"/>
      </w:pPr>
      <w:r>
        <w:t xml:space="preserve">    prefix = CONTACTS_PATH + "/"</w:t>
      </w:r>
    </w:p>
    <w:p w14:paraId="2B2BFDF6" w14:textId="77777777" w:rsidR="00507F6A" w:rsidRDefault="001E6300">
      <w:pPr>
        <w:pStyle w:val="SourceCode"/>
      </w:pPr>
      <w:r>
        <w:t xml:space="preserve">    if not path.startswith(prefix):</w:t>
      </w:r>
    </w:p>
    <w:p w14:paraId="51BA865B" w14:textId="77777777" w:rsidR="00507F6A" w:rsidRDefault="001E6300">
      <w:pPr>
        <w:pStyle w:val="SourceCode"/>
      </w:pPr>
      <w:r>
        <w:t xml:space="preserve">        return None</w:t>
      </w:r>
    </w:p>
    <w:p w14:paraId="7BC12F8A" w14:textId="77777777" w:rsidR="00507F6A" w:rsidRDefault="001E6300">
      <w:pPr>
        <w:pStyle w:val="SourceCode"/>
      </w:pPr>
      <w:r>
        <w:t xml:space="preserve">    segment = path[len(prefix):]</w:t>
      </w:r>
    </w:p>
    <w:p w14:paraId="3D49C335" w14:textId="77777777" w:rsidR="00507F6A" w:rsidRDefault="001E6300">
      <w:pPr>
        <w:pStyle w:val="SourceCode"/>
      </w:pPr>
      <w:r>
        <w:t xml:space="preserve">    if segment == "" or segment.find("/") != -1:</w:t>
      </w:r>
    </w:p>
    <w:p w14:paraId="51D2AEAE" w14:textId="77777777" w:rsidR="00507F6A" w:rsidRDefault="001E6300">
      <w:pPr>
        <w:pStyle w:val="SourceCode"/>
      </w:pPr>
      <w:r>
        <w:t xml:space="preserve">        return None</w:t>
      </w:r>
    </w:p>
    <w:p w14:paraId="1A842EAB" w14:textId="77777777" w:rsidR="00507F6A" w:rsidRDefault="001E6300">
      <w:pPr>
        <w:pStyle w:val="SourceCode"/>
      </w:pPr>
      <w:r>
        <w:t xml:space="preserve">    # unquote decodes the segment: %3F becomes ?.</w:t>
      </w:r>
    </w:p>
    <w:p w14:paraId="5BFF0759" w14:textId="77777777" w:rsidR="00507F6A" w:rsidRDefault="001E6300">
      <w:pPr>
        <w:pStyle w:val="SourceCode"/>
      </w:pPr>
      <w:r>
        <w:t xml:space="preserve">    return unquote(segment)</w:t>
      </w:r>
    </w:p>
    <w:p w14:paraId="61C9C822" w14:textId="77777777" w:rsidR="00507F6A" w:rsidRDefault="00507F6A">
      <w:pPr>
        <w:pStyle w:val="SourceCode"/>
      </w:pPr>
    </w:p>
    <w:p w14:paraId="150FA249" w14:textId="77777777" w:rsidR="00507F6A" w:rsidRDefault="00507F6A">
      <w:pPr>
        <w:pStyle w:val="SourceCode"/>
      </w:pPr>
    </w:p>
    <w:p w14:paraId="13D18D82" w14:textId="77777777" w:rsidR="00507F6A" w:rsidRDefault="001E6300">
      <w:pPr>
        <w:pStyle w:val="SourceCode"/>
      </w:pPr>
      <w:r>
        <w:t>class ApiHandler(BaseHTTPRequestHandler):</w:t>
      </w:r>
    </w:p>
    <w:p w14:paraId="692E7689" w14:textId="77777777" w:rsidR="00507F6A" w:rsidRDefault="001E6300">
      <w:pPr>
        <w:pStyle w:val="SourceCode"/>
      </w:pPr>
      <w:r>
        <w:t xml:space="preserve">    """The server makes one ApiHandler for each request it receives."""</w:t>
      </w:r>
    </w:p>
    <w:p w14:paraId="36865C75" w14:textId="77777777" w:rsidR="00507F6A" w:rsidRDefault="00507F6A">
      <w:pPr>
        <w:pStyle w:val="SourceCode"/>
      </w:pPr>
    </w:p>
    <w:p w14:paraId="5B95C38D" w14:textId="77777777" w:rsidR="00507F6A" w:rsidRDefault="001E6300">
      <w:pPr>
        <w:pStyle w:val="SourceCode"/>
      </w:pPr>
      <w:r>
        <w:t xml:space="preserve">    def send_json(self, status: int, json_text: str) -&gt; None:</w:t>
      </w:r>
    </w:p>
    <w:p w14:paraId="1B7BEA44" w14:textId="77777777" w:rsidR="00507F6A" w:rsidRDefault="001E6300">
      <w:pPr>
        <w:pStyle w:val="SourceCode"/>
      </w:pPr>
      <w:r>
        <w:t xml:space="preserve">        """Every answer but send_created's 201 comes here and is logged."""</w:t>
      </w:r>
    </w:p>
    <w:p w14:paraId="7BD6F7B5" w14:textId="77777777" w:rsidR="00507F6A" w:rsidRDefault="001E6300">
      <w:pPr>
        <w:pStyle w:val="SourceCode"/>
      </w:pPr>
      <w:r>
        <w:t xml:space="preserve">        body_bytes = json_text.encode("utf-8")</w:t>
      </w:r>
    </w:p>
    <w:p w14:paraId="00E9E620" w14:textId="77777777" w:rsidR="00507F6A" w:rsidRDefault="001E6300">
      <w:pPr>
        <w:pStyle w:val="SourceCode"/>
      </w:pPr>
      <w:r>
        <w:t xml:space="preserve">        self.send_response(status)</w:t>
      </w:r>
    </w:p>
    <w:p w14:paraId="282E0768" w14:textId="77777777" w:rsidR="00507F6A" w:rsidRDefault="001E6300">
      <w:pPr>
        <w:pStyle w:val="SourceCode"/>
      </w:pPr>
      <w:r>
        <w:t xml:space="preserve">        self.send_header("Content-Type", JSON_TYPE)</w:t>
      </w:r>
    </w:p>
    <w:p w14:paraId="08DEF9F3" w14:textId="77777777" w:rsidR="00507F6A" w:rsidRDefault="001E6300">
      <w:pPr>
        <w:pStyle w:val="SourceCode"/>
      </w:pPr>
      <w:r>
        <w:t xml:space="preserve">        self.send_header("Content-Length", str(len(body_bytes)))</w:t>
      </w:r>
    </w:p>
    <w:p w14:paraId="6D27A419" w14:textId="77777777" w:rsidR="00507F6A" w:rsidRDefault="001E6300">
      <w:pPr>
        <w:pStyle w:val="SourceCode"/>
      </w:pPr>
      <w:r>
        <w:t xml:space="preserve">        self.end_headers()</w:t>
      </w:r>
    </w:p>
    <w:p w14:paraId="24CF39D9" w14:textId="77777777" w:rsidR="00507F6A" w:rsidRDefault="001E6300">
      <w:pPr>
        <w:pStyle w:val="SourceCode"/>
      </w:pPr>
      <w:r>
        <w:t xml:space="preserve">        # self.command is the method. HEAD asks for the headers alone: no body.</w:t>
      </w:r>
    </w:p>
    <w:p w14:paraId="3CEB0523" w14:textId="77777777" w:rsidR="00507F6A" w:rsidRDefault="001E6300">
      <w:pPr>
        <w:pStyle w:val="SourceCode"/>
      </w:pPr>
      <w:r>
        <w:t xml:space="preserve">        if self.command != "HEAD":</w:t>
      </w:r>
    </w:p>
    <w:p w14:paraId="1F30D83F" w14:textId="77777777" w:rsidR="00507F6A" w:rsidRDefault="001E6300">
      <w:pPr>
        <w:pStyle w:val="SourceCode"/>
      </w:pPr>
      <w:r>
        <w:t xml:space="preserve">            self.wfile.write(body_bytes)</w:t>
      </w:r>
    </w:p>
    <w:p w14:paraId="2FE4BC22" w14:textId="77777777" w:rsidR="00507F6A" w:rsidRDefault="001E6300">
      <w:pPr>
        <w:pStyle w:val="SourceCode"/>
      </w:pPr>
      <w:r>
        <w:t xml:space="preserve">        log_request(self.command, self.path, status)</w:t>
      </w:r>
    </w:p>
    <w:p w14:paraId="7512369F" w14:textId="77777777" w:rsidR="00507F6A" w:rsidRDefault="00507F6A">
      <w:pPr>
        <w:pStyle w:val="SourceCode"/>
      </w:pPr>
    </w:p>
    <w:p w14:paraId="56C65C89" w14:textId="77777777" w:rsidR="00507F6A" w:rsidRDefault="001E6300">
      <w:pPr>
        <w:pStyle w:val="SourceCode"/>
      </w:pPr>
      <w:r>
        <w:t xml:space="preserve">    def send_created(self, location: str, json_text: str) -&gt; None:</w:t>
      </w:r>
    </w:p>
    <w:p w14:paraId="12D8C778" w14:textId="77777777" w:rsidR="00507F6A" w:rsidRDefault="001E6300">
      <w:pPr>
        <w:pStyle w:val="SourceCode"/>
      </w:pPr>
      <w:r>
        <w:t xml:space="preserve">        """send_json's twin for 201 Created: the same steps, plus the</w:t>
      </w:r>
    </w:p>
    <w:p w14:paraId="2168F5F3" w14:textId="77777777" w:rsidR="00507F6A" w:rsidRDefault="001E6300">
      <w:pPr>
        <w:pStyle w:val="SourceCode"/>
      </w:pPr>
      <w:r>
        <w:t xml:space="preserve">        Location header, which names the path of the contact just</w:t>
      </w:r>
    </w:p>
    <w:p w14:paraId="52B03D53" w14:textId="77777777" w:rsidR="00507F6A" w:rsidRDefault="001E6300">
      <w:pPr>
        <w:pStyle w:val="SourceCode"/>
      </w:pPr>
      <w:r>
        <w:t xml:space="preserve">        created."""</w:t>
      </w:r>
    </w:p>
    <w:p w14:paraId="4E2D6F05" w14:textId="77777777" w:rsidR="00507F6A" w:rsidRDefault="001E6300">
      <w:pPr>
        <w:pStyle w:val="SourceCode"/>
      </w:pPr>
      <w:r>
        <w:t xml:space="preserve">        body_bytes = json_text.encode("utf-8")</w:t>
      </w:r>
    </w:p>
    <w:p w14:paraId="4008F2CD" w14:textId="77777777" w:rsidR="00507F6A" w:rsidRDefault="001E6300">
      <w:pPr>
        <w:pStyle w:val="SourceCode"/>
      </w:pPr>
      <w:r>
        <w:t xml:space="preserve">        self.send_response(201)</w:t>
      </w:r>
    </w:p>
    <w:p w14:paraId="32577019" w14:textId="77777777" w:rsidR="00507F6A" w:rsidRDefault="001E6300">
      <w:pPr>
        <w:pStyle w:val="SourceCode"/>
      </w:pPr>
      <w:r>
        <w:t xml:space="preserve">        self.send_header("Content-Type", JSON_TYPE)</w:t>
      </w:r>
    </w:p>
    <w:p w14:paraId="5F744FD0" w14:textId="77777777" w:rsidR="00507F6A" w:rsidRDefault="001E6300">
      <w:pPr>
        <w:pStyle w:val="SourceCode"/>
      </w:pPr>
      <w:r>
        <w:t xml:space="preserve">        self.send_header("Location", location)</w:t>
      </w:r>
    </w:p>
    <w:p w14:paraId="0C26CB83" w14:textId="77777777" w:rsidR="00507F6A" w:rsidRDefault="001E6300">
      <w:pPr>
        <w:pStyle w:val="SourceCode"/>
      </w:pPr>
      <w:r>
        <w:t xml:space="preserve">        self.send_header("Content-Length", str(len(body_bytes)))</w:t>
      </w:r>
    </w:p>
    <w:p w14:paraId="475A181D" w14:textId="77777777" w:rsidR="00507F6A" w:rsidRDefault="001E6300">
      <w:pPr>
        <w:pStyle w:val="SourceCode"/>
      </w:pPr>
      <w:r>
        <w:t xml:space="preserve">        self.end_headers()</w:t>
      </w:r>
    </w:p>
    <w:p w14:paraId="665BDADD" w14:textId="77777777" w:rsidR="00507F6A" w:rsidRDefault="001E6300">
      <w:pPr>
        <w:pStyle w:val="SourceCode"/>
      </w:pPr>
      <w:r>
        <w:t xml:space="preserve">        self.wfile.write(body_bytes)</w:t>
      </w:r>
    </w:p>
    <w:p w14:paraId="6CE83151" w14:textId="77777777" w:rsidR="00507F6A" w:rsidRDefault="001E6300">
      <w:pPr>
        <w:pStyle w:val="SourceCode"/>
      </w:pPr>
      <w:r>
        <w:t xml:space="preserve">        log_request(self.command, self.path, 201)</w:t>
      </w:r>
    </w:p>
    <w:p w14:paraId="22B8D2E2" w14:textId="77777777" w:rsidR="00507F6A" w:rsidRDefault="00507F6A">
      <w:pPr>
        <w:pStyle w:val="SourceCode"/>
      </w:pPr>
    </w:p>
    <w:p w14:paraId="277EF5A7" w14:textId="77777777" w:rsidR="00507F6A" w:rsidRDefault="001E6300">
      <w:pPr>
        <w:pStyle w:val="SourceCode"/>
      </w:pPr>
      <w:r>
        <w:t xml:space="preserve">    def route_request(self) -&gt; None:</w:t>
      </w:r>
    </w:p>
    <w:p w14:paraId="4CA2E16E" w14:textId="77777777" w:rsidR="00507F6A" w:rsidRDefault="001E6300">
      <w:pPr>
        <w:pStyle w:val="SourceCode"/>
      </w:pPr>
      <w:r>
        <w:t xml:space="preserve">        """The route table: one check per route, then 404 for the rest."""</w:t>
      </w:r>
    </w:p>
    <w:p w14:paraId="1FAF2A08" w14:textId="77777777" w:rsidR="00507F6A" w:rsidRDefault="001E6300">
      <w:pPr>
        <w:pStyle w:val="SourceCode"/>
      </w:pPr>
      <w:r>
        <w:t xml:space="preserve">        # self.path is the path and query as sent; routes match the path</w:t>
      </w:r>
    </w:p>
    <w:p w14:paraId="1DEC2C0E" w14:textId="77777777" w:rsidR="00507F6A" w:rsidRDefault="001E6300">
      <w:pPr>
        <w:pStyle w:val="SourceCode"/>
      </w:pPr>
      <w:r>
        <w:t xml:space="preserve">        # alone, which urlsplit separates from the query.</w:t>
      </w:r>
    </w:p>
    <w:p w14:paraId="0862E2F1" w14:textId="77777777" w:rsidR="00507F6A" w:rsidRDefault="001E6300">
      <w:pPr>
        <w:pStyle w:val="SourceCode"/>
      </w:pPr>
      <w:r>
        <w:t xml:space="preserve">        path = urlsplit(self.path).path</w:t>
      </w:r>
    </w:p>
    <w:p w14:paraId="54A8E076" w14:textId="77777777" w:rsidR="00507F6A" w:rsidRDefault="001E6300">
      <w:pPr>
        <w:pStyle w:val="SourceCode"/>
      </w:pPr>
      <w:r>
        <w:t xml:space="preserve">        contact_id = contact_id_from_path(path)</w:t>
      </w:r>
    </w:p>
    <w:p w14:paraId="6DB7EF73" w14:textId="77777777" w:rsidR="00507F6A" w:rsidRDefault="001E6300">
      <w:pPr>
        <w:pStyle w:val="SourceCode"/>
      </w:pPr>
      <w:r>
        <w:t xml:space="preserve">        is_get = self.command == "GET"</w:t>
      </w:r>
    </w:p>
    <w:p w14:paraId="4469EDC9" w14:textId="77777777" w:rsidR="00507F6A" w:rsidRDefault="001E6300">
      <w:pPr>
        <w:pStyle w:val="SourceCode"/>
      </w:pPr>
      <w:r>
        <w:t xml:space="preserve">        if self.command == "GET" and path == API_PREFIX + "/health":</w:t>
      </w:r>
    </w:p>
    <w:p w14:paraId="2ED41E26" w14:textId="77777777" w:rsidR="00507F6A" w:rsidRDefault="001E6300">
      <w:pPr>
        <w:pStyle w:val="SourceCode"/>
      </w:pPr>
      <w:r>
        <w:t xml:space="preserve">            self.handle_health()</w:t>
      </w:r>
    </w:p>
    <w:p w14:paraId="1A956163" w14:textId="77777777" w:rsidR="00507F6A" w:rsidRDefault="001E6300">
      <w:pPr>
        <w:pStyle w:val="SourceCode"/>
      </w:pPr>
      <w:r>
        <w:t xml:space="preserve">        elif is_get and path == CONTACTS_PATH:</w:t>
      </w:r>
    </w:p>
    <w:p w14:paraId="6FC5D4AD" w14:textId="77777777" w:rsidR="00507F6A" w:rsidRDefault="001E6300">
      <w:pPr>
        <w:pStyle w:val="SourceCode"/>
      </w:pPr>
      <w:r>
        <w:t xml:space="preserve">            self.handle_list_contacts()</w:t>
      </w:r>
    </w:p>
    <w:p w14:paraId="137CD627" w14:textId="77777777" w:rsidR="00507F6A" w:rsidRDefault="001E6300">
      <w:pPr>
        <w:pStyle w:val="SourceCode"/>
      </w:pPr>
      <w:r>
        <w:t xml:space="preserve">        elif is_get and contact_id is not None:</w:t>
      </w:r>
    </w:p>
    <w:p w14:paraId="37305FD3" w14:textId="77777777" w:rsidR="00507F6A" w:rsidRDefault="001E6300">
      <w:pPr>
        <w:pStyle w:val="SourceCode"/>
      </w:pPr>
      <w:r>
        <w:t xml:space="preserve">            self.handle_get_contact(contact_id)</w:t>
      </w:r>
    </w:p>
    <w:p w14:paraId="55D8EA55" w14:textId="77777777" w:rsidR="00507F6A" w:rsidRDefault="001E6300">
      <w:pPr>
        <w:pStyle w:val="SourceCode"/>
      </w:pPr>
      <w:r>
        <w:t xml:space="preserve">        elif self.command == "POST" and path == CONTACTS_PATH:</w:t>
      </w:r>
    </w:p>
    <w:p w14:paraId="7DA2A00F" w14:textId="77777777" w:rsidR="00507F6A" w:rsidRDefault="001E6300">
      <w:pPr>
        <w:pStyle w:val="SourceCode"/>
      </w:pPr>
      <w:r>
        <w:t xml:space="preserve">            self.handle_create_contact()</w:t>
      </w:r>
    </w:p>
    <w:p w14:paraId="62E34FD7" w14:textId="77777777" w:rsidR="00507F6A" w:rsidRDefault="001E6300">
      <w:pPr>
        <w:pStyle w:val="SourceCode"/>
      </w:pPr>
      <w:r>
        <w:t xml:space="preserve">        elif self.command == "PUT" and contact_id is not None:</w:t>
      </w:r>
    </w:p>
    <w:p w14:paraId="457AD6A1" w14:textId="77777777" w:rsidR="00507F6A" w:rsidRDefault="001E6300">
      <w:pPr>
        <w:pStyle w:val="SourceCode"/>
      </w:pPr>
      <w:r>
        <w:t xml:space="preserve">            self.handle_replace_contact(contact_id)</w:t>
      </w:r>
    </w:p>
    <w:p w14:paraId="1488AB11" w14:textId="77777777" w:rsidR="00507F6A" w:rsidRDefault="001E6300">
      <w:pPr>
        <w:pStyle w:val="SourceCode"/>
      </w:pPr>
      <w:r>
        <w:t xml:space="preserve">        else:</w:t>
      </w:r>
    </w:p>
    <w:p w14:paraId="5A177714" w14:textId="77777777" w:rsidR="00507F6A" w:rsidRDefault="001E6300">
      <w:pPr>
        <w:pStyle w:val="SourceCode"/>
      </w:pPr>
      <w:r>
        <w:t xml:space="preserve">            self.send_json(404, NOT_FOUND_JSON)</w:t>
      </w:r>
    </w:p>
    <w:p w14:paraId="5140142E" w14:textId="77777777" w:rsidR="00507F6A" w:rsidRDefault="00507F6A">
      <w:pPr>
        <w:pStyle w:val="SourceCode"/>
      </w:pPr>
    </w:p>
    <w:p w14:paraId="2253015A" w14:textId="77777777" w:rsidR="00507F6A" w:rsidRDefault="001E6300">
      <w:pPr>
        <w:pStyle w:val="SourceCode"/>
      </w:pPr>
      <w:r>
        <w:t xml:space="preserve">    def handle_health(self) -&gt; None:</w:t>
      </w:r>
    </w:p>
    <w:p w14:paraId="6567AEF6" w14:textId="77777777" w:rsidR="00507F6A" w:rsidRDefault="001E6300">
      <w:pPr>
        <w:pStyle w:val="SourceCode"/>
      </w:pPr>
      <w:r>
        <w:t xml:space="preserve">        self.send_json(200, '{"status":"ok"}')</w:t>
      </w:r>
    </w:p>
    <w:p w14:paraId="55B00854" w14:textId="77777777" w:rsidR="00507F6A" w:rsidRDefault="00507F6A">
      <w:pPr>
        <w:pStyle w:val="SourceCode"/>
      </w:pPr>
    </w:p>
    <w:p w14:paraId="5D3C6D1C" w14:textId="77777777" w:rsidR="00507F6A" w:rsidRDefault="001E6300">
      <w:pPr>
        <w:pStyle w:val="SourceCode"/>
      </w:pPr>
      <w:r>
        <w:t xml:space="preserve">    def handle_list_contacts(self) -&gt; None:</w:t>
      </w:r>
    </w:p>
    <w:p w14:paraId="7232A8E8" w14:textId="77777777" w:rsidR="00507F6A" w:rsidRDefault="001E6300">
      <w:pPr>
        <w:pStyle w:val="SourceCode"/>
      </w:pPr>
      <w:r>
        <w:t xml:space="preserve">        """GET /api/v1/contacts: every contact, in name order. An empty</w:t>
      </w:r>
    </w:p>
    <w:p w14:paraId="1C86AF0A" w14:textId="77777777" w:rsidR="00507F6A" w:rsidRDefault="001E6300">
      <w:pPr>
        <w:pStyle w:val="SourceCode"/>
      </w:pPr>
      <w:r>
        <w:t xml:space="preserve">        table is 200 with [], because an empty collection still exists."""</w:t>
      </w:r>
    </w:p>
    <w:p w14:paraId="75F5D5B1" w14:textId="77777777" w:rsidR="00507F6A" w:rsidRDefault="001E6300">
      <w:pPr>
        <w:pStyle w:val="SourceCode"/>
      </w:pPr>
      <w:r>
        <w:t xml:space="preserve">        status, problem, connection = contact_store.open_connection()</w:t>
      </w:r>
    </w:p>
    <w:p w14:paraId="7313D6F1" w14:textId="77777777" w:rsidR="00507F6A" w:rsidRDefault="001E6300">
      <w:pPr>
        <w:pStyle w:val="SourceCode"/>
      </w:pPr>
      <w:r>
        <w:t xml:space="preserve">        if status != ContactStatus.SUCCESS:</w:t>
      </w:r>
    </w:p>
    <w:p w14:paraId="5B29CE44" w14:textId="77777777" w:rsidR="00507F6A" w:rsidRDefault="001E6300">
      <w:pPr>
        <w:pStyle w:val="SourceCode"/>
      </w:pPr>
      <w:r>
        <w:t xml:space="preserve">            self.send_failure(status, problem)</w:t>
      </w:r>
    </w:p>
    <w:p w14:paraId="6DDAE423" w14:textId="77777777" w:rsidR="00507F6A" w:rsidRDefault="001E6300">
      <w:pPr>
        <w:pStyle w:val="SourceCode"/>
      </w:pPr>
      <w:r>
        <w:t xml:space="preserve">            return</w:t>
      </w:r>
    </w:p>
    <w:p w14:paraId="016EFFF7" w14:textId="77777777" w:rsidR="00507F6A" w:rsidRDefault="001E6300">
      <w:pPr>
        <w:pStyle w:val="SourceCode"/>
      </w:pPr>
      <w:r>
        <w:t xml:space="preserve">        status, problem, contact_list = contact_store.list_contact_records(</w:t>
      </w:r>
    </w:p>
    <w:p w14:paraId="1A5E53EA" w14:textId="77777777" w:rsidR="00507F6A" w:rsidRDefault="001E6300">
      <w:pPr>
        <w:pStyle w:val="SourceCode"/>
      </w:pPr>
      <w:r>
        <w:t xml:space="preserve">            connection)</w:t>
      </w:r>
    </w:p>
    <w:p w14:paraId="2FC5FFCB" w14:textId="77777777" w:rsidR="00507F6A" w:rsidRDefault="001E6300">
      <w:pPr>
        <w:pStyle w:val="SourceCode"/>
      </w:pPr>
      <w:r>
        <w:t xml:space="preserve">        contact_store.close_connection(connection)</w:t>
      </w:r>
    </w:p>
    <w:p w14:paraId="59F2CE2C" w14:textId="77777777" w:rsidR="00507F6A" w:rsidRDefault="001E6300">
      <w:pPr>
        <w:pStyle w:val="SourceCode"/>
      </w:pPr>
      <w:r>
        <w:t xml:space="preserve">        if status != ContactStatus.SUCCESS:</w:t>
      </w:r>
    </w:p>
    <w:p w14:paraId="52DC51C0" w14:textId="77777777" w:rsidR="00507F6A" w:rsidRDefault="001E6300">
      <w:pPr>
        <w:pStyle w:val="SourceCode"/>
      </w:pPr>
      <w:r>
        <w:t xml:space="preserve">            self.send_failure(status, problem)</w:t>
      </w:r>
    </w:p>
    <w:p w14:paraId="69391A26" w14:textId="77777777" w:rsidR="00507F6A" w:rsidRDefault="001E6300">
      <w:pPr>
        <w:pStyle w:val="SourceCode"/>
      </w:pPr>
      <w:r>
        <w:t xml:space="preserve">            return</w:t>
      </w:r>
    </w:p>
    <w:p w14:paraId="4EAD171E" w14:textId="77777777" w:rsidR="00507F6A" w:rsidRDefault="001E6300">
      <w:pPr>
        <w:pStyle w:val="SourceCode"/>
      </w:pPr>
      <w:r>
        <w:t xml:space="preserve">        self.send_json(200, contact_store.contacts_to_json(contact_list))</w:t>
      </w:r>
    </w:p>
    <w:p w14:paraId="615CC8A4" w14:textId="77777777" w:rsidR="00507F6A" w:rsidRDefault="00507F6A">
      <w:pPr>
        <w:pStyle w:val="SourceCode"/>
      </w:pPr>
    </w:p>
    <w:p w14:paraId="3F8A2740" w14:textId="77777777" w:rsidR="00507F6A" w:rsidRDefault="001E6300">
      <w:pPr>
        <w:pStyle w:val="SourceCode"/>
      </w:pPr>
      <w:r>
        <w:t xml:space="preserve">    def handle_get_contact(self, id_text: str) -&gt; None:</w:t>
      </w:r>
    </w:p>
    <w:p w14:paraId="32109CC4" w14:textId="77777777" w:rsidR="00507F6A" w:rsidRDefault="001E6300">
      <w:pPr>
        <w:pStyle w:val="SourceCode"/>
      </w:pPr>
      <w:r>
        <w:t xml:space="preserve">        """GET /api/v1/contacts/{id}: one contact, or 404 when no contact</w:t>
      </w:r>
    </w:p>
    <w:p w14:paraId="425ACEDD" w14:textId="77777777" w:rsidR="00507F6A" w:rsidRDefault="001E6300">
      <w:pPr>
        <w:pStyle w:val="SourceCode"/>
      </w:pPr>
      <w:r>
        <w:t xml:space="preserve">        has that id. Remember, every handler has six steps: the</w:t>
      </w:r>
    </w:p>
    <w:p w14:paraId="30BECEF3" w14:textId="77777777" w:rsidR="00507F6A" w:rsidRDefault="001E6300">
      <w:pPr>
        <w:pStyle w:val="SourceCode"/>
      </w:pPr>
      <w:r>
        <w:t xml:space="preserve">        authentication check (from Lesson 6.16), the input checks,</w:t>
      </w:r>
    </w:p>
    <w:p w14:paraId="231611E0" w14:textId="77777777" w:rsidR="00507F6A" w:rsidRDefault="001E6300">
      <w:pPr>
        <w:pStyle w:val="SourceCode"/>
      </w:pPr>
      <w:r>
        <w:t xml:space="preserve">        open_connection, the contact_store calls on that one connection,</w:t>
      </w:r>
    </w:p>
    <w:p w14:paraId="20B890CC" w14:textId="77777777" w:rsidR="00507F6A" w:rsidRDefault="001E6300">
      <w:pPr>
        <w:pStyle w:val="SourceCode"/>
      </w:pPr>
      <w:r>
        <w:t xml:space="preserve">        close_connection, then send_failure or the answer."""</w:t>
      </w:r>
    </w:p>
    <w:p w14:paraId="6397B474" w14:textId="77777777" w:rsidR="00507F6A" w:rsidRDefault="001E6300">
      <w:pPr>
        <w:pStyle w:val="SourceCode"/>
      </w:pPr>
      <w:r>
        <w:t xml:space="preserve">        # Remember, parse_id returns 0 for text that is not an id.</w:t>
      </w:r>
    </w:p>
    <w:p w14:paraId="4DF2B7E2" w14:textId="77777777" w:rsidR="00507F6A" w:rsidRDefault="001E6300">
      <w:pPr>
        <w:pStyle w:val="SourceCode"/>
      </w:pPr>
      <w:r>
        <w:t xml:space="preserve">        contact_id = contacts.parse_id(id_text)</w:t>
      </w:r>
    </w:p>
    <w:p w14:paraId="73852899" w14:textId="77777777" w:rsidR="00507F6A" w:rsidRDefault="001E6300">
      <w:pPr>
        <w:pStyle w:val="SourceCode"/>
      </w:pPr>
      <w:r>
        <w:t xml:space="preserve">        if contact_id == 0:</w:t>
      </w:r>
    </w:p>
    <w:p w14:paraId="56736B12" w14:textId="77777777" w:rsidR="00507F6A" w:rsidRDefault="001E6300">
      <w:pPr>
        <w:pStyle w:val="SourceCode"/>
      </w:pPr>
      <w:r>
        <w:t xml:space="preserve">            self.send_failure(ContactStatus.INVALID_INPUT, ID_PROBLEM)</w:t>
      </w:r>
    </w:p>
    <w:p w14:paraId="24DF6430" w14:textId="77777777" w:rsidR="00507F6A" w:rsidRDefault="001E6300">
      <w:pPr>
        <w:pStyle w:val="SourceCode"/>
      </w:pPr>
      <w:r>
        <w:t xml:space="preserve">            return</w:t>
      </w:r>
    </w:p>
    <w:p w14:paraId="29134654" w14:textId="77777777" w:rsidR="00507F6A" w:rsidRDefault="001E6300">
      <w:pPr>
        <w:pStyle w:val="SourceCode"/>
      </w:pPr>
      <w:r>
        <w:t xml:space="preserve">        status, problem, connection = contact_store.open_connection()</w:t>
      </w:r>
    </w:p>
    <w:p w14:paraId="637DC387" w14:textId="77777777" w:rsidR="00507F6A" w:rsidRDefault="001E6300">
      <w:pPr>
        <w:pStyle w:val="SourceCode"/>
      </w:pPr>
      <w:r>
        <w:t xml:space="preserve">        if status != ContactStatus.SUCCESS:</w:t>
      </w:r>
    </w:p>
    <w:p w14:paraId="6AC30907" w14:textId="77777777" w:rsidR="00507F6A" w:rsidRDefault="001E6300">
      <w:pPr>
        <w:pStyle w:val="SourceCode"/>
      </w:pPr>
      <w:r>
        <w:t xml:space="preserve">            self.send_failure(status, problem)</w:t>
      </w:r>
    </w:p>
    <w:p w14:paraId="573E3C77" w14:textId="77777777" w:rsidR="00507F6A" w:rsidRDefault="001E6300">
      <w:pPr>
        <w:pStyle w:val="SourceCode"/>
      </w:pPr>
      <w:r>
        <w:t xml:space="preserve">            return</w:t>
      </w:r>
    </w:p>
    <w:p w14:paraId="09A282CA" w14:textId="77777777" w:rsidR="00507F6A" w:rsidRDefault="001E6300">
      <w:pPr>
        <w:pStyle w:val="SourceCode"/>
      </w:pPr>
      <w:r>
        <w:t xml:space="preserve">        status, problem, contact = contact_store.get_contact_record(</w:t>
      </w:r>
    </w:p>
    <w:p w14:paraId="3A8045E4" w14:textId="77777777" w:rsidR="00507F6A" w:rsidRDefault="001E6300">
      <w:pPr>
        <w:pStyle w:val="SourceCode"/>
      </w:pPr>
      <w:r>
        <w:t xml:space="preserve">            connection, contact_id)</w:t>
      </w:r>
    </w:p>
    <w:p w14:paraId="660612BE" w14:textId="77777777" w:rsidR="00507F6A" w:rsidRDefault="001E6300">
      <w:pPr>
        <w:pStyle w:val="SourceCode"/>
      </w:pPr>
      <w:r>
        <w:t xml:space="preserve">        contact_store.close_connection(connection)</w:t>
      </w:r>
    </w:p>
    <w:p w14:paraId="1209F7D7" w14:textId="77777777" w:rsidR="00507F6A" w:rsidRDefault="001E6300">
      <w:pPr>
        <w:pStyle w:val="SourceCode"/>
      </w:pPr>
      <w:r>
        <w:t xml:space="preserve">        if status != ContactStatus.SUCCESS:</w:t>
      </w:r>
    </w:p>
    <w:p w14:paraId="2375AD67" w14:textId="77777777" w:rsidR="00507F6A" w:rsidRDefault="001E6300">
      <w:pPr>
        <w:pStyle w:val="SourceCode"/>
      </w:pPr>
      <w:r>
        <w:t xml:space="preserve">            self.send_failure(status, problem)</w:t>
      </w:r>
    </w:p>
    <w:p w14:paraId="748A0807" w14:textId="77777777" w:rsidR="00507F6A" w:rsidRDefault="001E6300">
      <w:pPr>
        <w:pStyle w:val="SourceCode"/>
      </w:pPr>
      <w:r>
        <w:t xml:space="preserve">            return</w:t>
      </w:r>
    </w:p>
    <w:p w14:paraId="6E62FCE9" w14:textId="77777777" w:rsidR="00507F6A" w:rsidRDefault="001E6300">
      <w:pPr>
        <w:pStyle w:val="SourceCode"/>
      </w:pPr>
      <w:r>
        <w:t xml:space="preserve">        self.send_json(200, contact_store.contact_to_json(contact))</w:t>
      </w:r>
    </w:p>
    <w:p w14:paraId="668D66F6" w14:textId="77777777" w:rsidR="00507F6A" w:rsidRDefault="00507F6A">
      <w:pPr>
        <w:pStyle w:val="SourceCode"/>
      </w:pPr>
    </w:p>
    <w:p w14:paraId="59B3CFFF" w14:textId="77777777" w:rsidR="00507F6A" w:rsidRDefault="001E6300">
      <w:pPr>
        <w:pStyle w:val="SourceCode"/>
      </w:pPr>
      <w:r>
        <w:t xml:space="preserve">    def handle_replace_contact(self, id_text: str) -&gt; None:</w:t>
      </w:r>
    </w:p>
    <w:p w14:paraId="623F414D" w14:textId="77777777" w:rsidR="00507F6A" w:rsidRDefault="001E6300">
      <w:pPr>
        <w:pStyle w:val="SourceCode"/>
      </w:pPr>
      <w:r>
        <w:t xml:space="preserve">        """PUT /api/v1/contacts/{id}: replace every field of one contact</w:t>
      </w:r>
    </w:p>
    <w:p w14:paraId="2FB914BE" w14:textId="77777777" w:rsidR="00507F6A" w:rsidRDefault="001E6300">
      <w:pPr>
        <w:pStyle w:val="SourceCode"/>
      </w:pPr>
      <w:r>
        <w:t xml:space="preserve">        with the body's, and answer 200 with the contact as stored, or 404</w:t>
      </w:r>
    </w:p>
    <w:p w14:paraId="6A5D9AD5" w14:textId="77777777" w:rsidR="00507F6A" w:rsidRDefault="001E6300">
      <w:pPr>
        <w:pStyle w:val="SourceCode"/>
      </w:pPr>
      <w:r>
        <w:t xml:space="preserve">        when no contact has that id. The same PUT sent again stores the same</w:t>
      </w:r>
    </w:p>
    <w:p w14:paraId="2409C71B" w14:textId="77777777" w:rsidR="00507F6A" w:rsidRDefault="001E6300">
      <w:pPr>
        <w:pStyle w:val="SourceCode"/>
      </w:pPr>
      <w:r>
        <w:t xml:space="preserve">        values and gets the same answer. The input checks come first: the</w:t>
      </w:r>
    </w:p>
    <w:p w14:paraId="2628159A" w14:textId="77777777" w:rsidR="00507F6A" w:rsidRDefault="001E6300">
      <w:pPr>
        <w:pStyle w:val="SourceCode"/>
      </w:pPr>
      <w:r>
        <w:t xml:space="preserve">        id, then the body, with Lesson 6.6's contact_from_json; the id comes</w:t>
      </w:r>
    </w:p>
    <w:p w14:paraId="6AD170A9" w14:textId="77777777" w:rsidR="00507F6A" w:rsidRDefault="001E6300">
      <w:pPr>
        <w:pStyle w:val="SourceCode"/>
      </w:pPr>
      <w:r>
        <w:t xml:space="preserve">        from the path."""</w:t>
      </w:r>
    </w:p>
    <w:p w14:paraId="7FDBFAAD" w14:textId="77777777" w:rsidR="00507F6A" w:rsidRDefault="001E6300">
      <w:pPr>
        <w:pStyle w:val="SourceCode"/>
      </w:pPr>
      <w:r>
        <w:t xml:space="preserve">        contact_id = contacts.parse_id(id_text)</w:t>
      </w:r>
    </w:p>
    <w:p w14:paraId="352CC5A5" w14:textId="77777777" w:rsidR="00507F6A" w:rsidRDefault="001E6300">
      <w:pPr>
        <w:pStyle w:val="SourceCode"/>
      </w:pPr>
      <w:r>
        <w:t xml:space="preserve">        if contact_id == 0:</w:t>
      </w:r>
    </w:p>
    <w:p w14:paraId="11A71C18" w14:textId="77777777" w:rsidR="00507F6A" w:rsidRDefault="001E6300">
      <w:pPr>
        <w:pStyle w:val="SourceCode"/>
      </w:pPr>
      <w:r>
        <w:t xml:space="preserve">            self.send_failure(ContactStatus.INVALID_INPUT, ID_PROBLEM)</w:t>
      </w:r>
    </w:p>
    <w:p w14:paraId="52ED6D54" w14:textId="77777777" w:rsidR="00507F6A" w:rsidRDefault="001E6300">
      <w:pPr>
        <w:pStyle w:val="SourceCode"/>
      </w:pPr>
      <w:r>
        <w:t xml:space="preserve">            return</w:t>
      </w:r>
    </w:p>
    <w:p w14:paraId="79881A96" w14:textId="77777777" w:rsidR="00507F6A" w:rsidRDefault="001E6300">
      <w:pPr>
        <w:pStyle w:val="SourceCode"/>
      </w:pPr>
      <w:r>
        <w:t xml:space="preserve">        # Remember, Content-Length says how many bytes the body has, and</w:t>
      </w:r>
    </w:p>
    <w:p w14:paraId="7570DBFC" w14:textId="77777777" w:rsidR="00507F6A" w:rsidRDefault="001E6300">
      <w:pPr>
        <w:pStyle w:val="SourceCode"/>
      </w:pPr>
      <w:r>
        <w:t xml:space="preserve">        # rfile.read reads exactly that many (Lesson 6.2). errors="replace"</w:t>
      </w:r>
    </w:p>
    <w:p w14:paraId="05B4372E" w14:textId="77777777" w:rsidR="00507F6A" w:rsidRDefault="001E6300">
      <w:pPr>
        <w:pStyle w:val="SourceCode"/>
      </w:pPr>
      <w:r>
        <w:t xml:space="preserve">        # turns bytes that are not UTF-8 into a replacement character</w:t>
      </w:r>
    </w:p>
    <w:p w14:paraId="6DB59116" w14:textId="77777777" w:rsidR="00507F6A" w:rsidRDefault="001E6300">
      <w:pPr>
        <w:pStyle w:val="SourceCode"/>
      </w:pPr>
      <w:r>
        <w:t xml:space="preserve">        # instead of raising.</w:t>
      </w:r>
    </w:p>
    <w:p w14:paraId="698BEDBA" w14:textId="77777777" w:rsidR="00507F6A" w:rsidRDefault="001E6300">
      <w:pPr>
        <w:pStyle w:val="SourceCode"/>
      </w:pPr>
      <w:r>
        <w:t xml:space="preserve">        length = int(self.headers.get("Content-Length", "0"))</w:t>
      </w:r>
    </w:p>
    <w:p w14:paraId="382BF8C6" w14:textId="77777777" w:rsidR="00507F6A" w:rsidRDefault="001E6300">
      <w:pPr>
        <w:pStyle w:val="SourceCode"/>
      </w:pPr>
      <w:r>
        <w:t xml:space="preserve">        body = self.rfile.read(length).decode("utf-8", errors="replace")</w:t>
      </w:r>
    </w:p>
    <w:p w14:paraId="09F3959B" w14:textId="77777777" w:rsidR="00507F6A" w:rsidRDefault="001E6300">
      <w:pPr>
        <w:pStyle w:val="SourceCode"/>
      </w:pPr>
      <w:r>
        <w:t xml:space="preserve">        replacement = contact_store.contact_from_json(body)</w:t>
      </w:r>
    </w:p>
    <w:p w14:paraId="60BF0E55" w14:textId="77777777" w:rsidR="00507F6A" w:rsidRDefault="001E6300">
      <w:pPr>
        <w:pStyle w:val="SourceCode"/>
      </w:pPr>
      <w:r>
        <w:t xml:space="preserve">        if replacement is None:</w:t>
      </w:r>
    </w:p>
    <w:p w14:paraId="1C95C778" w14:textId="77777777" w:rsidR="00507F6A" w:rsidRDefault="001E6300">
      <w:pPr>
        <w:pStyle w:val="SourceCode"/>
      </w:pPr>
      <w:r>
        <w:t xml:space="preserve">            self.send_failure(ContactStatus.INVALID_INPUT, BODY_PROBLEM)</w:t>
      </w:r>
    </w:p>
    <w:p w14:paraId="39121259" w14:textId="77777777" w:rsidR="00507F6A" w:rsidRDefault="001E6300">
      <w:pPr>
        <w:pStyle w:val="SourceCode"/>
      </w:pPr>
      <w:r>
        <w:t xml:space="preserve">            return</w:t>
      </w:r>
    </w:p>
    <w:p w14:paraId="0556AC50" w14:textId="77777777" w:rsidR="00507F6A" w:rsidRDefault="001E6300">
      <w:pPr>
        <w:pStyle w:val="SourceCode"/>
      </w:pPr>
      <w:r>
        <w:t xml:space="preserve">        replacement.id = contact_id</w:t>
      </w:r>
    </w:p>
    <w:p w14:paraId="691D3394" w14:textId="77777777" w:rsidR="00507F6A" w:rsidRDefault="001E6300">
      <w:pPr>
        <w:pStyle w:val="SourceCode"/>
      </w:pPr>
      <w:r>
        <w:t xml:space="preserve">        status, problem, connection = contact_store.open_connection()</w:t>
      </w:r>
    </w:p>
    <w:p w14:paraId="2050AFA6" w14:textId="77777777" w:rsidR="00507F6A" w:rsidRDefault="001E6300">
      <w:pPr>
        <w:pStyle w:val="SourceCode"/>
      </w:pPr>
      <w:r>
        <w:t xml:space="preserve">        if status != ContactStatus.SUCCESS:</w:t>
      </w:r>
    </w:p>
    <w:p w14:paraId="526F48F2" w14:textId="77777777" w:rsidR="00507F6A" w:rsidRDefault="001E6300">
      <w:pPr>
        <w:pStyle w:val="SourceCode"/>
      </w:pPr>
      <w:r>
        <w:t xml:space="preserve">            self.send_failure(status, problem)</w:t>
      </w:r>
    </w:p>
    <w:p w14:paraId="124E5D5C" w14:textId="77777777" w:rsidR="00507F6A" w:rsidRDefault="001E6300">
      <w:pPr>
        <w:pStyle w:val="SourceCode"/>
      </w:pPr>
      <w:r>
        <w:t xml:space="preserve">            return</w:t>
      </w:r>
    </w:p>
    <w:p w14:paraId="6360460C" w14:textId="77777777" w:rsidR="00507F6A" w:rsidRDefault="001E6300">
      <w:pPr>
        <w:pStyle w:val="SourceCode"/>
      </w:pPr>
      <w:r>
        <w:t xml:space="preserve">        status, problem, stored_contact = contact_store.replace_contact(</w:t>
      </w:r>
    </w:p>
    <w:p w14:paraId="7F6C19F7" w14:textId="77777777" w:rsidR="00507F6A" w:rsidRDefault="001E6300">
      <w:pPr>
        <w:pStyle w:val="SourceCode"/>
      </w:pPr>
      <w:r>
        <w:t xml:space="preserve">            connection, replacement)</w:t>
      </w:r>
    </w:p>
    <w:p w14:paraId="712D103D" w14:textId="77777777" w:rsidR="00507F6A" w:rsidRDefault="001E6300">
      <w:pPr>
        <w:pStyle w:val="SourceCode"/>
      </w:pPr>
      <w:r>
        <w:t xml:space="preserve">        contact_store.close_connection(connection)</w:t>
      </w:r>
    </w:p>
    <w:p w14:paraId="68D4E992" w14:textId="77777777" w:rsidR="00507F6A" w:rsidRDefault="001E6300">
      <w:pPr>
        <w:pStyle w:val="SourceCode"/>
      </w:pPr>
      <w:r>
        <w:t xml:space="preserve">        if status != ContactStatus.SUCCESS:</w:t>
      </w:r>
    </w:p>
    <w:p w14:paraId="4B117828" w14:textId="77777777" w:rsidR="00507F6A" w:rsidRDefault="001E6300">
      <w:pPr>
        <w:pStyle w:val="SourceCode"/>
      </w:pPr>
      <w:r>
        <w:t xml:space="preserve">            self.send_failure(status, problem)</w:t>
      </w:r>
    </w:p>
    <w:p w14:paraId="783B6281" w14:textId="77777777" w:rsidR="00507F6A" w:rsidRDefault="001E6300">
      <w:pPr>
        <w:pStyle w:val="SourceCode"/>
      </w:pPr>
      <w:r>
        <w:t xml:space="preserve">            return</w:t>
      </w:r>
    </w:p>
    <w:p w14:paraId="193EF61D" w14:textId="77777777" w:rsidR="00507F6A" w:rsidRDefault="001E6300">
      <w:pPr>
        <w:pStyle w:val="SourceCode"/>
      </w:pPr>
      <w:r>
        <w:t xml:space="preserve">        self.send_json(200, contact_store.contact_to_json(stored_contact))</w:t>
      </w:r>
    </w:p>
    <w:p w14:paraId="1F7464C5" w14:textId="77777777" w:rsidR="00507F6A" w:rsidRDefault="00507F6A">
      <w:pPr>
        <w:pStyle w:val="SourceCode"/>
      </w:pPr>
    </w:p>
    <w:p w14:paraId="4F4A8FD0" w14:textId="77777777" w:rsidR="00507F6A" w:rsidRDefault="001E6300">
      <w:pPr>
        <w:pStyle w:val="SourceCode"/>
      </w:pPr>
      <w:r>
        <w:t xml:space="preserve">    def handle_create_contact(self) -&gt; None:</w:t>
      </w:r>
    </w:p>
    <w:p w14:paraId="7A7C0BE1" w14:textId="77777777" w:rsidR="00507F6A" w:rsidRDefault="001E6300">
      <w:pPr>
        <w:pStyle w:val="SourceCode"/>
      </w:pPr>
      <w:r>
        <w:t xml:space="preserve">        """POST /api/v1/contacts: create one contact from the JSON body,</w:t>
      </w:r>
    </w:p>
    <w:p w14:paraId="03E0B778" w14:textId="77777777" w:rsidR="00507F6A" w:rsidRDefault="001E6300">
      <w:pPr>
        <w:pStyle w:val="SourceCode"/>
      </w:pPr>
      <w:r>
        <w:t xml:space="preserve">        and answer 201 with its Location and the stored contact. The same</w:t>
      </w:r>
    </w:p>
    <w:p w14:paraId="5EEB2C77" w14:textId="77777777" w:rsidR="00507F6A" w:rsidRDefault="001E6300">
      <w:pPr>
        <w:pStyle w:val="SourceCode"/>
      </w:pPr>
      <w:r>
        <w:t xml:space="preserve">        six steps: step 2 checks that the body is a JSON contact object,</w:t>
      </w:r>
    </w:p>
    <w:p w14:paraId="7F15C212" w14:textId="77777777" w:rsidR="00507F6A" w:rsidRDefault="001E6300">
      <w:pPr>
        <w:pStyle w:val="SourceCode"/>
      </w:pPr>
      <w:r>
        <w:t xml:space="preserve">        and add_contact_record checks the values themselves, with your</w:t>
      </w:r>
    </w:p>
    <w:p w14:paraId="00C31B83" w14:textId="77777777" w:rsidR="00507F6A" w:rsidRDefault="001E6300">
      <w:pPr>
        <w:pStyle w:val="SourceCode"/>
      </w:pPr>
      <w:r>
        <w:t xml:space="preserve">        Chapter 5 validators."""</w:t>
      </w:r>
    </w:p>
    <w:p w14:paraId="58032484" w14:textId="77777777" w:rsidR="00507F6A" w:rsidRDefault="001E6300">
      <w:pPr>
        <w:pStyle w:val="SourceCode"/>
      </w:pPr>
      <w:r>
        <w:t xml:space="preserve">        # Remember, Content-Length says how many bytes the body has</w:t>
      </w:r>
    </w:p>
    <w:p w14:paraId="0B9CB114" w14:textId="77777777" w:rsidR="00507F6A" w:rsidRDefault="001E6300">
      <w:pPr>
        <w:pStyle w:val="SourceCode"/>
      </w:pPr>
      <w:r>
        <w:t xml:space="preserve">        # (Lesson 6.2). errors="replace" turns a byte that is not UTF-8</w:t>
      </w:r>
    </w:p>
    <w:p w14:paraId="1541F208" w14:textId="77777777" w:rsidR="00507F6A" w:rsidRDefault="001E6300">
      <w:pPr>
        <w:pStyle w:val="SourceCode"/>
      </w:pPr>
      <w:r>
        <w:t xml:space="preserve">        # into a replacement character, so decoding never fails.</w:t>
      </w:r>
    </w:p>
    <w:p w14:paraId="1DEEE55D" w14:textId="77777777" w:rsidR="00507F6A" w:rsidRDefault="001E6300">
      <w:pPr>
        <w:pStyle w:val="SourceCode"/>
      </w:pPr>
      <w:r>
        <w:t xml:space="preserve">        length = int(self.headers.get("Content-Length", "0"))</w:t>
      </w:r>
    </w:p>
    <w:p w14:paraId="70E1ED0F" w14:textId="77777777" w:rsidR="00507F6A" w:rsidRDefault="001E6300">
      <w:pPr>
        <w:pStyle w:val="SourceCode"/>
      </w:pPr>
      <w:r>
        <w:t xml:space="preserve">        body = self.rfile.read(length).decode("utf-8", errors="replace")</w:t>
      </w:r>
    </w:p>
    <w:p w14:paraId="26505535" w14:textId="77777777" w:rsidR="00507F6A" w:rsidRDefault="001E6300">
      <w:pPr>
        <w:pStyle w:val="SourceCode"/>
      </w:pPr>
      <w:r>
        <w:t xml:space="preserve">        new_contact = contact_store.contact_from_json(body)</w:t>
      </w:r>
    </w:p>
    <w:p w14:paraId="72E1965C" w14:textId="77777777" w:rsidR="00507F6A" w:rsidRDefault="001E6300">
      <w:pPr>
        <w:pStyle w:val="SourceCode"/>
      </w:pPr>
      <w:r>
        <w:t xml:space="preserve">        if new_contact is None:</w:t>
      </w:r>
    </w:p>
    <w:p w14:paraId="53524BE5" w14:textId="77777777" w:rsidR="00507F6A" w:rsidRDefault="001E6300">
      <w:pPr>
        <w:pStyle w:val="SourceCode"/>
      </w:pPr>
      <w:r>
        <w:t xml:space="preserve">            self.send_failure(ContactStatus.INVALID_INPUT, BODY_PROBLEM)</w:t>
      </w:r>
    </w:p>
    <w:p w14:paraId="17366F6E" w14:textId="77777777" w:rsidR="00507F6A" w:rsidRDefault="001E6300">
      <w:pPr>
        <w:pStyle w:val="SourceCode"/>
      </w:pPr>
      <w:r>
        <w:t xml:space="preserve">            return</w:t>
      </w:r>
    </w:p>
    <w:p w14:paraId="1E5D7D45" w14:textId="77777777" w:rsidR="00507F6A" w:rsidRDefault="001E6300">
      <w:pPr>
        <w:pStyle w:val="SourceCode"/>
      </w:pPr>
      <w:r>
        <w:t xml:space="preserve">        status, problem, connection = contact_store.open_connection()</w:t>
      </w:r>
    </w:p>
    <w:p w14:paraId="039B7D49" w14:textId="77777777" w:rsidR="00507F6A" w:rsidRDefault="001E6300">
      <w:pPr>
        <w:pStyle w:val="SourceCode"/>
      </w:pPr>
      <w:r>
        <w:t xml:space="preserve">        if status != ContactStatus.SUCCESS:</w:t>
      </w:r>
    </w:p>
    <w:p w14:paraId="7F221C5A" w14:textId="77777777" w:rsidR="00507F6A" w:rsidRDefault="001E6300">
      <w:pPr>
        <w:pStyle w:val="SourceCode"/>
      </w:pPr>
      <w:r>
        <w:t xml:space="preserve">            self.send_failure(status, problem)</w:t>
      </w:r>
    </w:p>
    <w:p w14:paraId="5AA6A9CC" w14:textId="77777777" w:rsidR="00507F6A" w:rsidRDefault="001E6300">
      <w:pPr>
        <w:pStyle w:val="SourceCode"/>
      </w:pPr>
      <w:r>
        <w:t xml:space="preserve">            return</w:t>
      </w:r>
    </w:p>
    <w:p w14:paraId="46CCCFC0" w14:textId="77777777" w:rsidR="00507F6A" w:rsidRDefault="001E6300">
      <w:pPr>
        <w:pStyle w:val="SourceCode"/>
      </w:pPr>
      <w:r>
        <w:t xml:space="preserve">        status, problem, contact = contact_store.add_contact_record(</w:t>
      </w:r>
    </w:p>
    <w:p w14:paraId="3A4ACE05" w14:textId="77777777" w:rsidR="00507F6A" w:rsidRDefault="001E6300">
      <w:pPr>
        <w:pStyle w:val="SourceCode"/>
      </w:pPr>
      <w:r>
        <w:t xml:space="preserve">            connection, new_contact)</w:t>
      </w:r>
    </w:p>
    <w:p w14:paraId="62CE646A" w14:textId="77777777" w:rsidR="00507F6A" w:rsidRDefault="001E6300">
      <w:pPr>
        <w:pStyle w:val="SourceCode"/>
      </w:pPr>
      <w:r>
        <w:t xml:space="preserve">        contact_store.close_connection(connection)</w:t>
      </w:r>
    </w:p>
    <w:p w14:paraId="22EF251B" w14:textId="77777777" w:rsidR="00507F6A" w:rsidRDefault="001E6300">
      <w:pPr>
        <w:pStyle w:val="SourceCode"/>
      </w:pPr>
      <w:r>
        <w:t xml:space="preserve">        if status != ContactStatus.SUCCESS:</w:t>
      </w:r>
    </w:p>
    <w:p w14:paraId="4B6F342E" w14:textId="77777777" w:rsidR="00507F6A" w:rsidRDefault="001E6300">
      <w:pPr>
        <w:pStyle w:val="SourceCode"/>
      </w:pPr>
      <w:r>
        <w:t xml:space="preserve">            self.send_failure(status, problem)</w:t>
      </w:r>
    </w:p>
    <w:p w14:paraId="0431AB78" w14:textId="77777777" w:rsidR="00507F6A" w:rsidRDefault="001E6300">
      <w:pPr>
        <w:pStyle w:val="SourceCode"/>
      </w:pPr>
      <w:r>
        <w:t xml:space="preserve">            return</w:t>
      </w:r>
    </w:p>
    <w:p w14:paraId="008BDD82" w14:textId="77777777" w:rsidR="00507F6A" w:rsidRDefault="001E6300">
      <w:pPr>
        <w:pStyle w:val="SourceCode"/>
      </w:pPr>
      <w:r>
        <w:t xml:space="preserve">        # The new contact's own path, such as /api/v1/contacts/4.</w:t>
      </w:r>
    </w:p>
    <w:p w14:paraId="10BD7F93" w14:textId="77777777" w:rsidR="00507F6A" w:rsidRDefault="001E6300">
      <w:pPr>
        <w:pStyle w:val="SourceCode"/>
      </w:pPr>
      <w:r>
        <w:t xml:space="preserve">        self.send_created(f"{CONTACTS_PATH}/{contact.id}",</w:t>
      </w:r>
    </w:p>
    <w:p w14:paraId="50D3D87C" w14:textId="77777777" w:rsidR="00507F6A" w:rsidRDefault="001E6300">
      <w:pPr>
        <w:pStyle w:val="SourceCode"/>
      </w:pPr>
      <w:r>
        <w:t xml:space="preserve">                          contact_store.contact_to_json(contact))</w:t>
      </w:r>
    </w:p>
    <w:p w14:paraId="6A24E739" w14:textId="77777777" w:rsidR="00507F6A" w:rsidRDefault="00507F6A">
      <w:pPr>
        <w:pStyle w:val="SourceCode"/>
      </w:pPr>
    </w:p>
    <w:p w14:paraId="24C75385" w14:textId="77777777" w:rsidR="00507F6A" w:rsidRDefault="001E6300">
      <w:pPr>
        <w:pStyle w:val="SourceCode"/>
      </w:pPr>
      <w:r>
        <w:t xml:space="preserve">    def send_error_json(self, status: int, code: str, message: str) -&gt; None:</w:t>
      </w:r>
    </w:p>
    <w:p w14:paraId="0DDBD8AE" w14:textId="77777777" w:rsidR="00507F6A" w:rsidRDefault="001E6300">
      <w:pPr>
        <w:pStyle w:val="SourceCode"/>
      </w:pPr>
      <w:r>
        <w:t xml:space="preserve">        """The one error body: {"code":"...","message":"..."}. Lesson 6.15</w:t>
      </w:r>
    </w:p>
    <w:p w14:paraId="46144A00" w14:textId="77777777" w:rsidR="00507F6A" w:rsidRDefault="001E6300">
      <w:pPr>
        <w:pStyle w:val="SourceCode"/>
      </w:pPr>
      <w:r>
        <w:t xml:space="preserve">        covers it in full. BaseHTTPRequestHandler already has a send_error</w:t>
      </w:r>
    </w:p>
    <w:p w14:paraId="1367C416" w14:textId="77777777" w:rsidR="00507F6A" w:rsidRDefault="001E6300">
      <w:pPr>
        <w:pStyle w:val="SourceCode"/>
      </w:pPr>
      <w:r>
        <w:t xml:space="preserve">        method, which http.server itself calls, so this one has its own</w:t>
      </w:r>
    </w:p>
    <w:p w14:paraId="0EDA2A8E" w14:textId="77777777" w:rsidR="00507F6A" w:rsidRDefault="001E6300">
      <w:pPr>
        <w:pStyle w:val="SourceCode"/>
      </w:pPr>
      <w:r>
        <w:t xml:space="preserve">        name."""</w:t>
      </w:r>
    </w:p>
    <w:p w14:paraId="629F43A7" w14:textId="77777777" w:rsidR="00507F6A" w:rsidRDefault="001E6300">
      <w:pPr>
        <w:pStyle w:val="SourceCode"/>
      </w:pPr>
      <w:r>
        <w:t xml:space="preserve">        self.send_json(status, json.dumps({"code": code, "message": message},</w:t>
      </w:r>
    </w:p>
    <w:p w14:paraId="12F3551B" w14:textId="77777777" w:rsidR="00507F6A" w:rsidRDefault="001E6300">
      <w:pPr>
        <w:pStyle w:val="SourceCode"/>
      </w:pPr>
      <w:r>
        <w:t xml:space="preserve">                                          separators=(",", ":"),</w:t>
      </w:r>
    </w:p>
    <w:p w14:paraId="1C14B4D1" w14:textId="77777777" w:rsidR="00507F6A" w:rsidRDefault="001E6300">
      <w:pPr>
        <w:pStyle w:val="SourceCode"/>
      </w:pPr>
      <w:r>
        <w:t xml:space="preserve">                                          ensure_ascii=False))</w:t>
      </w:r>
    </w:p>
    <w:p w14:paraId="61697EC1" w14:textId="77777777" w:rsidR="00507F6A" w:rsidRDefault="00507F6A">
      <w:pPr>
        <w:pStyle w:val="SourceCode"/>
      </w:pPr>
    </w:p>
    <w:p w14:paraId="2730A13C" w14:textId="77777777" w:rsidR="00507F6A" w:rsidRDefault="001E6300">
      <w:pPr>
        <w:pStyle w:val="SourceCode"/>
      </w:pPr>
      <w:r>
        <w:t xml:space="preserve">    def send_failure(self, status: ContactStatus, problem: str) -&gt; None:</w:t>
      </w:r>
    </w:p>
    <w:p w14:paraId="0FA63C96" w14:textId="77777777" w:rsidR="00507F6A" w:rsidRDefault="001E6300">
      <w:pPr>
        <w:pStyle w:val="SourceCode"/>
      </w:pPr>
      <w:r>
        <w:t xml:space="preserve">        """Answers a status that is not SUCCESS: its HTTP status, its code,</w:t>
      </w:r>
    </w:p>
    <w:p w14:paraId="776F0C66" w14:textId="77777777" w:rsidR="00507F6A" w:rsidRDefault="001E6300">
      <w:pPr>
        <w:pStyle w:val="SourceCode"/>
      </w:pPr>
      <w:r>
        <w:t xml:space="preserve">        and status_message's words, the same words Chapter 5 printed."""</w:t>
      </w:r>
    </w:p>
    <w:p w14:paraId="7A3B90F3" w14:textId="77777777" w:rsidR="00507F6A" w:rsidRDefault="001E6300">
      <w:pPr>
        <w:pStyle w:val="SourceCode"/>
      </w:pPr>
      <w:r>
        <w:t xml:space="preserve">        self.send_error_json(http_status_for(status), error_code_for(status),</w:t>
      </w:r>
    </w:p>
    <w:p w14:paraId="5A34A9B2" w14:textId="77777777" w:rsidR="00507F6A" w:rsidRDefault="001E6300">
      <w:pPr>
        <w:pStyle w:val="SourceCode"/>
      </w:pPr>
      <w:r>
        <w:t xml:space="preserve">                             contacts.status_message(status, problem))</w:t>
      </w:r>
    </w:p>
    <w:p w14:paraId="315EEF67" w14:textId="77777777" w:rsidR="00507F6A" w:rsidRDefault="00507F6A">
      <w:pPr>
        <w:pStyle w:val="SourceCode"/>
      </w:pPr>
    </w:p>
    <w:p w14:paraId="2212FED0" w14:textId="77777777" w:rsidR="00507F6A" w:rsidRDefault="001E6300">
      <w:pPr>
        <w:pStyle w:val="SourceCode"/>
      </w:pPr>
      <w:r>
        <w:t xml:space="preserve">    # The server calls do_ plus the request's method. Each one goes to the</w:t>
      </w:r>
    </w:p>
    <w:p w14:paraId="4DC63479" w14:textId="77777777" w:rsidR="00507F6A" w:rsidRDefault="001E6300">
      <w:pPr>
        <w:pStyle w:val="SourceCode"/>
      </w:pPr>
      <w:r>
        <w:t xml:space="preserve">    # route table, so every method gets the same answers.</w:t>
      </w:r>
    </w:p>
    <w:p w14:paraId="47D7E7AA" w14:textId="77777777" w:rsidR="00507F6A" w:rsidRDefault="001E6300">
      <w:pPr>
        <w:pStyle w:val="SourceCode"/>
      </w:pPr>
      <w:r>
        <w:t xml:space="preserve">    def do_GET(self) -&gt; None:</w:t>
      </w:r>
    </w:p>
    <w:p w14:paraId="40DF3934" w14:textId="77777777" w:rsidR="00507F6A" w:rsidRDefault="001E6300">
      <w:pPr>
        <w:pStyle w:val="SourceCode"/>
      </w:pPr>
      <w:r>
        <w:t xml:space="preserve">        self.route_request()</w:t>
      </w:r>
    </w:p>
    <w:p w14:paraId="4EA24E91" w14:textId="77777777" w:rsidR="00507F6A" w:rsidRDefault="00507F6A">
      <w:pPr>
        <w:pStyle w:val="SourceCode"/>
      </w:pPr>
    </w:p>
    <w:p w14:paraId="43ACDFE0" w14:textId="77777777" w:rsidR="00507F6A" w:rsidRDefault="001E6300">
      <w:pPr>
        <w:pStyle w:val="SourceCode"/>
      </w:pPr>
      <w:r>
        <w:t xml:space="preserve">    def do_POST(self) -&gt; None:</w:t>
      </w:r>
    </w:p>
    <w:p w14:paraId="5A156DFD" w14:textId="77777777" w:rsidR="00507F6A" w:rsidRDefault="001E6300">
      <w:pPr>
        <w:pStyle w:val="SourceCode"/>
      </w:pPr>
      <w:r>
        <w:t xml:space="preserve">        self.route_request()</w:t>
      </w:r>
    </w:p>
    <w:p w14:paraId="0329660B" w14:textId="77777777" w:rsidR="00507F6A" w:rsidRDefault="00507F6A">
      <w:pPr>
        <w:pStyle w:val="SourceCode"/>
      </w:pPr>
    </w:p>
    <w:p w14:paraId="663C7362" w14:textId="77777777" w:rsidR="00507F6A" w:rsidRDefault="001E6300">
      <w:pPr>
        <w:pStyle w:val="SourceCode"/>
      </w:pPr>
      <w:r>
        <w:t xml:space="preserve">    def do_PUT(self) -&gt; None:</w:t>
      </w:r>
    </w:p>
    <w:p w14:paraId="38236A12" w14:textId="77777777" w:rsidR="00507F6A" w:rsidRDefault="001E6300">
      <w:pPr>
        <w:pStyle w:val="SourceCode"/>
      </w:pPr>
      <w:r>
        <w:t xml:space="preserve">        self.route_request()</w:t>
      </w:r>
    </w:p>
    <w:p w14:paraId="41A8FB7F" w14:textId="77777777" w:rsidR="00507F6A" w:rsidRDefault="00507F6A">
      <w:pPr>
        <w:pStyle w:val="SourceCode"/>
      </w:pPr>
    </w:p>
    <w:p w14:paraId="0AC51181" w14:textId="77777777" w:rsidR="00507F6A" w:rsidRDefault="001E6300">
      <w:pPr>
        <w:pStyle w:val="SourceCode"/>
      </w:pPr>
      <w:r>
        <w:t xml:space="preserve">    def do_PATCH(self) -&gt; None:</w:t>
      </w:r>
    </w:p>
    <w:p w14:paraId="453D3796" w14:textId="77777777" w:rsidR="00507F6A" w:rsidRDefault="001E6300">
      <w:pPr>
        <w:pStyle w:val="SourceCode"/>
      </w:pPr>
      <w:r>
        <w:t xml:space="preserve">        self.route_request()</w:t>
      </w:r>
    </w:p>
    <w:p w14:paraId="588A5865" w14:textId="77777777" w:rsidR="00507F6A" w:rsidRDefault="00507F6A">
      <w:pPr>
        <w:pStyle w:val="SourceCode"/>
      </w:pPr>
    </w:p>
    <w:p w14:paraId="4E6E11E7" w14:textId="77777777" w:rsidR="00507F6A" w:rsidRDefault="001E6300">
      <w:pPr>
        <w:pStyle w:val="SourceCode"/>
      </w:pPr>
      <w:r>
        <w:t xml:space="preserve">    def do_DELETE(self) -&gt; None:</w:t>
      </w:r>
    </w:p>
    <w:p w14:paraId="6FB1A461" w14:textId="77777777" w:rsidR="00507F6A" w:rsidRDefault="001E6300">
      <w:pPr>
        <w:pStyle w:val="SourceCode"/>
      </w:pPr>
      <w:r>
        <w:t xml:space="preserve">        self.route_request()</w:t>
      </w:r>
    </w:p>
    <w:p w14:paraId="0CFC18CC" w14:textId="77777777" w:rsidR="00507F6A" w:rsidRDefault="00507F6A">
      <w:pPr>
        <w:pStyle w:val="SourceCode"/>
      </w:pPr>
    </w:p>
    <w:p w14:paraId="3E5011D1" w14:textId="77777777" w:rsidR="00507F6A" w:rsidRDefault="001E6300">
      <w:pPr>
        <w:pStyle w:val="SourceCode"/>
      </w:pPr>
      <w:r>
        <w:t xml:space="preserve">    def do_HEAD(self) -&gt; None:</w:t>
      </w:r>
    </w:p>
    <w:p w14:paraId="20C85240" w14:textId="77777777" w:rsidR="00507F6A" w:rsidRDefault="001E6300">
      <w:pPr>
        <w:pStyle w:val="SourceCode"/>
      </w:pPr>
      <w:r>
        <w:t xml:space="preserve">        self.route_request()</w:t>
      </w:r>
    </w:p>
    <w:p w14:paraId="40081420" w14:textId="77777777" w:rsidR="00507F6A" w:rsidRDefault="00507F6A">
      <w:pPr>
        <w:pStyle w:val="SourceCode"/>
      </w:pPr>
    </w:p>
    <w:p w14:paraId="10F8F648" w14:textId="77777777" w:rsidR="00507F6A" w:rsidRDefault="001E6300">
      <w:pPr>
        <w:pStyle w:val="SourceCode"/>
      </w:pPr>
      <w:r>
        <w:t xml:space="preserve">    def do_OPTIONS(self) -&gt; None:</w:t>
      </w:r>
    </w:p>
    <w:p w14:paraId="3A0CD5CA" w14:textId="77777777" w:rsidR="00507F6A" w:rsidRDefault="001E6300">
      <w:pPr>
        <w:pStyle w:val="SourceCode"/>
      </w:pPr>
      <w:r>
        <w:t xml:space="preserve">        self.route_request()</w:t>
      </w:r>
    </w:p>
    <w:p w14:paraId="1972719D" w14:textId="77777777" w:rsidR="00507F6A" w:rsidRDefault="00507F6A">
      <w:pPr>
        <w:pStyle w:val="SourceCode"/>
      </w:pPr>
    </w:p>
    <w:p w14:paraId="567D5599" w14:textId="77777777" w:rsidR="00507F6A" w:rsidRDefault="001E6300">
      <w:pPr>
        <w:pStyle w:val="SourceCode"/>
      </w:pPr>
      <w:r>
        <w:t xml:space="preserve">    def log_message(self, format: str, *args: object) -&gt; None:</w:t>
      </w:r>
    </w:p>
    <w:p w14:paraId="2149A5F3" w14:textId="77777777" w:rsidR="00507F6A" w:rsidRDefault="001E6300">
      <w:pPr>
        <w:pStyle w:val="SourceCode"/>
      </w:pPr>
      <w:r>
        <w:t xml:space="preserve">        # Remember, this turns off the handler's own line per request;</w:t>
      </w:r>
    </w:p>
    <w:p w14:paraId="21702D2D" w14:textId="77777777" w:rsidR="00507F6A" w:rsidRDefault="001E6300">
      <w:pPr>
        <w:pStyle w:val="SourceCode"/>
      </w:pPr>
      <w:r>
        <w:t xml:space="preserve">        # log_request prints this program's line instead.</w:t>
      </w:r>
    </w:p>
    <w:p w14:paraId="6781DF47" w14:textId="77777777" w:rsidR="00507F6A" w:rsidRDefault="001E6300">
      <w:pPr>
        <w:pStyle w:val="SourceCode"/>
      </w:pPr>
      <w:r>
        <w:t xml:space="preserve">        pass</w:t>
      </w:r>
    </w:p>
    <w:p w14:paraId="7C5F8F04" w14:textId="77777777" w:rsidR="00507F6A" w:rsidRDefault="00507F6A">
      <w:pPr>
        <w:pStyle w:val="SourceCode"/>
      </w:pPr>
    </w:p>
    <w:p w14:paraId="78FE7FB1" w14:textId="77777777" w:rsidR="00507F6A" w:rsidRDefault="00507F6A">
      <w:pPr>
        <w:pStyle w:val="SourceCode"/>
      </w:pPr>
    </w:p>
    <w:p w14:paraId="5675913A" w14:textId="77777777" w:rsidR="00507F6A" w:rsidRDefault="001E6300">
      <w:pPr>
        <w:pStyle w:val="SourceCode"/>
      </w:pPr>
      <w:r>
        <w:t>class ApiServer(ThreadingHTTPServer):</w:t>
      </w:r>
    </w:p>
    <w:p w14:paraId="77513582" w14:textId="77777777" w:rsidR="00507F6A" w:rsidRDefault="001E6300">
      <w:pPr>
        <w:pStyle w:val="SourceCode"/>
      </w:pPr>
      <w:r>
        <w:t xml:space="preserve">    """The HTTPS server: ThreadingHTTPServer plus TLS on every connection."""</w:t>
      </w:r>
    </w:p>
    <w:p w14:paraId="017EBB75" w14:textId="77777777" w:rsidR="00507F6A" w:rsidRDefault="00507F6A">
      <w:pPr>
        <w:pStyle w:val="SourceCode"/>
      </w:pPr>
    </w:p>
    <w:p w14:paraId="75EA3B76" w14:textId="77777777" w:rsidR="00507F6A" w:rsidRDefault="001E6300">
      <w:pPr>
        <w:pStyle w:val="SourceCode"/>
      </w:pPr>
      <w:r>
        <w:t xml:space="preserve">    # http.server sets SO_REUSEADDR. On Windows that lets a second server</w:t>
      </w:r>
    </w:p>
    <w:p w14:paraId="35F81468" w14:textId="77777777" w:rsidR="00507F6A" w:rsidRDefault="001E6300">
      <w:pPr>
        <w:pStyle w:val="SourceCode"/>
      </w:pPr>
      <w:r>
        <w:t xml:space="preserve">    # listen beside the first, so on Windows it is off, and server_bind</w:t>
      </w:r>
    </w:p>
    <w:p w14:paraId="0933A670" w14:textId="77777777" w:rsidR="00507F6A" w:rsidRDefault="001E6300">
      <w:pPr>
        <w:pStyle w:val="SourceCode"/>
      </w:pPr>
      <w:r>
        <w:t xml:space="preserve">    # sets SO_EXCLUSIVEADDRUSE instead: a busy port must be an error.</w:t>
      </w:r>
    </w:p>
    <w:p w14:paraId="1D84C333" w14:textId="77777777" w:rsidR="00507F6A" w:rsidRDefault="001E6300">
      <w:pPr>
        <w:pStyle w:val="SourceCode"/>
      </w:pPr>
      <w:r>
        <w:t xml:space="preserve">    allow_reuse_address = sys.platform != "win32"</w:t>
      </w:r>
    </w:p>
    <w:p w14:paraId="09412AF6" w14:textId="77777777" w:rsidR="00507F6A" w:rsidRDefault="00507F6A">
      <w:pPr>
        <w:pStyle w:val="SourceCode"/>
      </w:pPr>
    </w:p>
    <w:p w14:paraId="2419D205" w14:textId="77777777" w:rsidR="00507F6A" w:rsidRDefault="001E6300">
      <w:pPr>
        <w:pStyle w:val="SourceCode"/>
      </w:pPr>
      <w:r>
        <w:t xml:space="preserve">    def __init__(self, context: ssl.SSLContext) -&gt; None:</w:t>
      </w:r>
    </w:p>
    <w:p w14:paraId="0D9ADB91" w14:textId="77777777" w:rsidR="00507F6A" w:rsidRDefault="001E6300">
      <w:pPr>
        <w:pStyle w:val="SourceCode"/>
      </w:pPr>
      <w:r>
        <w:t xml:space="preserve">        # Keep the TLS context, then let ThreadingHTTPServer's own</w:t>
      </w:r>
    </w:p>
    <w:p w14:paraId="08E603AD" w14:textId="77777777" w:rsidR="00507F6A" w:rsidRDefault="001E6300">
      <w:pPr>
        <w:pStyle w:val="SourceCode"/>
      </w:pPr>
      <w:r>
        <w:t xml:space="preserve">        # constructor open 127.0.0.1:8765 with ApiHandler.</w:t>
      </w:r>
    </w:p>
    <w:p w14:paraId="7B27A796" w14:textId="77777777" w:rsidR="00507F6A" w:rsidRDefault="001E6300">
      <w:pPr>
        <w:pStyle w:val="SourceCode"/>
      </w:pPr>
      <w:r>
        <w:t xml:space="preserve">        self.context = context</w:t>
      </w:r>
    </w:p>
    <w:p w14:paraId="3B5517FC" w14:textId="77777777" w:rsidR="00507F6A" w:rsidRDefault="001E6300">
      <w:pPr>
        <w:pStyle w:val="SourceCode"/>
      </w:pPr>
      <w:r>
        <w:t xml:space="preserve">        ThreadingHTTPServer.__init__(self, (HOST, HTTPS_PORT), ApiHandler)</w:t>
      </w:r>
    </w:p>
    <w:p w14:paraId="4A85E701" w14:textId="77777777" w:rsidR="00507F6A" w:rsidRDefault="00507F6A">
      <w:pPr>
        <w:pStyle w:val="SourceCode"/>
      </w:pPr>
    </w:p>
    <w:p w14:paraId="0DFBDDA5" w14:textId="77777777" w:rsidR="00507F6A" w:rsidRDefault="001E6300">
      <w:pPr>
        <w:pStyle w:val="SourceCode"/>
      </w:pPr>
      <w:r>
        <w:t xml:space="preserve">    def server_bind(self) -&gt; None:</w:t>
      </w:r>
    </w:p>
    <w:p w14:paraId="1272B2F9" w14:textId="77777777" w:rsidR="00507F6A" w:rsidRDefault="001E6300">
      <w:pPr>
        <w:pStyle w:val="SourceCode"/>
      </w:pPr>
      <w:r>
        <w:t xml:space="preserve">        if sys.platform == "win32":</w:t>
      </w:r>
    </w:p>
    <w:p w14:paraId="5548BE7E" w14:textId="77777777" w:rsidR="00507F6A" w:rsidRDefault="001E6300">
      <w:pPr>
        <w:pStyle w:val="SourceCode"/>
      </w:pPr>
      <w:r>
        <w:t xml:space="preserve">            self.socket.setsockopt(socket.SOL_SOCKET,</w:t>
      </w:r>
    </w:p>
    <w:p w14:paraId="62C0BEEA" w14:textId="77777777" w:rsidR="00507F6A" w:rsidRDefault="001E6300">
      <w:pPr>
        <w:pStyle w:val="SourceCode"/>
      </w:pPr>
      <w:r>
        <w:t xml:space="preserve">                                   socket.SO_EXCLUSIVEADDRUSE, 1)</w:t>
      </w:r>
    </w:p>
    <w:p w14:paraId="1768FA5E" w14:textId="77777777" w:rsidR="00507F6A" w:rsidRDefault="001E6300">
      <w:pPr>
        <w:pStyle w:val="SourceCode"/>
      </w:pPr>
      <w:r>
        <w:t xml:space="preserve">        ThreadingHTTPServer.server_bind(self)</w:t>
      </w:r>
    </w:p>
    <w:p w14:paraId="31599615" w14:textId="77777777" w:rsidR="00507F6A" w:rsidRDefault="00507F6A">
      <w:pPr>
        <w:pStyle w:val="SourceCode"/>
      </w:pPr>
    </w:p>
    <w:p w14:paraId="54DF645E" w14:textId="77777777" w:rsidR="00507F6A" w:rsidRDefault="001E6300">
      <w:pPr>
        <w:pStyle w:val="SourceCode"/>
      </w:pPr>
      <w:r>
        <w:t xml:space="preserve">    def finish_request(self, request: socket.socket,</w:t>
      </w:r>
    </w:p>
    <w:p w14:paraId="191A4198" w14:textId="77777777" w:rsidR="00507F6A" w:rsidRDefault="001E6300">
      <w:pPr>
        <w:pStyle w:val="SourceCode"/>
      </w:pPr>
      <w:r>
        <w:t xml:space="preserve">                       client_address: tuple) -&gt; None:</w:t>
      </w:r>
    </w:p>
    <w:p w14:paraId="1F5316B9" w14:textId="77777777" w:rsidR="00507F6A" w:rsidRDefault="001E6300">
      <w:pPr>
        <w:pStyle w:val="SourceCode"/>
      </w:pPr>
      <w:r>
        <w:t xml:space="preserve">        # This runs on the connection's own thread, so the TLS handshake</w:t>
      </w:r>
    </w:p>
    <w:p w14:paraId="519B7B04" w14:textId="77777777" w:rsidR="00507F6A" w:rsidRDefault="001E6300">
      <w:pPr>
        <w:pStyle w:val="SourceCode"/>
      </w:pPr>
      <w:r>
        <w:t xml:space="preserve">        # happens here: a slow or failing client holds up only its thread.</w:t>
      </w:r>
    </w:p>
    <w:p w14:paraId="54CB310D" w14:textId="77777777" w:rsidR="00507F6A" w:rsidRDefault="001E6300">
      <w:pPr>
        <w:pStyle w:val="SourceCode"/>
      </w:pPr>
      <w:r>
        <w:t xml:space="preserve">        secure_request = self.context.wrap_socket(request, server_side=True)</w:t>
      </w:r>
    </w:p>
    <w:p w14:paraId="1225AF72" w14:textId="77777777" w:rsidR="00507F6A" w:rsidRDefault="001E6300">
      <w:pPr>
        <w:pStyle w:val="SourceCode"/>
      </w:pPr>
      <w:r>
        <w:t xml:space="preserve">        try:</w:t>
      </w:r>
    </w:p>
    <w:p w14:paraId="4AC85539" w14:textId="77777777" w:rsidR="00507F6A" w:rsidRDefault="001E6300">
      <w:pPr>
        <w:pStyle w:val="SourceCode"/>
      </w:pPr>
      <w:r>
        <w:t xml:space="preserve">            ThreadingHTTPServer.finish_request(self, secure_request,</w:t>
      </w:r>
    </w:p>
    <w:p w14:paraId="027A3704" w14:textId="77777777" w:rsidR="00507F6A" w:rsidRDefault="001E6300">
      <w:pPr>
        <w:pStyle w:val="SourceCode"/>
      </w:pPr>
      <w:r>
        <w:t xml:space="preserve">                                               client_address)</w:t>
      </w:r>
    </w:p>
    <w:p w14:paraId="259D369F" w14:textId="77777777" w:rsidR="00507F6A" w:rsidRDefault="001E6300">
      <w:pPr>
        <w:pStyle w:val="SourceCode"/>
      </w:pPr>
      <w:r>
        <w:t xml:space="preserve">        finally:</w:t>
      </w:r>
    </w:p>
    <w:p w14:paraId="1B454503" w14:textId="77777777" w:rsidR="00507F6A" w:rsidRDefault="001E6300">
      <w:pPr>
        <w:pStyle w:val="SourceCode"/>
      </w:pPr>
      <w:r>
        <w:t xml:space="preserve">            secure_request.close()</w:t>
      </w:r>
    </w:p>
    <w:p w14:paraId="4B754700" w14:textId="77777777" w:rsidR="00507F6A" w:rsidRDefault="00507F6A">
      <w:pPr>
        <w:pStyle w:val="SourceCode"/>
      </w:pPr>
    </w:p>
    <w:p w14:paraId="6D31ACB4" w14:textId="77777777" w:rsidR="00507F6A" w:rsidRDefault="001E6300">
      <w:pPr>
        <w:pStyle w:val="SourceCode"/>
      </w:pPr>
      <w:r>
        <w:t xml:space="preserve">    def handle_error(self, request: object, client_address: object) -&gt; None:</w:t>
      </w:r>
    </w:p>
    <w:p w14:paraId="25BB7033" w14:textId="77777777" w:rsidR="00507F6A" w:rsidRDefault="001E6300">
      <w:pPr>
        <w:pStyle w:val="SourceCode"/>
      </w:pPr>
      <w:r>
        <w:t xml:space="preserve">        # A client that hangs up early, such as one that refused the</w:t>
      </w:r>
    </w:p>
    <w:p w14:paraId="22CC2347" w14:textId="77777777" w:rsidR="00507F6A" w:rsidRDefault="001E6300">
      <w:pPr>
        <w:pStyle w:val="SourceCode"/>
      </w:pPr>
      <w:r>
        <w:t xml:space="preserve">        # certificate, is not the server's error: say nothing.</w:t>
      </w:r>
    </w:p>
    <w:p w14:paraId="0C7230F7" w14:textId="77777777" w:rsidR="00507F6A" w:rsidRDefault="001E6300">
      <w:pPr>
        <w:pStyle w:val="SourceCode"/>
      </w:pPr>
      <w:r>
        <w:t xml:space="preserve">        pass</w:t>
      </w:r>
    </w:p>
    <w:p w14:paraId="13CD22DD" w14:textId="77777777" w:rsidR="00507F6A" w:rsidRDefault="00507F6A">
      <w:pPr>
        <w:pStyle w:val="SourceCode"/>
      </w:pPr>
    </w:p>
    <w:p w14:paraId="3FBF356D" w14:textId="77777777" w:rsidR="00507F6A" w:rsidRDefault="00507F6A">
      <w:pPr>
        <w:pStyle w:val="SourceCode"/>
      </w:pPr>
    </w:p>
    <w:p w14:paraId="257178D5" w14:textId="77777777" w:rsidR="00507F6A" w:rsidRDefault="001E6300">
      <w:pPr>
        <w:pStyle w:val="SourceCode"/>
      </w:pPr>
      <w:r>
        <w:t>def main() -&gt; int:</w:t>
      </w:r>
    </w:p>
    <w:p w14:paraId="0D353BE1" w14:textId="77777777" w:rsidR="00507F6A" w:rsidRDefault="001E6300">
      <w:pPr>
        <w:pStyle w:val="SourceCode"/>
      </w:pPr>
      <w:r>
        <w:t xml:space="preserve">    # Remember, the context holds the certificate and its private key; the</w:t>
      </w:r>
    </w:p>
    <w:p w14:paraId="4E46D891" w14:textId="77777777" w:rsidR="00507F6A" w:rsidRDefault="001E6300">
      <w:pPr>
        <w:pStyle w:val="SourceCode"/>
      </w:pPr>
      <w:r>
        <w:t xml:space="preserve">    # server listens on 127.0.0.1 only and adds TLS to every connection.</w:t>
      </w:r>
    </w:p>
    <w:p w14:paraId="0EEF0480" w14:textId="77777777" w:rsidR="00507F6A" w:rsidRDefault="001E6300">
      <w:pPr>
        <w:pStyle w:val="SourceCode"/>
      </w:pPr>
      <w:r>
        <w:t xml:space="preserve">    try:</w:t>
      </w:r>
    </w:p>
    <w:p w14:paraId="028C6378" w14:textId="77777777" w:rsidR="00507F6A" w:rsidRDefault="001E6300">
      <w:pPr>
        <w:pStyle w:val="SourceCode"/>
      </w:pPr>
      <w:r>
        <w:t xml:space="preserve">        context = ssl.SSLContext(ssl.PROTOCOL_TLS_SERVER)</w:t>
      </w:r>
    </w:p>
    <w:p w14:paraId="5ED09236" w14:textId="77777777" w:rsidR="00507F6A" w:rsidRDefault="001E6300">
      <w:pPr>
        <w:pStyle w:val="SourceCode"/>
      </w:pPr>
      <w:r>
        <w:t xml:space="preserve">        context.load_cert_chain(CERTIFICATE_FILE, KEY_FILE)</w:t>
      </w:r>
    </w:p>
    <w:p w14:paraId="0286147D" w14:textId="77777777" w:rsidR="00507F6A" w:rsidRDefault="001E6300">
      <w:pPr>
        <w:pStyle w:val="SourceCode"/>
      </w:pPr>
      <w:r>
        <w:t xml:space="preserve">        server = ApiServer(context)</w:t>
      </w:r>
    </w:p>
    <w:p w14:paraId="6CCCB4FB" w14:textId="77777777" w:rsidR="00507F6A" w:rsidRDefault="001E6300">
      <w:pPr>
        <w:pStyle w:val="SourceCode"/>
      </w:pPr>
      <w:r>
        <w:t xml:space="preserve">    except OSError as error:</w:t>
      </w:r>
    </w:p>
    <w:p w14:paraId="0447FC86" w14:textId="77777777" w:rsidR="00507F6A" w:rsidRDefault="001E6300">
      <w:pPr>
        <w:pStyle w:val="SourceCode"/>
      </w:pPr>
      <w:r>
        <w:t xml:space="preserve">        # OSError covers both a missing certificate file and a port that</w:t>
      </w:r>
    </w:p>
    <w:p w14:paraId="58AF441F" w14:textId="77777777" w:rsidR="00507F6A" w:rsidRDefault="001E6300">
      <w:pPr>
        <w:pStyle w:val="SourceCode"/>
      </w:pPr>
      <w:r>
        <w:t xml:space="preserve">        # another program already uses.</w:t>
      </w:r>
    </w:p>
    <w:p w14:paraId="56D52FE1" w14:textId="77777777" w:rsidR="00507F6A" w:rsidRDefault="001E6300">
      <w:pPr>
        <w:pStyle w:val="SourceCode"/>
      </w:pPr>
      <w:r>
        <w:t xml:space="preserve">        print(f"Error: could not start the server on {HOST}:{HTTPS_PORT}",</w:t>
      </w:r>
    </w:p>
    <w:p w14:paraId="4B9AA3AE" w14:textId="77777777" w:rsidR="00507F6A" w:rsidRDefault="001E6300">
      <w:pPr>
        <w:pStyle w:val="SourceCode"/>
      </w:pPr>
      <w:r>
        <w:t xml:space="preserve">              file=sys.stderr)</w:t>
      </w:r>
    </w:p>
    <w:p w14:paraId="068614FE" w14:textId="77777777" w:rsidR="00507F6A" w:rsidRDefault="001E6300">
      <w:pPr>
        <w:pStyle w:val="SourceCode"/>
      </w:pPr>
      <w:r>
        <w:t xml:space="preserve">        print(f"Reason: {error}", file=sys.stderr)</w:t>
      </w:r>
    </w:p>
    <w:p w14:paraId="60E01263" w14:textId="77777777" w:rsidR="00507F6A" w:rsidRDefault="001E6300">
      <w:pPr>
        <w:pStyle w:val="SourceCode"/>
      </w:pPr>
      <w:r>
        <w:t xml:space="preserve">        return 1</w:t>
      </w:r>
    </w:p>
    <w:p w14:paraId="0F2E5010" w14:textId="77777777" w:rsidR="00507F6A" w:rsidRDefault="001E6300">
      <w:pPr>
        <w:pStyle w:val="SourceCode"/>
      </w:pPr>
      <w:r>
        <w:t xml:space="preserve">    print(f"Listening on https://{HOST}:{HTTPS_PORT}", flush=True)</w:t>
      </w:r>
    </w:p>
    <w:p w14:paraId="7EC21F18" w14:textId="77777777" w:rsidR="00507F6A" w:rsidRDefault="001E6300">
      <w:pPr>
        <w:pStyle w:val="SourceCode"/>
      </w:pPr>
      <w:r>
        <w:t xml:space="preserve">    try:</w:t>
      </w:r>
    </w:p>
    <w:p w14:paraId="782FDF24" w14:textId="77777777" w:rsidR="00507F6A" w:rsidRDefault="001E6300">
      <w:pPr>
        <w:pStyle w:val="SourceCode"/>
      </w:pPr>
      <w:r>
        <w:t xml:space="preserve">        server.serve_forever()</w:t>
      </w:r>
    </w:p>
    <w:p w14:paraId="5F9058FE" w14:textId="77777777" w:rsidR="00507F6A" w:rsidRDefault="001E6300">
      <w:pPr>
        <w:pStyle w:val="SourceCode"/>
      </w:pPr>
      <w:r>
        <w:t xml:space="preserve">    except KeyboardInterrupt:</w:t>
      </w:r>
    </w:p>
    <w:p w14:paraId="3FB2FE49" w14:textId="77777777" w:rsidR="00507F6A" w:rsidRDefault="001E6300">
      <w:pPr>
        <w:pStyle w:val="SourceCode"/>
      </w:pPr>
      <w:r>
        <w:t xml:space="preserve">        # Remember, Ctrl+C raises KeyboardInterrupt; the server stops here.</w:t>
      </w:r>
    </w:p>
    <w:p w14:paraId="50D21394" w14:textId="77777777" w:rsidR="00507F6A" w:rsidRDefault="001E6300">
      <w:pPr>
        <w:pStyle w:val="SourceCode"/>
        <w:keepNext/>
      </w:pPr>
      <w:r>
        <w:t xml:space="preserve">        server.server_close()</w:t>
      </w:r>
    </w:p>
    <w:p w14:paraId="26460589" w14:textId="77777777" w:rsidR="00507F6A" w:rsidRDefault="001E6300">
      <w:pPr>
        <w:pStyle w:val="SourceCode"/>
        <w:keepNext/>
      </w:pPr>
      <w:r>
        <w:t xml:space="preserve">    return 0</w:t>
      </w:r>
    </w:p>
    <w:p w14:paraId="674F1A68" w14:textId="77777777" w:rsidR="00507F6A" w:rsidRDefault="00507F6A">
      <w:pPr>
        <w:pStyle w:val="SourceCode"/>
        <w:keepNext/>
      </w:pPr>
    </w:p>
    <w:p w14:paraId="60B4E61D" w14:textId="77777777" w:rsidR="00507F6A" w:rsidRDefault="00507F6A">
      <w:pPr>
        <w:pStyle w:val="SourceCode"/>
        <w:keepNext/>
      </w:pPr>
    </w:p>
    <w:p w14:paraId="16ECDAAD" w14:textId="77777777" w:rsidR="00507F6A" w:rsidRDefault="001E6300">
      <w:pPr>
        <w:pStyle w:val="SourceCode"/>
      </w:pPr>
      <w:r>
        <w:t>sys.exit(main())</w:t>
      </w:r>
    </w:p>
    <w:p w14:paraId="178DE728" w14:textId="77777777" w:rsidR="00507F6A" w:rsidRDefault="00507F6A">
      <w:pPr>
        <w:keepNext/>
      </w:pPr>
    </w:p>
    <w:p w14:paraId="39E9A7DF" w14:textId="77777777" w:rsidR="00507F6A" w:rsidRDefault="001E6300">
      <w:pPr>
        <w:pStyle w:val="Heading3"/>
      </w:pPr>
      <w:r>
        <w:t>python/client.py</w:t>
      </w:r>
    </w:p>
    <w:p w14:paraId="53D9F4A5" w14:textId="77777777" w:rsidR="00507F6A" w:rsidRDefault="001E6300">
      <w:pPr>
        <w:pStyle w:val="SourceCode"/>
        <w:keepNext/>
      </w:pPr>
      <w:r>
        <w:t>"""Lesson 6.7: the Chapter 6 client replaces contact 3 with PUT, twice, and</w:t>
      </w:r>
    </w:p>
    <w:p w14:paraId="6B8B4797" w14:textId="77777777" w:rsidR="00507F6A" w:rsidRDefault="001E6300">
      <w:pPr>
        <w:pStyle w:val="SourceCode"/>
        <w:keepNext/>
      </w:pPr>
      <w:r>
        <w:t>checks that the second answer is the same as the first. send_request,</w:t>
      </w:r>
    </w:p>
    <w:p w14:paraId="59464A0A" w14:textId="77777777" w:rsidR="00507F6A" w:rsidRDefault="001E6300">
      <w:pPr>
        <w:pStyle w:val="SourceCode"/>
      </w:pPr>
      <w:r>
        <w:t>response_header, and print_response are Lesson 6.4's, unchanged."""</w:t>
      </w:r>
    </w:p>
    <w:p w14:paraId="789347E8" w14:textId="77777777" w:rsidR="00507F6A" w:rsidRDefault="00507F6A">
      <w:pPr>
        <w:pStyle w:val="SourceCode"/>
      </w:pPr>
    </w:p>
    <w:p w14:paraId="453A8D29" w14:textId="77777777" w:rsidR="00507F6A" w:rsidRDefault="001E6300">
      <w:pPr>
        <w:pStyle w:val="SourceCode"/>
      </w:pPr>
      <w:r>
        <w:t>import ssl</w:t>
      </w:r>
    </w:p>
    <w:p w14:paraId="72463DBA" w14:textId="77777777" w:rsidR="00507F6A" w:rsidRDefault="001E6300">
      <w:pPr>
        <w:pStyle w:val="SourceCode"/>
      </w:pPr>
      <w:r>
        <w:t>import sys</w:t>
      </w:r>
    </w:p>
    <w:p w14:paraId="0BBAEEA0" w14:textId="77777777" w:rsidR="00507F6A" w:rsidRDefault="001E6300">
      <w:pPr>
        <w:pStyle w:val="SourceCode"/>
      </w:pPr>
      <w:r>
        <w:t>import urllib.error</w:t>
      </w:r>
    </w:p>
    <w:p w14:paraId="1D6132E3" w14:textId="77777777" w:rsidR="00507F6A" w:rsidRDefault="001E6300">
      <w:pPr>
        <w:pStyle w:val="SourceCode"/>
      </w:pPr>
      <w:r>
        <w:t>import urllib.request</w:t>
      </w:r>
    </w:p>
    <w:p w14:paraId="34EA023C" w14:textId="77777777" w:rsidR="00507F6A" w:rsidRDefault="00507F6A">
      <w:pPr>
        <w:pStyle w:val="SourceCode"/>
      </w:pPr>
    </w:p>
    <w:p w14:paraId="1064947D" w14:textId="77777777" w:rsidR="00507F6A" w:rsidRDefault="001E6300">
      <w:pPr>
        <w:pStyle w:val="SourceCode"/>
      </w:pPr>
      <w:r>
        <w:t>SERVER_ORIGIN = "https://127.0.0.1:8765"</w:t>
      </w:r>
    </w:p>
    <w:p w14:paraId="7DA126F8" w14:textId="77777777" w:rsidR="00507F6A" w:rsidRDefault="001E6300">
      <w:pPr>
        <w:pStyle w:val="SourceCode"/>
      </w:pPr>
      <w:r>
        <w:t>API_PREFIX = "/api/v1"</w:t>
      </w:r>
    </w:p>
    <w:p w14:paraId="2A60F4B3" w14:textId="77777777" w:rsidR="00507F6A" w:rsidRDefault="001E6300">
      <w:pPr>
        <w:pStyle w:val="SourceCode"/>
      </w:pPr>
      <w:r>
        <w:t>CA_FILE = "certs/spa-ca.pem"</w:t>
      </w:r>
    </w:p>
    <w:p w14:paraId="64985390" w14:textId="77777777" w:rsidR="00507F6A" w:rsidRDefault="001E6300">
      <w:pPr>
        <w:pStyle w:val="SourceCode"/>
      </w:pPr>
      <w:r>
        <w:t>TIMEOUT_SECONDS = 10</w:t>
      </w:r>
    </w:p>
    <w:p w14:paraId="42CAA1AA" w14:textId="77777777" w:rsidR="00507F6A" w:rsidRDefault="001E6300">
      <w:pPr>
        <w:pStyle w:val="SourceCode"/>
      </w:pPr>
      <w:r>
        <w:t>USER_AGENT = "spa-api-client"</w:t>
      </w:r>
    </w:p>
    <w:p w14:paraId="72A8D53D" w14:textId="77777777" w:rsidR="00507F6A" w:rsidRDefault="001E6300">
      <w:pPr>
        <w:pStyle w:val="SourceCode"/>
      </w:pPr>
      <w:r>
        <w:t>JSON_TYPE = "application/json; charset=utf-8"</w:t>
      </w:r>
    </w:p>
    <w:p w14:paraId="5209873C" w14:textId="77777777" w:rsidR="00507F6A" w:rsidRDefault="001E6300">
      <w:pPr>
        <w:pStyle w:val="SourceCode"/>
      </w:pPr>
      <w:r>
        <w:t># The complete replacement for contact 3: every field, with a new phone.</w:t>
      </w:r>
    </w:p>
    <w:p w14:paraId="5295EF39" w14:textId="77777777" w:rsidR="00507F6A" w:rsidRDefault="001E6300">
      <w:pPr>
        <w:pStyle w:val="SourceCode"/>
      </w:pPr>
      <w:r>
        <w:t>REPLACEMENT_JSON = ('{"name":"Alan Turing","email":"alan@example.com",'</w:t>
      </w:r>
    </w:p>
    <w:p w14:paraId="5D074329" w14:textId="77777777" w:rsidR="00507F6A" w:rsidRDefault="001E6300">
      <w:pPr>
        <w:pStyle w:val="SourceCode"/>
      </w:pPr>
      <w:r>
        <w:t xml:space="preserve">                    '"phone":"555-0199"}')</w:t>
      </w:r>
    </w:p>
    <w:p w14:paraId="7AA8537C" w14:textId="77777777" w:rsidR="00507F6A" w:rsidRDefault="00507F6A">
      <w:pPr>
        <w:pStyle w:val="SourceCode"/>
      </w:pPr>
    </w:p>
    <w:p w14:paraId="2697A2DA" w14:textId="77777777" w:rsidR="00507F6A" w:rsidRDefault="00507F6A">
      <w:pPr>
        <w:pStyle w:val="SourceCode"/>
      </w:pPr>
    </w:p>
    <w:p w14:paraId="224F40C4" w14:textId="77777777" w:rsidR="00507F6A" w:rsidRDefault="001E6300">
      <w:pPr>
        <w:pStyle w:val="SourceCode"/>
      </w:pPr>
      <w:r>
        <w:t>class ApiResponse:</w:t>
      </w:r>
    </w:p>
    <w:p w14:paraId="55746230" w14:textId="77777777" w:rsidR="00507F6A" w:rsidRDefault="001E6300">
      <w:pPr>
        <w:pStyle w:val="SourceCode"/>
      </w:pPr>
      <w:r>
        <w:t xml:space="preserve">    """One answer from the server. status_code is 0 when there was no answer,</w:t>
      </w:r>
    </w:p>
    <w:p w14:paraId="6CE7B41C" w14:textId="77777777" w:rsidR="00507F6A" w:rsidRDefault="001E6300">
      <w:pPr>
        <w:pStyle w:val="SourceCode"/>
      </w:pPr>
      <w:r>
        <w:t xml:space="preserve">    and failure then names why: "timeout", "refused", "certificate", or</w:t>
      </w:r>
    </w:p>
    <w:p w14:paraId="0FF58CDD" w14:textId="77777777" w:rsidR="00507F6A" w:rsidRDefault="001E6300">
      <w:pPr>
        <w:pStyle w:val="SourceCode"/>
      </w:pPr>
      <w:r>
        <w:t xml:space="preserve">    "other"; it is "" when there was an answer. headers maps each header</w:t>
      </w:r>
    </w:p>
    <w:p w14:paraId="5A29A2F8" w14:textId="77777777" w:rsidR="00507F6A" w:rsidRDefault="001E6300">
      <w:pPr>
        <w:pStyle w:val="SourceCode"/>
      </w:pPr>
      <w:r>
        <w:t xml:space="preserve">    name, in lowercase, to its value."""</w:t>
      </w:r>
    </w:p>
    <w:p w14:paraId="0A5DF623" w14:textId="77777777" w:rsidR="00507F6A" w:rsidRDefault="00507F6A">
      <w:pPr>
        <w:pStyle w:val="SourceCode"/>
      </w:pPr>
    </w:p>
    <w:p w14:paraId="51B861B9" w14:textId="77777777" w:rsidR="00507F6A" w:rsidRDefault="001E6300">
      <w:pPr>
        <w:pStyle w:val="SourceCode"/>
      </w:pPr>
      <w:r>
        <w:t xml:space="preserve">    def __init__(self, status_code: int, body: str,</w:t>
      </w:r>
    </w:p>
    <w:p w14:paraId="2989DB36" w14:textId="77777777" w:rsidR="00507F6A" w:rsidRDefault="001E6300">
      <w:pPr>
        <w:pStyle w:val="SourceCode"/>
      </w:pPr>
      <w:r>
        <w:t xml:space="preserve">                 headers: dict[str, str], failure: str) -&gt; None:</w:t>
      </w:r>
    </w:p>
    <w:p w14:paraId="28AB7AC3" w14:textId="77777777" w:rsidR="00507F6A" w:rsidRDefault="001E6300">
      <w:pPr>
        <w:pStyle w:val="SourceCode"/>
      </w:pPr>
      <w:r>
        <w:t xml:space="preserve">        self.status_code = status_code</w:t>
      </w:r>
    </w:p>
    <w:p w14:paraId="55916401" w14:textId="77777777" w:rsidR="00507F6A" w:rsidRDefault="001E6300">
      <w:pPr>
        <w:pStyle w:val="SourceCode"/>
      </w:pPr>
      <w:r>
        <w:t xml:space="preserve">        self.body = body</w:t>
      </w:r>
    </w:p>
    <w:p w14:paraId="45B65A0C" w14:textId="77777777" w:rsidR="00507F6A" w:rsidRDefault="001E6300">
      <w:pPr>
        <w:pStyle w:val="SourceCode"/>
      </w:pPr>
      <w:r>
        <w:t xml:space="preserve">        self.headers = headers</w:t>
      </w:r>
    </w:p>
    <w:p w14:paraId="7FA95679" w14:textId="77777777" w:rsidR="00507F6A" w:rsidRDefault="001E6300">
      <w:pPr>
        <w:pStyle w:val="SourceCode"/>
      </w:pPr>
      <w:r>
        <w:t xml:space="preserve">        self.failure = failure</w:t>
      </w:r>
    </w:p>
    <w:p w14:paraId="1E67512D" w14:textId="77777777" w:rsidR="00507F6A" w:rsidRDefault="00507F6A">
      <w:pPr>
        <w:pStyle w:val="SourceCode"/>
      </w:pPr>
    </w:p>
    <w:p w14:paraId="7CA1F081" w14:textId="77777777" w:rsidR="00507F6A" w:rsidRDefault="00507F6A">
      <w:pPr>
        <w:pStyle w:val="SourceCode"/>
      </w:pPr>
    </w:p>
    <w:p w14:paraId="6B9477CD" w14:textId="77777777" w:rsidR="00507F6A" w:rsidRDefault="001E6300">
      <w:pPr>
        <w:pStyle w:val="SourceCode"/>
      </w:pPr>
      <w:r>
        <w:t>class NoRedirectHandler(urllib.request.HTTPRedirectHandler):</w:t>
      </w:r>
    </w:p>
    <w:p w14:paraId="39C4E5E4" w14:textId="77777777" w:rsidR="00507F6A" w:rsidRDefault="001E6300">
      <w:pPr>
        <w:pStyle w:val="SourceCode"/>
      </w:pPr>
      <w:r>
        <w:t xml:space="preserve">    """Never follow a redirect: a 3xx is an answer like any other."""</w:t>
      </w:r>
    </w:p>
    <w:p w14:paraId="51B41D64" w14:textId="77777777" w:rsidR="00507F6A" w:rsidRDefault="00507F6A">
      <w:pPr>
        <w:pStyle w:val="SourceCode"/>
      </w:pPr>
    </w:p>
    <w:p w14:paraId="05D85CB3" w14:textId="77777777" w:rsidR="00507F6A" w:rsidRDefault="001E6300">
      <w:pPr>
        <w:pStyle w:val="SourceCode"/>
      </w:pPr>
      <w:r>
        <w:t xml:space="preserve">    def redirect_request(self, request: urllib.request.Request,</w:t>
      </w:r>
    </w:p>
    <w:p w14:paraId="5868EA8F" w14:textId="77777777" w:rsidR="00507F6A" w:rsidRDefault="001E6300">
      <w:pPr>
        <w:pStyle w:val="SourceCode"/>
      </w:pPr>
      <w:r>
        <w:t xml:space="preserve">                         response_file: object, code: int, message: str,</w:t>
      </w:r>
    </w:p>
    <w:p w14:paraId="4BFB5E3E" w14:textId="77777777" w:rsidR="00507F6A" w:rsidRDefault="001E6300">
      <w:pPr>
        <w:pStyle w:val="SourceCode"/>
      </w:pPr>
      <w:r>
        <w:t xml:space="preserve">                         headers: object, new_url: str) -&gt; None:</w:t>
      </w:r>
    </w:p>
    <w:p w14:paraId="055B58C1" w14:textId="77777777" w:rsidR="00507F6A" w:rsidRDefault="001E6300">
      <w:pPr>
        <w:pStyle w:val="SourceCode"/>
      </w:pPr>
      <w:r>
        <w:t xml:space="preserve">        # Returning None tells urllib not to follow; it then raises</w:t>
      </w:r>
    </w:p>
    <w:p w14:paraId="1C688AA1" w14:textId="77777777" w:rsidR="00507F6A" w:rsidRDefault="001E6300">
      <w:pPr>
        <w:pStyle w:val="SourceCode"/>
      </w:pPr>
      <w:r>
        <w:t xml:space="preserve">        # HTTPError for the 3xx, which send_request reads as an answer.</w:t>
      </w:r>
    </w:p>
    <w:p w14:paraId="719B03E6" w14:textId="77777777" w:rsidR="00507F6A" w:rsidRDefault="001E6300">
      <w:pPr>
        <w:pStyle w:val="SourceCode"/>
      </w:pPr>
      <w:r>
        <w:t xml:space="preserve">        return None</w:t>
      </w:r>
    </w:p>
    <w:p w14:paraId="62F17E59" w14:textId="77777777" w:rsidR="00507F6A" w:rsidRDefault="00507F6A">
      <w:pPr>
        <w:pStyle w:val="SourceCode"/>
      </w:pPr>
    </w:p>
    <w:p w14:paraId="6588F678" w14:textId="77777777" w:rsidR="00507F6A" w:rsidRDefault="00507F6A">
      <w:pPr>
        <w:pStyle w:val="SourceCode"/>
      </w:pPr>
    </w:p>
    <w:p w14:paraId="52644723" w14:textId="77777777" w:rsidR="00507F6A" w:rsidRDefault="001E6300">
      <w:pPr>
        <w:pStyle w:val="SourceCode"/>
      </w:pPr>
      <w:r>
        <w:t>def response_header(response: ApiResponse, header_name: str) -&gt; str:</w:t>
      </w:r>
    </w:p>
    <w:p w14:paraId="6C09F8FB" w14:textId="77777777" w:rsidR="00507F6A" w:rsidRDefault="001E6300">
      <w:pPr>
        <w:pStyle w:val="SourceCode"/>
      </w:pPr>
      <w:r>
        <w:t xml:space="preserve">    """The value of the header called header_name, ignoring case, or "" when the</w:t>
      </w:r>
    </w:p>
    <w:p w14:paraId="55A1AB45" w14:textId="77777777" w:rsidR="00507F6A" w:rsidRDefault="001E6300">
      <w:pPr>
        <w:pStyle w:val="SourceCode"/>
      </w:pPr>
      <w:r>
        <w:t xml:space="preserve">    answer has no such header."""</w:t>
      </w:r>
    </w:p>
    <w:p w14:paraId="36345A19" w14:textId="77777777" w:rsidR="00507F6A" w:rsidRDefault="001E6300">
      <w:pPr>
        <w:pStyle w:val="SourceCode"/>
      </w:pPr>
      <w:r>
        <w:t xml:space="preserve">    # HTTP header names ignore case, so the names are kept in lowercase and</w:t>
      </w:r>
    </w:p>
    <w:p w14:paraId="1171375E" w14:textId="77777777" w:rsidR="00507F6A" w:rsidRDefault="001E6300">
      <w:pPr>
        <w:pStyle w:val="SourceCode"/>
      </w:pPr>
      <w:r>
        <w:t xml:space="preserve">    # looked up in lowercase. get returns "" when the name is not there.</w:t>
      </w:r>
    </w:p>
    <w:p w14:paraId="3F65D329" w14:textId="77777777" w:rsidR="00507F6A" w:rsidRDefault="001E6300">
      <w:pPr>
        <w:pStyle w:val="SourceCode"/>
      </w:pPr>
      <w:r>
        <w:t xml:space="preserve">    return response.headers.get(header_name.lower(), "")</w:t>
      </w:r>
    </w:p>
    <w:p w14:paraId="4062A6B5" w14:textId="77777777" w:rsidR="00507F6A" w:rsidRDefault="00507F6A">
      <w:pPr>
        <w:pStyle w:val="SourceCode"/>
      </w:pPr>
    </w:p>
    <w:p w14:paraId="23A24D4A" w14:textId="77777777" w:rsidR="00507F6A" w:rsidRDefault="00507F6A">
      <w:pPr>
        <w:pStyle w:val="SourceCode"/>
      </w:pPr>
    </w:p>
    <w:p w14:paraId="247BDA10" w14:textId="77777777" w:rsidR="00507F6A" w:rsidRDefault="001E6300">
      <w:pPr>
        <w:pStyle w:val="SourceCode"/>
      </w:pPr>
      <w:r>
        <w:t>def failure_kind(reason: object) -&gt; str:</w:t>
      </w:r>
    </w:p>
    <w:p w14:paraId="3E696AE9" w14:textId="77777777" w:rsidR="00507F6A" w:rsidRDefault="001E6300">
      <w:pPr>
        <w:pStyle w:val="SourceCode"/>
      </w:pPr>
      <w:r>
        <w:t xml:space="preserve">    """The kind of failure reason is. Remember, isinstance checks whether a</w:t>
      </w:r>
    </w:p>
    <w:p w14:paraId="6D3730FA" w14:textId="77777777" w:rsidR="00507F6A" w:rsidRDefault="001E6300">
      <w:pPr>
        <w:pStyle w:val="SourceCode"/>
      </w:pPr>
      <w:r>
        <w:t xml:space="preserve">    value is of a type, or of a type built on it."""</w:t>
      </w:r>
    </w:p>
    <w:p w14:paraId="795ED9D5" w14:textId="77777777" w:rsidR="00507F6A" w:rsidRDefault="001E6300">
      <w:pPr>
        <w:pStyle w:val="SourceCode"/>
      </w:pPr>
      <w:r>
        <w:t xml:space="preserve">    if isinstance(reason, TimeoutError):</w:t>
      </w:r>
    </w:p>
    <w:p w14:paraId="46D7B9B0" w14:textId="77777777" w:rsidR="00507F6A" w:rsidRDefault="001E6300">
      <w:pPr>
        <w:pStyle w:val="SourceCode"/>
      </w:pPr>
      <w:r>
        <w:t xml:space="preserve">        return "timeout"</w:t>
      </w:r>
    </w:p>
    <w:p w14:paraId="5CFB71C6" w14:textId="77777777" w:rsidR="00507F6A" w:rsidRDefault="001E6300">
      <w:pPr>
        <w:pStyle w:val="SourceCode"/>
      </w:pPr>
      <w:r>
        <w:t xml:space="preserve">    if isinstance(reason, ConnectionRefusedError):</w:t>
      </w:r>
    </w:p>
    <w:p w14:paraId="354894CB" w14:textId="77777777" w:rsidR="00507F6A" w:rsidRDefault="001E6300">
      <w:pPr>
        <w:pStyle w:val="SourceCode"/>
      </w:pPr>
      <w:r>
        <w:t xml:space="preserve">        return "refused"</w:t>
      </w:r>
    </w:p>
    <w:p w14:paraId="3C80FDBF" w14:textId="77777777" w:rsidR="00507F6A" w:rsidRDefault="001E6300">
      <w:pPr>
        <w:pStyle w:val="SourceCode"/>
      </w:pPr>
      <w:r>
        <w:t xml:space="preserve">    if isinstance(reason, ssl.SSLCertVerificationError):</w:t>
      </w:r>
    </w:p>
    <w:p w14:paraId="3B936599" w14:textId="77777777" w:rsidR="00507F6A" w:rsidRDefault="001E6300">
      <w:pPr>
        <w:pStyle w:val="SourceCode"/>
      </w:pPr>
      <w:r>
        <w:t xml:space="preserve">        return "certificate"</w:t>
      </w:r>
    </w:p>
    <w:p w14:paraId="20AD76ED" w14:textId="77777777" w:rsidR="00507F6A" w:rsidRDefault="001E6300">
      <w:pPr>
        <w:pStyle w:val="SourceCode"/>
      </w:pPr>
      <w:r>
        <w:t xml:space="preserve">    return "other"</w:t>
      </w:r>
    </w:p>
    <w:p w14:paraId="39B81B7E" w14:textId="77777777" w:rsidR="00507F6A" w:rsidRDefault="00507F6A">
      <w:pPr>
        <w:pStyle w:val="SourceCode"/>
      </w:pPr>
    </w:p>
    <w:p w14:paraId="67038FDB" w14:textId="77777777" w:rsidR="00507F6A" w:rsidRDefault="00507F6A">
      <w:pPr>
        <w:pStyle w:val="SourceCode"/>
      </w:pPr>
    </w:p>
    <w:p w14:paraId="0EB2B1A8" w14:textId="77777777" w:rsidR="00507F6A" w:rsidRDefault="001E6300">
      <w:pPr>
        <w:pStyle w:val="SourceCode"/>
      </w:pPr>
      <w:r>
        <w:t>def report_failure(reason: object) -&gt; None:</w:t>
      </w:r>
    </w:p>
    <w:p w14:paraId="78563F7D" w14:textId="77777777" w:rsidR="00507F6A" w:rsidRDefault="001E6300">
      <w:pPr>
        <w:pStyle w:val="SourceCode"/>
      </w:pPr>
      <w:r>
        <w:t xml:space="preserve">    """Print the two error lines on the error stream."""</w:t>
      </w:r>
    </w:p>
    <w:p w14:paraId="1FCE86DD" w14:textId="77777777" w:rsidR="00507F6A" w:rsidRDefault="001E6300">
      <w:pPr>
        <w:pStyle w:val="SourceCode"/>
      </w:pPr>
      <w:r>
        <w:t xml:space="preserve">    print(f"Error: could not reach {SERVER_ORIGIN}", file=sys.stderr)</w:t>
      </w:r>
    </w:p>
    <w:p w14:paraId="511887DA" w14:textId="77777777" w:rsidR="00507F6A" w:rsidRDefault="001E6300">
      <w:pPr>
        <w:pStyle w:val="SourceCode"/>
      </w:pPr>
      <w:r>
        <w:t xml:space="preserve">    print(f"Reason: {reason}", file=sys.stderr)</w:t>
      </w:r>
    </w:p>
    <w:p w14:paraId="35209F8C" w14:textId="77777777" w:rsidR="00507F6A" w:rsidRDefault="00507F6A">
      <w:pPr>
        <w:pStyle w:val="SourceCode"/>
      </w:pPr>
    </w:p>
    <w:p w14:paraId="3F95802C" w14:textId="77777777" w:rsidR="00507F6A" w:rsidRDefault="00507F6A">
      <w:pPr>
        <w:pStyle w:val="SourceCode"/>
      </w:pPr>
    </w:p>
    <w:p w14:paraId="6562E84E" w14:textId="77777777" w:rsidR="00507F6A" w:rsidRDefault="001E6300">
      <w:pPr>
        <w:pStyle w:val="SourceCode"/>
      </w:pPr>
      <w:r>
        <w:t>def send_request(opener: urllib.request.OpenerDirector, method: str,</w:t>
      </w:r>
    </w:p>
    <w:p w14:paraId="1E76EDC0" w14:textId="77777777" w:rsidR="00507F6A" w:rsidRDefault="001E6300">
      <w:pPr>
        <w:pStyle w:val="SourceCode"/>
      </w:pPr>
      <w:r>
        <w:t xml:space="preserve">                 path: str, key: str, json_body: str) -&gt; ApiResponse:</w:t>
      </w:r>
    </w:p>
    <w:p w14:paraId="538BAA6D" w14:textId="77777777" w:rsidR="00507F6A" w:rsidRDefault="001E6300">
      <w:pPr>
        <w:pStyle w:val="SourceCode"/>
      </w:pPr>
      <w:r>
        <w:t xml:space="preserve">    """Send one request with the opener and return the answer. key "" sends</w:t>
      </w:r>
    </w:p>
    <w:p w14:paraId="301602F9" w14:textId="77777777" w:rsidR="00507F6A" w:rsidRDefault="001E6300">
      <w:pPr>
        <w:pStyle w:val="SourceCode"/>
      </w:pPr>
      <w:r>
        <w:t xml:space="preserve">    no Authorization header, and json_body "" sends no body. A 4xx or 5xx is</w:t>
      </w:r>
    </w:p>
    <w:p w14:paraId="577CC919" w14:textId="77777777" w:rsidR="00507F6A" w:rsidRDefault="001E6300">
      <w:pPr>
        <w:pStyle w:val="SourceCode"/>
      </w:pPr>
      <w:r>
        <w:t xml:space="preserve">    an answer like any other; only no answer at all gives status_code 0,</w:t>
      </w:r>
    </w:p>
    <w:p w14:paraId="693B9839" w14:textId="77777777" w:rsidR="00507F6A" w:rsidRDefault="001E6300">
      <w:pPr>
        <w:pStyle w:val="SourceCode"/>
      </w:pPr>
      <w:r>
        <w:t xml:space="preserve">    with two Error lines."""</w:t>
      </w:r>
    </w:p>
    <w:p w14:paraId="2E4BC23D" w14:textId="77777777" w:rsidR="00507F6A" w:rsidRDefault="001E6300">
      <w:pPr>
        <w:pStyle w:val="SourceCode"/>
      </w:pPr>
      <w:r>
        <w:t xml:space="preserve">    headers = {"Accept": "application/json", "User-Agent": USER_AGENT}</w:t>
      </w:r>
    </w:p>
    <w:p w14:paraId="2B67577B" w14:textId="77777777" w:rsidR="00507F6A" w:rsidRDefault="001E6300">
      <w:pPr>
        <w:pStyle w:val="SourceCode"/>
      </w:pPr>
      <w:r>
        <w:t xml:space="preserve">    # request_body is the body as bytes; None sends no body.</w:t>
      </w:r>
    </w:p>
    <w:p w14:paraId="3693E1CD" w14:textId="77777777" w:rsidR="00507F6A" w:rsidRDefault="001E6300">
      <w:pPr>
        <w:pStyle w:val="SourceCode"/>
      </w:pPr>
      <w:r>
        <w:t xml:space="preserve">    request_body = None</w:t>
      </w:r>
    </w:p>
    <w:p w14:paraId="624A4053" w14:textId="77777777" w:rsidR="00507F6A" w:rsidRDefault="001E6300">
      <w:pPr>
        <w:pStyle w:val="SourceCode"/>
      </w:pPr>
      <w:r>
        <w:t xml:space="preserve">    if key != "":</w:t>
      </w:r>
    </w:p>
    <w:p w14:paraId="55929B99" w14:textId="77777777" w:rsidR="00507F6A" w:rsidRDefault="001E6300">
      <w:pPr>
        <w:pStyle w:val="SourceCode"/>
      </w:pPr>
      <w:r>
        <w:t xml:space="preserve">        headers["Authorization"] = "Bearer " + key</w:t>
      </w:r>
    </w:p>
    <w:p w14:paraId="7468288D" w14:textId="77777777" w:rsidR="00507F6A" w:rsidRDefault="001E6300">
      <w:pPr>
        <w:pStyle w:val="SourceCode"/>
      </w:pPr>
      <w:r>
        <w:t xml:space="preserve">    if json_body != "":</w:t>
      </w:r>
    </w:p>
    <w:p w14:paraId="5AE89F9C" w14:textId="77777777" w:rsidR="00507F6A" w:rsidRDefault="001E6300">
      <w:pPr>
        <w:pStyle w:val="SourceCode"/>
      </w:pPr>
      <w:r>
        <w:t xml:space="preserve">        headers["Content-Type"] = JSON_TYPE</w:t>
      </w:r>
    </w:p>
    <w:p w14:paraId="293FFD37" w14:textId="77777777" w:rsidR="00507F6A" w:rsidRDefault="001E6300">
      <w:pPr>
        <w:pStyle w:val="SourceCode"/>
      </w:pPr>
      <w:r>
        <w:t xml:space="preserve">        request_body = json_body.encode("utf-8")</w:t>
      </w:r>
    </w:p>
    <w:p w14:paraId="16E1DCC8" w14:textId="77777777" w:rsidR="00507F6A" w:rsidRDefault="001E6300">
      <w:pPr>
        <w:pStyle w:val="SourceCode"/>
      </w:pPr>
      <w:r>
        <w:t xml:space="preserve">    # A Request names the URL, the body, the headers, and the method.</w:t>
      </w:r>
    </w:p>
    <w:p w14:paraId="71DFA82A" w14:textId="77777777" w:rsidR="00507F6A" w:rsidRDefault="001E6300">
      <w:pPr>
        <w:pStyle w:val="SourceCode"/>
      </w:pPr>
      <w:r>
        <w:t xml:space="preserve">    request = urllib.request.Request(SERVER_ORIGIN + path, data=request_body,</w:t>
      </w:r>
    </w:p>
    <w:p w14:paraId="2C434659" w14:textId="77777777" w:rsidR="00507F6A" w:rsidRDefault="001E6300">
      <w:pPr>
        <w:pStyle w:val="SourceCode"/>
      </w:pPr>
      <w:r>
        <w:t xml:space="preserve">                                     headers=headers, method=method)</w:t>
      </w:r>
    </w:p>
    <w:p w14:paraId="2BEE9E2C" w14:textId="77777777" w:rsidR="00507F6A" w:rsidRDefault="001E6300">
      <w:pPr>
        <w:pStyle w:val="SourceCode"/>
      </w:pPr>
      <w:r>
        <w:t xml:space="preserve">    try:</w:t>
      </w:r>
    </w:p>
    <w:p w14:paraId="7C36CFA7" w14:textId="77777777" w:rsidR="00507F6A" w:rsidRDefault="001E6300">
      <w:pPr>
        <w:pStyle w:val="SourceCode"/>
      </w:pPr>
      <w:r>
        <w:t xml:space="preserve">        with opener.open(request, timeout=TIMEOUT_SECONDS) as response:</w:t>
      </w:r>
    </w:p>
    <w:p w14:paraId="5DC9396B" w14:textId="77777777" w:rsidR="00507F6A" w:rsidRDefault="001E6300">
      <w:pPr>
        <w:pStyle w:val="SourceCode"/>
      </w:pPr>
      <w:r>
        <w:t xml:space="preserve">            body_bytes = response.read()</w:t>
      </w:r>
    </w:p>
    <w:p w14:paraId="0BACB28A" w14:textId="77777777" w:rsidR="00507F6A" w:rsidRDefault="001E6300">
      <w:pPr>
        <w:pStyle w:val="SourceCode"/>
      </w:pPr>
      <w:r>
        <w:t xml:space="preserve">            status_code = response.status</w:t>
      </w:r>
    </w:p>
    <w:p w14:paraId="7B4A047D" w14:textId="77777777" w:rsidR="00507F6A" w:rsidRDefault="001E6300">
      <w:pPr>
        <w:pStyle w:val="SourceCode"/>
      </w:pPr>
      <w:r>
        <w:t xml:space="preserve">            message = response.headers</w:t>
      </w:r>
    </w:p>
    <w:p w14:paraId="619B1DA1" w14:textId="77777777" w:rsidR="00507F6A" w:rsidRDefault="001E6300">
      <w:pPr>
        <w:pStyle w:val="SourceCode"/>
      </w:pPr>
      <w:r>
        <w:t xml:space="preserve">    except urllib.error.HTTPError as error:</w:t>
      </w:r>
    </w:p>
    <w:p w14:paraId="16CC8AD3" w14:textId="77777777" w:rsidR="00507F6A" w:rsidRDefault="001E6300">
      <w:pPr>
        <w:pStyle w:val="SourceCode"/>
      </w:pPr>
      <w:r>
        <w:t xml:space="preserve">        # Remember, HTTPError is a 3xx, 4xx, or 5xx: the server did answer.</w:t>
      </w:r>
    </w:p>
    <w:p w14:paraId="3FF67241" w14:textId="77777777" w:rsidR="00507F6A" w:rsidRDefault="001E6300">
      <w:pPr>
        <w:pStyle w:val="SourceCode"/>
      </w:pPr>
      <w:r>
        <w:t xml:space="preserve">        body_bytes = error.read()</w:t>
      </w:r>
    </w:p>
    <w:p w14:paraId="6C8A0AE4" w14:textId="77777777" w:rsidR="00507F6A" w:rsidRDefault="001E6300">
      <w:pPr>
        <w:pStyle w:val="SourceCode"/>
      </w:pPr>
      <w:r>
        <w:t xml:space="preserve">        status_code = error.code</w:t>
      </w:r>
    </w:p>
    <w:p w14:paraId="06D0C085" w14:textId="77777777" w:rsidR="00507F6A" w:rsidRDefault="001E6300">
      <w:pPr>
        <w:pStyle w:val="SourceCode"/>
      </w:pPr>
      <w:r>
        <w:t xml:space="preserve">        message = error.headers</w:t>
      </w:r>
    </w:p>
    <w:p w14:paraId="1176732E" w14:textId="77777777" w:rsidR="00507F6A" w:rsidRDefault="001E6300">
      <w:pPr>
        <w:pStyle w:val="SourceCode"/>
      </w:pPr>
      <w:r>
        <w:t xml:space="preserve">    except urllib.error.URLError as error:</w:t>
      </w:r>
    </w:p>
    <w:p w14:paraId="082D5C6B" w14:textId="77777777" w:rsidR="00507F6A" w:rsidRDefault="001E6300">
      <w:pPr>
        <w:pStyle w:val="SourceCode"/>
      </w:pPr>
      <w:r>
        <w:t xml:space="preserve">        # Remember, URLError is no answer: refused, untrusted, or timed out.</w:t>
      </w:r>
    </w:p>
    <w:p w14:paraId="4F3F2AE5" w14:textId="77777777" w:rsidR="00507F6A" w:rsidRDefault="001E6300">
      <w:pPr>
        <w:pStyle w:val="SourceCode"/>
      </w:pPr>
      <w:r>
        <w:t xml:space="preserve">        report_failure(error.reason)</w:t>
      </w:r>
    </w:p>
    <w:p w14:paraId="455D6B9B" w14:textId="77777777" w:rsidR="00507F6A" w:rsidRDefault="001E6300">
      <w:pPr>
        <w:pStyle w:val="SourceCode"/>
      </w:pPr>
      <w:r>
        <w:t xml:space="preserve">        return ApiResponse(0, "", {}, failure_kind(error.reason))</w:t>
      </w:r>
    </w:p>
    <w:p w14:paraId="2BF60009" w14:textId="77777777" w:rsidR="00507F6A" w:rsidRDefault="001E6300">
      <w:pPr>
        <w:pStyle w:val="SourceCode"/>
      </w:pPr>
      <w:r>
        <w:t xml:space="preserve">    except OSError as error:</w:t>
      </w:r>
    </w:p>
    <w:p w14:paraId="176C343C" w14:textId="77777777" w:rsidR="00507F6A" w:rsidRDefault="001E6300">
      <w:pPr>
        <w:pStyle w:val="SourceCode"/>
      </w:pPr>
      <w:r>
        <w:t xml:space="preserve">        # OSError covers a timeout, a dropped connection, or a TLS error</w:t>
      </w:r>
    </w:p>
    <w:p w14:paraId="2D1CA8E8" w14:textId="77777777" w:rsidR="00507F6A" w:rsidRDefault="001E6300">
      <w:pPr>
        <w:pStyle w:val="SourceCode"/>
      </w:pPr>
      <w:r>
        <w:t xml:space="preserve">        # while the body is read, after urlopen has returned.</w:t>
      </w:r>
    </w:p>
    <w:p w14:paraId="3F888E38" w14:textId="77777777" w:rsidR="00507F6A" w:rsidRDefault="001E6300">
      <w:pPr>
        <w:pStyle w:val="SourceCode"/>
      </w:pPr>
      <w:r>
        <w:t xml:space="preserve">        report_failure(error)</w:t>
      </w:r>
    </w:p>
    <w:p w14:paraId="74C4CE30" w14:textId="77777777" w:rsidR="00507F6A" w:rsidRDefault="001E6300">
      <w:pPr>
        <w:pStyle w:val="SourceCode"/>
      </w:pPr>
      <w:r>
        <w:t xml:space="preserve">        return ApiResponse(0, "", {}, failure_kind(error))</w:t>
      </w:r>
    </w:p>
    <w:p w14:paraId="3D26EB18" w14:textId="77777777" w:rsidR="00507F6A" w:rsidRDefault="001E6300">
      <w:pPr>
        <w:pStyle w:val="SourceCode"/>
      </w:pPr>
      <w:r>
        <w:t xml:space="preserve">    # items gives each header's name and value.</w:t>
      </w:r>
    </w:p>
    <w:p w14:paraId="1915C1AD" w14:textId="77777777" w:rsidR="00507F6A" w:rsidRDefault="001E6300">
      <w:pPr>
        <w:pStyle w:val="SourceCode"/>
      </w:pPr>
      <w:r>
        <w:t xml:space="preserve">    response_headers = {}</w:t>
      </w:r>
    </w:p>
    <w:p w14:paraId="72B3C809" w14:textId="77777777" w:rsidR="00507F6A" w:rsidRDefault="001E6300">
      <w:pPr>
        <w:pStyle w:val="SourceCode"/>
      </w:pPr>
      <w:r>
        <w:t xml:space="preserve">    for header_name, header_value in message.items():</w:t>
      </w:r>
    </w:p>
    <w:p w14:paraId="760DF854" w14:textId="77777777" w:rsidR="00507F6A" w:rsidRDefault="001E6300">
      <w:pPr>
        <w:pStyle w:val="SourceCode"/>
      </w:pPr>
      <w:r>
        <w:t xml:space="preserve">        response_headers[header_name.lower()] = header_value</w:t>
      </w:r>
    </w:p>
    <w:p w14:paraId="10FCA07C" w14:textId="77777777" w:rsidR="00507F6A" w:rsidRDefault="001E6300">
      <w:pPr>
        <w:pStyle w:val="SourceCode"/>
      </w:pPr>
      <w:r>
        <w:t xml:space="preserve">    return ApiResponse(status_code, body_bytes.decode("utf-8"),</w:t>
      </w:r>
    </w:p>
    <w:p w14:paraId="46A5732A" w14:textId="77777777" w:rsidR="00507F6A" w:rsidRDefault="001E6300">
      <w:pPr>
        <w:pStyle w:val="SourceCode"/>
      </w:pPr>
      <w:r>
        <w:t xml:space="preserve">                       response_headers, "")</w:t>
      </w:r>
    </w:p>
    <w:p w14:paraId="543FDBFD" w14:textId="77777777" w:rsidR="00507F6A" w:rsidRDefault="00507F6A">
      <w:pPr>
        <w:pStyle w:val="SourceCode"/>
      </w:pPr>
    </w:p>
    <w:p w14:paraId="30E7488F" w14:textId="77777777" w:rsidR="00507F6A" w:rsidRDefault="00507F6A">
      <w:pPr>
        <w:pStyle w:val="SourceCode"/>
      </w:pPr>
    </w:p>
    <w:p w14:paraId="33D77303" w14:textId="77777777" w:rsidR="00507F6A" w:rsidRDefault="001E6300">
      <w:pPr>
        <w:pStyle w:val="SourceCode"/>
      </w:pPr>
      <w:r>
        <w:t>def print_response(response: ApiResponse) -&gt; None:</w:t>
      </w:r>
    </w:p>
    <w:p w14:paraId="6B64047E" w14:textId="77777777" w:rsidR="00507F6A" w:rsidRDefault="001E6300">
      <w:pPr>
        <w:pStyle w:val="SourceCode"/>
      </w:pPr>
      <w:r>
        <w:t xml:space="preserve">    print(f"Status: {response.status_code}")</w:t>
      </w:r>
    </w:p>
    <w:p w14:paraId="770D3DC5" w14:textId="77777777" w:rsidR="00507F6A" w:rsidRDefault="001E6300">
      <w:pPr>
        <w:pStyle w:val="SourceCode"/>
      </w:pPr>
      <w:r>
        <w:t xml:space="preserve">    print(f"Content-Type: {response_header(response, 'Content-Type')}")</w:t>
      </w:r>
    </w:p>
    <w:p w14:paraId="5207B343" w14:textId="77777777" w:rsidR="00507F6A" w:rsidRDefault="001E6300">
      <w:pPr>
        <w:pStyle w:val="SourceCode"/>
      </w:pPr>
      <w:r>
        <w:t xml:space="preserve">    print(f"Body: {response.body}")</w:t>
      </w:r>
    </w:p>
    <w:p w14:paraId="0C75058F" w14:textId="77777777" w:rsidR="00507F6A" w:rsidRDefault="00507F6A">
      <w:pPr>
        <w:pStyle w:val="SourceCode"/>
      </w:pPr>
    </w:p>
    <w:p w14:paraId="0062E7DD" w14:textId="77777777" w:rsidR="00507F6A" w:rsidRDefault="00507F6A">
      <w:pPr>
        <w:pStyle w:val="SourceCode"/>
      </w:pPr>
    </w:p>
    <w:p w14:paraId="6D65C381" w14:textId="77777777" w:rsidR="00507F6A" w:rsidRDefault="001E6300">
      <w:pPr>
        <w:pStyle w:val="SourceCode"/>
      </w:pPr>
      <w:r>
        <w:t>def main() -&gt; int:</w:t>
      </w:r>
    </w:p>
    <w:p w14:paraId="740A0ADF" w14:textId="77777777" w:rsidR="00507F6A" w:rsidRDefault="001E6300">
      <w:pPr>
        <w:pStyle w:val="SourceCode"/>
      </w:pPr>
      <w:r>
        <w:t xml:space="preserve">    # Create the client once, with the setting every request shares: the</w:t>
      </w:r>
    </w:p>
    <w:p w14:paraId="40500187" w14:textId="77777777" w:rsidR="00507F6A" w:rsidRDefault="001E6300">
      <w:pPr>
        <w:pStyle w:val="SourceCode"/>
      </w:pPr>
      <w:r>
        <w:t xml:space="preserve">    # one certificate authority it trusts, and no redirects. urllib takes</w:t>
      </w:r>
    </w:p>
    <w:p w14:paraId="58575CE7" w14:textId="77777777" w:rsidR="00507F6A" w:rsidRDefault="001E6300">
      <w:pPr>
        <w:pStyle w:val="SourceCode"/>
      </w:pPr>
      <w:r>
        <w:t xml:space="preserve">    # the timeout with each request, so send_request passes</w:t>
      </w:r>
    </w:p>
    <w:p w14:paraId="2A93E0FC" w14:textId="77777777" w:rsidR="00507F6A" w:rsidRDefault="001E6300">
      <w:pPr>
        <w:pStyle w:val="SourceCode"/>
      </w:pPr>
      <w:r>
        <w:t xml:space="preserve">    # TIMEOUT_SECONDS every time.</w:t>
      </w:r>
    </w:p>
    <w:p w14:paraId="062AFFF0" w14:textId="77777777" w:rsidR="00507F6A" w:rsidRDefault="001E6300">
      <w:pPr>
        <w:pStyle w:val="SourceCode"/>
      </w:pPr>
      <w:r>
        <w:t xml:space="preserve">    context = ssl.create_default_context(cafile=CA_FILE)</w:t>
      </w:r>
    </w:p>
    <w:p w14:paraId="3AA94C3E" w14:textId="77777777" w:rsidR="00507F6A" w:rsidRDefault="001E6300">
      <w:pPr>
        <w:pStyle w:val="SourceCode"/>
      </w:pPr>
      <w:r>
        <w:t xml:space="preserve">    opener = urllib.request.build_opener(</w:t>
      </w:r>
    </w:p>
    <w:p w14:paraId="0BDEA6E4" w14:textId="77777777" w:rsidR="00507F6A" w:rsidRDefault="001E6300">
      <w:pPr>
        <w:pStyle w:val="SourceCode"/>
      </w:pPr>
      <w:r>
        <w:t xml:space="preserve">        urllib.request.HTTPSHandler(context=context), NoRedirectHandler())</w:t>
      </w:r>
    </w:p>
    <w:p w14:paraId="77B52D6D" w14:textId="77777777" w:rsidR="00507F6A" w:rsidRDefault="00507F6A">
      <w:pPr>
        <w:pStyle w:val="SourceCode"/>
      </w:pPr>
    </w:p>
    <w:p w14:paraId="7C9C9C11" w14:textId="77777777" w:rsidR="00507F6A" w:rsidRDefault="001E6300">
      <w:pPr>
        <w:pStyle w:val="SourceCode"/>
      </w:pPr>
      <w:r>
        <w:t xml:space="preserve">    # PUT the replacement: contact 3 becomes exactly what the body says.</w:t>
      </w:r>
    </w:p>
    <w:p w14:paraId="1F1C208E" w14:textId="77777777" w:rsidR="00507F6A" w:rsidRDefault="001E6300">
      <w:pPr>
        <w:pStyle w:val="SourceCode"/>
      </w:pPr>
      <w:r>
        <w:t xml:space="preserve">    replace_response = send_request(opener, "PUT", API_PREFIX + "/contacts/3",</w:t>
      </w:r>
    </w:p>
    <w:p w14:paraId="15199C1D" w14:textId="77777777" w:rsidR="00507F6A" w:rsidRDefault="001E6300">
      <w:pPr>
        <w:pStyle w:val="SourceCode"/>
      </w:pPr>
      <w:r>
        <w:t xml:space="preserve">                                    "", REPLACEMENT_JSON)</w:t>
      </w:r>
    </w:p>
    <w:p w14:paraId="1286C4AD" w14:textId="77777777" w:rsidR="00507F6A" w:rsidRDefault="001E6300">
      <w:pPr>
        <w:pStyle w:val="SourceCode"/>
      </w:pPr>
      <w:r>
        <w:t xml:space="preserve">    if replace_response.status_code == 0:</w:t>
      </w:r>
    </w:p>
    <w:p w14:paraId="5733E6E8" w14:textId="77777777" w:rsidR="00507F6A" w:rsidRDefault="001E6300">
      <w:pPr>
        <w:pStyle w:val="SourceCode"/>
      </w:pPr>
      <w:r>
        <w:t xml:space="preserve">        return 1</w:t>
      </w:r>
    </w:p>
    <w:p w14:paraId="7D2E25BF" w14:textId="77777777" w:rsidR="00507F6A" w:rsidRDefault="001E6300">
      <w:pPr>
        <w:pStyle w:val="SourceCode"/>
      </w:pPr>
      <w:r>
        <w:t xml:space="preserve">    print_response(replace_response)</w:t>
      </w:r>
    </w:p>
    <w:p w14:paraId="6E6B1DEC" w14:textId="77777777" w:rsidR="00507F6A" w:rsidRDefault="00507F6A">
      <w:pPr>
        <w:pStyle w:val="SourceCode"/>
      </w:pPr>
    </w:p>
    <w:p w14:paraId="1E67EB96" w14:textId="77777777" w:rsidR="00507F6A" w:rsidRDefault="001E6300">
      <w:pPr>
        <w:pStyle w:val="SourceCode"/>
      </w:pPr>
      <w:r>
        <w:t xml:space="preserve">    # PUT the same replacement again. PUT is idempotent: the contact</w:t>
      </w:r>
    </w:p>
    <w:p w14:paraId="13C58EEB" w14:textId="77777777" w:rsidR="00507F6A" w:rsidRDefault="001E6300">
      <w:pPr>
        <w:pStyle w:val="SourceCode"/>
      </w:pPr>
      <w:r>
        <w:t xml:space="preserve">    # already holds these values, so nothing changes.</w:t>
      </w:r>
    </w:p>
    <w:p w14:paraId="1D089468" w14:textId="77777777" w:rsidR="00507F6A" w:rsidRDefault="001E6300">
      <w:pPr>
        <w:pStyle w:val="SourceCode"/>
      </w:pPr>
      <w:r>
        <w:t xml:space="preserve">    repeat_response = send_request(opener, "PUT", API_PREFIX + "/contacts/3",</w:t>
      </w:r>
    </w:p>
    <w:p w14:paraId="6D3214BF" w14:textId="77777777" w:rsidR="00507F6A" w:rsidRDefault="001E6300">
      <w:pPr>
        <w:pStyle w:val="SourceCode"/>
      </w:pPr>
      <w:r>
        <w:t xml:space="preserve">                                   "", REPLACEMENT_JSON)</w:t>
      </w:r>
    </w:p>
    <w:p w14:paraId="3552E1B8" w14:textId="77777777" w:rsidR="00507F6A" w:rsidRDefault="001E6300">
      <w:pPr>
        <w:pStyle w:val="SourceCode"/>
      </w:pPr>
      <w:r>
        <w:t xml:space="preserve">    if repeat_response.status_code == 0:</w:t>
      </w:r>
    </w:p>
    <w:p w14:paraId="47AA0CE9" w14:textId="77777777" w:rsidR="00507F6A" w:rsidRDefault="001E6300">
      <w:pPr>
        <w:pStyle w:val="SourceCode"/>
      </w:pPr>
      <w:r>
        <w:t xml:space="preserve">        return 1</w:t>
      </w:r>
    </w:p>
    <w:p w14:paraId="61BE21E8" w14:textId="77777777" w:rsidR="00507F6A" w:rsidRDefault="001E6300">
      <w:pPr>
        <w:pStyle w:val="SourceCode"/>
      </w:pPr>
      <w:r>
        <w:t xml:space="preserve">    print_response(repeat_response)</w:t>
      </w:r>
    </w:p>
    <w:p w14:paraId="5627A443" w14:textId="77777777" w:rsidR="00507F6A" w:rsidRDefault="00507F6A">
      <w:pPr>
        <w:pStyle w:val="SourceCode"/>
      </w:pPr>
    </w:p>
    <w:p w14:paraId="49D57628" w14:textId="77777777" w:rsidR="00507F6A" w:rsidRDefault="001E6300">
      <w:pPr>
        <w:pStyle w:val="SourceCode"/>
      </w:pPr>
      <w:r>
        <w:t xml:space="preserve">    # The same status and the same body: the contact as stored is the same</w:t>
      </w:r>
    </w:p>
    <w:p w14:paraId="1D22B1E1" w14:textId="77777777" w:rsidR="00507F6A" w:rsidRDefault="001E6300">
      <w:pPr>
        <w:pStyle w:val="SourceCode"/>
      </w:pPr>
      <w:r>
        <w:t xml:space="preserve">    # after two PUTs as after one.</w:t>
      </w:r>
    </w:p>
    <w:p w14:paraId="570EB3F1" w14:textId="77777777" w:rsidR="00507F6A" w:rsidRDefault="001E6300">
      <w:pPr>
        <w:pStyle w:val="SourceCode"/>
      </w:pPr>
      <w:r>
        <w:t xml:space="preserve">    if (repeat_response.status_code == replace_response.status_code</w:t>
      </w:r>
    </w:p>
    <w:p w14:paraId="6A1A0F06" w14:textId="77777777" w:rsidR="00507F6A" w:rsidRDefault="001E6300">
      <w:pPr>
        <w:pStyle w:val="SourceCode"/>
      </w:pPr>
      <w:r>
        <w:t xml:space="preserve">            and repeat_response.body == replace_response.body):</w:t>
      </w:r>
    </w:p>
    <w:p w14:paraId="04BF374B" w14:textId="77777777" w:rsidR="00507F6A" w:rsidRDefault="001E6300">
      <w:pPr>
        <w:pStyle w:val="SourceCode"/>
      </w:pPr>
      <w:r>
        <w:t xml:space="preserve">        print("Same answer both times: yes")</w:t>
      </w:r>
    </w:p>
    <w:p w14:paraId="36B8F11E" w14:textId="77777777" w:rsidR="00507F6A" w:rsidRDefault="001E6300">
      <w:pPr>
        <w:pStyle w:val="SourceCode"/>
      </w:pPr>
      <w:r>
        <w:t xml:space="preserve">    else:</w:t>
      </w:r>
    </w:p>
    <w:p w14:paraId="7006E091" w14:textId="77777777" w:rsidR="00507F6A" w:rsidRDefault="001E6300">
      <w:pPr>
        <w:pStyle w:val="SourceCode"/>
        <w:keepNext/>
      </w:pPr>
      <w:r>
        <w:t xml:space="preserve">        print("Same answer both times: no")</w:t>
      </w:r>
    </w:p>
    <w:p w14:paraId="52E1FE41" w14:textId="77777777" w:rsidR="00507F6A" w:rsidRDefault="00507F6A">
      <w:pPr>
        <w:pStyle w:val="SourceCode"/>
        <w:keepNext/>
      </w:pPr>
    </w:p>
    <w:p w14:paraId="42E3ECE3" w14:textId="77777777" w:rsidR="00507F6A" w:rsidRDefault="001E6300">
      <w:pPr>
        <w:pStyle w:val="SourceCode"/>
        <w:keepNext/>
      </w:pPr>
      <w:r>
        <w:t xml:space="preserve">    return 0</w:t>
      </w:r>
    </w:p>
    <w:p w14:paraId="3D03A22C" w14:textId="77777777" w:rsidR="00507F6A" w:rsidRDefault="00507F6A">
      <w:pPr>
        <w:pStyle w:val="SourceCode"/>
        <w:keepNext/>
      </w:pPr>
    </w:p>
    <w:p w14:paraId="4F71466E" w14:textId="77777777" w:rsidR="00507F6A" w:rsidRDefault="00507F6A">
      <w:pPr>
        <w:pStyle w:val="SourceCode"/>
        <w:keepNext/>
      </w:pPr>
    </w:p>
    <w:p w14:paraId="47A7B8A3" w14:textId="77777777" w:rsidR="00507F6A" w:rsidRDefault="001E6300">
      <w:pPr>
        <w:pStyle w:val="SourceCode"/>
      </w:pPr>
      <w:r>
        <w:t>sys.exit(main())</w:t>
      </w:r>
    </w:p>
    <w:p w14:paraId="0863146B" w14:textId="77777777" w:rsidR="00507F6A" w:rsidRDefault="00507F6A">
      <w:pPr>
        <w:keepNext/>
      </w:pPr>
    </w:p>
    <w:p w14:paraId="5C13001F" w14:textId="77777777" w:rsidR="00507F6A" w:rsidRDefault="001E6300">
      <w:pPr>
        <w:pStyle w:val="Heading3"/>
      </w:pPr>
      <w:r>
        <w:t>Windows PowerShell Server Build and Run</w:t>
      </w:r>
    </w:p>
    <w:p w14:paraId="5FF88864" w14:textId="77777777" w:rsidR="00507F6A" w:rsidRDefault="001E6300">
      <w:pPr>
        <w:keepNext/>
      </w:pPr>
      <w:r>
        <w:t>In Terminal 1: Python has no build step.</w:t>
      </w:r>
    </w:p>
    <w:p w14:paraId="5C954A14" w14:textId="77777777" w:rsidR="00507F6A" w:rsidRDefault="00507F6A">
      <w:pPr>
        <w:keepNext/>
      </w:pPr>
    </w:p>
    <w:p w14:paraId="6647D4BA" w14:textId="77777777" w:rsidR="00507F6A" w:rsidRDefault="001E6300">
      <w:pPr>
        <w:pStyle w:val="CommandBlock"/>
      </w:pPr>
      <w:r>
        <w:t>.\python\.venv\Scripts\python.exe .\python\server.py</w:t>
      </w:r>
    </w:p>
    <w:p w14:paraId="6CB8E040" w14:textId="77777777" w:rsidR="00507F6A" w:rsidRDefault="00507F6A">
      <w:pPr>
        <w:keepNext/>
      </w:pPr>
    </w:p>
    <w:p w14:paraId="0B7FDAAF" w14:textId="77777777" w:rsidR="00507F6A" w:rsidRDefault="001E6300">
      <w:pPr>
        <w:pStyle w:val="Heading3"/>
      </w:pPr>
      <w:r>
        <w:t>Windows PowerShell Client Build and Run</w:t>
      </w:r>
    </w:p>
    <w:p w14:paraId="42F5208C" w14:textId="77777777" w:rsidR="00507F6A" w:rsidRDefault="001E6300">
      <w:pPr>
        <w:keepNext/>
      </w:pPr>
      <w:r>
        <w:t>In Terminal 2:</w:t>
      </w:r>
    </w:p>
    <w:p w14:paraId="50EE84CF" w14:textId="77777777" w:rsidR="00507F6A" w:rsidRDefault="00507F6A">
      <w:pPr>
        <w:keepNext/>
      </w:pPr>
    </w:p>
    <w:p w14:paraId="6969CCE4" w14:textId="77777777" w:rsidR="00507F6A" w:rsidRDefault="001E6300">
      <w:pPr>
        <w:pStyle w:val="CommandBlock"/>
        <w:keepNext/>
      </w:pPr>
      <w:r>
        <w:t>py .\python\client.py</w:t>
      </w:r>
    </w:p>
    <w:p w14:paraId="1AE642E9" w14:textId="77777777" w:rsidR="00507F6A" w:rsidRDefault="001E6300">
      <w:pPr>
        <w:pStyle w:val="CommandBlock"/>
      </w:pPr>
      <w:r>
        <w:t>$LASTEXITCODE</w:t>
      </w:r>
    </w:p>
    <w:p w14:paraId="0EA1B6B2" w14:textId="77777777" w:rsidR="00507F6A" w:rsidRDefault="00507F6A">
      <w:pPr>
        <w:keepNext/>
      </w:pPr>
    </w:p>
    <w:p w14:paraId="6CEA7A2B" w14:textId="77777777" w:rsidR="00507F6A" w:rsidRDefault="001E6300">
      <w:pPr>
        <w:pStyle w:val="Heading3"/>
      </w:pPr>
      <w:r>
        <w:t>Windows PowerShell curl Check</w:t>
      </w:r>
    </w:p>
    <w:p w14:paraId="7A5DA39A" w14:textId="77777777" w:rsidR="00507F6A" w:rsidRDefault="001E6300">
      <w:pPr>
        <w:keepNext/>
      </w:pPr>
      <w:r>
        <w:t>Still in Terminal 2, send four PUTs with the body files from step 4, the same in every language. Remember, -X names the method, -H adds a request header, and --data "@file" sends the file's text as the body (Lesson 6.2):</w:t>
      </w:r>
    </w:p>
    <w:p w14:paraId="755A3F02" w14:textId="77777777" w:rsidR="00507F6A" w:rsidRDefault="00507F6A">
      <w:pPr>
        <w:keepNext/>
      </w:pPr>
    </w:p>
    <w:p w14:paraId="22301781" w14:textId="77777777" w:rsidR="00507F6A" w:rsidRDefault="001E6300">
      <w:pPr>
        <w:pStyle w:val="CommandBlock"/>
        <w:keepNext/>
      </w:pPr>
      <w:r>
        <w:t>&amp; "$env:SystemRoot\System32\curl.exe" -sS --ssl-revoke-best-effort `</w:t>
      </w:r>
    </w:p>
    <w:p w14:paraId="2A02795F" w14:textId="77777777" w:rsidR="00507F6A" w:rsidRDefault="001E6300">
      <w:pPr>
        <w:pStyle w:val="CommandBlock"/>
        <w:keepNext/>
      </w:pPr>
      <w:r>
        <w:t xml:space="preserve">    --cacert .\certs\spa-ca.pem -w "\n%{http_code} %{content_type}\n" `</w:t>
      </w:r>
    </w:p>
    <w:p w14:paraId="3BF6EC42" w14:textId="77777777" w:rsidR="00507F6A" w:rsidRDefault="001E6300">
      <w:pPr>
        <w:pStyle w:val="CommandBlock"/>
      </w:pPr>
      <w:r>
        <w:t xml:space="preserve">    -X PUT -H "Content-Type: application/json" --data "@no-phone.json" `</w:t>
      </w:r>
    </w:p>
    <w:p w14:paraId="0AD2630A" w14:textId="77777777" w:rsidR="00507F6A" w:rsidRDefault="001E6300">
      <w:pPr>
        <w:pStyle w:val="CommandBlock"/>
      </w:pPr>
      <w:r>
        <w:t xml:space="preserve">    https://127.0.0.1:8765/api/v1/contacts/3</w:t>
      </w:r>
    </w:p>
    <w:p w14:paraId="442E3FEA" w14:textId="77777777" w:rsidR="00507F6A" w:rsidRDefault="001E6300">
      <w:pPr>
        <w:pStyle w:val="CommandBlock"/>
      </w:pPr>
      <w:r>
        <w:t>&amp; "$env:SystemRoot\System32\curl.exe" -sS --ssl-revoke-best-effort `</w:t>
      </w:r>
    </w:p>
    <w:p w14:paraId="3D56C036" w14:textId="77777777" w:rsidR="00507F6A" w:rsidRDefault="001E6300">
      <w:pPr>
        <w:pStyle w:val="CommandBlock"/>
      </w:pPr>
      <w:r>
        <w:t xml:space="preserve">    --cacert .\certs\spa-ca.pem -w "\n%{http_code} %{content_type}\n" `</w:t>
      </w:r>
    </w:p>
    <w:p w14:paraId="4418A70B" w14:textId="77777777" w:rsidR="00507F6A" w:rsidRDefault="001E6300">
      <w:pPr>
        <w:pStyle w:val="CommandBlock"/>
      </w:pPr>
      <w:r>
        <w:t xml:space="preserve">    -X PUT -H "Content-Type: application/json" --data "@no-phone.json" `</w:t>
      </w:r>
    </w:p>
    <w:p w14:paraId="00CD1928" w14:textId="77777777" w:rsidR="00507F6A" w:rsidRDefault="001E6300">
      <w:pPr>
        <w:pStyle w:val="CommandBlock"/>
      </w:pPr>
      <w:r>
        <w:t xml:space="preserve">    https://127.0.0.1:8765/api/v1/contacts/99</w:t>
      </w:r>
    </w:p>
    <w:p w14:paraId="574AC3EF" w14:textId="77777777" w:rsidR="00507F6A" w:rsidRDefault="001E6300">
      <w:pPr>
        <w:pStyle w:val="CommandBlock"/>
      </w:pPr>
      <w:r>
        <w:t>&amp; "$env:SystemRoot\System32\curl.exe" -sS --ssl-revoke-best-effort `</w:t>
      </w:r>
    </w:p>
    <w:p w14:paraId="6A4B8EB3" w14:textId="77777777" w:rsidR="00507F6A" w:rsidRDefault="001E6300">
      <w:pPr>
        <w:pStyle w:val="CommandBlock"/>
      </w:pPr>
      <w:r>
        <w:t xml:space="preserve">    --cacert .\certs\spa-ca.pem -w "\n%{http_code} %{content_type}\n" `</w:t>
      </w:r>
    </w:p>
    <w:p w14:paraId="6FAE5D63" w14:textId="77777777" w:rsidR="00507F6A" w:rsidRDefault="001E6300">
      <w:pPr>
        <w:pStyle w:val="CommandBlock"/>
      </w:pPr>
      <w:r>
        <w:t xml:space="preserve">    -X PUT -H "Content-Type: application/json" --data "@taken-email.json" `</w:t>
      </w:r>
    </w:p>
    <w:p w14:paraId="0F41A28B" w14:textId="77777777" w:rsidR="00507F6A" w:rsidRDefault="001E6300">
      <w:pPr>
        <w:pStyle w:val="CommandBlock"/>
      </w:pPr>
      <w:r>
        <w:t xml:space="preserve">    https://127.0.0.1:8765/api/v1/contacts/3</w:t>
      </w:r>
    </w:p>
    <w:p w14:paraId="64056079" w14:textId="77777777" w:rsidR="00507F6A" w:rsidRDefault="001E6300">
      <w:pPr>
        <w:pStyle w:val="CommandBlock"/>
      </w:pPr>
      <w:r>
        <w:t>&amp; "$env:SystemRoot\System32\curl.exe" -sS --ssl-revoke-best-effort `</w:t>
      </w:r>
    </w:p>
    <w:p w14:paraId="3D52E1B7" w14:textId="77777777" w:rsidR="00507F6A" w:rsidRDefault="001E6300">
      <w:pPr>
        <w:pStyle w:val="CommandBlock"/>
        <w:keepNext/>
      </w:pPr>
      <w:r>
        <w:t xml:space="preserve">    --cacert .\certs\spa-ca.pem -w "\n%{http_code} %{content_type}\n" `</w:t>
      </w:r>
    </w:p>
    <w:p w14:paraId="2FAA0891" w14:textId="77777777" w:rsidR="00507F6A" w:rsidRDefault="001E6300">
      <w:pPr>
        <w:pStyle w:val="CommandBlock"/>
        <w:keepNext/>
      </w:pPr>
      <w:r>
        <w:t xml:space="preserve">    -X PUT -H "Content-Type: application/json" --data "@missing-email.json" `</w:t>
      </w:r>
    </w:p>
    <w:p w14:paraId="29176969" w14:textId="77777777" w:rsidR="00507F6A" w:rsidRDefault="001E6300">
      <w:pPr>
        <w:pStyle w:val="CommandBlock"/>
      </w:pPr>
      <w:r>
        <w:t xml:space="preserve">    https://127.0.0.1:8765/api/v1/contacts/3</w:t>
      </w:r>
    </w:p>
    <w:p w14:paraId="0233A69B" w14:textId="77777777" w:rsidR="00507F6A" w:rsidRDefault="00507F6A">
      <w:pPr>
        <w:keepNext/>
      </w:pPr>
    </w:p>
    <w:p w14:paraId="128B4A66" w14:textId="77777777" w:rsidR="00507F6A" w:rsidRDefault="001E6300">
      <w:r>
        <w:t>Now press Ctrl+C in Terminal 1.</w:t>
      </w:r>
    </w:p>
    <w:p w14:paraId="04B1E67B" w14:textId="77777777" w:rsidR="00507F6A" w:rsidRDefault="00507F6A">
      <w:pPr>
        <w:keepNext/>
      </w:pPr>
    </w:p>
    <w:p w14:paraId="37E3A260" w14:textId="77777777" w:rsidR="00507F6A" w:rsidRDefault="001E6300">
      <w:pPr>
        <w:pStyle w:val="Heading3"/>
      </w:pPr>
      <w:r>
        <w:t>Linux or macOS Build and Run</w:t>
      </w:r>
    </w:p>
    <w:p w14:paraId="32D8FE5D" w14:textId="77777777" w:rsidR="00507F6A" w:rsidRDefault="001E6300">
      <w:pPr>
        <w:keepNext/>
      </w:pPr>
      <w:r>
        <w:t>In Terminal 1, then in Terminal 2:</w:t>
      </w:r>
    </w:p>
    <w:p w14:paraId="49A3062F" w14:textId="77777777" w:rsidR="00507F6A" w:rsidRDefault="00507F6A">
      <w:pPr>
        <w:keepNext/>
      </w:pPr>
    </w:p>
    <w:p w14:paraId="0E310F18" w14:textId="77777777" w:rsidR="00507F6A" w:rsidRDefault="001E6300">
      <w:pPr>
        <w:pStyle w:val="CommandBlock"/>
      </w:pPr>
      <w:r>
        <w:t>./python/.venv/bin/python ./python/server.py</w:t>
      </w:r>
    </w:p>
    <w:p w14:paraId="0B1CD347" w14:textId="77777777" w:rsidR="00507F6A" w:rsidRDefault="00507F6A">
      <w:pPr>
        <w:keepNext/>
      </w:pPr>
    </w:p>
    <w:p w14:paraId="6BE2102D" w14:textId="77777777" w:rsidR="00507F6A" w:rsidRDefault="001E6300">
      <w:pPr>
        <w:pStyle w:val="CommandBlock"/>
        <w:keepNext/>
      </w:pPr>
      <w:r>
        <w:t>python3 ./python/client.py</w:t>
      </w:r>
    </w:p>
    <w:p w14:paraId="5A936FD4" w14:textId="77777777" w:rsidR="00507F6A" w:rsidRDefault="001E6300">
      <w:pPr>
        <w:pStyle w:val="CommandBlock"/>
      </w:pPr>
      <w:r>
        <w:t>echo $?</w:t>
      </w:r>
    </w:p>
    <w:p w14:paraId="6535FDFE" w14:textId="77777777" w:rsidR="00507F6A" w:rsidRDefault="00507F6A">
      <w:pPr>
        <w:keepNext/>
      </w:pPr>
    </w:p>
    <w:p w14:paraId="635DDB47" w14:textId="77777777" w:rsidR="00507F6A" w:rsidRDefault="001E6300">
      <w:r>
        <w:t>For the curl Check, type curl instead of &amp; "$env:SystemRoot\System32\curl.exe", leave out --ssl-revoke-best-effort, end each line with \ instead of `, and write / instead of \ in the CA path.</w:t>
      </w:r>
    </w:p>
    <w:p w14:paraId="22B2231D" w14:textId="77777777" w:rsidR="00507F6A" w:rsidRDefault="00507F6A">
      <w:pPr>
        <w:keepNext/>
      </w:pPr>
    </w:p>
    <w:p w14:paraId="26F9CDBA" w14:textId="77777777" w:rsidR="00507F6A" w:rsidRDefault="001E6300">
      <w:pPr>
        <w:pStyle w:val="Heading3"/>
      </w:pPr>
      <w:r>
        <w:t>Check Your Results</w:t>
      </w:r>
    </w:p>
    <w:p w14:paraId="58562944" w14:textId="77777777" w:rsidR="00507F6A" w:rsidRDefault="001E6300">
      <w:r>
        <w:t>Terminal 2 must show the client lines and the curl lines of the Required Clean-Run Output, $LASTEXITCODE (echo $? on Linux or macOS) must print 0, and Terminal 1 must show the server lines.</w:t>
      </w:r>
    </w:p>
    <w:p w14:paraId="7C7A0797" w14:textId="77777777" w:rsidR="00507F6A" w:rsidRDefault="00507F6A">
      <w:pPr>
        <w:keepNext/>
      </w:pPr>
    </w:p>
    <w:p w14:paraId="70822FA7" w14:textId="77777777" w:rsidR="00507F6A" w:rsidRDefault="00507F6A">
      <w:pPr>
        <w:keepNext/>
      </w:pPr>
    </w:p>
    <w:p w14:paraId="4D6B06FD" w14:textId="77777777" w:rsidR="00507F6A" w:rsidRDefault="001E6300">
      <w:pPr>
        <w:pStyle w:val="Heading2"/>
      </w:pPr>
      <w:r>
        <w:t>What to Notice</w:t>
      </w:r>
    </w:p>
    <w:p w14:paraId="1DF7F25A" w14:textId="77777777" w:rsidR="00507F6A" w:rsidRDefault="001E6300">
      <w:pPr>
        <w:pStyle w:val="ListBullet"/>
      </w:pPr>
      <w:r>
        <w:t>http.server calls do_PUT for a PUT, and the server's do_PUT already sends every request to the route table (Lesson 6.3), so only route_request gains a line.</w:t>
      </w:r>
    </w:p>
    <w:p w14:paraId="4C192363" w14:textId="77777777" w:rsidR="00507F6A" w:rsidRDefault="001E6300">
      <w:pPr>
        <w:pStyle w:val="ListBullet"/>
      </w:pPr>
      <w:r>
        <w:t>decode("utf-8", errors="replace") turns bytes that are not UTF-8 into a replacement character instead of raising UnicodeDecodeError, so such a body is just a body that fails the checks.</w:t>
      </w:r>
    </w:p>
    <w:p w14:paraId="7B6F6BBF" w14:textId="77777777" w:rsidR="00507F6A" w:rsidRDefault="001E6300">
      <w:pPr>
        <w:pStyle w:val="ListBullet"/>
      </w:pPr>
      <w:r>
        <w:t>Lesson 6.6's contact_from_json returns a Contact or None; the handler sets replacement.id from the path before replace_contact, because the body never chooses the contact.</w:t>
      </w:r>
    </w:p>
    <w:p w14:paraId="7C8575F8" w14:textId="77777777" w:rsidR="00507F6A" w:rsidRDefault="001E6300">
      <w:pPr>
        <w:pStyle w:val="ListBullet"/>
      </w:pPr>
      <w:r>
        <w:t>A body sent without Content-Length is read as empty: http.server does not read a body sent in chunks by itself. Every client in this lesson, curl.exe included, sends Content-Length.</w:t>
      </w:r>
    </w:p>
    <w:p w14:paraId="270BA767" w14:textId="77777777" w:rsidR="00507F6A" w:rsidRDefault="00507F6A">
      <w:pPr>
        <w:keepNext/>
      </w:pPr>
    </w:p>
    <w:p w14:paraId="0521DB16" w14:textId="77777777" w:rsidR="00507F6A" w:rsidRDefault="001E6300">
      <w:pPr>
        <w:pStyle w:val="Heading3"/>
      </w:pPr>
      <w:r>
        <w:t>Basic and Production-Minded Comparison</w:t>
      </w:r>
    </w:p>
    <w:p w14:paraId="7EDE8519" w14:textId="77777777" w:rsidR="00507F6A" w:rsidRDefault="001E6300">
      <w:r>
        <w:t>Both Python servers replace the contact with Chapter 5's UPDATE and read it back; the Production-Minded one reads the body with Lesson 6.6's contact_from_json, replaces it with replace_contact, and answers every failure through send_failure.</w:t>
      </w:r>
    </w:p>
    <w:p w14:paraId="39A5136F" w14:textId="77777777" w:rsidR="00507F6A" w:rsidRDefault="00507F6A">
      <w:pPr>
        <w:keepNext/>
      </w:pPr>
    </w:p>
    <w:p w14:paraId="0CE74CD7" w14:textId="77777777" w:rsidR="00507F6A" w:rsidRDefault="00507F6A">
      <w:pPr>
        <w:keepNext/>
      </w:pPr>
    </w:p>
    <w:p w14:paraId="207B7A79" w14:textId="77777777" w:rsidR="00507F6A" w:rsidRDefault="00507F6A">
      <w:pPr>
        <w:keepNext/>
      </w:pPr>
    </w:p>
    <w:p w14:paraId="3C16276F" w14:textId="77777777" w:rsidR="00507F6A" w:rsidRDefault="001E6300">
      <w:pPr>
        <w:pStyle w:val="Heading1"/>
      </w:pPr>
      <w:r>
        <w:t>TypeScript Implementation</w:t>
      </w:r>
    </w:p>
    <w:p w14:paraId="38F39EFF" w14:textId="77777777" w:rsidR="00507F6A" w:rsidRDefault="001E6300">
      <w:r>
        <w:t>Remember, TypeScript's server is node:https, its client undici's fetch, and mysql2 reads MySQL; the server's build block builds every program (Lessons 6.0 and 6.5).</w:t>
      </w:r>
    </w:p>
    <w:p w14:paraId="75277606" w14:textId="77777777" w:rsidR="00507F6A" w:rsidRDefault="00507F6A">
      <w:pPr>
        <w:keepNext/>
      </w:pPr>
    </w:p>
    <w:p w14:paraId="05E7B8C6" w14:textId="77777777" w:rsidR="00507F6A" w:rsidRDefault="00507F6A">
      <w:pPr>
        <w:keepNext/>
      </w:pPr>
    </w:p>
    <w:p w14:paraId="25A82952" w14:textId="77777777" w:rsidR="00507F6A" w:rsidRDefault="001E6300">
      <w:pPr>
        <w:pStyle w:val="Heading2"/>
      </w:pPr>
      <w:r>
        <w:t>Basic Implementation</w:t>
      </w:r>
    </w:p>
    <w:p w14:paraId="3F45FAC4" w14:textId="77777777" w:rsidR="00507F6A" w:rsidRDefault="001E6300">
      <w:r>
        <w:t>Start with the most direct versions. The Basic server answers one route, PUT /api/v1/contacts/{id}: answerRequest collects the body with for await, and replaceOne parses it with JSON.parse, refuses a value that is not text, null, or missing, trims and checks the values with validateContact, awaits the UPDATE with execute, reads the contact back with getContact, and returns the status and JSON.stringify's text. An error whose errno is 1062 becomes 409, and finally destroys the connection however the try bloc</w:t>
      </w:r>
      <w:r>
        <w:t>k ends. The Basic client: sendPut awaits fetch with the method, the Content-Type header, and the body, prints the answer, and returns the status and the body as a tuple. main sends the same replacement twice and compares them. The new steps are commented in full, and the ones from earlier lessons have short reminders.</w:t>
      </w:r>
    </w:p>
    <w:p w14:paraId="7AB21215" w14:textId="77777777" w:rsidR="00507F6A" w:rsidRDefault="00507F6A">
      <w:pPr>
        <w:keepNext/>
      </w:pPr>
    </w:p>
    <w:p w14:paraId="1C6CAA84" w14:textId="77777777" w:rsidR="00507F6A" w:rsidRDefault="001E6300">
      <w:pPr>
        <w:pStyle w:val="Heading3"/>
      </w:pPr>
      <w:r>
        <w:t>typescript/src/basicServer.ts</w:t>
      </w:r>
    </w:p>
    <w:p w14:paraId="0FD6393C" w14:textId="77777777" w:rsidR="00507F6A" w:rsidRDefault="001E6300">
      <w:pPr>
        <w:pStyle w:val="SourceCode"/>
        <w:keepNext/>
      </w:pPr>
      <w:r>
        <w:t>// Lesson 6.7 Basic: a server that replaces one contact with PUT. The body</w:t>
      </w:r>
    </w:p>
    <w:p w14:paraId="285E7DE0" w14:textId="77777777" w:rsidR="00507F6A" w:rsidRDefault="001E6300">
      <w:pPr>
        <w:pStyle w:val="SourceCode"/>
        <w:keepNext/>
      </w:pPr>
      <w:r>
        <w:t>// is the whole new contact, and the answer is the contact as stored.</w:t>
      </w:r>
    </w:p>
    <w:p w14:paraId="4C0FD45D" w14:textId="77777777" w:rsidR="00507F6A" w:rsidRDefault="001E6300">
      <w:pPr>
        <w:pStyle w:val="SourceCode"/>
      </w:pPr>
      <w:r>
        <w:t>// Remember, node:https is Node's built-in HTTPS server, and contacts is</w:t>
      </w:r>
    </w:p>
    <w:p w14:paraId="1652D366" w14:textId="77777777" w:rsidR="00507F6A" w:rsidRDefault="001E6300">
      <w:pPr>
        <w:pStyle w:val="SourceCode"/>
      </w:pPr>
      <w:r>
        <w:t>// your Chapter 5 module.</w:t>
      </w:r>
    </w:p>
    <w:p w14:paraId="02849AD8" w14:textId="77777777" w:rsidR="00507F6A" w:rsidRDefault="001E6300">
      <w:pPr>
        <w:pStyle w:val="SourceCode"/>
      </w:pPr>
      <w:r>
        <w:t>import { readFileSync } from "node:fs";</w:t>
      </w:r>
    </w:p>
    <w:p w14:paraId="3434F915" w14:textId="77777777" w:rsidR="00507F6A" w:rsidRDefault="001E6300">
      <w:pPr>
        <w:pStyle w:val="SourceCode"/>
      </w:pPr>
      <w:r>
        <w:t>import { createServer } from "node:https";</w:t>
      </w:r>
    </w:p>
    <w:p w14:paraId="6F445F57" w14:textId="77777777" w:rsidR="00507F6A" w:rsidRDefault="001E6300">
      <w:pPr>
        <w:pStyle w:val="SourceCode"/>
      </w:pPr>
      <w:r>
        <w:t>import type { IncomingMessage, ServerResponse } from "node:http";</w:t>
      </w:r>
    </w:p>
    <w:p w14:paraId="2D0A6CBD" w14:textId="77777777" w:rsidR="00507F6A" w:rsidRDefault="001E6300">
      <w:pPr>
        <w:pStyle w:val="SourceCode"/>
      </w:pPr>
      <w:r>
        <w:t>import type { ResultSetHeader } from "mysql2/promise";</w:t>
      </w:r>
    </w:p>
    <w:p w14:paraId="03FA6A4D" w14:textId="77777777" w:rsidR="00507F6A" w:rsidRDefault="001E6300">
      <w:pPr>
        <w:pStyle w:val="SourceCode"/>
      </w:pPr>
      <w:r>
        <w:t>import * as contacts from "./contacts.js";</w:t>
      </w:r>
    </w:p>
    <w:p w14:paraId="38CCC512" w14:textId="77777777" w:rsidR="00507F6A" w:rsidRDefault="00507F6A">
      <w:pPr>
        <w:pStyle w:val="SourceCode"/>
      </w:pPr>
    </w:p>
    <w:p w14:paraId="22B106C0" w14:textId="77777777" w:rsidR="00507F6A" w:rsidRDefault="001E6300">
      <w:pPr>
        <w:pStyle w:val="SourceCode"/>
      </w:pPr>
      <w:r>
        <w:t>const JSON_TYPE: string = "application/json; charset=utf-8";</w:t>
      </w:r>
    </w:p>
    <w:p w14:paraId="7C5CCAF7" w14:textId="77777777" w:rsidR="00507F6A" w:rsidRDefault="001E6300">
      <w:pPr>
        <w:pStyle w:val="SourceCode"/>
      </w:pPr>
      <w:r>
        <w:t>// Chapter 5's UPDATE. Remember, the array's values fill the ?s in order.</w:t>
      </w:r>
    </w:p>
    <w:p w14:paraId="0EE3500F" w14:textId="77777777" w:rsidR="00507F6A" w:rsidRDefault="001E6300">
      <w:pPr>
        <w:pStyle w:val="SourceCode"/>
      </w:pPr>
      <w:r>
        <w:t>const UPDATE_SQL: string =</w:t>
      </w:r>
    </w:p>
    <w:p w14:paraId="4182F956" w14:textId="77777777" w:rsidR="00507F6A" w:rsidRDefault="001E6300">
      <w:pPr>
        <w:pStyle w:val="SourceCode"/>
      </w:pPr>
      <w:r>
        <w:t xml:space="preserve">    "UPDATE contacts_typescript SET name = ?, email = ?, phone = ? WHERE id = ?";</w:t>
      </w:r>
    </w:p>
    <w:p w14:paraId="58A42052" w14:textId="77777777" w:rsidR="00507F6A" w:rsidRDefault="001E6300">
      <w:pPr>
        <w:pStyle w:val="SourceCode"/>
      </w:pPr>
      <w:r>
        <w:t>const DATABASE_FAILURE_JSON: string = '{"code":"database_failure",' +</w:t>
      </w:r>
    </w:p>
    <w:p w14:paraId="2B78DFF4" w14:textId="77777777" w:rsidR="00507F6A" w:rsidRDefault="001E6300">
      <w:pPr>
        <w:pStyle w:val="SourceCode"/>
      </w:pPr>
      <w:r>
        <w:t xml:space="preserve">    '"message":"the database could not answer"}';</w:t>
      </w:r>
    </w:p>
    <w:p w14:paraId="57345846" w14:textId="77777777" w:rsidR="00507F6A" w:rsidRDefault="00507F6A">
      <w:pPr>
        <w:pStyle w:val="SourceCode"/>
      </w:pPr>
    </w:p>
    <w:p w14:paraId="0E2B5DF5" w14:textId="77777777" w:rsidR="00507F6A" w:rsidRDefault="001E6300">
      <w:pPr>
        <w:pStyle w:val="SourceCode"/>
      </w:pPr>
      <w:r>
        <w:t>// An error body with the code and the message, as compact JSON.</w:t>
      </w:r>
    </w:p>
    <w:p w14:paraId="30C04264" w14:textId="77777777" w:rsidR="00507F6A" w:rsidRDefault="001E6300">
      <w:pPr>
        <w:pStyle w:val="SourceCode"/>
      </w:pPr>
      <w:r>
        <w:t>function problemBody(code: string, message: string): string {</w:t>
      </w:r>
    </w:p>
    <w:p w14:paraId="5ABFCD9E" w14:textId="77777777" w:rsidR="00507F6A" w:rsidRDefault="001E6300">
      <w:pPr>
        <w:pStyle w:val="SourceCode"/>
      </w:pPr>
      <w:r>
        <w:t xml:space="preserve">    return JSON.stringify({ code: code, message: message });</w:t>
      </w:r>
    </w:p>
    <w:p w14:paraId="0B4017B2" w14:textId="77777777" w:rsidR="00507F6A" w:rsidRDefault="001E6300">
      <w:pPr>
        <w:pStyle w:val="SourceCode"/>
      </w:pPr>
      <w:r>
        <w:t>}</w:t>
      </w:r>
    </w:p>
    <w:p w14:paraId="34D9AD5B" w14:textId="77777777" w:rsidR="00507F6A" w:rsidRDefault="00507F6A">
      <w:pPr>
        <w:pStyle w:val="SourceCode"/>
      </w:pPr>
    </w:p>
    <w:p w14:paraId="1DDC3D8C" w14:textId="77777777" w:rsidR="00507F6A" w:rsidRDefault="001E6300">
      <w:pPr>
        <w:pStyle w:val="SourceCode"/>
      </w:pPr>
      <w:r>
        <w:t>// True when the key is missing, null, or text: the three things a</w:t>
      </w:r>
    </w:p>
    <w:p w14:paraId="2531F442" w14:textId="77777777" w:rsidR="00507F6A" w:rsidRDefault="001E6300">
      <w:pPr>
        <w:pStyle w:val="SourceCode"/>
      </w:pPr>
      <w:r>
        <w:t>// contact's name, email, or phone may be in a body. Any other value, such</w:t>
      </w:r>
    </w:p>
    <w:p w14:paraId="08745DFF" w14:textId="77777777" w:rsidR="00507F6A" w:rsidRDefault="001E6300">
      <w:pPr>
        <w:pStyle w:val="SourceCode"/>
      </w:pPr>
      <w:r>
        <w:t>// as a number, is refused, so no field is dropped without a word.</w:t>
      </w:r>
    </w:p>
    <w:p w14:paraId="7346C731" w14:textId="77777777" w:rsidR="00507F6A" w:rsidRDefault="001E6300">
      <w:pPr>
        <w:pStyle w:val="SourceCode"/>
      </w:pPr>
      <w:r>
        <w:t>// Remember, a missing key reads as undefined, and typeof names a value's</w:t>
      </w:r>
    </w:p>
    <w:p w14:paraId="7D548E8B" w14:textId="77777777" w:rsidR="00507F6A" w:rsidRDefault="001E6300">
      <w:pPr>
        <w:pStyle w:val="SourceCode"/>
      </w:pPr>
      <w:r>
        <w:t>// type.</w:t>
      </w:r>
    </w:p>
    <w:p w14:paraId="2FED727E" w14:textId="77777777" w:rsidR="00507F6A" w:rsidRDefault="001E6300">
      <w:pPr>
        <w:pStyle w:val="SourceCode"/>
      </w:pPr>
      <w:r>
        <w:t>function isTextOrMissing(record: Record&lt;string, unknown&gt;,</w:t>
      </w:r>
    </w:p>
    <w:p w14:paraId="434E1953" w14:textId="77777777" w:rsidR="00507F6A" w:rsidRDefault="001E6300">
      <w:pPr>
        <w:pStyle w:val="SourceCode"/>
      </w:pPr>
      <w:r>
        <w:t xml:space="preserve">                         key: string): boolean {</w:t>
      </w:r>
    </w:p>
    <w:p w14:paraId="262E5EEB" w14:textId="77777777" w:rsidR="00507F6A" w:rsidRDefault="001E6300">
      <w:pPr>
        <w:pStyle w:val="SourceCode"/>
      </w:pPr>
      <w:r>
        <w:t xml:space="preserve">    const fieldValue = record[key];</w:t>
      </w:r>
    </w:p>
    <w:p w14:paraId="5BFC2813" w14:textId="77777777" w:rsidR="00507F6A" w:rsidRDefault="001E6300">
      <w:pPr>
        <w:pStyle w:val="SourceCode"/>
      </w:pPr>
      <w:r>
        <w:t xml:space="preserve">    return fieldValue === undefined || fieldValue === null ||</w:t>
      </w:r>
    </w:p>
    <w:p w14:paraId="739A3E69" w14:textId="77777777" w:rsidR="00507F6A" w:rsidRDefault="001E6300">
      <w:pPr>
        <w:pStyle w:val="SourceCode"/>
      </w:pPr>
      <w:r>
        <w:t xml:space="preserve">        typeof fieldValue === "string";</w:t>
      </w:r>
    </w:p>
    <w:p w14:paraId="7F59365B" w14:textId="77777777" w:rsidR="00507F6A" w:rsidRDefault="001E6300">
      <w:pPr>
        <w:pStyle w:val="SourceCode"/>
      </w:pPr>
      <w:r>
        <w:t>}</w:t>
      </w:r>
    </w:p>
    <w:p w14:paraId="1C8736C6" w14:textId="77777777" w:rsidR="00507F6A" w:rsidRDefault="00507F6A">
      <w:pPr>
        <w:pStyle w:val="SourceCode"/>
      </w:pPr>
    </w:p>
    <w:p w14:paraId="0A4D0B32" w14:textId="77777777" w:rsidR="00507F6A" w:rsidRDefault="001E6300">
      <w:pPr>
        <w:pStyle w:val="SourceCode"/>
      </w:pPr>
      <w:r>
        <w:t>// The text of one key of record, or "" when the key is missing or null.</w:t>
      </w:r>
    </w:p>
    <w:p w14:paraId="48B338A8" w14:textId="77777777" w:rsidR="00507F6A" w:rsidRDefault="001E6300">
      <w:pPr>
        <w:pStyle w:val="SourceCode"/>
      </w:pPr>
      <w:r>
        <w:t>function textOf(record: Record&lt;string, unknown&gt;, key: string): string {</w:t>
      </w:r>
    </w:p>
    <w:p w14:paraId="1E91676A" w14:textId="77777777" w:rsidR="00507F6A" w:rsidRDefault="001E6300">
      <w:pPr>
        <w:pStyle w:val="SourceCode"/>
      </w:pPr>
      <w:r>
        <w:t xml:space="preserve">    const fieldValue = record[key];</w:t>
      </w:r>
    </w:p>
    <w:p w14:paraId="4B3913F1" w14:textId="77777777" w:rsidR="00507F6A" w:rsidRDefault="001E6300">
      <w:pPr>
        <w:pStyle w:val="SourceCode"/>
      </w:pPr>
      <w:r>
        <w:t xml:space="preserve">    if (typeof fieldValue === "string") {</w:t>
      </w:r>
    </w:p>
    <w:p w14:paraId="67BED47F" w14:textId="77777777" w:rsidR="00507F6A" w:rsidRDefault="001E6300">
      <w:pPr>
        <w:pStyle w:val="SourceCode"/>
      </w:pPr>
      <w:r>
        <w:t xml:space="preserve">        return fieldValue;</w:t>
      </w:r>
    </w:p>
    <w:p w14:paraId="1EEB0513" w14:textId="77777777" w:rsidR="00507F6A" w:rsidRDefault="001E6300">
      <w:pPr>
        <w:pStyle w:val="SourceCode"/>
      </w:pPr>
      <w:r>
        <w:t xml:space="preserve">    }</w:t>
      </w:r>
    </w:p>
    <w:p w14:paraId="392E63D3" w14:textId="77777777" w:rsidR="00507F6A" w:rsidRDefault="001E6300">
      <w:pPr>
        <w:pStyle w:val="SourceCode"/>
      </w:pPr>
      <w:r>
        <w:t xml:space="preserve">    return "";</w:t>
      </w:r>
    </w:p>
    <w:p w14:paraId="43B858CA" w14:textId="77777777" w:rsidR="00507F6A" w:rsidRDefault="001E6300">
      <w:pPr>
        <w:pStyle w:val="SourceCode"/>
      </w:pPr>
      <w:r>
        <w:t>}</w:t>
      </w:r>
    </w:p>
    <w:p w14:paraId="12330DA2" w14:textId="77777777" w:rsidR="00507F6A" w:rsidRDefault="00507F6A">
      <w:pPr>
        <w:pStyle w:val="SourceCode"/>
      </w:pPr>
    </w:p>
    <w:p w14:paraId="4B9EC7EF" w14:textId="77777777" w:rsidR="00507F6A" w:rsidRDefault="001E6300">
      <w:pPr>
        <w:pStyle w:val="SourceCode"/>
      </w:pPr>
      <w:r>
        <w:t>// PUT /api/v1/contacts/{id}: checks the body, replaces the contact, and</w:t>
      </w:r>
    </w:p>
    <w:p w14:paraId="2568EBA0" w14:textId="77777777" w:rsidR="00507F6A" w:rsidRDefault="001E6300">
      <w:pPr>
        <w:pStyle w:val="SourceCode"/>
      </w:pPr>
      <w:r>
        <w:t>// returns the status and the contact as stored.</w:t>
      </w:r>
    </w:p>
    <w:p w14:paraId="45241DC2" w14:textId="77777777" w:rsidR="00507F6A" w:rsidRDefault="001E6300">
      <w:pPr>
        <w:pStyle w:val="SourceCode"/>
      </w:pPr>
      <w:r>
        <w:t>async function replaceOne(idText: string,</w:t>
      </w:r>
    </w:p>
    <w:p w14:paraId="15968401" w14:textId="77777777" w:rsidR="00507F6A" w:rsidRDefault="001E6300">
      <w:pPr>
        <w:pStyle w:val="SourceCode"/>
      </w:pPr>
      <w:r>
        <w:t xml:space="preserve">                          body: string): Promise&lt;[number, string]&gt; {</w:t>
      </w:r>
    </w:p>
    <w:p w14:paraId="4A52DCC0" w14:textId="77777777" w:rsidR="00507F6A" w:rsidRDefault="001E6300">
      <w:pPr>
        <w:pStyle w:val="SourceCode"/>
      </w:pPr>
      <w:r>
        <w:t xml:space="preserve">    // Remember, parseId returns the id, or 0 for text that is not one.</w:t>
      </w:r>
    </w:p>
    <w:p w14:paraId="67EB890A" w14:textId="77777777" w:rsidR="00507F6A" w:rsidRDefault="001E6300">
      <w:pPr>
        <w:pStyle w:val="SourceCode"/>
      </w:pPr>
      <w:r>
        <w:t xml:space="preserve">    const contactId = contacts.parseId(idText);</w:t>
      </w:r>
    </w:p>
    <w:p w14:paraId="51F535EC" w14:textId="77777777" w:rsidR="00507F6A" w:rsidRDefault="001E6300">
      <w:pPr>
        <w:pStyle w:val="SourceCode"/>
      </w:pPr>
      <w:r>
        <w:t xml:space="preserve">    if (contactId === 0) {</w:t>
      </w:r>
    </w:p>
    <w:p w14:paraId="47229126" w14:textId="77777777" w:rsidR="00507F6A" w:rsidRDefault="001E6300">
      <w:pPr>
        <w:pStyle w:val="SourceCode"/>
      </w:pPr>
      <w:r>
        <w:t xml:space="preserve">        return [400, problemBody("invalid_input",</w:t>
      </w:r>
    </w:p>
    <w:p w14:paraId="142746A9" w14:textId="77777777" w:rsidR="00507F6A" w:rsidRDefault="001E6300">
      <w:pPr>
        <w:pStyle w:val="SourceCode"/>
      </w:pPr>
      <w:r>
        <w:t xml:space="preserve">            "id must be a whole number from 1 to 2147483647")];</w:t>
      </w:r>
    </w:p>
    <w:p w14:paraId="41CE6B6E" w14:textId="77777777" w:rsidR="00507F6A" w:rsidRDefault="001E6300">
      <w:pPr>
        <w:pStyle w:val="SourceCode"/>
      </w:pPr>
      <w:r>
        <w:t xml:space="preserve">    }</w:t>
      </w:r>
    </w:p>
    <w:p w14:paraId="26FC30FB" w14:textId="77777777" w:rsidR="00507F6A" w:rsidRDefault="001E6300">
      <w:pPr>
        <w:pStyle w:val="SourceCode"/>
      </w:pPr>
      <w:r>
        <w:t xml:space="preserve">    // The body must be a JSON object; JSON.parse throws for text that is not</w:t>
      </w:r>
    </w:p>
    <w:p w14:paraId="33EFD4BE" w14:textId="77777777" w:rsidR="00507F6A" w:rsidRDefault="001E6300">
      <w:pPr>
        <w:pStyle w:val="SourceCode"/>
      </w:pPr>
      <w:r>
        <w:t xml:space="preserve">    // JSON. Remember, typeof says "object" for null and an array too, so only</w:t>
      </w:r>
    </w:p>
    <w:p w14:paraId="12C14269" w14:textId="77777777" w:rsidR="00507F6A" w:rsidRDefault="001E6300">
      <w:pPr>
        <w:pStyle w:val="SourceCode"/>
      </w:pPr>
      <w:r>
        <w:t xml:space="preserve">    // what passes all three tests is an object. Its values must be text, null,</w:t>
      </w:r>
    </w:p>
    <w:p w14:paraId="1B1D7144" w14:textId="77777777" w:rsidR="00507F6A" w:rsidRDefault="001E6300">
      <w:pPr>
        <w:pStyle w:val="SourceCode"/>
      </w:pPr>
      <w:r>
        <w:t xml:space="preserve">    // or missing; a missing or null key counts as "", so a missing phone means</w:t>
      </w:r>
    </w:p>
    <w:p w14:paraId="538EFD3E" w14:textId="77777777" w:rsidR="00507F6A" w:rsidRDefault="001E6300">
      <w:pPr>
        <w:pStyle w:val="SourceCode"/>
      </w:pPr>
      <w:r>
        <w:t xml:space="preserve">    // no phone, and a missing name or email fails Chapter 5's checks. A</w:t>
      </w:r>
    </w:p>
    <w:p w14:paraId="2F960E90" w14:textId="77777777" w:rsidR="00507F6A" w:rsidRDefault="001E6300">
      <w:pPr>
        <w:pStyle w:val="SourceCode"/>
      </w:pPr>
      <w:r>
        <w:t xml:space="preserve">    // Record&lt;string, unknown&gt; has text keys and values not yet known; remember,</w:t>
      </w:r>
    </w:p>
    <w:p w14:paraId="2AB97864" w14:textId="77777777" w:rsidR="00507F6A" w:rsidRDefault="001E6300">
      <w:pPr>
        <w:pStyle w:val="SourceCode"/>
      </w:pPr>
      <w:r>
        <w:t xml:space="preserve">    // as tells the compiler which type to assume (Lesson 3.19).</w:t>
      </w:r>
    </w:p>
    <w:p w14:paraId="284C5225" w14:textId="77777777" w:rsidR="00507F6A" w:rsidRDefault="001E6300">
      <w:pPr>
        <w:pStyle w:val="SourceCode"/>
      </w:pPr>
      <w:r>
        <w:t xml:space="preserve">    let parsed: unknown = null;</w:t>
      </w:r>
    </w:p>
    <w:p w14:paraId="12F829AA" w14:textId="77777777" w:rsidR="00507F6A" w:rsidRDefault="001E6300">
      <w:pPr>
        <w:pStyle w:val="SourceCode"/>
      </w:pPr>
      <w:r>
        <w:t xml:space="preserve">    try {</w:t>
      </w:r>
    </w:p>
    <w:p w14:paraId="55631887" w14:textId="77777777" w:rsidR="00507F6A" w:rsidRDefault="001E6300">
      <w:pPr>
        <w:pStyle w:val="SourceCode"/>
      </w:pPr>
      <w:r>
        <w:t xml:space="preserve">        parsed = JSON.parse(body);</w:t>
      </w:r>
    </w:p>
    <w:p w14:paraId="55B0CE9B" w14:textId="77777777" w:rsidR="00507F6A" w:rsidRDefault="001E6300">
      <w:pPr>
        <w:pStyle w:val="SourceCode"/>
      </w:pPr>
      <w:r>
        <w:t xml:space="preserve">    } catch (error: unknown) {</w:t>
      </w:r>
    </w:p>
    <w:p w14:paraId="7AF2E8CC" w14:textId="77777777" w:rsidR="00507F6A" w:rsidRDefault="001E6300">
      <w:pPr>
        <w:pStyle w:val="SourceCode"/>
      </w:pPr>
      <w:r>
        <w:t xml:space="preserve">        parsed = null;</w:t>
      </w:r>
    </w:p>
    <w:p w14:paraId="53D9C7CE" w14:textId="77777777" w:rsidR="00507F6A" w:rsidRDefault="001E6300">
      <w:pPr>
        <w:pStyle w:val="SourceCode"/>
      </w:pPr>
      <w:r>
        <w:t xml:space="preserve">    }</w:t>
      </w:r>
    </w:p>
    <w:p w14:paraId="64D300AD" w14:textId="77777777" w:rsidR="00507F6A" w:rsidRDefault="001E6300">
      <w:pPr>
        <w:pStyle w:val="SourceCode"/>
      </w:pPr>
      <w:r>
        <w:t xml:space="preserve">    if (typeof parsed !== "object" || parsed === null ||</w:t>
      </w:r>
    </w:p>
    <w:p w14:paraId="0DCDDAB2" w14:textId="77777777" w:rsidR="00507F6A" w:rsidRDefault="001E6300">
      <w:pPr>
        <w:pStyle w:val="SourceCode"/>
      </w:pPr>
      <w:r>
        <w:t xml:space="preserve">        Array.isArray(parsed)) {</w:t>
      </w:r>
    </w:p>
    <w:p w14:paraId="2D4B9D15" w14:textId="77777777" w:rsidR="00507F6A" w:rsidRDefault="001E6300">
      <w:pPr>
        <w:pStyle w:val="SourceCode"/>
      </w:pPr>
      <w:r>
        <w:t xml:space="preserve">        return [400, problemBody("invalid_input",</w:t>
      </w:r>
    </w:p>
    <w:p w14:paraId="48D5EDDE" w14:textId="77777777" w:rsidR="00507F6A" w:rsidRDefault="001E6300">
      <w:pPr>
        <w:pStyle w:val="SourceCode"/>
      </w:pPr>
      <w:r>
        <w:t xml:space="preserve">            "body must be a JSON contact object")];</w:t>
      </w:r>
    </w:p>
    <w:p w14:paraId="5213432D" w14:textId="77777777" w:rsidR="00507F6A" w:rsidRDefault="001E6300">
      <w:pPr>
        <w:pStyle w:val="SourceCode"/>
      </w:pPr>
      <w:r>
        <w:t xml:space="preserve">    }</w:t>
      </w:r>
    </w:p>
    <w:p w14:paraId="4804F3E8" w14:textId="77777777" w:rsidR="00507F6A" w:rsidRDefault="001E6300">
      <w:pPr>
        <w:pStyle w:val="SourceCode"/>
      </w:pPr>
      <w:r>
        <w:t xml:space="preserve">    const record = parsed as Record&lt;string, unknown&gt;;</w:t>
      </w:r>
    </w:p>
    <w:p w14:paraId="010DEDF7" w14:textId="77777777" w:rsidR="00507F6A" w:rsidRDefault="001E6300">
      <w:pPr>
        <w:pStyle w:val="SourceCode"/>
      </w:pPr>
      <w:r>
        <w:t xml:space="preserve">    if (!isTextOrMissing(record, "name") || !isTextOrMissing(record, "email") ||</w:t>
      </w:r>
    </w:p>
    <w:p w14:paraId="0E6ED8AD" w14:textId="77777777" w:rsidR="00507F6A" w:rsidRDefault="001E6300">
      <w:pPr>
        <w:pStyle w:val="SourceCode"/>
      </w:pPr>
      <w:r>
        <w:t xml:space="preserve">        !isTextOrMissing(record, "phone")) {</w:t>
      </w:r>
    </w:p>
    <w:p w14:paraId="4D7B2450" w14:textId="77777777" w:rsidR="00507F6A" w:rsidRDefault="001E6300">
      <w:pPr>
        <w:pStyle w:val="SourceCode"/>
      </w:pPr>
      <w:r>
        <w:t xml:space="preserve">        return [400, problemBody("invalid_input",</w:t>
      </w:r>
    </w:p>
    <w:p w14:paraId="082CF0A3" w14:textId="77777777" w:rsidR="00507F6A" w:rsidRDefault="001E6300">
      <w:pPr>
        <w:pStyle w:val="SourceCode"/>
      </w:pPr>
      <w:r>
        <w:t xml:space="preserve">            "body must be a JSON contact object")];</w:t>
      </w:r>
    </w:p>
    <w:p w14:paraId="3F1857A9" w14:textId="77777777" w:rsidR="00507F6A" w:rsidRDefault="001E6300">
      <w:pPr>
        <w:pStyle w:val="SourceCode"/>
      </w:pPr>
      <w:r>
        <w:t xml:space="preserve">    }</w:t>
      </w:r>
    </w:p>
    <w:p w14:paraId="23E7BBF3" w14:textId="77777777" w:rsidR="00507F6A" w:rsidRDefault="001E6300">
      <w:pPr>
        <w:pStyle w:val="SourceCode"/>
      </w:pPr>
      <w:r>
        <w:t xml:space="preserve">    const fullName = textOf(record, "name").trim();</w:t>
      </w:r>
    </w:p>
    <w:p w14:paraId="0C220CAF" w14:textId="77777777" w:rsidR="00507F6A" w:rsidRDefault="001E6300">
      <w:pPr>
        <w:pStyle w:val="SourceCode"/>
      </w:pPr>
      <w:r>
        <w:t xml:space="preserve">    const email = textOf(record, "email").trim();</w:t>
      </w:r>
    </w:p>
    <w:p w14:paraId="114D39EB" w14:textId="77777777" w:rsidR="00507F6A" w:rsidRDefault="001E6300">
      <w:pPr>
        <w:pStyle w:val="SourceCode"/>
      </w:pPr>
      <w:r>
        <w:t xml:space="preserve">    const phone = textOf(record, "phone").trim();</w:t>
      </w:r>
    </w:p>
    <w:p w14:paraId="5AB3A384" w14:textId="77777777" w:rsidR="00507F6A" w:rsidRDefault="001E6300">
      <w:pPr>
        <w:pStyle w:val="SourceCode"/>
      </w:pPr>
      <w:r>
        <w:t xml:space="preserve">    // Remember, validateContact returns the first problem, or "".</w:t>
      </w:r>
    </w:p>
    <w:p w14:paraId="3894F32B" w14:textId="77777777" w:rsidR="00507F6A" w:rsidRDefault="001E6300">
      <w:pPr>
        <w:pStyle w:val="SourceCode"/>
      </w:pPr>
      <w:r>
        <w:t xml:space="preserve">    const invalid = contacts.validateContact(fullName, email, phone);</w:t>
      </w:r>
    </w:p>
    <w:p w14:paraId="454187E5" w14:textId="77777777" w:rsidR="00507F6A" w:rsidRDefault="001E6300">
      <w:pPr>
        <w:pStyle w:val="SourceCode"/>
      </w:pPr>
      <w:r>
        <w:t xml:space="preserve">    if (invalid !== "") {</w:t>
      </w:r>
    </w:p>
    <w:p w14:paraId="7E073CC5" w14:textId="77777777" w:rsidR="00507F6A" w:rsidRDefault="001E6300">
      <w:pPr>
        <w:pStyle w:val="SourceCode"/>
      </w:pPr>
      <w:r>
        <w:t xml:space="preserve">        return [400, problemBody("invalid_input", invalid)];</w:t>
      </w:r>
    </w:p>
    <w:p w14:paraId="76B356F0" w14:textId="77777777" w:rsidR="00507F6A" w:rsidRDefault="001E6300">
      <w:pPr>
        <w:pStyle w:val="SourceCode"/>
      </w:pPr>
      <w:r>
        <w:t xml:space="preserve">    }</w:t>
      </w:r>
    </w:p>
    <w:p w14:paraId="591B1B50" w14:textId="77777777" w:rsidR="00507F6A" w:rsidRDefault="001E6300">
      <w:pPr>
        <w:pStyle w:val="SourceCode"/>
      </w:pPr>
      <w:r>
        <w:t xml:space="preserve">    // Remember, mysql2 sends null as NULL, so an empty phone is no phone.</w:t>
      </w:r>
    </w:p>
    <w:p w14:paraId="7FF3BC14" w14:textId="77777777" w:rsidR="00507F6A" w:rsidRDefault="001E6300">
      <w:pPr>
        <w:pStyle w:val="SourceCode"/>
      </w:pPr>
      <w:r>
        <w:t xml:space="preserve">    let storedPhone: string | null = phone;</w:t>
      </w:r>
    </w:p>
    <w:p w14:paraId="44833A4F" w14:textId="77777777" w:rsidR="00507F6A" w:rsidRDefault="001E6300">
      <w:pPr>
        <w:pStyle w:val="SourceCode"/>
      </w:pPr>
      <w:r>
        <w:t xml:space="preserve">    if (phone === "") {</w:t>
      </w:r>
    </w:p>
    <w:p w14:paraId="7960CA07" w14:textId="77777777" w:rsidR="00507F6A" w:rsidRDefault="001E6300">
      <w:pPr>
        <w:pStyle w:val="SourceCode"/>
      </w:pPr>
      <w:r>
        <w:t xml:space="preserve">        storedPhone = null;</w:t>
      </w:r>
    </w:p>
    <w:p w14:paraId="11336CE0" w14:textId="77777777" w:rsidR="00507F6A" w:rsidRDefault="001E6300">
      <w:pPr>
        <w:pStyle w:val="SourceCode"/>
      </w:pPr>
      <w:r>
        <w:t xml:space="preserve">    }</w:t>
      </w:r>
    </w:p>
    <w:p w14:paraId="7CE48A70" w14:textId="77777777" w:rsidR="00507F6A" w:rsidRDefault="001E6300">
      <w:pPr>
        <w:pStyle w:val="SourceCode"/>
      </w:pPr>
      <w:r>
        <w:t xml:space="preserve">    try {</w:t>
      </w:r>
    </w:p>
    <w:p w14:paraId="669FEC50" w14:textId="77777777" w:rsidR="00507F6A" w:rsidRDefault="001E6300">
      <w:pPr>
        <w:pStyle w:val="SourceCode"/>
      </w:pPr>
      <w:r>
        <w:t xml:space="preserve">        // One connection for this one request. Remember, the password</w:t>
      </w:r>
    </w:p>
    <w:p w14:paraId="20399C32" w14:textId="77777777" w:rsidR="00507F6A" w:rsidRDefault="001E6300">
      <w:pPr>
        <w:pStyle w:val="SourceCode"/>
      </w:pPr>
      <w:r>
        <w:t xml:space="preserve">        // comes only from SPA_DB_PASSWORD, and destroy closes it at once.</w:t>
      </w:r>
    </w:p>
    <w:p w14:paraId="5D29E98D" w14:textId="77777777" w:rsidR="00507F6A" w:rsidRDefault="001E6300">
      <w:pPr>
        <w:pStyle w:val="SourceCode"/>
      </w:pPr>
      <w:r>
        <w:t xml:space="preserve">        let password: string | undefined = process.env["SPA_DB_PASSWORD"];</w:t>
      </w:r>
    </w:p>
    <w:p w14:paraId="2BF1B9B0" w14:textId="77777777" w:rsidR="00507F6A" w:rsidRDefault="001E6300">
      <w:pPr>
        <w:pStyle w:val="SourceCode"/>
      </w:pPr>
      <w:r>
        <w:t xml:space="preserve">        if (password === undefined) {</w:t>
      </w:r>
    </w:p>
    <w:p w14:paraId="736D6B41" w14:textId="77777777" w:rsidR="00507F6A" w:rsidRDefault="001E6300">
      <w:pPr>
        <w:pStyle w:val="SourceCode"/>
      </w:pPr>
      <w:r>
        <w:t xml:space="preserve">            password = "";</w:t>
      </w:r>
    </w:p>
    <w:p w14:paraId="47B8800B" w14:textId="77777777" w:rsidR="00507F6A" w:rsidRDefault="001E6300">
      <w:pPr>
        <w:pStyle w:val="SourceCode"/>
      </w:pPr>
      <w:r>
        <w:t xml:space="preserve">        }</w:t>
      </w:r>
    </w:p>
    <w:p w14:paraId="0C150156" w14:textId="77777777" w:rsidR="00507F6A" w:rsidRDefault="001E6300">
      <w:pPr>
        <w:pStyle w:val="SourceCode"/>
      </w:pPr>
      <w:r>
        <w:t xml:space="preserve">        const connection = await contacts.connectDatabase(password);</w:t>
      </w:r>
    </w:p>
    <w:p w14:paraId="1CE103D4" w14:textId="77777777" w:rsidR="00507F6A" w:rsidRDefault="001E6300">
      <w:pPr>
        <w:pStyle w:val="SourceCode"/>
      </w:pPr>
      <w:r>
        <w:t xml:space="preserve">        try {</w:t>
      </w:r>
    </w:p>
    <w:p w14:paraId="7F5CAFB5" w14:textId="77777777" w:rsidR="00507F6A" w:rsidRDefault="001E6300">
      <w:pPr>
        <w:pStyle w:val="SourceCode"/>
      </w:pPr>
      <w:r>
        <w:t xml:space="preserve">            // Remember, answer[0] is execute's ResultSetHeader, and with</w:t>
      </w:r>
    </w:p>
    <w:p w14:paraId="21CDAED6" w14:textId="77777777" w:rsidR="00507F6A" w:rsidRDefault="001E6300">
      <w:pPr>
        <w:pStyle w:val="SourceCode"/>
      </w:pPr>
      <w:r>
        <w:t xml:space="preserve">            // found rows its affectedRows is the rows the UPDATE matched,</w:t>
      </w:r>
    </w:p>
    <w:p w14:paraId="6AB919C9" w14:textId="77777777" w:rsidR="00507F6A" w:rsidRDefault="001E6300">
      <w:pPr>
        <w:pStyle w:val="SourceCode"/>
      </w:pPr>
      <w:r>
        <w:t xml:space="preserve">            // even when nothing changed.</w:t>
      </w:r>
    </w:p>
    <w:p w14:paraId="5A1F3040" w14:textId="77777777" w:rsidR="00507F6A" w:rsidRDefault="001E6300">
      <w:pPr>
        <w:pStyle w:val="SourceCode"/>
      </w:pPr>
      <w:r>
        <w:t xml:space="preserve">            const answer = await connection.execute&lt;ResultSetHeader&gt;(</w:t>
      </w:r>
    </w:p>
    <w:p w14:paraId="798AE73B" w14:textId="77777777" w:rsidR="00507F6A" w:rsidRDefault="001E6300">
      <w:pPr>
        <w:pStyle w:val="SourceCode"/>
      </w:pPr>
      <w:r>
        <w:t xml:space="preserve">                UPDATE_SQL, [fullName, email, storedPhone, contactId]);</w:t>
      </w:r>
    </w:p>
    <w:p w14:paraId="60D5B66C" w14:textId="77777777" w:rsidR="00507F6A" w:rsidRDefault="001E6300">
      <w:pPr>
        <w:pStyle w:val="SourceCode"/>
      </w:pPr>
      <w:r>
        <w:t xml:space="preserve">            // Remember, getContact reads the contact back: null if missing.</w:t>
      </w:r>
    </w:p>
    <w:p w14:paraId="01C42DF9" w14:textId="77777777" w:rsidR="00507F6A" w:rsidRDefault="001E6300">
      <w:pPr>
        <w:pStyle w:val="SourceCode"/>
      </w:pPr>
      <w:r>
        <w:t xml:space="preserve">            const contact = await contacts.getContact(connection, contactId);</w:t>
      </w:r>
    </w:p>
    <w:p w14:paraId="5E2449AD" w14:textId="77777777" w:rsidR="00507F6A" w:rsidRDefault="001E6300">
      <w:pPr>
        <w:pStyle w:val="SourceCode"/>
      </w:pPr>
      <w:r>
        <w:t xml:space="preserve">            if (answer[0].affectedRows === 0 || contact === null) {</w:t>
      </w:r>
    </w:p>
    <w:p w14:paraId="312B4FBD" w14:textId="77777777" w:rsidR="00507F6A" w:rsidRDefault="001E6300">
      <w:pPr>
        <w:pStyle w:val="SourceCode"/>
      </w:pPr>
      <w:r>
        <w:t xml:space="preserve">                // No row matched: the path names a contact that does not</w:t>
      </w:r>
    </w:p>
    <w:p w14:paraId="659EC0A0" w14:textId="77777777" w:rsidR="00507F6A" w:rsidRDefault="001E6300">
      <w:pPr>
        <w:pStyle w:val="SourceCode"/>
      </w:pPr>
      <w:r>
        <w:t xml:space="preserve">                // exist.</w:t>
      </w:r>
    </w:p>
    <w:p w14:paraId="1650B875" w14:textId="77777777" w:rsidR="00507F6A" w:rsidRDefault="001E6300">
      <w:pPr>
        <w:pStyle w:val="SourceCode"/>
      </w:pPr>
      <w:r>
        <w:t xml:space="preserve">                return [404, problemBody("not_found",</w:t>
      </w:r>
    </w:p>
    <w:p w14:paraId="31C11D6C" w14:textId="77777777" w:rsidR="00507F6A" w:rsidRDefault="001E6300">
      <w:pPr>
        <w:pStyle w:val="SourceCode"/>
      </w:pPr>
      <w:r>
        <w:t xml:space="preserve">                    `no contact with id ${contactId}`)];</w:t>
      </w:r>
    </w:p>
    <w:p w14:paraId="5892858F" w14:textId="77777777" w:rsidR="00507F6A" w:rsidRDefault="001E6300">
      <w:pPr>
        <w:pStyle w:val="SourceCode"/>
      </w:pPr>
      <w:r>
        <w:t xml:space="preserve">            }</w:t>
      </w:r>
    </w:p>
    <w:p w14:paraId="081AAA2D" w14:textId="77777777" w:rsidR="00507F6A" w:rsidRDefault="001E6300">
      <w:pPr>
        <w:pStyle w:val="SourceCode"/>
      </w:pPr>
      <w:r>
        <w:t xml:space="preserve">            return [200, JSON.stringify({ id: contact.id,</w:t>
      </w:r>
    </w:p>
    <w:p w14:paraId="01FF310E" w14:textId="77777777" w:rsidR="00507F6A" w:rsidRDefault="001E6300">
      <w:pPr>
        <w:pStyle w:val="SourceCode"/>
      </w:pPr>
      <w:r>
        <w:t xml:space="preserve">                name: contact.fullName, email: contact.email,</w:t>
      </w:r>
    </w:p>
    <w:p w14:paraId="36099C1C" w14:textId="77777777" w:rsidR="00507F6A" w:rsidRDefault="001E6300">
      <w:pPr>
        <w:pStyle w:val="SourceCode"/>
      </w:pPr>
      <w:r>
        <w:t xml:space="preserve">                phone: contact.phone })];</w:t>
      </w:r>
    </w:p>
    <w:p w14:paraId="29B6B697" w14:textId="77777777" w:rsidR="00507F6A" w:rsidRDefault="001E6300">
      <w:pPr>
        <w:pStyle w:val="SourceCode"/>
      </w:pPr>
      <w:r>
        <w:t xml:space="preserve">        } finally {</w:t>
      </w:r>
    </w:p>
    <w:p w14:paraId="61879638" w14:textId="77777777" w:rsidR="00507F6A" w:rsidRDefault="001E6300">
      <w:pPr>
        <w:pStyle w:val="SourceCode"/>
      </w:pPr>
      <w:r>
        <w:t xml:space="preserve">            // Remember, finally runs however the try block ends.</w:t>
      </w:r>
    </w:p>
    <w:p w14:paraId="299ADA9B" w14:textId="77777777" w:rsidR="00507F6A" w:rsidRDefault="001E6300">
      <w:pPr>
        <w:pStyle w:val="SourceCode"/>
      </w:pPr>
      <w:r>
        <w:t xml:space="preserve">            connection.destroy();</w:t>
      </w:r>
    </w:p>
    <w:p w14:paraId="34C1343E" w14:textId="77777777" w:rsidR="00507F6A" w:rsidRDefault="001E6300">
      <w:pPr>
        <w:pStyle w:val="SourceCode"/>
      </w:pPr>
      <w:r>
        <w:t xml:space="preserve">        }</w:t>
      </w:r>
    </w:p>
    <w:p w14:paraId="72FDF062" w14:textId="77777777" w:rsidR="00507F6A" w:rsidRDefault="001E6300">
      <w:pPr>
        <w:pStyle w:val="SourceCode"/>
      </w:pPr>
      <w:r>
        <w:t xml:space="preserve">    } catch (error: unknown) {</w:t>
      </w:r>
    </w:p>
    <w:p w14:paraId="12FBD2D8" w14:textId="77777777" w:rsidR="00507F6A" w:rsidRDefault="001E6300">
      <w:pPr>
        <w:pStyle w:val="SourceCode"/>
      </w:pPr>
      <w:r>
        <w:t xml:space="preserve">        // Error 1062: another contact already has this email. Remember,</w:t>
      </w:r>
    </w:p>
    <w:p w14:paraId="61D46A07" w14:textId="77777777" w:rsidR="00507F6A" w:rsidRDefault="001E6300">
      <w:pPr>
        <w:pStyle w:val="SourceCode"/>
      </w:pPr>
      <w:r>
        <w:t xml:space="preserve">        // mysql2's error carries the number as errno, read through</w:t>
      </w:r>
    </w:p>
    <w:p w14:paraId="2CF48C46" w14:textId="77777777" w:rsidR="00507F6A" w:rsidRDefault="001E6300">
      <w:pPr>
        <w:pStyle w:val="SourceCode"/>
      </w:pPr>
      <w:r>
        <w:t xml:space="preserve">        // NodeJS.ErrnoException (Lesson 4.14).</w:t>
      </w:r>
    </w:p>
    <w:p w14:paraId="3CB62B54" w14:textId="77777777" w:rsidR="00507F6A" w:rsidRDefault="001E6300">
      <w:pPr>
        <w:pStyle w:val="SourceCode"/>
      </w:pPr>
      <w:r>
        <w:t xml:space="preserve">        if (error instanceof Error &amp;&amp;</w:t>
      </w:r>
    </w:p>
    <w:p w14:paraId="33A8FD73" w14:textId="77777777" w:rsidR="00507F6A" w:rsidRDefault="001E6300">
      <w:pPr>
        <w:pStyle w:val="SourceCode"/>
      </w:pPr>
      <w:r>
        <w:t xml:space="preserve">            (error as NodeJS.ErrnoException).errno === 1062) {</w:t>
      </w:r>
    </w:p>
    <w:p w14:paraId="750FE6A3" w14:textId="77777777" w:rsidR="00507F6A" w:rsidRDefault="001E6300">
      <w:pPr>
        <w:pStyle w:val="SourceCode"/>
      </w:pPr>
      <w:r>
        <w:t xml:space="preserve">            return [409, problemBody("duplicate_email",</w:t>
      </w:r>
    </w:p>
    <w:p w14:paraId="7E0FEE73" w14:textId="77777777" w:rsidR="00507F6A" w:rsidRDefault="001E6300">
      <w:pPr>
        <w:pStyle w:val="SourceCode"/>
      </w:pPr>
      <w:r>
        <w:t xml:space="preserve">                "That email is already in use.")];</w:t>
      </w:r>
    </w:p>
    <w:p w14:paraId="443BC011" w14:textId="77777777" w:rsidR="00507F6A" w:rsidRDefault="001E6300">
      <w:pPr>
        <w:pStyle w:val="SourceCode"/>
      </w:pPr>
      <w:r>
        <w:t xml:space="preserve">        }</w:t>
      </w:r>
    </w:p>
    <w:p w14:paraId="4344239E" w14:textId="77777777" w:rsidR="00507F6A" w:rsidRDefault="001E6300">
      <w:pPr>
        <w:pStyle w:val="SourceCode"/>
      </w:pPr>
      <w:r>
        <w:t xml:space="preserve">        return [500, DATABASE_FAILURE_JSON];</w:t>
      </w:r>
    </w:p>
    <w:p w14:paraId="28173D44" w14:textId="77777777" w:rsidR="00507F6A" w:rsidRDefault="001E6300">
      <w:pPr>
        <w:pStyle w:val="SourceCode"/>
      </w:pPr>
      <w:r>
        <w:t xml:space="preserve">    }</w:t>
      </w:r>
    </w:p>
    <w:p w14:paraId="1E961D84" w14:textId="77777777" w:rsidR="00507F6A" w:rsidRDefault="001E6300">
      <w:pPr>
        <w:pStyle w:val="SourceCode"/>
      </w:pPr>
      <w:r>
        <w:t>}</w:t>
      </w:r>
    </w:p>
    <w:p w14:paraId="7FF71330" w14:textId="77777777" w:rsidR="00507F6A" w:rsidRDefault="00507F6A">
      <w:pPr>
        <w:pStyle w:val="SourceCode"/>
      </w:pPr>
    </w:p>
    <w:p w14:paraId="44A80828" w14:textId="77777777" w:rsidR="00507F6A" w:rsidRDefault="001E6300">
      <w:pPr>
        <w:pStyle w:val="SourceCode"/>
      </w:pPr>
      <w:r>
        <w:t>// Remember, createServer calls this function once for every request. One</w:t>
      </w:r>
    </w:p>
    <w:p w14:paraId="7D4DB9C6" w14:textId="77777777" w:rsidR="00507F6A" w:rsidRDefault="001E6300">
      <w:pPr>
        <w:pStyle w:val="SourceCode"/>
      </w:pPr>
      <w:r>
        <w:t>// contact's path is the collection's path, a slash, and the id.</w:t>
      </w:r>
    </w:p>
    <w:p w14:paraId="29DCD991" w14:textId="77777777" w:rsidR="00507F6A" w:rsidRDefault="001E6300">
      <w:pPr>
        <w:pStyle w:val="SourceCode"/>
      </w:pPr>
      <w:r>
        <w:t>async function answerRequest(request: IncomingMessage,</w:t>
      </w:r>
    </w:p>
    <w:p w14:paraId="1893543D" w14:textId="77777777" w:rsidR="00507F6A" w:rsidRDefault="001E6300">
      <w:pPr>
        <w:pStyle w:val="SourceCode"/>
      </w:pPr>
      <w:r>
        <w:t xml:space="preserve">                             response: ServerResponse): Promise&lt;void&gt; {</w:t>
      </w:r>
    </w:p>
    <w:p w14:paraId="6713635A" w14:textId="77777777" w:rsidR="00507F6A" w:rsidRDefault="001E6300">
      <w:pPr>
        <w:pStyle w:val="SourceCode"/>
      </w:pPr>
      <w:r>
        <w:t xml:space="preserve">    const path = new URL(String(request.url), "https://127.0.0.1:8765")</w:t>
      </w:r>
    </w:p>
    <w:p w14:paraId="6DD76090" w14:textId="77777777" w:rsidR="00507F6A" w:rsidRDefault="001E6300">
      <w:pPr>
        <w:pStyle w:val="SourceCode"/>
      </w:pPr>
      <w:r>
        <w:t xml:space="preserve">        .pathname;</w:t>
      </w:r>
    </w:p>
    <w:p w14:paraId="7AA07197" w14:textId="77777777" w:rsidR="00507F6A" w:rsidRDefault="001E6300">
      <w:pPr>
        <w:pStyle w:val="SourceCode"/>
      </w:pPr>
      <w:r>
        <w:t xml:space="preserve">    const prefix = "/api/v1/contacts/";</w:t>
      </w:r>
    </w:p>
    <w:p w14:paraId="7832A2AA" w14:textId="77777777" w:rsidR="00507F6A" w:rsidRDefault="001E6300">
      <w:pPr>
        <w:pStyle w:val="SourceCode"/>
      </w:pPr>
      <w:r>
        <w:t xml:space="preserve">    const segment = path.substring(prefix.length);</w:t>
      </w:r>
    </w:p>
    <w:p w14:paraId="49975ADA" w14:textId="77777777" w:rsidR="00507F6A" w:rsidRDefault="001E6300">
      <w:pPr>
        <w:pStyle w:val="SourceCode"/>
      </w:pPr>
      <w:r>
        <w:t xml:space="preserve">    // The body arrives in pieces (Lesson 6.2). Remember, for await takes</w:t>
      </w:r>
    </w:p>
    <w:p w14:paraId="4E854A37" w14:textId="77777777" w:rsidR="00507F6A" w:rsidRDefault="001E6300">
      <w:pPr>
        <w:pStyle w:val="SourceCode"/>
      </w:pPr>
      <w:r>
        <w:t xml:space="preserve">    // each piece as it arrives (Lesson 3.13).</w:t>
      </w:r>
    </w:p>
    <w:p w14:paraId="6A7D04D5" w14:textId="77777777" w:rsidR="00507F6A" w:rsidRDefault="001E6300">
      <w:pPr>
        <w:pStyle w:val="SourceCode"/>
      </w:pPr>
      <w:r>
        <w:t xml:space="preserve">    const pieces: Buffer[] = [];</w:t>
      </w:r>
    </w:p>
    <w:p w14:paraId="592F4BF3" w14:textId="77777777" w:rsidR="00507F6A" w:rsidRDefault="001E6300">
      <w:pPr>
        <w:pStyle w:val="SourceCode"/>
      </w:pPr>
      <w:r>
        <w:t xml:space="preserve">    for await (const piece of request) {</w:t>
      </w:r>
    </w:p>
    <w:p w14:paraId="06818AB0" w14:textId="77777777" w:rsidR="00507F6A" w:rsidRDefault="001E6300">
      <w:pPr>
        <w:pStyle w:val="SourceCode"/>
      </w:pPr>
      <w:r>
        <w:t xml:space="preserve">        pieces.push(piece);</w:t>
      </w:r>
    </w:p>
    <w:p w14:paraId="32B23A82" w14:textId="77777777" w:rsidR="00507F6A" w:rsidRDefault="001E6300">
      <w:pPr>
        <w:pStyle w:val="SourceCode"/>
      </w:pPr>
      <w:r>
        <w:t xml:space="preserve">    }</w:t>
      </w:r>
    </w:p>
    <w:p w14:paraId="7A7B6C62" w14:textId="77777777" w:rsidR="00507F6A" w:rsidRDefault="001E6300">
      <w:pPr>
        <w:pStyle w:val="SourceCode"/>
      </w:pPr>
      <w:r>
        <w:t xml:space="preserve">    const body = Buffer.concat(pieces).toString("utf-8");</w:t>
      </w:r>
    </w:p>
    <w:p w14:paraId="6BF9DFAA" w14:textId="77777777" w:rsidR="00507F6A" w:rsidRDefault="001E6300">
      <w:pPr>
        <w:pStyle w:val="SourceCode"/>
      </w:pPr>
      <w:r>
        <w:t xml:space="preserve">    let status = 404;</w:t>
      </w:r>
    </w:p>
    <w:p w14:paraId="6C066488" w14:textId="77777777" w:rsidR="00507F6A" w:rsidRDefault="001E6300">
      <w:pPr>
        <w:pStyle w:val="SourceCode"/>
      </w:pPr>
      <w:r>
        <w:t xml:space="preserve">    let answer = problemBody("not_found", "no such path");</w:t>
      </w:r>
    </w:p>
    <w:p w14:paraId="4C4BA546" w14:textId="77777777" w:rsidR="00507F6A" w:rsidRDefault="001E6300">
      <w:pPr>
        <w:pStyle w:val="SourceCode"/>
      </w:pPr>
      <w:r>
        <w:t xml:space="preserve">    if (request.method === "PUT" &amp;&amp; path.startsWith(prefix) &amp;&amp;</w:t>
      </w:r>
    </w:p>
    <w:p w14:paraId="0D104F9D" w14:textId="77777777" w:rsidR="00507F6A" w:rsidRDefault="001E6300">
      <w:pPr>
        <w:pStyle w:val="SourceCode"/>
      </w:pPr>
      <w:r>
        <w:t xml:space="preserve">        segment !== "" &amp;&amp; segment.indexOf("/") === -1) {</w:t>
      </w:r>
    </w:p>
    <w:p w14:paraId="45CB0410" w14:textId="77777777" w:rsidR="00507F6A" w:rsidRDefault="001E6300">
      <w:pPr>
        <w:pStyle w:val="SourceCode"/>
      </w:pPr>
      <w:r>
        <w:t xml:space="preserve">        // Remember, decodeURIComponent decodes the segment; a broken</w:t>
      </w:r>
    </w:p>
    <w:p w14:paraId="1867C556" w14:textId="77777777" w:rsidR="00507F6A" w:rsidRDefault="001E6300">
      <w:pPr>
        <w:pStyle w:val="SourceCode"/>
      </w:pPr>
      <w:r>
        <w:t xml:space="preserve">        // escape such as %zz makes it throw, so that segment is no id.</w:t>
      </w:r>
    </w:p>
    <w:p w14:paraId="600A40D1" w14:textId="77777777" w:rsidR="00507F6A" w:rsidRDefault="001E6300">
      <w:pPr>
        <w:pStyle w:val="SourceCode"/>
      </w:pPr>
      <w:r>
        <w:t xml:space="preserve">        let idText = "";</w:t>
      </w:r>
    </w:p>
    <w:p w14:paraId="04658432" w14:textId="77777777" w:rsidR="00507F6A" w:rsidRDefault="001E6300">
      <w:pPr>
        <w:pStyle w:val="SourceCode"/>
      </w:pPr>
      <w:r>
        <w:t xml:space="preserve">        try {</w:t>
      </w:r>
    </w:p>
    <w:p w14:paraId="458D25B7" w14:textId="77777777" w:rsidR="00507F6A" w:rsidRDefault="001E6300">
      <w:pPr>
        <w:pStyle w:val="SourceCode"/>
      </w:pPr>
      <w:r>
        <w:t xml:space="preserve">            idText = decodeURIComponent(segment);</w:t>
      </w:r>
    </w:p>
    <w:p w14:paraId="52ECB61F" w14:textId="77777777" w:rsidR="00507F6A" w:rsidRDefault="001E6300">
      <w:pPr>
        <w:pStyle w:val="SourceCode"/>
      </w:pPr>
      <w:r>
        <w:t xml:space="preserve">        } catch (error: unknown) {</w:t>
      </w:r>
    </w:p>
    <w:p w14:paraId="5E139887" w14:textId="77777777" w:rsidR="00507F6A" w:rsidRDefault="001E6300">
      <w:pPr>
        <w:pStyle w:val="SourceCode"/>
      </w:pPr>
      <w:r>
        <w:t xml:space="preserve">            idText = "";</w:t>
      </w:r>
    </w:p>
    <w:p w14:paraId="30CF6802" w14:textId="77777777" w:rsidR="00507F6A" w:rsidRDefault="001E6300">
      <w:pPr>
        <w:pStyle w:val="SourceCode"/>
      </w:pPr>
      <w:r>
        <w:t xml:space="preserve">        }</w:t>
      </w:r>
    </w:p>
    <w:p w14:paraId="1FD5DCF6" w14:textId="77777777" w:rsidR="00507F6A" w:rsidRDefault="001E6300">
      <w:pPr>
        <w:pStyle w:val="SourceCode"/>
      </w:pPr>
      <w:r>
        <w:t xml:space="preserve">        [status, answer] = await replaceOne(idText, body);</w:t>
      </w:r>
    </w:p>
    <w:p w14:paraId="6A8A80BD" w14:textId="77777777" w:rsidR="00507F6A" w:rsidRDefault="001E6300">
      <w:pPr>
        <w:pStyle w:val="SourceCode"/>
      </w:pPr>
      <w:r>
        <w:t xml:space="preserve">    }</w:t>
      </w:r>
    </w:p>
    <w:p w14:paraId="5E79B56A" w14:textId="77777777" w:rsidR="00507F6A" w:rsidRDefault="001E6300">
      <w:pPr>
        <w:pStyle w:val="SourceCode"/>
      </w:pPr>
      <w:r>
        <w:t xml:space="preserve">    response.writeHead(status, { "Content-Type": JSON_TYPE });</w:t>
      </w:r>
    </w:p>
    <w:p w14:paraId="7E318CC7" w14:textId="77777777" w:rsidR="00507F6A" w:rsidRDefault="001E6300">
      <w:pPr>
        <w:pStyle w:val="SourceCode"/>
      </w:pPr>
      <w:r>
        <w:t xml:space="preserve">    response.end(answer);</w:t>
      </w:r>
    </w:p>
    <w:p w14:paraId="4DF2B65D" w14:textId="77777777" w:rsidR="00507F6A" w:rsidRDefault="001E6300">
      <w:pPr>
        <w:pStyle w:val="SourceCode"/>
      </w:pPr>
      <w:r>
        <w:t>}</w:t>
      </w:r>
    </w:p>
    <w:p w14:paraId="734AE23A" w14:textId="77777777" w:rsidR="00507F6A" w:rsidRDefault="00507F6A">
      <w:pPr>
        <w:pStyle w:val="SourceCode"/>
      </w:pPr>
    </w:p>
    <w:p w14:paraId="1AD5C01C" w14:textId="77777777" w:rsidR="00507F6A" w:rsidRDefault="001E6300">
      <w:pPr>
        <w:pStyle w:val="SourceCode"/>
      </w:pPr>
      <w:r>
        <w:t>// Remember, the server's certificate and its private key.</w:t>
      </w:r>
    </w:p>
    <w:p w14:paraId="1537C186" w14:textId="77777777" w:rsidR="00507F6A" w:rsidRDefault="001E6300">
      <w:pPr>
        <w:pStyle w:val="SourceCode"/>
      </w:pPr>
      <w:r>
        <w:t>const options = {</w:t>
      </w:r>
    </w:p>
    <w:p w14:paraId="1707F2DF" w14:textId="77777777" w:rsidR="00507F6A" w:rsidRDefault="001E6300">
      <w:pPr>
        <w:pStyle w:val="SourceCode"/>
      </w:pPr>
      <w:r>
        <w:t xml:space="preserve">    cert: readFileSync("certs/server.pem"),</w:t>
      </w:r>
    </w:p>
    <w:p w14:paraId="26FD098A" w14:textId="77777777" w:rsidR="00507F6A" w:rsidRDefault="001E6300">
      <w:pPr>
        <w:pStyle w:val="SourceCode"/>
      </w:pPr>
      <w:r>
        <w:t xml:space="preserve">    key: readFileSync("certs/server.key"),</w:t>
      </w:r>
    </w:p>
    <w:p w14:paraId="5463B345" w14:textId="77777777" w:rsidR="00507F6A" w:rsidRDefault="001E6300">
      <w:pPr>
        <w:pStyle w:val="SourceCode"/>
      </w:pPr>
      <w:r>
        <w:t>};</w:t>
      </w:r>
    </w:p>
    <w:p w14:paraId="0FE14A7E" w14:textId="77777777" w:rsidR="00507F6A" w:rsidRDefault="001E6300">
      <w:pPr>
        <w:pStyle w:val="SourceCode"/>
      </w:pPr>
      <w:r>
        <w:t>const server = createServer(options, answerRequest);</w:t>
      </w:r>
    </w:p>
    <w:p w14:paraId="50F370E1" w14:textId="77777777" w:rsidR="00507F6A" w:rsidRDefault="001E6300">
      <w:pPr>
        <w:pStyle w:val="SourceCode"/>
      </w:pPr>
      <w:r>
        <w:t>// Remember, listen opens 127.0.0.1:8765 only, then calls the function.</w:t>
      </w:r>
    </w:p>
    <w:p w14:paraId="263E4EEB" w14:textId="77777777" w:rsidR="00507F6A" w:rsidRDefault="001E6300">
      <w:pPr>
        <w:pStyle w:val="SourceCode"/>
        <w:keepNext/>
      </w:pPr>
      <w:r>
        <w:t>server.listen(8765, "127.0.0.1", () =&gt; {</w:t>
      </w:r>
    </w:p>
    <w:p w14:paraId="3F66456B" w14:textId="77777777" w:rsidR="00507F6A" w:rsidRDefault="001E6300">
      <w:pPr>
        <w:pStyle w:val="SourceCode"/>
        <w:keepNext/>
      </w:pPr>
      <w:r>
        <w:t xml:space="preserve">    console.log("Listening on https://127.0.0.1:8765");</w:t>
      </w:r>
    </w:p>
    <w:p w14:paraId="5181EE9D" w14:textId="77777777" w:rsidR="00507F6A" w:rsidRDefault="001E6300">
      <w:pPr>
        <w:pStyle w:val="SourceCode"/>
      </w:pPr>
      <w:r>
        <w:t>});</w:t>
      </w:r>
    </w:p>
    <w:p w14:paraId="00ABE796" w14:textId="77777777" w:rsidR="00507F6A" w:rsidRDefault="00507F6A">
      <w:pPr>
        <w:keepNext/>
      </w:pPr>
    </w:p>
    <w:p w14:paraId="5DE02435" w14:textId="77777777" w:rsidR="00507F6A" w:rsidRDefault="001E6300">
      <w:pPr>
        <w:pStyle w:val="Heading3"/>
      </w:pPr>
      <w:r>
        <w:t>typescript/src/basicClient.ts</w:t>
      </w:r>
    </w:p>
    <w:p w14:paraId="7AD9E05D" w14:textId="77777777" w:rsidR="00507F6A" w:rsidRDefault="001E6300">
      <w:pPr>
        <w:pStyle w:val="SourceCode"/>
        <w:keepNext/>
      </w:pPr>
      <w:r>
        <w:t>// Lesson 6.7 Basic: replace contact 3 with PUT, send the same PUT again,</w:t>
      </w:r>
    </w:p>
    <w:p w14:paraId="138156A9" w14:textId="77777777" w:rsidR="00507F6A" w:rsidRDefault="001E6300">
      <w:pPr>
        <w:pStyle w:val="SourceCode"/>
        <w:keepNext/>
      </w:pPr>
      <w:r>
        <w:t>// and check that the second answer is the same as the first.</w:t>
      </w:r>
    </w:p>
    <w:p w14:paraId="63E64312" w14:textId="77777777" w:rsidR="00507F6A" w:rsidRDefault="001E6300">
      <w:pPr>
        <w:pStyle w:val="SourceCode"/>
      </w:pPr>
      <w:r>
        <w:t>import { readFileSync } from "node:fs";</w:t>
      </w:r>
    </w:p>
    <w:p w14:paraId="13A7F3CA" w14:textId="77777777" w:rsidR="00507F6A" w:rsidRDefault="001E6300">
      <w:pPr>
        <w:pStyle w:val="SourceCode"/>
      </w:pPr>
      <w:r>
        <w:t>// Remember, undici's Agent makes the connections and trusts the course CA.</w:t>
      </w:r>
    </w:p>
    <w:p w14:paraId="2D405597" w14:textId="77777777" w:rsidR="00507F6A" w:rsidRDefault="001E6300">
      <w:pPr>
        <w:pStyle w:val="SourceCode"/>
      </w:pPr>
      <w:r>
        <w:t>import { Agent, fetch } from "undici";</w:t>
      </w:r>
    </w:p>
    <w:p w14:paraId="18204718" w14:textId="77777777" w:rsidR="00507F6A" w:rsidRDefault="00507F6A">
      <w:pPr>
        <w:pStyle w:val="SourceCode"/>
      </w:pPr>
    </w:p>
    <w:p w14:paraId="295410E7" w14:textId="77777777" w:rsidR="00507F6A" w:rsidRDefault="001E6300">
      <w:pPr>
        <w:pStyle w:val="SourceCode"/>
      </w:pPr>
      <w:r>
        <w:t>// Sends one PUT through the agent, prints the answer's status, content</w:t>
      </w:r>
    </w:p>
    <w:p w14:paraId="191935B4" w14:textId="77777777" w:rsidR="00507F6A" w:rsidRDefault="001E6300">
      <w:pPr>
        <w:pStyle w:val="SourceCode"/>
      </w:pPr>
      <w:r>
        <w:t>// type, and body, and returns the status and the body. A PUT carries the</w:t>
      </w:r>
    </w:p>
    <w:p w14:paraId="772DEE50" w14:textId="77777777" w:rsidR="00507F6A" w:rsidRDefault="001E6300">
      <w:pPr>
        <w:pStyle w:val="SourceCode"/>
      </w:pPr>
      <w:r>
        <w:t>// whole new contact as its body: fetch takes the method, the</w:t>
      </w:r>
    </w:p>
    <w:p w14:paraId="381C6E8C" w14:textId="77777777" w:rsidR="00507F6A" w:rsidRDefault="001E6300">
      <w:pPr>
        <w:pStyle w:val="SourceCode"/>
      </w:pPr>
      <w:r>
        <w:t>// Content-Type header, and the body. Remember, the signal gives up after</w:t>
      </w:r>
    </w:p>
    <w:p w14:paraId="35C9B186" w14:textId="77777777" w:rsidR="00507F6A" w:rsidRDefault="001E6300">
      <w:pPr>
        <w:pStyle w:val="SourceCode"/>
      </w:pPr>
      <w:r>
        <w:t>// 10 seconds.</w:t>
      </w:r>
    </w:p>
    <w:p w14:paraId="15AC3228" w14:textId="77777777" w:rsidR="00507F6A" w:rsidRDefault="001E6300">
      <w:pPr>
        <w:pStyle w:val="SourceCode"/>
      </w:pPr>
      <w:r>
        <w:t>async function sendPut(agent: Agent, body: string): Promise&lt;[number, string]&gt; {</w:t>
      </w:r>
    </w:p>
    <w:p w14:paraId="0A0CDF28" w14:textId="77777777" w:rsidR="00507F6A" w:rsidRDefault="001E6300">
      <w:pPr>
        <w:pStyle w:val="SourceCode"/>
      </w:pPr>
      <w:r>
        <w:t xml:space="preserve">    const response = await fetch("https://127.0.0.1:8765/api/v1/contacts/3", {</w:t>
      </w:r>
    </w:p>
    <w:p w14:paraId="2AD9C4F8" w14:textId="77777777" w:rsidR="00507F6A" w:rsidRDefault="001E6300">
      <w:pPr>
        <w:pStyle w:val="SourceCode"/>
      </w:pPr>
      <w:r>
        <w:t xml:space="preserve">        method: "PUT",</w:t>
      </w:r>
    </w:p>
    <w:p w14:paraId="7F6623D9" w14:textId="77777777" w:rsidR="00507F6A" w:rsidRDefault="001E6300">
      <w:pPr>
        <w:pStyle w:val="SourceCode"/>
      </w:pPr>
      <w:r>
        <w:t xml:space="preserve">        headers: { "Content-Type": "application/json" },</w:t>
      </w:r>
    </w:p>
    <w:p w14:paraId="0C7A4029" w14:textId="77777777" w:rsidR="00507F6A" w:rsidRDefault="001E6300">
      <w:pPr>
        <w:pStyle w:val="SourceCode"/>
      </w:pPr>
      <w:r>
        <w:t xml:space="preserve">        body: body,</w:t>
      </w:r>
    </w:p>
    <w:p w14:paraId="48FC0FFA" w14:textId="77777777" w:rsidR="00507F6A" w:rsidRDefault="001E6300">
      <w:pPr>
        <w:pStyle w:val="SourceCode"/>
      </w:pPr>
      <w:r>
        <w:t xml:space="preserve">        dispatcher: agent,</w:t>
      </w:r>
    </w:p>
    <w:p w14:paraId="08FDD4AC" w14:textId="77777777" w:rsidR="00507F6A" w:rsidRDefault="001E6300">
      <w:pPr>
        <w:pStyle w:val="SourceCode"/>
      </w:pPr>
      <w:r>
        <w:t xml:space="preserve">        signal: AbortSignal.timeout(10000),</w:t>
      </w:r>
    </w:p>
    <w:p w14:paraId="0CD47EB6" w14:textId="77777777" w:rsidR="00507F6A" w:rsidRDefault="001E6300">
      <w:pPr>
        <w:pStyle w:val="SourceCode"/>
      </w:pPr>
      <w:r>
        <w:t xml:space="preserve">    });</w:t>
      </w:r>
    </w:p>
    <w:p w14:paraId="4F0DD6BF" w14:textId="77777777" w:rsidR="00507F6A" w:rsidRDefault="001E6300">
      <w:pPr>
        <w:pStyle w:val="SourceCode"/>
      </w:pPr>
      <w:r>
        <w:t xml:space="preserve">    const answerBody = await response.text();</w:t>
      </w:r>
    </w:p>
    <w:p w14:paraId="60F433ED" w14:textId="77777777" w:rsidR="00507F6A" w:rsidRDefault="001E6300">
      <w:pPr>
        <w:pStyle w:val="SourceCode"/>
      </w:pPr>
      <w:r>
        <w:t xml:space="preserve">    console.log(`Status: ${response.status}`);</w:t>
      </w:r>
    </w:p>
    <w:p w14:paraId="1379036F" w14:textId="77777777" w:rsidR="00507F6A" w:rsidRDefault="001E6300">
      <w:pPr>
        <w:pStyle w:val="SourceCode"/>
      </w:pPr>
      <w:r>
        <w:t xml:space="preserve">    console.log(`Content-Type: ${response.headers.get("Content-Type")}`);</w:t>
      </w:r>
    </w:p>
    <w:p w14:paraId="2485883A" w14:textId="77777777" w:rsidR="00507F6A" w:rsidRDefault="001E6300">
      <w:pPr>
        <w:pStyle w:val="SourceCode"/>
      </w:pPr>
      <w:r>
        <w:t xml:space="preserve">    console.log(`Body: ${answerBody}`);</w:t>
      </w:r>
    </w:p>
    <w:p w14:paraId="31C7D6D0" w14:textId="77777777" w:rsidR="00507F6A" w:rsidRDefault="001E6300">
      <w:pPr>
        <w:pStyle w:val="SourceCode"/>
      </w:pPr>
      <w:r>
        <w:t xml:space="preserve">    return [response.status, answerBody];</w:t>
      </w:r>
    </w:p>
    <w:p w14:paraId="5A88B6D0" w14:textId="77777777" w:rsidR="00507F6A" w:rsidRDefault="001E6300">
      <w:pPr>
        <w:pStyle w:val="SourceCode"/>
      </w:pPr>
      <w:r>
        <w:t>}</w:t>
      </w:r>
    </w:p>
    <w:p w14:paraId="49DA2DD1" w14:textId="77777777" w:rsidR="00507F6A" w:rsidRDefault="00507F6A">
      <w:pPr>
        <w:pStyle w:val="SourceCode"/>
      </w:pPr>
    </w:p>
    <w:p w14:paraId="521C861D" w14:textId="77777777" w:rsidR="00507F6A" w:rsidRDefault="001E6300">
      <w:pPr>
        <w:pStyle w:val="SourceCode"/>
      </w:pPr>
      <w:r>
        <w:t>async function main(): Promise&lt;void&gt; {</w:t>
      </w:r>
    </w:p>
    <w:p w14:paraId="2B51E28C" w14:textId="77777777" w:rsidR="00507F6A" w:rsidRDefault="001E6300">
      <w:pPr>
        <w:pStyle w:val="SourceCode"/>
      </w:pPr>
      <w:r>
        <w:t xml:space="preserve">    // Remember, create the client once: the agent trusts only the course</w:t>
      </w:r>
    </w:p>
    <w:p w14:paraId="7F6CF0CB" w14:textId="77777777" w:rsidR="00507F6A" w:rsidRDefault="001E6300">
      <w:pPr>
        <w:pStyle w:val="SourceCode"/>
      </w:pPr>
      <w:r>
        <w:t xml:space="preserve">    // certificate authority.</w:t>
      </w:r>
    </w:p>
    <w:p w14:paraId="115E9715" w14:textId="77777777" w:rsidR="00507F6A" w:rsidRDefault="001E6300">
      <w:pPr>
        <w:pStyle w:val="SourceCode"/>
      </w:pPr>
      <w:r>
        <w:t xml:space="preserve">    const agent = new Agent({</w:t>
      </w:r>
    </w:p>
    <w:p w14:paraId="74D6B381" w14:textId="77777777" w:rsidR="00507F6A" w:rsidRDefault="001E6300">
      <w:pPr>
        <w:pStyle w:val="SourceCode"/>
      </w:pPr>
      <w:r>
        <w:t xml:space="preserve">        connect: { ca: readFileSync("certs/spa-ca.pem") },</w:t>
      </w:r>
    </w:p>
    <w:p w14:paraId="6BB14283" w14:textId="77777777" w:rsidR="00507F6A" w:rsidRDefault="001E6300">
      <w:pPr>
        <w:pStyle w:val="SourceCode"/>
      </w:pPr>
      <w:r>
        <w:t xml:space="preserve">    });</w:t>
      </w:r>
    </w:p>
    <w:p w14:paraId="0A51961A" w14:textId="77777777" w:rsidR="00507F6A" w:rsidRDefault="00507F6A">
      <w:pPr>
        <w:pStyle w:val="SourceCode"/>
      </w:pPr>
    </w:p>
    <w:p w14:paraId="76F81652" w14:textId="77777777" w:rsidR="00507F6A" w:rsidRDefault="001E6300">
      <w:pPr>
        <w:pStyle w:val="SourceCode"/>
      </w:pPr>
      <w:r>
        <w:t xml:space="preserve">    // The complete replacement for contact 3: every field, with a new</w:t>
      </w:r>
    </w:p>
    <w:p w14:paraId="267D2E71" w14:textId="77777777" w:rsidR="00507F6A" w:rsidRDefault="001E6300">
      <w:pPr>
        <w:pStyle w:val="SourceCode"/>
      </w:pPr>
      <w:r>
        <w:t xml:space="preserve">    // phone. Single quotes hold the double quotes the JSON needs.</w:t>
      </w:r>
    </w:p>
    <w:p w14:paraId="2B6B7932" w14:textId="77777777" w:rsidR="00507F6A" w:rsidRDefault="001E6300">
      <w:pPr>
        <w:pStyle w:val="SourceCode"/>
      </w:pPr>
      <w:r>
        <w:t xml:space="preserve">    const replacement = '{"name":"Alan Turing","email":"alan@example.com",' +</w:t>
      </w:r>
    </w:p>
    <w:p w14:paraId="55154C54" w14:textId="77777777" w:rsidR="00507F6A" w:rsidRDefault="001E6300">
      <w:pPr>
        <w:pStyle w:val="SourceCode"/>
      </w:pPr>
      <w:r>
        <w:t xml:space="preserve">        '"phone":"555-0199"}';</w:t>
      </w:r>
    </w:p>
    <w:p w14:paraId="2D1E1233" w14:textId="77777777" w:rsidR="00507F6A" w:rsidRDefault="00507F6A">
      <w:pPr>
        <w:pStyle w:val="SourceCode"/>
      </w:pPr>
    </w:p>
    <w:p w14:paraId="75AD06A4" w14:textId="77777777" w:rsidR="00507F6A" w:rsidRDefault="001E6300">
      <w:pPr>
        <w:pStyle w:val="SourceCode"/>
      </w:pPr>
      <w:r>
        <w:t xml:space="preserve">    // PUT the replacement: contact 3 becomes exactly what the body says.</w:t>
      </w:r>
    </w:p>
    <w:p w14:paraId="09E4B2CC" w14:textId="77777777" w:rsidR="00507F6A" w:rsidRDefault="001E6300">
      <w:pPr>
        <w:pStyle w:val="SourceCode"/>
      </w:pPr>
      <w:r>
        <w:t xml:space="preserve">    // Then PUT the same replacement again: PUT is idempotent, so the</w:t>
      </w:r>
    </w:p>
    <w:p w14:paraId="25AC0145" w14:textId="77777777" w:rsidR="00507F6A" w:rsidRDefault="001E6300">
      <w:pPr>
        <w:pStyle w:val="SourceCode"/>
      </w:pPr>
      <w:r>
        <w:t xml:space="preserve">    // second changes nothing. Remember, await waits for each Promise.</w:t>
      </w:r>
    </w:p>
    <w:p w14:paraId="52B980A4" w14:textId="77777777" w:rsidR="00507F6A" w:rsidRDefault="001E6300">
      <w:pPr>
        <w:pStyle w:val="SourceCode"/>
      </w:pPr>
      <w:r>
        <w:t xml:space="preserve">    const [replaceStatus, replaceBody] = await sendPut(agent, replacement);</w:t>
      </w:r>
    </w:p>
    <w:p w14:paraId="318905D8" w14:textId="77777777" w:rsidR="00507F6A" w:rsidRDefault="001E6300">
      <w:pPr>
        <w:pStyle w:val="SourceCode"/>
      </w:pPr>
      <w:r>
        <w:t xml:space="preserve">    const [repeatStatus, repeatBody] = await sendPut(agent, replacement);</w:t>
      </w:r>
    </w:p>
    <w:p w14:paraId="70B20961" w14:textId="77777777" w:rsidR="00507F6A" w:rsidRDefault="00507F6A">
      <w:pPr>
        <w:pStyle w:val="SourceCode"/>
      </w:pPr>
    </w:p>
    <w:p w14:paraId="791ECD3D" w14:textId="77777777" w:rsidR="00507F6A" w:rsidRDefault="001E6300">
      <w:pPr>
        <w:pStyle w:val="SourceCode"/>
      </w:pPr>
      <w:r>
        <w:t xml:space="preserve">    // The same status and the same body: the contact as stored is the same</w:t>
      </w:r>
    </w:p>
    <w:p w14:paraId="2DB498DE" w14:textId="77777777" w:rsidR="00507F6A" w:rsidRDefault="001E6300">
      <w:pPr>
        <w:pStyle w:val="SourceCode"/>
      </w:pPr>
      <w:r>
        <w:t xml:space="preserve">    // after two PUTs as after one.</w:t>
      </w:r>
    </w:p>
    <w:p w14:paraId="0459524C" w14:textId="77777777" w:rsidR="00507F6A" w:rsidRDefault="001E6300">
      <w:pPr>
        <w:pStyle w:val="SourceCode"/>
      </w:pPr>
      <w:r>
        <w:t xml:space="preserve">    if (repeatStatus === replaceStatus &amp;&amp; repeatBody === replaceBody) {</w:t>
      </w:r>
    </w:p>
    <w:p w14:paraId="71B6D252" w14:textId="77777777" w:rsidR="00507F6A" w:rsidRDefault="001E6300">
      <w:pPr>
        <w:pStyle w:val="SourceCode"/>
      </w:pPr>
      <w:r>
        <w:t xml:space="preserve">        console.log("Same answer both times: yes");</w:t>
      </w:r>
    </w:p>
    <w:p w14:paraId="0DAF9425" w14:textId="77777777" w:rsidR="00507F6A" w:rsidRDefault="001E6300">
      <w:pPr>
        <w:pStyle w:val="SourceCode"/>
      </w:pPr>
      <w:r>
        <w:t xml:space="preserve">    } else {</w:t>
      </w:r>
    </w:p>
    <w:p w14:paraId="23D308C3" w14:textId="77777777" w:rsidR="00507F6A" w:rsidRDefault="001E6300">
      <w:pPr>
        <w:pStyle w:val="SourceCode"/>
      </w:pPr>
      <w:r>
        <w:t xml:space="preserve">        console.log("Same answer both times: no");</w:t>
      </w:r>
    </w:p>
    <w:p w14:paraId="7203F8F4" w14:textId="77777777" w:rsidR="00507F6A" w:rsidRDefault="001E6300">
      <w:pPr>
        <w:pStyle w:val="SourceCode"/>
      </w:pPr>
      <w:r>
        <w:t xml:space="preserve">    }</w:t>
      </w:r>
    </w:p>
    <w:p w14:paraId="1D7299DC" w14:textId="77777777" w:rsidR="00507F6A" w:rsidRDefault="001E6300">
      <w:pPr>
        <w:pStyle w:val="SourceCode"/>
      </w:pPr>
      <w:r>
        <w:t xml:space="preserve">    // Remember, close ends the agent's open connection, so the program can</w:t>
      </w:r>
    </w:p>
    <w:p w14:paraId="50855214" w14:textId="77777777" w:rsidR="00507F6A" w:rsidRDefault="001E6300">
      <w:pPr>
        <w:pStyle w:val="SourceCode"/>
      </w:pPr>
      <w:r>
        <w:t xml:space="preserve">    // end.</w:t>
      </w:r>
    </w:p>
    <w:p w14:paraId="25AABC35" w14:textId="77777777" w:rsidR="00507F6A" w:rsidRDefault="001E6300">
      <w:pPr>
        <w:pStyle w:val="SourceCode"/>
        <w:keepNext/>
      </w:pPr>
      <w:r>
        <w:t xml:space="preserve">    await agent.close();</w:t>
      </w:r>
    </w:p>
    <w:p w14:paraId="22030929" w14:textId="77777777" w:rsidR="00507F6A" w:rsidRDefault="001E6300">
      <w:pPr>
        <w:pStyle w:val="SourceCode"/>
        <w:keepNext/>
      </w:pPr>
      <w:r>
        <w:t>}</w:t>
      </w:r>
    </w:p>
    <w:p w14:paraId="69831D71" w14:textId="77777777" w:rsidR="00507F6A" w:rsidRDefault="00507F6A">
      <w:pPr>
        <w:pStyle w:val="SourceCode"/>
        <w:keepNext/>
      </w:pPr>
    </w:p>
    <w:p w14:paraId="660D770D" w14:textId="77777777" w:rsidR="00507F6A" w:rsidRDefault="001E6300">
      <w:pPr>
        <w:pStyle w:val="SourceCode"/>
      </w:pPr>
      <w:r>
        <w:t>main();</w:t>
      </w:r>
    </w:p>
    <w:p w14:paraId="2D9D295B" w14:textId="77777777" w:rsidR="00507F6A" w:rsidRDefault="00507F6A">
      <w:pPr>
        <w:keepNext/>
      </w:pPr>
    </w:p>
    <w:p w14:paraId="014856AA" w14:textId="77777777" w:rsidR="00507F6A" w:rsidRDefault="001E6300">
      <w:pPr>
        <w:pStyle w:val="Heading3"/>
      </w:pPr>
      <w:r>
        <w:t>Windows PowerShell Basic Server Build and Run</w:t>
      </w:r>
    </w:p>
    <w:p w14:paraId="4F3159A0" w14:textId="77777777" w:rsidR="00507F6A" w:rsidRDefault="001E6300">
      <w:pPr>
        <w:keepNext/>
      </w:pPr>
      <w:r>
        <w:t>In Terminal 1, in the lesson-6.7 folder, after the Data Reset:</w:t>
      </w:r>
    </w:p>
    <w:p w14:paraId="33482CDD" w14:textId="77777777" w:rsidR="00507F6A" w:rsidRDefault="00507F6A">
      <w:pPr>
        <w:keepNext/>
      </w:pPr>
    </w:p>
    <w:p w14:paraId="72EDE223" w14:textId="77777777" w:rsidR="00507F6A" w:rsidRDefault="001E6300">
      <w:pPr>
        <w:pStyle w:val="CommandBlock"/>
        <w:keepNext/>
      </w:pPr>
      <w:r>
        <w:t>npm --prefix .\typescript run check</w:t>
      </w:r>
    </w:p>
    <w:p w14:paraId="2B096056" w14:textId="77777777" w:rsidR="00507F6A" w:rsidRDefault="001E6300">
      <w:pPr>
        <w:pStyle w:val="CommandBlock"/>
        <w:keepNext/>
      </w:pPr>
      <w:r>
        <w:t>npm --prefix .\typescript run build</w:t>
      </w:r>
    </w:p>
    <w:p w14:paraId="21C19464" w14:textId="77777777" w:rsidR="00507F6A" w:rsidRDefault="001E6300">
      <w:pPr>
        <w:pStyle w:val="CommandBlock"/>
      </w:pPr>
      <w:r>
        <w:t>node .\typescript\dist\basicServer.js</w:t>
      </w:r>
    </w:p>
    <w:p w14:paraId="1A668F4E" w14:textId="77777777" w:rsidR="00507F6A" w:rsidRDefault="00507F6A">
      <w:pPr>
        <w:keepNext/>
      </w:pPr>
    </w:p>
    <w:p w14:paraId="6B94680B" w14:textId="77777777" w:rsidR="00507F6A" w:rsidRDefault="001E6300">
      <w:r>
        <w:t>The server prints its Listening line and waits. Leave it running.</w:t>
      </w:r>
    </w:p>
    <w:p w14:paraId="37685D7E" w14:textId="77777777" w:rsidR="00507F6A" w:rsidRDefault="00507F6A">
      <w:pPr>
        <w:keepNext/>
      </w:pPr>
    </w:p>
    <w:p w14:paraId="39D7690A" w14:textId="77777777" w:rsidR="00507F6A" w:rsidRDefault="001E6300">
      <w:pPr>
        <w:pStyle w:val="Heading3"/>
      </w:pPr>
      <w:r>
        <w:t>Windows PowerShell Basic Client Build and Run</w:t>
      </w:r>
    </w:p>
    <w:p w14:paraId="17E57C4D" w14:textId="77777777" w:rsidR="00507F6A" w:rsidRDefault="001E6300">
      <w:pPr>
        <w:keepNext/>
      </w:pPr>
      <w:r>
        <w:t>In Terminal 2, in the lesson-6.7 folder:</w:t>
      </w:r>
    </w:p>
    <w:p w14:paraId="59DE5D61" w14:textId="77777777" w:rsidR="00507F6A" w:rsidRDefault="00507F6A">
      <w:pPr>
        <w:keepNext/>
      </w:pPr>
    </w:p>
    <w:p w14:paraId="42B1300C" w14:textId="77777777" w:rsidR="00507F6A" w:rsidRDefault="001E6300">
      <w:pPr>
        <w:pStyle w:val="CommandBlock"/>
      </w:pPr>
      <w:r>
        <w:t>node .\typescript\dist\basicClient.js</w:t>
      </w:r>
    </w:p>
    <w:p w14:paraId="228D2616" w14:textId="77777777" w:rsidR="00507F6A" w:rsidRDefault="00507F6A">
      <w:pPr>
        <w:keepNext/>
      </w:pPr>
    </w:p>
    <w:p w14:paraId="1BFAD8C9" w14:textId="77777777" w:rsidR="00507F6A" w:rsidRDefault="001E6300">
      <w:r>
        <w:t>Then press Ctrl+C in Terminal 1 to stop the server.</w:t>
      </w:r>
    </w:p>
    <w:p w14:paraId="015B52BE" w14:textId="77777777" w:rsidR="00507F6A" w:rsidRDefault="00507F6A">
      <w:pPr>
        <w:keepNext/>
      </w:pPr>
    </w:p>
    <w:p w14:paraId="2781ED96" w14:textId="77777777" w:rsidR="00507F6A" w:rsidRDefault="001E6300">
      <w:pPr>
        <w:pStyle w:val="Heading3"/>
      </w:pPr>
      <w:r>
        <w:t>Linux or macOS Basic Build and Run</w:t>
      </w:r>
    </w:p>
    <w:p w14:paraId="3E844D90" w14:textId="77777777" w:rsidR="00507F6A" w:rsidRDefault="001E6300">
      <w:pPr>
        <w:keepNext/>
      </w:pPr>
      <w:r>
        <w:t>In Terminal 1, then in Terminal 2:</w:t>
      </w:r>
    </w:p>
    <w:p w14:paraId="74A069E2" w14:textId="77777777" w:rsidR="00507F6A" w:rsidRDefault="00507F6A">
      <w:pPr>
        <w:keepNext/>
      </w:pPr>
    </w:p>
    <w:p w14:paraId="490B0015" w14:textId="77777777" w:rsidR="00507F6A" w:rsidRDefault="001E6300">
      <w:pPr>
        <w:pStyle w:val="CommandBlock"/>
        <w:keepNext/>
      </w:pPr>
      <w:r>
        <w:t>npm --prefix ./typescript run check</w:t>
      </w:r>
    </w:p>
    <w:p w14:paraId="460EFE92" w14:textId="77777777" w:rsidR="00507F6A" w:rsidRDefault="001E6300">
      <w:pPr>
        <w:pStyle w:val="CommandBlock"/>
        <w:keepNext/>
      </w:pPr>
      <w:r>
        <w:t>npm --prefix ./typescript run build</w:t>
      </w:r>
    </w:p>
    <w:p w14:paraId="4848F1D1" w14:textId="77777777" w:rsidR="00507F6A" w:rsidRDefault="001E6300">
      <w:pPr>
        <w:pStyle w:val="CommandBlock"/>
      </w:pPr>
      <w:r>
        <w:t>node ./typescript/dist/basicServer.js</w:t>
      </w:r>
    </w:p>
    <w:p w14:paraId="3171C368" w14:textId="77777777" w:rsidR="00507F6A" w:rsidRDefault="00507F6A">
      <w:pPr>
        <w:keepNext/>
      </w:pPr>
    </w:p>
    <w:p w14:paraId="74623682" w14:textId="77777777" w:rsidR="00507F6A" w:rsidRDefault="001E6300">
      <w:pPr>
        <w:pStyle w:val="CommandBlock"/>
      </w:pPr>
      <w:r>
        <w:t>node ./typescript/dist/basicClient.js</w:t>
      </w:r>
    </w:p>
    <w:p w14:paraId="76D20F3C" w14:textId="77777777" w:rsidR="00507F6A" w:rsidRDefault="00507F6A">
      <w:pPr>
        <w:keepNext/>
      </w:pPr>
    </w:p>
    <w:p w14:paraId="739F744B" w14:textId="77777777" w:rsidR="00507F6A" w:rsidRDefault="001E6300">
      <w:pPr>
        <w:pStyle w:val="Heading3"/>
      </w:pPr>
      <w:r>
        <w:t>Check Your Results</w:t>
      </w:r>
    </w:p>
    <w:p w14:paraId="473D590E" w14:textId="77777777" w:rsidR="00507F6A" w:rsidRDefault="001E6300">
      <w:r>
        <w:t>Terminal 2 must show the client lines of the Required Clean-Run Output, and Terminal 1 only its Listening line.</w:t>
      </w:r>
    </w:p>
    <w:p w14:paraId="178E5903" w14:textId="77777777" w:rsidR="00507F6A" w:rsidRDefault="00507F6A">
      <w:pPr>
        <w:keepNext/>
      </w:pPr>
    </w:p>
    <w:p w14:paraId="4AF98348" w14:textId="77777777" w:rsidR="00507F6A" w:rsidRDefault="00507F6A">
      <w:pPr>
        <w:keepNext/>
      </w:pPr>
    </w:p>
    <w:p w14:paraId="612E4E06" w14:textId="77777777" w:rsidR="00507F6A" w:rsidRDefault="001E6300">
      <w:pPr>
        <w:pStyle w:val="Heading2"/>
      </w:pPr>
      <w:r>
        <w:t>Production-Minded Implementation</w:t>
      </w:r>
    </w:p>
    <w:p w14:paraId="48743976" w14:textId="77777777" w:rsidR="00507F6A" w:rsidRDefault="001E6300">
      <w:r>
        <w:t>The Production-Minded server is Lesson 6.6's, with one more route, PUT /api/v1/contacts/{id}, answered by handle_replace_contact in the frozen handler shape. The contact store is Lesson 6.6's, unchanged, with replace_contact added at the end. The client keeps Lesson 6.4's functions unchanged and sends the replacement twice. Read replace_contact at the end of contact_store first, then handle_replace_contact, then the client's main.</w:t>
      </w:r>
    </w:p>
    <w:p w14:paraId="2DCD3252" w14:textId="77777777" w:rsidR="00507F6A" w:rsidRDefault="00507F6A">
      <w:pPr>
        <w:keepNext/>
      </w:pPr>
    </w:p>
    <w:p w14:paraId="34102E16" w14:textId="77777777" w:rsidR="00507F6A" w:rsidRDefault="001E6300">
      <w:pPr>
        <w:pStyle w:val="Heading3"/>
      </w:pPr>
      <w:r>
        <w:t>typescript/src/contactStore.ts</w:t>
      </w:r>
    </w:p>
    <w:p w14:paraId="6BC4C19B" w14:textId="77777777" w:rsidR="00507F6A" w:rsidRDefault="001E6300">
      <w:pPr>
        <w:pStyle w:val="SourceCode"/>
        <w:keepNext/>
      </w:pPr>
      <w:r>
        <w:t>// Lessons 6.5, 6.6, and 6.7: the contact store, between the server and</w:t>
      </w:r>
    </w:p>
    <w:p w14:paraId="76443950" w14:textId="77777777" w:rsidR="00507F6A" w:rsidRDefault="001E6300">
      <w:pPr>
        <w:pStyle w:val="SourceCode"/>
        <w:keepNext/>
      </w:pPr>
      <w:r>
        <w:t>// your Chapter 5 contacts module. Its functions never print: each returns</w:t>
      </w:r>
    </w:p>
    <w:p w14:paraId="3257A262" w14:textId="77777777" w:rsidR="00507F6A" w:rsidRDefault="001E6300">
      <w:pPr>
        <w:pStyle w:val="SourceCode"/>
      </w:pPr>
      <w:r>
        <w:t>// a status, the problem only it knows, and what it read, as a tuple; the</w:t>
      </w:r>
    </w:p>
    <w:p w14:paraId="66FD47DD" w14:textId="77777777" w:rsidR="00507F6A" w:rsidRDefault="001E6300">
      <w:pPr>
        <w:pStyle w:val="SourceCode"/>
      </w:pPr>
      <w:r>
        <w:t>// server decides how to answer. Remember, export lets another file import</w:t>
      </w:r>
    </w:p>
    <w:p w14:paraId="1DBAE751" w14:textId="77777777" w:rsidR="00507F6A" w:rsidRDefault="001E6300">
      <w:pPr>
        <w:pStyle w:val="SourceCode"/>
      </w:pPr>
      <w:r>
        <w:t>// a function, import * as names a whole module, import type a type only.</w:t>
      </w:r>
    </w:p>
    <w:p w14:paraId="2648D5D6" w14:textId="77777777" w:rsidR="00507F6A" w:rsidRDefault="001E6300">
      <w:pPr>
        <w:pStyle w:val="SourceCode"/>
      </w:pPr>
      <w:r>
        <w:t>import type { Connection, ResultSetHeader } from "mysql2/promise";</w:t>
      </w:r>
    </w:p>
    <w:p w14:paraId="53402A30" w14:textId="77777777" w:rsidR="00507F6A" w:rsidRDefault="001E6300">
      <w:pPr>
        <w:pStyle w:val="SourceCode"/>
      </w:pPr>
      <w:r>
        <w:t>import * as contacts from "./contacts.js";</w:t>
      </w:r>
    </w:p>
    <w:p w14:paraId="5F9F5D29" w14:textId="77777777" w:rsidR="00507F6A" w:rsidRDefault="001E6300">
      <w:pPr>
        <w:pStyle w:val="SourceCode"/>
      </w:pPr>
      <w:r>
        <w:t>import { Contact, ContactStatus } from "./contacts.js";</w:t>
      </w:r>
    </w:p>
    <w:p w14:paraId="7FC5D30B" w14:textId="77777777" w:rsidR="00507F6A" w:rsidRDefault="00507F6A">
      <w:pPr>
        <w:pStyle w:val="SourceCode"/>
      </w:pPr>
    </w:p>
    <w:p w14:paraId="633E5570" w14:textId="77777777" w:rsidR="00507F6A" w:rsidRDefault="001E6300">
      <w:pPr>
        <w:pStyle w:val="SourceCode"/>
      </w:pPr>
      <w:r>
        <w:t>// Opens one database connection for one request, with the password from</w:t>
      </w:r>
    </w:p>
    <w:p w14:paraId="6960A10C" w14:textId="77777777" w:rsidR="00507F6A" w:rsidRDefault="001E6300">
      <w:pPr>
        <w:pStyle w:val="SourceCode"/>
      </w:pPr>
      <w:r>
        <w:t>// SPA_DB_PASSWORD. The connection is null when the status is not Success.</w:t>
      </w:r>
    </w:p>
    <w:p w14:paraId="3B0F30C3" w14:textId="77777777" w:rsidR="00507F6A" w:rsidRDefault="001E6300">
      <w:pPr>
        <w:pStyle w:val="SourceCode"/>
      </w:pPr>
      <w:r>
        <w:t>export async function openConnection():</w:t>
      </w:r>
    </w:p>
    <w:p w14:paraId="50CE75CA" w14:textId="77777777" w:rsidR="00507F6A" w:rsidRDefault="001E6300">
      <w:pPr>
        <w:pStyle w:val="SourceCode"/>
      </w:pPr>
      <w:r>
        <w:t xml:space="preserve">    Promise&lt;[ContactStatus, string, Connection | null]&gt; {</w:t>
      </w:r>
    </w:p>
    <w:p w14:paraId="1B89B521" w14:textId="77777777" w:rsidR="00507F6A" w:rsidRDefault="001E6300">
      <w:pPr>
        <w:pStyle w:val="SourceCode"/>
      </w:pPr>
      <w:r>
        <w:t xml:space="preserve">    // An unset variable is undefined, so it becomes "", which the database</w:t>
      </w:r>
    </w:p>
    <w:p w14:paraId="0CF6784D" w14:textId="77777777" w:rsidR="00507F6A" w:rsidRDefault="001E6300">
      <w:pPr>
        <w:pStyle w:val="SourceCode"/>
      </w:pPr>
      <w:r>
        <w:t xml:space="preserve">    // refuses (1045).</w:t>
      </w:r>
    </w:p>
    <w:p w14:paraId="6671D61F" w14:textId="77777777" w:rsidR="00507F6A" w:rsidRDefault="001E6300">
      <w:pPr>
        <w:pStyle w:val="SourceCode"/>
      </w:pPr>
      <w:r>
        <w:t xml:space="preserve">    let password: string | undefined = process.env["SPA_DB_PASSWORD"];</w:t>
      </w:r>
    </w:p>
    <w:p w14:paraId="38304D49" w14:textId="77777777" w:rsidR="00507F6A" w:rsidRDefault="001E6300">
      <w:pPr>
        <w:pStyle w:val="SourceCode"/>
      </w:pPr>
      <w:r>
        <w:t xml:space="preserve">    if (password === undefined) {</w:t>
      </w:r>
    </w:p>
    <w:p w14:paraId="3011C42F" w14:textId="77777777" w:rsidR="00507F6A" w:rsidRDefault="001E6300">
      <w:pPr>
        <w:pStyle w:val="SourceCode"/>
      </w:pPr>
      <w:r>
        <w:t xml:space="preserve">        password = "";</w:t>
      </w:r>
    </w:p>
    <w:p w14:paraId="34A010AC" w14:textId="77777777" w:rsidR="00507F6A" w:rsidRDefault="001E6300">
      <w:pPr>
        <w:pStyle w:val="SourceCode"/>
      </w:pPr>
      <w:r>
        <w:t xml:space="preserve">    }</w:t>
      </w:r>
    </w:p>
    <w:p w14:paraId="7BAC68E7" w14:textId="77777777" w:rsidR="00507F6A" w:rsidRDefault="001E6300">
      <w:pPr>
        <w:pStyle w:val="SourceCode"/>
      </w:pPr>
      <w:r>
        <w:t xml:space="preserve">    try {</w:t>
      </w:r>
    </w:p>
    <w:p w14:paraId="20415EA1" w14:textId="77777777" w:rsidR="00507F6A" w:rsidRDefault="001E6300">
      <w:pPr>
        <w:pStyle w:val="SourceCode"/>
      </w:pPr>
      <w:r>
        <w:t xml:space="preserve">        const connection = await contacts.connectDatabase(password);</w:t>
      </w:r>
    </w:p>
    <w:p w14:paraId="06D811F2" w14:textId="77777777" w:rsidR="00507F6A" w:rsidRDefault="001E6300">
      <w:pPr>
        <w:pStyle w:val="SourceCode"/>
      </w:pPr>
      <w:r>
        <w:t xml:space="preserve">        return [ContactStatus.Success, "", connection];</w:t>
      </w:r>
    </w:p>
    <w:p w14:paraId="2A352105" w14:textId="77777777" w:rsidR="00507F6A" w:rsidRDefault="001E6300">
      <w:pPr>
        <w:pStyle w:val="SourceCode"/>
      </w:pPr>
      <w:r>
        <w:t xml:space="preserve">    } catch (error: unknown) {</w:t>
      </w:r>
    </w:p>
    <w:p w14:paraId="534087D2" w14:textId="77777777" w:rsidR="00507F6A" w:rsidRDefault="001E6300">
      <w:pPr>
        <w:pStyle w:val="SourceCode"/>
      </w:pPr>
      <w:r>
        <w:t xml:space="preserve">        // Remember, handleDatabaseError logs a database failure in</w:t>
      </w:r>
    </w:p>
    <w:p w14:paraId="6DA7564F" w14:textId="77777777" w:rsidR="00507F6A" w:rsidRDefault="001E6300">
      <w:pPr>
        <w:pStyle w:val="SourceCode"/>
      </w:pPr>
      <w:r>
        <w:t xml:space="preserve">        // contacts.log and gives the user's words, never the server's.</w:t>
      </w:r>
    </w:p>
    <w:p w14:paraId="47A6F86E" w14:textId="77777777" w:rsidR="00507F6A" w:rsidRDefault="001E6300">
      <w:pPr>
        <w:pStyle w:val="SourceCode"/>
      </w:pPr>
      <w:r>
        <w:t xml:space="preserve">        const [status, problem] =</w:t>
      </w:r>
    </w:p>
    <w:p w14:paraId="6B9564CE" w14:textId="77777777" w:rsidR="00507F6A" w:rsidRDefault="001E6300">
      <w:pPr>
        <w:pStyle w:val="SourceCode"/>
      </w:pPr>
      <w:r>
        <w:t xml:space="preserve">            contacts.handleDatabaseError("connect", error);</w:t>
      </w:r>
    </w:p>
    <w:p w14:paraId="5D4932AA" w14:textId="77777777" w:rsidR="00507F6A" w:rsidRDefault="001E6300">
      <w:pPr>
        <w:pStyle w:val="SourceCode"/>
      </w:pPr>
      <w:r>
        <w:t xml:space="preserve">        return [status, problem, null];</w:t>
      </w:r>
    </w:p>
    <w:p w14:paraId="5C29791A" w14:textId="77777777" w:rsidR="00507F6A" w:rsidRDefault="001E6300">
      <w:pPr>
        <w:pStyle w:val="SourceCode"/>
      </w:pPr>
      <w:r>
        <w:t xml:space="preserve">    }</w:t>
      </w:r>
    </w:p>
    <w:p w14:paraId="3E17B004" w14:textId="77777777" w:rsidR="00507F6A" w:rsidRDefault="001E6300">
      <w:pPr>
        <w:pStyle w:val="SourceCode"/>
      </w:pPr>
      <w:r>
        <w:t>}</w:t>
      </w:r>
    </w:p>
    <w:p w14:paraId="2DC84D90" w14:textId="77777777" w:rsidR="00507F6A" w:rsidRDefault="00507F6A">
      <w:pPr>
        <w:pStyle w:val="SourceCode"/>
      </w:pPr>
    </w:p>
    <w:p w14:paraId="78546B6B" w14:textId="77777777" w:rsidR="00507F6A" w:rsidRDefault="001E6300">
      <w:pPr>
        <w:pStyle w:val="SourceCode"/>
      </w:pPr>
      <w:r>
        <w:t>// Closes a connection openConnection opened. destroy closes it at once and</w:t>
      </w:r>
    </w:p>
    <w:p w14:paraId="59A9ED78" w14:textId="77777777" w:rsidR="00507F6A" w:rsidRDefault="001E6300">
      <w:pPr>
        <w:pStyle w:val="SourceCode"/>
      </w:pPr>
      <w:r>
        <w:t>// never fails, so a connection MySQL already dropped cannot throw here and</w:t>
      </w:r>
    </w:p>
    <w:p w14:paraId="6707E956" w14:textId="77777777" w:rsidR="00507F6A" w:rsidRDefault="001E6300">
      <w:pPr>
        <w:pStyle w:val="SourceCode"/>
      </w:pPr>
      <w:r>
        <w:t>// stop the server. (end would wait for the server to agree, and reject if</w:t>
      </w:r>
    </w:p>
    <w:p w14:paraId="358F72CB" w14:textId="77777777" w:rsidR="00507F6A" w:rsidRDefault="001E6300">
      <w:pPr>
        <w:pStyle w:val="SourceCode"/>
      </w:pPr>
      <w:r>
        <w:t>// the connection was already gone.)</w:t>
      </w:r>
    </w:p>
    <w:p w14:paraId="5B339476" w14:textId="77777777" w:rsidR="00507F6A" w:rsidRDefault="001E6300">
      <w:pPr>
        <w:pStyle w:val="SourceCode"/>
      </w:pPr>
      <w:r>
        <w:t>export function closeConnection(connection: Connection): void {</w:t>
      </w:r>
    </w:p>
    <w:p w14:paraId="64D34DFA" w14:textId="77777777" w:rsidR="00507F6A" w:rsidRDefault="001E6300">
      <w:pPr>
        <w:pStyle w:val="SourceCode"/>
      </w:pPr>
      <w:r>
        <w:t xml:space="preserve">    connection.destroy();</w:t>
      </w:r>
    </w:p>
    <w:p w14:paraId="19636B3B" w14:textId="77777777" w:rsidR="00507F6A" w:rsidRDefault="001E6300">
      <w:pPr>
        <w:pStyle w:val="SourceCode"/>
      </w:pPr>
      <w:r>
        <w:t>}</w:t>
      </w:r>
    </w:p>
    <w:p w14:paraId="16157022" w14:textId="77777777" w:rsidR="00507F6A" w:rsidRDefault="00507F6A">
      <w:pPr>
        <w:pStyle w:val="SourceCode"/>
      </w:pPr>
    </w:p>
    <w:p w14:paraId="4F7B7695" w14:textId="77777777" w:rsidR="00507F6A" w:rsidRDefault="001E6300">
      <w:pPr>
        <w:pStyle w:val="SourceCode"/>
      </w:pPr>
      <w:r>
        <w:t>// Reads one contact: Success and the contact, NotFound with the id as the</w:t>
      </w:r>
    </w:p>
    <w:p w14:paraId="4E810EBD" w14:textId="77777777" w:rsidR="00507F6A" w:rsidRDefault="001E6300">
      <w:pPr>
        <w:pStyle w:val="SourceCode"/>
      </w:pPr>
      <w:r>
        <w:t>// problem, or the status of a failed query.</w:t>
      </w:r>
    </w:p>
    <w:p w14:paraId="481F55FB" w14:textId="77777777" w:rsidR="00507F6A" w:rsidRDefault="001E6300">
      <w:pPr>
        <w:pStyle w:val="SourceCode"/>
      </w:pPr>
      <w:r>
        <w:t>export async function getContactRecord(connection: Connection,</w:t>
      </w:r>
    </w:p>
    <w:p w14:paraId="7532588B" w14:textId="77777777" w:rsidR="00507F6A" w:rsidRDefault="001E6300">
      <w:pPr>
        <w:pStyle w:val="SourceCode"/>
      </w:pPr>
      <w:r>
        <w:t xml:space="preserve">                                       contactId: number):</w:t>
      </w:r>
    </w:p>
    <w:p w14:paraId="277BCEF3" w14:textId="77777777" w:rsidR="00507F6A" w:rsidRDefault="001E6300">
      <w:pPr>
        <w:pStyle w:val="SourceCode"/>
      </w:pPr>
      <w:r>
        <w:t xml:space="preserve">    Promise&lt;[ContactStatus, string, Contact | null]&gt; {</w:t>
      </w:r>
    </w:p>
    <w:p w14:paraId="53BEFCE5" w14:textId="77777777" w:rsidR="00507F6A" w:rsidRDefault="001E6300">
      <w:pPr>
        <w:pStyle w:val="SourceCode"/>
      </w:pPr>
      <w:r>
        <w:t xml:space="preserve">    try {</w:t>
      </w:r>
    </w:p>
    <w:p w14:paraId="60F8B501" w14:textId="77777777" w:rsidR="00507F6A" w:rsidRDefault="001E6300">
      <w:pPr>
        <w:pStyle w:val="SourceCode"/>
      </w:pPr>
      <w:r>
        <w:t xml:space="preserve">        // Remember, getContact returns null when no contact has the id.</w:t>
      </w:r>
    </w:p>
    <w:p w14:paraId="4044E312" w14:textId="77777777" w:rsidR="00507F6A" w:rsidRDefault="001E6300">
      <w:pPr>
        <w:pStyle w:val="SourceCode"/>
      </w:pPr>
      <w:r>
        <w:t xml:space="preserve">        const contact = await contacts.getContact(connection, contactId);</w:t>
      </w:r>
    </w:p>
    <w:p w14:paraId="2DC7FF1C" w14:textId="77777777" w:rsidR="00507F6A" w:rsidRDefault="001E6300">
      <w:pPr>
        <w:pStyle w:val="SourceCode"/>
      </w:pPr>
      <w:r>
        <w:t xml:space="preserve">        if (contact === null) {</w:t>
      </w:r>
    </w:p>
    <w:p w14:paraId="6C929948" w14:textId="77777777" w:rsidR="00507F6A" w:rsidRDefault="001E6300">
      <w:pPr>
        <w:pStyle w:val="SourceCode"/>
      </w:pPr>
      <w:r>
        <w:t xml:space="preserve">            return [ContactStatus.NotFound, String(contactId), null];</w:t>
      </w:r>
    </w:p>
    <w:p w14:paraId="4F0F3D44" w14:textId="77777777" w:rsidR="00507F6A" w:rsidRDefault="001E6300">
      <w:pPr>
        <w:pStyle w:val="SourceCode"/>
      </w:pPr>
      <w:r>
        <w:t xml:space="preserve">        }</w:t>
      </w:r>
    </w:p>
    <w:p w14:paraId="16AE38F1" w14:textId="77777777" w:rsidR="00507F6A" w:rsidRDefault="001E6300">
      <w:pPr>
        <w:pStyle w:val="SourceCode"/>
      </w:pPr>
      <w:r>
        <w:t xml:space="preserve">        return [ContactStatus.Success, "", contact];</w:t>
      </w:r>
    </w:p>
    <w:p w14:paraId="34CB23DC" w14:textId="77777777" w:rsidR="00507F6A" w:rsidRDefault="001E6300">
      <w:pPr>
        <w:pStyle w:val="SourceCode"/>
      </w:pPr>
      <w:r>
        <w:t xml:space="preserve">    } catch (error: unknown) {</w:t>
      </w:r>
    </w:p>
    <w:p w14:paraId="702B6C23" w14:textId="77777777" w:rsidR="00507F6A" w:rsidRDefault="001E6300">
      <w:pPr>
        <w:pStyle w:val="SourceCode"/>
      </w:pPr>
      <w:r>
        <w:t xml:space="preserve">        const [status, problem] = contacts.handleDatabaseError("show", error);</w:t>
      </w:r>
    </w:p>
    <w:p w14:paraId="4CE063EA" w14:textId="77777777" w:rsidR="00507F6A" w:rsidRDefault="001E6300">
      <w:pPr>
        <w:pStyle w:val="SourceCode"/>
      </w:pPr>
      <w:r>
        <w:t xml:space="preserve">        return [status, problem, null];</w:t>
      </w:r>
    </w:p>
    <w:p w14:paraId="5765E2BF" w14:textId="77777777" w:rsidR="00507F6A" w:rsidRDefault="001E6300">
      <w:pPr>
        <w:pStyle w:val="SourceCode"/>
      </w:pPr>
      <w:r>
        <w:t xml:space="preserve">    }</w:t>
      </w:r>
    </w:p>
    <w:p w14:paraId="7AB891F3" w14:textId="77777777" w:rsidR="00507F6A" w:rsidRDefault="001E6300">
      <w:pPr>
        <w:pStyle w:val="SourceCode"/>
      </w:pPr>
      <w:r>
        <w:t>}</w:t>
      </w:r>
    </w:p>
    <w:p w14:paraId="15C40BF2" w14:textId="77777777" w:rsidR="00507F6A" w:rsidRDefault="00507F6A">
      <w:pPr>
        <w:pStyle w:val="SourceCode"/>
      </w:pPr>
    </w:p>
    <w:p w14:paraId="1D0AEF59" w14:textId="77777777" w:rsidR="00507F6A" w:rsidRDefault="001E6300">
      <w:pPr>
        <w:pStyle w:val="SourceCode"/>
      </w:pPr>
      <w:r>
        <w:t>// Reads every contact in name order. An empty table is Success with an</w:t>
      </w:r>
    </w:p>
    <w:p w14:paraId="478CF828" w14:textId="77777777" w:rsidR="00507F6A" w:rsidRDefault="001E6300">
      <w:pPr>
        <w:pStyle w:val="SourceCode"/>
      </w:pPr>
      <w:r>
        <w:t>// empty array: there is nothing wrong with having no contacts.</w:t>
      </w:r>
    </w:p>
    <w:p w14:paraId="0618F3AC" w14:textId="77777777" w:rsidR="00507F6A" w:rsidRDefault="001E6300">
      <w:pPr>
        <w:pStyle w:val="SourceCode"/>
      </w:pPr>
      <w:r>
        <w:t>export async function listContactRecords(connection: Connection):</w:t>
      </w:r>
    </w:p>
    <w:p w14:paraId="0648B87F" w14:textId="77777777" w:rsidR="00507F6A" w:rsidRDefault="001E6300">
      <w:pPr>
        <w:pStyle w:val="SourceCode"/>
      </w:pPr>
      <w:r>
        <w:t xml:space="preserve">    Promise&lt;[ContactStatus, string, Contact[]]&gt; {</w:t>
      </w:r>
    </w:p>
    <w:p w14:paraId="2EDA9DA7" w14:textId="77777777" w:rsidR="00507F6A" w:rsidRDefault="001E6300">
      <w:pPr>
        <w:pStyle w:val="SourceCode"/>
      </w:pPr>
      <w:r>
        <w:t xml:space="preserve">    try {</w:t>
      </w:r>
    </w:p>
    <w:p w14:paraId="13DEEE61" w14:textId="77777777" w:rsidR="00507F6A" w:rsidRDefault="001E6300">
      <w:pPr>
        <w:pStyle w:val="SourceCode"/>
      </w:pPr>
      <w:r>
        <w:t xml:space="preserve">        const contactList = await contacts.readContacts(connection);</w:t>
      </w:r>
    </w:p>
    <w:p w14:paraId="6A6BC97D" w14:textId="77777777" w:rsidR="00507F6A" w:rsidRDefault="001E6300">
      <w:pPr>
        <w:pStyle w:val="SourceCode"/>
      </w:pPr>
      <w:r>
        <w:t xml:space="preserve">        return [ContactStatus.Success, "", contactList];</w:t>
      </w:r>
    </w:p>
    <w:p w14:paraId="441DC0D6" w14:textId="77777777" w:rsidR="00507F6A" w:rsidRDefault="001E6300">
      <w:pPr>
        <w:pStyle w:val="SourceCode"/>
      </w:pPr>
      <w:r>
        <w:t xml:space="preserve">    } catch (error: unknown) {</w:t>
      </w:r>
    </w:p>
    <w:p w14:paraId="447BB852" w14:textId="77777777" w:rsidR="00507F6A" w:rsidRDefault="001E6300">
      <w:pPr>
        <w:pStyle w:val="SourceCode"/>
      </w:pPr>
      <w:r>
        <w:t xml:space="preserve">        const [status, problem] = contacts.handleDatabaseError("list", error);</w:t>
      </w:r>
    </w:p>
    <w:p w14:paraId="595AEED0" w14:textId="77777777" w:rsidR="00507F6A" w:rsidRDefault="001E6300">
      <w:pPr>
        <w:pStyle w:val="SourceCode"/>
      </w:pPr>
      <w:r>
        <w:t xml:space="preserve">        return [status, problem, []];</w:t>
      </w:r>
    </w:p>
    <w:p w14:paraId="10889747" w14:textId="77777777" w:rsidR="00507F6A" w:rsidRDefault="001E6300">
      <w:pPr>
        <w:pStyle w:val="SourceCode"/>
      </w:pPr>
      <w:r>
        <w:t xml:space="preserve">    }</w:t>
      </w:r>
    </w:p>
    <w:p w14:paraId="63203FFB" w14:textId="77777777" w:rsidR="00507F6A" w:rsidRDefault="001E6300">
      <w:pPr>
        <w:pStyle w:val="SourceCode"/>
      </w:pPr>
      <w:r>
        <w:t>}</w:t>
      </w:r>
    </w:p>
    <w:p w14:paraId="67435B12" w14:textId="77777777" w:rsidR="00507F6A" w:rsidRDefault="00507F6A">
      <w:pPr>
        <w:pStyle w:val="SourceCode"/>
      </w:pPr>
    </w:p>
    <w:p w14:paraId="1E09A80B" w14:textId="77777777" w:rsidR="00507F6A" w:rsidRDefault="001E6300">
      <w:pPr>
        <w:pStyle w:val="SourceCode"/>
      </w:pPr>
      <w:r>
        <w:t>// One contact as Lesson 5.8's JSON object: id, name, email, and phone,</w:t>
      </w:r>
    </w:p>
    <w:p w14:paraId="7380740D" w14:textId="77777777" w:rsidR="00507F6A" w:rsidRDefault="001E6300">
      <w:pPr>
        <w:pStyle w:val="SourceCode"/>
      </w:pPr>
      <w:r>
        <w:t>// which stays null for no phone.</w:t>
      </w:r>
    </w:p>
    <w:p w14:paraId="21F1108F" w14:textId="77777777" w:rsidR="00507F6A" w:rsidRDefault="001E6300">
      <w:pPr>
        <w:pStyle w:val="SourceCode"/>
      </w:pPr>
      <w:r>
        <w:t>function contactObject(contact: Contact): object {</w:t>
      </w:r>
    </w:p>
    <w:p w14:paraId="3814FEEA" w14:textId="77777777" w:rsidR="00507F6A" w:rsidRDefault="001E6300">
      <w:pPr>
        <w:pStyle w:val="SourceCode"/>
      </w:pPr>
      <w:r>
        <w:t xml:space="preserve">    return { id: contact.id, name: contact.fullName, email: contact.email,</w:t>
      </w:r>
    </w:p>
    <w:p w14:paraId="18841CFE" w14:textId="77777777" w:rsidR="00507F6A" w:rsidRDefault="001E6300">
      <w:pPr>
        <w:pStyle w:val="SourceCode"/>
      </w:pPr>
      <w:r>
        <w:t xml:space="preserve">        phone: contact.phone };</w:t>
      </w:r>
    </w:p>
    <w:p w14:paraId="1F5908C7" w14:textId="77777777" w:rsidR="00507F6A" w:rsidRDefault="001E6300">
      <w:pPr>
        <w:pStyle w:val="SourceCode"/>
      </w:pPr>
      <w:r>
        <w:t>}</w:t>
      </w:r>
    </w:p>
    <w:p w14:paraId="35B27F3A" w14:textId="77777777" w:rsidR="00507F6A" w:rsidRDefault="00507F6A">
      <w:pPr>
        <w:pStyle w:val="SourceCode"/>
      </w:pPr>
    </w:p>
    <w:p w14:paraId="1BC7B21C" w14:textId="77777777" w:rsidR="00507F6A" w:rsidRDefault="001E6300">
      <w:pPr>
        <w:pStyle w:val="SourceCode"/>
      </w:pPr>
      <w:r>
        <w:t>// One contact as compact JSON text. Remember, JSON.stringify writes</w:t>
      </w:r>
    </w:p>
    <w:p w14:paraId="57088E13" w14:textId="77777777" w:rsidR="00507F6A" w:rsidRDefault="001E6300">
      <w:pPr>
        <w:pStyle w:val="SourceCode"/>
      </w:pPr>
      <w:r>
        <w:t>// compact JSON (Lesson 5.8).</w:t>
      </w:r>
    </w:p>
    <w:p w14:paraId="7E3F47B0" w14:textId="77777777" w:rsidR="00507F6A" w:rsidRDefault="001E6300">
      <w:pPr>
        <w:pStyle w:val="SourceCode"/>
      </w:pPr>
      <w:r>
        <w:t>export function contactToJson(contact: Contact): string {</w:t>
      </w:r>
    </w:p>
    <w:p w14:paraId="5CAE3481" w14:textId="77777777" w:rsidR="00507F6A" w:rsidRDefault="001E6300">
      <w:pPr>
        <w:pStyle w:val="SourceCode"/>
      </w:pPr>
      <w:r>
        <w:t xml:space="preserve">    return JSON.stringify(contactObject(contact));</w:t>
      </w:r>
    </w:p>
    <w:p w14:paraId="22212596" w14:textId="77777777" w:rsidR="00507F6A" w:rsidRDefault="001E6300">
      <w:pPr>
        <w:pStyle w:val="SourceCode"/>
      </w:pPr>
      <w:r>
        <w:t>}</w:t>
      </w:r>
    </w:p>
    <w:p w14:paraId="6CABB478" w14:textId="77777777" w:rsidR="00507F6A" w:rsidRDefault="00507F6A">
      <w:pPr>
        <w:pStyle w:val="SourceCode"/>
      </w:pPr>
    </w:p>
    <w:p w14:paraId="12375CA7" w14:textId="77777777" w:rsidR="00507F6A" w:rsidRDefault="001E6300">
      <w:pPr>
        <w:pStyle w:val="SourceCode"/>
      </w:pPr>
      <w:r>
        <w:t>// The contacts as one compact JSON array; no contacts give [].</w:t>
      </w:r>
    </w:p>
    <w:p w14:paraId="70EA2C49" w14:textId="77777777" w:rsidR="00507F6A" w:rsidRDefault="001E6300">
      <w:pPr>
        <w:pStyle w:val="SourceCode"/>
      </w:pPr>
      <w:r>
        <w:t>export function contactsToJson(contactList: Contact[]): string {</w:t>
      </w:r>
    </w:p>
    <w:p w14:paraId="62B1E082" w14:textId="77777777" w:rsidR="00507F6A" w:rsidRDefault="001E6300">
      <w:pPr>
        <w:pStyle w:val="SourceCode"/>
      </w:pPr>
      <w:r>
        <w:t xml:space="preserve">    const records: object[] = [];</w:t>
      </w:r>
    </w:p>
    <w:p w14:paraId="5CFEBBF5" w14:textId="77777777" w:rsidR="00507F6A" w:rsidRDefault="001E6300">
      <w:pPr>
        <w:pStyle w:val="SourceCode"/>
      </w:pPr>
      <w:r>
        <w:t xml:space="preserve">    for (const contact of contactList) {</w:t>
      </w:r>
    </w:p>
    <w:p w14:paraId="337D92F3" w14:textId="77777777" w:rsidR="00507F6A" w:rsidRDefault="001E6300">
      <w:pPr>
        <w:pStyle w:val="SourceCode"/>
      </w:pPr>
      <w:r>
        <w:t xml:space="preserve">        records.push(contactObject(contact));</w:t>
      </w:r>
    </w:p>
    <w:p w14:paraId="737B5229" w14:textId="77777777" w:rsidR="00507F6A" w:rsidRDefault="001E6300">
      <w:pPr>
        <w:pStyle w:val="SourceCode"/>
      </w:pPr>
      <w:r>
        <w:t xml:space="preserve">    }</w:t>
      </w:r>
    </w:p>
    <w:p w14:paraId="5D0BDF96" w14:textId="77777777" w:rsidR="00507F6A" w:rsidRDefault="001E6300">
      <w:pPr>
        <w:pStyle w:val="SourceCode"/>
      </w:pPr>
      <w:r>
        <w:t xml:space="preserve">    return JSON.stringify(records);</w:t>
      </w:r>
    </w:p>
    <w:p w14:paraId="2B8D5E87" w14:textId="77777777" w:rsidR="00507F6A" w:rsidRDefault="001E6300">
      <w:pPr>
        <w:pStyle w:val="SourceCode"/>
      </w:pPr>
      <w:r>
        <w:t>}</w:t>
      </w:r>
    </w:p>
    <w:p w14:paraId="69701D22" w14:textId="77777777" w:rsidR="00507F6A" w:rsidRDefault="00507F6A">
      <w:pPr>
        <w:pStyle w:val="SourceCode"/>
      </w:pPr>
    </w:p>
    <w:p w14:paraId="0D1A951F" w14:textId="77777777" w:rsidR="00507F6A" w:rsidRDefault="001E6300">
      <w:pPr>
        <w:pStyle w:val="SourceCode"/>
      </w:pPr>
      <w:r>
        <w:t>// The text of one value of a JSON object: "" for a missing key (undefined)</w:t>
      </w:r>
    </w:p>
    <w:p w14:paraId="4FD76BBA" w14:textId="77777777" w:rsidR="00507F6A" w:rsidRDefault="001E6300">
      <w:pPr>
        <w:pStyle w:val="SourceCode"/>
      </w:pPr>
      <w:r>
        <w:t>// or null, or null when the value is anything else, such as a number.</w:t>
      </w:r>
    </w:p>
    <w:p w14:paraId="164C9185" w14:textId="77777777" w:rsidR="00507F6A" w:rsidRDefault="001E6300">
      <w:pPr>
        <w:pStyle w:val="SourceCode"/>
      </w:pPr>
      <w:r>
        <w:t>// typeof gives a value's kind as text, such as "string".</w:t>
      </w:r>
    </w:p>
    <w:p w14:paraId="127751B8" w14:textId="77777777" w:rsidR="00507F6A" w:rsidRDefault="001E6300">
      <w:pPr>
        <w:pStyle w:val="SourceCode"/>
      </w:pPr>
      <w:r>
        <w:t>function textValue(keyValue: unknown): string | null {</w:t>
      </w:r>
    </w:p>
    <w:p w14:paraId="0686AE61" w14:textId="77777777" w:rsidR="00507F6A" w:rsidRDefault="001E6300">
      <w:pPr>
        <w:pStyle w:val="SourceCode"/>
      </w:pPr>
      <w:r>
        <w:t xml:space="preserve">    if (keyValue === undefined || keyValue === null) {</w:t>
      </w:r>
    </w:p>
    <w:p w14:paraId="77DC6AFE" w14:textId="77777777" w:rsidR="00507F6A" w:rsidRDefault="001E6300">
      <w:pPr>
        <w:pStyle w:val="SourceCode"/>
      </w:pPr>
      <w:r>
        <w:t xml:space="preserve">        return "";</w:t>
      </w:r>
    </w:p>
    <w:p w14:paraId="5E019579" w14:textId="77777777" w:rsidR="00507F6A" w:rsidRDefault="001E6300">
      <w:pPr>
        <w:pStyle w:val="SourceCode"/>
      </w:pPr>
      <w:r>
        <w:t xml:space="preserve">    }</w:t>
      </w:r>
    </w:p>
    <w:p w14:paraId="7DD01EE4" w14:textId="77777777" w:rsidR="00507F6A" w:rsidRDefault="001E6300">
      <w:pPr>
        <w:pStyle w:val="SourceCode"/>
      </w:pPr>
      <w:r>
        <w:t xml:space="preserve">    if (typeof keyValue !== "string") {</w:t>
      </w:r>
    </w:p>
    <w:p w14:paraId="343E0C29" w14:textId="77777777" w:rsidR="00507F6A" w:rsidRDefault="001E6300">
      <w:pPr>
        <w:pStyle w:val="SourceCode"/>
      </w:pPr>
      <w:r>
        <w:t xml:space="preserve">        return null;</w:t>
      </w:r>
    </w:p>
    <w:p w14:paraId="4B655A22" w14:textId="77777777" w:rsidR="00507F6A" w:rsidRDefault="001E6300">
      <w:pPr>
        <w:pStyle w:val="SourceCode"/>
      </w:pPr>
      <w:r>
        <w:t xml:space="preserve">    }</w:t>
      </w:r>
    </w:p>
    <w:p w14:paraId="0A3FB102" w14:textId="77777777" w:rsidR="00507F6A" w:rsidRDefault="001E6300">
      <w:pPr>
        <w:pStyle w:val="SourceCode"/>
      </w:pPr>
      <w:r>
        <w:t xml:space="preserve">    return keyValue;</w:t>
      </w:r>
    </w:p>
    <w:p w14:paraId="4876475C" w14:textId="77777777" w:rsidR="00507F6A" w:rsidRDefault="001E6300">
      <w:pPr>
        <w:pStyle w:val="SourceCode"/>
      </w:pPr>
      <w:r>
        <w:t>}</w:t>
      </w:r>
    </w:p>
    <w:p w14:paraId="7C9C5FA6" w14:textId="77777777" w:rsidR="00507F6A" w:rsidRDefault="00507F6A">
      <w:pPr>
        <w:pStyle w:val="SourceCode"/>
      </w:pPr>
    </w:p>
    <w:p w14:paraId="160E4B3C" w14:textId="77777777" w:rsidR="00507F6A" w:rsidRDefault="001E6300">
      <w:pPr>
        <w:pStyle w:val="SourceCode"/>
      </w:pPr>
      <w:r>
        <w:t>// Lesson 6.6. Reads a request body into a new Contact: the body must be a</w:t>
      </w:r>
    </w:p>
    <w:p w14:paraId="3D68EDE0" w14:textId="77777777" w:rsidR="00507F6A" w:rsidRDefault="001E6300">
      <w:pPr>
        <w:pStyle w:val="SourceCode"/>
      </w:pPr>
      <w:r>
        <w:t>// JSON object whose name, email, and phone are each text, null, or missing</w:t>
      </w:r>
    </w:p>
    <w:p w14:paraId="7D7A833D" w14:textId="77777777" w:rsidR="00507F6A" w:rsidRDefault="001E6300">
      <w:pPr>
        <w:pStyle w:val="SourceCode"/>
      </w:pPr>
      <w:r>
        <w:t>// (null and missing give ""). Returns null for any other body; it checks</w:t>
      </w:r>
    </w:p>
    <w:p w14:paraId="6009A555" w14:textId="77777777" w:rsidR="00507F6A" w:rsidRDefault="001E6300">
      <w:pPr>
        <w:pStyle w:val="SourceCode"/>
      </w:pPr>
      <w:r>
        <w:t>// the shape only, never the values.</w:t>
      </w:r>
    </w:p>
    <w:p w14:paraId="6D18968D" w14:textId="77777777" w:rsidR="00507F6A" w:rsidRDefault="001E6300">
      <w:pPr>
        <w:pStyle w:val="SourceCode"/>
      </w:pPr>
      <w:r>
        <w:t>export function contactFromJson(jsonText: string): Contact | null {</w:t>
      </w:r>
    </w:p>
    <w:p w14:paraId="635495E8" w14:textId="77777777" w:rsidR="00507F6A" w:rsidRDefault="001E6300">
      <w:pPr>
        <w:pStyle w:val="SourceCode"/>
      </w:pPr>
      <w:r>
        <w:t xml:space="preserve">    // Remember, JSON.parse throws for text that is not JSON, and its</w:t>
      </w:r>
    </w:p>
    <w:p w14:paraId="3F07DAB2" w14:textId="77777777" w:rsidR="00507F6A" w:rsidRDefault="001E6300">
      <w:pPr>
        <w:pStyle w:val="SourceCode"/>
      </w:pPr>
      <w:r>
        <w:t xml:space="preserve">    // result has the type any, which TypeScript does not check, so every</w:t>
      </w:r>
    </w:p>
    <w:p w14:paraId="2B5DAA58" w14:textId="77777777" w:rsidR="00507F6A" w:rsidRDefault="001E6300">
      <w:pPr>
        <w:pStyle w:val="SourceCode"/>
      </w:pPr>
      <w:r>
        <w:t xml:space="preserve">    // value is checked here.</w:t>
      </w:r>
    </w:p>
    <w:p w14:paraId="435CB6FA" w14:textId="77777777" w:rsidR="00507F6A" w:rsidRDefault="001E6300">
      <w:pPr>
        <w:pStyle w:val="SourceCode"/>
      </w:pPr>
      <w:r>
        <w:t xml:space="preserve">    let record: any;</w:t>
      </w:r>
    </w:p>
    <w:p w14:paraId="56E479D3" w14:textId="77777777" w:rsidR="00507F6A" w:rsidRDefault="001E6300">
      <w:pPr>
        <w:pStyle w:val="SourceCode"/>
      </w:pPr>
      <w:r>
        <w:t xml:space="preserve">    try {</w:t>
      </w:r>
    </w:p>
    <w:p w14:paraId="162267CD" w14:textId="77777777" w:rsidR="00507F6A" w:rsidRDefault="001E6300">
      <w:pPr>
        <w:pStyle w:val="SourceCode"/>
      </w:pPr>
      <w:r>
        <w:t xml:space="preserve">        record = JSON.parse(jsonText);</w:t>
      </w:r>
    </w:p>
    <w:p w14:paraId="40F4D646" w14:textId="77777777" w:rsidR="00507F6A" w:rsidRDefault="001E6300">
      <w:pPr>
        <w:pStyle w:val="SourceCode"/>
      </w:pPr>
      <w:r>
        <w:t xml:space="preserve">    } catch (error: unknown) {</w:t>
      </w:r>
    </w:p>
    <w:p w14:paraId="0BCD1B1E" w14:textId="77777777" w:rsidR="00507F6A" w:rsidRDefault="001E6300">
      <w:pPr>
        <w:pStyle w:val="SourceCode"/>
      </w:pPr>
      <w:r>
        <w:t xml:space="preserve">        return null;</w:t>
      </w:r>
    </w:p>
    <w:p w14:paraId="5695FFA6" w14:textId="77777777" w:rsidR="00507F6A" w:rsidRDefault="001E6300">
      <w:pPr>
        <w:pStyle w:val="SourceCode"/>
      </w:pPr>
      <w:r>
        <w:t xml:space="preserve">    }</w:t>
      </w:r>
    </w:p>
    <w:p w14:paraId="537D7485" w14:textId="77777777" w:rsidR="00507F6A" w:rsidRDefault="001E6300">
      <w:pPr>
        <w:pStyle w:val="SourceCode"/>
      </w:pPr>
      <w:r>
        <w:t xml:space="preserve">    // Remember, typeof is "object" for an object, an array, and null</w:t>
      </w:r>
    </w:p>
    <w:p w14:paraId="0EEBFDC4" w14:textId="77777777" w:rsidR="00507F6A" w:rsidRDefault="001E6300">
      <w:pPr>
        <w:pStyle w:val="SourceCode"/>
      </w:pPr>
      <w:r>
        <w:t xml:space="preserve">    // alike, so only what passes all three checks is a JSON object.</w:t>
      </w:r>
    </w:p>
    <w:p w14:paraId="0E730DD1" w14:textId="77777777" w:rsidR="00507F6A" w:rsidRDefault="001E6300">
      <w:pPr>
        <w:pStyle w:val="SourceCode"/>
      </w:pPr>
      <w:r>
        <w:t xml:space="preserve">    if (typeof record !== "object" || record === null ||</w:t>
      </w:r>
    </w:p>
    <w:p w14:paraId="6EE5B495" w14:textId="77777777" w:rsidR="00507F6A" w:rsidRDefault="001E6300">
      <w:pPr>
        <w:pStyle w:val="SourceCode"/>
      </w:pPr>
      <w:r>
        <w:t xml:space="preserve">        Array.isArray(record)) {</w:t>
      </w:r>
    </w:p>
    <w:p w14:paraId="7D4DB807" w14:textId="77777777" w:rsidR="00507F6A" w:rsidRDefault="001E6300">
      <w:pPr>
        <w:pStyle w:val="SourceCode"/>
      </w:pPr>
      <w:r>
        <w:t xml:space="preserve">        return null;</w:t>
      </w:r>
    </w:p>
    <w:p w14:paraId="2999E725" w14:textId="77777777" w:rsidR="00507F6A" w:rsidRDefault="001E6300">
      <w:pPr>
        <w:pStyle w:val="SourceCode"/>
      </w:pPr>
      <w:r>
        <w:t xml:space="preserve">    }</w:t>
      </w:r>
    </w:p>
    <w:p w14:paraId="10454100" w14:textId="77777777" w:rsidR="00507F6A" w:rsidRDefault="001E6300">
      <w:pPr>
        <w:pStyle w:val="SourceCode"/>
      </w:pPr>
      <w:r>
        <w:t xml:space="preserve">    const fullName = textValue(record.name);</w:t>
      </w:r>
    </w:p>
    <w:p w14:paraId="4BDB4636" w14:textId="77777777" w:rsidR="00507F6A" w:rsidRDefault="001E6300">
      <w:pPr>
        <w:pStyle w:val="SourceCode"/>
      </w:pPr>
      <w:r>
        <w:t xml:space="preserve">    const email = textValue(record.email);</w:t>
      </w:r>
    </w:p>
    <w:p w14:paraId="36215BB6" w14:textId="77777777" w:rsidR="00507F6A" w:rsidRDefault="001E6300">
      <w:pPr>
        <w:pStyle w:val="SourceCode"/>
      </w:pPr>
      <w:r>
        <w:t xml:space="preserve">    const phone = textValue(record.phone);</w:t>
      </w:r>
    </w:p>
    <w:p w14:paraId="38C823A5" w14:textId="77777777" w:rsidR="00507F6A" w:rsidRDefault="001E6300">
      <w:pPr>
        <w:pStyle w:val="SourceCode"/>
      </w:pPr>
      <w:r>
        <w:t xml:space="preserve">    if (fullName === null || email === null || phone === null) {</w:t>
      </w:r>
    </w:p>
    <w:p w14:paraId="710C3234" w14:textId="77777777" w:rsidR="00507F6A" w:rsidRDefault="001E6300">
      <w:pPr>
        <w:pStyle w:val="SourceCode"/>
      </w:pPr>
      <w:r>
        <w:t xml:space="preserve">        return null;</w:t>
      </w:r>
    </w:p>
    <w:p w14:paraId="7BEED6BE" w14:textId="77777777" w:rsidR="00507F6A" w:rsidRDefault="001E6300">
      <w:pPr>
        <w:pStyle w:val="SourceCode"/>
      </w:pPr>
      <w:r>
        <w:t xml:space="preserve">    }</w:t>
      </w:r>
    </w:p>
    <w:p w14:paraId="14B13FEC" w14:textId="77777777" w:rsidR="00507F6A" w:rsidRDefault="001E6300">
      <w:pPr>
        <w:pStyle w:val="SourceCode"/>
      </w:pPr>
      <w:r>
        <w:t xml:space="preserve">    // The server chooses the id. An empty phone means no phone: null.</w:t>
      </w:r>
    </w:p>
    <w:p w14:paraId="6EEDEED0" w14:textId="77777777" w:rsidR="00507F6A" w:rsidRDefault="001E6300">
      <w:pPr>
        <w:pStyle w:val="SourceCode"/>
      </w:pPr>
      <w:r>
        <w:t xml:space="preserve">    let storedPhone: string | null = null;</w:t>
      </w:r>
    </w:p>
    <w:p w14:paraId="38EF969A" w14:textId="77777777" w:rsidR="00507F6A" w:rsidRDefault="001E6300">
      <w:pPr>
        <w:pStyle w:val="SourceCode"/>
      </w:pPr>
      <w:r>
        <w:t xml:space="preserve">    if (phone !== "") {</w:t>
      </w:r>
    </w:p>
    <w:p w14:paraId="5A71614B" w14:textId="77777777" w:rsidR="00507F6A" w:rsidRDefault="001E6300">
      <w:pPr>
        <w:pStyle w:val="SourceCode"/>
      </w:pPr>
      <w:r>
        <w:t xml:space="preserve">        storedPhone = phone;</w:t>
      </w:r>
    </w:p>
    <w:p w14:paraId="4AAE61CC" w14:textId="77777777" w:rsidR="00507F6A" w:rsidRDefault="001E6300">
      <w:pPr>
        <w:pStyle w:val="SourceCode"/>
      </w:pPr>
      <w:r>
        <w:t xml:space="preserve">    }</w:t>
      </w:r>
    </w:p>
    <w:p w14:paraId="1EEAAA00" w14:textId="77777777" w:rsidR="00507F6A" w:rsidRDefault="001E6300">
      <w:pPr>
        <w:pStyle w:val="SourceCode"/>
      </w:pPr>
      <w:r>
        <w:t xml:space="preserve">    return new Contact(0, fullName, email, storedPhone);</w:t>
      </w:r>
    </w:p>
    <w:p w14:paraId="2B888224" w14:textId="77777777" w:rsidR="00507F6A" w:rsidRDefault="001E6300">
      <w:pPr>
        <w:pStyle w:val="SourceCode"/>
      </w:pPr>
      <w:r>
        <w:t>}</w:t>
      </w:r>
    </w:p>
    <w:p w14:paraId="2EF56523" w14:textId="77777777" w:rsidR="00507F6A" w:rsidRDefault="00507F6A">
      <w:pPr>
        <w:pStyle w:val="SourceCode"/>
      </w:pPr>
    </w:p>
    <w:p w14:paraId="1735C330" w14:textId="77777777" w:rsidR="00507F6A" w:rsidRDefault="001E6300">
      <w:pPr>
        <w:pStyle w:val="SourceCode"/>
      </w:pPr>
      <w:r>
        <w:t>// Lesson 6.6. Trims and validates newContact's values with your Chapter 5</w:t>
      </w:r>
    </w:p>
    <w:p w14:paraId="048DC941" w14:textId="77777777" w:rsidR="00507F6A" w:rsidRDefault="001E6300">
      <w:pPr>
        <w:pStyle w:val="SourceCode"/>
      </w:pPr>
      <w:r>
        <w:t>// validateContact, inserts them, and reads the stored row back. Returns</w:t>
      </w:r>
    </w:p>
    <w:p w14:paraId="4E6E7AA9" w14:textId="77777777" w:rsidR="00507F6A" w:rsidRDefault="001E6300">
      <w:pPr>
        <w:pStyle w:val="SourceCode"/>
      </w:pPr>
      <w:r>
        <w:t>// Success and the stored contact, InvalidInput with the validator's words,</w:t>
      </w:r>
    </w:p>
    <w:p w14:paraId="7F647A23" w14:textId="77777777" w:rsidR="00507F6A" w:rsidRDefault="001E6300">
      <w:pPr>
        <w:pStyle w:val="SourceCode"/>
      </w:pPr>
      <w:r>
        <w:t>// DuplicateEmail for an email already in use, or the status of a failed</w:t>
      </w:r>
    </w:p>
    <w:p w14:paraId="4CAE7B43" w14:textId="77777777" w:rsidR="00507F6A" w:rsidRDefault="001E6300">
      <w:pPr>
        <w:pStyle w:val="SourceCode"/>
      </w:pPr>
      <w:r>
        <w:t>// query.</w:t>
      </w:r>
    </w:p>
    <w:p w14:paraId="5CBB9E91" w14:textId="77777777" w:rsidR="00507F6A" w:rsidRDefault="001E6300">
      <w:pPr>
        <w:pStyle w:val="SourceCode"/>
      </w:pPr>
      <w:r>
        <w:t>export async function addContactRecord(connection: Connection,</w:t>
      </w:r>
    </w:p>
    <w:p w14:paraId="24BF09BA" w14:textId="77777777" w:rsidR="00507F6A" w:rsidRDefault="001E6300">
      <w:pPr>
        <w:pStyle w:val="SourceCode"/>
      </w:pPr>
      <w:r>
        <w:t xml:space="preserve">                                       newContact: Contact):</w:t>
      </w:r>
    </w:p>
    <w:p w14:paraId="4FE4F15F" w14:textId="77777777" w:rsidR="00507F6A" w:rsidRDefault="001E6300">
      <w:pPr>
        <w:pStyle w:val="SourceCode"/>
      </w:pPr>
      <w:r>
        <w:t xml:space="preserve">    Promise&lt;[ContactStatus, string, Contact | null]&gt; {</w:t>
      </w:r>
    </w:p>
    <w:p w14:paraId="1D0CAA52" w14:textId="77777777" w:rsidR="00507F6A" w:rsidRDefault="001E6300">
      <w:pPr>
        <w:pStyle w:val="SourceCode"/>
      </w:pPr>
      <w:r>
        <w:t xml:space="preserve">    // Remember, trim removes the spaces at both ends, and validateContact</w:t>
      </w:r>
    </w:p>
    <w:p w14:paraId="09EED958" w14:textId="77777777" w:rsidR="00507F6A" w:rsidRDefault="001E6300">
      <w:pPr>
        <w:pStyle w:val="SourceCode"/>
      </w:pPr>
      <w:r>
        <w:t xml:space="preserve">    // returns the first problem, or "", as createContact does (Lesson 5.1).</w:t>
      </w:r>
    </w:p>
    <w:p w14:paraId="2B14B85F" w14:textId="77777777" w:rsidR="00507F6A" w:rsidRDefault="001E6300">
      <w:pPr>
        <w:pStyle w:val="SourceCode"/>
      </w:pPr>
      <w:r>
        <w:t xml:space="preserve">    // A phone of null is no phone: "".</w:t>
      </w:r>
    </w:p>
    <w:p w14:paraId="54F1DF37" w14:textId="77777777" w:rsidR="00507F6A" w:rsidRDefault="001E6300">
      <w:pPr>
        <w:pStyle w:val="SourceCode"/>
      </w:pPr>
      <w:r>
        <w:t xml:space="preserve">    const fullName = newContact.fullName.trim();</w:t>
      </w:r>
    </w:p>
    <w:p w14:paraId="5E0D1E7D" w14:textId="77777777" w:rsidR="00507F6A" w:rsidRDefault="001E6300">
      <w:pPr>
        <w:pStyle w:val="SourceCode"/>
      </w:pPr>
      <w:r>
        <w:t xml:space="preserve">    const email = newContact.email.trim();</w:t>
      </w:r>
    </w:p>
    <w:p w14:paraId="385795A0" w14:textId="77777777" w:rsidR="00507F6A" w:rsidRDefault="001E6300">
      <w:pPr>
        <w:pStyle w:val="SourceCode"/>
      </w:pPr>
      <w:r>
        <w:t xml:space="preserve">    let phone = "";</w:t>
      </w:r>
    </w:p>
    <w:p w14:paraId="1313EA67" w14:textId="77777777" w:rsidR="00507F6A" w:rsidRDefault="001E6300">
      <w:pPr>
        <w:pStyle w:val="SourceCode"/>
      </w:pPr>
      <w:r>
        <w:t xml:space="preserve">    if (newContact.phone !== null) {</w:t>
      </w:r>
    </w:p>
    <w:p w14:paraId="7E142BA2" w14:textId="77777777" w:rsidR="00507F6A" w:rsidRDefault="001E6300">
      <w:pPr>
        <w:pStyle w:val="SourceCode"/>
      </w:pPr>
      <w:r>
        <w:t xml:space="preserve">        phone = newContact.phone.trim();</w:t>
      </w:r>
    </w:p>
    <w:p w14:paraId="66DAEB39" w14:textId="77777777" w:rsidR="00507F6A" w:rsidRDefault="001E6300">
      <w:pPr>
        <w:pStyle w:val="SourceCode"/>
      </w:pPr>
      <w:r>
        <w:t xml:space="preserve">    }</w:t>
      </w:r>
    </w:p>
    <w:p w14:paraId="777ECFD5" w14:textId="77777777" w:rsidR="00507F6A" w:rsidRDefault="001E6300">
      <w:pPr>
        <w:pStyle w:val="SourceCode"/>
      </w:pPr>
      <w:r>
        <w:t xml:space="preserve">    const problem = contacts.validateContact(fullName, email, phone);</w:t>
      </w:r>
    </w:p>
    <w:p w14:paraId="56F80E52" w14:textId="77777777" w:rsidR="00507F6A" w:rsidRDefault="001E6300">
      <w:pPr>
        <w:pStyle w:val="SourceCode"/>
      </w:pPr>
      <w:r>
        <w:t xml:space="preserve">    if (problem !== "") {</w:t>
      </w:r>
    </w:p>
    <w:p w14:paraId="054A4805" w14:textId="77777777" w:rsidR="00507F6A" w:rsidRDefault="001E6300">
      <w:pPr>
        <w:pStyle w:val="SourceCode"/>
      </w:pPr>
      <w:r>
        <w:t xml:space="preserve">        return [ContactStatus.InvalidInput, problem, null];</w:t>
      </w:r>
    </w:p>
    <w:p w14:paraId="0DB98E55" w14:textId="77777777" w:rsidR="00507F6A" w:rsidRDefault="001E6300">
      <w:pPr>
        <w:pStyle w:val="SourceCode"/>
      </w:pPr>
      <w:r>
        <w:t xml:space="preserve">    }</w:t>
      </w:r>
    </w:p>
    <w:p w14:paraId="2296144B" w14:textId="77777777" w:rsidR="00507F6A" w:rsidRDefault="001E6300">
      <w:pPr>
        <w:pStyle w:val="SourceCode"/>
      </w:pPr>
      <w:r>
        <w:t xml:space="preserve">    // Remember, insertContact returns the new id and throws for a failed</w:t>
      </w:r>
    </w:p>
    <w:p w14:paraId="72954AAC" w14:textId="77777777" w:rsidR="00507F6A" w:rsidRDefault="001E6300">
      <w:pPr>
        <w:pStyle w:val="SourceCode"/>
      </w:pPr>
      <w:r>
        <w:t xml:space="preserve">    // insert; a taken email is error 1062, which handleDatabaseError turns</w:t>
      </w:r>
    </w:p>
    <w:p w14:paraId="645EA8FC" w14:textId="77777777" w:rsidR="00507F6A" w:rsidRDefault="001E6300">
      <w:pPr>
        <w:pStyle w:val="SourceCode"/>
      </w:pPr>
      <w:r>
        <w:t xml:space="preserve">    // into DuplicateEmail without logging it (Lesson 5.9).</w:t>
      </w:r>
    </w:p>
    <w:p w14:paraId="1E85B92B" w14:textId="77777777" w:rsidR="00507F6A" w:rsidRDefault="001E6300">
      <w:pPr>
        <w:pStyle w:val="SourceCode"/>
      </w:pPr>
      <w:r>
        <w:t xml:space="preserve">    let newId = 0;</w:t>
      </w:r>
    </w:p>
    <w:p w14:paraId="0B1D7680" w14:textId="77777777" w:rsidR="00507F6A" w:rsidRDefault="001E6300">
      <w:pPr>
        <w:pStyle w:val="SourceCode"/>
      </w:pPr>
      <w:r>
        <w:t xml:space="preserve">    try {</w:t>
      </w:r>
    </w:p>
    <w:p w14:paraId="0457B1BE" w14:textId="77777777" w:rsidR="00507F6A" w:rsidRDefault="001E6300">
      <w:pPr>
        <w:pStyle w:val="SourceCode"/>
      </w:pPr>
      <w:r>
        <w:t xml:space="preserve">        newId = await contacts.insertContact(connection, fullName, email,</w:t>
      </w:r>
    </w:p>
    <w:p w14:paraId="334A8411" w14:textId="77777777" w:rsidR="00507F6A" w:rsidRDefault="001E6300">
      <w:pPr>
        <w:pStyle w:val="SourceCode"/>
      </w:pPr>
      <w:r>
        <w:t xml:space="preserve">            phone);</w:t>
      </w:r>
    </w:p>
    <w:p w14:paraId="4CB942F0" w14:textId="77777777" w:rsidR="00507F6A" w:rsidRDefault="001E6300">
      <w:pPr>
        <w:pStyle w:val="SourceCode"/>
      </w:pPr>
      <w:r>
        <w:t xml:space="preserve">    } catch (error: unknown) {</w:t>
      </w:r>
    </w:p>
    <w:p w14:paraId="7A49C4F4" w14:textId="77777777" w:rsidR="00507F6A" w:rsidRDefault="001E6300">
      <w:pPr>
        <w:pStyle w:val="SourceCode"/>
      </w:pPr>
      <w:r>
        <w:t xml:space="preserve">        const [status, insertProblem] =</w:t>
      </w:r>
    </w:p>
    <w:p w14:paraId="7B15C7B0" w14:textId="77777777" w:rsidR="00507F6A" w:rsidRDefault="001E6300">
      <w:pPr>
        <w:pStyle w:val="SourceCode"/>
      </w:pPr>
      <w:r>
        <w:t xml:space="preserve">            contacts.handleDatabaseError("add", error);</w:t>
      </w:r>
    </w:p>
    <w:p w14:paraId="0D9A9F4E" w14:textId="77777777" w:rsidR="00507F6A" w:rsidRDefault="001E6300">
      <w:pPr>
        <w:pStyle w:val="SourceCode"/>
      </w:pPr>
      <w:r>
        <w:t xml:space="preserve">        return [status, insertProblem, null];</w:t>
      </w:r>
    </w:p>
    <w:p w14:paraId="7FDE2A41" w14:textId="77777777" w:rsidR="00507F6A" w:rsidRDefault="001E6300">
      <w:pPr>
        <w:pStyle w:val="SourceCode"/>
      </w:pPr>
      <w:r>
        <w:t xml:space="preserve">    }</w:t>
      </w:r>
    </w:p>
    <w:p w14:paraId="0908054A" w14:textId="77777777" w:rsidR="00507F6A" w:rsidRDefault="001E6300">
      <w:pPr>
        <w:pStyle w:val="SourceCode"/>
      </w:pPr>
      <w:r>
        <w:t xml:space="preserve">    // Read the row back, so the answer shows what the database stored.</w:t>
      </w:r>
    </w:p>
    <w:p w14:paraId="13BF9D29" w14:textId="77777777" w:rsidR="00507F6A" w:rsidRDefault="001E6300">
      <w:pPr>
        <w:pStyle w:val="SourceCode"/>
      </w:pPr>
      <w:r>
        <w:t xml:space="preserve">    return await getContactRecord(connection, newId);</w:t>
      </w:r>
    </w:p>
    <w:p w14:paraId="38FCE6FE" w14:textId="77777777" w:rsidR="00507F6A" w:rsidRDefault="001E6300">
      <w:pPr>
        <w:pStyle w:val="SourceCode"/>
      </w:pPr>
      <w:r>
        <w:t>}</w:t>
      </w:r>
    </w:p>
    <w:p w14:paraId="5936617C" w14:textId="77777777" w:rsidR="00507F6A" w:rsidRDefault="00507F6A">
      <w:pPr>
        <w:pStyle w:val="SourceCode"/>
      </w:pPr>
    </w:p>
    <w:p w14:paraId="1646A944" w14:textId="77777777" w:rsidR="00507F6A" w:rsidRDefault="001E6300">
      <w:pPr>
        <w:pStyle w:val="SourceCode"/>
      </w:pPr>
      <w:r>
        <w:t>// Lesson 6.7.</w:t>
      </w:r>
    </w:p>
    <w:p w14:paraId="2FD859AA" w14:textId="77777777" w:rsidR="00507F6A" w:rsidRDefault="001E6300">
      <w:pPr>
        <w:pStyle w:val="SourceCode"/>
      </w:pPr>
      <w:r>
        <w:t>// Chapter 5's UPDATE, the statement updateContact sends. contacts.ts keeps</w:t>
      </w:r>
    </w:p>
    <w:p w14:paraId="19F49EEF" w14:textId="77777777" w:rsidR="00507F6A" w:rsidRDefault="001E6300">
      <w:pPr>
        <w:pStyle w:val="SourceCode"/>
      </w:pPr>
      <w:r>
        <w:t>// its copy to itself, so the contact store has its own.</w:t>
      </w:r>
    </w:p>
    <w:p w14:paraId="5881F7F0" w14:textId="77777777" w:rsidR="00507F6A" w:rsidRDefault="001E6300">
      <w:pPr>
        <w:pStyle w:val="SourceCode"/>
      </w:pPr>
      <w:r>
        <w:t>const REPLACE_CONTACT: string =</w:t>
      </w:r>
    </w:p>
    <w:p w14:paraId="0D11861C" w14:textId="77777777" w:rsidR="00507F6A" w:rsidRDefault="001E6300">
      <w:pPr>
        <w:pStyle w:val="SourceCode"/>
      </w:pPr>
      <w:r>
        <w:t xml:space="preserve">    "UPDATE contacts_typescript SET name = ?, email = ?, phone = ? WHERE id = ?";</w:t>
      </w:r>
    </w:p>
    <w:p w14:paraId="7452A46E" w14:textId="77777777" w:rsidR="00507F6A" w:rsidRDefault="00507F6A">
      <w:pPr>
        <w:pStyle w:val="SourceCode"/>
      </w:pPr>
    </w:p>
    <w:p w14:paraId="217AFC02" w14:textId="77777777" w:rsidR="00507F6A" w:rsidRDefault="001E6300">
      <w:pPr>
        <w:pStyle w:val="SourceCode"/>
      </w:pPr>
      <w:r>
        <w:t>// Replaces every field of the contact whose id is replacement.id with</w:t>
      </w:r>
    </w:p>
    <w:p w14:paraId="0622AFDF" w14:textId="77777777" w:rsidR="00507F6A" w:rsidRDefault="001E6300">
      <w:pPr>
        <w:pStyle w:val="SourceCode"/>
      </w:pPr>
      <w:r>
        <w:t>// replacement's, after Chapter 5's checks: Success and the contact as</w:t>
      </w:r>
    </w:p>
    <w:p w14:paraId="7BC1BB00" w14:textId="77777777" w:rsidR="00507F6A" w:rsidRDefault="001E6300">
      <w:pPr>
        <w:pStyle w:val="SourceCode"/>
      </w:pPr>
      <w:r>
        <w:t>// stored, InvalidInput with the check's words, NotFound with the id,</w:t>
      </w:r>
    </w:p>
    <w:p w14:paraId="522FE9A8" w14:textId="77777777" w:rsidR="00507F6A" w:rsidRDefault="001E6300">
      <w:pPr>
        <w:pStyle w:val="SourceCode"/>
      </w:pPr>
      <w:r>
        <w:t>// DuplicateEmail, or the status of a failed query.</w:t>
      </w:r>
    </w:p>
    <w:p w14:paraId="1323B936" w14:textId="77777777" w:rsidR="00507F6A" w:rsidRDefault="001E6300">
      <w:pPr>
        <w:pStyle w:val="SourceCode"/>
      </w:pPr>
      <w:r>
        <w:t>export async function replaceContact(connection: Connection,</w:t>
      </w:r>
    </w:p>
    <w:p w14:paraId="5C8504AA" w14:textId="77777777" w:rsidR="00507F6A" w:rsidRDefault="001E6300">
      <w:pPr>
        <w:pStyle w:val="SourceCode"/>
      </w:pPr>
      <w:r>
        <w:t xml:space="preserve">                                     replacement: Contact):</w:t>
      </w:r>
    </w:p>
    <w:p w14:paraId="7610C280" w14:textId="77777777" w:rsidR="00507F6A" w:rsidRDefault="001E6300">
      <w:pPr>
        <w:pStyle w:val="SourceCode"/>
      </w:pPr>
      <w:r>
        <w:t xml:space="preserve">    Promise&lt;[ContactStatus, string, Contact | null]&gt; {</w:t>
      </w:r>
    </w:p>
    <w:p w14:paraId="7C02930B" w14:textId="77777777" w:rsidR="00507F6A" w:rsidRDefault="001E6300">
      <w:pPr>
        <w:pStyle w:val="SourceCode"/>
      </w:pPr>
      <w:r>
        <w:t xml:space="preserve">    // Remember, null, no phone, is checked as "", as at create.</w:t>
      </w:r>
    </w:p>
    <w:p w14:paraId="09D01897" w14:textId="77777777" w:rsidR="00507F6A" w:rsidRDefault="001E6300">
      <w:pPr>
        <w:pStyle w:val="SourceCode"/>
      </w:pPr>
      <w:r>
        <w:t xml:space="preserve">    const fullName = replacement.fullName.trim();</w:t>
      </w:r>
    </w:p>
    <w:p w14:paraId="0F4C1B9F" w14:textId="77777777" w:rsidR="00507F6A" w:rsidRDefault="001E6300">
      <w:pPr>
        <w:pStyle w:val="SourceCode"/>
      </w:pPr>
      <w:r>
        <w:t xml:space="preserve">    const email = replacement.email.trim();</w:t>
      </w:r>
    </w:p>
    <w:p w14:paraId="75CC502A" w14:textId="77777777" w:rsidR="00507F6A" w:rsidRDefault="001E6300">
      <w:pPr>
        <w:pStyle w:val="SourceCode"/>
      </w:pPr>
      <w:r>
        <w:t xml:space="preserve">    let phone = "";</w:t>
      </w:r>
    </w:p>
    <w:p w14:paraId="3A2C5E4F" w14:textId="77777777" w:rsidR="00507F6A" w:rsidRDefault="001E6300">
      <w:pPr>
        <w:pStyle w:val="SourceCode"/>
      </w:pPr>
      <w:r>
        <w:t xml:space="preserve">    if (replacement.phone !== null) {</w:t>
      </w:r>
    </w:p>
    <w:p w14:paraId="532ACAB3" w14:textId="77777777" w:rsidR="00507F6A" w:rsidRDefault="001E6300">
      <w:pPr>
        <w:pStyle w:val="SourceCode"/>
      </w:pPr>
      <w:r>
        <w:t xml:space="preserve">        phone = replacement.phone.trim();</w:t>
      </w:r>
    </w:p>
    <w:p w14:paraId="2BAF123D" w14:textId="77777777" w:rsidR="00507F6A" w:rsidRDefault="001E6300">
      <w:pPr>
        <w:pStyle w:val="SourceCode"/>
      </w:pPr>
      <w:r>
        <w:t xml:space="preserve">    }</w:t>
      </w:r>
    </w:p>
    <w:p w14:paraId="765B867F" w14:textId="77777777" w:rsidR="00507F6A" w:rsidRDefault="001E6300">
      <w:pPr>
        <w:pStyle w:val="SourceCode"/>
      </w:pPr>
      <w:r>
        <w:t xml:space="preserve">    const problem = contacts.validateContact(fullName, email, phone);</w:t>
      </w:r>
    </w:p>
    <w:p w14:paraId="3043BC42" w14:textId="77777777" w:rsidR="00507F6A" w:rsidRDefault="001E6300">
      <w:pPr>
        <w:pStyle w:val="SourceCode"/>
      </w:pPr>
      <w:r>
        <w:t xml:space="preserve">    if (problem !== "") {</w:t>
      </w:r>
    </w:p>
    <w:p w14:paraId="319A0F36" w14:textId="77777777" w:rsidR="00507F6A" w:rsidRDefault="001E6300">
      <w:pPr>
        <w:pStyle w:val="SourceCode"/>
      </w:pPr>
      <w:r>
        <w:t xml:space="preserve">        return [ContactStatus.InvalidInput, problem, null];</w:t>
      </w:r>
    </w:p>
    <w:p w14:paraId="7E465F48" w14:textId="77777777" w:rsidR="00507F6A" w:rsidRDefault="001E6300">
      <w:pPr>
        <w:pStyle w:val="SourceCode"/>
      </w:pPr>
      <w:r>
        <w:t xml:space="preserve">    }</w:t>
      </w:r>
    </w:p>
    <w:p w14:paraId="6CC25719" w14:textId="77777777" w:rsidR="00507F6A" w:rsidRDefault="00507F6A">
      <w:pPr>
        <w:pStyle w:val="SourceCode"/>
      </w:pPr>
    </w:p>
    <w:p w14:paraId="7694435A" w14:textId="77777777" w:rsidR="00507F6A" w:rsidRDefault="001E6300">
      <w:pPr>
        <w:pStyle w:val="SourceCode"/>
      </w:pPr>
      <w:r>
        <w:t xml:space="preserve">    // Remember, mysql2 sends null as NULL. The connection asks for found</w:t>
      </w:r>
    </w:p>
    <w:p w14:paraId="30E8DBD7" w14:textId="77777777" w:rsidR="00507F6A" w:rsidRDefault="001E6300">
      <w:pPr>
        <w:pStyle w:val="SourceCode"/>
      </w:pPr>
      <w:r>
        <w:t xml:space="preserve">    // rows, so affectedRows is the rows the UPDATE matched, even when every</w:t>
      </w:r>
    </w:p>
    <w:p w14:paraId="7046A297" w14:textId="77777777" w:rsidR="00507F6A" w:rsidRDefault="001E6300">
      <w:pPr>
        <w:pStyle w:val="SourceCode"/>
      </w:pPr>
      <w:r>
        <w:t xml:space="preserve">    // value was already the same (Lesson 4.7): that is what makes a</w:t>
      </w:r>
    </w:p>
    <w:p w14:paraId="60D872BD" w14:textId="77777777" w:rsidR="00507F6A" w:rsidRDefault="001E6300">
      <w:pPr>
        <w:pStyle w:val="SourceCode"/>
      </w:pPr>
      <w:r>
        <w:t xml:space="preserve">    // repeated PUT 200, not 404. An email another contact has is refused</w:t>
      </w:r>
    </w:p>
    <w:p w14:paraId="6AB6AE79" w14:textId="77777777" w:rsidR="00507F6A" w:rsidRDefault="001E6300">
      <w:pPr>
        <w:pStyle w:val="SourceCode"/>
      </w:pPr>
      <w:r>
        <w:t xml:space="preserve">    // with 1062, which handleDatabaseError turns into DuplicateEmail.</w:t>
      </w:r>
    </w:p>
    <w:p w14:paraId="7D5054C9" w14:textId="77777777" w:rsidR="00507F6A" w:rsidRDefault="001E6300">
      <w:pPr>
        <w:pStyle w:val="SourceCode"/>
      </w:pPr>
      <w:r>
        <w:t xml:space="preserve">    let storedPhone: string | null = phone;</w:t>
      </w:r>
    </w:p>
    <w:p w14:paraId="0DD19464" w14:textId="77777777" w:rsidR="00507F6A" w:rsidRDefault="001E6300">
      <w:pPr>
        <w:pStyle w:val="SourceCode"/>
      </w:pPr>
      <w:r>
        <w:t xml:space="preserve">    if (phone === "") {</w:t>
      </w:r>
    </w:p>
    <w:p w14:paraId="3C366D10" w14:textId="77777777" w:rsidR="00507F6A" w:rsidRDefault="001E6300">
      <w:pPr>
        <w:pStyle w:val="SourceCode"/>
      </w:pPr>
      <w:r>
        <w:t xml:space="preserve">        storedPhone = null;</w:t>
      </w:r>
    </w:p>
    <w:p w14:paraId="0F02C327" w14:textId="77777777" w:rsidR="00507F6A" w:rsidRDefault="001E6300">
      <w:pPr>
        <w:pStyle w:val="SourceCode"/>
      </w:pPr>
      <w:r>
        <w:t xml:space="preserve">    }</w:t>
      </w:r>
    </w:p>
    <w:p w14:paraId="78055574" w14:textId="77777777" w:rsidR="00507F6A" w:rsidRDefault="001E6300">
      <w:pPr>
        <w:pStyle w:val="SourceCode"/>
      </w:pPr>
      <w:r>
        <w:t xml:space="preserve">    let rowsMatched = 0;</w:t>
      </w:r>
    </w:p>
    <w:p w14:paraId="7FAC3C5F" w14:textId="77777777" w:rsidR="00507F6A" w:rsidRDefault="001E6300">
      <w:pPr>
        <w:pStyle w:val="SourceCode"/>
      </w:pPr>
      <w:r>
        <w:t xml:space="preserve">    try {</w:t>
      </w:r>
    </w:p>
    <w:p w14:paraId="0D9504D2" w14:textId="77777777" w:rsidR="00507F6A" w:rsidRDefault="001E6300">
      <w:pPr>
        <w:pStyle w:val="SourceCode"/>
      </w:pPr>
      <w:r>
        <w:t xml:space="preserve">        const answer = await connection.execute&lt;ResultSetHeader&gt;(</w:t>
      </w:r>
    </w:p>
    <w:p w14:paraId="28E6ACF4" w14:textId="77777777" w:rsidR="00507F6A" w:rsidRDefault="001E6300">
      <w:pPr>
        <w:pStyle w:val="SourceCode"/>
      </w:pPr>
      <w:r>
        <w:t xml:space="preserve">            REPLACE_CONTACT, [fullName, email, storedPhone, replacement.id]);</w:t>
      </w:r>
    </w:p>
    <w:p w14:paraId="3485DD1D" w14:textId="77777777" w:rsidR="00507F6A" w:rsidRDefault="001E6300">
      <w:pPr>
        <w:pStyle w:val="SourceCode"/>
      </w:pPr>
      <w:r>
        <w:t xml:space="preserve">        rowsMatched = answer[0].affectedRows;</w:t>
      </w:r>
    </w:p>
    <w:p w14:paraId="0E807E86" w14:textId="77777777" w:rsidR="00507F6A" w:rsidRDefault="001E6300">
      <w:pPr>
        <w:pStyle w:val="SourceCode"/>
      </w:pPr>
      <w:r>
        <w:t xml:space="preserve">    } catch (error: unknown) {</w:t>
      </w:r>
    </w:p>
    <w:p w14:paraId="72829E1D" w14:textId="77777777" w:rsidR="00507F6A" w:rsidRDefault="001E6300">
      <w:pPr>
        <w:pStyle w:val="SourceCode"/>
      </w:pPr>
      <w:r>
        <w:t xml:space="preserve">        const [status, databaseProblem] =</w:t>
      </w:r>
    </w:p>
    <w:p w14:paraId="17F8AAA9" w14:textId="77777777" w:rsidR="00507F6A" w:rsidRDefault="001E6300">
      <w:pPr>
        <w:pStyle w:val="SourceCode"/>
      </w:pPr>
      <w:r>
        <w:t xml:space="preserve">            contacts.handleDatabaseError("update", error);</w:t>
      </w:r>
    </w:p>
    <w:p w14:paraId="39B7CD11" w14:textId="77777777" w:rsidR="00507F6A" w:rsidRDefault="001E6300">
      <w:pPr>
        <w:pStyle w:val="SourceCode"/>
      </w:pPr>
      <w:r>
        <w:t xml:space="preserve">        return [status, databaseProblem, null];</w:t>
      </w:r>
    </w:p>
    <w:p w14:paraId="5B42DD71" w14:textId="77777777" w:rsidR="00507F6A" w:rsidRDefault="001E6300">
      <w:pPr>
        <w:pStyle w:val="SourceCode"/>
      </w:pPr>
      <w:r>
        <w:t xml:space="preserve">    }</w:t>
      </w:r>
    </w:p>
    <w:p w14:paraId="2F3610D8" w14:textId="77777777" w:rsidR="00507F6A" w:rsidRDefault="001E6300">
      <w:pPr>
        <w:pStyle w:val="SourceCode"/>
      </w:pPr>
      <w:r>
        <w:t xml:space="preserve">    if (rowsMatched === 0) {</w:t>
      </w:r>
    </w:p>
    <w:p w14:paraId="4830EB4F" w14:textId="77777777" w:rsidR="00507F6A" w:rsidRDefault="001E6300">
      <w:pPr>
        <w:pStyle w:val="SourceCode"/>
      </w:pPr>
      <w:r>
        <w:t xml:space="preserve">        return [ContactStatus.NotFound, String(replacement.id), null];</w:t>
      </w:r>
    </w:p>
    <w:p w14:paraId="17C0226C" w14:textId="77777777" w:rsidR="00507F6A" w:rsidRDefault="001E6300">
      <w:pPr>
        <w:pStyle w:val="SourceCode"/>
      </w:pPr>
      <w:r>
        <w:t xml:space="preserve">    }</w:t>
      </w:r>
    </w:p>
    <w:p w14:paraId="40F55237" w14:textId="77777777" w:rsidR="00507F6A" w:rsidRDefault="001E6300">
      <w:pPr>
        <w:pStyle w:val="SourceCode"/>
      </w:pPr>
      <w:r>
        <w:t xml:space="preserve">    // The answer is the contact as stored, read back on the same</w:t>
      </w:r>
    </w:p>
    <w:p w14:paraId="1E5FDEAD" w14:textId="77777777" w:rsidR="00507F6A" w:rsidRDefault="001E6300">
      <w:pPr>
        <w:pStyle w:val="SourceCode"/>
        <w:keepNext/>
      </w:pPr>
      <w:r>
        <w:t xml:space="preserve">    // connection.</w:t>
      </w:r>
    </w:p>
    <w:p w14:paraId="5EEE4C64" w14:textId="77777777" w:rsidR="00507F6A" w:rsidRDefault="001E6300">
      <w:pPr>
        <w:pStyle w:val="SourceCode"/>
        <w:keepNext/>
      </w:pPr>
      <w:r>
        <w:t xml:space="preserve">    return await getContactRecord(connection, replacement.id);</w:t>
      </w:r>
    </w:p>
    <w:p w14:paraId="76F58559" w14:textId="77777777" w:rsidR="00507F6A" w:rsidRDefault="001E6300">
      <w:pPr>
        <w:pStyle w:val="SourceCode"/>
      </w:pPr>
      <w:r>
        <w:t>}</w:t>
      </w:r>
    </w:p>
    <w:p w14:paraId="44098C30" w14:textId="77777777" w:rsidR="00507F6A" w:rsidRDefault="00507F6A">
      <w:pPr>
        <w:keepNext/>
      </w:pPr>
    </w:p>
    <w:p w14:paraId="3D53D3CC" w14:textId="77777777" w:rsidR="00507F6A" w:rsidRDefault="001E6300">
      <w:pPr>
        <w:pStyle w:val="Heading3"/>
      </w:pPr>
      <w:r>
        <w:t>typescript/src/server.ts</w:t>
      </w:r>
    </w:p>
    <w:p w14:paraId="53F10217" w14:textId="77777777" w:rsidR="00507F6A" w:rsidRDefault="001E6300">
      <w:pPr>
        <w:pStyle w:val="SourceCode"/>
        <w:keepNext/>
      </w:pPr>
      <w:r>
        <w:t>// Lesson 6.7: the Chapter 6 server. PUT /api/v1/contacts/{id} replaces one</w:t>
      </w:r>
    </w:p>
    <w:p w14:paraId="5FEA030C" w14:textId="77777777" w:rsidR="00507F6A" w:rsidRDefault="001E6300">
      <w:pPr>
        <w:pStyle w:val="SourceCode"/>
        <w:keepNext/>
      </w:pPr>
      <w:r>
        <w:t>// contact with a JSON body; the POST and GET routes are Lessons 6.5 and</w:t>
      </w:r>
    </w:p>
    <w:p w14:paraId="2F83C345" w14:textId="77777777" w:rsidR="00507F6A" w:rsidRDefault="001E6300">
      <w:pPr>
        <w:pStyle w:val="SourceCode"/>
      </w:pPr>
      <w:r>
        <w:t>// 6.6's, unchanged.</w:t>
      </w:r>
    </w:p>
    <w:p w14:paraId="6CE6F4B9" w14:textId="77777777" w:rsidR="00507F6A" w:rsidRDefault="001E6300">
      <w:pPr>
        <w:pStyle w:val="SourceCode"/>
      </w:pPr>
      <w:r>
        <w:t>import { readFileSync } from "node:fs";</w:t>
      </w:r>
    </w:p>
    <w:p w14:paraId="7347420F" w14:textId="77777777" w:rsidR="00507F6A" w:rsidRDefault="001E6300">
      <w:pPr>
        <w:pStyle w:val="SourceCode"/>
      </w:pPr>
      <w:r>
        <w:t>import { createServer } from "node:https";</w:t>
      </w:r>
    </w:p>
    <w:p w14:paraId="0FBE262C" w14:textId="77777777" w:rsidR="00507F6A" w:rsidRDefault="001E6300">
      <w:pPr>
        <w:pStyle w:val="SourceCode"/>
      </w:pPr>
      <w:r>
        <w:t>import type { IncomingMessage, ServerResponse } from "node:http";</w:t>
      </w:r>
    </w:p>
    <w:p w14:paraId="0CCB2F0B" w14:textId="77777777" w:rsidR="00507F6A" w:rsidRDefault="001E6300">
      <w:pPr>
        <w:pStyle w:val="SourceCode"/>
      </w:pPr>
      <w:r>
        <w:t>// Remember, contacts is your Chapter 5 module and contactStore this</w:t>
      </w:r>
    </w:p>
    <w:p w14:paraId="69D8704A" w14:textId="77777777" w:rsidR="00507F6A" w:rsidRDefault="001E6300">
      <w:pPr>
        <w:pStyle w:val="SourceCode"/>
      </w:pPr>
      <w:r>
        <w:t>// lesson's module beside it.</w:t>
      </w:r>
    </w:p>
    <w:p w14:paraId="2F58C909" w14:textId="77777777" w:rsidR="00507F6A" w:rsidRDefault="001E6300">
      <w:pPr>
        <w:pStyle w:val="SourceCode"/>
      </w:pPr>
      <w:r>
        <w:t>import * as contactStore from "./contactStore.js";</w:t>
      </w:r>
    </w:p>
    <w:p w14:paraId="7C25254C" w14:textId="77777777" w:rsidR="00507F6A" w:rsidRDefault="001E6300">
      <w:pPr>
        <w:pStyle w:val="SourceCode"/>
      </w:pPr>
      <w:r>
        <w:t>import * as contacts from "./contacts.js";</w:t>
      </w:r>
    </w:p>
    <w:p w14:paraId="3814DC4E" w14:textId="77777777" w:rsidR="00507F6A" w:rsidRDefault="001E6300">
      <w:pPr>
        <w:pStyle w:val="SourceCode"/>
      </w:pPr>
      <w:r>
        <w:t>import { ContactStatus } from "./contacts.js";</w:t>
      </w:r>
    </w:p>
    <w:p w14:paraId="13547461" w14:textId="77777777" w:rsidR="00507F6A" w:rsidRDefault="00507F6A">
      <w:pPr>
        <w:pStyle w:val="SourceCode"/>
      </w:pPr>
    </w:p>
    <w:p w14:paraId="2A017120" w14:textId="77777777" w:rsidR="00507F6A" w:rsidRDefault="001E6300">
      <w:pPr>
        <w:pStyle w:val="SourceCode"/>
      </w:pPr>
      <w:r>
        <w:t>const HOST: string = "127.0.0.1";</w:t>
      </w:r>
    </w:p>
    <w:p w14:paraId="145DA1D5" w14:textId="77777777" w:rsidR="00507F6A" w:rsidRDefault="001E6300">
      <w:pPr>
        <w:pStyle w:val="SourceCode"/>
      </w:pPr>
      <w:r>
        <w:t>const HTTPS_PORT: number = 8765;</w:t>
      </w:r>
    </w:p>
    <w:p w14:paraId="67162D9C" w14:textId="77777777" w:rsidR="00507F6A" w:rsidRDefault="001E6300">
      <w:pPr>
        <w:pStyle w:val="SourceCode"/>
      </w:pPr>
      <w:r>
        <w:t>const API_PREFIX: string = "/api/v1";</w:t>
      </w:r>
    </w:p>
    <w:p w14:paraId="58E0B394" w14:textId="77777777" w:rsidR="00507F6A" w:rsidRDefault="001E6300">
      <w:pPr>
        <w:pStyle w:val="SourceCode"/>
      </w:pPr>
      <w:r>
        <w:t>const CONTACTS_PATH: string = API_PREFIX + "/contacts";</w:t>
      </w:r>
    </w:p>
    <w:p w14:paraId="3F5622E9" w14:textId="77777777" w:rsidR="00507F6A" w:rsidRDefault="001E6300">
      <w:pPr>
        <w:pStyle w:val="SourceCode"/>
      </w:pPr>
      <w:r>
        <w:t>const SERVER_ORIGIN: string = "https://127.0.0.1:8765";</w:t>
      </w:r>
    </w:p>
    <w:p w14:paraId="66861EEE" w14:textId="77777777" w:rsidR="00507F6A" w:rsidRDefault="001E6300">
      <w:pPr>
        <w:pStyle w:val="SourceCode"/>
      </w:pPr>
      <w:r>
        <w:t>const CERTIFICATE_FILE: string = "certs/server.pem";</w:t>
      </w:r>
    </w:p>
    <w:p w14:paraId="425D8BF1" w14:textId="77777777" w:rsidR="00507F6A" w:rsidRDefault="001E6300">
      <w:pPr>
        <w:pStyle w:val="SourceCode"/>
      </w:pPr>
      <w:r>
        <w:t>const KEY_FILE: string = "certs/server.key";</w:t>
      </w:r>
    </w:p>
    <w:p w14:paraId="19CE8394" w14:textId="77777777" w:rsidR="00507F6A" w:rsidRDefault="001E6300">
      <w:pPr>
        <w:pStyle w:val="SourceCode"/>
      </w:pPr>
      <w:r>
        <w:t>const JSON_TYPE: string = "application/json; charset=utf-8";</w:t>
      </w:r>
    </w:p>
    <w:p w14:paraId="229A953E" w14:textId="77777777" w:rsidR="00507F6A" w:rsidRDefault="001E6300">
      <w:pPr>
        <w:pStyle w:val="SourceCode"/>
      </w:pPr>
      <w:r>
        <w:t>const NOT_FOUND_JSON: string =</w:t>
      </w:r>
    </w:p>
    <w:p w14:paraId="1F5C2226" w14:textId="77777777" w:rsidR="00507F6A" w:rsidRDefault="001E6300">
      <w:pPr>
        <w:pStyle w:val="SourceCode"/>
      </w:pPr>
      <w:r>
        <w:t xml:space="preserve">    '{"code":"not_found","message":"no such path"}';</w:t>
      </w:r>
    </w:p>
    <w:p w14:paraId="2C96CF3E" w14:textId="77777777" w:rsidR="00507F6A" w:rsidRDefault="001E6300">
      <w:pPr>
        <w:pStyle w:val="SourceCode"/>
      </w:pPr>
      <w:r>
        <w:t>// Remember, the Chapter 5 words for an id that parseId refuses.</w:t>
      </w:r>
    </w:p>
    <w:p w14:paraId="30994348" w14:textId="77777777" w:rsidR="00507F6A" w:rsidRDefault="001E6300">
      <w:pPr>
        <w:pStyle w:val="SourceCode"/>
      </w:pPr>
      <w:r>
        <w:t>const ID_PROBLEM: string = "id must be a whole number from 1 to 2147483647";</w:t>
      </w:r>
    </w:p>
    <w:p w14:paraId="02B6FF1F" w14:textId="77777777" w:rsidR="00507F6A" w:rsidRDefault="001E6300">
      <w:pPr>
        <w:pStyle w:val="SourceCode"/>
      </w:pPr>
      <w:r>
        <w:t>// The words for a body that is not a JSON contact object.</w:t>
      </w:r>
    </w:p>
    <w:p w14:paraId="4165F332" w14:textId="77777777" w:rsidR="00507F6A" w:rsidRDefault="001E6300">
      <w:pPr>
        <w:pStyle w:val="SourceCode"/>
      </w:pPr>
      <w:r>
        <w:t>const BODY_PROBLEM: string = "body must be a JSON contact object";</w:t>
      </w:r>
    </w:p>
    <w:p w14:paraId="7F2FA213" w14:textId="77777777" w:rsidR="00507F6A" w:rsidRDefault="00507F6A">
      <w:pPr>
        <w:pStyle w:val="SourceCode"/>
      </w:pPr>
    </w:p>
    <w:p w14:paraId="6169ACBC" w14:textId="77777777" w:rsidR="00507F6A" w:rsidRDefault="001E6300">
      <w:pPr>
        <w:pStyle w:val="SourceCode"/>
      </w:pPr>
      <w:r>
        <w:t>// Print one line per answered request: GET /api/v1/health -&gt; 200.</w:t>
      </w:r>
    </w:p>
    <w:p w14:paraId="2E148FA0" w14:textId="77777777" w:rsidR="00507F6A" w:rsidRDefault="001E6300">
      <w:pPr>
        <w:pStyle w:val="SourceCode"/>
      </w:pPr>
      <w:r>
        <w:t>function logRequest(method: string, target: string, status: number): void {</w:t>
      </w:r>
    </w:p>
    <w:p w14:paraId="65D6B31B" w14:textId="77777777" w:rsidR="00507F6A" w:rsidRDefault="001E6300">
      <w:pPr>
        <w:pStyle w:val="SourceCode"/>
      </w:pPr>
      <w:r>
        <w:t xml:space="preserve">    console.log(`${method} ${target} -&gt; ${status}`);</w:t>
      </w:r>
    </w:p>
    <w:p w14:paraId="78A205AC" w14:textId="77777777" w:rsidR="00507F6A" w:rsidRDefault="001E6300">
      <w:pPr>
        <w:pStyle w:val="SourceCode"/>
      </w:pPr>
      <w:r>
        <w:t>}</w:t>
      </w:r>
    </w:p>
    <w:p w14:paraId="7AC082C7" w14:textId="77777777" w:rsidR="00507F6A" w:rsidRDefault="00507F6A">
      <w:pPr>
        <w:pStyle w:val="SourceCode"/>
      </w:pPr>
    </w:p>
    <w:p w14:paraId="466610B1" w14:textId="77777777" w:rsidR="00507F6A" w:rsidRDefault="001E6300">
      <w:pPr>
        <w:pStyle w:val="SourceCode"/>
      </w:pPr>
      <w:r>
        <w:t>// Every answer goes through here, so every answer is logged. A request's</w:t>
      </w:r>
    </w:p>
    <w:p w14:paraId="549B2EA4" w14:textId="77777777" w:rsidR="00507F6A" w:rsidRDefault="001E6300">
      <w:pPr>
        <w:pStyle w:val="SourceCode"/>
      </w:pPr>
      <w:r>
        <w:t>// method and url are always set on a server, but their type also allows</w:t>
      </w:r>
    </w:p>
    <w:p w14:paraId="60592956" w14:textId="77777777" w:rsidR="00507F6A" w:rsidRDefault="001E6300">
      <w:pPr>
        <w:pStyle w:val="SourceCode"/>
      </w:pPr>
      <w:r>
        <w:t>// undefined, so String turns them into text.</w:t>
      </w:r>
    </w:p>
    <w:p w14:paraId="5793A753" w14:textId="77777777" w:rsidR="00507F6A" w:rsidRDefault="001E6300">
      <w:pPr>
        <w:pStyle w:val="SourceCode"/>
      </w:pPr>
      <w:r>
        <w:t>function sendJson(request: IncomingMessage, response: ServerResponse,</w:t>
      </w:r>
    </w:p>
    <w:p w14:paraId="5687083F" w14:textId="77777777" w:rsidR="00507F6A" w:rsidRDefault="001E6300">
      <w:pPr>
        <w:pStyle w:val="SourceCode"/>
      </w:pPr>
      <w:r>
        <w:t xml:space="preserve">                  status: number, jsonText: string): void {</w:t>
      </w:r>
    </w:p>
    <w:p w14:paraId="155444B6" w14:textId="77777777" w:rsidR="00507F6A" w:rsidRDefault="001E6300">
      <w:pPr>
        <w:pStyle w:val="SourceCode"/>
      </w:pPr>
      <w:r>
        <w:t xml:space="preserve">    response.writeHead(status, { "Content-Type": JSON_TYPE });</w:t>
      </w:r>
    </w:p>
    <w:p w14:paraId="5CDCBC34" w14:textId="77777777" w:rsidR="00507F6A" w:rsidRDefault="001E6300">
      <w:pPr>
        <w:pStyle w:val="SourceCode"/>
      </w:pPr>
      <w:r>
        <w:t xml:space="preserve">    response.end(jsonText);</w:t>
      </w:r>
    </w:p>
    <w:p w14:paraId="1B2CF8AD" w14:textId="77777777" w:rsidR="00507F6A" w:rsidRDefault="001E6300">
      <w:pPr>
        <w:pStyle w:val="SourceCode"/>
      </w:pPr>
      <w:r>
        <w:t xml:space="preserve">    logRequest(String(request.method), String(request.url), status);</w:t>
      </w:r>
    </w:p>
    <w:p w14:paraId="274CB9E6" w14:textId="77777777" w:rsidR="00507F6A" w:rsidRDefault="001E6300">
      <w:pPr>
        <w:pStyle w:val="SourceCode"/>
      </w:pPr>
      <w:r>
        <w:t>}</w:t>
      </w:r>
    </w:p>
    <w:p w14:paraId="4584771C" w14:textId="77777777" w:rsidR="00507F6A" w:rsidRDefault="00507F6A">
      <w:pPr>
        <w:pStyle w:val="SourceCode"/>
      </w:pPr>
    </w:p>
    <w:p w14:paraId="05DA3CC0" w14:textId="77777777" w:rsidR="00507F6A" w:rsidRDefault="001E6300">
      <w:pPr>
        <w:pStyle w:val="SourceCode"/>
      </w:pPr>
      <w:r>
        <w:t>// sendJson's twin for 201 Created: the same steps, plus the Location</w:t>
      </w:r>
    </w:p>
    <w:p w14:paraId="2059417B" w14:textId="77777777" w:rsidR="00507F6A" w:rsidRDefault="001E6300">
      <w:pPr>
        <w:pStyle w:val="SourceCode"/>
      </w:pPr>
      <w:r>
        <w:t>// header, which names the path of the contact just created. setHeader</w:t>
      </w:r>
    </w:p>
    <w:p w14:paraId="1B31DA36" w14:textId="77777777" w:rsidR="00507F6A" w:rsidRDefault="001E6300">
      <w:pPr>
        <w:pStyle w:val="SourceCode"/>
      </w:pPr>
      <w:r>
        <w:t>// adds a header that writeHead then sends with the others.</w:t>
      </w:r>
    </w:p>
    <w:p w14:paraId="628D0AE1" w14:textId="77777777" w:rsidR="00507F6A" w:rsidRDefault="001E6300">
      <w:pPr>
        <w:pStyle w:val="SourceCode"/>
      </w:pPr>
      <w:r>
        <w:t>function sendCreated(request: IncomingMessage, response: ServerResponse,</w:t>
      </w:r>
    </w:p>
    <w:p w14:paraId="57E73B98" w14:textId="77777777" w:rsidR="00507F6A" w:rsidRDefault="001E6300">
      <w:pPr>
        <w:pStyle w:val="SourceCode"/>
      </w:pPr>
      <w:r>
        <w:t xml:space="preserve">                     location: string, jsonText: string): void {</w:t>
      </w:r>
    </w:p>
    <w:p w14:paraId="5CE61899" w14:textId="77777777" w:rsidR="00507F6A" w:rsidRDefault="001E6300">
      <w:pPr>
        <w:pStyle w:val="SourceCode"/>
      </w:pPr>
      <w:r>
        <w:t xml:space="preserve">    response.setHeader("Location", location);</w:t>
      </w:r>
    </w:p>
    <w:p w14:paraId="024A9262" w14:textId="77777777" w:rsidR="00507F6A" w:rsidRDefault="001E6300">
      <w:pPr>
        <w:pStyle w:val="SourceCode"/>
      </w:pPr>
      <w:r>
        <w:t xml:space="preserve">    sendJson(request, response, 201, jsonText);</w:t>
      </w:r>
    </w:p>
    <w:p w14:paraId="01DE6331" w14:textId="77777777" w:rsidR="00507F6A" w:rsidRDefault="001E6300">
      <w:pPr>
        <w:pStyle w:val="SourceCode"/>
      </w:pPr>
      <w:r>
        <w:t>}</w:t>
      </w:r>
    </w:p>
    <w:p w14:paraId="4B8FFB03" w14:textId="77777777" w:rsidR="00507F6A" w:rsidRDefault="00507F6A">
      <w:pPr>
        <w:pStyle w:val="SourceCode"/>
      </w:pPr>
    </w:p>
    <w:p w14:paraId="6D9D7301" w14:textId="77777777" w:rsidR="00507F6A" w:rsidRDefault="001E6300">
      <w:pPr>
        <w:pStyle w:val="SourceCode"/>
      </w:pPr>
      <w:r>
        <w:t>function handleHealth(request: IncomingMessage,</w:t>
      </w:r>
    </w:p>
    <w:p w14:paraId="4C51EC84" w14:textId="77777777" w:rsidR="00507F6A" w:rsidRDefault="001E6300">
      <w:pPr>
        <w:pStyle w:val="SourceCode"/>
      </w:pPr>
      <w:r>
        <w:t xml:space="preserve">                      response: ServerResponse): void {</w:t>
      </w:r>
    </w:p>
    <w:p w14:paraId="7DEB673B" w14:textId="77777777" w:rsidR="00507F6A" w:rsidRDefault="001E6300">
      <w:pPr>
        <w:pStyle w:val="SourceCode"/>
      </w:pPr>
      <w:r>
        <w:t xml:space="preserve">    sendJson(request, response, 200, '{"status":"ok"}');</w:t>
      </w:r>
    </w:p>
    <w:p w14:paraId="4AE4361F" w14:textId="77777777" w:rsidR="00507F6A" w:rsidRDefault="001E6300">
      <w:pPr>
        <w:pStyle w:val="SourceCode"/>
      </w:pPr>
      <w:r>
        <w:t>}</w:t>
      </w:r>
    </w:p>
    <w:p w14:paraId="2FFD2E7C" w14:textId="77777777" w:rsidR="00507F6A" w:rsidRDefault="00507F6A">
      <w:pPr>
        <w:pStyle w:val="SourceCode"/>
      </w:pPr>
    </w:p>
    <w:p w14:paraId="1EED221E" w14:textId="77777777" w:rsidR="00507F6A" w:rsidRDefault="001E6300">
      <w:pPr>
        <w:pStyle w:val="SourceCode"/>
      </w:pPr>
      <w:r>
        <w:t>// The one place a ContactStatus becomes an HTTP status. Lesson 6.14</w:t>
      </w:r>
    </w:p>
    <w:p w14:paraId="0A428EED" w14:textId="77777777" w:rsidR="00507F6A" w:rsidRDefault="001E6300">
      <w:pPr>
        <w:pStyle w:val="SourceCode"/>
      </w:pPr>
      <w:r>
        <w:t>// covers every status code. Remember, default catches every other value.</w:t>
      </w:r>
    </w:p>
    <w:p w14:paraId="3671CC27" w14:textId="77777777" w:rsidR="00507F6A" w:rsidRDefault="001E6300">
      <w:pPr>
        <w:pStyle w:val="SourceCode"/>
      </w:pPr>
      <w:r>
        <w:t>function httpStatusFor(status: ContactStatus): number {</w:t>
      </w:r>
    </w:p>
    <w:p w14:paraId="46B1B488" w14:textId="77777777" w:rsidR="00507F6A" w:rsidRDefault="001E6300">
      <w:pPr>
        <w:pStyle w:val="SourceCode"/>
      </w:pPr>
      <w:r>
        <w:t xml:space="preserve">    switch (status) {</w:t>
      </w:r>
    </w:p>
    <w:p w14:paraId="2A67A05F" w14:textId="77777777" w:rsidR="00507F6A" w:rsidRDefault="001E6300">
      <w:pPr>
        <w:pStyle w:val="SourceCode"/>
      </w:pPr>
      <w:r>
        <w:t xml:space="preserve">        case ContactStatus.Success:</w:t>
      </w:r>
    </w:p>
    <w:p w14:paraId="6480239E" w14:textId="77777777" w:rsidR="00507F6A" w:rsidRDefault="001E6300">
      <w:pPr>
        <w:pStyle w:val="SourceCode"/>
      </w:pPr>
      <w:r>
        <w:t xml:space="preserve">            return 200;</w:t>
      </w:r>
    </w:p>
    <w:p w14:paraId="22E34CB3" w14:textId="77777777" w:rsidR="00507F6A" w:rsidRDefault="001E6300">
      <w:pPr>
        <w:pStyle w:val="SourceCode"/>
      </w:pPr>
      <w:r>
        <w:t xml:space="preserve">        case ContactStatus.InvalidInput:</w:t>
      </w:r>
    </w:p>
    <w:p w14:paraId="050242E0" w14:textId="77777777" w:rsidR="00507F6A" w:rsidRDefault="001E6300">
      <w:pPr>
        <w:pStyle w:val="SourceCode"/>
      </w:pPr>
      <w:r>
        <w:t xml:space="preserve">            return 400;</w:t>
      </w:r>
    </w:p>
    <w:p w14:paraId="42CC48AB" w14:textId="77777777" w:rsidR="00507F6A" w:rsidRDefault="001E6300">
      <w:pPr>
        <w:pStyle w:val="SourceCode"/>
      </w:pPr>
      <w:r>
        <w:t xml:space="preserve">        case ContactStatus.NotFound:</w:t>
      </w:r>
    </w:p>
    <w:p w14:paraId="320C91ED" w14:textId="77777777" w:rsidR="00507F6A" w:rsidRDefault="001E6300">
      <w:pPr>
        <w:pStyle w:val="SourceCode"/>
      </w:pPr>
      <w:r>
        <w:t xml:space="preserve">            return 404;</w:t>
      </w:r>
    </w:p>
    <w:p w14:paraId="274707B7" w14:textId="77777777" w:rsidR="00507F6A" w:rsidRDefault="001E6300">
      <w:pPr>
        <w:pStyle w:val="SourceCode"/>
      </w:pPr>
      <w:r>
        <w:t xml:space="preserve">        case ContactStatus.DuplicateEmail:</w:t>
      </w:r>
    </w:p>
    <w:p w14:paraId="6AFFD06B" w14:textId="77777777" w:rsidR="00507F6A" w:rsidRDefault="001E6300">
      <w:pPr>
        <w:pStyle w:val="SourceCode"/>
      </w:pPr>
      <w:r>
        <w:t xml:space="preserve">            return 409;</w:t>
      </w:r>
    </w:p>
    <w:p w14:paraId="72EB8A03" w14:textId="77777777" w:rsidR="00507F6A" w:rsidRDefault="001E6300">
      <w:pPr>
        <w:pStyle w:val="SourceCode"/>
      </w:pPr>
      <w:r>
        <w:t xml:space="preserve">        default:</w:t>
      </w:r>
    </w:p>
    <w:p w14:paraId="511A79B8" w14:textId="77777777" w:rsidR="00507F6A" w:rsidRDefault="001E6300">
      <w:pPr>
        <w:pStyle w:val="SourceCode"/>
      </w:pPr>
      <w:r>
        <w:t xml:space="preserve">            // Every other status is a failure on the server's side.</w:t>
      </w:r>
    </w:p>
    <w:p w14:paraId="7FBC5F95" w14:textId="77777777" w:rsidR="00507F6A" w:rsidRDefault="001E6300">
      <w:pPr>
        <w:pStyle w:val="SourceCode"/>
      </w:pPr>
      <w:r>
        <w:t xml:space="preserve">            return 500;</w:t>
      </w:r>
    </w:p>
    <w:p w14:paraId="78ABCBDD" w14:textId="77777777" w:rsidR="00507F6A" w:rsidRDefault="001E6300">
      <w:pPr>
        <w:pStyle w:val="SourceCode"/>
      </w:pPr>
      <w:r>
        <w:t xml:space="preserve">    }</w:t>
      </w:r>
    </w:p>
    <w:p w14:paraId="71B8DD7C" w14:textId="77777777" w:rsidR="00507F6A" w:rsidRDefault="001E6300">
      <w:pPr>
        <w:pStyle w:val="SourceCode"/>
      </w:pPr>
      <w:r>
        <w:t>}</w:t>
      </w:r>
    </w:p>
    <w:p w14:paraId="5C15D628" w14:textId="77777777" w:rsidR="00507F6A" w:rsidRDefault="00507F6A">
      <w:pPr>
        <w:pStyle w:val="SourceCode"/>
      </w:pPr>
    </w:p>
    <w:p w14:paraId="4CC59CF7" w14:textId="77777777" w:rsidR="00507F6A" w:rsidRDefault="001E6300">
      <w:pPr>
        <w:pStyle w:val="SourceCode"/>
      </w:pPr>
      <w:r>
        <w:t>// The code an error body names for a ContactStatus.</w:t>
      </w:r>
    </w:p>
    <w:p w14:paraId="542380CD" w14:textId="77777777" w:rsidR="00507F6A" w:rsidRDefault="001E6300">
      <w:pPr>
        <w:pStyle w:val="SourceCode"/>
      </w:pPr>
      <w:r>
        <w:t>function errorCodeFor(status: ContactStatus): string {</w:t>
      </w:r>
    </w:p>
    <w:p w14:paraId="711126D7" w14:textId="77777777" w:rsidR="00507F6A" w:rsidRDefault="001E6300">
      <w:pPr>
        <w:pStyle w:val="SourceCode"/>
      </w:pPr>
      <w:r>
        <w:t xml:space="preserve">    switch (status) {</w:t>
      </w:r>
    </w:p>
    <w:p w14:paraId="3A0BF54D" w14:textId="77777777" w:rsidR="00507F6A" w:rsidRDefault="001E6300">
      <w:pPr>
        <w:pStyle w:val="SourceCode"/>
      </w:pPr>
      <w:r>
        <w:t xml:space="preserve">        case ContactStatus.InvalidInput:</w:t>
      </w:r>
    </w:p>
    <w:p w14:paraId="77CE53BA" w14:textId="77777777" w:rsidR="00507F6A" w:rsidRDefault="001E6300">
      <w:pPr>
        <w:pStyle w:val="SourceCode"/>
      </w:pPr>
      <w:r>
        <w:t xml:space="preserve">            return "invalid_input";</w:t>
      </w:r>
    </w:p>
    <w:p w14:paraId="416EEEB9" w14:textId="77777777" w:rsidR="00507F6A" w:rsidRDefault="001E6300">
      <w:pPr>
        <w:pStyle w:val="SourceCode"/>
      </w:pPr>
      <w:r>
        <w:t xml:space="preserve">        case ContactStatus.NotFound:</w:t>
      </w:r>
    </w:p>
    <w:p w14:paraId="57C8F544" w14:textId="77777777" w:rsidR="00507F6A" w:rsidRDefault="001E6300">
      <w:pPr>
        <w:pStyle w:val="SourceCode"/>
      </w:pPr>
      <w:r>
        <w:t xml:space="preserve">            return "not_found";</w:t>
      </w:r>
    </w:p>
    <w:p w14:paraId="5376052C" w14:textId="77777777" w:rsidR="00507F6A" w:rsidRDefault="001E6300">
      <w:pPr>
        <w:pStyle w:val="SourceCode"/>
      </w:pPr>
      <w:r>
        <w:t xml:space="preserve">        case ContactStatus.DuplicateEmail:</w:t>
      </w:r>
    </w:p>
    <w:p w14:paraId="71B15028" w14:textId="77777777" w:rsidR="00507F6A" w:rsidRDefault="001E6300">
      <w:pPr>
        <w:pStyle w:val="SourceCode"/>
      </w:pPr>
      <w:r>
        <w:t xml:space="preserve">            return "duplicate_email";</w:t>
      </w:r>
    </w:p>
    <w:p w14:paraId="3A5D134E" w14:textId="77777777" w:rsidR="00507F6A" w:rsidRDefault="001E6300">
      <w:pPr>
        <w:pStyle w:val="SourceCode"/>
      </w:pPr>
      <w:r>
        <w:t xml:space="preserve">        default:</w:t>
      </w:r>
    </w:p>
    <w:p w14:paraId="1FBA6C15" w14:textId="77777777" w:rsidR="00507F6A" w:rsidRDefault="001E6300">
      <w:pPr>
        <w:pStyle w:val="SourceCode"/>
      </w:pPr>
      <w:r>
        <w:t xml:space="preserve">            return "database_failure";</w:t>
      </w:r>
    </w:p>
    <w:p w14:paraId="4DD125D0" w14:textId="77777777" w:rsidR="00507F6A" w:rsidRDefault="001E6300">
      <w:pPr>
        <w:pStyle w:val="SourceCode"/>
      </w:pPr>
      <w:r>
        <w:t xml:space="preserve">    }</w:t>
      </w:r>
    </w:p>
    <w:p w14:paraId="6BA481A3" w14:textId="77777777" w:rsidR="00507F6A" w:rsidRDefault="001E6300">
      <w:pPr>
        <w:pStyle w:val="SourceCode"/>
      </w:pPr>
      <w:r>
        <w:t>}</w:t>
      </w:r>
    </w:p>
    <w:p w14:paraId="210E4BB1" w14:textId="77777777" w:rsidR="00507F6A" w:rsidRDefault="00507F6A">
      <w:pPr>
        <w:pStyle w:val="SourceCode"/>
      </w:pPr>
    </w:p>
    <w:p w14:paraId="3C7A9A58" w14:textId="77777777" w:rsidR="00507F6A" w:rsidRDefault="001E6300">
      <w:pPr>
        <w:pStyle w:val="SourceCode"/>
      </w:pPr>
      <w:r>
        <w:t>// The one error body: {"code":"...","message":"..."}. Lesson 6.15 covers</w:t>
      </w:r>
    </w:p>
    <w:p w14:paraId="46800207" w14:textId="77777777" w:rsidR="00507F6A" w:rsidRDefault="001E6300">
      <w:pPr>
        <w:pStyle w:val="SourceCode"/>
      </w:pPr>
      <w:r>
        <w:t>// it in full. JSON.stringify escapes any quote in the message.</w:t>
      </w:r>
    </w:p>
    <w:p w14:paraId="37DA9B23" w14:textId="77777777" w:rsidR="00507F6A" w:rsidRDefault="001E6300">
      <w:pPr>
        <w:pStyle w:val="SourceCode"/>
      </w:pPr>
      <w:r>
        <w:t>function sendError(request: IncomingMessage, response: ServerResponse,</w:t>
      </w:r>
    </w:p>
    <w:p w14:paraId="587E6A53" w14:textId="77777777" w:rsidR="00507F6A" w:rsidRDefault="001E6300">
      <w:pPr>
        <w:pStyle w:val="SourceCode"/>
      </w:pPr>
      <w:r>
        <w:t xml:space="preserve">                   status: number, code: string, message: string): void {</w:t>
      </w:r>
    </w:p>
    <w:p w14:paraId="04C1DF7A" w14:textId="77777777" w:rsidR="00507F6A" w:rsidRDefault="001E6300">
      <w:pPr>
        <w:pStyle w:val="SourceCode"/>
      </w:pPr>
      <w:r>
        <w:t xml:space="preserve">    sendJson(request, response, status,</w:t>
      </w:r>
    </w:p>
    <w:p w14:paraId="1CA6FF53" w14:textId="77777777" w:rsidR="00507F6A" w:rsidRDefault="001E6300">
      <w:pPr>
        <w:pStyle w:val="SourceCode"/>
      </w:pPr>
      <w:r>
        <w:t xml:space="preserve">        JSON.stringify({ code: code, message: message }));</w:t>
      </w:r>
    </w:p>
    <w:p w14:paraId="4D9DC8E0" w14:textId="77777777" w:rsidR="00507F6A" w:rsidRDefault="001E6300">
      <w:pPr>
        <w:pStyle w:val="SourceCode"/>
      </w:pPr>
      <w:r>
        <w:t>}</w:t>
      </w:r>
    </w:p>
    <w:p w14:paraId="39301C48" w14:textId="77777777" w:rsidR="00507F6A" w:rsidRDefault="00507F6A">
      <w:pPr>
        <w:pStyle w:val="SourceCode"/>
      </w:pPr>
    </w:p>
    <w:p w14:paraId="05B9C702" w14:textId="77777777" w:rsidR="00507F6A" w:rsidRDefault="001E6300">
      <w:pPr>
        <w:pStyle w:val="SourceCode"/>
      </w:pPr>
      <w:r>
        <w:t>// Answers a status that is not Success: its HTTP status, its code, and</w:t>
      </w:r>
    </w:p>
    <w:p w14:paraId="43144AD4" w14:textId="77777777" w:rsidR="00507F6A" w:rsidRDefault="001E6300">
      <w:pPr>
        <w:pStyle w:val="SourceCode"/>
      </w:pPr>
      <w:r>
        <w:t>// statusMessage's words, the same words Chapter 5 printed.</w:t>
      </w:r>
    </w:p>
    <w:p w14:paraId="7C877C35" w14:textId="77777777" w:rsidR="00507F6A" w:rsidRDefault="001E6300">
      <w:pPr>
        <w:pStyle w:val="SourceCode"/>
      </w:pPr>
      <w:r>
        <w:t>function sendFailure(request: IncomingMessage, response: ServerResponse,</w:t>
      </w:r>
    </w:p>
    <w:p w14:paraId="74B4EB3F" w14:textId="77777777" w:rsidR="00507F6A" w:rsidRDefault="001E6300">
      <w:pPr>
        <w:pStyle w:val="SourceCode"/>
      </w:pPr>
      <w:r>
        <w:t xml:space="preserve">                     status: ContactStatus, problem: string): void {</w:t>
      </w:r>
    </w:p>
    <w:p w14:paraId="5BB1C29A" w14:textId="77777777" w:rsidR="00507F6A" w:rsidRDefault="001E6300">
      <w:pPr>
        <w:pStyle w:val="SourceCode"/>
      </w:pPr>
      <w:r>
        <w:t xml:space="preserve">    sendError(request, response, httpStatusFor(status), errorCodeFor(status),</w:t>
      </w:r>
    </w:p>
    <w:p w14:paraId="4D836B61" w14:textId="77777777" w:rsidR="00507F6A" w:rsidRDefault="001E6300">
      <w:pPr>
        <w:pStyle w:val="SourceCode"/>
      </w:pPr>
      <w:r>
        <w:t xml:space="preserve">        contacts.statusMessage(status, problem));</w:t>
      </w:r>
    </w:p>
    <w:p w14:paraId="45BB557C" w14:textId="77777777" w:rsidR="00507F6A" w:rsidRDefault="001E6300">
      <w:pPr>
        <w:pStyle w:val="SourceCode"/>
      </w:pPr>
      <w:r>
        <w:t>}</w:t>
      </w:r>
    </w:p>
    <w:p w14:paraId="3ECB4971" w14:textId="77777777" w:rsidR="00507F6A" w:rsidRDefault="00507F6A">
      <w:pPr>
        <w:pStyle w:val="SourceCode"/>
      </w:pPr>
    </w:p>
    <w:p w14:paraId="17CD5443" w14:textId="77777777" w:rsidR="00507F6A" w:rsidRDefault="001E6300">
      <w:pPr>
        <w:pStyle w:val="SourceCode"/>
      </w:pPr>
      <w:r>
        <w:t>// GET /api/v1/contacts: every contact, in name order; [] with 200 for an</w:t>
      </w:r>
    </w:p>
    <w:p w14:paraId="3B264A82" w14:textId="77777777" w:rsidR="00507F6A" w:rsidRDefault="001E6300">
      <w:pPr>
        <w:pStyle w:val="SourceCode"/>
      </w:pPr>
      <w:r>
        <w:t>// empty table. Remember, an async function awaits each database step while</w:t>
      </w:r>
    </w:p>
    <w:p w14:paraId="47053199" w14:textId="77777777" w:rsidR="00507F6A" w:rsidRDefault="001E6300">
      <w:pPr>
        <w:pStyle w:val="SourceCode"/>
      </w:pPr>
      <w:r>
        <w:t>// Node answers other requests. A const cannot change, so the second call's</w:t>
      </w:r>
    </w:p>
    <w:p w14:paraId="2D4C824A" w14:textId="77777777" w:rsidR="00507F6A" w:rsidRDefault="001E6300">
      <w:pPr>
        <w:pStyle w:val="SourceCode"/>
      </w:pPr>
      <w:r>
        <w:t>// results get new names; === null tells TypeScript connection is set below.</w:t>
      </w:r>
    </w:p>
    <w:p w14:paraId="6B2F2433" w14:textId="77777777" w:rsidR="00507F6A" w:rsidRDefault="001E6300">
      <w:pPr>
        <w:pStyle w:val="SourceCode"/>
      </w:pPr>
      <w:r>
        <w:t>async function handleListContacts(request: IncomingMessage,</w:t>
      </w:r>
    </w:p>
    <w:p w14:paraId="0A8CB822" w14:textId="77777777" w:rsidR="00507F6A" w:rsidRDefault="001E6300">
      <w:pPr>
        <w:pStyle w:val="SourceCode"/>
      </w:pPr>
      <w:r>
        <w:t xml:space="preserve">                                  response: ServerResponse): Promise&lt;void&gt; {</w:t>
      </w:r>
    </w:p>
    <w:p w14:paraId="5380B0B7" w14:textId="77777777" w:rsidR="00507F6A" w:rsidRDefault="001E6300">
      <w:pPr>
        <w:pStyle w:val="SourceCode"/>
      </w:pPr>
      <w:r>
        <w:t xml:space="preserve">    const [status, problem, connection] = await contactStore.openConnection();</w:t>
      </w:r>
    </w:p>
    <w:p w14:paraId="0B083772" w14:textId="77777777" w:rsidR="00507F6A" w:rsidRDefault="001E6300">
      <w:pPr>
        <w:pStyle w:val="SourceCode"/>
      </w:pPr>
      <w:r>
        <w:t xml:space="preserve">    if (status !== ContactStatus.Success || connection === null) {</w:t>
      </w:r>
    </w:p>
    <w:p w14:paraId="5543D785" w14:textId="77777777" w:rsidR="00507F6A" w:rsidRDefault="001E6300">
      <w:pPr>
        <w:pStyle w:val="SourceCode"/>
      </w:pPr>
      <w:r>
        <w:t xml:space="preserve">        sendFailure(request, response, status, problem);</w:t>
      </w:r>
    </w:p>
    <w:p w14:paraId="26AFF19E" w14:textId="77777777" w:rsidR="00507F6A" w:rsidRDefault="001E6300">
      <w:pPr>
        <w:pStyle w:val="SourceCode"/>
      </w:pPr>
      <w:r>
        <w:t xml:space="preserve">        return;</w:t>
      </w:r>
    </w:p>
    <w:p w14:paraId="46D50E3E" w14:textId="77777777" w:rsidR="00507F6A" w:rsidRDefault="001E6300">
      <w:pPr>
        <w:pStyle w:val="SourceCode"/>
      </w:pPr>
      <w:r>
        <w:t xml:space="preserve">    }</w:t>
      </w:r>
    </w:p>
    <w:p w14:paraId="7690442D" w14:textId="77777777" w:rsidR="00507F6A" w:rsidRDefault="001E6300">
      <w:pPr>
        <w:pStyle w:val="SourceCode"/>
      </w:pPr>
      <w:r>
        <w:t xml:space="preserve">    const [listStatus, listProblem, contactList] =</w:t>
      </w:r>
    </w:p>
    <w:p w14:paraId="17946285" w14:textId="77777777" w:rsidR="00507F6A" w:rsidRDefault="001E6300">
      <w:pPr>
        <w:pStyle w:val="SourceCode"/>
      </w:pPr>
      <w:r>
        <w:t xml:space="preserve">        await contactStore.listContactRecords(connection);</w:t>
      </w:r>
    </w:p>
    <w:p w14:paraId="329438A5" w14:textId="77777777" w:rsidR="00507F6A" w:rsidRDefault="001E6300">
      <w:pPr>
        <w:pStyle w:val="SourceCode"/>
      </w:pPr>
      <w:r>
        <w:t xml:space="preserve">    contactStore.closeConnection(connection);</w:t>
      </w:r>
    </w:p>
    <w:p w14:paraId="7B4DF1D9" w14:textId="77777777" w:rsidR="00507F6A" w:rsidRDefault="001E6300">
      <w:pPr>
        <w:pStyle w:val="SourceCode"/>
      </w:pPr>
      <w:r>
        <w:t xml:space="preserve">    if (listStatus !== ContactStatus.Success) {</w:t>
      </w:r>
    </w:p>
    <w:p w14:paraId="7843FED9" w14:textId="77777777" w:rsidR="00507F6A" w:rsidRDefault="001E6300">
      <w:pPr>
        <w:pStyle w:val="SourceCode"/>
      </w:pPr>
      <w:r>
        <w:t xml:space="preserve">        sendFailure(request, response, listStatus, listProblem);</w:t>
      </w:r>
    </w:p>
    <w:p w14:paraId="6394D61F" w14:textId="77777777" w:rsidR="00507F6A" w:rsidRDefault="001E6300">
      <w:pPr>
        <w:pStyle w:val="SourceCode"/>
      </w:pPr>
      <w:r>
        <w:t xml:space="preserve">        return;</w:t>
      </w:r>
    </w:p>
    <w:p w14:paraId="5FE756E0" w14:textId="77777777" w:rsidR="00507F6A" w:rsidRDefault="001E6300">
      <w:pPr>
        <w:pStyle w:val="SourceCode"/>
      </w:pPr>
      <w:r>
        <w:t xml:space="preserve">    }</w:t>
      </w:r>
    </w:p>
    <w:p w14:paraId="48FCB3A1" w14:textId="77777777" w:rsidR="00507F6A" w:rsidRDefault="001E6300">
      <w:pPr>
        <w:pStyle w:val="SourceCode"/>
      </w:pPr>
      <w:r>
        <w:t xml:space="preserve">    sendJson(request, response, 200, contactStore.contactsToJson(contactList));</w:t>
      </w:r>
    </w:p>
    <w:p w14:paraId="218402AE" w14:textId="77777777" w:rsidR="00507F6A" w:rsidRDefault="001E6300">
      <w:pPr>
        <w:pStyle w:val="SourceCode"/>
      </w:pPr>
      <w:r>
        <w:t>}</w:t>
      </w:r>
    </w:p>
    <w:p w14:paraId="606782DC" w14:textId="77777777" w:rsidR="00507F6A" w:rsidRDefault="00507F6A">
      <w:pPr>
        <w:pStyle w:val="SourceCode"/>
      </w:pPr>
    </w:p>
    <w:p w14:paraId="7E140DDB" w14:textId="77777777" w:rsidR="00507F6A" w:rsidRDefault="001E6300">
      <w:pPr>
        <w:pStyle w:val="SourceCode"/>
      </w:pPr>
      <w:r>
        <w:t>// GET /api/v1/contacts/{id}: one contact, or 404 when no contact has that</w:t>
      </w:r>
    </w:p>
    <w:p w14:paraId="626485E4" w14:textId="77777777" w:rsidR="00507F6A" w:rsidRDefault="001E6300">
      <w:pPr>
        <w:pStyle w:val="SourceCode"/>
      </w:pPr>
      <w:r>
        <w:t>// id. Remember, every handler has six steps: the authentication check (from</w:t>
      </w:r>
    </w:p>
    <w:p w14:paraId="45715511" w14:textId="77777777" w:rsidR="00507F6A" w:rsidRDefault="001E6300">
      <w:pPr>
        <w:pStyle w:val="SourceCode"/>
      </w:pPr>
      <w:r>
        <w:t>// Lesson 6.16), the input checks, openConnection, the contactStore calls on</w:t>
      </w:r>
    </w:p>
    <w:p w14:paraId="27D953D4" w14:textId="77777777" w:rsidR="00507F6A" w:rsidRDefault="001E6300">
      <w:pPr>
        <w:pStyle w:val="SourceCode"/>
      </w:pPr>
      <w:r>
        <w:t>// that one connection, closeConnection, then sendFailure or the answer.</w:t>
      </w:r>
    </w:p>
    <w:p w14:paraId="5771C002" w14:textId="77777777" w:rsidR="00507F6A" w:rsidRDefault="001E6300">
      <w:pPr>
        <w:pStyle w:val="SourceCode"/>
      </w:pPr>
      <w:r>
        <w:t>// Remember, a const cannot change, so the second call's values get new names.</w:t>
      </w:r>
    </w:p>
    <w:p w14:paraId="41DFFE51" w14:textId="77777777" w:rsidR="00507F6A" w:rsidRDefault="001E6300">
      <w:pPr>
        <w:pStyle w:val="SourceCode"/>
      </w:pPr>
      <w:r>
        <w:t>async function handleGetContact(request: IncomingMessage,</w:t>
      </w:r>
    </w:p>
    <w:p w14:paraId="492C515A" w14:textId="77777777" w:rsidR="00507F6A" w:rsidRDefault="001E6300">
      <w:pPr>
        <w:pStyle w:val="SourceCode"/>
      </w:pPr>
      <w:r>
        <w:t xml:space="preserve">                                response: ServerResponse,</w:t>
      </w:r>
    </w:p>
    <w:p w14:paraId="4439C110" w14:textId="77777777" w:rsidR="00507F6A" w:rsidRDefault="001E6300">
      <w:pPr>
        <w:pStyle w:val="SourceCode"/>
      </w:pPr>
      <w:r>
        <w:t xml:space="preserve">                                idText: string): Promise&lt;void&gt; {</w:t>
      </w:r>
    </w:p>
    <w:p w14:paraId="76B054B5" w14:textId="77777777" w:rsidR="00507F6A" w:rsidRDefault="001E6300">
      <w:pPr>
        <w:pStyle w:val="SourceCode"/>
      </w:pPr>
      <w:r>
        <w:t xml:space="preserve">    // Remember, parseId returns 0 for text that is not an id.</w:t>
      </w:r>
    </w:p>
    <w:p w14:paraId="65AE920C" w14:textId="77777777" w:rsidR="00507F6A" w:rsidRDefault="001E6300">
      <w:pPr>
        <w:pStyle w:val="SourceCode"/>
      </w:pPr>
      <w:r>
        <w:t xml:space="preserve">    const contactId = contacts.parseId(idText);</w:t>
      </w:r>
    </w:p>
    <w:p w14:paraId="7525BE95" w14:textId="77777777" w:rsidR="00507F6A" w:rsidRDefault="001E6300">
      <w:pPr>
        <w:pStyle w:val="SourceCode"/>
      </w:pPr>
      <w:r>
        <w:t xml:space="preserve">    if (contactId === 0) {</w:t>
      </w:r>
    </w:p>
    <w:p w14:paraId="440D4D5E" w14:textId="77777777" w:rsidR="00507F6A" w:rsidRDefault="001E6300">
      <w:pPr>
        <w:pStyle w:val="SourceCode"/>
      </w:pPr>
      <w:r>
        <w:t xml:space="preserve">        sendFailure(request, response, ContactStatus.InvalidInput, ID_PROBLEM);</w:t>
      </w:r>
    </w:p>
    <w:p w14:paraId="4D5DF713" w14:textId="77777777" w:rsidR="00507F6A" w:rsidRDefault="001E6300">
      <w:pPr>
        <w:pStyle w:val="SourceCode"/>
      </w:pPr>
      <w:r>
        <w:t xml:space="preserve">        return;</w:t>
      </w:r>
    </w:p>
    <w:p w14:paraId="28DC6B45" w14:textId="77777777" w:rsidR="00507F6A" w:rsidRDefault="001E6300">
      <w:pPr>
        <w:pStyle w:val="SourceCode"/>
      </w:pPr>
      <w:r>
        <w:t xml:space="preserve">    }</w:t>
      </w:r>
    </w:p>
    <w:p w14:paraId="2B0C07F7" w14:textId="77777777" w:rsidR="00507F6A" w:rsidRDefault="001E6300">
      <w:pPr>
        <w:pStyle w:val="SourceCode"/>
      </w:pPr>
      <w:r>
        <w:t xml:space="preserve">    const [status, problem, connection] = await contactStore.openConnection();</w:t>
      </w:r>
    </w:p>
    <w:p w14:paraId="079A56AA" w14:textId="77777777" w:rsidR="00507F6A" w:rsidRDefault="001E6300">
      <w:pPr>
        <w:pStyle w:val="SourceCode"/>
      </w:pPr>
      <w:r>
        <w:t xml:space="preserve">    if (status !== ContactStatus.Success || connection === null) {</w:t>
      </w:r>
    </w:p>
    <w:p w14:paraId="46FB799F" w14:textId="77777777" w:rsidR="00507F6A" w:rsidRDefault="001E6300">
      <w:pPr>
        <w:pStyle w:val="SourceCode"/>
      </w:pPr>
      <w:r>
        <w:t xml:space="preserve">        sendFailure(request, response, status, problem);</w:t>
      </w:r>
    </w:p>
    <w:p w14:paraId="387595A4" w14:textId="77777777" w:rsidR="00507F6A" w:rsidRDefault="001E6300">
      <w:pPr>
        <w:pStyle w:val="SourceCode"/>
      </w:pPr>
      <w:r>
        <w:t xml:space="preserve">        return;</w:t>
      </w:r>
    </w:p>
    <w:p w14:paraId="11FA75FE" w14:textId="77777777" w:rsidR="00507F6A" w:rsidRDefault="001E6300">
      <w:pPr>
        <w:pStyle w:val="SourceCode"/>
      </w:pPr>
      <w:r>
        <w:t xml:space="preserve">    }</w:t>
      </w:r>
    </w:p>
    <w:p w14:paraId="508D5AB4" w14:textId="77777777" w:rsidR="00507F6A" w:rsidRDefault="001E6300">
      <w:pPr>
        <w:pStyle w:val="SourceCode"/>
      </w:pPr>
      <w:r>
        <w:t xml:space="preserve">    const [readStatus, readProblem, contact] =</w:t>
      </w:r>
    </w:p>
    <w:p w14:paraId="59DD8587" w14:textId="77777777" w:rsidR="00507F6A" w:rsidRDefault="001E6300">
      <w:pPr>
        <w:pStyle w:val="SourceCode"/>
      </w:pPr>
      <w:r>
        <w:t xml:space="preserve">        await contactStore.getContactRecord(connection, contactId);</w:t>
      </w:r>
    </w:p>
    <w:p w14:paraId="22587997" w14:textId="77777777" w:rsidR="00507F6A" w:rsidRDefault="001E6300">
      <w:pPr>
        <w:pStyle w:val="SourceCode"/>
      </w:pPr>
      <w:r>
        <w:t xml:space="preserve">    contactStore.closeConnection(connection);</w:t>
      </w:r>
    </w:p>
    <w:p w14:paraId="373D5EC3" w14:textId="77777777" w:rsidR="00507F6A" w:rsidRDefault="001E6300">
      <w:pPr>
        <w:pStyle w:val="SourceCode"/>
      </w:pPr>
      <w:r>
        <w:t xml:space="preserve">    if (readStatus !== ContactStatus.Success || contact === null) {</w:t>
      </w:r>
    </w:p>
    <w:p w14:paraId="48692E90" w14:textId="77777777" w:rsidR="00507F6A" w:rsidRDefault="001E6300">
      <w:pPr>
        <w:pStyle w:val="SourceCode"/>
      </w:pPr>
      <w:r>
        <w:t xml:space="preserve">        sendFailure(request, response, readStatus, readProblem);</w:t>
      </w:r>
    </w:p>
    <w:p w14:paraId="062C2E58" w14:textId="77777777" w:rsidR="00507F6A" w:rsidRDefault="001E6300">
      <w:pPr>
        <w:pStyle w:val="SourceCode"/>
      </w:pPr>
      <w:r>
        <w:t xml:space="preserve">        return;</w:t>
      </w:r>
    </w:p>
    <w:p w14:paraId="67FAAC40" w14:textId="77777777" w:rsidR="00507F6A" w:rsidRDefault="001E6300">
      <w:pPr>
        <w:pStyle w:val="SourceCode"/>
      </w:pPr>
      <w:r>
        <w:t xml:space="preserve">    }</w:t>
      </w:r>
    </w:p>
    <w:p w14:paraId="16AEFBA1" w14:textId="77777777" w:rsidR="00507F6A" w:rsidRDefault="001E6300">
      <w:pPr>
        <w:pStyle w:val="SourceCode"/>
      </w:pPr>
      <w:r>
        <w:t xml:space="preserve">    sendJson(request, response, 200, contactStore.contactToJson(contact));</w:t>
      </w:r>
    </w:p>
    <w:p w14:paraId="51F803F0" w14:textId="77777777" w:rsidR="00507F6A" w:rsidRDefault="001E6300">
      <w:pPr>
        <w:pStyle w:val="SourceCode"/>
      </w:pPr>
      <w:r>
        <w:t>}</w:t>
      </w:r>
    </w:p>
    <w:p w14:paraId="32BBEDB9" w14:textId="77777777" w:rsidR="00507F6A" w:rsidRDefault="00507F6A">
      <w:pPr>
        <w:pStyle w:val="SourceCode"/>
      </w:pPr>
    </w:p>
    <w:p w14:paraId="6E9B9C62" w14:textId="77777777" w:rsidR="00507F6A" w:rsidRDefault="001E6300">
      <w:pPr>
        <w:pStyle w:val="SourceCode"/>
      </w:pPr>
      <w:r>
        <w:t>// handleCreateContact, the function after handleReplaceContact, answers</w:t>
      </w:r>
    </w:p>
    <w:p w14:paraId="62CB550F" w14:textId="77777777" w:rsidR="00507F6A" w:rsidRDefault="001E6300">
      <w:pPr>
        <w:pStyle w:val="SourceCode"/>
      </w:pPr>
      <w:r>
        <w:t>// POST /api/v1/contacts: it creates one contact from the JSON body in the</w:t>
      </w:r>
    </w:p>
    <w:p w14:paraId="2D8B0B39" w14:textId="77777777" w:rsidR="00507F6A" w:rsidRDefault="001E6300">
      <w:pPr>
        <w:pStyle w:val="SourceCode"/>
      </w:pPr>
      <w:r>
        <w:t>// same six steps and answers 201 with its Location and the stored contact;</w:t>
      </w:r>
    </w:p>
    <w:p w14:paraId="4A3A5D54" w14:textId="77777777" w:rsidR="00507F6A" w:rsidRDefault="001E6300">
      <w:pPr>
        <w:pStyle w:val="SourceCode"/>
      </w:pPr>
      <w:r>
        <w:t>// addContactRecord checks the values with your Chapter 5 validators.</w:t>
      </w:r>
    </w:p>
    <w:p w14:paraId="3C1B2E44" w14:textId="77777777" w:rsidR="00507F6A" w:rsidRDefault="001E6300">
      <w:pPr>
        <w:pStyle w:val="SourceCode"/>
      </w:pPr>
      <w:r>
        <w:t>// PUT /api/v1/contacts/{id}: replace every field of one contact with the</w:t>
      </w:r>
    </w:p>
    <w:p w14:paraId="79CABCDE" w14:textId="77777777" w:rsidR="00507F6A" w:rsidRDefault="001E6300">
      <w:pPr>
        <w:pStyle w:val="SourceCode"/>
      </w:pPr>
      <w:r>
        <w:t>// body's, and answer 200 with the contact as stored, or 404 when no</w:t>
      </w:r>
    </w:p>
    <w:p w14:paraId="71BC8C81" w14:textId="77777777" w:rsidR="00507F6A" w:rsidRDefault="001E6300">
      <w:pPr>
        <w:pStyle w:val="SourceCode"/>
      </w:pPr>
      <w:r>
        <w:t>// contact has that id. The same PUT sent again stores the same values and</w:t>
      </w:r>
    </w:p>
    <w:p w14:paraId="69671471" w14:textId="77777777" w:rsidR="00507F6A" w:rsidRDefault="001E6300">
      <w:pPr>
        <w:pStyle w:val="SourceCode"/>
      </w:pPr>
      <w:r>
        <w:t>// gets the same answer. The input checks come first: the id, then the</w:t>
      </w:r>
    </w:p>
    <w:p w14:paraId="32881C54" w14:textId="77777777" w:rsidR="00507F6A" w:rsidRDefault="001E6300">
      <w:pPr>
        <w:pStyle w:val="SourceCode"/>
      </w:pPr>
      <w:r>
        <w:t>// body, with Lesson 6.6's contactFromJson; the id comes from the path.</w:t>
      </w:r>
    </w:p>
    <w:p w14:paraId="2AB37DDC" w14:textId="77777777" w:rsidR="00507F6A" w:rsidRDefault="001E6300">
      <w:pPr>
        <w:pStyle w:val="SourceCode"/>
      </w:pPr>
      <w:r>
        <w:t>async function handleReplaceContact(request: IncomingMessage,</w:t>
      </w:r>
    </w:p>
    <w:p w14:paraId="42F0355E" w14:textId="77777777" w:rsidR="00507F6A" w:rsidRDefault="001E6300">
      <w:pPr>
        <w:pStyle w:val="SourceCode"/>
      </w:pPr>
      <w:r>
        <w:t xml:space="preserve">                                    response: ServerResponse,</w:t>
      </w:r>
    </w:p>
    <w:p w14:paraId="143C25D3" w14:textId="77777777" w:rsidR="00507F6A" w:rsidRDefault="001E6300">
      <w:pPr>
        <w:pStyle w:val="SourceCode"/>
      </w:pPr>
      <w:r>
        <w:t xml:space="preserve">                                    idText: string): Promise&lt;void&gt; {</w:t>
      </w:r>
    </w:p>
    <w:p w14:paraId="6283DEDA" w14:textId="77777777" w:rsidR="00507F6A" w:rsidRDefault="001E6300">
      <w:pPr>
        <w:pStyle w:val="SourceCode"/>
      </w:pPr>
      <w:r>
        <w:t xml:space="preserve">    const contactId = contacts.parseId(idText);</w:t>
      </w:r>
    </w:p>
    <w:p w14:paraId="78092ACE" w14:textId="77777777" w:rsidR="00507F6A" w:rsidRDefault="001E6300">
      <w:pPr>
        <w:pStyle w:val="SourceCode"/>
      </w:pPr>
      <w:r>
        <w:t xml:space="preserve">    if (contactId === 0) {</w:t>
      </w:r>
    </w:p>
    <w:p w14:paraId="12BC2A55" w14:textId="77777777" w:rsidR="00507F6A" w:rsidRDefault="001E6300">
      <w:pPr>
        <w:pStyle w:val="SourceCode"/>
      </w:pPr>
      <w:r>
        <w:t xml:space="preserve">        sendFailure(request, response, ContactStatus.InvalidInput, ID_PROBLEM);</w:t>
      </w:r>
    </w:p>
    <w:p w14:paraId="57B0BE58" w14:textId="77777777" w:rsidR="00507F6A" w:rsidRDefault="001E6300">
      <w:pPr>
        <w:pStyle w:val="SourceCode"/>
      </w:pPr>
      <w:r>
        <w:t xml:space="preserve">        return;</w:t>
      </w:r>
    </w:p>
    <w:p w14:paraId="32830A0A" w14:textId="77777777" w:rsidR="00507F6A" w:rsidRDefault="001E6300">
      <w:pPr>
        <w:pStyle w:val="SourceCode"/>
      </w:pPr>
      <w:r>
        <w:t xml:space="preserve">    }</w:t>
      </w:r>
    </w:p>
    <w:p w14:paraId="6824F3D4" w14:textId="77777777" w:rsidR="00507F6A" w:rsidRDefault="001E6300">
      <w:pPr>
        <w:pStyle w:val="SourceCode"/>
      </w:pPr>
      <w:r>
        <w:t xml:space="preserve">    // Remember, for await reads the body one piece at a time, and throws</w:t>
      </w:r>
    </w:p>
    <w:p w14:paraId="6CAAEFD1" w14:textId="77777777" w:rsidR="00507F6A" w:rsidRDefault="001E6300">
      <w:pPr>
        <w:pStyle w:val="SourceCode"/>
      </w:pPr>
      <w:r>
        <w:t xml:space="preserve">    // if the client hangs up first; then there is no one to answer (Lesson</w:t>
      </w:r>
    </w:p>
    <w:p w14:paraId="74BF2307" w14:textId="77777777" w:rsidR="00507F6A" w:rsidRDefault="001E6300">
      <w:pPr>
        <w:pStyle w:val="SourceCode"/>
      </w:pPr>
      <w:r>
        <w:t xml:space="preserve">    // 6.6).</w:t>
      </w:r>
    </w:p>
    <w:p w14:paraId="63AFB85B" w14:textId="77777777" w:rsidR="00507F6A" w:rsidRDefault="001E6300">
      <w:pPr>
        <w:pStyle w:val="SourceCode"/>
      </w:pPr>
      <w:r>
        <w:t xml:space="preserve">    const pieces: Buffer[] = [];</w:t>
      </w:r>
    </w:p>
    <w:p w14:paraId="67405BCA" w14:textId="77777777" w:rsidR="00507F6A" w:rsidRDefault="001E6300">
      <w:pPr>
        <w:pStyle w:val="SourceCode"/>
      </w:pPr>
      <w:r>
        <w:t xml:space="preserve">    try {</w:t>
      </w:r>
    </w:p>
    <w:p w14:paraId="2B0E4155" w14:textId="77777777" w:rsidR="00507F6A" w:rsidRDefault="001E6300">
      <w:pPr>
        <w:pStyle w:val="SourceCode"/>
      </w:pPr>
      <w:r>
        <w:t xml:space="preserve">        for await (const piece of request) {</w:t>
      </w:r>
    </w:p>
    <w:p w14:paraId="5CED1166" w14:textId="77777777" w:rsidR="00507F6A" w:rsidRDefault="001E6300">
      <w:pPr>
        <w:pStyle w:val="SourceCode"/>
      </w:pPr>
      <w:r>
        <w:t xml:space="preserve">            pieces.push(piece);</w:t>
      </w:r>
    </w:p>
    <w:p w14:paraId="0DC166C0" w14:textId="77777777" w:rsidR="00507F6A" w:rsidRDefault="001E6300">
      <w:pPr>
        <w:pStyle w:val="SourceCode"/>
      </w:pPr>
      <w:r>
        <w:t xml:space="preserve">        }</w:t>
      </w:r>
    </w:p>
    <w:p w14:paraId="4F8F8E6B" w14:textId="77777777" w:rsidR="00507F6A" w:rsidRDefault="001E6300">
      <w:pPr>
        <w:pStyle w:val="SourceCode"/>
      </w:pPr>
      <w:r>
        <w:t xml:space="preserve">    } catch (error: unknown) {</w:t>
      </w:r>
    </w:p>
    <w:p w14:paraId="51578153" w14:textId="77777777" w:rsidR="00507F6A" w:rsidRDefault="001E6300">
      <w:pPr>
        <w:pStyle w:val="SourceCode"/>
      </w:pPr>
      <w:r>
        <w:t xml:space="preserve">        return;</w:t>
      </w:r>
    </w:p>
    <w:p w14:paraId="250940EB" w14:textId="77777777" w:rsidR="00507F6A" w:rsidRDefault="001E6300">
      <w:pPr>
        <w:pStyle w:val="SourceCode"/>
      </w:pPr>
      <w:r>
        <w:t xml:space="preserve">    }</w:t>
      </w:r>
    </w:p>
    <w:p w14:paraId="6F0C4332" w14:textId="77777777" w:rsidR="00507F6A" w:rsidRDefault="001E6300">
      <w:pPr>
        <w:pStyle w:val="SourceCode"/>
      </w:pPr>
      <w:r>
        <w:t xml:space="preserve">    const body = Buffer.concat(pieces).toString("utf-8");</w:t>
      </w:r>
    </w:p>
    <w:p w14:paraId="447ACE79" w14:textId="77777777" w:rsidR="00507F6A" w:rsidRDefault="001E6300">
      <w:pPr>
        <w:pStyle w:val="SourceCode"/>
      </w:pPr>
      <w:r>
        <w:t xml:space="preserve">    const replacement = contactStore.contactFromJson(body);</w:t>
      </w:r>
    </w:p>
    <w:p w14:paraId="364FD4CB" w14:textId="77777777" w:rsidR="00507F6A" w:rsidRDefault="001E6300">
      <w:pPr>
        <w:pStyle w:val="SourceCode"/>
      </w:pPr>
      <w:r>
        <w:t xml:space="preserve">    if (replacement === null) {</w:t>
      </w:r>
    </w:p>
    <w:p w14:paraId="2FA34B9C" w14:textId="77777777" w:rsidR="00507F6A" w:rsidRDefault="001E6300">
      <w:pPr>
        <w:pStyle w:val="SourceCode"/>
      </w:pPr>
      <w:r>
        <w:t xml:space="preserve">        sendFailure(request, response, ContactStatus.InvalidInput,</w:t>
      </w:r>
    </w:p>
    <w:p w14:paraId="26986DAD" w14:textId="77777777" w:rsidR="00507F6A" w:rsidRDefault="001E6300">
      <w:pPr>
        <w:pStyle w:val="SourceCode"/>
      </w:pPr>
      <w:r>
        <w:t xml:space="preserve">            BODY_PROBLEM);</w:t>
      </w:r>
    </w:p>
    <w:p w14:paraId="40B43CB2" w14:textId="77777777" w:rsidR="00507F6A" w:rsidRDefault="001E6300">
      <w:pPr>
        <w:pStyle w:val="SourceCode"/>
      </w:pPr>
      <w:r>
        <w:t xml:space="preserve">        return;</w:t>
      </w:r>
    </w:p>
    <w:p w14:paraId="5D895101" w14:textId="77777777" w:rsidR="00507F6A" w:rsidRDefault="001E6300">
      <w:pPr>
        <w:pStyle w:val="SourceCode"/>
      </w:pPr>
      <w:r>
        <w:t xml:space="preserve">    }</w:t>
      </w:r>
    </w:p>
    <w:p w14:paraId="77F5731E" w14:textId="77777777" w:rsidR="00507F6A" w:rsidRDefault="001E6300">
      <w:pPr>
        <w:pStyle w:val="SourceCode"/>
      </w:pPr>
      <w:r>
        <w:t xml:space="preserve">    replacement.id = contactId;</w:t>
      </w:r>
    </w:p>
    <w:p w14:paraId="1E4E4B59" w14:textId="77777777" w:rsidR="00507F6A" w:rsidRDefault="001E6300">
      <w:pPr>
        <w:pStyle w:val="SourceCode"/>
      </w:pPr>
      <w:r>
        <w:t xml:space="preserve">    const [openStatus, openProblem, connection] =</w:t>
      </w:r>
    </w:p>
    <w:p w14:paraId="3CAD5C24" w14:textId="77777777" w:rsidR="00507F6A" w:rsidRDefault="001E6300">
      <w:pPr>
        <w:pStyle w:val="SourceCode"/>
      </w:pPr>
      <w:r>
        <w:t xml:space="preserve">        await contactStore.openConnection();</w:t>
      </w:r>
    </w:p>
    <w:p w14:paraId="61B49D81" w14:textId="77777777" w:rsidR="00507F6A" w:rsidRDefault="001E6300">
      <w:pPr>
        <w:pStyle w:val="SourceCode"/>
      </w:pPr>
      <w:r>
        <w:t xml:space="preserve">    if (openStatus !== ContactStatus.Success || connection === null) {</w:t>
      </w:r>
    </w:p>
    <w:p w14:paraId="690B4231" w14:textId="77777777" w:rsidR="00507F6A" w:rsidRDefault="001E6300">
      <w:pPr>
        <w:pStyle w:val="SourceCode"/>
      </w:pPr>
      <w:r>
        <w:t xml:space="preserve">        sendFailure(request, response, openStatus, openProblem);</w:t>
      </w:r>
    </w:p>
    <w:p w14:paraId="6FF733F4" w14:textId="77777777" w:rsidR="00507F6A" w:rsidRDefault="001E6300">
      <w:pPr>
        <w:pStyle w:val="SourceCode"/>
      </w:pPr>
      <w:r>
        <w:t xml:space="preserve">        return;</w:t>
      </w:r>
    </w:p>
    <w:p w14:paraId="799115E4" w14:textId="77777777" w:rsidR="00507F6A" w:rsidRDefault="001E6300">
      <w:pPr>
        <w:pStyle w:val="SourceCode"/>
      </w:pPr>
      <w:r>
        <w:t xml:space="preserve">    }</w:t>
      </w:r>
    </w:p>
    <w:p w14:paraId="4E01CE94" w14:textId="77777777" w:rsidR="00507F6A" w:rsidRDefault="001E6300">
      <w:pPr>
        <w:pStyle w:val="SourceCode"/>
      </w:pPr>
      <w:r>
        <w:t xml:space="preserve">    const [replaceStatus, replaceProblem, storedContact] =</w:t>
      </w:r>
    </w:p>
    <w:p w14:paraId="365EDC42" w14:textId="77777777" w:rsidR="00507F6A" w:rsidRDefault="001E6300">
      <w:pPr>
        <w:pStyle w:val="SourceCode"/>
      </w:pPr>
      <w:r>
        <w:t xml:space="preserve">        await contactStore.replaceContact(connection, replacement);</w:t>
      </w:r>
    </w:p>
    <w:p w14:paraId="7034974E" w14:textId="77777777" w:rsidR="00507F6A" w:rsidRDefault="001E6300">
      <w:pPr>
        <w:pStyle w:val="SourceCode"/>
      </w:pPr>
      <w:r>
        <w:t xml:space="preserve">    contactStore.closeConnection(connection);</w:t>
      </w:r>
    </w:p>
    <w:p w14:paraId="2C9D888B" w14:textId="77777777" w:rsidR="00507F6A" w:rsidRDefault="001E6300">
      <w:pPr>
        <w:pStyle w:val="SourceCode"/>
      </w:pPr>
      <w:r>
        <w:t xml:space="preserve">    if (replaceStatus !== ContactStatus.Success || storedContact === null) {</w:t>
      </w:r>
    </w:p>
    <w:p w14:paraId="328C040E" w14:textId="77777777" w:rsidR="00507F6A" w:rsidRDefault="001E6300">
      <w:pPr>
        <w:pStyle w:val="SourceCode"/>
      </w:pPr>
      <w:r>
        <w:t xml:space="preserve">        sendFailure(request, response, replaceStatus, replaceProblem);</w:t>
      </w:r>
    </w:p>
    <w:p w14:paraId="40845278" w14:textId="77777777" w:rsidR="00507F6A" w:rsidRDefault="001E6300">
      <w:pPr>
        <w:pStyle w:val="SourceCode"/>
      </w:pPr>
      <w:r>
        <w:t xml:space="preserve">        return;</w:t>
      </w:r>
    </w:p>
    <w:p w14:paraId="2F5CA714" w14:textId="77777777" w:rsidR="00507F6A" w:rsidRDefault="001E6300">
      <w:pPr>
        <w:pStyle w:val="SourceCode"/>
      </w:pPr>
      <w:r>
        <w:t xml:space="preserve">    }</w:t>
      </w:r>
    </w:p>
    <w:p w14:paraId="108269CF" w14:textId="77777777" w:rsidR="00507F6A" w:rsidRDefault="001E6300">
      <w:pPr>
        <w:pStyle w:val="SourceCode"/>
      </w:pPr>
      <w:r>
        <w:t xml:space="preserve">    sendJson(request, response, 200, contactStore.contactToJson(storedContact));</w:t>
      </w:r>
    </w:p>
    <w:p w14:paraId="7621DEDF" w14:textId="77777777" w:rsidR="00507F6A" w:rsidRDefault="001E6300">
      <w:pPr>
        <w:pStyle w:val="SourceCode"/>
      </w:pPr>
      <w:r>
        <w:t>}</w:t>
      </w:r>
    </w:p>
    <w:p w14:paraId="0C700574" w14:textId="77777777" w:rsidR="00507F6A" w:rsidRDefault="00507F6A">
      <w:pPr>
        <w:pStyle w:val="SourceCode"/>
      </w:pPr>
    </w:p>
    <w:p w14:paraId="408DF11B" w14:textId="77777777" w:rsidR="00507F6A" w:rsidRDefault="001E6300">
      <w:pPr>
        <w:pStyle w:val="SourceCode"/>
      </w:pPr>
      <w:r>
        <w:t>async function handleCreateContact(request: IncomingMessage,</w:t>
      </w:r>
    </w:p>
    <w:p w14:paraId="20677AF8" w14:textId="77777777" w:rsidR="00507F6A" w:rsidRDefault="001E6300">
      <w:pPr>
        <w:pStyle w:val="SourceCode"/>
      </w:pPr>
      <w:r>
        <w:t xml:space="preserve">                                   response: ServerResponse): Promise&lt;void&gt; {</w:t>
      </w:r>
    </w:p>
    <w:p w14:paraId="3CE52D9F" w14:textId="77777777" w:rsidR="00507F6A" w:rsidRDefault="001E6300">
      <w:pPr>
        <w:pStyle w:val="SourceCode"/>
      </w:pPr>
      <w:r>
        <w:t xml:space="preserve">    // Remember, the body arrives in pieces (Lesson 6.2). for await reads a</w:t>
      </w:r>
    </w:p>
    <w:p w14:paraId="3F140913" w14:textId="77777777" w:rsidR="00507F6A" w:rsidRDefault="001E6300">
      <w:pPr>
        <w:pStyle w:val="SourceCode"/>
      </w:pPr>
      <w:r>
        <w:t xml:space="preserve">    // request one piece at a time, waiting for each, and the loop ends</w:t>
      </w:r>
    </w:p>
    <w:p w14:paraId="7EACEF59" w14:textId="77777777" w:rsidR="00507F6A" w:rsidRDefault="001E6300">
      <w:pPr>
        <w:pStyle w:val="SourceCode"/>
      </w:pPr>
      <w:r>
        <w:t xml:space="preserve">    // once the whole body is in. It throws if the client hangs up first;</w:t>
      </w:r>
    </w:p>
    <w:p w14:paraId="4B67142E" w14:textId="77777777" w:rsidR="00507F6A" w:rsidRDefault="001E6300">
      <w:pPr>
        <w:pStyle w:val="SourceCode"/>
      </w:pPr>
      <w:r>
        <w:t xml:space="preserve">    // then there is no one to answer.</w:t>
      </w:r>
    </w:p>
    <w:p w14:paraId="4C7E0373" w14:textId="77777777" w:rsidR="00507F6A" w:rsidRDefault="001E6300">
      <w:pPr>
        <w:pStyle w:val="SourceCode"/>
      </w:pPr>
      <w:r>
        <w:t xml:space="preserve">    const pieces: Buffer[] = [];</w:t>
      </w:r>
    </w:p>
    <w:p w14:paraId="19572B58" w14:textId="77777777" w:rsidR="00507F6A" w:rsidRDefault="001E6300">
      <w:pPr>
        <w:pStyle w:val="SourceCode"/>
      </w:pPr>
      <w:r>
        <w:t xml:space="preserve">    try {</w:t>
      </w:r>
    </w:p>
    <w:p w14:paraId="40269D45" w14:textId="77777777" w:rsidR="00507F6A" w:rsidRDefault="001E6300">
      <w:pPr>
        <w:pStyle w:val="SourceCode"/>
      </w:pPr>
      <w:r>
        <w:t xml:space="preserve">        for await (const piece of request) {</w:t>
      </w:r>
    </w:p>
    <w:p w14:paraId="246C32CA" w14:textId="77777777" w:rsidR="00507F6A" w:rsidRDefault="001E6300">
      <w:pPr>
        <w:pStyle w:val="SourceCode"/>
      </w:pPr>
      <w:r>
        <w:t xml:space="preserve">            pieces.push(piece);</w:t>
      </w:r>
    </w:p>
    <w:p w14:paraId="65E5373D" w14:textId="77777777" w:rsidR="00507F6A" w:rsidRDefault="001E6300">
      <w:pPr>
        <w:pStyle w:val="SourceCode"/>
      </w:pPr>
      <w:r>
        <w:t xml:space="preserve">        }</w:t>
      </w:r>
    </w:p>
    <w:p w14:paraId="2585006B" w14:textId="77777777" w:rsidR="00507F6A" w:rsidRDefault="001E6300">
      <w:pPr>
        <w:pStyle w:val="SourceCode"/>
      </w:pPr>
      <w:r>
        <w:t xml:space="preserve">    } catch (error: unknown) {</w:t>
      </w:r>
    </w:p>
    <w:p w14:paraId="7A6DD9DE" w14:textId="77777777" w:rsidR="00507F6A" w:rsidRDefault="001E6300">
      <w:pPr>
        <w:pStyle w:val="SourceCode"/>
      </w:pPr>
      <w:r>
        <w:t xml:space="preserve">        return;</w:t>
      </w:r>
    </w:p>
    <w:p w14:paraId="634C010C" w14:textId="77777777" w:rsidR="00507F6A" w:rsidRDefault="001E6300">
      <w:pPr>
        <w:pStyle w:val="SourceCode"/>
      </w:pPr>
      <w:r>
        <w:t xml:space="preserve">    }</w:t>
      </w:r>
    </w:p>
    <w:p w14:paraId="75D11CAC" w14:textId="77777777" w:rsidR="00507F6A" w:rsidRDefault="001E6300">
      <w:pPr>
        <w:pStyle w:val="SourceCode"/>
      </w:pPr>
      <w:r>
        <w:t xml:space="preserve">    const body = Buffer.concat(pieces).toString("utf-8");</w:t>
      </w:r>
    </w:p>
    <w:p w14:paraId="7245E13A" w14:textId="77777777" w:rsidR="00507F6A" w:rsidRDefault="001E6300">
      <w:pPr>
        <w:pStyle w:val="SourceCode"/>
      </w:pPr>
      <w:r>
        <w:t xml:space="preserve">    const newContact = contactStore.contactFromJson(body);</w:t>
      </w:r>
    </w:p>
    <w:p w14:paraId="7DDE59E4" w14:textId="77777777" w:rsidR="00507F6A" w:rsidRDefault="001E6300">
      <w:pPr>
        <w:pStyle w:val="SourceCode"/>
      </w:pPr>
      <w:r>
        <w:t xml:space="preserve">    if (newContact === null) {</w:t>
      </w:r>
    </w:p>
    <w:p w14:paraId="562B685A" w14:textId="77777777" w:rsidR="00507F6A" w:rsidRDefault="001E6300">
      <w:pPr>
        <w:pStyle w:val="SourceCode"/>
      </w:pPr>
      <w:r>
        <w:t xml:space="preserve">        sendFailure(request, response, ContactStatus.InvalidInput,</w:t>
      </w:r>
    </w:p>
    <w:p w14:paraId="5A4F2D85" w14:textId="77777777" w:rsidR="00507F6A" w:rsidRDefault="001E6300">
      <w:pPr>
        <w:pStyle w:val="SourceCode"/>
      </w:pPr>
      <w:r>
        <w:t xml:space="preserve">            BODY_PROBLEM);</w:t>
      </w:r>
    </w:p>
    <w:p w14:paraId="2A922594" w14:textId="77777777" w:rsidR="00507F6A" w:rsidRDefault="001E6300">
      <w:pPr>
        <w:pStyle w:val="SourceCode"/>
      </w:pPr>
      <w:r>
        <w:t xml:space="preserve">        return;</w:t>
      </w:r>
    </w:p>
    <w:p w14:paraId="43B86593" w14:textId="77777777" w:rsidR="00507F6A" w:rsidRDefault="001E6300">
      <w:pPr>
        <w:pStyle w:val="SourceCode"/>
      </w:pPr>
      <w:r>
        <w:t xml:space="preserve">    }</w:t>
      </w:r>
    </w:p>
    <w:p w14:paraId="141D84D5" w14:textId="77777777" w:rsidR="00507F6A" w:rsidRDefault="001E6300">
      <w:pPr>
        <w:pStyle w:val="SourceCode"/>
      </w:pPr>
      <w:r>
        <w:t xml:space="preserve">    const [status, problem, connection] = await contactStore.openConnection();</w:t>
      </w:r>
    </w:p>
    <w:p w14:paraId="4B7D9D58" w14:textId="77777777" w:rsidR="00507F6A" w:rsidRDefault="001E6300">
      <w:pPr>
        <w:pStyle w:val="SourceCode"/>
      </w:pPr>
      <w:r>
        <w:t xml:space="preserve">    if (status !== ContactStatus.Success || connection === null) {</w:t>
      </w:r>
    </w:p>
    <w:p w14:paraId="2D0A1B20" w14:textId="77777777" w:rsidR="00507F6A" w:rsidRDefault="001E6300">
      <w:pPr>
        <w:pStyle w:val="SourceCode"/>
      </w:pPr>
      <w:r>
        <w:t xml:space="preserve">        sendFailure(request, response, status, problem);</w:t>
      </w:r>
    </w:p>
    <w:p w14:paraId="77BF7283" w14:textId="77777777" w:rsidR="00507F6A" w:rsidRDefault="001E6300">
      <w:pPr>
        <w:pStyle w:val="SourceCode"/>
      </w:pPr>
      <w:r>
        <w:t xml:space="preserve">        return;</w:t>
      </w:r>
    </w:p>
    <w:p w14:paraId="06990E45" w14:textId="77777777" w:rsidR="00507F6A" w:rsidRDefault="001E6300">
      <w:pPr>
        <w:pStyle w:val="SourceCode"/>
      </w:pPr>
      <w:r>
        <w:t xml:space="preserve">    }</w:t>
      </w:r>
    </w:p>
    <w:p w14:paraId="38C51827" w14:textId="77777777" w:rsidR="00507F6A" w:rsidRDefault="001E6300">
      <w:pPr>
        <w:pStyle w:val="SourceCode"/>
      </w:pPr>
      <w:r>
        <w:t xml:space="preserve">    const [addStatus, addProblem, contact] =</w:t>
      </w:r>
    </w:p>
    <w:p w14:paraId="7C3C54A6" w14:textId="77777777" w:rsidR="00507F6A" w:rsidRDefault="001E6300">
      <w:pPr>
        <w:pStyle w:val="SourceCode"/>
      </w:pPr>
      <w:r>
        <w:t xml:space="preserve">        await contactStore.addContactRecord(connection, newContact);</w:t>
      </w:r>
    </w:p>
    <w:p w14:paraId="31886542" w14:textId="77777777" w:rsidR="00507F6A" w:rsidRDefault="001E6300">
      <w:pPr>
        <w:pStyle w:val="SourceCode"/>
      </w:pPr>
      <w:r>
        <w:t xml:space="preserve">    contactStore.closeConnection(connection);</w:t>
      </w:r>
    </w:p>
    <w:p w14:paraId="58A15FAE" w14:textId="77777777" w:rsidR="00507F6A" w:rsidRDefault="001E6300">
      <w:pPr>
        <w:pStyle w:val="SourceCode"/>
      </w:pPr>
      <w:r>
        <w:t xml:space="preserve">    if (addStatus !== ContactStatus.Success || contact === null) {</w:t>
      </w:r>
    </w:p>
    <w:p w14:paraId="41E073B9" w14:textId="77777777" w:rsidR="00507F6A" w:rsidRDefault="001E6300">
      <w:pPr>
        <w:pStyle w:val="SourceCode"/>
      </w:pPr>
      <w:r>
        <w:t xml:space="preserve">        sendFailure(request, response, addStatus, addProblem);</w:t>
      </w:r>
    </w:p>
    <w:p w14:paraId="5AC44E0E" w14:textId="77777777" w:rsidR="00507F6A" w:rsidRDefault="001E6300">
      <w:pPr>
        <w:pStyle w:val="SourceCode"/>
      </w:pPr>
      <w:r>
        <w:t xml:space="preserve">        return;</w:t>
      </w:r>
    </w:p>
    <w:p w14:paraId="37F364B9" w14:textId="77777777" w:rsidR="00507F6A" w:rsidRDefault="001E6300">
      <w:pPr>
        <w:pStyle w:val="SourceCode"/>
      </w:pPr>
      <w:r>
        <w:t xml:space="preserve">    }</w:t>
      </w:r>
    </w:p>
    <w:p w14:paraId="0F6BEDCB" w14:textId="77777777" w:rsidR="00507F6A" w:rsidRDefault="001E6300">
      <w:pPr>
        <w:pStyle w:val="SourceCode"/>
      </w:pPr>
      <w:r>
        <w:t xml:space="preserve">    // The new contact's own path, such as /api/v1/contacts/4.</w:t>
      </w:r>
    </w:p>
    <w:p w14:paraId="3A8E3D64" w14:textId="77777777" w:rsidR="00507F6A" w:rsidRDefault="001E6300">
      <w:pPr>
        <w:pStyle w:val="SourceCode"/>
      </w:pPr>
      <w:r>
        <w:t xml:space="preserve">    sendCreated(request, response, `${CONTACTS_PATH}/${contact.id}`,</w:t>
      </w:r>
    </w:p>
    <w:p w14:paraId="7DD60B74" w14:textId="77777777" w:rsidR="00507F6A" w:rsidRDefault="001E6300">
      <w:pPr>
        <w:pStyle w:val="SourceCode"/>
      </w:pPr>
      <w:r>
        <w:t xml:space="preserve">        contactStore.contactToJson(contact));</w:t>
      </w:r>
    </w:p>
    <w:p w14:paraId="17825116" w14:textId="77777777" w:rsidR="00507F6A" w:rsidRDefault="001E6300">
      <w:pPr>
        <w:pStyle w:val="SourceCode"/>
      </w:pPr>
      <w:r>
        <w:t>}</w:t>
      </w:r>
    </w:p>
    <w:p w14:paraId="7D6D7ADA" w14:textId="77777777" w:rsidR="00507F6A" w:rsidRDefault="00507F6A">
      <w:pPr>
        <w:pStyle w:val="SourceCode"/>
      </w:pPr>
    </w:p>
    <w:p w14:paraId="6C0EF06F" w14:textId="77777777" w:rsidR="00507F6A" w:rsidRDefault="001E6300">
      <w:pPr>
        <w:pStyle w:val="SourceCode"/>
      </w:pPr>
      <w:r>
        <w:t>// The {id} segment of /api/v1/contacts/{id}, decoded, or null when the</w:t>
      </w:r>
    </w:p>
    <w:p w14:paraId="142ABA41" w14:textId="77777777" w:rsidR="00507F6A" w:rsidRDefault="001E6300">
      <w:pPr>
        <w:pStyle w:val="SourceCode"/>
      </w:pPr>
      <w:r>
        <w:t>// path has another shape: no id, more segments after it, or a broken</w:t>
      </w:r>
    </w:p>
    <w:p w14:paraId="463800B1" w14:textId="77777777" w:rsidR="00507F6A" w:rsidRDefault="001E6300">
      <w:pPr>
        <w:pStyle w:val="SourceCode"/>
      </w:pPr>
      <w:r>
        <w:t>// escape such as %zz, which decodeURIComponent refuses with an error.</w:t>
      </w:r>
    </w:p>
    <w:p w14:paraId="6D7F5F2A" w14:textId="77777777" w:rsidR="00507F6A" w:rsidRDefault="001E6300">
      <w:pPr>
        <w:pStyle w:val="SourceCode"/>
      </w:pPr>
      <w:r>
        <w:t>function contactIdFromPath(path: string): string | null {</w:t>
      </w:r>
    </w:p>
    <w:p w14:paraId="4A72B86E" w14:textId="77777777" w:rsidR="00507F6A" w:rsidRDefault="001E6300">
      <w:pPr>
        <w:pStyle w:val="SourceCode"/>
      </w:pPr>
      <w:r>
        <w:t xml:space="preserve">    const prefix = CONTACTS_PATH + "/";</w:t>
      </w:r>
    </w:p>
    <w:p w14:paraId="2E1A3CA3" w14:textId="77777777" w:rsidR="00507F6A" w:rsidRDefault="001E6300">
      <w:pPr>
        <w:pStyle w:val="SourceCode"/>
      </w:pPr>
      <w:r>
        <w:t xml:space="preserve">    if (!path.startsWith(prefix)) {</w:t>
      </w:r>
    </w:p>
    <w:p w14:paraId="3F95098A" w14:textId="77777777" w:rsidR="00507F6A" w:rsidRDefault="001E6300">
      <w:pPr>
        <w:pStyle w:val="SourceCode"/>
      </w:pPr>
      <w:r>
        <w:t xml:space="preserve">        return null;</w:t>
      </w:r>
    </w:p>
    <w:p w14:paraId="539BC22E" w14:textId="77777777" w:rsidR="00507F6A" w:rsidRDefault="001E6300">
      <w:pPr>
        <w:pStyle w:val="SourceCode"/>
      </w:pPr>
      <w:r>
        <w:t xml:space="preserve">    }</w:t>
      </w:r>
    </w:p>
    <w:p w14:paraId="197550C1" w14:textId="77777777" w:rsidR="00507F6A" w:rsidRDefault="001E6300">
      <w:pPr>
        <w:pStyle w:val="SourceCode"/>
      </w:pPr>
      <w:r>
        <w:t xml:space="preserve">    const segment = path.substring(prefix.length);</w:t>
      </w:r>
    </w:p>
    <w:p w14:paraId="44A7C11F" w14:textId="77777777" w:rsidR="00507F6A" w:rsidRDefault="001E6300">
      <w:pPr>
        <w:pStyle w:val="SourceCode"/>
      </w:pPr>
      <w:r>
        <w:t xml:space="preserve">    if (segment === "" || segment.indexOf("/") !== -1) {</w:t>
      </w:r>
    </w:p>
    <w:p w14:paraId="72A8A743" w14:textId="77777777" w:rsidR="00507F6A" w:rsidRDefault="001E6300">
      <w:pPr>
        <w:pStyle w:val="SourceCode"/>
      </w:pPr>
      <w:r>
        <w:t xml:space="preserve">        return null;</w:t>
      </w:r>
    </w:p>
    <w:p w14:paraId="4B25AFD9" w14:textId="77777777" w:rsidR="00507F6A" w:rsidRDefault="001E6300">
      <w:pPr>
        <w:pStyle w:val="SourceCode"/>
      </w:pPr>
      <w:r>
        <w:t xml:space="preserve">    }</w:t>
      </w:r>
    </w:p>
    <w:p w14:paraId="7FD7F111" w14:textId="77777777" w:rsidR="00507F6A" w:rsidRDefault="001E6300">
      <w:pPr>
        <w:pStyle w:val="SourceCode"/>
      </w:pPr>
      <w:r>
        <w:t xml:space="preserve">    try {</w:t>
      </w:r>
    </w:p>
    <w:p w14:paraId="1A482632" w14:textId="77777777" w:rsidR="00507F6A" w:rsidRDefault="001E6300">
      <w:pPr>
        <w:pStyle w:val="SourceCode"/>
      </w:pPr>
      <w:r>
        <w:t xml:space="preserve">        return decodeURIComponent(segment);</w:t>
      </w:r>
    </w:p>
    <w:p w14:paraId="5CEDF9F2" w14:textId="77777777" w:rsidR="00507F6A" w:rsidRDefault="001E6300">
      <w:pPr>
        <w:pStyle w:val="SourceCode"/>
      </w:pPr>
      <w:r>
        <w:t xml:space="preserve">    } catch (error: unknown) {</w:t>
      </w:r>
    </w:p>
    <w:p w14:paraId="309A9214" w14:textId="77777777" w:rsidR="00507F6A" w:rsidRDefault="001E6300">
      <w:pPr>
        <w:pStyle w:val="SourceCode"/>
      </w:pPr>
      <w:r>
        <w:t xml:space="preserve">        return null;</w:t>
      </w:r>
    </w:p>
    <w:p w14:paraId="34E2E8F3" w14:textId="77777777" w:rsidR="00507F6A" w:rsidRDefault="001E6300">
      <w:pPr>
        <w:pStyle w:val="SourceCode"/>
      </w:pPr>
      <w:r>
        <w:t xml:space="preserve">    }</w:t>
      </w:r>
    </w:p>
    <w:p w14:paraId="000F8A66" w14:textId="77777777" w:rsidR="00507F6A" w:rsidRDefault="001E6300">
      <w:pPr>
        <w:pStyle w:val="SourceCode"/>
      </w:pPr>
      <w:r>
        <w:t>}</w:t>
      </w:r>
    </w:p>
    <w:p w14:paraId="6F3D0F8B" w14:textId="77777777" w:rsidR="00507F6A" w:rsidRDefault="00507F6A">
      <w:pPr>
        <w:pStyle w:val="SourceCode"/>
      </w:pPr>
    </w:p>
    <w:p w14:paraId="148A32F3" w14:textId="77777777" w:rsidR="00507F6A" w:rsidRDefault="001E6300">
      <w:pPr>
        <w:pStyle w:val="SourceCode"/>
      </w:pPr>
      <w:r>
        <w:t>// The route table: one check per route, then 404 for the rest. Remember,</w:t>
      </w:r>
    </w:p>
    <w:p w14:paraId="14D14150" w14:textId="77777777" w:rsidR="00507F6A" w:rsidRDefault="001E6300">
      <w:pPr>
        <w:pStyle w:val="SourceCode"/>
      </w:pPr>
      <w:r>
        <w:t>// it is async, so it can await the handlers that read the database.</w:t>
      </w:r>
    </w:p>
    <w:p w14:paraId="3AC353E8" w14:textId="77777777" w:rsidR="00507F6A" w:rsidRDefault="001E6300">
      <w:pPr>
        <w:pStyle w:val="SourceCode"/>
      </w:pPr>
      <w:r>
        <w:t>async function routeRequest(request: IncomingMessage,</w:t>
      </w:r>
    </w:p>
    <w:p w14:paraId="7276CDCF" w14:textId="77777777" w:rsidR="00507F6A" w:rsidRDefault="001E6300">
      <w:pPr>
        <w:pStyle w:val="SourceCode"/>
      </w:pPr>
      <w:r>
        <w:t xml:space="preserve">                            response: ServerResponse): Promise&lt;void&gt; {</w:t>
      </w:r>
    </w:p>
    <w:p w14:paraId="52C278EE" w14:textId="77777777" w:rsidR="00507F6A" w:rsidRDefault="001E6300">
      <w:pPr>
        <w:pStyle w:val="SourceCode"/>
      </w:pPr>
      <w:r>
        <w:t xml:space="preserve">    // request.url is the path and query as sent; routes match the path</w:t>
      </w:r>
    </w:p>
    <w:p w14:paraId="09A630AF" w14:textId="77777777" w:rsidR="00507F6A" w:rsidRDefault="001E6300">
      <w:pPr>
        <w:pStyle w:val="SourceCode"/>
      </w:pPr>
      <w:r>
        <w:t xml:space="preserve">    // alone. new URL reads it against the server's origin, and pathname</w:t>
      </w:r>
    </w:p>
    <w:p w14:paraId="47A66478" w14:textId="77777777" w:rsidR="00507F6A" w:rsidRDefault="001E6300">
      <w:pPr>
        <w:pStyle w:val="SourceCode"/>
      </w:pPr>
      <w:r>
        <w:t xml:space="preserve">    // is the path without the query.</w:t>
      </w:r>
    </w:p>
    <w:p w14:paraId="55692097" w14:textId="77777777" w:rsidR="00507F6A" w:rsidRDefault="001E6300">
      <w:pPr>
        <w:pStyle w:val="SourceCode"/>
      </w:pPr>
      <w:r>
        <w:t xml:space="preserve">    const path = new URL(String(request.url), SERVER_ORIGIN).pathname;</w:t>
      </w:r>
    </w:p>
    <w:p w14:paraId="3D142842" w14:textId="77777777" w:rsidR="00507F6A" w:rsidRDefault="001E6300">
      <w:pPr>
        <w:pStyle w:val="SourceCode"/>
      </w:pPr>
      <w:r>
        <w:t xml:space="preserve">    const contactId = contactIdFromPath(path);</w:t>
      </w:r>
    </w:p>
    <w:p w14:paraId="495938ED" w14:textId="77777777" w:rsidR="00507F6A" w:rsidRDefault="001E6300">
      <w:pPr>
        <w:pStyle w:val="SourceCode"/>
      </w:pPr>
      <w:r>
        <w:t xml:space="preserve">    const isGet = request.method === "GET";</w:t>
      </w:r>
    </w:p>
    <w:p w14:paraId="7EE9CAD7" w14:textId="77777777" w:rsidR="00507F6A" w:rsidRDefault="001E6300">
      <w:pPr>
        <w:pStyle w:val="SourceCode"/>
      </w:pPr>
      <w:r>
        <w:t xml:space="preserve">    if (request.method === "GET" &amp;&amp; path === API_PREFIX + "/health") {</w:t>
      </w:r>
    </w:p>
    <w:p w14:paraId="6A1785C6" w14:textId="77777777" w:rsidR="00507F6A" w:rsidRDefault="001E6300">
      <w:pPr>
        <w:pStyle w:val="SourceCode"/>
      </w:pPr>
      <w:r>
        <w:t xml:space="preserve">        handleHealth(request, response);</w:t>
      </w:r>
    </w:p>
    <w:p w14:paraId="2373FDE2" w14:textId="77777777" w:rsidR="00507F6A" w:rsidRDefault="001E6300">
      <w:pPr>
        <w:pStyle w:val="SourceCode"/>
      </w:pPr>
      <w:r>
        <w:t xml:space="preserve">    } else if (isGet &amp;&amp; path === CONTACTS_PATH) {</w:t>
      </w:r>
    </w:p>
    <w:p w14:paraId="33DF91BB" w14:textId="77777777" w:rsidR="00507F6A" w:rsidRDefault="001E6300">
      <w:pPr>
        <w:pStyle w:val="SourceCode"/>
      </w:pPr>
      <w:r>
        <w:t xml:space="preserve">        await handleListContacts(request, response);</w:t>
      </w:r>
    </w:p>
    <w:p w14:paraId="22E6897A" w14:textId="77777777" w:rsidR="00507F6A" w:rsidRDefault="001E6300">
      <w:pPr>
        <w:pStyle w:val="SourceCode"/>
      </w:pPr>
      <w:r>
        <w:t xml:space="preserve">    } else if (isGet &amp;&amp; contactId !== null) {</w:t>
      </w:r>
    </w:p>
    <w:p w14:paraId="0134DF4C" w14:textId="77777777" w:rsidR="00507F6A" w:rsidRDefault="001E6300">
      <w:pPr>
        <w:pStyle w:val="SourceCode"/>
      </w:pPr>
      <w:r>
        <w:t xml:space="preserve">        await handleGetContact(request, response, contactId);</w:t>
      </w:r>
    </w:p>
    <w:p w14:paraId="64670F25" w14:textId="77777777" w:rsidR="00507F6A" w:rsidRDefault="001E6300">
      <w:pPr>
        <w:pStyle w:val="SourceCode"/>
      </w:pPr>
      <w:r>
        <w:t xml:space="preserve">    } else if (request.method === "POST" &amp;&amp; path === CONTACTS_PATH) {</w:t>
      </w:r>
    </w:p>
    <w:p w14:paraId="60BCE28C" w14:textId="77777777" w:rsidR="00507F6A" w:rsidRDefault="001E6300">
      <w:pPr>
        <w:pStyle w:val="SourceCode"/>
      </w:pPr>
      <w:r>
        <w:t xml:space="preserve">        await handleCreateContact(request, response);</w:t>
      </w:r>
    </w:p>
    <w:p w14:paraId="494BED93" w14:textId="77777777" w:rsidR="00507F6A" w:rsidRDefault="001E6300">
      <w:pPr>
        <w:pStyle w:val="SourceCode"/>
      </w:pPr>
      <w:r>
        <w:t xml:space="preserve">    } else if (request.method === "PUT" &amp;&amp; contactId !== null) {</w:t>
      </w:r>
    </w:p>
    <w:p w14:paraId="00E5FCA5" w14:textId="77777777" w:rsidR="00507F6A" w:rsidRDefault="001E6300">
      <w:pPr>
        <w:pStyle w:val="SourceCode"/>
      </w:pPr>
      <w:r>
        <w:t xml:space="preserve">        await handleReplaceContact(request, response, contactId);</w:t>
      </w:r>
    </w:p>
    <w:p w14:paraId="1219EA0F" w14:textId="77777777" w:rsidR="00507F6A" w:rsidRDefault="001E6300">
      <w:pPr>
        <w:pStyle w:val="SourceCode"/>
      </w:pPr>
      <w:r>
        <w:t xml:space="preserve">    } else {</w:t>
      </w:r>
    </w:p>
    <w:p w14:paraId="07350A0F" w14:textId="77777777" w:rsidR="00507F6A" w:rsidRDefault="001E6300">
      <w:pPr>
        <w:pStyle w:val="SourceCode"/>
      </w:pPr>
      <w:r>
        <w:t xml:space="preserve">        sendJson(request, response, 404, NOT_FOUND_JSON);</w:t>
      </w:r>
    </w:p>
    <w:p w14:paraId="18CFA0CE" w14:textId="77777777" w:rsidR="00507F6A" w:rsidRDefault="001E6300">
      <w:pPr>
        <w:pStyle w:val="SourceCode"/>
      </w:pPr>
      <w:r>
        <w:t xml:space="preserve">    }</w:t>
      </w:r>
    </w:p>
    <w:p w14:paraId="7058B545" w14:textId="77777777" w:rsidR="00507F6A" w:rsidRDefault="001E6300">
      <w:pPr>
        <w:pStyle w:val="SourceCode"/>
      </w:pPr>
      <w:r>
        <w:t>}</w:t>
      </w:r>
    </w:p>
    <w:p w14:paraId="162F03A1" w14:textId="77777777" w:rsidR="00507F6A" w:rsidRDefault="00507F6A">
      <w:pPr>
        <w:pStyle w:val="SourceCode"/>
      </w:pPr>
    </w:p>
    <w:p w14:paraId="24AAF468" w14:textId="77777777" w:rsidR="00507F6A" w:rsidRDefault="001E6300">
      <w:pPr>
        <w:pStyle w:val="SourceCode"/>
      </w:pPr>
      <w:r>
        <w:t>function reportStartFailure(error: unknown): void {</w:t>
      </w:r>
    </w:p>
    <w:p w14:paraId="4D6F071B" w14:textId="77777777" w:rsidR="00507F6A" w:rsidRDefault="001E6300">
      <w:pPr>
        <w:pStyle w:val="SourceCode"/>
      </w:pPr>
      <w:r>
        <w:t xml:space="preserve">    console.error(`Error: could not start the server on ${HOST}:${HTTPS_PORT}`);</w:t>
      </w:r>
    </w:p>
    <w:p w14:paraId="37708208" w14:textId="77777777" w:rsidR="00507F6A" w:rsidRDefault="001E6300">
      <w:pPr>
        <w:pStyle w:val="SourceCode"/>
      </w:pPr>
      <w:r>
        <w:t xml:space="preserve">    if (error instanceof Error) {</w:t>
      </w:r>
    </w:p>
    <w:p w14:paraId="723943F8" w14:textId="77777777" w:rsidR="00507F6A" w:rsidRDefault="001E6300">
      <w:pPr>
        <w:pStyle w:val="SourceCode"/>
      </w:pPr>
      <w:r>
        <w:t xml:space="preserve">        console.error(`Reason: ${error.message}`);</w:t>
      </w:r>
    </w:p>
    <w:p w14:paraId="19F183D9" w14:textId="77777777" w:rsidR="00507F6A" w:rsidRDefault="001E6300">
      <w:pPr>
        <w:pStyle w:val="SourceCode"/>
      </w:pPr>
      <w:r>
        <w:t xml:space="preserve">    }</w:t>
      </w:r>
    </w:p>
    <w:p w14:paraId="615BCDF5" w14:textId="77777777" w:rsidR="00507F6A" w:rsidRDefault="001E6300">
      <w:pPr>
        <w:pStyle w:val="SourceCode"/>
      </w:pPr>
      <w:r>
        <w:t xml:space="preserve">    process.exitCode = 1;</w:t>
      </w:r>
    </w:p>
    <w:p w14:paraId="19F91DB4" w14:textId="77777777" w:rsidR="00507F6A" w:rsidRDefault="001E6300">
      <w:pPr>
        <w:pStyle w:val="SourceCode"/>
      </w:pPr>
      <w:r>
        <w:t>}</w:t>
      </w:r>
    </w:p>
    <w:p w14:paraId="04F532E0" w14:textId="77777777" w:rsidR="00507F6A" w:rsidRDefault="001E6300">
      <w:pPr>
        <w:pStyle w:val="SourceCode"/>
      </w:pPr>
      <w:r>
        <w:t>// Remember, Buffer is Node's type for bytes, which readFileSync returns.</w:t>
      </w:r>
    </w:p>
    <w:p w14:paraId="4DAD5C7E" w14:textId="77777777" w:rsidR="00507F6A" w:rsidRDefault="001E6300">
      <w:pPr>
        <w:pStyle w:val="SourceCode"/>
      </w:pPr>
      <w:r>
        <w:t>function main(): void {</w:t>
      </w:r>
    </w:p>
    <w:p w14:paraId="0EC2328E" w14:textId="77777777" w:rsidR="00507F6A" w:rsidRDefault="001E6300">
      <w:pPr>
        <w:pStyle w:val="SourceCode"/>
      </w:pPr>
      <w:r>
        <w:t xml:space="preserve">    let certificate: Buffer;</w:t>
      </w:r>
    </w:p>
    <w:p w14:paraId="4B1A30D3" w14:textId="77777777" w:rsidR="00507F6A" w:rsidRDefault="001E6300">
      <w:pPr>
        <w:pStyle w:val="SourceCode"/>
      </w:pPr>
      <w:r>
        <w:t xml:space="preserve">    let key: Buffer;</w:t>
      </w:r>
    </w:p>
    <w:p w14:paraId="46CFF42E" w14:textId="77777777" w:rsidR="00507F6A" w:rsidRDefault="001E6300">
      <w:pPr>
        <w:pStyle w:val="SourceCode"/>
      </w:pPr>
      <w:r>
        <w:t xml:space="preserve">    try {</w:t>
      </w:r>
    </w:p>
    <w:p w14:paraId="32D76746" w14:textId="77777777" w:rsidR="00507F6A" w:rsidRDefault="001E6300">
      <w:pPr>
        <w:pStyle w:val="SourceCode"/>
      </w:pPr>
      <w:r>
        <w:t xml:space="preserve">        certificate = readFileSync(CERTIFICATE_FILE);</w:t>
      </w:r>
    </w:p>
    <w:p w14:paraId="0CA1A4C0" w14:textId="77777777" w:rsidR="00507F6A" w:rsidRDefault="001E6300">
      <w:pPr>
        <w:pStyle w:val="SourceCode"/>
      </w:pPr>
      <w:r>
        <w:t xml:space="preserve">        key = readFileSync(KEY_FILE);</w:t>
      </w:r>
    </w:p>
    <w:p w14:paraId="303A15B2" w14:textId="77777777" w:rsidR="00507F6A" w:rsidRDefault="001E6300">
      <w:pPr>
        <w:pStyle w:val="SourceCode"/>
      </w:pPr>
      <w:r>
        <w:t xml:space="preserve">    } catch (error: unknown) {</w:t>
      </w:r>
    </w:p>
    <w:p w14:paraId="3F5F0D21" w14:textId="77777777" w:rsidR="00507F6A" w:rsidRDefault="001E6300">
      <w:pPr>
        <w:pStyle w:val="SourceCode"/>
      </w:pPr>
      <w:r>
        <w:t xml:space="preserve">        reportStartFailure(error);</w:t>
      </w:r>
    </w:p>
    <w:p w14:paraId="3C877F0F" w14:textId="77777777" w:rsidR="00507F6A" w:rsidRDefault="001E6300">
      <w:pPr>
        <w:pStyle w:val="SourceCode"/>
      </w:pPr>
      <w:r>
        <w:t xml:space="preserve">        return;</w:t>
      </w:r>
    </w:p>
    <w:p w14:paraId="352234A6" w14:textId="77777777" w:rsidR="00507F6A" w:rsidRDefault="001E6300">
      <w:pPr>
        <w:pStyle w:val="SourceCode"/>
      </w:pPr>
      <w:r>
        <w:t xml:space="preserve">    }</w:t>
      </w:r>
    </w:p>
    <w:p w14:paraId="7C4A81BE" w14:textId="77777777" w:rsidR="00507F6A" w:rsidRDefault="001E6300">
      <w:pPr>
        <w:pStyle w:val="SourceCode"/>
      </w:pPr>
      <w:r>
        <w:t xml:space="preserve">    // Remember, createServer calls routeRequest for every request, and</w:t>
      </w:r>
    </w:p>
    <w:p w14:paraId="51605421" w14:textId="77777777" w:rsidR="00507F6A" w:rsidRDefault="001E6300">
      <w:pPr>
        <w:pStyle w:val="SourceCode"/>
      </w:pPr>
      <w:r>
        <w:t xml:space="preserve">    // listen opens 127.0.0.1:8765 and then calls the last function.</w:t>
      </w:r>
    </w:p>
    <w:p w14:paraId="7788446F" w14:textId="77777777" w:rsidR="00507F6A" w:rsidRDefault="001E6300">
      <w:pPr>
        <w:pStyle w:val="SourceCode"/>
      </w:pPr>
      <w:r>
        <w:t xml:space="preserve">    const server = createServer({ cert: certificate, key: key }, routeRequest);</w:t>
      </w:r>
    </w:p>
    <w:p w14:paraId="41B65D58" w14:textId="77777777" w:rsidR="00507F6A" w:rsidRDefault="001E6300">
      <w:pPr>
        <w:pStyle w:val="SourceCode"/>
      </w:pPr>
      <w:r>
        <w:t xml:space="preserve">    // Node reports a failure to listen, such as a port already in use, as</w:t>
      </w:r>
    </w:p>
    <w:p w14:paraId="0C27DF19" w14:textId="77777777" w:rsidR="00507F6A" w:rsidRDefault="001E6300">
      <w:pPr>
        <w:pStyle w:val="SourceCode"/>
      </w:pPr>
      <w:r>
        <w:t xml:space="preserve">    // an "error" event; on registers the function that handles it.</w:t>
      </w:r>
    </w:p>
    <w:p w14:paraId="70A68BA9" w14:textId="77777777" w:rsidR="00507F6A" w:rsidRDefault="001E6300">
      <w:pPr>
        <w:pStyle w:val="SourceCode"/>
      </w:pPr>
      <w:r>
        <w:t xml:space="preserve">    server.on("error", reportStartFailure);</w:t>
      </w:r>
    </w:p>
    <w:p w14:paraId="4048BA78" w14:textId="77777777" w:rsidR="00507F6A" w:rsidRDefault="001E6300">
      <w:pPr>
        <w:pStyle w:val="SourceCode"/>
      </w:pPr>
      <w:r>
        <w:t xml:space="preserve">    server.listen(HTTPS_PORT, HOST, () =&gt; {</w:t>
      </w:r>
    </w:p>
    <w:p w14:paraId="412672F9" w14:textId="77777777" w:rsidR="00507F6A" w:rsidRDefault="001E6300">
      <w:pPr>
        <w:pStyle w:val="SourceCode"/>
      </w:pPr>
      <w:r>
        <w:t xml:space="preserve">        console.log(`Listening on https://${HOST}:${HTTPS_PORT}`);</w:t>
      </w:r>
    </w:p>
    <w:p w14:paraId="7B158B14" w14:textId="77777777" w:rsidR="00507F6A" w:rsidRDefault="001E6300">
      <w:pPr>
        <w:pStyle w:val="SourceCode"/>
        <w:keepNext/>
      </w:pPr>
      <w:r>
        <w:t xml:space="preserve">    });</w:t>
      </w:r>
    </w:p>
    <w:p w14:paraId="04856931" w14:textId="77777777" w:rsidR="00507F6A" w:rsidRDefault="001E6300">
      <w:pPr>
        <w:pStyle w:val="SourceCode"/>
        <w:keepNext/>
      </w:pPr>
      <w:r>
        <w:t>}</w:t>
      </w:r>
    </w:p>
    <w:p w14:paraId="0D213813" w14:textId="77777777" w:rsidR="00507F6A" w:rsidRDefault="00507F6A">
      <w:pPr>
        <w:pStyle w:val="SourceCode"/>
        <w:keepNext/>
      </w:pPr>
    </w:p>
    <w:p w14:paraId="4E70D804" w14:textId="77777777" w:rsidR="00507F6A" w:rsidRDefault="001E6300">
      <w:pPr>
        <w:pStyle w:val="SourceCode"/>
      </w:pPr>
      <w:r>
        <w:t>main();</w:t>
      </w:r>
    </w:p>
    <w:p w14:paraId="5A1BE43F" w14:textId="77777777" w:rsidR="00507F6A" w:rsidRDefault="00507F6A">
      <w:pPr>
        <w:keepNext/>
      </w:pPr>
    </w:p>
    <w:p w14:paraId="7B103A12" w14:textId="77777777" w:rsidR="00507F6A" w:rsidRDefault="001E6300">
      <w:pPr>
        <w:pStyle w:val="Heading3"/>
      </w:pPr>
      <w:r>
        <w:t>typescript/src/client.ts</w:t>
      </w:r>
    </w:p>
    <w:p w14:paraId="3890C80A" w14:textId="77777777" w:rsidR="00507F6A" w:rsidRDefault="001E6300">
      <w:pPr>
        <w:pStyle w:val="SourceCode"/>
        <w:keepNext/>
      </w:pPr>
      <w:r>
        <w:t>// Lesson 6.7: the Chapter 6 client replaces contact 3 with PUT, twice, and</w:t>
      </w:r>
    </w:p>
    <w:p w14:paraId="2556F915" w14:textId="77777777" w:rsidR="00507F6A" w:rsidRDefault="001E6300">
      <w:pPr>
        <w:pStyle w:val="SourceCode"/>
        <w:keepNext/>
      </w:pPr>
      <w:r>
        <w:t>// checks that the second answer is the same as the first. sendRequest,</w:t>
      </w:r>
    </w:p>
    <w:p w14:paraId="149E5F1E" w14:textId="77777777" w:rsidR="00507F6A" w:rsidRDefault="001E6300">
      <w:pPr>
        <w:pStyle w:val="SourceCode"/>
      </w:pPr>
      <w:r>
        <w:t>// responseHeader, and printResponse are Lesson 6.4's, unchanged.</w:t>
      </w:r>
    </w:p>
    <w:p w14:paraId="1AB3B620" w14:textId="77777777" w:rsidR="00507F6A" w:rsidRDefault="001E6300">
      <w:pPr>
        <w:pStyle w:val="SourceCode"/>
      </w:pPr>
      <w:r>
        <w:t>import { readFileSync } from "node:fs";</w:t>
      </w:r>
    </w:p>
    <w:p w14:paraId="7B5EB440" w14:textId="77777777" w:rsidR="00507F6A" w:rsidRDefault="001E6300">
      <w:pPr>
        <w:pStyle w:val="SourceCode"/>
      </w:pPr>
      <w:r>
        <w:t>import { Agent, fetch, Headers } from "undici";</w:t>
      </w:r>
    </w:p>
    <w:p w14:paraId="7B35F827" w14:textId="77777777" w:rsidR="00507F6A" w:rsidRDefault="00507F6A">
      <w:pPr>
        <w:pStyle w:val="SourceCode"/>
      </w:pPr>
    </w:p>
    <w:p w14:paraId="607DE893" w14:textId="77777777" w:rsidR="00507F6A" w:rsidRDefault="001E6300">
      <w:pPr>
        <w:pStyle w:val="SourceCode"/>
      </w:pPr>
      <w:r>
        <w:t>const SERVER_ORIGIN: string = "https://127.0.0.1:8765";</w:t>
      </w:r>
    </w:p>
    <w:p w14:paraId="59504BB5" w14:textId="77777777" w:rsidR="00507F6A" w:rsidRDefault="001E6300">
      <w:pPr>
        <w:pStyle w:val="SourceCode"/>
      </w:pPr>
      <w:r>
        <w:t>const API_PREFIX: string = "/api/v1";</w:t>
      </w:r>
    </w:p>
    <w:p w14:paraId="787545B4" w14:textId="77777777" w:rsidR="00507F6A" w:rsidRDefault="001E6300">
      <w:pPr>
        <w:pStyle w:val="SourceCode"/>
      </w:pPr>
      <w:r>
        <w:t>const CA_FILE: string = "certs/spa-ca.pem";</w:t>
      </w:r>
    </w:p>
    <w:p w14:paraId="45FFFA42" w14:textId="77777777" w:rsidR="00507F6A" w:rsidRDefault="001E6300">
      <w:pPr>
        <w:pStyle w:val="SourceCode"/>
      </w:pPr>
      <w:r>
        <w:t>const TIMEOUT_SECONDS: number = 10;</w:t>
      </w:r>
    </w:p>
    <w:p w14:paraId="0830972A" w14:textId="77777777" w:rsidR="00507F6A" w:rsidRDefault="001E6300">
      <w:pPr>
        <w:pStyle w:val="SourceCode"/>
      </w:pPr>
      <w:r>
        <w:t>const USER_AGENT: string = "spa-api-client";</w:t>
      </w:r>
    </w:p>
    <w:p w14:paraId="4B23C9EC" w14:textId="77777777" w:rsidR="00507F6A" w:rsidRDefault="001E6300">
      <w:pPr>
        <w:pStyle w:val="SourceCode"/>
      </w:pPr>
      <w:r>
        <w:t>const JSON_TYPE: string = "application/json; charset=utf-8";</w:t>
      </w:r>
    </w:p>
    <w:p w14:paraId="37064E42" w14:textId="77777777" w:rsidR="00507F6A" w:rsidRDefault="001E6300">
      <w:pPr>
        <w:pStyle w:val="SourceCode"/>
      </w:pPr>
      <w:r>
        <w:t>// The complete replacement for contact 3: every field, with a new phone.</w:t>
      </w:r>
    </w:p>
    <w:p w14:paraId="07F5068F" w14:textId="77777777" w:rsidR="00507F6A" w:rsidRDefault="001E6300">
      <w:pPr>
        <w:pStyle w:val="SourceCode"/>
      </w:pPr>
      <w:r>
        <w:t>// Single quotes hold the double quotes the JSON needs.</w:t>
      </w:r>
    </w:p>
    <w:p w14:paraId="5E09417D" w14:textId="77777777" w:rsidR="00507F6A" w:rsidRDefault="001E6300">
      <w:pPr>
        <w:pStyle w:val="SourceCode"/>
      </w:pPr>
      <w:r>
        <w:t>const REPLACEMENT_JSON: string =</w:t>
      </w:r>
    </w:p>
    <w:p w14:paraId="24223253" w14:textId="77777777" w:rsidR="00507F6A" w:rsidRDefault="001E6300">
      <w:pPr>
        <w:pStyle w:val="SourceCode"/>
      </w:pPr>
      <w:r>
        <w:t xml:space="preserve">    '{"name":"Alan Turing","email":"alan@example.com","phone":"555-0199"}';</w:t>
      </w:r>
    </w:p>
    <w:p w14:paraId="4EF172CB" w14:textId="77777777" w:rsidR="00507F6A" w:rsidRDefault="00507F6A">
      <w:pPr>
        <w:pStyle w:val="SourceCode"/>
      </w:pPr>
    </w:p>
    <w:p w14:paraId="1FCDAB04" w14:textId="77777777" w:rsidR="00507F6A" w:rsidRDefault="001E6300">
      <w:pPr>
        <w:pStyle w:val="SourceCode"/>
      </w:pPr>
      <w:r>
        <w:t>// One answer from the server. statusCode is 0 when there was no answer,</w:t>
      </w:r>
    </w:p>
    <w:p w14:paraId="3026870E" w14:textId="77777777" w:rsidR="00507F6A" w:rsidRDefault="001E6300">
      <w:pPr>
        <w:pStyle w:val="SourceCode"/>
      </w:pPr>
      <w:r>
        <w:t>// and failure then names why: "timeout", "refused", "certificate", or</w:t>
      </w:r>
    </w:p>
    <w:p w14:paraId="5117EC51" w14:textId="77777777" w:rsidR="00507F6A" w:rsidRDefault="001E6300">
      <w:pPr>
        <w:pStyle w:val="SourceCode"/>
      </w:pPr>
      <w:r>
        <w:t>// "other"; it is "" when there was an answer. Headers holds every header.</w:t>
      </w:r>
    </w:p>
    <w:p w14:paraId="1DD1BD2A" w14:textId="77777777" w:rsidR="00507F6A" w:rsidRDefault="001E6300">
      <w:pPr>
        <w:pStyle w:val="SourceCode"/>
      </w:pPr>
      <w:r>
        <w:t>class ApiResponse {</w:t>
      </w:r>
    </w:p>
    <w:p w14:paraId="1252B0A7" w14:textId="77777777" w:rsidR="00507F6A" w:rsidRDefault="001E6300">
      <w:pPr>
        <w:pStyle w:val="SourceCode"/>
      </w:pPr>
      <w:r>
        <w:t xml:space="preserve">    statusCode: number;</w:t>
      </w:r>
    </w:p>
    <w:p w14:paraId="094FB995" w14:textId="77777777" w:rsidR="00507F6A" w:rsidRDefault="001E6300">
      <w:pPr>
        <w:pStyle w:val="SourceCode"/>
      </w:pPr>
      <w:r>
        <w:t xml:space="preserve">    body: string;</w:t>
      </w:r>
    </w:p>
    <w:p w14:paraId="528F4479" w14:textId="77777777" w:rsidR="00507F6A" w:rsidRDefault="001E6300">
      <w:pPr>
        <w:pStyle w:val="SourceCode"/>
      </w:pPr>
      <w:r>
        <w:t xml:space="preserve">    headers: Headers;</w:t>
      </w:r>
    </w:p>
    <w:p w14:paraId="5D42AA66" w14:textId="77777777" w:rsidR="00507F6A" w:rsidRDefault="001E6300">
      <w:pPr>
        <w:pStyle w:val="SourceCode"/>
      </w:pPr>
      <w:r>
        <w:t xml:space="preserve">    failure: string;</w:t>
      </w:r>
    </w:p>
    <w:p w14:paraId="61900017" w14:textId="77777777" w:rsidR="00507F6A" w:rsidRDefault="00507F6A">
      <w:pPr>
        <w:pStyle w:val="SourceCode"/>
      </w:pPr>
    </w:p>
    <w:p w14:paraId="6C6067EA" w14:textId="77777777" w:rsidR="00507F6A" w:rsidRDefault="001E6300">
      <w:pPr>
        <w:pStyle w:val="SourceCode"/>
      </w:pPr>
      <w:r>
        <w:t xml:space="preserve">    constructor(statusCode: number, body: string, headers: Headers,</w:t>
      </w:r>
    </w:p>
    <w:p w14:paraId="497F7BFC" w14:textId="77777777" w:rsidR="00507F6A" w:rsidRDefault="001E6300">
      <w:pPr>
        <w:pStyle w:val="SourceCode"/>
      </w:pPr>
      <w:r>
        <w:t xml:space="preserve">                failure: string) {</w:t>
      </w:r>
    </w:p>
    <w:p w14:paraId="3AC455AD" w14:textId="77777777" w:rsidR="00507F6A" w:rsidRDefault="001E6300">
      <w:pPr>
        <w:pStyle w:val="SourceCode"/>
      </w:pPr>
      <w:r>
        <w:t xml:space="preserve">        this.statusCode = statusCode;</w:t>
      </w:r>
    </w:p>
    <w:p w14:paraId="1917B39A" w14:textId="77777777" w:rsidR="00507F6A" w:rsidRDefault="001E6300">
      <w:pPr>
        <w:pStyle w:val="SourceCode"/>
      </w:pPr>
      <w:r>
        <w:t xml:space="preserve">        this.body = body;</w:t>
      </w:r>
    </w:p>
    <w:p w14:paraId="3D51E80C" w14:textId="77777777" w:rsidR="00507F6A" w:rsidRDefault="001E6300">
      <w:pPr>
        <w:pStyle w:val="SourceCode"/>
      </w:pPr>
      <w:r>
        <w:t xml:space="preserve">        this.headers = headers;</w:t>
      </w:r>
    </w:p>
    <w:p w14:paraId="0A3FEAAE" w14:textId="77777777" w:rsidR="00507F6A" w:rsidRDefault="001E6300">
      <w:pPr>
        <w:pStyle w:val="SourceCode"/>
      </w:pPr>
      <w:r>
        <w:t xml:space="preserve">        this.failure = failure;</w:t>
      </w:r>
    </w:p>
    <w:p w14:paraId="511AD247" w14:textId="77777777" w:rsidR="00507F6A" w:rsidRDefault="001E6300">
      <w:pPr>
        <w:pStyle w:val="SourceCode"/>
      </w:pPr>
      <w:r>
        <w:t xml:space="preserve">    }</w:t>
      </w:r>
    </w:p>
    <w:p w14:paraId="0D01C90F" w14:textId="77777777" w:rsidR="00507F6A" w:rsidRDefault="001E6300">
      <w:pPr>
        <w:pStyle w:val="SourceCode"/>
      </w:pPr>
      <w:r>
        <w:t>}</w:t>
      </w:r>
    </w:p>
    <w:p w14:paraId="188B0112" w14:textId="77777777" w:rsidR="00507F6A" w:rsidRDefault="00507F6A">
      <w:pPr>
        <w:pStyle w:val="SourceCode"/>
      </w:pPr>
    </w:p>
    <w:p w14:paraId="27B4C0FE" w14:textId="77777777" w:rsidR="00507F6A" w:rsidRDefault="001E6300">
      <w:pPr>
        <w:pStyle w:val="SourceCode"/>
      </w:pPr>
      <w:r>
        <w:t>// The value of the header called headerName, ignoring case, or "" when the</w:t>
      </w:r>
    </w:p>
    <w:p w14:paraId="5C5CA59E" w14:textId="77777777" w:rsidR="00507F6A" w:rsidRDefault="001E6300">
      <w:pPr>
        <w:pStyle w:val="SourceCode"/>
      </w:pPr>
      <w:r>
        <w:t>// answer has no such header. headers.get ignores case, as HTTP header</w:t>
      </w:r>
    </w:p>
    <w:p w14:paraId="694A73F7" w14:textId="77777777" w:rsidR="00507F6A" w:rsidRDefault="001E6300">
      <w:pPr>
        <w:pStyle w:val="SourceCode"/>
      </w:pPr>
      <w:r>
        <w:t>// names do, and returns null when the name is not there.</w:t>
      </w:r>
    </w:p>
    <w:p w14:paraId="684FB534" w14:textId="77777777" w:rsidR="00507F6A" w:rsidRDefault="001E6300">
      <w:pPr>
        <w:pStyle w:val="SourceCode"/>
      </w:pPr>
      <w:r>
        <w:t>function responseHeader(response: ApiResponse, headerName: string): string {</w:t>
      </w:r>
    </w:p>
    <w:p w14:paraId="54E76A00" w14:textId="77777777" w:rsidR="00507F6A" w:rsidRDefault="001E6300">
      <w:pPr>
        <w:pStyle w:val="SourceCode"/>
      </w:pPr>
      <w:r>
        <w:t xml:space="preserve">    const headerValue = response.headers.get(headerName);</w:t>
      </w:r>
    </w:p>
    <w:p w14:paraId="4CDA613C" w14:textId="77777777" w:rsidR="00507F6A" w:rsidRDefault="001E6300">
      <w:pPr>
        <w:pStyle w:val="SourceCode"/>
      </w:pPr>
      <w:r>
        <w:t xml:space="preserve">    if (headerValue === null) {</w:t>
      </w:r>
    </w:p>
    <w:p w14:paraId="70D10F77" w14:textId="77777777" w:rsidR="00507F6A" w:rsidRDefault="001E6300">
      <w:pPr>
        <w:pStyle w:val="SourceCode"/>
      </w:pPr>
      <w:r>
        <w:t xml:space="preserve">        return "";</w:t>
      </w:r>
    </w:p>
    <w:p w14:paraId="1F4B2BD0" w14:textId="77777777" w:rsidR="00507F6A" w:rsidRDefault="001E6300">
      <w:pPr>
        <w:pStyle w:val="SourceCode"/>
      </w:pPr>
      <w:r>
        <w:t xml:space="preserve">    }</w:t>
      </w:r>
    </w:p>
    <w:p w14:paraId="21DC8D7A" w14:textId="77777777" w:rsidR="00507F6A" w:rsidRDefault="001E6300">
      <w:pPr>
        <w:pStyle w:val="SourceCode"/>
      </w:pPr>
      <w:r>
        <w:t xml:space="preserve">    return headerValue;</w:t>
      </w:r>
    </w:p>
    <w:p w14:paraId="252C3CAA" w14:textId="77777777" w:rsidR="00507F6A" w:rsidRDefault="001E6300">
      <w:pPr>
        <w:pStyle w:val="SourceCode"/>
      </w:pPr>
      <w:r>
        <w:t>}</w:t>
      </w:r>
    </w:p>
    <w:p w14:paraId="2D201A34" w14:textId="77777777" w:rsidR="00507F6A" w:rsidRDefault="00507F6A">
      <w:pPr>
        <w:pStyle w:val="SourceCode"/>
      </w:pPr>
    </w:p>
    <w:p w14:paraId="439A0B91" w14:textId="77777777" w:rsidR="00507F6A" w:rsidRDefault="001E6300">
      <w:pPr>
        <w:pStyle w:val="SourceCode"/>
      </w:pPr>
      <w:r>
        <w:t>// Remember, fetch reports a failed connection as "fetch failed", with the</w:t>
      </w:r>
    </w:p>
    <w:p w14:paraId="07BA88E1" w14:textId="77777777" w:rsidR="00507F6A" w:rsidRDefault="001E6300">
      <w:pPr>
        <w:pStyle w:val="SourceCode"/>
      </w:pPr>
      <w:r>
        <w:t>// library's own words in the error's cause.</w:t>
      </w:r>
    </w:p>
    <w:p w14:paraId="1A21D2FE" w14:textId="77777777" w:rsidR="00507F6A" w:rsidRDefault="001E6300">
      <w:pPr>
        <w:pStyle w:val="SourceCode"/>
      </w:pPr>
      <w:r>
        <w:t>function reportFailure(error: unknown): void {</w:t>
      </w:r>
    </w:p>
    <w:p w14:paraId="1EA8170B" w14:textId="77777777" w:rsidR="00507F6A" w:rsidRDefault="001E6300">
      <w:pPr>
        <w:pStyle w:val="SourceCode"/>
      </w:pPr>
      <w:r>
        <w:t xml:space="preserve">    console.error(`Error: could not reach ${SERVER_ORIGIN}`);</w:t>
      </w:r>
    </w:p>
    <w:p w14:paraId="3188C063" w14:textId="77777777" w:rsidR="00507F6A" w:rsidRDefault="001E6300">
      <w:pPr>
        <w:pStyle w:val="SourceCode"/>
      </w:pPr>
      <w:r>
        <w:t xml:space="preserve">    if (error instanceof Error &amp;&amp; error.cause instanceof Error) {</w:t>
      </w:r>
    </w:p>
    <w:p w14:paraId="66496310" w14:textId="77777777" w:rsidR="00507F6A" w:rsidRDefault="001E6300">
      <w:pPr>
        <w:pStyle w:val="SourceCode"/>
      </w:pPr>
      <w:r>
        <w:t xml:space="preserve">        console.error(`Reason: ${error.cause.message}`);</w:t>
      </w:r>
    </w:p>
    <w:p w14:paraId="286A597F" w14:textId="77777777" w:rsidR="00507F6A" w:rsidRDefault="001E6300">
      <w:pPr>
        <w:pStyle w:val="SourceCode"/>
      </w:pPr>
      <w:r>
        <w:t xml:space="preserve">    } else if (error instanceof Error) {</w:t>
      </w:r>
    </w:p>
    <w:p w14:paraId="12F81A35" w14:textId="77777777" w:rsidR="00507F6A" w:rsidRDefault="001E6300">
      <w:pPr>
        <w:pStyle w:val="SourceCode"/>
      </w:pPr>
      <w:r>
        <w:t xml:space="preserve">        console.error(`Reason: ${error.message}`);</w:t>
      </w:r>
    </w:p>
    <w:p w14:paraId="53121827" w14:textId="77777777" w:rsidR="00507F6A" w:rsidRDefault="001E6300">
      <w:pPr>
        <w:pStyle w:val="SourceCode"/>
      </w:pPr>
      <w:r>
        <w:t xml:space="preserve">    }</w:t>
      </w:r>
    </w:p>
    <w:p w14:paraId="78357325" w14:textId="77777777" w:rsidR="00507F6A" w:rsidRDefault="001E6300">
      <w:pPr>
        <w:pStyle w:val="SourceCode"/>
      </w:pPr>
      <w:r>
        <w:t>}</w:t>
      </w:r>
    </w:p>
    <w:p w14:paraId="358F509F" w14:textId="77777777" w:rsidR="00507F6A" w:rsidRDefault="00507F6A">
      <w:pPr>
        <w:pStyle w:val="SourceCode"/>
      </w:pPr>
    </w:p>
    <w:p w14:paraId="5614B91B" w14:textId="77777777" w:rsidR="00507F6A" w:rsidRDefault="001E6300">
      <w:pPr>
        <w:pStyle w:val="SourceCode"/>
      </w:pPr>
      <w:r>
        <w:t>// The kind of failure error is. AbortSignal.timeout's error is named</w:t>
      </w:r>
    </w:p>
    <w:p w14:paraId="740E1660" w14:textId="77777777" w:rsidR="00507F6A" w:rsidRDefault="001E6300">
      <w:pPr>
        <w:pStyle w:val="SourceCode"/>
      </w:pPr>
      <w:r>
        <w:t>// TimeoutError; for the rest, the cause's words name the problem.</w:t>
      </w:r>
    </w:p>
    <w:p w14:paraId="5B7D4B59" w14:textId="77777777" w:rsidR="00507F6A" w:rsidRDefault="001E6300">
      <w:pPr>
        <w:pStyle w:val="SourceCode"/>
      </w:pPr>
      <w:r>
        <w:t>function failureKind(error: unknown): string {</w:t>
      </w:r>
    </w:p>
    <w:p w14:paraId="70C07384" w14:textId="77777777" w:rsidR="00507F6A" w:rsidRDefault="001E6300">
      <w:pPr>
        <w:pStyle w:val="SourceCode"/>
      </w:pPr>
      <w:r>
        <w:t xml:space="preserve">    if (error instanceof Error &amp;&amp; error.name === "TimeoutError") {</w:t>
      </w:r>
    </w:p>
    <w:p w14:paraId="221C7528" w14:textId="77777777" w:rsidR="00507F6A" w:rsidRDefault="001E6300">
      <w:pPr>
        <w:pStyle w:val="SourceCode"/>
      </w:pPr>
      <w:r>
        <w:t xml:space="preserve">        return "timeout";</w:t>
      </w:r>
    </w:p>
    <w:p w14:paraId="38C75014" w14:textId="77777777" w:rsidR="00507F6A" w:rsidRDefault="001E6300">
      <w:pPr>
        <w:pStyle w:val="SourceCode"/>
      </w:pPr>
      <w:r>
        <w:t xml:space="preserve">    }</w:t>
      </w:r>
    </w:p>
    <w:p w14:paraId="5157F338" w14:textId="77777777" w:rsidR="00507F6A" w:rsidRDefault="001E6300">
      <w:pPr>
        <w:pStyle w:val="SourceCode"/>
      </w:pPr>
      <w:r>
        <w:t xml:space="preserve">    if (error instanceof Error &amp;&amp; error.cause instanceof Error) {</w:t>
      </w:r>
    </w:p>
    <w:p w14:paraId="361A9106" w14:textId="77777777" w:rsidR="00507F6A" w:rsidRDefault="001E6300">
      <w:pPr>
        <w:pStyle w:val="SourceCode"/>
      </w:pPr>
      <w:r>
        <w:t xml:space="preserve">        if (error.cause.message.includes("ECONNREFUSED")) {</w:t>
      </w:r>
    </w:p>
    <w:p w14:paraId="343A5950" w14:textId="77777777" w:rsidR="00507F6A" w:rsidRDefault="001E6300">
      <w:pPr>
        <w:pStyle w:val="SourceCode"/>
      </w:pPr>
      <w:r>
        <w:t xml:space="preserve">            return "refused";</w:t>
      </w:r>
    </w:p>
    <w:p w14:paraId="3D812C80" w14:textId="77777777" w:rsidR="00507F6A" w:rsidRDefault="001E6300">
      <w:pPr>
        <w:pStyle w:val="SourceCode"/>
      </w:pPr>
      <w:r>
        <w:t xml:space="preserve">        }</w:t>
      </w:r>
    </w:p>
    <w:p w14:paraId="1F950D8F" w14:textId="77777777" w:rsidR="00507F6A" w:rsidRDefault="001E6300">
      <w:pPr>
        <w:pStyle w:val="SourceCode"/>
      </w:pPr>
      <w:r>
        <w:t xml:space="preserve">        if (error.cause.message.includes("certificate")) {</w:t>
      </w:r>
    </w:p>
    <w:p w14:paraId="3435DF5F" w14:textId="77777777" w:rsidR="00507F6A" w:rsidRDefault="001E6300">
      <w:pPr>
        <w:pStyle w:val="SourceCode"/>
      </w:pPr>
      <w:r>
        <w:t xml:space="preserve">            return "certificate";</w:t>
      </w:r>
    </w:p>
    <w:p w14:paraId="11C710BD" w14:textId="77777777" w:rsidR="00507F6A" w:rsidRDefault="001E6300">
      <w:pPr>
        <w:pStyle w:val="SourceCode"/>
      </w:pPr>
      <w:r>
        <w:t xml:space="preserve">        }</w:t>
      </w:r>
    </w:p>
    <w:p w14:paraId="1CD9D23E" w14:textId="77777777" w:rsidR="00507F6A" w:rsidRDefault="001E6300">
      <w:pPr>
        <w:pStyle w:val="SourceCode"/>
      </w:pPr>
      <w:r>
        <w:t xml:space="preserve">    }</w:t>
      </w:r>
    </w:p>
    <w:p w14:paraId="6B63551C" w14:textId="77777777" w:rsidR="00507F6A" w:rsidRDefault="001E6300">
      <w:pPr>
        <w:pStyle w:val="SourceCode"/>
      </w:pPr>
      <w:r>
        <w:t xml:space="preserve">    return "other";</w:t>
      </w:r>
    </w:p>
    <w:p w14:paraId="5CC5030A" w14:textId="77777777" w:rsidR="00507F6A" w:rsidRDefault="001E6300">
      <w:pPr>
        <w:pStyle w:val="SourceCode"/>
      </w:pPr>
      <w:r>
        <w:t>}</w:t>
      </w:r>
    </w:p>
    <w:p w14:paraId="0D1277D1" w14:textId="77777777" w:rsidR="00507F6A" w:rsidRDefault="00507F6A">
      <w:pPr>
        <w:pStyle w:val="SourceCode"/>
      </w:pPr>
    </w:p>
    <w:p w14:paraId="188B56F5" w14:textId="77777777" w:rsidR="00507F6A" w:rsidRDefault="001E6300">
      <w:pPr>
        <w:pStyle w:val="SourceCode"/>
      </w:pPr>
      <w:r>
        <w:t>// Send one request with the agent and return the answer. key "" sends no</w:t>
      </w:r>
    </w:p>
    <w:p w14:paraId="3493BA2A" w14:textId="77777777" w:rsidR="00507F6A" w:rsidRDefault="001E6300">
      <w:pPr>
        <w:pStyle w:val="SourceCode"/>
      </w:pPr>
      <w:r>
        <w:t>// Authorization header, and jsonBody "" sends no body. A 4xx or 5xx is an</w:t>
      </w:r>
    </w:p>
    <w:p w14:paraId="2259A9D6" w14:textId="77777777" w:rsidR="00507F6A" w:rsidRDefault="001E6300">
      <w:pPr>
        <w:pStyle w:val="SourceCode"/>
      </w:pPr>
      <w:r>
        <w:t>// answer like any other; only no answer at all gives statusCode 0, with</w:t>
      </w:r>
    </w:p>
    <w:p w14:paraId="64D542A5" w14:textId="77777777" w:rsidR="00507F6A" w:rsidRDefault="001E6300">
      <w:pPr>
        <w:pStyle w:val="SourceCode"/>
      </w:pPr>
      <w:r>
        <w:t>// two Error lines. async: the caller awaits the Promise&lt;ApiResponse&gt;.</w:t>
      </w:r>
    </w:p>
    <w:p w14:paraId="646A8DDA" w14:textId="77777777" w:rsidR="00507F6A" w:rsidRDefault="001E6300">
      <w:pPr>
        <w:pStyle w:val="SourceCode"/>
      </w:pPr>
      <w:r>
        <w:t>async function sendRequest(agent: Agent, method: string, path: string,</w:t>
      </w:r>
    </w:p>
    <w:p w14:paraId="66D0E332" w14:textId="77777777" w:rsidR="00507F6A" w:rsidRDefault="001E6300">
      <w:pPr>
        <w:pStyle w:val="SourceCode"/>
      </w:pPr>
      <w:r>
        <w:t xml:space="preserve">                           key: string, jsonBody: string):</w:t>
      </w:r>
    </w:p>
    <w:p w14:paraId="76A8F0CB" w14:textId="77777777" w:rsidR="00507F6A" w:rsidRDefault="001E6300">
      <w:pPr>
        <w:pStyle w:val="SourceCode"/>
      </w:pPr>
      <w:r>
        <w:t xml:space="preserve">    Promise&lt;ApiResponse&gt; {</w:t>
      </w:r>
    </w:p>
    <w:p w14:paraId="4A2A90B5" w14:textId="77777777" w:rsidR="00507F6A" w:rsidRDefault="001E6300">
      <w:pPr>
        <w:pStyle w:val="SourceCode"/>
      </w:pPr>
      <w:r>
        <w:t xml:space="preserve">    const headers = new Headers();</w:t>
      </w:r>
    </w:p>
    <w:p w14:paraId="5DFE5E6C" w14:textId="77777777" w:rsidR="00507F6A" w:rsidRDefault="001E6300">
      <w:pPr>
        <w:pStyle w:val="SourceCode"/>
      </w:pPr>
      <w:r>
        <w:t xml:space="preserve">    headers.set("Accept", "application/json");</w:t>
      </w:r>
    </w:p>
    <w:p w14:paraId="027939F1" w14:textId="77777777" w:rsidR="00507F6A" w:rsidRDefault="001E6300">
      <w:pPr>
        <w:pStyle w:val="SourceCode"/>
      </w:pPr>
      <w:r>
        <w:t xml:space="preserve">    headers.set("User-Agent", USER_AGENT);</w:t>
      </w:r>
    </w:p>
    <w:p w14:paraId="7FB08AD2" w14:textId="77777777" w:rsidR="00507F6A" w:rsidRDefault="001E6300">
      <w:pPr>
        <w:pStyle w:val="SourceCode"/>
      </w:pPr>
      <w:r>
        <w:t xml:space="preserve">    if (key !== "") {</w:t>
      </w:r>
    </w:p>
    <w:p w14:paraId="32CA83F1" w14:textId="77777777" w:rsidR="00507F6A" w:rsidRDefault="001E6300">
      <w:pPr>
        <w:pStyle w:val="SourceCode"/>
      </w:pPr>
      <w:r>
        <w:t xml:space="preserve">        headers.set("Authorization", "Bearer " + key);</w:t>
      </w:r>
    </w:p>
    <w:p w14:paraId="1E348374" w14:textId="77777777" w:rsidR="00507F6A" w:rsidRDefault="001E6300">
      <w:pPr>
        <w:pStyle w:val="SourceCode"/>
      </w:pPr>
      <w:r>
        <w:t xml:space="preserve">    }</w:t>
      </w:r>
    </w:p>
    <w:p w14:paraId="5FA3B6E1" w14:textId="77777777" w:rsidR="00507F6A" w:rsidRDefault="001E6300">
      <w:pPr>
        <w:pStyle w:val="SourceCode"/>
      </w:pPr>
      <w:r>
        <w:t xml:space="preserve">    // undefined sends no body.</w:t>
      </w:r>
    </w:p>
    <w:p w14:paraId="26ABC95B" w14:textId="77777777" w:rsidR="00507F6A" w:rsidRDefault="001E6300">
      <w:pPr>
        <w:pStyle w:val="SourceCode"/>
      </w:pPr>
      <w:r>
        <w:t xml:space="preserve">    let body: string | undefined = undefined;</w:t>
      </w:r>
    </w:p>
    <w:p w14:paraId="275865F4" w14:textId="77777777" w:rsidR="00507F6A" w:rsidRDefault="001E6300">
      <w:pPr>
        <w:pStyle w:val="SourceCode"/>
      </w:pPr>
      <w:r>
        <w:t xml:space="preserve">    if (jsonBody !== "") {</w:t>
      </w:r>
    </w:p>
    <w:p w14:paraId="054BF678" w14:textId="77777777" w:rsidR="00507F6A" w:rsidRDefault="001E6300">
      <w:pPr>
        <w:pStyle w:val="SourceCode"/>
      </w:pPr>
      <w:r>
        <w:t xml:space="preserve">        headers.set("Content-Type", JSON_TYPE);</w:t>
      </w:r>
    </w:p>
    <w:p w14:paraId="4E3B0F3E" w14:textId="77777777" w:rsidR="00507F6A" w:rsidRDefault="001E6300">
      <w:pPr>
        <w:pStyle w:val="SourceCode"/>
      </w:pPr>
      <w:r>
        <w:t xml:space="preserve">        body = jsonBody;</w:t>
      </w:r>
    </w:p>
    <w:p w14:paraId="4AC49976" w14:textId="77777777" w:rsidR="00507F6A" w:rsidRDefault="001E6300">
      <w:pPr>
        <w:pStyle w:val="SourceCode"/>
      </w:pPr>
      <w:r>
        <w:t xml:space="preserve">    }</w:t>
      </w:r>
    </w:p>
    <w:p w14:paraId="734018D5" w14:textId="77777777" w:rsidR="00507F6A" w:rsidRDefault="001E6300">
      <w:pPr>
        <w:pStyle w:val="SourceCode"/>
      </w:pPr>
      <w:r>
        <w:t xml:space="preserve">    try {</w:t>
      </w:r>
    </w:p>
    <w:p w14:paraId="7D05A2D4" w14:textId="77777777" w:rsidR="00507F6A" w:rsidRDefault="001E6300">
      <w:pPr>
        <w:pStyle w:val="SourceCode"/>
      </w:pPr>
      <w:r>
        <w:t xml:space="preserve">        const response = await fetch(SERVER_ORIGIN + path, {</w:t>
      </w:r>
    </w:p>
    <w:p w14:paraId="5C449E2B" w14:textId="77777777" w:rsidR="00507F6A" w:rsidRDefault="001E6300">
      <w:pPr>
        <w:pStyle w:val="SourceCode"/>
      </w:pPr>
      <w:r>
        <w:t xml:space="preserve">            method: method,</w:t>
      </w:r>
    </w:p>
    <w:p w14:paraId="4F74BAE7" w14:textId="77777777" w:rsidR="00507F6A" w:rsidRDefault="001E6300">
      <w:pPr>
        <w:pStyle w:val="SourceCode"/>
      </w:pPr>
      <w:r>
        <w:t xml:space="preserve">            headers: headers,</w:t>
      </w:r>
    </w:p>
    <w:p w14:paraId="4C32FD3E" w14:textId="77777777" w:rsidR="00507F6A" w:rsidRDefault="001E6300">
      <w:pPr>
        <w:pStyle w:val="SourceCode"/>
      </w:pPr>
      <w:r>
        <w:t xml:space="preserve">            body: body,</w:t>
      </w:r>
    </w:p>
    <w:p w14:paraId="5B2A1EBF" w14:textId="77777777" w:rsidR="00507F6A" w:rsidRDefault="001E6300">
      <w:pPr>
        <w:pStyle w:val="SourceCode"/>
      </w:pPr>
      <w:r>
        <w:t xml:space="preserve">            dispatcher: agent,</w:t>
      </w:r>
    </w:p>
    <w:p w14:paraId="79EA5C73" w14:textId="77777777" w:rsidR="00507F6A" w:rsidRDefault="001E6300">
      <w:pPr>
        <w:pStyle w:val="SourceCode"/>
      </w:pPr>
      <w:r>
        <w:t xml:space="preserve">            // Never follow a redirect: a 3xx is an answer like any other.</w:t>
      </w:r>
    </w:p>
    <w:p w14:paraId="2EE9AA87" w14:textId="77777777" w:rsidR="00507F6A" w:rsidRDefault="001E6300">
      <w:pPr>
        <w:pStyle w:val="SourceCode"/>
      </w:pPr>
      <w:r>
        <w:t xml:space="preserve">            redirect: "manual",</w:t>
      </w:r>
    </w:p>
    <w:p w14:paraId="553FD588" w14:textId="77777777" w:rsidR="00507F6A" w:rsidRDefault="001E6300">
      <w:pPr>
        <w:pStyle w:val="SourceCode"/>
      </w:pPr>
      <w:r>
        <w:t xml:space="preserve">            signal: AbortSignal.timeout(TIMEOUT_SECONDS * 1000),</w:t>
      </w:r>
    </w:p>
    <w:p w14:paraId="0CEFB01B" w14:textId="77777777" w:rsidR="00507F6A" w:rsidRDefault="001E6300">
      <w:pPr>
        <w:pStyle w:val="SourceCode"/>
      </w:pPr>
      <w:r>
        <w:t xml:space="preserve">        });</w:t>
      </w:r>
    </w:p>
    <w:p w14:paraId="6243AC49" w14:textId="77777777" w:rsidR="00507F6A" w:rsidRDefault="001E6300">
      <w:pPr>
        <w:pStyle w:val="SourceCode"/>
      </w:pPr>
      <w:r>
        <w:t xml:space="preserve">        const responseBody = await response.text();</w:t>
      </w:r>
    </w:p>
    <w:p w14:paraId="59355A5D" w14:textId="77777777" w:rsidR="00507F6A" w:rsidRDefault="001E6300">
      <w:pPr>
        <w:pStyle w:val="SourceCode"/>
      </w:pPr>
      <w:r>
        <w:t xml:space="preserve">        return new ApiResponse(response.status, responseBody,</w:t>
      </w:r>
    </w:p>
    <w:p w14:paraId="6ED88690" w14:textId="77777777" w:rsidR="00507F6A" w:rsidRDefault="001E6300">
      <w:pPr>
        <w:pStyle w:val="SourceCode"/>
      </w:pPr>
      <w:r>
        <w:t xml:space="preserve">                               response.headers, "");</w:t>
      </w:r>
    </w:p>
    <w:p w14:paraId="03AF27EB" w14:textId="77777777" w:rsidR="00507F6A" w:rsidRDefault="001E6300">
      <w:pPr>
        <w:pStyle w:val="SourceCode"/>
      </w:pPr>
      <w:r>
        <w:t xml:space="preserve">    } catch (error: unknown) {</w:t>
      </w:r>
    </w:p>
    <w:p w14:paraId="719B2188" w14:textId="77777777" w:rsidR="00507F6A" w:rsidRDefault="001E6300">
      <w:pPr>
        <w:pStyle w:val="SourceCode"/>
      </w:pPr>
      <w:r>
        <w:t xml:space="preserve">        // A Promise that fails makes await throw, so try ... catch catches</w:t>
      </w:r>
    </w:p>
    <w:p w14:paraId="67626354" w14:textId="77777777" w:rsidR="00507F6A" w:rsidRDefault="001E6300">
      <w:pPr>
        <w:pStyle w:val="SourceCode"/>
      </w:pPr>
      <w:r>
        <w:t xml:space="preserve">        // the failure here.</w:t>
      </w:r>
    </w:p>
    <w:p w14:paraId="44897059" w14:textId="77777777" w:rsidR="00507F6A" w:rsidRDefault="001E6300">
      <w:pPr>
        <w:pStyle w:val="SourceCode"/>
      </w:pPr>
      <w:r>
        <w:t xml:space="preserve">        reportFailure(error);</w:t>
      </w:r>
    </w:p>
    <w:p w14:paraId="67A7D036" w14:textId="77777777" w:rsidR="00507F6A" w:rsidRDefault="001E6300">
      <w:pPr>
        <w:pStyle w:val="SourceCode"/>
      </w:pPr>
      <w:r>
        <w:t xml:space="preserve">        return new ApiResponse(0, "", new Headers(), failureKind(error));</w:t>
      </w:r>
    </w:p>
    <w:p w14:paraId="2BEB8534" w14:textId="77777777" w:rsidR="00507F6A" w:rsidRDefault="001E6300">
      <w:pPr>
        <w:pStyle w:val="SourceCode"/>
      </w:pPr>
      <w:r>
        <w:t xml:space="preserve">    }</w:t>
      </w:r>
    </w:p>
    <w:p w14:paraId="0561F0B7" w14:textId="77777777" w:rsidR="00507F6A" w:rsidRDefault="001E6300">
      <w:pPr>
        <w:pStyle w:val="SourceCode"/>
      </w:pPr>
      <w:r>
        <w:t>}</w:t>
      </w:r>
    </w:p>
    <w:p w14:paraId="195C4146" w14:textId="77777777" w:rsidR="00507F6A" w:rsidRDefault="00507F6A">
      <w:pPr>
        <w:pStyle w:val="SourceCode"/>
      </w:pPr>
    </w:p>
    <w:p w14:paraId="0340D507" w14:textId="77777777" w:rsidR="00507F6A" w:rsidRDefault="001E6300">
      <w:pPr>
        <w:pStyle w:val="SourceCode"/>
      </w:pPr>
      <w:r>
        <w:t>function printResponse(response: ApiResponse): void {</w:t>
      </w:r>
    </w:p>
    <w:p w14:paraId="693922AA" w14:textId="77777777" w:rsidR="00507F6A" w:rsidRDefault="001E6300">
      <w:pPr>
        <w:pStyle w:val="SourceCode"/>
      </w:pPr>
      <w:r>
        <w:t xml:space="preserve">    console.log(`Status: ${response.statusCode}`);</w:t>
      </w:r>
    </w:p>
    <w:p w14:paraId="4FF3CBA5" w14:textId="77777777" w:rsidR="00507F6A" w:rsidRDefault="001E6300">
      <w:pPr>
        <w:pStyle w:val="SourceCode"/>
      </w:pPr>
      <w:r>
        <w:t xml:space="preserve">    console.log(`Content-Type: ${responseHeader(response, "Content-Type")}`);</w:t>
      </w:r>
    </w:p>
    <w:p w14:paraId="56D85B65" w14:textId="77777777" w:rsidR="00507F6A" w:rsidRDefault="001E6300">
      <w:pPr>
        <w:pStyle w:val="SourceCode"/>
      </w:pPr>
      <w:r>
        <w:t xml:space="preserve">    console.log(`Body: ${response.body}`);</w:t>
      </w:r>
    </w:p>
    <w:p w14:paraId="45372575" w14:textId="77777777" w:rsidR="00507F6A" w:rsidRDefault="001E6300">
      <w:pPr>
        <w:pStyle w:val="SourceCode"/>
      </w:pPr>
      <w:r>
        <w:t>}</w:t>
      </w:r>
    </w:p>
    <w:p w14:paraId="6FA4C554" w14:textId="77777777" w:rsidR="00507F6A" w:rsidRDefault="00507F6A">
      <w:pPr>
        <w:pStyle w:val="SourceCode"/>
      </w:pPr>
    </w:p>
    <w:p w14:paraId="1F3320D4" w14:textId="77777777" w:rsidR="00507F6A" w:rsidRDefault="001E6300">
      <w:pPr>
        <w:pStyle w:val="SourceCode"/>
      </w:pPr>
      <w:r>
        <w:t>async function main(): Promise&lt;void&gt; {</w:t>
      </w:r>
    </w:p>
    <w:p w14:paraId="077F1B7E" w14:textId="77777777" w:rsidR="00507F6A" w:rsidRDefault="001E6300">
      <w:pPr>
        <w:pStyle w:val="SourceCode"/>
      </w:pPr>
      <w:r>
        <w:t xml:space="preserve">    // Create the client once, with the setting every request shares: the</w:t>
      </w:r>
    </w:p>
    <w:p w14:paraId="324E6646" w14:textId="77777777" w:rsidR="00507F6A" w:rsidRDefault="001E6300">
      <w:pPr>
        <w:pStyle w:val="SourceCode"/>
      </w:pPr>
      <w:r>
        <w:t xml:space="preserve">    // one certificate authority it trusts. fetch takes the timeout with</w:t>
      </w:r>
    </w:p>
    <w:p w14:paraId="04B6596F" w14:textId="77777777" w:rsidR="00507F6A" w:rsidRDefault="001E6300">
      <w:pPr>
        <w:pStyle w:val="SourceCode"/>
      </w:pPr>
      <w:r>
        <w:t xml:space="preserve">    // each request, so sendRequest makes a new timeout signal every time.</w:t>
      </w:r>
    </w:p>
    <w:p w14:paraId="6291AE2C" w14:textId="77777777" w:rsidR="00507F6A" w:rsidRDefault="001E6300">
      <w:pPr>
        <w:pStyle w:val="SourceCode"/>
      </w:pPr>
      <w:r>
        <w:t xml:space="preserve">    const agent = new Agent({ connect: { ca: readFileSync(CA_FILE) } });</w:t>
      </w:r>
    </w:p>
    <w:p w14:paraId="09D3A654" w14:textId="77777777" w:rsidR="00507F6A" w:rsidRDefault="001E6300">
      <w:pPr>
        <w:pStyle w:val="SourceCode"/>
      </w:pPr>
      <w:r>
        <w:t xml:space="preserve">    try {</w:t>
      </w:r>
    </w:p>
    <w:p w14:paraId="17A09DEA" w14:textId="77777777" w:rsidR="00507F6A" w:rsidRDefault="001E6300">
      <w:pPr>
        <w:pStyle w:val="SourceCode"/>
      </w:pPr>
      <w:r>
        <w:t xml:space="preserve">        // PUT the replacement: contact 3 becomes exactly what the body says.</w:t>
      </w:r>
    </w:p>
    <w:p w14:paraId="07D6D2BB" w14:textId="77777777" w:rsidR="00507F6A" w:rsidRDefault="001E6300">
      <w:pPr>
        <w:pStyle w:val="SourceCode"/>
      </w:pPr>
      <w:r>
        <w:t xml:space="preserve">        const replaceResponse = await sendRequest(agent, "PUT",</w:t>
      </w:r>
    </w:p>
    <w:p w14:paraId="575F16AA" w14:textId="77777777" w:rsidR="00507F6A" w:rsidRDefault="001E6300">
      <w:pPr>
        <w:pStyle w:val="SourceCode"/>
      </w:pPr>
      <w:r>
        <w:t xml:space="preserve">            API_PREFIX + "/contacts/3", "", REPLACEMENT_JSON);</w:t>
      </w:r>
    </w:p>
    <w:p w14:paraId="75F56394" w14:textId="77777777" w:rsidR="00507F6A" w:rsidRDefault="001E6300">
      <w:pPr>
        <w:pStyle w:val="SourceCode"/>
      </w:pPr>
      <w:r>
        <w:t xml:space="preserve">        if (replaceResponse.statusCode === 0) {</w:t>
      </w:r>
    </w:p>
    <w:p w14:paraId="61FA0D37" w14:textId="77777777" w:rsidR="00507F6A" w:rsidRDefault="001E6300">
      <w:pPr>
        <w:pStyle w:val="SourceCode"/>
      </w:pPr>
      <w:r>
        <w:t xml:space="preserve">            process.exitCode = 1;</w:t>
      </w:r>
    </w:p>
    <w:p w14:paraId="50D9D8E9" w14:textId="77777777" w:rsidR="00507F6A" w:rsidRDefault="001E6300">
      <w:pPr>
        <w:pStyle w:val="SourceCode"/>
      </w:pPr>
      <w:r>
        <w:t xml:space="preserve">            return;</w:t>
      </w:r>
    </w:p>
    <w:p w14:paraId="50634BFE" w14:textId="77777777" w:rsidR="00507F6A" w:rsidRDefault="001E6300">
      <w:pPr>
        <w:pStyle w:val="SourceCode"/>
      </w:pPr>
      <w:r>
        <w:t xml:space="preserve">        }</w:t>
      </w:r>
    </w:p>
    <w:p w14:paraId="0C6737F4" w14:textId="77777777" w:rsidR="00507F6A" w:rsidRDefault="001E6300">
      <w:pPr>
        <w:pStyle w:val="SourceCode"/>
      </w:pPr>
      <w:r>
        <w:t xml:space="preserve">        printResponse(replaceResponse);</w:t>
      </w:r>
    </w:p>
    <w:p w14:paraId="6EDA3599" w14:textId="77777777" w:rsidR="00507F6A" w:rsidRDefault="00507F6A">
      <w:pPr>
        <w:pStyle w:val="SourceCode"/>
      </w:pPr>
    </w:p>
    <w:p w14:paraId="444723FF" w14:textId="77777777" w:rsidR="00507F6A" w:rsidRDefault="001E6300">
      <w:pPr>
        <w:pStyle w:val="SourceCode"/>
      </w:pPr>
      <w:r>
        <w:t xml:space="preserve">        // PUT the same replacement again. PUT is idempotent: the contact</w:t>
      </w:r>
    </w:p>
    <w:p w14:paraId="783CB963" w14:textId="77777777" w:rsidR="00507F6A" w:rsidRDefault="001E6300">
      <w:pPr>
        <w:pStyle w:val="SourceCode"/>
      </w:pPr>
      <w:r>
        <w:t xml:space="preserve">        // already holds these values, so nothing changes.</w:t>
      </w:r>
    </w:p>
    <w:p w14:paraId="4CA0FD4E" w14:textId="77777777" w:rsidR="00507F6A" w:rsidRDefault="001E6300">
      <w:pPr>
        <w:pStyle w:val="SourceCode"/>
      </w:pPr>
      <w:r>
        <w:t xml:space="preserve">        const repeatResponse = await sendRequest(agent, "PUT",</w:t>
      </w:r>
    </w:p>
    <w:p w14:paraId="57227A5E" w14:textId="77777777" w:rsidR="00507F6A" w:rsidRDefault="001E6300">
      <w:pPr>
        <w:pStyle w:val="SourceCode"/>
      </w:pPr>
      <w:r>
        <w:t xml:space="preserve">            API_PREFIX + "/contacts/3", "", REPLACEMENT_JSON);</w:t>
      </w:r>
    </w:p>
    <w:p w14:paraId="60BD4A9A" w14:textId="77777777" w:rsidR="00507F6A" w:rsidRDefault="001E6300">
      <w:pPr>
        <w:pStyle w:val="SourceCode"/>
      </w:pPr>
      <w:r>
        <w:t xml:space="preserve">        if (repeatResponse.statusCode === 0) {</w:t>
      </w:r>
    </w:p>
    <w:p w14:paraId="58E3E9B5" w14:textId="77777777" w:rsidR="00507F6A" w:rsidRDefault="001E6300">
      <w:pPr>
        <w:pStyle w:val="SourceCode"/>
      </w:pPr>
      <w:r>
        <w:t xml:space="preserve">            process.exitCode = 1;</w:t>
      </w:r>
    </w:p>
    <w:p w14:paraId="3A89B6F2" w14:textId="77777777" w:rsidR="00507F6A" w:rsidRDefault="001E6300">
      <w:pPr>
        <w:pStyle w:val="SourceCode"/>
      </w:pPr>
      <w:r>
        <w:t xml:space="preserve">            return;</w:t>
      </w:r>
    </w:p>
    <w:p w14:paraId="503C34DC" w14:textId="77777777" w:rsidR="00507F6A" w:rsidRDefault="001E6300">
      <w:pPr>
        <w:pStyle w:val="SourceCode"/>
      </w:pPr>
      <w:r>
        <w:t xml:space="preserve">        }</w:t>
      </w:r>
    </w:p>
    <w:p w14:paraId="30C4B8AF" w14:textId="77777777" w:rsidR="00507F6A" w:rsidRDefault="001E6300">
      <w:pPr>
        <w:pStyle w:val="SourceCode"/>
      </w:pPr>
      <w:r>
        <w:t xml:space="preserve">        printResponse(repeatResponse);</w:t>
      </w:r>
    </w:p>
    <w:p w14:paraId="05EDE679" w14:textId="77777777" w:rsidR="00507F6A" w:rsidRDefault="00507F6A">
      <w:pPr>
        <w:pStyle w:val="SourceCode"/>
      </w:pPr>
    </w:p>
    <w:p w14:paraId="12AF5BB8" w14:textId="77777777" w:rsidR="00507F6A" w:rsidRDefault="001E6300">
      <w:pPr>
        <w:pStyle w:val="SourceCode"/>
      </w:pPr>
      <w:r>
        <w:t xml:space="preserve">        // The same status and the same body: the contact as stored is the</w:t>
      </w:r>
    </w:p>
    <w:p w14:paraId="6C5E5850" w14:textId="77777777" w:rsidR="00507F6A" w:rsidRDefault="001E6300">
      <w:pPr>
        <w:pStyle w:val="SourceCode"/>
      </w:pPr>
      <w:r>
        <w:t xml:space="preserve">        // same after two PUTs as after one.</w:t>
      </w:r>
    </w:p>
    <w:p w14:paraId="7A6EF749" w14:textId="77777777" w:rsidR="00507F6A" w:rsidRDefault="001E6300">
      <w:pPr>
        <w:pStyle w:val="SourceCode"/>
      </w:pPr>
      <w:r>
        <w:t xml:space="preserve">        if (repeatResponse.statusCode === replaceResponse.statusCode &amp;&amp;</w:t>
      </w:r>
    </w:p>
    <w:p w14:paraId="0E11A009" w14:textId="77777777" w:rsidR="00507F6A" w:rsidRDefault="001E6300">
      <w:pPr>
        <w:pStyle w:val="SourceCode"/>
      </w:pPr>
      <w:r>
        <w:t xml:space="preserve">            repeatResponse.body === replaceResponse.body) {</w:t>
      </w:r>
    </w:p>
    <w:p w14:paraId="55353E21" w14:textId="77777777" w:rsidR="00507F6A" w:rsidRDefault="001E6300">
      <w:pPr>
        <w:pStyle w:val="SourceCode"/>
      </w:pPr>
      <w:r>
        <w:t xml:space="preserve">            console.log("Same answer both times: yes");</w:t>
      </w:r>
    </w:p>
    <w:p w14:paraId="769D4F0D" w14:textId="77777777" w:rsidR="00507F6A" w:rsidRDefault="001E6300">
      <w:pPr>
        <w:pStyle w:val="SourceCode"/>
      </w:pPr>
      <w:r>
        <w:t xml:space="preserve">        } else {</w:t>
      </w:r>
    </w:p>
    <w:p w14:paraId="0BEEA87A" w14:textId="77777777" w:rsidR="00507F6A" w:rsidRDefault="001E6300">
      <w:pPr>
        <w:pStyle w:val="SourceCode"/>
      </w:pPr>
      <w:r>
        <w:t xml:space="preserve">            console.log("Same answer both times: no");</w:t>
      </w:r>
    </w:p>
    <w:p w14:paraId="5DC20272" w14:textId="77777777" w:rsidR="00507F6A" w:rsidRDefault="001E6300">
      <w:pPr>
        <w:pStyle w:val="SourceCode"/>
      </w:pPr>
      <w:r>
        <w:t xml:space="preserve">        }</w:t>
      </w:r>
    </w:p>
    <w:p w14:paraId="76E4BD1B" w14:textId="77777777" w:rsidR="00507F6A" w:rsidRDefault="001E6300">
      <w:pPr>
        <w:pStyle w:val="SourceCode"/>
      </w:pPr>
      <w:r>
        <w:t xml:space="preserve">    } finally {</w:t>
      </w:r>
    </w:p>
    <w:p w14:paraId="4037B204" w14:textId="77777777" w:rsidR="00507F6A" w:rsidRDefault="001E6300">
      <w:pPr>
        <w:pStyle w:val="SourceCode"/>
      </w:pPr>
      <w:r>
        <w:t xml:space="preserve">        // Remember, finally runs however the try block ends, so the agent</w:t>
      </w:r>
    </w:p>
    <w:p w14:paraId="33B50B03" w14:textId="77777777" w:rsidR="00507F6A" w:rsidRDefault="001E6300">
      <w:pPr>
        <w:pStyle w:val="SourceCode"/>
      </w:pPr>
      <w:r>
        <w:t xml:space="preserve">        // is always closed.</w:t>
      </w:r>
    </w:p>
    <w:p w14:paraId="43743779" w14:textId="77777777" w:rsidR="00507F6A" w:rsidRDefault="001E6300">
      <w:pPr>
        <w:pStyle w:val="SourceCode"/>
      </w:pPr>
      <w:r>
        <w:t xml:space="preserve">        await agent.close();</w:t>
      </w:r>
    </w:p>
    <w:p w14:paraId="5C80FE70" w14:textId="77777777" w:rsidR="00507F6A" w:rsidRDefault="001E6300">
      <w:pPr>
        <w:pStyle w:val="SourceCode"/>
        <w:keepNext/>
      </w:pPr>
      <w:r>
        <w:t xml:space="preserve">    }</w:t>
      </w:r>
    </w:p>
    <w:p w14:paraId="5BADF497" w14:textId="77777777" w:rsidR="00507F6A" w:rsidRDefault="001E6300">
      <w:pPr>
        <w:pStyle w:val="SourceCode"/>
        <w:keepNext/>
      </w:pPr>
      <w:r>
        <w:t>}</w:t>
      </w:r>
    </w:p>
    <w:p w14:paraId="3B8D1FE5" w14:textId="77777777" w:rsidR="00507F6A" w:rsidRDefault="00507F6A">
      <w:pPr>
        <w:pStyle w:val="SourceCode"/>
        <w:keepNext/>
      </w:pPr>
    </w:p>
    <w:p w14:paraId="300D6245" w14:textId="77777777" w:rsidR="00507F6A" w:rsidRDefault="001E6300">
      <w:pPr>
        <w:pStyle w:val="SourceCode"/>
      </w:pPr>
      <w:r>
        <w:t>main();</w:t>
      </w:r>
    </w:p>
    <w:p w14:paraId="0C7FAEE3" w14:textId="77777777" w:rsidR="00507F6A" w:rsidRDefault="00507F6A">
      <w:pPr>
        <w:keepNext/>
      </w:pPr>
    </w:p>
    <w:p w14:paraId="1964E853" w14:textId="77777777" w:rsidR="00507F6A" w:rsidRDefault="001E6300">
      <w:pPr>
        <w:pStyle w:val="Heading3"/>
      </w:pPr>
      <w:r>
        <w:t>Windows PowerShell Server Build and Run</w:t>
      </w:r>
    </w:p>
    <w:p w14:paraId="4F3171EC" w14:textId="77777777" w:rsidR="00507F6A" w:rsidRDefault="001E6300">
      <w:pPr>
        <w:keepNext/>
      </w:pPr>
      <w:r>
        <w:t>In Terminal 1:</w:t>
      </w:r>
    </w:p>
    <w:p w14:paraId="36EC464C" w14:textId="77777777" w:rsidR="00507F6A" w:rsidRDefault="00507F6A">
      <w:pPr>
        <w:keepNext/>
      </w:pPr>
    </w:p>
    <w:p w14:paraId="2151AA1A" w14:textId="77777777" w:rsidR="00507F6A" w:rsidRDefault="001E6300">
      <w:pPr>
        <w:pStyle w:val="CommandBlock"/>
        <w:keepNext/>
      </w:pPr>
      <w:r>
        <w:t>npm --prefix .\typescript run check</w:t>
      </w:r>
    </w:p>
    <w:p w14:paraId="54F76EC7" w14:textId="77777777" w:rsidR="00507F6A" w:rsidRDefault="001E6300">
      <w:pPr>
        <w:pStyle w:val="CommandBlock"/>
        <w:keepNext/>
      </w:pPr>
      <w:r>
        <w:t>npm --prefix .\typescript run build</w:t>
      </w:r>
    </w:p>
    <w:p w14:paraId="33619F23" w14:textId="77777777" w:rsidR="00507F6A" w:rsidRDefault="001E6300">
      <w:pPr>
        <w:pStyle w:val="CommandBlock"/>
      </w:pPr>
      <w:r>
        <w:t>node .\typescript\dist\server.js</w:t>
      </w:r>
    </w:p>
    <w:p w14:paraId="4322C932" w14:textId="77777777" w:rsidR="00507F6A" w:rsidRDefault="00507F6A">
      <w:pPr>
        <w:keepNext/>
      </w:pPr>
    </w:p>
    <w:p w14:paraId="288D67F2" w14:textId="77777777" w:rsidR="00507F6A" w:rsidRDefault="001E6300">
      <w:pPr>
        <w:pStyle w:val="Heading3"/>
      </w:pPr>
      <w:r>
        <w:t>Windows PowerShell Client Build and Run</w:t>
      </w:r>
    </w:p>
    <w:p w14:paraId="53D96E27" w14:textId="77777777" w:rsidR="00507F6A" w:rsidRDefault="001E6300">
      <w:pPr>
        <w:keepNext/>
      </w:pPr>
      <w:r>
        <w:t>In Terminal 2:</w:t>
      </w:r>
    </w:p>
    <w:p w14:paraId="5763B3B2" w14:textId="77777777" w:rsidR="00507F6A" w:rsidRDefault="00507F6A">
      <w:pPr>
        <w:keepNext/>
      </w:pPr>
    </w:p>
    <w:p w14:paraId="26F1923A" w14:textId="77777777" w:rsidR="00507F6A" w:rsidRDefault="001E6300">
      <w:pPr>
        <w:pStyle w:val="CommandBlock"/>
        <w:keepNext/>
      </w:pPr>
      <w:r>
        <w:t>node .\typescript\dist\client.js</w:t>
      </w:r>
    </w:p>
    <w:p w14:paraId="1C837764" w14:textId="77777777" w:rsidR="00507F6A" w:rsidRDefault="001E6300">
      <w:pPr>
        <w:pStyle w:val="CommandBlock"/>
      </w:pPr>
      <w:r>
        <w:t>$LASTEXITCODE</w:t>
      </w:r>
    </w:p>
    <w:p w14:paraId="7A87F344" w14:textId="77777777" w:rsidR="00507F6A" w:rsidRDefault="00507F6A">
      <w:pPr>
        <w:keepNext/>
      </w:pPr>
    </w:p>
    <w:p w14:paraId="4C8C83E5" w14:textId="77777777" w:rsidR="00507F6A" w:rsidRDefault="001E6300">
      <w:pPr>
        <w:pStyle w:val="Heading3"/>
      </w:pPr>
      <w:r>
        <w:t>Windows PowerShell curl Check</w:t>
      </w:r>
    </w:p>
    <w:p w14:paraId="45ACBC56" w14:textId="77777777" w:rsidR="00507F6A" w:rsidRDefault="001E6300">
      <w:pPr>
        <w:keepNext/>
      </w:pPr>
      <w:r>
        <w:t>Still in Terminal 2, send four PUTs with the body files from step 4, the same in every language. Remember, -X names the method, -H adds a request header, and --data "@file" sends the file's text as the body (Lesson 6.2):</w:t>
      </w:r>
    </w:p>
    <w:p w14:paraId="0EC20869" w14:textId="77777777" w:rsidR="00507F6A" w:rsidRDefault="00507F6A">
      <w:pPr>
        <w:keepNext/>
      </w:pPr>
    </w:p>
    <w:p w14:paraId="44C95D77" w14:textId="77777777" w:rsidR="00507F6A" w:rsidRDefault="001E6300">
      <w:pPr>
        <w:pStyle w:val="CommandBlock"/>
        <w:keepNext/>
      </w:pPr>
      <w:r>
        <w:t>&amp; "$env:SystemRoot\System32\curl.exe" -sS --ssl-revoke-best-effort `</w:t>
      </w:r>
    </w:p>
    <w:p w14:paraId="7C137658" w14:textId="77777777" w:rsidR="00507F6A" w:rsidRDefault="001E6300">
      <w:pPr>
        <w:pStyle w:val="CommandBlock"/>
        <w:keepNext/>
      </w:pPr>
      <w:r>
        <w:t xml:space="preserve">    --cacert .\certs\spa-ca.pem -w "\n%{http_code} %{content_type}\n" `</w:t>
      </w:r>
    </w:p>
    <w:p w14:paraId="11AFFF30" w14:textId="77777777" w:rsidR="00507F6A" w:rsidRDefault="001E6300">
      <w:pPr>
        <w:pStyle w:val="CommandBlock"/>
      </w:pPr>
      <w:r>
        <w:t xml:space="preserve">    -X PUT -H "Content-Type: application/json" --data "@no-phone.json" `</w:t>
      </w:r>
    </w:p>
    <w:p w14:paraId="27DD9999" w14:textId="77777777" w:rsidR="00507F6A" w:rsidRDefault="001E6300">
      <w:pPr>
        <w:pStyle w:val="CommandBlock"/>
      </w:pPr>
      <w:r>
        <w:t xml:space="preserve">    https://127.0.0.1:8765/api/v1/contacts/3</w:t>
      </w:r>
    </w:p>
    <w:p w14:paraId="7B5A4F28" w14:textId="77777777" w:rsidR="00507F6A" w:rsidRDefault="001E6300">
      <w:pPr>
        <w:pStyle w:val="CommandBlock"/>
      </w:pPr>
      <w:r>
        <w:t>&amp; "$env:SystemRoot\System32\curl.exe" -sS --ssl-revoke-best-effort `</w:t>
      </w:r>
    </w:p>
    <w:p w14:paraId="529BA3CC" w14:textId="77777777" w:rsidR="00507F6A" w:rsidRDefault="001E6300">
      <w:pPr>
        <w:pStyle w:val="CommandBlock"/>
      </w:pPr>
      <w:r>
        <w:t xml:space="preserve">    --cacert .\certs\spa-ca.pem -w "\n%{http_code} %{content_type}\n" `</w:t>
      </w:r>
    </w:p>
    <w:p w14:paraId="37E7A319" w14:textId="77777777" w:rsidR="00507F6A" w:rsidRDefault="001E6300">
      <w:pPr>
        <w:pStyle w:val="CommandBlock"/>
      </w:pPr>
      <w:r>
        <w:t xml:space="preserve">    -X PUT -H "Content-Type: application/json" --data "@no-phone.json" `</w:t>
      </w:r>
    </w:p>
    <w:p w14:paraId="4C68D5B1" w14:textId="77777777" w:rsidR="00507F6A" w:rsidRDefault="001E6300">
      <w:pPr>
        <w:pStyle w:val="CommandBlock"/>
      </w:pPr>
      <w:r>
        <w:t xml:space="preserve">    https://127.0.0.1:8765/api/v1/contacts/99</w:t>
      </w:r>
    </w:p>
    <w:p w14:paraId="6CDAB872" w14:textId="77777777" w:rsidR="00507F6A" w:rsidRDefault="001E6300">
      <w:pPr>
        <w:pStyle w:val="CommandBlock"/>
      </w:pPr>
      <w:r>
        <w:t>&amp; "$env:SystemRoot\System32\curl.exe" -sS --ssl-revoke-best-effort `</w:t>
      </w:r>
    </w:p>
    <w:p w14:paraId="1DE2E2C1" w14:textId="77777777" w:rsidR="00507F6A" w:rsidRDefault="001E6300">
      <w:pPr>
        <w:pStyle w:val="CommandBlock"/>
      </w:pPr>
      <w:r>
        <w:t xml:space="preserve">    --cacert .\certs\spa-ca.pem -w "\n%{http_code} %{content_type}\n" `</w:t>
      </w:r>
    </w:p>
    <w:p w14:paraId="2421CAF9" w14:textId="77777777" w:rsidR="00507F6A" w:rsidRDefault="001E6300">
      <w:pPr>
        <w:pStyle w:val="CommandBlock"/>
      </w:pPr>
      <w:r>
        <w:t xml:space="preserve">    -X PUT -H "Content-Type: application/json" --data "@taken-email.json" `</w:t>
      </w:r>
    </w:p>
    <w:p w14:paraId="3F748986" w14:textId="77777777" w:rsidR="00507F6A" w:rsidRDefault="001E6300">
      <w:pPr>
        <w:pStyle w:val="CommandBlock"/>
      </w:pPr>
      <w:r>
        <w:t xml:space="preserve">    https://127.0.0.1:8765/api/v1/contacts/3</w:t>
      </w:r>
    </w:p>
    <w:p w14:paraId="74CCB610" w14:textId="77777777" w:rsidR="00507F6A" w:rsidRDefault="001E6300">
      <w:pPr>
        <w:pStyle w:val="CommandBlock"/>
      </w:pPr>
      <w:r>
        <w:t>&amp; "$env:SystemRoot\System32\curl.exe" -sS --ssl-revoke-best-effort `</w:t>
      </w:r>
    </w:p>
    <w:p w14:paraId="6C718297" w14:textId="77777777" w:rsidR="00507F6A" w:rsidRDefault="001E6300">
      <w:pPr>
        <w:pStyle w:val="CommandBlock"/>
        <w:keepNext/>
      </w:pPr>
      <w:r>
        <w:t xml:space="preserve">    --cacert .\certs\spa-ca.pem -w "\n%{http_code} %{content_type}\n" `</w:t>
      </w:r>
    </w:p>
    <w:p w14:paraId="59ABC195" w14:textId="77777777" w:rsidR="00507F6A" w:rsidRDefault="001E6300">
      <w:pPr>
        <w:pStyle w:val="CommandBlock"/>
        <w:keepNext/>
      </w:pPr>
      <w:r>
        <w:t xml:space="preserve">    -X PUT -H "Content-Type: application/json" --data "@missing-email.json" `</w:t>
      </w:r>
    </w:p>
    <w:p w14:paraId="2D2E4C2B" w14:textId="77777777" w:rsidR="00507F6A" w:rsidRDefault="001E6300">
      <w:pPr>
        <w:pStyle w:val="CommandBlock"/>
      </w:pPr>
      <w:r>
        <w:t xml:space="preserve">    https://127.0.0.1:8765/api/v1/contacts/3</w:t>
      </w:r>
    </w:p>
    <w:p w14:paraId="642CDBB2" w14:textId="77777777" w:rsidR="00507F6A" w:rsidRDefault="00507F6A">
      <w:pPr>
        <w:keepNext/>
      </w:pPr>
    </w:p>
    <w:p w14:paraId="27F51FD8" w14:textId="77777777" w:rsidR="00507F6A" w:rsidRDefault="001E6300">
      <w:r>
        <w:t>Now press Ctrl+C in Terminal 1.</w:t>
      </w:r>
    </w:p>
    <w:p w14:paraId="01D375B1" w14:textId="77777777" w:rsidR="00507F6A" w:rsidRDefault="00507F6A">
      <w:pPr>
        <w:keepNext/>
      </w:pPr>
    </w:p>
    <w:p w14:paraId="2856C113" w14:textId="77777777" w:rsidR="00507F6A" w:rsidRDefault="001E6300">
      <w:pPr>
        <w:pStyle w:val="Heading3"/>
      </w:pPr>
      <w:r>
        <w:t>Linux or macOS Build and Run</w:t>
      </w:r>
    </w:p>
    <w:p w14:paraId="2339AB1B" w14:textId="77777777" w:rsidR="00507F6A" w:rsidRDefault="001E6300">
      <w:pPr>
        <w:keepNext/>
      </w:pPr>
      <w:r>
        <w:t>In Terminal 1, then in Terminal 2:</w:t>
      </w:r>
    </w:p>
    <w:p w14:paraId="7665F3F0" w14:textId="77777777" w:rsidR="00507F6A" w:rsidRDefault="00507F6A">
      <w:pPr>
        <w:keepNext/>
      </w:pPr>
    </w:p>
    <w:p w14:paraId="404C22D1" w14:textId="77777777" w:rsidR="00507F6A" w:rsidRDefault="001E6300">
      <w:pPr>
        <w:pStyle w:val="CommandBlock"/>
        <w:keepNext/>
      </w:pPr>
      <w:r>
        <w:t>npm --prefix ./typescript run check</w:t>
      </w:r>
    </w:p>
    <w:p w14:paraId="43E083AB" w14:textId="77777777" w:rsidR="00507F6A" w:rsidRDefault="001E6300">
      <w:pPr>
        <w:pStyle w:val="CommandBlock"/>
        <w:keepNext/>
      </w:pPr>
      <w:r>
        <w:t>npm --prefix ./typescript run build</w:t>
      </w:r>
    </w:p>
    <w:p w14:paraId="17280580" w14:textId="77777777" w:rsidR="00507F6A" w:rsidRDefault="001E6300">
      <w:pPr>
        <w:pStyle w:val="CommandBlock"/>
      </w:pPr>
      <w:r>
        <w:t>node ./typescript/dist/server.js</w:t>
      </w:r>
    </w:p>
    <w:p w14:paraId="7567B2D3" w14:textId="77777777" w:rsidR="00507F6A" w:rsidRDefault="00507F6A">
      <w:pPr>
        <w:keepNext/>
      </w:pPr>
    </w:p>
    <w:p w14:paraId="264432C1" w14:textId="77777777" w:rsidR="00507F6A" w:rsidRDefault="001E6300">
      <w:pPr>
        <w:pStyle w:val="CommandBlock"/>
        <w:keepNext/>
      </w:pPr>
      <w:r>
        <w:t>node ./typescript/dist/client.js</w:t>
      </w:r>
    </w:p>
    <w:p w14:paraId="215BD162" w14:textId="77777777" w:rsidR="00507F6A" w:rsidRDefault="001E6300">
      <w:pPr>
        <w:pStyle w:val="CommandBlock"/>
      </w:pPr>
      <w:r>
        <w:t>echo $?</w:t>
      </w:r>
    </w:p>
    <w:p w14:paraId="5A7C6A13" w14:textId="77777777" w:rsidR="00507F6A" w:rsidRDefault="00507F6A">
      <w:pPr>
        <w:keepNext/>
      </w:pPr>
    </w:p>
    <w:p w14:paraId="71FE540F" w14:textId="77777777" w:rsidR="00507F6A" w:rsidRDefault="001E6300">
      <w:r>
        <w:t>For the curl Check, type curl instead of &amp; "$env:SystemRoot\System32\curl.exe", leave out --ssl-revoke-best-effort, end each line with \ instead of `, and write / instead of \ in the CA path.</w:t>
      </w:r>
    </w:p>
    <w:p w14:paraId="44EBB8A3" w14:textId="77777777" w:rsidR="00507F6A" w:rsidRDefault="00507F6A">
      <w:pPr>
        <w:keepNext/>
      </w:pPr>
    </w:p>
    <w:p w14:paraId="2217225A" w14:textId="77777777" w:rsidR="00507F6A" w:rsidRDefault="001E6300">
      <w:pPr>
        <w:pStyle w:val="Heading3"/>
      </w:pPr>
      <w:r>
        <w:t>Check Your Results</w:t>
      </w:r>
    </w:p>
    <w:p w14:paraId="6C8DA811" w14:textId="77777777" w:rsidR="00507F6A" w:rsidRDefault="001E6300">
      <w:r>
        <w:t>Terminal 2 must show the client lines and the curl lines of the Required Clean-Run Output, $LASTEXITCODE (echo $? on Linux or macOS) must print 0, and Terminal 1 must show the server lines.</w:t>
      </w:r>
    </w:p>
    <w:p w14:paraId="1175780F" w14:textId="77777777" w:rsidR="00507F6A" w:rsidRDefault="00507F6A">
      <w:pPr>
        <w:keepNext/>
      </w:pPr>
    </w:p>
    <w:p w14:paraId="628B8FDE" w14:textId="77777777" w:rsidR="00507F6A" w:rsidRDefault="00507F6A">
      <w:pPr>
        <w:keepNext/>
      </w:pPr>
    </w:p>
    <w:p w14:paraId="1F1B2F3C" w14:textId="77777777" w:rsidR="00507F6A" w:rsidRDefault="001E6300">
      <w:pPr>
        <w:pStyle w:val="Heading2"/>
      </w:pPr>
      <w:r>
        <w:t>What to Notice</w:t>
      </w:r>
    </w:p>
    <w:p w14:paraId="70EFE6BD" w14:textId="77777777" w:rsidR="00507F6A" w:rsidRDefault="001E6300">
      <w:pPr>
        <w:pStyle w:val="ListBullet"/>
      </w:pPr>
      <w:r>
        <w:t>for await (const piece of request) takes the body one piece at a time, as Lesson 3.13's loop read a file one line at a time. A Buffer is Node's array of bytes; Buffer.concat joins the pieces, and toString decodes them.</w:t>
      </w:r>
    </w:p>
    <w:p w14:paraId="3E73C79D" w14:textId="77777777" w:rsidR="00507F6A" w:rsidRDefault="001E6300">
      <w:pPr>
        <w:pStyle w:val="ListBullet"/>
      </w:pPr>
      <w:r>
        <w:t>In the Basic server, JSON.parse can give any kind of value. typeof parsed !== "object", parsed === null, and Array.isArray(parsed) rule out everything but an object, because typeof says "object" for null and for an array too. Record&lt;string, unknown&gt; then names an object whose keys are text and whose values are not yet known.</w:t>
      </w:r>
    </w:p>
    <w:p w14:paraId="7ABD9BB0" w14:textId="77777777" w:rsidR="00507F6A" w:rsidRDefault="001E6300">
      <w:pPr>
        <w:pStyle w:val="ListBullet"/>
      </w:pPr>
      <w:r>
        <w:t>Lesson 6.6's contactFromJson returns a Contact or null, and is not async: it touches no database. The handler sets replacement.id from the path.</w:t>
      </w:r>
    </w:p>
    <w:p w14:paraId="570A9DFB" w14:textId="77777777" w:rsidR="00507F6A" w:rsidRDefault="001E6300">
      <w:pPr>
        <w:pStyle w:val="ListBullet"/>
      </w:pPr>
      <w:r>
        <w:t>The handler's tuples get their own names, openStatus and replaceStatus, because a const cannot be given a new value (Lesson 6.5).</w:t>
      </w:r>
    </w:p>
    <w:p w14:paraId="4D5B8784" w14:textId="77777777" w:rsidR="00507F6A" w:rsidRDefault="00507F6A">
      <w:pPr>
        <w:keepNext/>
      </w:pPr>
    </w:p>
    <w:p w14:paraId="4B6AAAEB" w14:textId="77777777" w:rsidR="00507F6A" w:rsidRDefault="001E6300">
      <w:pPr>
        <w:pStyle w:val="Heading3"/>
      </w:pPr>
      <w:r>
        <w:t>Basic and Production-Minded Comparison</w:t>
      </w:r>
    </w:p>
    <w:p w14:paraId="562BDCA6" w14:textId="77777777" w:rsidR="00507F6A" w:rsidRDefault="001E6300">
      <w:r>
        <w:t>Both TypeScript servers replace the contact with Chapter 5's UPDATE and read it back; the Production-Minded one reads the body with Lesson 6.6's contactFromJson, replaces it with replaceContact, and answers every failure through sendFailure.</w:t>
      </w:r>
    </w:p>
    <w:p w14:paraId="6BBCBFFE" w14:textId="77777777" w:rsidR="00507F6A" w:rsidRDefault="00507F6A">
      <w:pPr>
        <w:keepNext/>
      </w:pPr>
    </w:p>
    <w:p w14:paraId="431E5E7F" w14:textId="77777777" w:rsidR="00507F6A" w:rsidRDefault="00507F6A">
      <w:pPr>
        <w:keepNext/>
      </w:pPr>
    </w:p>
    <w:p w14:paraId="7F1C0546" w14:textId="77777777" w:rsidR="00507F6A" w:rsidRDefault="00507F6A">
      <w:pPr>
        <w:keepNext/>
      </w:pPr>
    </w:p>
    <w:p w14:paraId="71035825" w14:textId="77777777" w:rsidR="00507F6A" w:rsidRDefault="001E6300">
      <w:pPr>
        <w:pStyle w:val="Heading1"/>
      </w:pPr>
      <w:r>
        <w:t>Supporting Files</w:t>
      </w:r>
    </w:p>
    <w:p w14:paraId="28597E40" w14:textId="77777777" w:rsidR="00507F6A" w:rsidRDefault="001E6300">
      <w:r>
        <w:t>These are the files the setup commands wrote, shown here so you can check yours. Your go line shows your own Go version, and the blank lines and the order of the package.json fields may differ. go.mod names this lesson's module, example.com/putrequests, and requires the MySQL driver. package.json names mysql2 3.24.5 and undici 8.11.2.</w:t>
      </w:r>
    </w:p>
    <w:p w14:paraId="0C4D2C01" w14:textId="77777777" w:rsidR="00507F6A" w:rsidRDefault="00507F6A">
      <w:pPr>
        <w:keepNext/>
      </w:pPr>
    </w:p>
    <w:p w14:paraId="079DD22C" w14:textId="77777777" w:rsidR="00507F6A" w:rsidRDefault="00507F6A">
      <w:pPr>
        <w:keepNext/>
      </w:pPr>
    </w:p>
    <w:p w14:paraId="4C94911D" w14:textId="77777777" w:rsidR="00507F6A" w:rsidRDefault="001E6300">
      <w:pPr>
        <w:pStyle w:val="Heading2"/>
      </w:pPr>
      <w:r>
        <w:t>csharp/BasicClient/BasicClient.csproj</w:t>
      </w:r>
    </w:p>
    <w:p w14:paraId="7A8FE909" w14:textId="77777777" w:rsidR="00507F6A" w:rsidRDefault="001E6300">
      <w:pPr>
        <w:pStyle w:val="SourceCode"/>
        <w:keepNext/>
      </w:pPr>
      <w:r>
        <w:t>&lt;Project Sdk="Microsoft.NET.Sdk"&gt;</w:t>
      </w:r>
    </w:p>
    <w:p w14:paraId="7DEC06DC" w14:textId="77777777" w:rsidR="00507F6A" w:rsidRDefault="001E6300">
      <w:pPr>
        <w:pStyle w:val="SourceCode"/>
        <w:keepNext/>
      </w:pPr>
      <w:r>
        <w:t xml:space="preserve">  &lt;PropertyGroup&gt;</w:t>
      </w:r>
    </w:p>
    <w:p w14:paraId="62D02B38" w14:textId="77777777" w:rsidR="00507F6A" w:rsidRDefault="001E6300">
      <w:pPr>
        <w:pStyle w:val="SourceCode"/>
        <w:keepNext/>
      </w:pPr>
      <w:r>
        <w:t xml:space="preserve">    &lt;OutputType&gt;Exe&lt;/OutputType&gt;</w:t>
      </w:r>
    </w:p>
    <w:p w14:paraId="6716E293" w14:textId="77777777" w:rsidR="00507F6A" w:rsidRDefault="001E6300">
      <w:pPr>
        <w:pStyle w:val="SourceCode"/>
        <w:keepNext/>
      </w:pPr>
      <w:r>
        <w:t xml:space="preserve">    &lt;TargetFramework&gt;net10.0&lt;/TargetFramework&gt;</w:t>
      </w:r>
    </w:p>
    <w:p w14:paraId="73FF1C6F" w14:textId="77777777" w:rsidR="00507F6A" w:rsidRDefault="001E6300">
      <w:pPr>
        <w:pStyle w:val="SourceCode"/>
        <w:keepNext/>
      </w:pPr>
      <w:r>
        <w:t xml:space="preserve">    &lt;ImplicitUsings&gt;enable&lt;/ImplicitUsings&gt;</w:t>
      </w:r>
    </w:p>
    <w:p w14:paraId="1CF2B1E8" w14:textId="77777777" w:rsidR="00507F6A" w:rsidRDefault="001E6300">
      <w:pPr>
        <w:pStyle w:val="SourceCode"/>
        <w:keepNext/>
      </w:pPr>
      <w:r>
        <w:t xml:space="preserve">    &lt;Nullable&gt;enable&lt;/Nullable&gt;</w:t>
      </w:r>
    </w:p>
    <w:p w14:paraId="259FD432" w14:textId="77777777" w:rsidR="00507F6A" w:rsidRDefault="001E6300">
      <w:pPr>
        <w:pStyle w:val="SourceCode"/>
        <w:keepNext/>
      </w:pPr>
      <w:r>
        <w:t xml:space="preserve">  &lt;/PropertyGroup&gt;</w:t>
      </w:r>
    </w:p>
    <w:p w14:paraId="7F9C3D81" w14:textId="77777777" w:rsidR="00507F6A" w:rsidRDefault="001E6300">
      <w:pPr>
        <w:pStyle w:val="SourceCode"/>
      </w:pPr>
      <w:r>
        <w:t>&lt;/Project&gt;</w:t>
      </w:r>
    </w:p>
    <w:p w14:paraId="27F078AC" w14:textId="77777777" w:rsidR="00507F6A" w:rsidRDefault="00507F6A">
      <w:pPr>
        <w:keepNext/>
      </w:pPr>
    </w:p>
    <w:p w14:paraId="4F522D3C" w14:textId="77777777" w:rsidR="00507F6A" w:rsidRDefault="00507F6A">
      <w:pPr>
        <w:keepNext/>
      </w:pPr>
    </w:p>
    <w:p w14:paraId="1E9E2CF7" w14:textId="77777777" w:rsidR="00507F6A" w:rsidRDefault="001E6300">
      <w:pPr>
        <w:pStyle w:val="Heading2"/>
      </w:pPr>
      <w:r>
        <w:t>csharp/Client/Client.csproj</w:t>
      </w:r>
    </w:p>
    <w:p w14:paraId="352FD53A" w14:textId="77777777" w:rsidR="00507F6A" w:rsidRDefault="001E6300">
      <w:pPr>
        <w:pStyle w:val="SourceCode"/>
        <w:keepNext/>
      </w:pPr>
      <w:r>
        <w:t>&lt;Project Sdk="Microsoft.NET.Sdk"&gt;</w:t>
      </w:r>
    </w:p>
    <w:p w14:paraId="0713CF37" w14:textId="77777777" w:rsidR="00507F6A" w:rsidRDefault="001E6300">
      <w:pPr>
        <w:pStyle w:val="SourceCode"/>
        <w:keepNext/>
      </w:pPr>
      <w:r>
        <w:t xml:space="preserve">  &lt;PropertyGroup&gt;</w:t>
      </w:r>
    </w:p>
    <w:p w14:paraId="1E012CDA" w14:textId="77777777" w:rsidR="00507F6A" w:rsidRDefault="001E6300">
      <w:pPr>
        <w:pStyle w:val="SourceCode"/>
        <w:keepNext/>
      </w:pPr>
      <w:r>
        <w:t xml:space="preserve">    &lt;OutputType&gt;Exe&lt;/OutputType&gt;</w:t>
      </w:r>
    </w:p>
    <w:p w14:paraId="2E225FB1" w14:textId="77777777" w:rsidR="00507F6A" w:rsidRDefault="001E6300">
      <w:pPr>
        <w:pStyle w:val="SourceCode"/>
        <w:keepNext/>
      </w:pPr>
      <w:r>
        <w:t xml:space="preserve">    &lt;TargetFramework&gt;net10.0&lt;/TargetFramework&gt;</w:t>
      </w:r>
    </w:p>
    <w:p w14:paraId="77BDE17D" w14:textId="77777777" w:rsidR="00507F6A" w:rsidRDefault="001E6300">
      <w:pPr>
        <w:pStyle w:val="SourceCode"/>
        <w:keepNext/>
      </w:pPr>
      <w:r>
        <w:t xml:space="preserve">    &lt;ImplicitUsings&gt;enable&lt;/ImplicitUsings&gt;</w:t>
      </w:r>
    </w:p>
    <w:p w14:paraId="4A807098" w14:textId="77777777" w:rsidR="00507F6A" w:rsidRDefault="001E6300">
      <w:pPr>
        <w:pStyle w:val="SourceCode"/>
        <w:keepNext/>
      </w:pPr>
      <w:r>
        <w:t xml:space="preserve">    &lt;Nullable&gt;enable&lt;/Nullable&gt;</w:t>
      </w:r>
    </w:p>
    <w:p w14:paraId="3C6C5E8C" w14:textId="77777777" w:rsidR="00507F6A" w:rsidRDefault="001E6300">
      <w:pPr>
        <w:pStyle w:val="SourceCode"/>
        <w:keepNext/>
      </w:pPr>
      <w:r>
        <w:t xml:space="preserve">  &lt;/PropertyGroup&gt;</w:t>
      </w:r>
    </w:p>
    <w:p w14:paraId="2473E6D8" w14:textId="77777777" w:rsidR="00507F6A" w:rsidRDefault="001E6300">
      <w:pPr>
        <w:pStyle w:val="SourceCode"/>
      </w:pPr>
      <w:r>
        <w:t>&lt;/Project&gt;</w:t>
      </w:r>
    </w:p>
    <w:p w14:paraId="0D6BB8F9" w14:textId="77777777" w:rsidR="00507F6A" w:rsidRDefault="00507F6A">
      <w:pPr>
        <w:keepNext/>
      </w:pPr>
    </w:p>
    <w:p w14:paraId="78A3ED63" w14:textId="77777777" w:rsidR="00507F6A" w:rsidRDefault="00507F6A">
      <w:pPr>
        <w:keepNext/>
      </w:pPr>
    </w:p>
    <w:p w14:paraId="43D6F35D" w14:textId="77777777" w:rsidR="00507F6A" w:rsidRDefault="001E6300">
      <w:pPr>
        <w:pStyle w:val="Heading2"/>
      </w:pPr>
      <w:r>
        <w:t>go/go.mod</w:t>
      </w:r>
    </w:p>
    <w:p w14:paraId="28430F21" w14:textId="77777777" w:rsidR="00507F6A" w:rsidRDefault="001E6300">
      <w:pPr>
        <w:pStyle w:val="SourceCode"/>
        <w:keepNext/>
      </w:pPr>
      <w:r>
        <w:t>module example.com/putrequests</w:t>
      </w:r>
    </w:p>
    <w:p w14:paraId="2FA81E62" w14:textId="77777777" w:rsidR="00507F6A" w:rsidRDefault="00507F6A">
      <w:pPr>
        <w:pStyle w:val="SourceCode"/>
        <w:keepNext/>
      </w:pPr>
    </w:p>
    <w:p w14:paraId="5FA274AF" w14:textId="77777777" w:rsidR="00507F6A" w:rsidRDefault="001E6300">
      <w:pPr>
        <w:pStyle w:val="SourceCode"/>
        <w:keepNext/>
      </w:pPr>
      <w:r>
        <w:t>go 1.24.0</w:t>
      </w:r>
    </w:p>
    <w:p w14:paraId="76634AAB" w14:textId="77777777" w:rsidR="00507F6A" w:rsidRDefault="00507F6A">
      <w:pPr>
        <w:pStyle w:val="SourceCode"/>
        <w:keepNext/>
      </w:pPr>
    </w:p>
    <w:p w14:paraId="5A346DF1" w14:textId="77777777" w:rsidR="00507F6A" w:rsidRDefault="001E6300">
      <w:pPr>
        <w:pStyle w:val="SourceCode"/>
        <w:keepNext/>
      </w:pPr>
      <w:r>
        <w:t>require github.com/go-sql-driver/mysql v1.10.1</w:t>
      </w:r>
    </w:p>
    <w:p w14:paraId="286A9F14" w14:textId="77777777" w:rsidR="00507F6A" w:rsidRDefault="00507F6A">
      <w:pPr>
        <w:pStyle w:val="SourceCode"/>
        <w:keepNext/>
      </w:pPr>
    </w:p>
    <w:p w14:paraId="1D6584A8" w14:textId="77777777" w:rsidR="00507F6A" w:rsidRDefault="001E6300">
      <w:pPr>
        <w:pStyle w:val="SourceCode"/>
      </w:pPr>
      <w:r>
        <w:t>require filippo.io/edwards25519 v1.2.0 // indirect</w:t>
      </w:r>
    </w:p>
    <w:p w14:paraId="5A9ED1F5" w14:textId="77777777" w:rsidR="00507F6A" w:rsidRDefault="00507F6A">
      <w:pPr>
        <w:keepNext/>
      </w:pPr>
    </w:p>
    <w:p w14:paraId="19E9954C" w14:textId="77777777" w:rsidR="00507F6A" w:rsidRDefault="00507F6A">
      <w:pPr>
        <w:keepNext/>
      </w:pPr>
    </w:p>
    <w:p w14:paraId="311150AA" w14:textId="77777777" w:rsidR="00507F6A" w:rsidRDefault="001E6300">
      <w:pPr>
        <w:pStyle w:val="Heading2"/>
      </w:pPr>
      <w:r>
        <w:t>typescript/package.json</w:t>
      </w:r>
    </w:p>
    <w:p w14:paraId="00504B40" w14:textId="77777777" w:rsidR="00507F6A" w:rsidRDefault="001E6300">
      <w:pPr>
        <w:pStyle w:val="SourceCode"/>
        <w:keepNext/>
      </w:pPr>
      <w:r>
        <w:t>{</w:t>
      </w:r>
    </w:p>
    <w:p w14:paraId="23638049" w14:textId="77777777" w:rsidR="00507F6A" w:rsidRDefault="001E6300">
      <w:pPr>
        <w:pStyle w:val="SourceCode"/>
        <w:keepNext/>
      </w:pPr>
      <w:r>
        <w:t xml:space="preserve">  "name": "put-requests-typescript",</w:t>
      </w:r>
    </w:p>
    <w:p w14:paraId="3B3D468A" w14:textId="77777777" w:rsidR="00507F6A" w:rsidRDefault="001E6300">
      <w:pPr>
        <w:pStyle w:val="SourceCode"/>
      </w:pPr>
      <w:r>
        <w:t xml:space="preserve">  "private": true,</w:t>
      </w:r>
    </w:p>
    <w:p w14:paraId="38C7F214" w14:textId="77777777" w:rsidR="00507F6A" w:rsidRDefault="001E6300">
      <w:pPr>
        <w:pStyle w:val="SourceCode"/>
      </w:pPr>
      <w:r>
        <w:t xml:space="preserve">  "type": "module",</w:t>
      </w:r>
    </w:p>
    <w:p w14:paraId="699EA9DA" w14:textId="77777777" w:rsidR="00507F6A" w:rsidRDefault="001E6300">
      <w:pPr>
        <w:pStyle w:val="SourceCode"/>
      </w:pPr>
      <w:r>
        <w:t xml:space="preserve">  "scripts": {</w:t>
      </w:r>
    </w:p>
    <w:p w14:paraId="06E70011" w14:textId="77777777" w:rsidR="00507F6A" w:rsidRDefault="001E6300">
      <w:pPr>
        <w:pStyle w:val="SourceCode"/>
      </w:pPr>
      <w:r>
        <w:t xml:space="preserve">    "check": "tsc --noEmit",</w:t>
      </w:r>
    </w:p>
    <w:p w14:paraId="66FA46EB" w14:textId="77777777" w:rsidR="00507F6A" w:rsidRDefault="001E6300">
      <w:pPr>
        <w:pStyle w:val="SourceCode"/>
      </w:pPr>
      <w:r>
        <w:t xml:space="preserve">    "build": "tsc --noEmitOnError"</w:t>
      </w:r>
    </w:p>
    <w:p w14:paraId="2A7F8ECC" w14:textId="77777777" w:rsidR="00507F6A" w:rsidRDefault="001E6300">
      <w:pPr>
        <w:pStyle w:val="SourceCode"/>
      </w:pPr>
      <w:r>
        <w:t xml:space="preserve">  },</w:t>
      </w:r>
    </w:p>
    <w:p w14:paraId="7A95F163" w14:textId="77777777" w:rsidR="00507F6A" w:rsidRDefault="001E6300">
      <w:pPr>
        <w:pStyle w:val="SourceCode"/>
      </w:pPr>
      <w:r>
        <w:t xml:space="preserve">  "dependencies": {</w:t>
      </w:r>
    </w:p>
    <w:p w14:paraId="655A5587" w14:textId="77777777" w:rsidR="00507F6A" w:rsidRDefault="001E6300">
      <w:pPr>
        <w:pStyle w:val="SourceCode"/>
      </w:pPr>
      <w:r>
        <w:t xml:space="preserve">    "mysql2": "3.24.5",</w:t>
      </w:r>
    </w:p>
    <w:p w14:paraId="559011E7" w14:textId="77777777" w:rsidR="00507F6A" w:rsidRDefault="001E6300">
      <w:pPr>
        <w:pStyle w:val="SourceCode"/>
      </w:pPr>
      <w:r>
        <w:t xml:space="preserve">    "undici": "8.11.2"</w:t>
      </w:r>
    </w:p>
    <w:p w14:paraId="130BC069" w14:textId="77777777" w:rsidR="00507F6A" w:rsidRDefault="001E6300">
      <w:pPr>
        <w:pStyle w:val="SourceCode"/>
      </w:pPr>
      <w:r>
        <w:t xml:space="preserve">  },</w:t>
      </w:r>
    </w:p>
    <w:p w14:paraId="44E1286D" w14:textId="77777777" w:rsidR="00507F6A" w:rsidRDefault="001E6300">
      <w:pPr>
        <w:pStyle w:val="SourceCode"/>
      </w:pPr>
      <w:r>
        <w:t xml:space="preserve">  "devDependencies": {</w:t>
      </w:r>
    </w:p>
    <w:p w14:paraId="0CD8C4DA" w14:textId="77777777" w:rsidR="00507F6A" w:rsidRDefault="001E6300">
      <w:pPr>
        <w:pStyle w:val="SourceCode"/>
      </w:pPr>
      <w:r>
        <w:t xml:space="preserve">    "@types/node": "24.13.5",</w:t>
      </w:r>
    </w:p>
    <w:p w14:paraId="73049E35" w14:textId="77777777" w:rsidR="00507F6A" w:rsidRDefault="001E6300">
      <w:pPr>
        <w:pStyle w:val="SourceCode"/>
        <w:keepNext/>
      </w:pPr>
      <w:r>
        <w:t xml:space="preserve">    "typescript": "7.0.2"</w:t>
      </w:r>
    </w:p>
    <w:p w14:paraId="13364E3E" w14:textId="77777777" w:rsidR="00507F6A" w:rsidRDefault="001E6300">
      <w:pPr>
        <w:pStyle w:val="SourceCode"/>
        <w:keepNext/>
      </w:pPr>
      <w:r>
        <w:t xml:space="preserve">  }</w:t>
      </w:r>
    </w:p>
    <w:p w14:paraId="25646516" w14:textId="77777777" w:rsidR="00507F6A" w:rsidRDefault="001E6300">
      <w:pPr>
        <w:pStyle w:val="SourceCode"/>
      </w:pPr>
      <w:r>
        <w:t>}</w:t>
      </w:r>
    </w:p>
    <w:p w14:paraId="1786B830" w14:textId="77777777" w:rsidR="00507F6A" w:rsidRDefault="00507F6A">
      <w:pPr>
        <w:keepNext/>
      </w:pPr>
    </w:p>
    <w:p w14:paraId="2654CFF2" w14:textId="77777777" w:rsidR="00507F6A" w:rsidRDefault="00507F6A">
      <w:pPr>
        <w:keepNext/>
      </w:pPr>
    </w:p>
    <w:p w14:paraId="1EBA4DD5" w14:textId="77777777" w:rsidR="00507F6A" w:rsidRDefault="00507F6A">
      <w:pPr>
        <w:keepNext/>
      </w:pPr>
    </w:p>
    <w:p w14:paraId="6C48B2D4" w14:textId="77777777" w:rsidR="00507F6A" w:rsidRDefault="001E6300">
      <w:pPr>
        <w:pStyle w:val="Heading1"/>
      </w:pPr>
      <w:r>
        <w:t>Validation Rules</w:t>
      </w:r>
    </w:p>
    <w:p w14:paraId="3C014FAC" w14:textId="77777777" w:rsidR="00507F6A" w:rsidRDefault="001E6300">
      <w:r>
        <w:t>This lesson is checked by running each command and program and comparing what your screen shows with the required results, by eye. No separate validator program is needed.</w:t>
      </w:r>
    </w:p>
    <w:p w14:paraId="195A5F9D" w14:textId="77777777" w:rsidR="00507F6A" w:rsidRDefault="00507F6A">
      <w:pPr>
        <w:keepNext/>
      </w:pPr>
    </w:p>
    <w:p w14:paraId="3B12D39E" w14:textId="77777777" w:rsidR="00507F6A" w:rsidRDefault="001E6300">
      <w:pPr>
        <w:pStyle w:val="ListBullet"/>
      </w:pPr>
      <w:r>
        <w:t>Run the Data Reset before the first server, and every program from the lesson-6.7 folder: the server in Terminal 1, the clients and curl.exe in Terminal 2.</w:t>
      </w:r>
    </w:p>
    <w:p w14:paraId="5C4D161C" w14:textId="77777777" w:rsidR="00507F6A" w:rsidRDefault="001E6300">
      <w:pPr>
        <w:pStyle w:val="ListBullet"/>
      </w:pPr>
      <w:r>
        <w:t>The Copy Check and the Library Check print exactly their lines, and the Data Reset prints the three known contacts.</w:t>
      </w:r>
    </w:p>
    <w:p w14:paraId="1456157A" w14:textId="77777777" w:rsidR="00507F6A" w:rsidRDefault="001E6300">
      <w:pPr>
        <w:pStyle w:val="ListBullet"/>
      </w:pPr>
      <w:r>
        <w:t>Every client prints the client lines of the Required Clean-Run Output exactly, ending with Same answer both times: yes, and ends with exit code 0; the Basic server prints only its Listening line, and the Production-Minded server prints the server lines of the Required Clean-Run Output.</w:t>
      </w:r>
    </w:p>
    <w:p w14:paraId="4582B2FA" w14:textId="77777777" w:rsidR="00507F6A" w:rsidRDefault="001E6300">
      <w:pPr>
        <w:pStyle w:val="ListBullet"/>
      </w:pPr>
      <w:r>
        <w:t>The curl Check prints Alan with no phone and 200, then 404, 409, and 400, each with its error body.</w:t>
      </w:r>
    </w:p>
    <w:p w14:paraId="4218E980" w14:textId="77777777" w:rsidR="00507F6A" w:rsidRDefault="001E6300">
      <w:pPr>
        <w:pStyle w:val="ListBullet"/>
      </w:pPr>
      <w:r>
        <w:t>No program turns certificate checks off, and no program prints the password.</w:t>
      </w:r>
    </w:p>
    <w:p w14:paraId="50C2B4AE" w14:textId="77777777" w:rsidR="00507F6A" w:rsidRDefault="00507F6A">
      <w:pPr>
        <w:keepNext/>
      </w:pPr>
    </w:p>
    <w:p w14:paraId="589A679A" w14:textId="77777777" w:rsidR="00507F6A" w:rsidRDefault="00507F6A">
      <w:pPr>
        <w:keepNext/>
      </w:pPr>
    </w:p>
    <w:p w14:paraId="36856A78" w14:textId="77777777" w:rsidR="00507F6A" w:rsidRDefault="001E6300">
      <w:pPr>
        <w:pStyle w:val="Heading2"/>
      </w:pPr>
      <w:r>
        <w:t>Expected Values</w:t>
      </w:r>
    </w:p>
    <w:p w14:paraId="37524A2C" w14:textId="77777777" w:rsidR="00507F6A" w:rsidRDefault="001E6300">
      <w:pPr>
        <w:keepNext/>
      </w:pPr>
      <w:r>
        <w:t>Every program and command works with these values.</w:t>
      </w:r>
    </w:p>
    <w:p w14:paraId="6AF445E2" w14:textId="77777777" w:rsidR="00507F6A" w:rsidRDefault="00507F6A">
      <w:pPr>
        <w:keepNext/>
      </w:pPr>
    </w:p>
    <w:p w14:paraId="3829EF61" w14:textId="77777777" w:rsidR="00507F6A" w:rsidRDefault="001E6300">
      <w:pPr>
        <w:pStyle w:val="RequiredOutput"/>
        <w:keepNext/>
      </w:pPr>
      <w:r>
        <w:t>Database: spa_contacts, after the Data Reset (1 Ada, 2 Grace, 3 Alan)</w:t>
      </w:r>
    </w:p>
    <w:p w14:paraId="3BD134E1" w14:textId="77777777" w:rsidR="00507F6A" w:rsidRDefault="001E6300">
      <w:pPr>
        <w:pStyle w:val="RequiredOutput"/>
        <w:keepNext/>
      </w:pPr>
      <w:r>
        <w:t>Replacement: PUT /api/v1/contacts/3, Alan Turing, alan@example.com, 555-0199</w:t>
      </w:r>
    </w:p>
    <w:p w14:paraId="63E67101" w14:textId="77777777" w:rsidR="00507F6A" w:rsidRDefault="001E6300">
      <w:pPr>
        <w:pStyle w:val="RequiredOutput"/>
        <w:keepNext/>
      </w:pPr>
      <w:r>
        <w:t>Both PUTs: 200 with the same body; Same answer both times: yes</w:t>
      </w:r>
    </w:p>
    <w:p w14:paraId="1A8A2854" w14:textId="77777777" w:rsidR="00507F6A" w:rsidRDefault="001E6300">
      <w:pPr>
        <w:pStyle w:val="RequiredOutput"/>
        <w:keepNext/>
      </w:pPr>
      <w:r>
        <w:t>No phone: no-phone.json -&gt; 200, "phone":null</w:t>
      </w:r>
    </w:p>
    <w:p w14:paraId="4139E6BF" w14:textId="77777777" w:rsidR="00507F6A" w:rsidRDefault="001E6300">
      <w:pPr>
        <w:pStyle w:val="RequiredOutput"/>
        <w:keepNext/>
      </w:pPr>
      <w:r>
        <w:t>Missing: no-phone.json to /api/v1/contacts/99 -&gt; 404, no contact with id 99</w:t>
      </w:r>
    </w:p>
    <w:p w14:paraId="65560B1F" w14:textId="77777777" w:rsidR="00507F6A" w:rsidRDefault="001E6300">
      <w:pPr>
        <w:pStyle w:val="RequiredOutput"/>
        <w:keepNext/>
      </w:pPr>
      <w:r>
        <w:t>Taken email: taken-email.json (ada@example.com) -&gt; 409</w:t>
      </w:r>
    </w:p>
    <w:p w14:paraId="30F58705" w14:textId="77777777" w:rsidR="00507F6A" w:rsidRDefault="001E6300">
      <w:pPr>
        <w:pStyle w:val="RequiredOutput"/>
        <w:keepNext/>
      </w:pPr>
      <w:r>
        <w:t>No email: missing-email.json -&gt; 400, email is required</w:t>
      </w:r>
    </w:p>
    <w:p w14:paraId="56498DBA" w14:textId="77777777" w:rsidR="00507F6A" w:rsidRDefault="001E6300">
      <w:pPr>
        <w:pStyle w:val="RequiredOutput"/>
        <w:keepNext/>
      </w:pPr>
      <w:r>
        <w:t>Exercise: the client also fetches GET /api/v1/contacts/3</w:t>
      </w:r>
    </w:p>
    <w:p w14:paraId="5ECEFA46" w14:textId="77777777" w:rsidR="00507F6A" w:rsidRDefault="001E6300">
      <w:pPr>
        <w:pStyle w:val="RequiredOutput"/>
      </w:pPr>
      <w:r>
        <w:t>Challenge: a body whose id is 2, sent to /api/v1/contacts/3 -&gt; 400</w:t>
      </w:r>
    </w:p>
    <w:p w14:paraId="45644A3D" w14:textId="77777777" w:rsidR="00507F6A" w:rsidRDefault="00507F6A">
      <w:pPr>
        <w:keepNext/>
      </w:pPr>
    </w:p>
    <w:p w14:paraId="3380D4D6" w14:textId="77777777" w:rsidR="00507F6A" w:rsidRDefault="00507F6A">
      <w:pPr>
        <w:keepNext/>
      </w:pPr>
    </w:p>
    <w:p w14:paraId="7071E4F0" w14:textId="77777777" w:rsidR="00507F6A" w:rsidRDefault="001E6300">
      <w:pPr>
        <w:pStyle w:val="Heading2"/>
      </w:pPr>
      <w:r>
        <w:t>Required Clean-Run Output</w:t>
      </w:r>
    </w:p>
    <w:p w14:paraId="5C68CB2A" w14:textId="77777777" w:rsidR="00507F6A" w:rsidRDefault="001E6300">
      <w:pPr>
        <w:keepNext/>
      </w:pPr>
      <w:r>
        <w:t>Terminal 1, the Production-Minded server, after its client run and its curl Check, in every language (the Basic server prints only the first line):</w:t>
      </w:r>
    </w:p>
    <w:p w14:paraId="3B46ED63" w14:textId="77777777" w:rsidR="00507F6A" w:rsidRDefault="00507F6A">
      <w:pPr>
        <w:keepNext/>
      </w:pPr>
    </w:p>
    <w:p w14:paraId="2B0DD4B8" w14:textId="77777777" w:rsidR="00507F6A" w:rsidRDefault="001E6300">
      <w:pPr>
        <w:pStyle w:val="RequiredOutput"/>
        <w:keepNext/>
      </w:pPr>
      <w:r>
        <w:t>Listening on https://127.0.0.1:8765</w:t>
      </w:r>
    </w:p>
    <w:p w14:paraId="4CA663F2" w14:textId="77777777" w:rsidR="00507F6A" w:rsidRDefault="001E6300">
      <w:pPr>
        <w:pStyle w:val="RequiredOutput"/>
        <w:keepNext/>
      </w:pPr>
      <w:r>
        <w:t>PUT /api/v1/contacts/3 -&gt; 200</w:t>
      </w:r>
    </w:p>
    <w:p w14:paraId="2655113C" w14:textId="77777777" w:rsidR="00507F6A" w:rsidRDefault="001E6300">
      <w:pPr>
        <w:pStyle w:val="RequiredOutput"/>
        <w:keepNext/>
      </w:pPr>
      <w:r>
        <w:t>PUT /api/v1/contacts/3 -&gt; 200</w:t>
      </w:r>
    </w:p>
    <w:p w14:paraId="2882E7DD" w14:textId="77777777" w:rsidR="00507F6A" w:rsidRDefault="001E6300">
      <w:pPr>
        <w:pStyle w:val="RequiredOutput"/>
        <w:keepNext/>
      </w:pPr>
      <w:r>
        <w:t>PUT /api/v1/contacts/3 -&gt; 200</w:t>
      </w:r>
    </w:p>
    <w:p w14:paraId="4105E48C" w14:textId="77777777" w:rsidR="00507F6A" w:rsidRDefault="001E6300">
      <w:pPr>
        <w:pStyle w:val="RequiredOutput"/>
        <w:keepNext/>
      </w:pPr>
      <w:r>
        <w:t>PUT /api/v1/contacts/99 -&gt; 404</w:t>
      </w:r>
    </w:p>
    <w:p w14:paraId="1A1DB1D8" w14:textId="77777777" w:rsidR="00507F6A" w:rsidRDefault="001E6300">
      <w:pPr>
        <w:pStyle w:val="RequiredOutput"/>
        <w:keepNext/>
      </w:pPr>
      <w:r>
        <w:t>PUT /api/v1/contacts/3 -&gt; 409</w:t>
      </w:r>
    </w:p>
    <w:p w14:paraId="003C5CED" w14:textId="77777777" w:rsidR="00507F6A" w:rsidRDefault="001E6300">
      <w:pPr>
        <w:pStyle w:val="RequiredOutput"/>
      </w:pPr>
      <w:r>
        <w:t>PUT /api/v1/contacts/3 -&gt; 400</w:t>
      </w:r>
    </w:p>
    <w:p w14:paraId="26C59F14" w14:textId="77777777" w:rsidR="00507F6A" w:rsidRDefault="00507F6A">
      <w:pPr>
        <w:keepNext/>
      </w:pPr>
    </w:p>
    <w:p w14:paraId="067497D7" w14:textId="77777777" w:rsidR="00507F6A" w:rsidRDefault="001E6300">
      <w:pPr>
        <w:keepNext/>
      </w:pPr>
      <w:r>
        <w:t>Terminal 2, every client, Basic and Production-Minded, in every language, ending with exit code 0:</w:t>
      </w:r>
    </w:p>
    <w:p w14:paraId="41F1BF3D" w14:textId="77777777" w:rsidR="00507F6A" w:rsidRDefault="00507F6A">
      <w:pPr>
        <w:keepNext/>
      </w:pPr>
    </w:p>
    <w:p w14:paraId="72426079" w14:textId="77777777" w:rsidR="00507F6A" w:rsidRDefault="001E6300">
      <w:pPr>
        <w:pStyle w:val="RequiredOutput"/>
        <w:keepNext/>
      </w:pPr>
      <w:r>
        <w:t>Status: 200</w:t>
      </w:r>
    </w:p>
    <w:p w14:paraId="777BEF93" w14:textId="77777777" w:rsidR="00507F6A" w:rsidRDefault="001E6300">
      <w:pPr>
        <w:pStyle w:val="RequiredOutput"/>
        <w:keepNext/>
      </w:pPr>
      <w:r>
        <w:t>Content-Type: application/json; charset=utf-8</w:t>
      </w:r>
    </w:p>
    <w:p w14:paraId="68A2D0B6" w14:textId="77777777" w:rsidR="00507F6A" w:rsidRDefault="001E6300">
      <w:pPr>
        <w:pStyle w:val="RequiredOutput"/>
        <w:keepNext/>
      </w:pPr>
      <w:r>
        <w:t>Body: {"id":3,"name":"Alan Turing","email":"alan@example.com","phone":"555-0199"}</w:t>
      </w:r>
    </w:p>
    <w:p w14:paraId="492DCF20" w14:textId="77777777" w:rsidR="00507F6A" w:rsidRDefault="001E6300">
      <w:pPr>
        <w:pStyle w:val="RequiredOutput"/>
        <w:keepNext/>
      </w:pPr>
      <w:r>
        <w:t>Status: 200</w:t>
      </w:r>
    </w:p>
    <w:p w14:paraId="7D6FE5DF" w14:textId="77777777" w:rsidR="00507F6A" w:rsidRDefault="001E6300">
      <w:pPr>
        <w:pStyle w:val="RequiredOutput"/>
        <w:keepNext/>
      </w:pPr>
      <w:r>
        <w:t>Content-Type: application/json; charset=utf-8</w:t>
      </w:r>
    </w:p>
    <w:p w14:paraId="48D2A7C1" w14:textId="77777777" w:rsidR="00507F6A" w:rsidRDefault="001E6300">
      <w:pPr>
        <w:pStyle w:val="RequiredOutput"/>
        <w:keepNext/>
      </w:pPr>
      <w:r>
        <w:t>Body: {"id":3,"name":"Alan Turing","email":"alan@example.com","phone":"555-0199"}</w:t>
      </w:r>
    </w:p>
    <w:p w14:paraId="547A67CF" w14:textId="77777777" w:rsidR="00507F6A" w:rsidRDefault="001E6300">
      <w:pPr>
        <w:pStyle w:val="RequiredOutput"/>
      </w:pPr>
      <w:r>
        <w:t>Same answer both times: yes</w:t>
      </w:r>
    </w:p>
    <w:p w14:paraId="76ED6216" w14:textId="77777777" w:rsidR="00507F6A" w:rsidRDefault="00507F6A">
      <w:pPr>
        <w:keepNext/>
      </w:pPr>
    </w:p>
    <w:p w14:paraId="0BD8E9CB" w14:textId="77777777" w:rsidR="00507F6A" w:rsidRDefault="001E6300">
      <w:pPr>
        <w:keepNext/>
      </w:pPr>
      <w:r>
        <w:t>Terminal 2, the curl Check, in every language: each body, then its status and content type, which -w prints after it. The first PUT left out the phone, so Alan's phone is gone:</w:t>
      </w:r>
    </w:p>
    <w:p w14:paraId="1B8DD7B5" w14:textId="77777777" w:rsidR="00507F6A" w:rsidRDefault="00507F6A">
      <w:pPr>
        <w:keepNext/>
      </w:pPr>
    </w:p>
    <w:p w14:paraId="2B98EEC1" w14:textId="77777777" w:rsidR="00507F6A" w:rsidRDefault="001E6300">
      <w:pPr>
        <w:pStyle w:val="RequiredOutput"/>
        <w:keepNext/>
      </w:pPr>
      <w:r>
        <w:t>{"id":3,"name":"Alan Turing","email":"alan@example.com","phone":null}</w:t>
      </w:r>
    </w:p>
    <w:p w14:paraId="250C3E34" w14:textId="77777777" w:rsidR="00507F6A" w:rsidRDefault="001E6300">
      <w:pPr>
        <w:pStyle w:val="RequiredOutput"/>
        <w:keepNext/>
      </w:pPr>
      <w:r>
        <w:t>200 application/json; charset=utf-8</w:t>
      </w:r>
    </w:p>
    <w:p w14:paraId="61BB0D6E" w14:textId="77777777" w:rsidR="00507F6A" w:rsidRDefault="001E6300">
      <w:pPr>
        <w:pStyle w:val="RequiredOutput"/>
        <w:keepNext/>
      </w:pPr>
      <w:r>
        <w:t>{"code":"not_found","message":"no contact with id 99"}</w:t>
      </w:r>
    </w:p>
    <w:p w14:paraId="5FFF2C2C" w14:textId="77777777" w:rsidR="00507F6A" w:rsidRDefault="001E6300">
      <w:pPr>
        <w:pStyle w:val="RequiredOutput"/>
        <w:keepNext/>
      </w:pPr>
      <w:r>
        <w:t>404 application/json; charset=utf-8</w:t>
      </w:r>
    </w:p>
    <w:p w14:paraId="5B4E6D73" w14:textId="77777777" w:rsidR="00507F6A" w:rsidRDefault="001E6300">
      <w:pPr>
        <w:pStyle w:val="RequiredOutput"/>
        <w:keepNext/>
      </w:pPr>
      <w:r>
        <w:t>{"code":"duplicate_email","message":"That email is already in use."}</w:t>
      </w:r>
    </w:p>
    <w:p w14:paraId="6AC9A9F8" w14:textId="77777777" w:rsidR="00507F6A" w:rsidRDefault="001E6300">
      <w:pPr>
        <w:pStyle w:val="RequiredOutput"/>
        <w:keepNext/>
      </w:pPr>
      <w:r>
        <w:t>409 application/json; charset=utf-8</w:t>
      </w:r>
    </w:p>
    <w:p w14:paraId="558A7D16" w14:textId="77777777" w:rsidR="00507F6A" w:rsidRDefault="001E6300">
      <w:pPr>
        <w:pStyle w:val="RequiredOutput"/>
        <w:keepNext/>
      </w:pPr>
      <w:r>
        <w:t>{"code":"invalid_input","message":"email is required"}</w:t>
      </w:r>
    </w:p>
    <w:p w14:paraId="3CEDA7B5" w14:textId="77777777" w:rsidR="00507F6A" w:rsidRDefault="001E6300">
      <w:pPr>
        <w:pStyle w:val="RequiredOutput"/>
      </w:pPr>
      <w:r>
        <w:t>400 application/json; charset=utf-8</w:t>
      </w:r>
    </w:p>
    <w:p w14:paraId="0447A81E" w14:textId="77777777" w:rsidR="00507F6A" w:rsidRDefault="00507F6A">
      <w:pPr>
        <w:keepNext/>
      </w:pPr>
    </w:p>
    <w:p w14:paraId="4C0946D0" w14:textId="77777777" w:rsidR="00507F6A" w:rsidRDefault="00507F6A">
      <w:pPr>
        <w:keepNext/>
      </w:pPr>
    </w:p>
    <w:p w14:paraId="1AEE7115" w14:textId="77777777" w:rsidR="00507F6A" w:rsidRDefault="00507F6A">
      <w:pPr>
        <w:keepNext/>
      </w:pPr>
    </w:p>
    <w:p w14:paraId="4874EC19" w14:textId="77777777" w:rsidR="00507F6A" w:rsidRDefault="001E6300">
      <w:pPr>
        <w:pStyle w:val="Heading1"/>
      </w:pPr>
      <w:r>
        <w:t>Common Mistakes</w:t>
      </w:r>
    </w:p>
    <w:p w14:paraId="48926122" w14:textId="77777777" w:rsidR="00507F6A" w:rsidRDefault="001E6300">
      <w:pPr>
        <w:pStyle w:val="ListBullet"/>
      </w:pPr>
      <w:r>
        <w:t>Treating PUT as a partial update. A field the body leaves out is replaced too: here, a missing phone removes the phone. Send every field, or use PATCH (Lesson 6.8).</w:t>
      </w:r>
    </w:p>
    <w:p w14:paraId="32A53E54" w14:textId="77777777" w:rsidR="00507F6A" w:rsidRDefault="001E6300">
      <w:pPr>
        <w:pStyle w:val="ListBullet"/>
      </w:pPr>
      <w:r>
        <w:t>Creating a new contact when a PUT names an id that does not exist. This API answers 404; only POST creates (Lesson 6.6).</w:t>
      </w:r>
    </w:p>
    <w:p w14:paraId="0854E25A" w14:textId="77777777" w:rsidR="00507F6A" w:rsidRDefault="001E6300">
      <w:pPr>
        <w:pStyle w:val="ListBullet"/>
      </w:pPr>
      <w:r>
        <w:t>Answering 404 for a PUT that changes nothing. Without found rows, an UPDATE that stores the same values reports 0 rows; the repeated PUT must still be 200.</w:t>
      </w:r>
    </w:p>
    <w:p w14:paraId="3B7C5543" w14:textId="77777777" w:rsidR="00507F6A" w:rsidRDefault="001E6300">
      <w:pPr>
        <w:pStyle w:val="ListBullet"/>
      </w:pPr>
      <w:r>
        <w:t>Taking the id from the body. The path names the resource; an id in the body is ignored, or refused when it disagrees (the Challenge).</w:t>
      </w:r>
    </w:p>
    <w:p w14:paraId="2BDFB884" w14:textId="77777777" w:rsidR="00507F6A" w:rsidRDefault="001E6300">
      <w:pPr>
        <w:pStyle w:val="ListBullet"/>
      </w:pPr>
      <w:r>
        <w:t>Retrying a POST as if it were a PUT. Sending a POST again can create a second contact; only idempotent requests are safe to repeat.</w:t>
      </w:r>
    </w:p>
    <w:p w14:paraId="40B67D3D" w14:textId="77777777" w:rsidR="00507F6A" w:rsidRDefault="001E6300">
      <w:pPr>
        <w:pStyle w:val="ListBullet"/>
      </w:pPr>
      <w:r>
        <w:t>Calling Chapter 5's update_contact from a handler. It prints Updated contact N: on the server's screen; replace_contact returns the stored contact instead.</w:t>
      </w:r>
    </w:p>
    <w:p w14:paraId="33EF6C78" w14:textId="77777777" w:rsidR="00507F6A" w:rsidRDefault="001E6300">
      <w:pPr>
        <w:pStyle w:val="ListBullet"/>
      </w:pPr>
      <w:r>
        <w:t>Typing the JSON body straight into a curl.exe argument in Windows PowerShell 5.1, which removes its double quotes. Send it from a file with --data "@file".</w:t>
      </w:r>
    </w:p>
    <w:p w14:paraId="0321133C" w14:textId="77777777" w:rsidR="00507F6A" w:rsidRDefault="001E6300">
      <w:pPr>
        <w:pStyle w:val="ListBullet"/>
      </w:pPr>
      <w:r>
        <w:t>Typing curl instead of the full path to Windows' curl.exe (Lesson 6.4).</w:t>
      </w:r>
    </w:p>
    <w:p w14:paraId="26EB9DE5" w14:textId="77777777" w:rsidR="00507F6A" w:rsidRDefault="00507F6A">
      <w:pPr>
        <w:keepNext/>
      </w:pPr>
    </w:p>
    <w:p w14:paraId="38151D68" w14:textId="77777777" w:rsidR="00507F6A" w:rsidRDefault="00507F6A">
      <w:pPr>
        <w:keepNext/>
      </w:pPr>
    </w:p>
    <w:p w14:paraId="1D15E6A4" w14:textId="77777777" w:rsidR="00507F6A" w:rsidRDefault="00507F6A">
      <w:pPr>
        <w:keepNext/>
      </w:pPr>
    </w:p>
    <w:p w14:paraId="6C3DDC78" w14:textId="77777777" w:rsidR="00507F6A" w:rsidRDefault="001E6300">
      <w:pPr>
        <w:pStyle w:val="Heading1"/>
      </w:pPr>
      <w:r>
        <w:t>Project Connection</w:t>
      </w:r>
    </w:p>
    <w:p w14:paraId="1C3FDEF5" w14:textId="77777777" w:rsidR="00507F6A" w:rsidRDefault="001E6300">
      <w:r>
        <w:t>The Contact Manager REST API, this chapter's main project, answers Replace contact with exactly this handler and replace_contact, frozen beside Lesson 6.6's contact_from_json and Lesson 6.5's read functions. Lesson 6.8's PATCH reads the stored contact, merges only the fields its body names, and passes the result to the same replace_contact, so both updates share one set of checks and one UPDATE. The GitHub API Explorer, the secondary project, only reads; it never sends a PUT, because changing GitHub data ne</w:t>
      </w:r>
      <w:r>
        <w:t>eds a token.</w:t>
      </w:r>
    </w:p>
    <w:p w14:paraId="59591E1E" w14:textId="77777777" w:rsidR="00507F6A" w:rsidRDefault="00507F6A">
      <w:pPr>
        <w:keepNext/>
      </w:pPr>
    </w:p>
    <w:p w14:paraId="4AE538D1" w14:textId="77777777" w:rsidR="00507F6A" w:rsidRDefault="00507F6A">
      <w:pPr>
        <w:keepNext/>
      </w:pPr>
    </w:p>
    <w:p w14:paraId="56C1948C" w14:textId="77777777" w:rsidR="00507F6A" w:rsidRDefault="00507F6A">
      <w:pPr>
        <w:keepNext/>
      </w:pPr>
    </w:p>
    <w:p w14:paraId="5B6CAAE8" w14:textId="77777777" w:rsidR="00507F6A" w:rsidRDefault="001E6300">
      <w:pPr>
        <w:pStyle w:val="Heading1"/>
      </w:pPr>
      <w:r>
        <w:t>Workbook Exercise</w:t>
      </w:r>
    </w:p>
    <w:p w14:paraId="72E55D45" w14:textId="77777777" w:rsidR="00507F6A" w:rsidRDefault="001E6300">
      <w:r>
        <w:t>Read back what the PUTs stored. In the Production-Minded client, after the Same answer both times line, send one more request with the same client: GET /api/v1/contacts/3, with no key and no body. Store its answer in a new variable, stored_response (storedResponse in C++, C#, Go, and TypeScript), check its status code for 0 exactly as main checks the others, and print it with print_response (printResponse, PrintResponse).</w:t>
      </w:r>
    </w:p>
    <w:p w14:paraId="64381BD9" w14:textId="77777777" w:rsidR="00507F6A" w:rsidRDefault="00507F6A">
      <w:pPr>
        <w:keepNext/>
      </w:pPr>
    </w:p>
    <w:p w14:paraId="5791305E" w14:textId="77777777" w:rsidR="00507F6A" w:rsidRDefault="001E6300">
      <w:r>
        <w:t>Before you run it, predict its three lines and the line Terminal 1 adds. Rebuild the client, start the Production-Minded server, and run the client. The output must match the Required Exercise Output below, the exit code must be 0, and Terminal 1 must show GET /api/v1/contacts/3 -&gt; 200 after the two PUT lines. The body is the same as both PUT answers: the PUT's answer is what the database holds.</w:t>
      </w:r>
    </w:p>
    <w:p w14:paraId="77F96C7F" w14:textId="77777777" w:rsidR="00507F6A" w:rsidRDefault="00507F6A">
      <w:pPr>
        <w:keepNext/>
      </w:pPr>
    </w:p>
    <w:p w14:paraId="36C448FC" w14:textId="77777777" w:rsidR="00507F6A" w:rsidRDefault="00507F6A">
      <w:pPr>
        <w:keepNext/>
      </w:pPr>
    </w:p>
    <w:p w14:paraId="2330C756" w14:textId="77777777" w:rsidR="00507F6A" w:rsidRDefault="001E6300">
      <w:pPr>
        <w:pStyle w:val="Heading2"/>
      </w:pPr>
      <w:r>
        <w:t>Required Exercise Output</w:t>
      </w:r>
    </w:p>
    <w:p w14:paraId="215BF547" w14:textId="77777777" w:rsidR="00507F6A" w:rsidRDefault="001E6300">
      <w:pPr>
        <w:keepNext/>
      </w:pPr>
      <w:r>
        <w:t>After the client lines of the Required Clean-Run Output, the client fetches contact 3 with the same client, prints these three more lines, and ends with exit code 0. Terminal 1 shows GET /api/v1/contacts/3 -&gt; 200 after the two PUT lines.</w:t>
      </w:r>
    </w:p>
    <w:p w14:paraId="5FDD5FC3" w14:textId="77777777" w:rsidR="00507F6A" w:rsidRDefault="00507F6A">
      <w:pPr>
        <w:keepNext/>
      </w:pPr>
    </w:p>
    <w:p w14:paraId="4AAF93CE" w14:textId="77777777" w:rsidR="00507F6A" w:rsidRDefault="001E6300">
      <w:pPr>
        <w:pStyle w:val="RequiredOutput"/>
        <w:keepNext/>
      </w:pPr>
      <w:r>
        <w:t>Status: 200</w:t>
      </w:r>
    </w:p>
    <w:p w14:paraId="4CC6291E" w14:textId="77777777" w:rsidR="00507F6A" w:rsidRDefault="001E6300">
      <w:pPr>
        <w:pStyle w:val="RequiredOutput"/>
        <w:keepNext/>
      </w:pPr>
      <w:r>
        <w:t>Content-Type: application/json; charset=utf-8</w:t>
      </w:r>
    </w:p>
    <w:p w14:paraId="69243139" w14:textId="77777777" w:rsidR="00507F6A" w:rsidRDefault="001E6300">
      <w:pPr>
        <w:pStyle w:val="RequiredOutput"/>
      </w:pPr>
      <w:r>
        <w:t>Body: {"id":3,"name":"Alan Turing","email":"alan@example.com","phone":"555-0199"}</w:t>
      </w:r>
    </w:p>
    <w:p w14:paraId="2C8142EE" w14:textId="77777777" w:rsidR="00507F6A" w:rsidRDefault="00507F6A">
      <w:pPr>
        <w:keepNext/>
      </w:pPr>
    </w:p>
    <w:p w14:paraId="75F17B86" w14:textId="77777777" w:rsidR="00507F6A" w:rsidRDefault="00507F6A">
      <w:pPr>
        <w:keepNext/>
      </w:pPr>
    </w:p>
    <w:p w14:paraId="4C1CC66E" w14:textId="77777777" w:rsidR="00507F6A" w:rsidRDefault="00507F6A">
      <w:pPr>
        <w:keepNext/>
      </w:pPr>
    </w:p>
    <w:p w14:paraId="06F54274" w14:textId="77777777" w:rsidR="00507F6A" w:rsidRDefault="001E6300">
      <w:pPr>
        <w:pStyle w:val="Heading1"/>
      </w:pPr>
      <w:r>
        <w:t>Challenge</w:t>
      </w:r>
    </w:p>
    <w:p w14:paraId="0A03237A" w14:textId="77777777" w:rsidR="00507F6A" w:rsidRDefault="001E6300">
      <w:r>
        <w:t>Make the server refuse a body whose id disagrees with the path:</w:t>
      </w:r>
    </w:p>
    <w:p w14:paraId="3574AFCD" w14:textId="77777777" w:rsidR="00507F6A" w:rsidRDefault="00507F6A">
      <w:pPr>
        <w:keepNext/>
      </w:pPr>
    </w:p>
    <w:p w14:paraId="588912F4" w14:textId="77777777" w:rsidR="00507F6A" w:rsidRDefault="001E6300">
      <w:pPr>
        <w:pStyle w:val="ListBullet"/>
      </w:pPr>
      <w:r>
        <w:t>In the Production-Minded server, write body_id_matches(json_text, contact_id) (bodyIdMatches, BodyIdMatches) beside handle_replace_contact. It returns true when the body has no id key, or its id is a whole number equal to contact_id, and false otherwise. Parse the body with the JSON library, as Lesson 6.6's contact_from_json does.</w:t>
      </w:r>
    </w:p>
    <w:p w14:paraId="1DA8FF6C" w14:textId="77777777" w:rsidR="00507F6A" w:rsidRDefault="001E6300">
      <w:pPr>
        <w:pStyle w:val="ListBullet"/>
      </w:pPr>
      <w:r>
        <w:t>In handle_replace_contact, right after contact_from_json succeeds and the id is set, answer a false with send_failure(INVALID_INPUT, ID_MISMATCH), where ID_MISMATCH (IdMismatch in C#, idMismatch in Go) is the text id in the body must match the path. It is an input check, so it belongs in step 2, before the connection is opened.</w:t>
      </w:r>
    </w:p>
    <w:p w14:paraId="775B9179" w14:textId="77777777" w:rsidR="00507F6A" w:rsidRDefault="001E6300">
      <w:pPr>
        <w:pStyle w:val="ListBullet"/>
      </w:pPr>
      <w:r>
        <w:t>In the Production-Minded client, add one more request at the end of main, after any other: PUT /api/v1/contacts/3 with the body {"id":2,"name":"Alan Turing","email":"alan@example.com","phone":"555-0199"}, stored in mismatch_response (mismatchResponse), checked, and printed with print_response.</w:t>
      </w:r>
    </w:p>
    <w:p w14:paraId="0EE8B47D" w14:textId="77777777" w:rsidR="00507F6A" w:rsidRDefault="00507F6A">
      <w:pPr>
        <w:keepNext/>
      </w:pPr>
    </w:p>
    <w:p w14:paraId="1060D7AF" w14:textId="77777777" w:rsidR="00507F6A" w:rsidRDefault="001E6300">
      <w:r>
        <w:t>Run both. The output must match the Required Challenge Output below, and Terminal 1 must show a third PUT /api/v1/contacts/3 -&gt; 400. With the Exercise's change as well, the output must match the Required Combined Output after it.</w:t>
      </w:r>
    </w:p>
    <w:p w14:paraId="6E3F17DB" w14:textId="77777777" w:rsidR="00507F6A" w:rsidRDefault="00507F6A">
      <w:pPr>
        <w:keepNext/>
      </w:pPr>
    </w:p>
    <w:p w14:paraId="0583311C" w14:textId="77777777" w:rsidR="00507F6A" w:rsidRDefault="00507F6A">
      <w:pPr>
        <w:keepNext/>
      </w:pPr>
    </w:p>
    <w:p w14:paraId="14FFBF17" w14:textId="77777777" w:rsidR="00507F6A" w:rsidRDefault="001E6300">
      <w:pPr>
        <w:pStyle w:val="Heading2"/>
      </w:pPr>
      <w:r>
        <w:t>Required Challenge Output</w:t>
      </w:r>
    </w:p>
    <w:p w14:paraId="32528682" w14:textId="77777777" w:rsidR="00507F6A" w:rsidRDefault="001E6300">
      <w:pPr>
        <w:keepNext/>
      </w:pPr>
      <w:r>
        <w:t>With the server's id check and the client's extra PUT, the client prints these three lines after the client lines of the Required Clean-Run Output and ends with exit code 0, and Terminal 1 shows a third PUT /api/v1/contacts/3 -&gt; 400:</w:t>
      </w:r>
    </w:p>
    <w:p w14:paraId="22FF0910" w14:textId="77777777" w:rsidR="00507F6A" w:rsidRDefault="00507F6A">
      <w:pPr>
        <w:keepNext/>
      </w:pPr>
    </w:p>
    <w:p w14:paraId="2D0B6A81" w14:textId="77777777" w:rsidR="00507F6A" w:rsidRDefault="001E6300">
      <w:pPr>
        <w:pStyle w:val="RequiredOutput"/>
        <w:keepNext/>
      </w:pPr>
      <w:r>
        <w:t>Status: 400</w:t>
      </w:r>
    </w:p>
    <w:p w14:paraId="2A01997A" w14:textId="77777777" w:rsidR="00507F6A" w:rsidRDefault="001E6300">
      <w:pPr>
        <w:pStyle w:val="RequiredOutput"/>
        <w:keepNext/>
      </w:pPr>
      <w:r>
        <w:t>Content-Type: application/json; charset=utf-8</w:t>
      </w:r>
    </w:p>
    <w:p w14:paraId="1A69A328" w14:textId="77777777" w:rsidR="00507F6A" w:rsidRDefault="001E6300">
      <w:pPr>
        <w:pStyle w:val="RequiredOutput"/>
      </w:pPr>
      <w:r>
        <w:t>Body: {"code":"invalid_input","message":"id in the body must match the path"}</w:t>
      </w:r>
    </w:p>
    <w:p w14:paraId="61A4F418" w14:textId="77777777" w:rsidR="00507F6A" w:rsidRDefault="00507F6A">
      <w:pPr>
        <w:keepNext/>
      </w:pPr>
    </w:p>
    <w:p w14:paraId="10353043" w14:textId="77777777" w:rsidR="00507F6A" w:rsidRDefault="00507F6A">
      <w:pPr>
        <w:keepNext/>
      </w:pPr>
    </w:p>
    <w:p w14:paraId="63893143" w14:textId="77777777" w:rsidR="00507F6A" w:rsidRDefault="001E6300">
      <w:pPr>
        <w:pStyle w:val="Heading2"/>
      </w:pPr>
      <w:r>
        <w:t>Required Combined Output</w:t>
      </w:r>
    </w:p>
    <w:p w14:paraId="2133B6A7" w14:textId="77777777" w:rsidR="00507F6A" w:rsidRDefault="001E6300">
      <w:pPr>
        <w:keepNext/>
      </w:pPr>
      <w:r>
        <w:t>With both changes, the client sends the two PUTs, fetches contact 3, then sends the PUT with the wrong id. After the client lines of the Required Clean-Run Output it prints these lines, and ends with exit code 0:</w:t>
      </w:r>
    </w:p>
    <w:p w14:paraId="57F2D9F1" w14:textId="77777777" w:rsidR="00507F6A" w:rsidRDefault="00507F6A">
      <w:pPr>
        <w:keepNext/>
      </w:pPr>
    </w:p>
    <w:p w14:paraId="1A9FD203" w14:textId="77777777" w:rsidR="00507F6A" w:rsidRDefault="001E6300">
      <w:pPr>
        <w:pStyle w:val="RequiredOutput"/>
        <w:keepNext/>
      </w:pPr>
      <w:r>
        <w:t>Status: 200</w:t>
      </w:r>
    </w:p>
    <w:p w14:paraId="0048804E" w14:textId="77777777" w:rsidR="00507F6A" w:rsidRDefault="001E6300">
      <w:pPr>
        <w:pStyle w:val="RequiredOutput"/>
        <w:keepNext/>
      </w:pPr>
      <w:r>
        <w:t>Content-Type: application/json; charset=utf-8</w:t>
      </w:r>
    </w:p>
    <w:p w14:paraId="786EE130" w14:textId="77777777" w:rsidR="00507F6A" w:rsidRDefault="001E6300">
      <w:pPr>
        <w:pStyle w:val="RequiredOutput"/>
        <w:keepNext/>
      </w:pPr>
      <w:r>
        <w:t>Body: {"id":3,"name":"Alan Turing","email":"alan@example.com","phone":"555-0199"}</w:t>
      </w:r>
    </w:p>
    <w:p w14:paraId="50C1D8C3" w14:textId="77777777" w:rsidR="00507F6A" w:rsidRDefault="001E6300">
      <w:pPr>
        <w:pStyle w:val="RequiredOutput"/>
        <w:keepNext/>
      </w:pPr>
      <w:r>
        <w:t>Status: 400</w:t>
      </w:r>
    </w:p>
    <w:p w14:paraId="37A58F7A" w14:textId="77777777" w:rsidR="00507F6A" w:rsidRDefault="001E6300">
      <w:pPr>
        <w:pStyle w:val="RequiredOutput"/>
        <w:keepNext/>
      </w:pPr>
      <w:r>
        <w:t>Content-Type: application/json; charset=utf-8</w:t>
      </w:r>
    </w:p>
    <w:p w14:paraId="657DFE9B" w14:textId="77777777" w:rsidR="00507F6A" w:rsidRDefault="001E6300">
      <w:pPr>
        <w:pStyle w:val="RequiredOutput"/>
      </w:pPr>
      <w:r>
        <w:t>Body: {"code":"invalid_input","message":"id in the body must match the path"}</w:t>
      </w:r>
    </w:p>
    <w:p w14:paraId="2D9D5E7F" w14:textId="77777777" w:rsidR="00507F6A" w:rsidRDefault="00507F6A">
      <w:pPr>
        <w:keepNext/>
      </w:pPr>
    </w:p>
    <w:p w14:paraId="093EEDFB" w14:textId="77777777" w:rsidR="00507F6A" w:rsidRDefault="00507F6A">
      <w:pPr>
        <w:keepNext/>
      </w:pPr>
    </w:p>
    <w:p w14:paraId="4E3C605E" w14:textId="77777777" w:rsidR="00507F6A" w:rsidRDefault="00507F6A">
      <w:pPr>
        <w:keepNext/>
      </w:pPr>
    </w:p>
    <w:p w14:paraId="7D49DA19" w14:textId="77777777" w:rsidR="00507F6A" w:rsidRDefault="001E6300">
      <w:pPr>
        <w:pStyle w:val="Heading1"/>
      </w:pPr>
      <w:r>
        <w:t>Completion Checklist</w:t>
      </w:r>
    </w:p>
    <w:p w14:paraId="1540FD20" w14:textId="77777777" w:rsidR="00507F6A" w:rsidRDefault="001E6300">
      <w:pPr>
        <w:pStyle w:val="ListBullet"/>
      </w:pPr>
      <w:r>
        <w:t>I copied Lesson 6.6's files, the Copy Check matched, and I installed the connectors, ran the Data Reset, and saved the body files.</w:t>
      </w:r>
    </w:p>
    <w:p w14:paraId="793B7AD4" w14:textId="77777777" w:rsidR="00507F6A" w:rsidRDefault="001E6300">
      <w:pPr>
        <w:pStyle w:val="ListBullet"/>
      </w:pPr>
      <w:r>
        <w:t>I can say what PUT replaces, what happens to a field the body leaves out, and why a PUT to a missing id is 404 here.</w:t>
      </w:r>
    </w:p>
    <w:p w14:paraId="79E41EC8" w14:textId="77777777" w:rsidR="00507F6A" w:rsidRDefault="001E6300">
      <w:pPr>
        <w:pStyle w:val="ListBullet"/>
      </w:pPr>
      <w:r>
        <w:t>I can say what idempotent means, why PUT is idempotent and POST is not, and why found rows keep a repeated PUT at 200.</w:t>
      </w:r>
    </w:p>
    <w:p w14:paraId="3F7DE3F4" w14:textId="77777777" w:rsidR="00507F6A" w:rsidRDefault="001E6300">
      <w:pPr>
        <w:pStyle w:val="ListBullet"/>
      </w:pPr>
      <w:r>
        <w:t>In every language, the server replaced contact 3 with replace_contact, and the client sent the same PUT twice and got the same answer.</w:t>
      </w:r>
    </w:p>
    <w:p w14:paraId="5B9EE6E0" w14:textId="77777777" w:rsidR="00507F6A" w:rsidRDefault="001E6300">
      <w:pPr>
        <w:pStyle w:val="ListBullet"/>
      </w:pPr>
      <w:r>
        <w:t>I saw no phone, 404, 409, and 400 with curl.exe.</w:t>
      </w:r>
    </w:p>
    <w:p w14:paraId="7A0BF40A" w14:textId="77777777" w:rsidR="00507F6A" w:rsidRDefault="001E6300">
      <w:pPr>
        <w:pStyle w:val="ListBullet"/>
      </w:pPr>
      <w:r>
        <w:t>I matched the Required Exercise, Challenge, and Combined Output.</w:t>
      </w:r>
    </w:p>
    <w:p w14:paraId="379E2D94" w14:textId="77777777" w:rsidR="00507F6A" w:rsidRDefault="00507F6A">
      <w:pPr>
        <w:keepNext/>
      </w:pPr>
    </w:p>
    <w:p w14:paraId="4A4749AD" w14:textId="77777777" w:rsidR="00507F6A" w:rsidRDefault="00507F6A">
      <w:pPr>
        <w:keepNext/>
      </w:pPr>
    </w:p>
    <w:p w14:paraId="2BE2538E" w14:textId="77777777" w:rsidR="00507F6A" w:rsidRDefault="00507F6A">
      <w:pPr>
        <w:keepNext/>
      </w:pPr>
    </w:p>
    <w:p w14:paraId="24AC4308" w14:textId="77777777" w:rsidR="00507F6A" w:rsidRDefault="001E6300">
      <w:pPr>
        <w:pStyle w:val="Heading1"/>
      </w:pPr>
      <w:r>
        <w:t>Lesson Wrap-Up</w:t>
      </w:r>
    </w:p>
    <w:p w14:paraId="7F945894" w14:textId="77777777" w:rsidR="00507F6A" w:rsidRDefault="001E6300">
      <w:r>
        <w:t xml:space="preserve">PUT sends the complete new representation of a resource, and the server stores exactly that: a field the body leaves out is replaced too, a missing id is 404, and the answer is the contact as stored. Sending the same PUT again leaves the server as it was, so PUT is idempotent and safe to repeat; found rows keep the repeated answer at 200. On the server, handle_replace_contact follows the six-step shape, with contact_from_json in its input checks and replace_contact as its one store call. Lesson 6.8's PATCH </w:t>
      </w:r>
      <w:r>
        <w:t>reuses replace_contact to change only the fields a body names.</w:t>
      </w:r>
    </w:p>
    <w:sectPr w:rsidR="00507F6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113362">
    <w:abstractNumId w:val="8"/>
  </w:num>
  <w:num w:numId="2" w16cid:durableId="109708645">
    <w:abstractNumId w:val="6"/>
  </w:num>
  <w:num w:numId="3" w16cid:durableId="2037349602">
    <w:abstractNumId w:val="5"/>
  </w:num>
  <w:num w:numId="4" w16cid:durableId="1468662440">
    <w:abstractNumId w:val="4"/>
  </w:num>
  <w:num w:numId="5" w16cid:durableId="1457917500">
    <w:abstractNumId w:val="7"/>
  </w:num>
  <w:num w:numId="6" w16cid:durableId="603852408">
    <w:abstractNumId w:val="3"/>
  </w:num>
  <w:num w:numId="7" w16cid:durableId="814102535">
    <w:abstractNumId w:val="2"/>
  </w:num>
  <w:num w:numId="8" w16cid:durableId="658383320">
    <w:abstractNumId w:val="1"/>
  </w:num>
  <w:num w:numId="9" w16cid:durableId="1362509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300"/>
    <w:rsid w:val="002160B5"/>
    <w:rsid w:val="0029639D"/>
    <w:rsid w:val="00326F90"/>
    <w:rsid w:val="00507F6A"/>
    <w:rsid w:val="00AA1D8D"/>
    <w:rsid w:val="00B47730"/>
    <w:rsid w:val="00CB0664"/>
    <w:rsid w:val="00F610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795A5"/>
  <w14:defaultImageDpi w14:val="300"/>
  <w15:docId w15:val="{1E898820-901F-461F-A10D-839F2D6F0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42402</Words>
  <Characters>278361</Characters>
  <Application>Microsoft Office Word</Application>
  <DocSecurity>0</DocSecurity>
  <Lines>8475</Lines>
  <Paragraphs>7305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6.7 PUT Requests</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