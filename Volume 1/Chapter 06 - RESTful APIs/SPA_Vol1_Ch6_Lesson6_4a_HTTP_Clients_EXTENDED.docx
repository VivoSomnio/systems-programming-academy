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FEAB3" w14:textId="77777777" w:rsidR="001C6B06" w:rsidRDefault="00855DF5">
      <w:pPr>
        <w:pStyle w:val="AcademyTitle"/>
      </w:pPr>
      <w:r>
        <w:t>SYSTEMS PROGRAMMING ACADEMY</w:t>
      </w:r>
    </w:p>
    <w:p w14:paraId="3FEB8D99" w14:textId="77777777" w:rsidR="001C6B06" w:rsidRDefault="00855DF5">
      <w:pPr>
        <w:pStyle w:val="VolumeTitle"/>
      </w:pPr>
      <w:r>
        <w:t>Volume 1: Foundations of Systems Programming</w:t>
      </w:r>
    </w:p>
    <w:p w14:paraId="4AA405BE" w14:textId="77777777" w:rsidR="001C6B06" w:rsidRDefault="00855DF5">
      <w:pPr>
        <w:pStyle w:val="ChapterTitle"/>
      </w:pPr>
      <w:r>
        <w:t>Chapter 6: RESTful APIs</w:t>
      </w:r>
    </w:p>
    <w:p w14:paraId="117D17BA" w14:textId="77777777" w:rsidR="001C6B06" w:rsidRDefault="00855DF5">
      <w:pPr>
        <w:pStyle w:val="LessonTitle"/>
      </w:pPr>
      <w:r>
        <w:t>Lesson 6.4a: HTTP Clients EXTENDED</w:t>
      </w:r>
    </w:p>
    <w:p w14:paraId="0703FBE9" w14:textId="77777777" w:rsidR="001C6B06" w:rsidRDefault="00855DF5">
      <w:pPr>
        <w:pStyle w:val="LessonSubtitle"/>
      </w:pPr>
      <w:r>
        <w:t>Assembly, Rust, Erlang, and Solidity Companion</w:t>
      </w:r>
    </w:p>
    <w:p w14:paraId="3EE3DC1B" w14:textId="77777777" w:rsidR="001C6B06" w:rsidRDefault="001C6B06">
      <w:pPr>
        <w:keepNext/>
      </w:pPr>
    </w:p>
    <w:p w14:paraId="467FD611" w14:textId="77777777" w:rsidR="001C6B06" w:rsidRDefault="001C6B06">
      <w:pPr>
        <w:keepNext/>
      </w:pPr>
    </w:p>
    <w:p w14:paraId="31443759" w14:textId="77777777" w:rsidR="001C6B06" w:rsidRDefault="001C6B06">
      <w:pPr>
        <w:keepNext/>
      </w:pPr>
    </w:p>
    <w:p w14:paraId="210C1DC3" w14:textId="77777777" w:rsidR="001C6B06" w:rsidRDefault="00855DF5">
      <w:pPr>
        <w:pStyle w:val="Heading1"/>
      </w:pPr>
      <w:r>
        <w:t>Goal</w:t>
      </w:r>
    </w:p>
    <w:p w14:paraId="68DE7FCE" w14:textId="77777777" w:rsidR="001C6B06" w:rsidRDefault="00855DF5">
      <w:r>
        <w:t xml:space="preserve">Write Lesson 6.4's HTTP clients in Assembly, Rust, and Erlang. Create the client once, give it a 10-second timeout, send one request, and print every part of the response: the status code, the Content-Type header, and the body. On the server side, see the same three parts written, in Lesson 6.0a's servers. Then build send_request and response_header, the client functions every later Chapter 6 EXTENDED lesson uses, exactly as Lesson 6.4 freezes them. In Solidity, see what the same ideas mean when the client </w:t>
      </w:r>
      <w:r>
        <w:t>is cast, talking JSON-RPC to anvil.</w:t>
      </w:r>
    </w:p>
    <w:p w14:paraId="3AD9E3FE" w14:textId="77777777" w:rsidR="001C6B06" w:rsidRDefault="001C6B06">
      <w:pPr>
        <w:keepNext/>
      </w:pPr>
    </w:p>
    <w:p w14:paraId="540C5F2A" w14:textId="77777777" w:rsidR="001C6B06" w:rsidRDefault="001C6B06">
      <w:pPr>
        <w:keepNext/>
      </w:pPr>
    </w:p>
    <w:p w14:paraId="79ABAA91" w14:textId="77777777" w:rsidR="001C6B06" w:rsidRDefault="001C6B06">
      <w:pPr>
        <w:keepNext/>
      </w:pPr>
    </w:p>
    <w:p w14:paraId="49BB747C" w14:textId="77777777" w:rsidR="001C6B06" w:rsidRDefault="00855DF5">
      <w:pPr>
        <w:pStyle w:val="Heading1"/>
      </w:pPr>
      <w:r>
        <w:t>Why This Matters</w:t>
      </w:r>
    </w:p>
    <w:p w14:paraId="3770A3F8" w14:textId="77777777" w:rsidR="001C6B06" w:rsidRDefault="00855DF5">
      <w:r>
        <w:t>Lesson 6.4 explains why a client is created once, why it always has a timeout, why it reads the status and Content-Type as well as the body, and why a 4xx is an answer, not a failure. This companion shows what those rules take when the language gives you less: Assembly builds send_request's record byte by byte with libcurl, as C's client does; Rust's ureq and Erlang's httpc are each language's plain, synchronous client. Solidity's client, cast, shows which of the rules a JSON-RPC client can keep and which i</w:t>
      </w:r>
      <w:r>
        <w:t>t cannot. Read Lesson 6.4 first: this companion uses its values, its output, its Exercise and Challenge, and does not repeat why each was chosen.</w:t>
      </w:r>
    </w:p>
    <w:p w14:paraId="774F42A6" w14:textId="77777777" w:rsidR="001C6B06" w:rsidRDefault="001C6B06">
      <w:pPr>
        <w:keepNext/>
      </w:pPr>
    </w:p>
    <w:p w14:paraId="36BCC72D" w14:textId="77777777" w:rsidR="001C6B06" w:rsidRDefault="001C6B06">
      <w:pPr>
        <w:keepNext/>
      </w:pPr>
    </w:p>
    <w:p w14:paraId="0331E058" w14:textId="77777777" w:rsidR="001C6B06" w:rsidRDefault="001C6B06">
      <w:pPr>
        <w:keepNext/>
      </w:pPr>
    </w:p>
    <w:p w14:paraId="2B783F06" w14:textId="77777777" w:rsidR="001C6B06" w:rsidRDefault="00855DF5">
      <w:pPr>
        <w:pStyle w:val="Heading1"/>
      </w:pPr>
      <w:r>
        <w:t>Concept</w:t>
      </w:r>
    </w:p>
    <w:p w14:paraId="3F16A5B8" w14:textId="77777777" w:rsidR="001C6B06" w:rsidRDefault="00855DF5">
      <w:r>
        <w:t>Remember, a response is a status, headers such as Content-Type, and a body, and header names ignore case (Lesson 6.4). Every client is created once, trusts only .\certs\spa-ca.pem, and gives up after 10 seconds; a 3xx, 4xx, or 5xx is an answer, and only no answer is a failure. Every curl.exe command names Windows' own curl.exe by its full path (Lesson 6.0a).</w:t>
      </w:r>
    </w:p>
    <w:p w14:paraId="62E05AD5" w14:textId="77777777" w:rsidR="001C6B06" w:rsidRDefault="001C6B06">
      <w:pPr>
        <w:keepNext/>
      </w:pPr>
    </w:p>
    <w:p w14:paraId="54099929" w14:textId="77777777" w:rsidR="001C6B06" w:rsidRDefault="00855DF5">
      <w:r>
        <w:t>send_request(client, method, path, key, json_body) returns an ApiResponse with the status code, the body, the headers, and failure: "" when there was an answer, or "timeout", "refused", "certificate", or "other" when there was none. It always sends Accept: application/json and User-Agent: spa-api-client, adds Authorization: Bearer only when the key is not empty and Content-Type: application/json; charset=utf-8 only with a body, never follows a redirect, and prints the two Error lines when there is no answer</w:t>
      </w:r>
      <w:r>
        <w:t>. response_header(response, name) returns one header's value, ignoring case, or "" when there is none.</w:t>
      </w:r>
    </w:p>
    <w:p w14:paraId="0F45966F" w14:textId="77777777" w:rsidR="001C6B06" w:rsidRDefault="001C6B06">
      <w:pPr>
        <w:keepNext/>
      </w:pPr>
    </w:p>
    <w:p w14:paraId="7BA8E04F" w14:textId="77777777" w:rsidR="001C6B06" w:rsidRDefault="00855DF5">
      <w:pPr>
        <w:keepNext/>
      </w:pPr>
      <w:r>
        <w:t>Each language uses this client, and waits for the answer this way:</w:t>
      </w:r>
    </w:p>
    <w:p w14:paraId="18B23B8D" w14:textId="77777777" w:rsidR="001C6B06" w:rsidRDefault="001C6B06">
      <w:pPr>
        <w:keepNext/>
      </w:pPr>
    </w:p>
    <w:p w14:paraId="08A345A6" w14:textId="77777777" w:rsidR="001C6B06" w:rsidRDefault="00855DF5">
      <w:pPr>
        <w:pStyle w:val="RequiredOutput"/>
        <w:keepNext/>
      </w:pPr>
      <w:r>
        <w:t>Language   Client, created once                 Waiting</w:t>
      </w:r>
    </w:p>
    <w:p w14:paraId="7AB3B855" w14:textId="77777777" w:rsidR="001C6B06" w:rsidRDefault="00855DF5">
      <w:pPr>
        <w:pStyle w:val="RequiredOutput"/>
        <w:keepNext/>
      </w:pPr>
      <w:r>
        <w:t>Assembly   libcurl handle (curl_easy_init)      blocks</w:t>
      </w:r>
    </w:p>
    <w:p w14:paraId="5BB39C93" w14:textId="77777777" w:rsidR="001C6B06" w:rsidRDefault="00855DF5">
      <w:pPr>
        <w:pStyle w:val="RequiredOutput"/>
        <w:keepNext/>
      </w:pPr>
      <w:r>
        <w:t>Rust       ureq Agent                           blocks</w:t>
      </w:r>
    </w:p>
    <w:p w14:paraId="148A8B72" w14:textId="77777777" w:rsidR="001C6B06" w:rsidRDefault="00855DF5">
      <w:pPr>
        <w:pStyle w:val="RequiredOutput"/>
        <w:keepNext/>
      </w:pPr>
      <w:r>
        <w:t>Erlang     an httpc profile                     blocks</w:t>
      </w:r>
    </w:p>
    <w:p w14:paraId="2214584D" w14:textId="77777777" w:rsidR="001C6B06" w:rsidRDefault="00855DF5">
      <w:pPr>
        <w:pStyle w:val="RequiredOutput"/>
      </w:pPr>
      <w:r>
        <w:t>Solidity   none: each cast command is new       blocks</w:t>
      </w:r>
    </w:p>
    <w:p w14:paraId="018C4B2F" w14:textId="77777777" w:rsidR="001C6B06" w:rsidRDefault="001C6B06">
      <w:pPr>
        <w:keepNext/>
      </w:pPr>
    </w:p>
    <w:p w14:paraId="7E2CE8F1" w14:textId="77777777" w:rsidR="001C6B06" w:rsidRDefault="001C6B06">
      <w:pPr>
        <w:keepNext/>
      </w:pPr>
    </w:p>
    <w:p w14:paraId="1BF15F76" w14:textId="77777777" w:rsidR="001C6B06" w:rsidRDefault="00855DF5">
      <w:pPr>
        <w:pStyle w:val="Heading2"/>
      </w:pPr>
      <w:r>
        <w:t>Assembly: libcurl, as C Uses It</w:t>
      </w:r>
    </w:p>
    <w:p w14:paraId="15E80544" w14:textId="77777777" w:rsidR="001C6B06" w:rsidRDefault="00855DF5">
      <w:r>
        <w:t>Assembly's client calls the same libcurl functions as C's client.c, in the same order. Two things are new. C's struct ApiResponse becomes a record of equ offsets in .bss, about 96 KB: the body's 65,536 bytes and 64 header lines of 512 bytes each. And C's send_request returns that whole struct, which no register can hold, so Assembly does what C compilers do on Windows: the caller passes the address of the record to fill as a hidden first value, in rcx, and every other value moves one place along, so send_re</w:t>
      </w:r>
      <w:r>
        <w:t>quest's fifth and sixth values, the key and the body, arrive on the stack.</w:t>
      </w:r>
    </w:p>
    <w:p w14:paraId="011EBB8D" w14:textId="77777777" w:rsidR="001C6B06" w:rsidRDefault="001C6B06">
      <w:pPr>
        <w:keepNext/>
      </w:pPr>
    </w:p>
    <w:p w14:paraId="130DCC65" w14:textId="77777777" w:rsidR="001C6B06" w:rsidRDefault="001C6B06">
      <w:pPr>
        <w:keepNext/>
      </w:pPr>
    </w:p>
    <w:p w14:paraId="1366ECB4" w14:textId="77777777" w:rsidR="001C6B06" w:rsidRDefault="00855DF5">
      <w:pPr>
        <w:pStyle w:val="Heading2"/>
      </w:pPr>
      <w:r>
        <w:t>Rust: ureq's Agent</w:t>
      </w:r>
    </w:p>
    <w:p w14:paraId="6E93623C" w14:textId="77777777" w:rsidR="001C6B06" w:rsidRDefault="00855DF5">
      <w:r>
        <w:t>ureq's Agent is the client: it holds the trusted CA, the timeout, and the redirect setting, and keeps its connections open for the next request. send_request builds each request with Request::builder from the http crate, which ureq uses and offers as ureq::http, and sends it with agent.run. ureq blocks, like every Rust program so far; most asynchronous Rust programs use the reqwest crate on tokio, and async Rust is taught in depth in Volume 3, Chapter 8, Lesson 8.3: Event Driven Design.</w:t>
      </w:r>
    </w:p>
    <w:p w14:paraId="272C79C4" w14:textId="77777777" w:rsidR="001C6B06" w:rsidRDefault="001C6B06">
      <w:pPr>
        <w:keepNext/>
      </w:pPr>
    </w:p>
    <w:p w14:paraId="70482DE4" w14:textId="77777777" w:rsidR="001C6B06" w:rsidRDefault="001C6B06">
      <w:pPr>
        <w:keepNext/>
      </w:pPr>
    </w:p>
    <w:p w14:paraId="1C156DEE" w14:textId="77777777" w:rsidR="001C6B06" w:rsidRDefault="00855DF5">
      <w:pPr>
        <w:pStyle w:val="Heading2"/>
      </w:pPr>
      <w:r>
        <w:t>Erlang: an httpc Profile</w:t>
      </w:r>
    </w:p>
    <w:p w14:paraId="7D26FEBA" w14:textId="77777777" w:rsidR="001C6B06" w:rsidRDefault="00855DF5">
      <w:r>
        <w:t>inets:start(httpc, [{profile, Name}]) starts a client of its own, a profile, and returns it; httpc:request takes it as its fifth value, so every request shares its open connections. httpc takes the other settings with each request rather than with the client, as Lesson 6.4's Python and TypeScript clients take their timeout: the trust settings, the timeout, and autoredirect, which is true unless send_request turns it off. httpc:request blocks until the answer arrives; an Erlang program that must wait for sev</w:t>
      </w:r>
      <w:r>
        <w:t>eral answers at once gives each its own process, Volume 3's subject.</w:t>
      </w:r>
    </w:p>
    <w:p w14:paraId="5C071968" w14:textId="77777777" w:rsidR="001C6B06" w:rsidRDefault="001C6B06">
      <w:pPr>
        <w:keepNext/>
      </w:pPr>
    </w:p>
    <w:p w14:paraId="1766A418" w14:textId="77777777" w:rsidR="001C6B06" w:rsidRDefault="001C6B06">
      <w:pPr>
        <w:keepNext/>
      </w:pPr>
    </w:p>
    <w:p w14:paraId="57B1E31E" w14:textId="77777777" w:rsidR="001C6B06" w:rsidRDefault="00855DF5">
      <w:pPr>
        <w:pStyle w:val="Heading2"/>
      </w:pPr>
      <w:r>
        <w:t>Solidity: cast and JSON-RPC</w:t>
      </w:r>
    </w:p>
    <w:p w14:paraId="5E62CACA" w14:textId="77777777" w:rsidR="001C6B06" w:rsidRDefault="00855DF5">
      <w:r>
        <w:t>Solidity's client is cast, which sends anvil JSON-RPC over HTTP (Lesson 6.0a), and its rules map only partly:</w:t>
      </w:r>
    </w:p>
    <w:p w14:paraId="0F0A9FDF" w14:textId="77777777" w:rsidR="001C6B06" w:rsidRDefault="001C6B06">
      <w:pPr>
        <w:keepNext/>
      </w:pPr>
    </w:p>
    <w:p w14:paraId="25A3E47D" w14:textId="77777777" w:rsidR="001C6B06" w:rsidRDefault="00855DF5">
      <w:pPr>
        <w:pStyle w:val="ListBullet"/>
      </w:pPr>
      <w:r>
        <w:t>Created once: cast has no client that outlives one command. Each cast command is a new program that opens its own connection, sends its requests (eth_chainId, then eth_call), and ends, so every command names its settings again.</w:t>
      </w:r>
    </w:p>
    <w:p w14:paraId="1B8144E9" w14:textId="77777777" w:rsidR="001C6B06" w:rsidRDefault="00855DF5">
      <w:pPr>
        <w:pStyle w:val="ListBullet"/>
      </w:pPr>
      <w:r>
        <w:t>The timeout: --rpc-timeout 10 makes cast give up after 10 seconds instead of its default 45.</w:t>
      </w:r>
    </w:p>
    <w:p w14:paraId="493D6CA5" w14:textId="77777777" w:rsidR="001C6B06" w:rsidRDefault="00855DF5">
      <w:pPr>
        <w:pStyle w:val="ListBullet"/>
      </w:pPr>
      <w:r>
        <w:t>The three parts: every JSON-RPC answer from anvil is status 200 with Content-Type: application/json, and the outcome is in the body, which cast decodes. The contract writes only what its function returns; anvil writes the status line, the headers, and the JSON-RPC body around it.</w:t>
      </w:r>
    </w:p>
    <w:p w14:paraId="547DD327" w14:textId="77777777" w:rsidR="001C6B06" w:rsidRDefault="00855DF5">
      <w:pPr>
        <w:pStyle w:val="ListBullet"/>
      </w:pPr>
      <w:r>
        <w:t>A revert is an answer: the node answered with an error inside a 200. cast still reports it as an error and ends with exit code 1, as the shortcuts Lesson 6.4 names do for a 4xx.</w:t>
      </w:r>
    </w:p>
    <w:p w14:paraId="7A1A5781" w14:textId="77777777" w:rsidR="001C6B06" w:rsidRDefault="00855DF5">
      <w:pPr>
        <w:pStyle w:val="ListBullet"/>
      </w:pPr>
      <w:r>
        <w:t>No answer: a refused connection, a timeout, or a TLS failure. anvil has no TLS, so a client of anvil never meets a certificate failure; a real node provider uses HTTPS with a public certificate.</w:t>
      </w:r>
    </w:p>
    <w:p w14:paraId="5F9BF5FC" w14:textId="77777777" w:rsidR="001C6B06" w:rsidRDefault="001C6B06">
      <w:pPr>
        <w:keepNext/>
      </w:pPr>
    </w:p>
    <w:p w14:paraId="7D38A3C7" w14:textId="77777777" w:rsidR="001C6B06" w:rsidRDefault="001C6B06">
      <w:pPr>
        <w:keepNext/>
      </w:pPr>
    </w:p>
    <w:p w14:paraId="00F00454" w14:textId="77777777" w:rsidR="001C6B06" w:rsidRDefault="001C6B06">
      <w:pPr>
        <w:keepNext/>
      </w:pPr>
    </w:p>
    <w:p w14:paraId="12E2C7E3" w14:textId="77777777" w:rsidR="001C6B06" w:rsidRDefault="00855DF5">
      <w:pPr>
        <w:pStyle w:val="Heading1"/>
      </w:pPr>
      <w:r>
        <w:t>Workflows</w:t>
      </w:r>
    </w:p>
    <w:p w14:paraId="211AF9E1" w14:textId="77777777" w:rsidR="001C6B06" w:rsidRDefault="00855DF5">
      <w:pPr>
        <w:pStyle w:val="WorkflowText"/>
        <w:keepNext/>
      </w:pPr>
      <w:r>
        <w:t>Once: Copy Lesson 6.0's certs Folder; Fetch the Rust Crates and forge-std</w:t>
      </w:r>
    </w:p>
    <w:p w14:paraId="22F0E460" w14:textId="77777777" w:rsidR="001C6B06" w:rsidRDefault="00855DF5">
      <w:pPr>
        <w:pStyle w:val="WorkflowText"/>
        <w:keepNext/>
      </w:pPr>
      <w:r>
        <w:t>↓</w:t>
      </w:r>
    </w:p>
    <w:p w14:paraId="0E75F87A" w14:textId="77777777" w:rsidR="001C6B06" w:rsidRDefault="00855DF5">
      <w:pPr>
        <w:pStyle w:val="WorkflowText"/>
        <w:keepNext/>
      </w:pPr>
      <w:r>
        <w:t>Terminal 1: Build and Start the Server on 127.0.0.1:8765 (Solidity: anvil)</w:t>
      </w:r>
    </w:p>
    <w:p w14:paraId="5ECA27FD" w14:textId="77777777" w:rsidR="001C6B06" w:rsidRDefault="00855DF5">
      <w:pPr>
        <w:pStyle w:val="WorkflowText"/>
        <w:keepNext/>
      </w:pPr>
      <w:r>
        <w:t>↓</w:t>
      </w:r>
    </w:p>
    <w:p w14:paraId="0C6CF7EE" w14:textId="77777777" w:rsidR="001C6B06" w:rsidRDefault="00855DF5">
      <w:pPr>
        <w:pStyle w:val="WorkflowText"/>
        <w:keepNext/>
      </w:pPr>
      <w:r>
        <w:t>Terminal 2: Create the Client Once, With the Course CA and a 10-Second Timeout</w:t>
      </w:r>
    </w:p>
    <w:p w14:paraId="4B702D8B" w14:textId="77777777" w:rsidR="001C6B06" w:rsidRDefault="00855DF5">
      <w:pPr>
        <w:pStyle w:val="WorkflowText"/>
        <w:keepNext/>
      </w:pPr>
      <w:r>
        <w:t>↓</w:t>
      </w:r>
    </w:p>
    <w:p w14:paraId="298FFD4C" w14:textId="77777777" w:rsidR="001C6B06" w:rsidRDefault="00855DF5">
      <w:pPr>
        <w:pStyle w:val="WorkflowText"/>
        <w:keepNext/>
      </w:pPr>
      <w:r>
        <w:t>Terminal 2: Send One Request; Print the Status, Content-Type, and Body</w:t>
      </w:r>
    </w:p>
    <w:p w14:paraId="13F5113F" w14:textId="77777777" w:rsidR="001C6B06" w:rsidRDefault="00855DF5">
      <w:pPr>
        <w:pStyle w:val="WorkflowText"/>
        <w:keepNext/>
      </w:pPr>
      <w:r>
        <w:t>↓</w:t>
      </w:r>
    </w:p>
    <w:p w14:paraId="3BA3600D" w14:textId="77777777" w:rsidR="001C6B06" w:rsidRDefault="00855DF5">
      <w:pPr>
        <w:pStyle w:val="WorkflowText"/>
        <w:keepNext/>
      </w:pPr>
      <w:r>
        <w:t>Terminal 2: Check the Same Metadata With Windows' curl.exe -w</w:t>
      </w:r>
    </w:p>
    <w:p w14:paraId="05A8951D" w14:textId="77777777" w:rsidR="001C6B06" w:rsidRDefault="00855DF5">
      <w:pPr>
        <w:pStyle w:val="WorkflowText"/>
        <w:keepNext/>
      </w:pPr>
      <w:r>
        <w:t>↓</w:t>
      </w:r>
    </w:p>
    <w:p w14:paraId="2F6D2A77" w14:textId="77777777" w:rsidR="001C6B06" w:rsidRDefault="00855DF5">
      <w:pPr>
        <w:pStyle w:val="WorkflowText"/>
      </w:pPr>
      <w:r>
        <w:t>Terminal 1: Ctrl+C Stops the Server; the Client Then Reports No Answer</w:t>
      </w:r>
    </w:p>
    <w:p w14:paraId="0A02E22A" w14:textId="77777777" w:rsidR="001C6B06" w:rsidRDefault="001C6B06">
      <w:pPr>
        <w:keepNext/>
      </w:pPr>
    </w:p>
    <w:p w14:paraId="2BAB0AF3" w14:textId="77777777" w:rsidR="001C6B06" w:rsidRDefault="001C6B06">
      <w:pPr>
        <w:keepNext/>
      </w:pPr>
    </w:p>
    <w:p w14:paraId="5BCFCDC3" w14:textId="77777777" w:rsidR="001C6B06" w:rsidRDefault="001C6B06">
      <w:pPr>
        <w:keepNext/>
      </w:pPr>
    </w:p>
    <w:p w14:paraId="4E15A89A" w14:textId="77777777" w:rsidR="001C6B06" w:rsidRDefault="00855DF5">
      <w:pPr>
        <w:pStyle w:val="Heading1"/>
      </w:pPr>
      <w:r>
        <w:t>Shared Learning Contract</w:t>
      </w:r>
    </w:p>
    <w:p w14:paraId="2FF1F1F7" w14:textId="77777777" w:rsidR="001C6B06" w:rsidRDefault="00855DF5">
      <w:pPr>
        <w:pStyle w:val="ListBullet"/>
      </w:pPr>
      <w:r>
        <w:t>The servers are Lesson 6.0a's. The Basic server writes each response directly; the Production-Minded server writes every response through send_json, unchanged, and prints one line per request.</w:t>
      </w:r>
    </w:p>
    <w:p w14:paraId="6FDC5849" w14:textId="77777777" w:rsidR="001C6B06" w:rsidRDefault="00855DF5">
      <w:pPr>
        <w:pStyle w:val="ListBullet"/>
      </w:pPr>
      <w:r>
        <w:t>Every Assembly, Rust, and Erlang client is created once, trusts .\certs\spa-ca.pem only, gives up after 10 seconds, sends GET https://127.0.0.1:8765/api/v1/health, and prints Status: 200, Content-Type: application/json; charset=utf-8, and Body: {"status":"ok"}.</w:t>
      </w:r>
    </w:p>
    <w:p w14:paraId="7333D443" w14:textId="77777777" w:rsidR="001C6B06" w:rsidRDefault="00855DF5">
      <w:pPr>
        <w:pStyle w:val="ListBullet"/>
      </w:pPr>
      <w:r>
        <w:t>The Production-Minded client sends the request through send_request(client, "GET", "/api/v1/health", "", "") and reads Content-Type with response_header. These are their forms in each language:</w:t>
      </w:r>
    </w:p>
    <w:p w14:paraId="26631656" w14:textId="77777777" w:rsidR="001C6B06" w:rsidRDefault="001C6B06">
      <w:pPr>
        <w:keepNext/>
      </w:pPr>
    </w:p>
    <w:p w14:paraId="425CAECB" w14:textId="77777777" w:rsidR="001C6B06" w:rsidRDefault="00855DF5">
      <w:pPr>
        <w:pStyle w:val="RequiredOutput"/>
        <w:keepNext/>
      </w:pPr>
      <w:r>
        <w:t>Assembly  send_request: rcx = the response record to fill,</w:t>
      </w:r>
    </w:p>
    <w:p w14:paraId="78AA7B82" w14:textId="77777777" w:rsidR="001C6B06" w:rsidRDefault="00855DF5">
      <w:pPr>
        <w:pStyle w:val="RequiredOutput"/>
        <w:keepNext/>
      </w:pPr>
      <w:r>
        <w:t xml:space="preserve">              rdx = the client handle, r8 = the method,</w:t>
      </w:r>
    </w:p>
    <w:p w14:paraId="3F511B4B" w14:textId="77777777" w:rsidR="001C6B06" w:rsidRDefault="00855DF5">
      <w:pPr>
        <w:pStyle w:val="RequiredOutput"/>
        <w:keepNext/>
      </w:pPr>
      <w:r>
        <w:t xml:space="preserve">              r9 = the path, stack = the key, the JSON body</w:t>
      </w:r>
    </w:p>
    <w:p w14:paraId="2590E9D5" w14:textId="77777777" w:rsidR="001C6B06" w:rsidRDefault="00855DF5">
      <w:pPr>
        <w:pStyle w:val="RequiredOutput"/>
        <w:keepNext/>
      </w:pPr>
      <w:r>
        <w:t>Rust      fn send_request(agent: &amp;Agent, method: &amp;str,</w:t>
      </w:r>
    </w:p>
    <w:p w14:paraId="43676533" w14:textId="77777777" w:rsidR="001C6B06" w:rsidRDefault="00855DF5">
      <w:pPr>
        <w:pStyle w:val="RequiredOutput"/>
        <w:keepNext/>
      </w:pPr>
      <w:r>
        <w:t xml:space="preserve">              path: &amp;str, key: &amp;str, json_body: &amp;str)</w:t>
      </w:r>
    </w:p>
    <w:p w14:paraId="70A220AE" w14:textId="77777777" w:rsidR="001C6B06" w:rsidRDefault="00855DF5">
      <w:pPr>
        <w:pStyle w:val="RequiredOutput"/>
        <w:keepNext/>
      </w:pPr>
      <w:r>
        <w:t xml:space="preserve">              -&gt; ApiResponse</w:t>
      </w:r>
    </w:p>
    <w:p w14:paraId="16CC942C" w14:textId="77777777" w:rsidR="001C6B06" w:rsidRDefault="00855DF5">
      <w:pPr>
        <w:pStyle w:val="RequiredOutput"/>
        <w:keepNext/>
      </w:pPr>
      <w:r>
        <w:t>Erlang    send_request(Client, Method, Path, Key, JsonBody)</w:t>
      </w:r>
    </w:p>
    <w:p w14:paraId="415D1142" w14:textId="77777777" w:rsidR="001C6B06" w:rsidRDefault="00855DF5">
      <w:pPr>
        <w:pStyle w:val="RequiredOutput"/>
      </w:pPr>
      <w:r>
        <w:t xml:space="preserve">              -&gt; #api_response{}</w:t>
      </w:r>
    </w:p>
    <w:p w14:paraId="2A6BF070" w14:textId="77777777" w:rsidR="001C6B06" w:rsidRDefault="001C6B06">
      <w:pPr>
        <w:keepNext/>
      </w:pPr>
    </w:p>
    <w:p w14:paraId="09F3BBE7" w14:textId="77777777" w:rsidR="001C6B06" w:rsidRDefault="00855DF5">
      <w:pPr>
        <w:pStyle w:val="ListBullet"/>
      </w:pPr>
      <w:r>
        <w:t>send_request never follows a redirect, and returns a 3xx, 4xx, or 5xx as an answer. When there is no answer, it prints Error: could not reach https://127.0.0.1:8765 and a Reason line with the library's own words on the error stream and returns status code 0 with failure "timeout", "refused", "certificate", or "other", and the client ends with exit code 1.</w:t>
      </w:r>
    </w:p>
    <w:p w14:paraId="667C3DC5" w14:textId="77777777" w:rsidR="001C6B06" w:rsidRDefault="00855DF5">
      <w:pPr>
        <w:pStyle w:val="ListBullet"/>
      </w:pPr>
      <w:r>
        <w:t>Solidity: anvil serves JSON-RPC on 127.0.0.1:8545, HealthApi's health() returns {"status":"ok"}, and cast call with --rpc-timeout 10 is the client.</w:t>
      </w:r>
    </w:p>
    <w:p w14:paraId="475A98E4" w14:textId="77777777" w:rsidR="001C6B06" w:rsidRDefault="00855DF5">
      <w:pPr>
        <w:pStyle w:val="ListBullet"/>
      </w:pPr>
      <w:r>
        <w:t>No program turns certificate checks off.</w:t>
      </w:r>
    </w:p>
    <w:p w14:paraId="79A83300" w14:textId="77777777" w:rsidR="001C6B06" w:rsidRDefault="001C6B06">
      <w:pPr>
        <w:keepNext/>
      </w:pPr>
    </w:p>
    <w:p w14:paraId="44B96E7A" w14:textId="77777777" w:rsidR="001C6B06" w:rsidRDefault="001C6B06">
      <w:pPr>
        <w:keepNext/>
      </w:pPr>
    </w:p>
    <w:p w14:paraId="18D01251" w14:textId="77777777" w:rsidR="001C6B06" w:rsidRDefault="001C6B06">
      <w:pPr>
        <w:keepNext/>
      </w:pPr>
    </w:p>
    <w:p w14:paraId="015B78A8" w14:textId="77777777" w:rsidR="001C6B06" w:rsidRDefault="00855DF5">
      <w:pPr>
        <w:pStyle w:val="Heading1"/>
      </w:pPr>
      <w:r>
        <w:t>Project Layout</w:t>
      </w:r>
    </w:p>
    <w:p w14:paraId="2D308698" w14:textId="77777777" w:rsidR="001C6B06" w:rsidRDefault="00855DF5">
      <w:pPr>
        <w:pStyle w:val="CommandBlock"/>
        <w:keepNext/>
      </w:pPr>
      <w:r>
        <w:t>lesson-6.4-extended/</w:t>
      </w:r>
    </w:p>
    <w:p w14:paraId="39A84C96" w14:textId="77777777" w:rsidR="001C6B06" w:rsidRDefault="00855DF5">
      <w:pPr>
        <w:pStyle w:val="CommandBlock"/>
        <w:keepNext/>
      </w:pPr>
      <w:r>
        <w:t xml:space="preserve">  assembly/windows/basic_server.asm</w:t>
      </w:r>
    </w:p>
    <w:p w14:paraId="088EF3E5" w14:textId="77777777" w:rsidR="001C6B06" w:rsidRDefault="00855DF5">
      <w:pPr>
        <w:pStyle w:val="CommandBlock"/>
      </w:pPr>
      <w:r>
        <w:t xml:space="preserve">  assembly/windows/basic_client.asm</w:t>
      </w:r>
    </w:p>
    <w:p w14:paraId="6F2F4871" w14:textId="77777777" w:rsidR="001C6B06" w:rsidRDefault="00855DF5">
      <w:pPr>
        <w:pStyle w:val="CommandBlock"/>
      </w:pPr>
      <w:r>
        <w:lastRenderedPageBreak/>
        <w:t xml:space="preserve">  assembly/windows/server.asm</w:t>
      </w:r>
    </w:p>
    <w:p w14:paraId="03FB165C" w14:textId="77777777" w:rsidR="001C6B06" w:rsidRDefault="00855DF5">
      <w:pPr>
        <w:pStyle w:val="CommandBlock"/>
      </w:pPr>
      <w:r>
        <w:t xml:space="preserve">  assembly/windows/client.asm</w:t>
      </w:r>
    </w:p>
    <w:p w14:paraId="52956BE9" w14:textId="77777777" w:rsidR="001C6B06" w:rsidRDefault="00855DF5">
      <w:pPr>
        <w:pStyle w:val="CommandBlock"/>
      </w:pPr>
      <w:r>
        <w:t xml:space="preserve">  rust/Cargo.toml</w:t>
      </w:r>
    </w:p>
    <w:p w14:paraId="4959B517" w14:textId="77777777" w:rsidR="001C6B06" w:rsidRDefault="00855DF5">
      <w:pPr>
        <w:pStyle w:val="CommandBlock"/>
      </w:pPr>
      <w:r>
        <w:t xml:space="preserve">  rust/src/bin/basic_server.rs</w:t>
      </w:r>
    </w:p>
    <w:p w14:paraId="11851F55" w14:textId="77777777" w:rsidR="001C6B06" w:rsidRDefault="00855DF5">
      <w:pPr>
        <w:pStyle w:val="CommandBlock"/>
      </w:pPr>
      <w:r>
        <w:t xml:space="preserve">  rust/src/bin/basic_client.rs</w:t>
      </w:r>
    </w:p>
    <w:p w14:paraId="3B0FA98A" w14:textId="77777777" w:rsidR="001C6B06" w:rsidRDefault="00855DF5">
      <w:pPr>
        <w:pStyle w:val="CommandBlock"/>
      </w:pPr>
      <w:r>
        <w:t xml:space="preserve">  rust/src/bin/server.rs</w:t>
      </w:r>
    </w:p>
    <w:p w14:paraId="62E7ECAC" w14:textId="77777777" w:rsidR="001C6B06" w:rsidRDefault="00855DF5">
      <w:pPr>
        <w:pStyle w:val="CommandBlock"/>
      </w:pPr>
      <w:r>
        <w:t xml:space="preserve">  rust/src/bin/client.rs</w:t>
      </w:r>
    </w:p>
    <w:p w14:paraId="766F5EA5" w14:textId="77777777" w:rsidR="001C6B06" w:rsidRDefault="00855DF5">
      <w:pPr>
        <w:pStyle w:val="CommandBlock"/>
      </w:pPr>
      <w:r>
        <w:t xml:space="preserve">  erlang/basic_server.erl</w:t>
      </w:r>
    </w:p>
    <w:p w14:paraId="298EC9D1" w14:textId="77777777" w:rsidR="001C6B06" w:rsidRDefault="00855DF5">
      <w:pPr>
        <w:pStyle w:val="CommandBlock"/>
      </w:pPr>
      <w:r>
        <w:t xml:space="preserve">  erlang/basic_client.erl</w:t>
      </w:r>
    </w:p>
    <w:p w14:paraId="65E123BA" w14:textId="77777777" w:rsidR="001C6B06" w:rsidRDefault="00855DF5">
      <w:pPr>
        <w:pStyle w:val="CommandBlock"/>
      </w:pPr>
      <w:r>
        <w:t xml:space="preserve">  erlang/server.erl</w:t>
      </w:r>
    </w:p>
    <w:p w14:paraId="09247762" w14:textId="77777777" w:rsidR="001C6B06" w:rsidRDefault="00855DF5">
      <w:pPr>
        <w:pStyle w:val="CommandBlock"/>
      </w:pPr>
      <w:r>
        <w:t xml:space="preserve">  erlang/client.erl</w:t>
      </w:r>
    </w:p>
    <w:p w14:paraId="570491CA" w14:textId="77777777" w:rsidR="001C6B06" w:rsidRDefault="00855DF5">
      <w:pPr>
        <w:pStyle w:val="CommandBlock"/>
      </w:pPr>
      <w:r>
        <w:t xml:space="preserve">  solidity/foundry.toml</w:t>
      </w:r>
    </w:p>
    <w:p w14:paraId="6559CC25" w14:textId="77777777" w:rsidR="001C6B06" w:rsidRDefault="00855DF5">
      <w:pPr>
        <w:pStyle w:val="CommandBlock"/>
      </w:pPr>
      <w:r>
        <w:t xml:space="preserve">  solidity/rpc/listening.json</w:t>
      </w:r>
    </w:p>
    <w:p w14:paraId="40F99882" w14:textId="77777777" w:rsidR="001C6B06" w:rsidRDefault="00855DF5">
      <w:pPr>
        <w:pStyle w:val="CommandBlock"/>
      </w:pPr>
      <w:r>
        <w:t xml:space="preserve">  solidity/script/BasicHealthApi.sol</w:t>
      </w:r>
    </w:p>
    <w:p w14:paraId="425C90BD" w14:textId="77777777" w:rsidR="001C6B06" w:rsidRDefault="00855DF5">
      <w:pPr>
        <w:pStyle w:val="CommandBlock"/>
        <w:keepNext/>
      </w:pPr>
      <w:r>
        <w:t xml:space="preserve">  solidity/script/DeployBasicHealthApi.s.sol</w:t>
      </w:r>
    </w:p>
    <w:p w14:paraId="74297082" w14:textId="77777777" w:rsidR="001C6B06" w:rsidRDefault="00855DF5">
      <w:pPr>
        <w:pStyle w:val="CommandBlock"/>
        <w:keepNext/>
      </w:pPr>
      <w:r>
        <w:t xml:space="preserve">  solidity/script/HealthApi.sol</w:t>
      </w:r>
    </w:p>
    <w:p w14:paraId="74CE20DC" w14:textId="77777777" w:rsidR="001C6B06" w:rsidRDefault="00855DF5">
      <w:pPr>
        <w:pStyle w:val="CommandBlock"/>
      </w:pPr>
      <w:r>
        <w:t xml:space="preserve">  solidity/script/DeployHealthApi.s.sol</w:t>
      </w:r>
    </w:p>
    <w:p w14:paraId="22CF9F05" w14:textId="77777777" w:rsidR="001C6B06" w:rsidRDefault="001C6B06">
      <w:pPr>
        <w:keepNext/>
      </w:pPr>
    </w:p>
    <w:p w14:paraId="1214497A" w14:textId="77777777" w:rsidR="001C6B06" w:rsidRDefault="00855DF5">
      <w:r>
        <w:t>The certs folder, which step 1 copies from lesson-6.0, .\rust\Cargo.lock, which step 2 copies from lesson-6.0-extended, and .gitignore, which step 1 writes, are not printed as files in this lesson, so they are not in the layout.</w:t>
      </w:r>
    </w:p>
    <w:p w14:paraId="2F538BD0" w14:textId="77777777" w:rsidR="001C6B06" w:rsidRDefault="001C6B06">
      <w:pPr>
        <w:keepNext/>
      </w:pPr>
    </w:p>
    <w:p w14:paraId="332770C5" w14:textId="77777777" w:rsidR="001C6B06" w:rsidRDefault="001C6B06">
      <w:pPr>
        <w:keepNext/>
      </w:pPr>
    </w:p>
    <w:p w14:paraId="0B1E16FA" w14:textId="77777777" w:rsidR="001C6B06" w:rsidRDefault="001C6B06">
      <w:pPr>
        <w:keepNext/>
      </w:pPr>
    </w:p>
    <w:p w14:paraId="1C642D65" w14:textId="77777777" w:rsidR="001C6B06" w:rsidRDefault="00855DF5">
      <w:pPr>
        <w:pStyle w:val="Heading1"/>
      </w:pPr>
      <w:r>
        <w:t>Project Setup</w:t>
      </w:r>
    </w:p>
    <w:p w14:paraId="4A2E347D" w14:textId="77777777" w:rsidR="001C6B06" w:rsidRDefault="00855DF5">
      <w:r>
        <w:t>This lesson needs only what Lesson 6.0 made: the course certificates, and the two MSYS2 packages, libmicrohttpd and curl. Setup has two steps: the lesson folder with lesson-6.0's certs, and the libraries.</w:t>
      </w:r>
    </w:p>
    <w:p w14:paraId="69A06D1C" w14:textId="77777777" w:rsidR="001C6B06" w:rsidRDefault="001C6B06">
      <w:pPr>
        <w:keepNext/>
      </w:pPr>
    </w:p>
    <w:p w14:paraId="4A86B2DF" w14:textId="77777777" w:rsidR="001C6B06" w:rsidRDefault="001C6B06">
      <w:pPr>
        <w:keepNext/>
      </w:pPr>
    </w:p>
    <w:p w14:paraId="2C88FDD7" w14:textId="77777777" w:rsidR="001C6B06" w:rsidRDefault="00855DF5">
      <w:pPr>
        <w:pStyle w:val="Heading2"/>
      </w:pPr>
      <w:r>
        <w:t>Step 1: The Lesson Folder</w:t>
      </w:r>
    </w:p>
    <w:p w14:paraId="1E7ED901" w14:textId="77777777" w:rsidR="001C6B06" w:rsidRDefault="00855DF5">
      <w:r>
        <w:t>Remember, .gitignore keeps every *.key out of version control, and the folders and files the tools make again (Lesson 6.0a).</w:t>
      </w:r>
    </w:p>
    <w:p w14:paraId="0357C22D" w14:textId="77777777" w:rsidR="001C6B06" w:rsidRDefault="001C6B06">
      <w:pPr>
        <w:keepNext/>
      </w:pPr>
    </w:p>
    <w:p w14:paraId="58C0DE69" w14:textId="77777777" w:rsidR="001C6B06" w:rsidRDefault="00855DF5">
      <w:pPr>
        <w:pStyle w:val="Heading3"/>
      </w:pPr>
      <w:r>
        <w:t>Windows PowerShell Project Setup</w:t>
      </w:r>
    </w:p>
    <w:p w14:paraId="7A214678" w14:textId="77777777" w:rsidR="001C6B06" w:rsidRDefault="00855DF5">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lesson-6.4-extended sits beside lesson-6.0. Set-Location then moves into the lesson folder, where the rest of the lesson runs.</w:t>
      </w:r>
    </w:p>
    <w:p w14:paraId="6999721C" w14:textId="77777777" w:rsidR="001C6B06" w:rsidRDefault="001C6B06">
      <w:pPr>
        <w:keepNext/>
      </w:pPr>
    </w:p>
    <w:p w14:paraId="3EBB9A94" w14:textId="77777777" w:rsidR="001C6B06" w:rsidRDefault="00855DF5">
      <w:pPr>
        <w:pStyle w:val="CommandBlock"/>
        <w:keepNext/>
      </w:pPr>
      <w:r>
        <w:t>New-Item -ItemType Directory -Force "$HOME\spa\lesson-6.4-extended" | Out-Null</w:t>
      </w:r>
    </w:p>
    <w:p w14:paraId="3E25E3A7" w14:textId="77777777" w:rsidR="001C6B06" w:rsidRDefault="00855DF5">
      <w:pPr>
        <w:pStyle w:val="CommandBlock"/>
        <w:keepNext/>
      </w:pPr>
      <w:r>
        <w:t>Set-Location "$HOME\spa\lesson-6.4-extended"</w:t>
      </w:r>
    </w:p>
    <w:p w14:paraId="4E9B46DF" w14:textId="77777777" w:rsidR="001C6B06" w:rsidRDefault="00855DF5">
      <w:pPr>
        <w:pStyle w:val="CommandBlock"/>
        <w:keepNext/>
      </w:pPr>
      <w:r>
        <w:t>New-Item -ItemType Directory -Force `</w:t>
      </w:r>
    </w:p>
    <w:p w14:paraId="35FAC49C" w14:textId="77777777" w:rsidR="001C6B06" w:rsidRDefault="00855DF5">
      <w:pPr>
        <w:pStyle w:val="CommandBlock"/>
        <w:keepNext/>
      </w:pPr>
      <w:r>
        <w:t xml:space="preserve">    "$HOME\spa\lesson-6.4-extended\assembly\windows" | Out-Null</w:t>
      </w:r>
    </w:p>
    <w:p w14:paraId="70556837" w14:textId="77777777" w:rsidR="001C6B06" w:rsidRDefault="00855DF5">
      <w:pPr>
        <w:pStyle w:val="CommandBlock"/>
        <w:keepNext/>
      </w:pPr>
      <w:r>
        <w:t>New-Item -ItemType Directory -Force "$HOME\spa\lesson-6.4-extended\erlang" |</w:t>
      </w:r>
    </w:p>
    <w:p w14:paraId="178BF421" w14:textId="77777777" w:rsidR="001C6B06" w:rsidRDefault="00855DF5">
      <w:pPr>
        <w:pStyle w:val="CommandBlock"/>
        <w:keepNext/>
      </w:pPr>
      <w:r>
        <w:t xml:space="preserve">    Out-Null</w:t>
      </w:r>
    </w:p>
    <w:p w14:paraId="6F214A10" w14:textId="77777777" w:rsidR="001C6B06" w:rsidRDefault="00855DF5">
      <w:pPr>
        <w:pStyle w:val="CommandBlock"/>
        <w:keepNext/>
      </w:pPr>
      <w:r>
        <w:t>New-Item -ItemType Directory -Force "$HOME\spa\lesson-6.4-extended\rust\src\bin" |</w:t>
      </w:r>
    </w:p>
    <w:p w14:paraId="6B232ADE" w14:textId="77777777" w:rsidR="001C6B06" w:rsidRDefault="00855DF5">
      <w:pPr>
        <w:pStyle w:val="CommandBlock"/>
        <w:keepNext/>
      </w:pPr>
      <w:r>
        <w:t xml:space="preserve">    Out-Null</w:t>
      </w:r>
    </w:p>
    <w:p w14:paraId="3F306595" w14:textId="77777777" w:rsidR="001C6B06" w:rsidRDefault="00855DF5">
      <w:pPr>
        <w:pStyle w:val="CommandBlock"/>
        <w:keepNext/>
      </w:pPr>
      <w:r>
        <w:t>New-Item -ItemType Directory -Force `</w:t>
      </w:r>
    </w:p>
    <w:p w14:paraId="3EB5E45D" w14:textId="77777777" w:rsidR="001C6B06" w:rsidRDefault="00855DF5">
      <w:pPr>
        <w:pStyle w:val="CommandBlock"/>
        <w:keepNext/>
      </w:pPr>
      <w:r>
        <w:t xml:space="preserve">    "$HOME\spa\lesson-6.4-extended\solidity\script" | Out-Null</w:t>
      </w:r>
    </w:p>
    <w:p w14:paraId="63069874" w14:textId="77777777" w:rsidR="001C6B06" w:rsidRDefault="00855DF5">
      <w:pPr>
        <w:pStyle w:val="CommandBlock"/>
        <w:keepNext/>
      </w:pPr>
      <w:r>
        <w:t>New-Item -ItemType Directory -Force "$HOME\spa\lesson-6.4-extended\solidity\rpc" |</w:t>
      </w:r>
    </w:p>
    <w:p w14:paraId="0F137DB9" w14:textId="77777777" w:rsidR="001C6B06" w:rsidRDefault="00855DF5">
      <w:pPr>
        <w:pStyle w:val="CommandBlock"/>
        <w:keepNext/>
      </w:pPr>
      <w:r>
        <w:t xml:space="preserve">    Out-Null</w:t>
      </w:r>
    </w:p>
    <w:p w14:paraId="79CAE50A" w14:textId="77777777" w:rsidR="001C6B06" w:rsidRDefault="00855DF5">
      <w:pPr>
        <w:pStyle w:val="CommandBlock"/>
        <w:keepNext/>
      </w:pPr>
      <w:r>
        <w:t>Set-Content -Path .gitignore -Value "*.key", "rust/target/", "*.obj", `</w:t>
      </w:r>
    </w:p>
    <w:p w14:paraId="77C1B1BB" w14:textId="77777777" w:rsidR="001C6B06" w:rsidRDefault="00855DF5">
      <w:pPr>
        <w:pStyle w:val="CommandBlock"/>
        <w:keepNext/>
      </w:pPr>
      <w:r>
        <w:t xml:space="preserve">    "*.exe", "*.beam", "solidity/lib/", "solidity/out/", "solidity/cache/", `</w:t>
      </w:r>
    </w:p>
    <w:p w14:paraId="5CCC51F0" w14:textId="77777777" w:rsidR="001C6B06" w:rsidRDefault="00855DF5">
      <w:pPr>
        <w:pStyle w:val="CommandBlock"/>
      </w:pPr>
      <w:r>
        <w:t xml:space="preserve">    "solidity/broadcast/"</w:t>
      </w:r>
    </w:p>
    <w:p w14:paraId="25703988" w14:textId="77777777" w:rsidR="001C6B06" w:rsidRDefault="001C6B06">
      <w:pPr>
        <w:keepNext/>
      </w:pPr>
    </w:p>
    <w:p w14:paraId="5D5BEBF9" w14:textId="77777777" w:rsidR="001C6B06" w:rsidRDefault="00855DF5">
      <w:pPr>
        <w:pStyle w:val="Heading3"/>
      </w:pPr>
      <w:r>
        <w:t>Windows PowerShell Copy From Lesson 6.0</w:t>
      </w:r>
    </w:p>
    <w:p w14:paraId="2A7899EF" w14:textId="77777777" w:rsidR="001C6B06" w:rsidRDefault="00855DF5">
      <w:pPr>
        <w:keepNext/>
      </w:pPr>
      <w:r>
        <w:t>Still in lesson-6.4-extended, copy the course certificates that Lesson 6.0 made.</w:t>
      </w:r>
    </w:p>
    <w:p w14:paraId="6FB61D91" w14:textId="77777777" w:rsidR="001C6B06" w:rsidRDefault="001C6B06">
      <w:pPr>
        <w:keepNext/>
      </w:pPr>
    </w:p>
    <w:p w14:paraId="38994946" w14:textId="77777777" w:rsidR="001C6B06" w:rsidRDefault="00855DF5">
      <w:pPr>
        <w:pStyle w:val="CommandBlock"/>
      </w:pPr>
      <w:r>
        <w:t>Copy-Item -Recurse ..\lesson-6.0\certs .</w:t>
      </w:r>
    </w:p>
    <w:p w14:paraId="6B9CD72C" w14:textId="77777777" w:rsidR="001C6B06" w:rsidRDefault="001C6B06">
      <w:pPr>
        <w:keepNext/>
      </w:pPr>
    </w:p>
    <w:p w14:paraId="7AF79D87" w14:textId="77777777" w:rsidR="001C6B06" w:rsidRDefault="00855DF5">
      <w:pPr>
        <w:pStyle w:val="Heading3"/>
      </w:pPr>
      <w:r>
        <w:t>Linux or macOS Project Setup</w:t>
      </w:r>
    </w:p>
    <w:p w14:paraId="08634FA3" w14:textId="77777777" w:rsidR="001C6B06" w:rsidRDefault="00855DF5">
      <w:pPr>
        <w:keepNext/>
      </w:pPr>
      <w:r>
        <w:t>Each folder below is a full path that starts with $HOME/spa, your course folder from Chapter 1, so the commands work from any folder; cd then moves into the lesson folder.</w:t>
      </w:r>
    </w:p>
    <w:p w14:paraId="64F2E2F9" w14:textId="77777777" w:rsidR="001C6B06" w:rsidRDefault="001C6B06">
      <w:pPr>
        <w:keepNext/>
      </w:pPr>
    </w:p>
    <w:p w14:paraId="54FA6497" w14:textId="77777777" w:rsidR="001C6B06" w:rsidRDefault="00855DF5">
      <w:pPr>
        <w:pStyle w:val="CommandBlock"/>
        <w:keepNext/>
      </w:pPr>
      <w:r>
        <w:t>mkdir -p "$HOME/spa/lesson-6.4-extended/"{erlang,rust/src/bin,solidity/script}</w:t>
      </w:r>
    </w:p>
    <w:p w14:paraId="24F1D18B" w14:textId="77777777" w:rsidR="001C6B06" w:rsidRDefault="00855DF5">
      <w:pPr>
        <w:pStyle w:val="CommandBlock"/>
        <w:keepNext/>
      </w:pPr>
      <w:r>
        <w:t>mkdir -p "$HOME/spa/lesson-6.4-extended/solidity/rpc"</w:t>
      </w:r>
    </w:p>
    <w:p w14:paraId="6C008F6B" w14:textId="77777777" w:rsidR="001C6B06" w:rsidRDefault="00855DF5">
      <w:pPr>
        <w:pStyle w:val="CommandBlock"/>
        <w:keepNext/>
      </w:pPr>
      <w:r>
        <w:t>cd "$HOME/spa/lesson-6.4-extended"</w:t>
      </w:r>
    </w:p>
    <w:p w14:paraId="6C8AF879" w14:textId="77777777" w:rsidR="001C6B06" w:rsidRDefault="00855DF5">
      <w:pPr>
        <w:pStyle w:val="CommandBlock"/>
        <w:keepNext/>
      </w:pPr>
      <w:r>
        <w:t>cp -R ../lesson-6.0/certs .</w:t>
      </w:r>
    </w:p>
    <w:p w14:paraId="2A6B3CDC" w14:textId="77777777" w:rsidR="001C6B06" w:rsidRDefault="00855DF5">
      <w:pPr>
        <w:pStyle w:val="CommandBlock"/>
        <w:keepNext/>
      </w:pPr>
      <w:r>
        <w:t>printf '%s\n' '*.key' rust/target/ '*.obj' '*.exe' '*.beam' \</w:t>
      </w:r>
    </w:p>
    <w:p w14:paraId="6F0A83FC" w14:textId="77777777" w:rsidR="001C6B06" w:rsidRDefault="00855DF5">
      <w:pPr>
        <w:pStyle w:val="CommandBlock"/>
        <w:keepNext/>
      </w:pPr>
      <w:r>
        <w:t xml:space="preserve">    solidity/lib/ solidity/out/ solidity/cache/ solidity/broadcast/ \</w:t>
      </w:r>
    </w:p>
    <w:p w14:paraId="01764001" w14:textId="77777777" w:rsidR="001C6B06" w:rsidRDefault="00855DF5">
      <w:pPr>
        <w:pStyle w:val="CommandBlock"/>
      </w:pPr>
      <w:r>
        <w:t xml:space="preserve">    &gt; .gitignore</w:t>
      </w:r>
    </w:p>
    <w:p w14:paraId="308217BE" w14:textId="77777777" w:rsidR="001C6B06" w:rsidRDefault="001C6B06">
      <w:pPr>
        <w:keepNext/>
      </w:pPr>
    </w:p>
    <w:p w14:paraId="09D5A267" w14:textId="77777777" w:rsidR="001C6B06" w:rsidRDefault="00855DF5">
      <w:r>
        <w:t>You save each source file in its language's section below, as each is shown, and step 2 makes the Rust and Solidity projects. As in Chapter 1, notepad .\erlang\basic_server.erl creates and opens one: choose Yes, type the file, save it with Ctrl+S, and close Notepad (nano ./erlang/basic_server.erl on Linux, then Ctrl+O, Enter, and Ctrl+X). The Linux commands leave out the assembly folder, because Linux Assembly is deferred.</w:t>
      </w:r>
    </w:p>
    <w:p w14:paraId="63C4083E" w14:textId="77777777" w:rsidR="001C6B06" w:rsidRDefault="001C6B06">
      <w:pPr>
        <w:keepNext/>
      </w:pPr>
    </w:p>
    <w:p w14:paraId="727D2B45" w14:textId="77777777" w:rsidR="001C6B06" w:rsidRDefault="00855DF5">
      <w:pPr>
        <w:pStyle w:val="Heading3"/>
      </w:pPr>
      <w:r>
        <w:t>Windows PowerShell Copy Check</w:t>
      </w:r>
    </w:p>
    <w:p w14:paraId="46F1D813" w14:textId="77777777" w:rsidR="001C6B06" w:rsidRDefault="00855DF5">
      <w:pPr>
        <w:pStyle w:val="CommandBlock"/>
        <w:keepNext/>
      </w:pPr>
      <w:r>
        <w:t>$openssl = "C:\Program Files\Git\ucrt64\bin\openssl.exe"</w:t>
      </w:r>
    </w:p>
    <w:p w14:paraId="46FB1ADB" w14:textId="77777777" w:rsidR="001C6B06" w:rsidRDefault="00855DF5">
      <w:pPr>
        <w:pStyle w:val="CommandBlock"/>
      </w:pPr>
      <w:r>
        <w:t>&amp; $openssl verify -CAfile certs\spa-ca.pem certs\server.pem</w:t>
      </w:r>
    </w:p>
    <w:p w14:paraId="2A42281D" w14:textId="77777777" w:rsidR="001C6B06" w:rsidRDefault="001C6B06">
      <w:pPr>
        <w:keepNext/>
      </w:pPr>
    </w:p>
    <w:p w14:paraId="4709B13C" w14:textId="77777777" w:rsidR="001C6B06" w:rsidRDefault="00855DF5">
      <w:pPr>
        <w:keepNext/>
      </w:pPr>
      <w:r>
        <w:t>Remember, verify checks that the server certificate is signed by the course CA (Lesson 6.0):</w:t>
      </w:r>
    </w:p>
    <w:p w14:paraId="59E11653" w14:textId="77777777" w:rsidR="001C6B06" w:rsidRDefault="001C6B06">
      <w:pPr>
        <w:keepNext/>
      </w:pPr>
    </w:p>
    <w:p w14:paraId="2B224B97" w14:textId="77777777" w:rsidR="001C6B06" w:rsidRDefault="00855DF5">
      <w:pPr>
        <w:pStyle w:val="RequiredOutput"/>
      </w:pPr>
      <w:r>
        <w:t>certs\server.pem: OK</w:t>
      </w:r>
    </w:p>
    <w:p w14:paraId="5DBAA6BC" w14:textId="77777777" w:rsidR="001C6B06" w:rsidRDefault="001C6B06">
      <w:pPr>
        <w:keepNext/>
      </w:pPr>
    </w:p>
    <w:p w14:paraId="5C9B740E" w14:textId="77777777" w:rsidR="001C6B06" w:rsidRDefault="001C6B06">
      <w:pPr>
        <w:keepNext/>
      </w:pPr>
    </w:p>
    <w:p w14:paraId="52C01D4B" w14:textId="77777777" w:rsidR="001C6B06" w:rsidRDefault="00855DF5">
      <w:pPr>
        <w:pStyle w:val="Heading2"/>
      </w:pPr>
      <w:r>
        <w:t>Step 2: The Libraries</w:t>
      </w:r>
    </w:p>
    <w:p w14:paraId="2F30A8C7" w14:textId="77777777" w:rsidR="001C6B06" w:rsidRDefault="00855DF5">
      <w:r>
        <w:t>Remember, Cargo.lock records the exact version and checksum of every crate (Lesson 6.0a). This lesson uses the same crates as Lesson 6.0a, so the Rust project is made the same way, with one change: after the cargo add lines, copy Lesson 6.0a's Cargo.lock over the one cargo add wrote. Remember, cargo init writes Cargo.toml and a starter src\main.rs, and cargo add pins each crate under [dependencies] at an exact version; --no-default-features keeps only the features you list (Lesson 6.0a). cargo fetch keeps t</w:t>
      </w:r>
      <w:r>
        <w:t xml:space="preserve">he versions the copied lock records and writes this project's name, http_clients, into it, so no crate changes, and downloads anything Cargo's cache lacks; it runs without --locked, which would refuse even the name change. The starter main.rs is removed after the fetch, which needs a program to read. Remember, forge init makes the Solidity project, with --empty, --no-git, --offline, and --force as in Lesson 6.0a, and forge installs forge-std inside the lesson folder. Assembly uses the MSYS2 packages Lesson </w:t>
      </w:r>
      <w:r>
        <w:t>6.0 installed, and Erlang's inets and ssl come with Erlang/OTP.</w:t>
      </w:r>
    </w:p>
    <w:p w14:paraId="78C7AEA9" w14:textId="77777777" w:rsidR="001C6B06" w:rsidRDefault="001C6B06">
      <w:pPr>
        <w:keepNext/>
      </w:pPr>
    </w:p>
    <w:p w14:paraId="1F847777" w14:textId="77777777" w:rsidR="001C6B06" w:rsidRDefault="00855DF5">
      <w:pPr>
        <w:pStyle w:val="Heading3"/>
      </w:pPr>
      <w:r>
        <w:t>Windows PowerShell Library Setup</w:t>
      </w:r>
    </w:p>
    <w:p w14:paraId="37E7E3A0" w14:textId="77777777" w:rsidR="001C6B06" w:rsidRDefault="00855DF5">
      <w:pPr>
        <w:pStyle w:val="CommandBlock"/>
        <w:keepNext/>
      </w:pPr>
      <w:r>
        <w:t>cargo init .\rust --name http_clients --vcs none</w:t>
      </w:r>
    </w:p>
    <w:p w14:paraId="56145155" w14:textId="77777777" w:rsidR="001C6B06" w:rsidRDefault="00855DF5">
      <w:pPr>
        <w:pStyle w:val="CommandBlock"/>
        <w:keepNext/>
      </w:pPr>
      <w:r>
        <w:t>cargo add --manifest-path .\rust\Cargo.toml axum@=0.8.9 `</w:t>
      </w:r>
    </w:p>
    <w:p w14:paraId="64810C68" w14:textId="77777777" w:rsidR="001C6B06" w:rsidRDefault="00855DF5">
      <w:pPr>
        <w:pStyle w:val="CommandBlock"/>
        <w:keepNext/>
      </w:pPr>
      <w:r>
        <w:t xml:space="preserve">    --no-default-features --features http1,tokio</w:t>
      </w:r>
    </w:p>
    <w:p w14:paraId="45C5EC84" w14:textId="77777777" w:rsidR="001C6B06" w:rsidRDefault="00855DF5">
      <w:pPr>
        <w:pStyle w:val="CommandBlock"/>
        <w:keepNext/>
      </w:pPr>
      <w:r>
        <w:t>cargo add --manifest-path .\rust\Cargo.toml axum-server@=0.8.0 `</w:t>
      </w:r>
    </w:p>
    <w:p w14:paraId="550F4BA9" w14:textId="77777777" w:rsidR="001C6B06" w:rsidRDefault="00855DF5">
      <w:pPr>
        <w:pStyle w:val="CommandBlock"/>
        <w:keepNext/>
      </w:pPr>
      <w:r>
        <w:t xml:space="preserve">    --features tls-rustls-no-provider</w:t>
      </w:r>
    </w:p>
    <w:p w14:paraId="46D665B7" w14:textId="77777777" w:rsidR="001C6B06" w:rsidRDefault="00855DF5">
      <w:pPr>
        <w:pStyle w:val="CommandBlock"/>
        <w:keepNext/>
      </w:pPr>
      <w:r>
        <w:t>cargo add --manifest-path .\rust\Cargo.toml rustls@=0.23.45 `</w:t>
      </w:r>
    </w:p>
    <w:p w14:paraId="2A08F6B9" w14:textId="77777777" w:rsidR="001C6B06" w:rsidRDefault="00855DF5">
      <w:pPr>
        <w:pStyle w:val="CommandBlock"/>
        <w:keepNext/>
      </w:pPr>
      <w:r>
        <w:t xml:space="preserve">    --no-default-features --features ring,std,tls12</w:t>
      </w:r>
    </w:p>
    <w:p w14:paraId="34EDD77F" w14:textId="77777777" w:rsidR="001C6B06" w:rsidRDefault="00855DF5">
      <w:pPr>
        <w:pStyle w:val="CommandBlock"/>
        <w:keepNext/>
      </w:pPr>
      <w:r>
        <w:t>cargo add --manifest-path .\rust\Cargo.toml tokio@=1.53.1 `</w:t>
      </w:r>
    </w:p>
    <w:p w14:paraId="2370F722" w14:textId="77777777" w:rsidR="001C6B06" w:rsidRDefault="00855DF5">
      <w:pPr>
        <w:pStyle w:val="CommandBlock"/>
        <w:keepNext/>
      </w:pPr>
      <w:r>
        <w:t xml:space="preserve">    --features macros,rt-multi-thread</w:t>
      </w:r>
    </w:p>
    <w:p w14:paraId="3FC59E94" w14:textId="77777777" w:rsidR="001C6B06" w:rsidRDefault="00855DF5">
      <w:pPr>
        <w:pStyle w:val="CommandBlock"/>
        <w:keepNext/>
      </w:pPr>
      <w:r>
        <w:t>cargo add --manifest-path .\rust\Cargo.toml ureq@=3.4.2</w:t>
      </w:r>
    </w:p>
    <w:p w14:paraId="1B617BB2" w14:textId="77777777" w:rsidR="001C6B06" w:rsidRDefault="00855DF5">
      <w:pPr>
        <w:pStyle w:val="CommandBlock"/>
        <w:keepNext/>
      </w:pPr>
      <w:r>
        <w:t>Copy-Item ..\lesson-6.0-extended\rust\Cargo.lock .\rust</w:t>
      </w:r>
    </w:p>
    <w:p w14:paraId="05D30CAC" w14:textId="77777777" w:rsidR="001C6B06" w:rsidRDefault="00855DF5">
      <w:pPr>
        <w:pStyle w:val="CommandBlock"/>
        <w:keepNext/>
      </w:pPr>
      <w:r>
        <w:t>cargo fetch --manifest-path .\rust\Cargo.toml</w:t>
      </w:r>
    </w:p>
    <w:p w14:paraId="0C99CE05" w14:textId="77777777" w:rsidR="001C6B06" w:rsidRDefault="00855DF5">
      <w:pPr>
        <w:pStyle w:val="CommandBlock"/>
        <w:keepNext/>
      </w:pPr>
      <w:r>
        <w:t>Remove-Item .\rust\src\main.rs</w:t>
      </w:r>
    </w:p>
    <w:p w14:paraId="03815DC0" w14:textId="77777777" w:rsidR="001C6B06" w:rsidRDefault="00855DF5">
      <w:pPr>
        <w:pStyle w:val="CommandBlock"/>
      </w:pPr>
      <w:r>
        <w:t>forge init .\solidity --empty --no-git --offline --force</w:t>
      </w:r>
    </w:p>
    <w:p w14:paraId="14F6509D" w14:textId="77777777" w:rsidR="001C6B06" w:rsidRDefault="001C6B06">
      <w:pPr>
        <w:keepNext/>
      </w:pPr>
    </w:p>
    <w:p w14:paraId="487F63E9" w14:textId="77777777" w:rsidR="001C6B06" w:rsidRDefault="00855DF5">
      <w:r>
        <w:t>Then type the Solidity project's settings over the foundry.toml that forge init wrote; it is Lesson 6.0a's: the scripts read and write no files, so it allows none. notepad .\solidity\foundry.toml opens the file: replace its text with the file below, save it with Ctrl+S, and close Notepad.</w:t>
      </w:r>
    </w:p>
    <w:p w14:paraId="5A28C96B" w14:textId="77777777" w:rsidR="001C6B06" w:rsidRDefault="001C6B06">
      <w:pPr>
        <w:keepNext/>
      </w:pPr>
    </w:p>
    <w:p w14:paraId="69C3FDA9" w14:textId="77777777" w:rsidR="001C6B06" w:rsidRDefault="00855DF5">
      <w:pPr>
        <w:pStyle w:val="Heading3"/>
      </w:pPr>
      <w:r>
        <w:t>solidity/foundry.toml</w:t>
      </w:r>
    </w:p>
    <w:p w14:paraId="1EE73CE6" w14:textId="77777777" w:rsidR="001C6B06" w:rsidRDefault="00855DF5">
      <w:pPr>
        <w:pStyle w:val="SourceCode"/>
        <w:keepNext/>
      </w:pPr>
      <w:r>
        <w:t>[profile.default]  # Remember, the settings forge uses by default.</w:t>
      </w:r>
    </w:p>
    <w:p w14:paraId="28180ABD" w14:textId="77777777" w:rsidR="001C6B06" w:rsidRDefault="00855DF5">
      <w:pPr>
        <w:pStyle w:val="SourceCode"/>
        <w:keepNext/>
      </w:pPr>
      <w:r>
        <w:t># The files in script/ are the only Solidity sources in this project.</w:t>
      </w:r>
    </w:p>
    <w:p w14:paraId="3D60BD91" w14:textId="77777777" w:rsidR="001C6B06" w:rsidRDefault="00855DF5">
      <w:pPr>
        <w:pStyle w:val="SourceCode"/>
        <w:keepNext/>
      </w:pPr>
      <w:r>
        <w:t>src = "script"</w:t>
      </w:r>
    </w:p>
    <w:p w14:paraId="43553366" w14:textId="77777777" w:rsidR="001C6B06" w:rsidRDefault="00855DF5">
      <w:pPr>
        <w:pStyle w:val="SourceCode"/>
        <w:keepNext/>
      </w:pPr>
      <w:r>
        <w:t># forge install puts forge-std in lib/.</w:t>
      </w:r>
    </w:p>
    <w:p w14:paraId="36A1B416" w14:textId="77777777" w:rsidR="001C6B06" w:rsidRDefault="00855DF5">
      <w:pPr>
        <w:pStyle w:val="SourceCode"/>
        <w:keepNext/>
      </w:pPr>
      <w:r>
        <w:t>libs = ["lib"]</w:t>
      </w:r>
    </w:p>
    <w:p w14:paraId="74867646" w14:textId="77777777" w:rsidR="001C6B06" w:rsidRDefault="00855DF5">
      <w:pPr>
        <w:pStyle w:val="SourceCode"/>
      </w:pPr>
      <w:r>
        <w:t># The scripts read and write no files, so no fs_permissions are needed.</w:t>
      </w:r>
    </w:p>
    <w:p w14:paraId="657443CE" w14:textId="77777777" w:rsidR="001C6B06" w:rsidRDefault="001C6B06">
      <w:pPr>
        <w:keepNext/>
      </w:pPr>
    </w:p>
    <w:p w14:paraId="385A10BA" w14:textId="77777777" w:rsidR="001C6B06" w:rsidRDefault="00855DF5">
      <w:pPr>
        <w:keepNext/>
      </w:pPr>
      <w:r>
        <w:t>Then install forge-std.</w:t>
      </w:r>
    </w:p>
    <w:p w14:paraId="72406FB5" w14:textId="77777777" w:rsidR="001C6B06" w:rsidRDefault="001C6B06">
      <w:pPr>
        <w:keepNext/>
      </w:pPr>
    </w:p>
    <w:p w14:paraId="2D0A5F2D" w14:textId="77777777" w:rsidR="001C6B06" w:rsidRDefault="00855DF5">
      <w:pPr>
        <w:pStyle w:val="CommandBlock"/>
        <w:keepNext/>
      </w:pPr>
      <w:r>
        <w:t>Push-Location .\solidity</w:t>
      </w:r>
    </w:p>
    <w:p w14:paraId="01F214E6" w14:textId="77777777" w:rsidR="001C6B06" w:rsidRDefault="00855DF5">
      <w:pPr>
        <w:pStyle w:val="CommandBlock"/>
        <w:keepNext/>
      </w:pPr>
      <w:r>
        <w:t>forge install foundry-rs/forge-std@v1.16.2 --no-git</w:t>
      </w:r>
    </w:p>
    <w:p w14:paraId="3F185CF9" w14:textId="77777777" w:rsidR="001C6B06" w:rsidRDefault="00855DF5">
      <w:pPr>
        <w:pStyle w:val="CommandBlock"/>
      </w:pPr>
      <w:r>
        <w:t>Pop-Location</w:t>
      </w:r>
    </w:p>
    <w:p w14:paraId="24B396C0" w14:textId="77777777" w:rsidR="001C6B06" w:rsidRDefault="001C6B06">
      <w:pPr>
        <w:keepNext/>
      </w:pPr>
    </w:p>
    <w:p w14:paraId="18AB0983" w14:textId="77777777" w:rsidR="001C6B06" w:rsidRDefault="00855DF5">
      <w:pPr>
        <w:pStyle w:val="Heading3"/>
      </w:pPr>
      <w:r>
        <w:t>Linux or macOS Library Setup</w:t>
      </w:r>
    </w:p>
    <w:p w14:paraId="74989E2F" w14:textId="77777777" w:rsidR="001C6B06" w:rsidRDefault="00855DF5">
      <w:pPr>
        <w:keepNext/>
      </w:pPr>
      <w:r>
        <w:t>Create the Rust and Solidity projects with the same commands as on Windows: cp copies Lesson 6.0a's Cargo.lock after the cargo add lines, so it replaces the one cargo add wrote, and rm deletes the starter main.rs after cargo fetch. Type solidity/foundry.toml exactly as shown in the Windows setup, over the file forge init wrote, before the last line installs forge-std.</w:t>
      </w:r>
    </w:p>
    <w:p w14:paraId="1DF968BD" w14:textId="77777777" w:rsidR="001C6B06" w:rsidRDefault="001C6B06">
      <w:pPr>
        <w:keepNext/>
      </w:pPr>
    </w:p>
    <w:p w14:paraId="0433D149" w14:textId="77777777" w:rsidR="001C6B06" w:rsidRDefault="00855DF5">
      <w:pPr>
        <w:pStyle w:val="CommandBlock"/>
        <w:keepNext/>
      </w:pPr>
      <w:r>
        <w:t>cargo init ./rust --name http_clients --vcs none</w:t>
      </w:r>
    </w:p>
    <w:p w14:paraId="52F0A0F4" w14:textId="77777777" w:rsidR="001C6B06" w:rsidRDefault="00855DF5">
      <w:pPr>
        <w:pStyle w:val="CommandBlock"/>
        <w:keepNext/>
      </w:pPr>
      <w:r>
        <w:t>cargo add --manifest-path ./rust/Cargo.toml axum@=0.8.9 \</w:t>
      </w:r>
    </w:p>
    <w:p w14:paraId="745B9CC2" w14:textId="77777777" w:rsidR="001C6B06" w:rsidRDefault="00855DF5">
      <w:pPr>
        <w:pStyle w:val="CommandBlock"/>
        <w:keepNext/>
      </w:pPr>
      <w:r>
        <w:t xml:space="preserve">    --no-default-features --features http1,tokio</w:t>
      </w:r>
    </w:p>
    <w:p w14:paraId="7999C2CC" w14:textId="77777777" w:rsidR="001C6B06" w:rsidRDefault="00855DF5">
      <w:pPr>
        <w:pStyle w:val="CommandBlock"/>
        <w:keepNext/>
      </w:pPr>
      <w:r>
        <w:t>cargo add --manifest-path ./rust/Cargo.toml axum-server@=0.8.0 \</w:t>
      </w:r>
    </w:p>
    <w:p w14:paraId="1AD303EC" w14:textId="77777777" w:rsidR="001C6B06" w:rsidRDefault="00855DF5">
      <w:pPr>
        <w:pStyle w:val="CommandBlock"/>
        <w:keepNext/>
      </w:pPr>
      <w:r>
        <w:t xml:space="preserve">    --features tls-rustls-no-provider</w:t>
      </w:r>
    </w:p>
    <w:p w14:paraId="2C4A394C" w14:textId="77777777" w:rsidR="001C6B06" w:rsidRDefault="00855DF5">
      <w:pPr>
        <w:pStyle w:val="CommandBlock"/>
        <w:keepNext/>
      </w:pPr>
      <w:r>
        <w:t>cargo add --manifest-path ./rust/Cargo.toml rustls@=0.23.45 \</w:t>
      </w:r>
    </w:p>
    <w:p w14:paraId="3684D3CE" w14:textId="77777777" w:rsidR="001C6B06" w:rsidRDefault="00855DF5">
      <w:pPr>
        <w:pStyle w:val="CommandBlock"/>
        <w:keepNext/>
      </w:pPr>
      <w:r>
        <w:t xml:space="preserve">    --no-default-features --features ring,std,tls12</w:t>
      </w:r>
    </w:p>
    <w:p w14:paraId="20BE4C58" w14:textId="77777777" w:rsidR="001C6B06" w:rsidRDefault="00855DF5">
      <w:pPr>
        <w:pStyle w:val="CommandBlock"/>
        <w:keepNext/>
      </w:pPr>
      <w:r>
        <w:t>cargo add --manifest-path ./rust/Cargo.toml tokio@=1.53.1 \</w:t>
      </w:r>
    </w:p>
    <w:p w14:paraId="3F83A2E3" w14:textId="77777777" w:rsidR="001C6B06" w:rsidRDefault="00855DF5">
      <w:pPr>
        <w:pStyle w:val="CommandBlock"/>
        <w:keepNext/>
      </w:pPr>
      <w:r>
        <w:t xml:space="preserve">    --features macros,rt-multi-thread</w:t>
      </w:r>
    </w:p>
    <w:p w14:paraId="380CACEA" w14:textId="77777777" w:rsidR="001C6B06" w:rsidRDefault="00855DF5">
      <w:pPr>
        <w:pStyle w:val="CommandBlock"/>
        <w:keepNext/>
      </w:pPr>
      <w:r>
        <w:t>cargo add --manifest-path ./rust/Cargo.toml ureq@=3.4.2</w:t>
      </w:r>
    </w:p>
    <w:p w14:paraId="59526DAA" w14:textId="77777777" w:rsidR="001C6B06" w:rsidRDefault="00855DF5">
      <w:pPr>
        <w:pStyle w:val="CommandBlock"/>
        <w:keepNext/>
      </w:pPr>
      <w:r>
        <w:t>cp ../lesson-6.0-extended/rust/Cargo.lock ./rust</w:t>
      </w:r>
    </w:p>
    <w:p w14:paraId="4A45F8BC" w14:textId="77777777" w:rsidR="001C6B06" w:rsidRDefault="00855DF5">
      <w:pPr>
        <w:pStyle w:val="CommandBlock"/>
        <w:keepNext/>
      </w:pPr>
      <w:r>
        <w:t>cargo fetch --manifest-path ./rust/Cargo.toml</w:t>
      </w:r>
    </w:p>
    <w:p w14:paraId="7964264D" w14:textId="77777777" w:rsidR="001C6B06" w:rsidRDefault="00855DF5">
      <w:pPr>
        <w:pStyle w:val="CommandBlock"/>
        <w:keepNext/>
      </w:pPr>
      <w:r>
        <w:t>rm ./rust/src/main.rs</w:t>
      </w:r>
    </w:p>
    <w:p w14:paraId="121E484B" w14:textId="77777777" w:rsidR="001C6B06" w:rsidRDefault="00855DF5">
      <w:pPr>
        <w:pStyle w:val="CommandBlock"/>
      </w:pPr>
      <w:r>
        <w:t>forge init ./solidity --empty --no-git --offline --force</w:t>
      </w:r>
    </w:p>
    <w:p w14:paraId="2EC82383" w14:textId="77777777" w:rsidR="001C6B06" w:rsidRDefault="001C6B06">
      <w:pPr>
        <w:keepNext/>
      </w:pPr>
    </w:p>
    <w:p w14:paraId="4F073041" w14:textId="77777777" w:rsidR="001C6B06" w:rsidRDefault="00855DF5">
      <w:pPr>
        <w:pStyle w:val="CommandBlock"/>
      </w:pPr>
      <w:r>
        <w:t>(cd ./solidity &amp;&amp; forge install foundry-rs/forge-std@v1.16.2 --no-git)</w:t>
      </w:r>
    </w:p>
    <w:p w14:paraId="61D31B62" w14:textId="77777777" w:rsidR="001C6B06" w:rsidRDefault="001C6B06">
      <w:pPr>
        <w:keepNext/>
      </w:pPr>
    </w:p>
    <w:p w14:paraId="7ACE5C69" w14:textId="77777777" w:rsidR="001C6B06" w:rsidRDefault="00855DF5">
      <w:pPr>
        <w:pStyle w:val="Heading3"/>
      </w:pPr>
      <w:r>
        <w:t>Windows PowerShell Cargo.lock Check</w:t>
      </w:r>
    </w:p>
    <w:p w14:paraId="59BC11DE" w14:textId="77777777" w:rsidR="001C6B06" w:rsidRDefault="00855DF5">
      <w:pPr>
        <w:pStyle w:val="CommandBlock"/>
      </w:pPr>
      <w:r>
        <w:t>(Select-String -Path .\rust\Cargo.lock -SimpleMatch 'version = "3.4.2"').Count</w:t>
      </w:r>
    </w:p>
    <w:p w14:paraId="1F0656E1" w14:textId="77777777" w:rsidR="001C6B06" w:rsidRDefault="001C6B06">
      <w:pPr>
        <w:keepNext/>
      </w:pPr>
    </w:p>
    <w:p w14:paraId="513FB86C" w14:textId="77777777" w:rsidR="001C6B06" w:rsidRDefault="00855DF5">
      <w:pPr>
        <w:keepNext/>
      </w:pPr>
      <w:r>
        <w:t>It must print 1: the copied lock pins ureq 3.4.2, Lesson 6.0a's version.</w:t>
      </w:r>
    </w:p>
    <w:p w14:paraId="1492FA67" w14:textId="77777777" w:rsidR="001C6B06" w:rsidRDefault="001C6B06">
      <w:pPr>
        <w:keepNext/>
      </w:pPr>
    </w:p>
    <w:p w14:paraId="659CFBDC" w14:textId="77777777" w:rsidR="001C6B06" w:rsidRDefault="00855DF5">
      <w:pPr>
        <w:pStyle w:val="RequiredOutput"/>
      </w:pPr>
      <w:r>
        <w:t>1</w:t>
      </w:r>
    </w:p>
    <w:p w14:paraId="52771AD6" w14:textId="77777777" w:rsidR="001C6B06" w:rsidRDefault="001C6B06">
      <w:pPr>
        <w:keepNext/>
      </w:pPr>
    </w:p>
    <w:p w14:paraId="3E4D5D82" w14:textId="77777777" w:rsidR="001C6B06" w:rsidRDefault="00855DF5">
      <w:r>
        <w:t>Save listening.json in .\solidity\rpc: it is Lesson 6.0a's net_listening request, which the Solidity section sends with curl.exe.</w:t>
      </w:r>
    </w:p>
    <w:p w14:paraId="39090EEE" w14:textId="77777777" w:rsidR="001C6B06" w:rsidRDefault="001C6B06">
      <w:pPr>
        <w:keepNext/>
      </w:pPr>
    </w:p>
    <w:p w14:paraId="2B8E9DF9" w14:textId="77777777" w:rsidR="001C6B06" w:rsidRDefault="00855DF5">
      <w:pPr>
        <w:pStyle w:val="Heading3"/>
      </w:pPr>
      <w:r>
        <w:t>solidity/rpc/listening.json</w:t>
      </w:r>
    </w:p>
    <w:p w14:paraId="194F274F" w14:textId="77777777" w:rsidR="001C6B06" w:rsidRDefault="00855DF5">
      <w:pPr>
        <w:pStyle w:val="SourceCode"/>
      </w:pPr>
      <w:r>
        <w:t>{"jsonrpc":"2.0","id":1,"method":"net_listening","params":[]}</w:t>
      </w:r>
    </w:p>
    <w:p w14:paraId="0CA3D0FA" w14:textId="77777777" w:rsidR="001C6B06" w:rsidRDefault="001C6B06">
      <w:pPr>
        <w:keepNext/>
      </w:pPr>
    </w:p>
    <w:p w14:paraId="0394C10B" w14:textId="77777777" w:rsidR="001C6B06" w:rsidRDefault="001C6B06">
      <w:pPr>
        <w:keepNext/>
      </w:pPr>
    </w:p>
    <w:p w14:paraId="7CBE7BA3" w14:textId="77777777" w:rsidR="001C6B06" w:rsidRDefault="00855DF5">
      <w:pPr>
        <w:pStyle w:val="Heading2"/>
      </w:pPr>
      <w:r>
        <w:t>When a Program Run Fails</w:t>
      </w:r>
    </w:p>
    <w:p w14:paraId="329A28B5" w14:textId="77777777" w:rsidR="001C6B06" w:rsidRDefault="00855DF5">
      <w:pPr>
        <w:pStyle w:val="ListBullet"/>
      </w:pPr>
      <w:r>
        <w:t>The client cannot reach the server, with a refused connection in the Reason line: no server is running. Start it in Terminal 1, and wait for its Listening line.</w:t>
      </w:r>
    </w:p>
    <w:p w14:paraId="5F187168" w14:textId="77777777" w:rsidR="001C6B06" w:rsidRDefault="00855DF5">
      <w:pPr>
        <w:pStyle w:val="ListBullet"/>
      </w:pPr>
      <w:r>
        <w:t>The server cannot start because the port is in use: another server still listens on 8765, perhaps from another lesson. Stop it with Ctrl+C in its terminal (Lesson 6.0a).</w:t>
      </w:r>
    </w:p>
    <w:p w14:paraId="47C391D3" w14:textId="77777777" w:rsidR="001C6B06" w:rsidRDefault="00855DF5">
      <w:pPr>
        <w:pStyle w:val="ListBullet"/>
      </w:pPr>
      <w:r>
        <w:t>A program cannot find .\certs\server.pem or .\certs\spa-ca.pem: it was started outside lesson-6.4-extended, or step 1's copy did not run.</w:t>
      </w:r>
    </w:p>
    <w:p w14:paraId="34BE2CD6" w14:textId="77777777" w:rsidR="001C6B06" w:rsidRDefault="00855DF5">
      <w:pPr>
        <w:pStyle w:val="ListBullet"/>
      </w:pPr>
      <w:r>
        <w:t>An Assembly program prints nothing and ends with exit code -1073740940, -1073741819, or -1073741515: run the Assembly section's $env:Path line in that terminal (Lesson 6.0a).</w:t>
      </w:r>
    </w:p>
    <w:p w14:paraId="7ECAD7C5" w14:textId="77777777" w:rsidR="001C6B06" w:rsidRDefault="00855DF5">
      <w:pPr>
        <w:pStyle w:val="ListBullet"/>
      </w:pPr>
      <w:r>
        <w:t>Solidity: cast says the connection was actively refused: anvil is not running. cast says execution reverted, or the contract has no code: run the Contract Deploy block again, because anvil forgets every contract when it stops.</w:t>
      </w:r>
    </w:p>
    <w:p w14:paraId="46C48C17" w14:textId="77777777" w:rsidR="001C6B06" w:rsidRDefault="001C6B06">
      <w:pPr>
        <w:keepNext/>
      </w:pPr>
    </w:p>
    <w:p w14:paraId="7D3F1B01" w14:textId="77777777" w:rsidR="001C6B06" w:rsidRDefault="001C6B06">
      <w:pPr>
        <w:keepNext/>
      </w:pPr>
    </w:p>
    <w:p w14:paraId="78FBEE98" w14:textId="77777777" w:rsidR="001C6B06" w:rsidRDefault="001C6B06">
      <w:pPr>
        <w:keepNext/>
      </w:pPr>
    </w:p>
    <w:p w14:paraId="73FD3986" w14:textId="77777777" w:rsidR="001C6B06" w:rsidRDefault="00855DF5">
      <w:pPr>
        <w:pStyle w:val="Heading1"/>
      </w:pPr>
      <w:r>
        <w:t>Assembly Implementation</w:t>
      </w:r>
    </w:p>
    <w:p w14:paraId="5494B0B5" w14:textId="77777777" w:rsidR="001C6B06" w:rsidRDefault="00855DF5">
      <w:r>
        <w:t>Remember, Assembly calls libmicrohttpd for the server and libcurl for the client, as C does, and every Windows Assembly block starts with the $env:Path line, so the programs load MSYS2's DLLs (Lesson 6.0a). Assembly's calls block: curl_easy_perform does not return until the answer has arrived or the timeout has passed.</w:t>
      </w:r>
    </w:p>
    <w:p w14:paraId="674BE04D" w14:textId="77777777" w:rsidR="001C6B06" w:rsidRDefault="001C6B06">
      <w:pPr>
        <w:keepNext/>
      </w:pPr>
    </w:p>
    <w:p w14:paraId="64E8CDED" w14:textId="77777777" w:rsidR="001C6B06" w:rsidRDefault="001C6B06">
      <w:pPr>
        <w:keepNext/>
      </w:pPr>
    </w:p>
    <w:p w14:paraId="5230E2C6" w14:textId="77777777" w:rsidR="001C6B06" w:rsidRDefault="00855DF5">
      <w:pPr>
        <w:pStyle w:val="Heading2"/>
      </w:pPr>
      <w:r>
        <w:t>Linux Assembly Is Deferred</w:t>
      </w:r>
    </w:p>
    <w:p w14:paraId="3878B26D" w14:textId="77777777" w:rsidR="001C6B06" w:rsidRDefault="00855DF5">
      <w:r>
        <w:t>This lesson gives the Windows version of Assembly only, for Lesson 6.0a's reasons: WSL's Ubuntu has no libmicrohttpd or libcurl headers, and WSL cannot reach a server on Windows' 127.0.0.1 without changing WSL's networking.</w:t>
      </w:r>
    </w:p>
    <w:p w14:paraId="0961DA0A" w14:textId="77777777" w:rsidR="001C6B06" w:rsidRDefault="001C6B06">
      <w:pPr>
        <w:keepNext/>
      </w:pPr>
    </w:p>
    <w:p w14:paraId="09F66E54" w14:textId="77777777" w:rsidR="001C6B06" w:rsidRDefault="001C6B06">
      <w:pPr>
        <w:keepNext/>
      </w:pPr>
    </w:p>
    <w:p w14:paraId="4DF344F0" w14:textId="77777777" w:rsidR="001C6B06" w:rsidRDefault="00855DF5">
      <w:pPr>
        <w:pStyle w:val="Heading2"/>
      </w:pPr>
      <w:r>
        <w:t>Basic Implementation</w:t>
      </w:r>
    </w:p>
    <w:p w14:paraId="08A87C6A" w14:textId="77777777" w:rsidR="001C6B06" w:rsidRDefault="00855DF5">
      <w:r>
        <w:t>Start with the most direct versions. The server writes each response itself: answer_request chooses the status and the body, makes the response from the body, adds the Content-Type header, and queues the response with the status. The client: main creates one libcurl handle, gives it the course CA and the 10-second timeout (CURLOPT_TIMEOUT), sends the GET request with curl_easy_perform, and then reads the status with CURLINFO_RESPONSE_CODE and the Content-Type header with CURLINFO_CONTENT_TYPE. Every step is</w:t>
      </w:r>
      <w:r>
        <w:t xml:space="preserve"> commented, so read the comments as you type them.</w:t>
      </w:r>
    </w:p>
    <w:p w14:paraId="42B99E16" w14:textId="77777777" w:rsidR="001C6B06" w:rsidRDefault="001C6B06">
      <w:pPr>
        <w:keepNext/>
      </w:pPr>
    </w:p>
    <w:p w14:paraId="65F298F1" w14:textId="77777777" w:rsidR="001C6B06" w:rsidRDefault="00855DF5">
      <w:pPr>
        <w:pStyle w:val="Heading3"/>
      </w:pPr>
      <w:r>
        <w:t>assembly/windows/basic_server.asm</w:t>
      </w:r>
    </w:p>
    <w:p w14:paraId="26E2456C" w14:textId="77777777" w:rsidR="001C6B06" w:rsidRDefault="00855DF5">
      <w:pPr>
        <w:pStyle w:val="SourceCode"/>
        <w:keepNext/>
      </w:pPr>
      <w:r>
        <w:t>; Assembly for 64-bit Windows, written for NASM. Lesson 6.4a Basic: a</w:t>
      </w:r>
    </w:p>
    <w:p w14:paraId="518DFAFA" w14:textId="77777777" w:rsidR="001C6B06" w:rsidRDefault="00855DF5">
      <w:pPr>
        <w:pStyle w:val="SourceCode"/>
        <w:keepNext/>
      </w:pPr>
      <w:r>
        <w:t>; server that writes each response: a status, a content type, and a</w:t>
      </w:r>
    </w:p>
    <w:p w14:paraId="4EE2323E" w14:textId="77777777" w:rsidR="001C6B06" w:rsidRDefault="00855DF5">
      <w:pPr>
        <w:pStyle w:val="SourceCode"/>
      </w:pPr>
      <w:r>
        <w:t>; body. Remember, the MHD_ functions come from libmicrohttpd, the library</w:t>
      </w:r>
    </w:p>
    <w:p w14:paraId="56AE642A" w14:textId="77777777" w:rsidR="001C6B06" w:rsidRDefault="00855DF5">
      <w:pPr>
        <w:pStyle w:val="SourceCode"/>
      </w:pPr>
      <w:r>
        <w:t>; C's server uses.</w:t>
      </w:r>
    </w:p>
    <w:p w14:paraId="7B4591D2" w14:textId="77777777" w:rsidR="001C6B06" w:rsidRDefault="00855DF5">
      <w:pPr>
        <w:pStyle w:val="SourceCode"/>
      </w:pPr>
      <w:r>
        <w:t>default rel</w:t>
      </w:r>
    </w:p>
    <w:p w14:paraId="36F81B14" w14:textId="77777777" w:rsidR="001C6B06" w:rsidRDefault="00855DF5">
      <w:pPr>
        <w:pStyle w:val="SourceCode"/>
      </w:pPr>
      <w:r>
        <w:t>global main</w:t>
      </w:r>
    </w:p>
    <w:p w14:paraId="6733966B" w14:textId="77777777" w:rsidR="001C6B06" w:rsidRDefault="00855DF5">
      <w:pPr>
        <w:pStyle w:val="SourceCode"/>
      </w:pPr>
      <w:r>
        <w:t>extern printf</w:t>
      </w:r>
    </w:p>
    <w:p w14:paraId="411E8400" w14:textId="77777777" w:rsidR="001C6B06" w:rsidRDefault="00855DF5">
      <w:pPr>
        <w:pStyle w:val="SourceCode"/>
      </w:pPr>
      <w:r>
        <w:t>extern fprintf</w:t>
      </w:r>
    </w:p>
    <w:p w14:paraId="4ABADAE0" w14:textId="77777777" w:rsidR="001C6B06" w:rsidRDefault="00855DF5">
      <w:pPr>
        <w:pStyle w:val="SourceCode"/>
      </w:pPr>
      <w:r>
        <w:t>extern fflush</w:t>
      </w:r>
    </w:p>
    <w:p w14:paraId="7D6BAC45" w14:textId="77777777" w:rsidR="001C6B06" w:rsidRDefault="00855DF5">
      <w:pPr>
        <w:pStyle w:val="SourceCode"/>
      </w:pPr>
      <w:r>
        <w:t>extern fopen</w:t>
      </w:r>
    </w:p>
    <w:p w14:paraId="26BCDEA9" w14:textId="77777777" w:rsidR="001C6B06" w:rsidRDefault="00855DF5">
      <w:pPr>
        <w:pStyle w:val="SourceCode"/>
      </w:pPr>
      <w:r>
        <w:t>extern fread</w:t>
      </w:r>
    </w:p>
    <w:p w14:paraId="36B6BC28" w14:textId="77777777" w:rsidR="001C6B06" w:rsidRDefault="00855DF5">
      <w:pPr>
        <w:pStyle w:val="SourceCode"/>
      </w:pPr>
      <w:r>
        <w:t>extern feof</w:t>
      </w:r>
    </w:p>
    <w:p w14:paraId="1B5D1E4E" w14:textId="77777777" w:rsidR="001C6B06" w:rsidRDefault="00855DF5">
      <w:pPr>
        <w:pStyle w:val="SourceCode"/>
      </w:pPr>
      <w:r>
        <w:t>extern fclose</w:t>
      </w:r>
    </w:p>
    <w:p w14:paraId="5E604CA8" w14:textId="77777777" w:rsidR="001C6B06" w:rsidRDefault="00855DF5">
      <w:pPr>
        <w:pStyle w:val="SourceCode"/>
      </w:pPr>
      <w:r>
        <w:t>extern getchar</w:t>
      </w:r>
    </w:p>
    <w:p w14:paraId="2F69BD52" w14:textId="77777777" w:rsidR="001C6B06" w:rsidRDefault="00855DF5">
      <w:pPr>
        <w:pStyle w:val="SourceCode"/>
      </w:pPr>
      <w:r>
        <w:t>extern strcmp</w:t>
      </w:r>
    </w:p>
    <w:p w14:paraId="0690C909" w14:textId="77777777" w:rsidR="001C6B06" w:rsidRDefault="00855DF5">
      <w:pPr>
        <w:pStyle w:val="SourceCode"/>
      </w:pPr>
      <w:r>
        <w:t>extern strlen</w:t>
      </w:r>
    </w:p>
    <w:p w14:paraId="7B7D145D" w14:textId="77777777" w:rsidR="001C6B06" w:rsidRDefault="00855DF5">
      <w:pPr>
        <w:pStyle w:val="SourceCode"/>
      </w:pPr>
      <w:r>
        <w:t>extern __acrt_iob_func</w:t>
      </w:r>
    </w:p>
    <w:p w14:paraId="08833989" w14:textId="77777777" w:rsidR="001C6B06" w:rsidRDefault="00855DF5">
      <w:pPr>
        <w:pStyle w:val="SourceCode"/>
      </w:pPr>
      <w:r>
        <w:t>extern MHD_start_daemon</w:t>
      </w:r>
    </w:p>
    <w:p w14:paraId="2D42F917" w14:textId="77777777" w:rsidR="001C6B06" w:rsidRDefault="00855DF5">
      <w:pPr>
        <w:pStyle w:val="SourceCode"/>
      </w:pPr>
      <w:r>
        <w:t>extern MHD_stop_daemon</w:t>
      </w:r>
    </w:p>
    <w:p w14:paraId="7D5AA34B" w14:textId="77777777" w:rsidR="001C6B06" w:rsidRDefault="00855DF5">
      <w:pPr>
        <w:pStyle w:val="SourceCode"/>
      </w:pPr>
      <w:r>
        <w:t>extern MHD_create_response_from_buffer_static</w:t>
      </w:r>
    </w:p>
    <w:p w14:paraId="19378071" w14:textId="77777777" w:rsidR="001C6B06" w:rsidRDefault="00855DF5">
      <w:pPr>
        <w:pStyle w:val="SourceCode"/>
      </w:pPr>
      <w:r>
        <w:t>extern MHD_add_response_header</w:t>
      </w:r>
    </w:p>
    <w:p w14:paraId="01471CD6" w14:textId="77777777" w:rsidR="001C6B06" w:rsidRDefault="00855DF5">
      <w:pPr>
        <w:pStyle w:val="SourceCode"/>
      </w:pPr>
      <w:r>
        <w:t>extern MHD_queue_response</w:t>
      </w:r>
    </w:p>
    <w:p w14:paraId="2029F08C" w14:textId="77777777" w:rsidR="001C6B06" w:rsidRDefault="00855DF5">
      <w:pPr>
        <w:pStyle w:val="SourceCode"/>
      </w:pPr>
      <w:r>
        <w:t>extern MHD_destroy_response</w:t>
      </w:r>
    </w:p>
    <w:p w14:paraId="03FDE42F" w14:textId="77777777" w:rsidR="001C6B06" w:rsidRDefault="001C6B06">
      <w:pPr>
        <w:pStyle w:val="SourceCode"/>
      </w:pPr>
    </w:p>
    <w:p w14:paraId="3E279C54" w14:textId="77777777" w:rsidR="001C6B06" w:rsidRDefault="00855DF5">
      <w:pPr>
        <w:pStyle w:val="SourceCode"/>
      </w:pPr>
      <w:r>
        <w:t>; Remember, libmicrohttpd's flags are added into one number: TLS turns</w:t>
      </w:r>
    </w:p>
    <w:p w14:paraId="10A51C05" w14:textId="77777777" w:rsidR="001C6B06" w:rsidRDefault="00855DF5">
      <w:pPr>
        <w:pStyle w:val="SourceCode"/>
      </w:pPr>
      <w:r>
        <w:t>; on HTTPS, and the other two answer each connection on its own thread.</w:t>
      </w:r>
    </w:p>
    <w:p w14:paraId="2930B15A" w14:textId="77777777" w:rsidR="001C6B06" w:rsidRDefault="00855DF5">
      <w:pPr>
        <w:pStyle w:val="SourceCode"/>
      </w:pPr>
      <w:r>
        <w:t>MHD_USE_TLS                     equ 2</w:t>
      </w:r>
    </w:p>
    <w:p w14:paraId="4C1092C0" w14:textId="77777777" w:rsidR="001C6B06" w:rsidRDefault="00855DF5">
      <w:pPr>
        <w:pStyle w:val="SourceCode"/>
      </w:pPr>
      <w:r>
        <w:t>MHD_USE_THREAD_PER_CONNECTION   equ 4</w:t>
      </w:r>
    </w:p>
    <w:p w14:paraId="32DAAD69" w14:textId="77777777" w:rsidR="001C6B06" w:rsidRDefault="00855DF5">
      <w:pPr>
        <w:pStyle w:val="SourceCode"/>
      </w:pPr>
      <w:r>
        <w:t>MHD_USE_INTERNAL_POLLING_THREAD equ 8</w:t>
      </w:r>
    </w:p>
    <w:p w14:paraId="0A3B70EF" w14:textId="77777777" w:rsidR="001C6B06" w:rsidRDefault="00855DF5">
      <w:pPr>
        <w:pStyle w:val="SourceCode"/>
      </w:pPr>
      <w:r>
        <w:t>; Remember, the option numbers start each setting in the list.</w:t>
      </w:r>
    </w:p>
    <w:p w14:paraId="256847DC" w14:textId="77777777" w:rsidR="001C6B06" w:rsidRDefault="00855DF5">
      <w:pPr>
        <w:pStyle w:val="SourceCode"/>
      </w:pPr>
      <w:r>
        <w:t>MHD_OPTION_END                  equ 0</w:t>
      </w:r>
    </w:p>
    <w:p w14:paraId="2C997DE4" w14:textId="77777777" w:rsidR="001C6B06" w:rsidRDefault="00855DF5">
      <w:pPr>
        <w:pStyle w:val="SourceCode"/>
      </w:pPr>
      <w:r>
        <w:t>MHD_OPTION_HTTPS_MEM_KEY        equ 8</w:t>
      </w:r>
    </w:p>
    <w:p w14:paraId="177F6BCC" w14:textId="77777777" w:rsidR="001C6B06" w:rsidRDefault="00855DF5">
      <w:pPr>
        <w:pStyle w:val="SourceCode"/>
      </w:pPr>
      <w:r>
        <w:t>MHD_OPTION_HTTPS_MEM_CERT       equ 9</w:t>
      </w:r>
    </w:p>
    <w:p w14:paraId="0E572E08" w14:textId="77777777" w:rsidR="001C6B06" w:rsidRDefault="00855DF5">
      <w:pPr>
        <w:pStyle w:val="SourceCode"/>
      </w:pPr>
      <w:r>
        <w:t>MHD_OPTION_LISTEN_ADDRESS       equ 40</w:t>
      </w:r>
    </w:p>
    <w:p w14:paraId="418D8FDF" w14:textId="77777777" w:rsidR="001C6B06" w:rsidRDefault="00855DF5">
      <w:pPr>
        <w:pStyle w:val="SourceCode"/>
      </w:pPr>
      <w:r>
        <w:t>HTTPS_PORT                      equ 8765</w:t>
      </w:r>
    </w:p>
    <w:p w14:paraId="6ED522DE" w14:textId="77777777" w:rsidR="001C6B06" w:rsidRDefault="00855DF5">
      <w:pPr>
        <w:pStyle w:val="SourceCode"/>
      </w:pPr>
      <w:r>
        <w:t>PEM_SIZE                        equ 8192</w:t>
      </w:r>
    </w:p>
    <w:p w14:paraId="01A79C15" w14:textId="77777777" w:rsidR="001C6B06" w:rsidRDefault="001C6B06">
      <w:pPr>
        <w:pStyle w:val="SourceCode"/>
      </w:pPr>
    </w:p>
    <w:p w14:paraId="161B87CE" w14:textId="77777777" w:rsidR="001C6B06" w:rsidRDefault="00855DF5">
      <w:pPr>
        <w:pStyle w:val="SourceCode"/>
      </w:pPr>
      <w:r>
        <w:t>; Remember, .rdata holds read-only data: texts and fixed values.</w:t>
      </w:r>
    </w:p>
    <w:p w14:paraId="3935A9D4" w14:textId="77777777" w:rsidR="001C6B06" w:rsidRDefault="00855DF5">
      <w:pPr>
        <w:pStyle w:val="SourceCode"/>
      </w:pPr>
      <w:r>
        <w:t>section .rdata</w:t>
      </w:r>
    </w:p>
    <w:p w14:paraId="5AC0EDA3" w14:textId="77777777" w:rsidR="001C6B06" w:rsidRDefault="00855DF5">
      <w:pPr>
        <w:pStyle w:val="SourceCode"/>
      </w:pPr>
      <w:r>
        <w:t xml:space="preserve">    certificate_file db "certs/server.pem", 0</w:t>
      </w:r>
    </w:p>
    <w:p w14:paraId="3669709D" w14:textId="77777777" w:rsidR="001C6B06" w:rsidRDefault="00855DF5">
      <w:pPr>
        <w:pStyle w:val="SourceCode"/>
      </w:pPr>
      <w:r>
        <w:t xml:space="preserve">    key_file        db "certs/server.key", 0</w:t>
      </w:r>
    </w:p>
    <w:p w14:paraId="06120E2E" w14:textId="77777777" w:rsidR="001C6B06" w:rsidRDefault="00855DF5">
      <w:pPr>
        <w:pStyle w:val="SourceCode"/>
      </w:pPr>
      <w:r>
        <w:t xml:space="preserve">    read_binary     db "rb", 0</w:t>
      </w:r>
    </w:p>
    <w:p w14:paraId="7DB6B7B3" w14:textId="77777777" w:rsidR="001C6B06" w:rsidRDefault="00855DF5">
      <w:pPr>
        <w:pStyle w:val="SourceCode"/>
      </w:pPr>
      <w:r>
        <w:t xml:space="preserve">    get_method      db "GET", 0</w:t>
      </w:r>
    </w:p>
    <w:p w14:paraId="65B248AF" w14:textId="77777777" w:rsidR="001C6B06" w:rsidRDefault="00855DF5">
      <w:pPr>
        <w:pStyle w:val="SourceCode"/>
      </w:pPr>
      <w:r>
        <w:t xml:space="preserve">    health_path     db "/api/v1/health", 0</w:t>
      </w:r>
    </w:p>
    <w:p w14:paraId="039B48C1" w14:textId="77777777" w:rsidR="001C6B06" w:rsidRDefault="00855DF5">
      <w:pPr>
        <w:pStyle w:val="SourceCode"/>
      </w:pPr>
      <w:r>
        <w:t xml:space="preserve">    health_json     db '{"status":"ok"}', 0</w:t>
      </w:r>
    </w:p>
    <w:p w14:paraId="7742CC28" w14:textId="77777777" w:rsidR="001C6B06" w:rsidRDefault="00855DF5">
      <w:pPr>
        <w:pStyle w:val="SourceCode"/>
      </w:pPr>
      <w:r>
        <w:t xml:space="preserve">    not_found_json  db '{"code":"not_found","message":"no such path"}', 0</w:t>
      </w:r>
    </w:p>
    <w:p w14:paraId="589F15A3" w14:textId="77777777" w:rsidR="001C6B06" w:rsidRDefault="00855DF5">
      <w:pPr>
        <w:pStyle w:val="SourceCode"/>
      </w:pPr>
      <w:r>
        <w:t xml:space="preserve">    content_type_name db "Content-Type", 0</w:t>
      </w:r>
    </w:p>
    <w:p w14:paraId="6A0DF8D6" w14:textId="77777777" w:rsidR="001C6B06" w:rsidRDefault="00855DF5">
      <w:pPr>
        <w:pStyle w:val="SourceCode"/>
      </w:pPr>
      <w:r>
        <w:t xml:space="preserve">    json_type       db "application/json; charset=utf-8", 0</w:t>
      </w:r>
    </w:p>
    <w:p w14:paraId="351015CA" w14:textId="77777777" w:rsidR="001C6B06" w:rsidRDefault="00855DF5">
      <w:pPr>
        <w:pStyle w:val="SourceCode"/>
      </w:pPr>
      <w:r>
        <w:t xml:space="preserve">    listening_line  db "Listening on https://127.0.0.1:8765", 10, 0</w:t>
      </w:r>
    </w:p>
    <w:p w14:paraId="4520BD60" w14:textId="77777777" w:rsidR="001C6B06" w:rsidRDefault="00855DF5">
      <w:pPr>
        <w:pStyle w:val="SourceCode"/>
      </w:pPr>
      <w:r>
        <w:t xml:space="preserve">    files_error_line db "Error: could not read the certificate files", 10, 0</w:t>
      </w:r>
    </w:p>
    <w:p w14:paraId="140DE14C" w14:textId="77777777" w:rsidR="001C6B06" w:rsidRDefault="00855DF5">
      <w:pPr>
        <w:pStyle w:val="SourceCode"/>
      </w:pPr>
      <w:r>
        <w:t xml:space="preserve">    start_error_line db "Error: could not start the server", 10, 0</w:t>
      </w:r>
    </w:p>
    <w:p w14:paraId="7388D6C8" w14:textId="77777777" w:rsidR="001C6B06" w:rsidRDefault="00855DF5">
      <w:pPr>
        <w:pStyle w:val="SourceCode"/>
      </w:pPr>
      <w:r>
        <w:t xml:space="preserve">    ; Remember, the address to listen on: IPv4, port 8765 most</w:t>
      </w:r>
    </w:p>
    <w:p w14:paraId="63A49D02" w14:textId="77777777" w:rsidR="001C6B06" w:rsidRDefault="00855DF5">
      <w:pPr>
        <w:pStyle w:val="SourceCode"/>
      </w:pPr>
      <w:r>
        <w:t xml:space="preserve">    ; significant byte first, 127.0.0.1, and eight unused bytes.</w:t>
      </w:r>
    </w:p>
    <w:p w14:paraId="3D28345D" w14:textId="77777777" w:rsidR="001C6B06" w:rsidRDefault="00855DF5">
      <w:pPr>
        <w:pStyle w:val="SourceCode"/>
      </w:pPr>
      <w:r>
        <w:t xml:space="preserve">    listen_address  dw 2</w:t>
      </w:r>
    </w:p>
    <w:p w14:paraId="4A6D9712" w14:textId="77777777" w:rsidR="001C6B06" w:rsidRDefault="00855DF5">
      <w:pPr>
        <w:pStyle w:val="SourceCode"/>
      </w:pPr>
      <w:r>
        <w:t xml:space="preserve">                    db 0x22, 0x3D</w:t>
      </w:r>
    </w:p>
    <w:p w14:paraId="69496BB9" w14:textId="77777777" w:rsidR="001C6B06" w:rsidRDefault="00855DF5">
      <w:pPr>
        <w:pStyle w:val="SourceCode"/>
      </w:pPr>
      <w:r>
        <w:t xml:space="preserve">                    db 127, 0, 0, 1</w:t>
      </w:r>
    </w:p>
    <w:p w14:paraId="40B67E69" w14:textId="77777777" w:rsidR="001C6B06" w:rsidRDefault="00855DF5">
      <w:pPr>
        <w:pStyle w:val="SourceCode"/>
      </w:pPr>
      <w:r>
        <w:t xml:space="preserve">                    times 8 db 0</w:t>
      </w:r>
    </w:p>
    <w:p w14:paraId="341C52B2" w14:textId="77777777" w:rsidR="001C6B06" w:rsidRDefault="00855DF5">
      <w:pPr>
        <w:pStyle w:val="SourceCode"/>
      </w:pPr>
      <w:r>
        <w:t xml:space="preserve">    ADDRESS_SIZE    equ $ - listen_address</w:t>
      </w:r>
    </w:p>
    <w:p w14:paraId="3D9D3441" w14:textId="77777777" w:rsidR="001C6B06" w:rsidRDefault="001C6B06">
      <w:pPr>
        <w:pStyle w:val="SourceCode"/>
      </w:pPr>
    </w:p>
    <w:p w14:paraId="52EA874A" w14:textId="77777777" w:rsidR="001C6B06" w:rsidRDefault="00855DF5">
      <w:pPr>
        <w:pStyle w:val="SourceCode"/>
      </w:pPr>
      <w:r>
        <w:t>; Remember, .bss reserves memory that starts as zeros.</w:t>
      </w:r>
    </w:p>
    <w:p w14:paraId="0A550E62" w14:textId="77777777" w:rsidR="001C6B06" w:rsidRDefault="00855DF5">
      <w:pPr>
        <w:pStyle w:val="SourceCode"/>
      </w:pPr>
      <w:r>
        <w:t>section .bss</w:t>
      </w:r>
    </w:p>
    <w:p w14:paraId="7C1579AC" w14:textId="77777777" w:rsidR="001C6B06" w:rsidRDefault="00855DF5">
      <w:pPr>
        <w:pStyle w:val="SourceCode"/>
      </w:pPr>
      <w:r>
        <w:t xml:space="preserve">    certificate     resb PEM_SIZE</w:t>
      </w:r>
    </w:p>
    <w:p w14:paraId="5EE9C4E7" w14:textId="77777777" w:rsidR="001C6B06" w:rsidRDefault="00855DF5">
      <w:pPr>
        <w:pStyle w:val="SourceCode"/>
      </w:pPr>
      <w:r>
        <w:t xml:space="preserve">    key             resb PEM_SIZE</w:t>
      </w:r>
    </w:p>
    <w:p w14:paraId="4933B0DA" w14:textId="77777777" w:rsidR="001C6B06" w:rsidRDefault="001C6B06">
      <w:pPr>
        <w:pStyle w:val="SourceCode"/>
      </w:pPr>
    </w:p>
    <w:p w14:paraId="5F147A5A" w14:textId="77777777" w:rsidR="001C6B06" w:rsidRDefault="00855DF5">
      <w:pPr>
        <w:pStyle w:val="SourceCode"/>
      </w:pPr>
      <w:r>
        <w:t>; Remember, .text holds the instructions.</w:t>
      </w:r>
    </w:p>
    <w:p w14:paraId="2FA6C2C3" w14:textId="77777777" w:rsidR="001C6B06" w:rsidRDefault="00855DF5">
      <w:pPr>
        <w:pStyle w:val="SourceCode"/>
      </w:pPr>
      <w:r>
        <w:t>section .text</w:t>
      </w:r>
    </w:p>
    <w:p w14:paraId="2B8A742E" w14:textId="77777777" w:rsidR="001C6B06" w:rsidRDefault="001C6B06">
      <w:pPr>
        <w:pStyle w:val="SourceCode"/>
      </w:pPr>
    </w:p>
    <w:p w14:paraId="7997CB2B" w14:textId="77777777" w:rsidR="001C6B06" w:rsidRDefault="00855DF5">
      <w:pPr>
        <w:pStyle w:val="SourceCode"/>
      </w:pPr>
      <w:r>
        <w:t>; Remember, read_text_file adds a 0 byte; feof is not 0 when the file fit.</w:t>
      </w:r>
    </w:p>
    <w:p w14:paraId="4F5A353E" w14:textId="77777777" w:rsidR="001C6B06" w:rsidRDefault="00855DF5">
      <w:pPr>
        <w:pStyle w:val="SourceCode"/>
      </w:pPr>
      <w:r>
        <w:t>;   in:      rcx = the path, rdx = the space, r8 = its size</w:t>
      </w:r>
    </w:p>
    <w:p w14:paraId="52B978D8" w14:textId="77777777" w:rsidR="001C6B06" w:rsidRDefault="00855DF5">
      <w:pPr>
        <w:pStyle w:val="SourceCode"/>
      </w:pPr>
      <w:r>
        <w:t>;   out:     eax = 1 when the whole file fit, 0 when it could not be read</w:t>
      </w:r>
    </w:p>
    <w:p w14:paraId="305DD0D5" w14:textId="77777777" w:rsidR="001C6B06" w:rsidRDefault="00855DF5">
      <w:pPr>
        <w:pStyle w:val="SourceCode"/>
      </w:pPr>
      <w:r>
        <w:t>; rbx keeps the space, then feof's answer, r12 its size, r13 the file.</w:t>
      </w:r>
    </w:p>
    <w:p w14:paraId="1A215778" w14:textId="77777777" w:rsidR="001C6B06" w:rsidRDefault="00855DF5">
      <w:pPr>
        <w:pStyle w:val="SourceCode"/>
      </w:pPr>
      <w:r>
        <w:t>read_text_file:</w:t>
      </w:r>
    </w:p>
    <w:p w14:paraId="0C255324" w14:textId="77777777" w:rsidR="001C6B06" w:rsidRDefault="00855DF5">
      <w:pPr>
        <w:pStyle w:val="SourceCode"/>
      </w:pPr>
      <w:r>
        <w:t xml:space="preserve">    push rbx</w:t>
      </w:r>
    </w:p>
    <w:p w14:paraId="0EF33691" w14:textId="77777777" w:rsidR="001C6B06" w:rsidRDefault="00855DF5">
      <w:pPr>
        <w:pStyle w:val="SourceCode"/>
      </w:pPr>
      <w:r>
        <w:t xml:space="preserve">    push r12</w:t>
      </w:r>
    </w:p>
    <w:p w14:paraId="23810BC7" w14:textId="77777777" w:rsidR="001C6B06" w:rsidRDefault="00855DF5">
      <w:pPr>
        <w:pStyle w:val="SourceCode"/>
      </w:pPr>
      <w:r>
        <w:t xml:space="preserve">    push r13</w:t>
      </w:r>
    </w:p>
    <w:p w14:paraId="28ADA67D" w14:textId="77777777" w:rsidR="001C6B06" w:rsidRDefault="00855DF5">
      <w:pPr>
        <w:pStyle w:val="SourceCode"/>
      </w:pPr>
      <w:r>
        <w:t xml:space="preserve">    sub rsp, 32</w:t>
      </w:r>
    </w:p>
    <w:p w14:paraId="28D8D10B" w14:textId="77777777" w:rsidR="001C6B06" w:rsidRDefault="00855DF5">
      <w:pPr>
        <w:pStyle w:val="SourceCode"/>
      </w:pPr>
      <w:r>
        <w:t xml:space="preserve">    mov rbx, rdx</w:t>
      </w:r>
    </w:p>
    <w:p w14:paraId="20D85F5A" w14:textId="77777777" w:rsidR="001C6B06" w:rsidRDefault="00855DF5">
      <w:pPr>
        <w:pStyle w:val="SourceCode"/>
      </w:pPr>
      <w:r>
        <w:t xml:space="preserve">    mov r12, r8</w:t>
      </w:r>
    </w:p>
    <w:p w14:paraId="27CEB6B2" w14:textId="77777777" w:rsidR="001C6B06" w:rsidRDefault="00855DF5">
      <w:pPr>
        <w:pStyle w:val="SourceCode"/>
      </w:pPr>
      <w:r>
        <w:t xml:space="preserve">    lea rdx, [read_binary]</w:t>
      </w:r>
    </w:p>
    <w:p w14:paraId="40438A94" w14:textId="77777777" w:rsidR="001C6B06" w:rsidRDefault="00855DF5">
      <w:pPr>
        <w:pStyle w:val="SourceCode"/>
      </w:pPr>
      <w:r>
        <w:t xml:space="preserve">    call fopen</w:t>
      </w:r>
    </w:p>
    <w:p w14:paraId="7A282747" w14:textId="77777777" w:rsidR="001C6B06" w:rsidRDefault="00855DF5">
      <w:pPr>
        <w:pStyle w:val="SourceCode"/>
      </w:pPr>
      <w:r>
        <w:t xml:space="preserve">    cmp rax, 0</w:t>
      </w:r>
    </w:p>
    <w:p w14:paraId="7177D4FD" w14:textId="77777777" w:rsidR="001C6B06" w:rsidRDefault="00855DF5">
      <w:pPr>
        <w:pStyle w:val="SourceCode"/>
      </w:pPr>
      <w:r>
        <w:t xml:space="preserve">    je .not_read</w:t>
      </w:r>
    </w:p>
    <w:p w14:paraId="1D32D40A" w14:textId="77777777" w:rsidR="001C6B06" w:rsidRDefault="00855DF5">
      <w:pPr>
        <w:pStyle w:val="SourceCode"/>
      </w:pPr>
      <w:r>
        <w:t xml:space="preserve">    mov r13, rax</w:t>
      </w:r>
    </w:p>
    <w:p w14:paraId="41FD4D4A" w14:textId="77777777" w:rsidR="001C6B06" w:rsidRDefault="00855DF5">
      <w:pPr>
        <w:pStyle w:val="SourceCode"/>
      </w:pPr>
      <w:r>
        <w:t xml:space="preserve">    mov rcx, rbx</w:t>
      </w:r>
    </w:p>
    <w:p w14:paraId="2D8AD891" w14:textId="77777777" w:rsidR="001C6B06" w:rsidRDefault="00855DF5">
      <w:pPr>
        <w:pStyle w:val="SourceCode"/>
      </w:pPr>
      <w:r>
        <w:t xml:space="preserve">    mov edx, 1</w:t>
      </w:r>
    </w:p>
    <w:p w14:paraId="42A2ED7F" w14:textId="77777777" w:rsidR="001C6B06" w:rsidRDefault="00855DF5">
      <w:pPr>
        <w:pStyle w:val="SourceCode"/>
      </w:pPr>
      <w:r>
        <w:t xml:space="preserve">    lea r8, [r12 - 1]</w:t>
      </w:r>
    </w:p>
    <w:p w14:paraId="7F7DEB2A" w14:textId="77777777" w:rsidR="001C6B06" w:rsidRDefault="00855DF5">
      <w:pPr>
        <w:pStyle w:val="SourceCode"/>
      </w:pPr>
      <w:r>
        <w:t xml:space="preserve">    mov r9, r13</w:t>
      </w:r>
    </w:p>
    <w:p w14:paraId="1CB395C8" w14:textId="77777777" w:rsidR="001C6B06" w:rsidRDefault="00855DF5">
      <w:pPr>
        <w:pStyle w:val="SourceCode"/>
      </w:pPr>
      <w:r>
        <w:t xml:space="preserve">    call fread</w:t>
      </w:r>
    </w:p>
    <w:p w14:paraId="3085E64F" w14:textId="77777777" w:rsidR="001C6B06" w:rsidRDefault="00855DF5">
      <w:pPr>
        <w:pStyle w:val="SourceCode"/>
      </w:pPr>
      <w:r>
        <w:t xml:space="preserve">    mov byte [rbx + rax], 0</w:t>
      </w:r>
    </w:p>
    <w:p w14:paraId="1BE13793" w14:textId="77777777" w:rsidR="001C6B06" w:rsidRDefault="00855DF5">
      <w:pPr>
        <w:pStyle w:val="SourceCode"/>
      </w:pPr>
      <w:r>
        <w:t xml:space="preserve">    mov rcx, r13</w:t>
      </w:r>
    </w:p>
    <w:p w14:paraId="2A1DB1D5" w14:textId="77777777" w:rsidR="001C6B06" w:rsidRDefault="00855DF5">
      <w:pPr>
        <w:pStyle w:val="SourceCode"/>
      </w:pPr>
      <w:r>
        <w:t xml:space="preserve">    call feof</w:t>
      </w:r>
    </w:p>
    <w:p w14:paraId="503C1165" w14:textId="77777777" w:rsidR="001C6B06" w:rsidRDefault="00855DF5">
      <w:pPr>
        <w:pStyle w:val="SourceCode"/>
      </w:pPr>
      <w:r>
        <w:t xml:space="preserve">    mov ebx, eax</w:t>
      </w:r>
    </w:p>
    <w:p w14:paraId="2B742171" w14:textId="77777777" w:rsidR="001C6B06" w:rsidRDefault="00855DF5">
      <w:pPr>
        <w:pStyle w:val="SourceCode"/>
      </w:pPr>
      <w:r>
        <w:t xml:space="preserve">    mov rcx, r13</w:t>
      </w:r>
    </w:p>
    <w:p w14:paraId="2133A60C" w14:textId="77777777" w:rsidR="001C6B06" w:rsidRDefault="00855DF5">
      <w:pPr>
        <w:pStyle w:val="SourceCode"/>
      </w:pPr>
      <w:r>
        <w:t xml:space="preserve">    call fclose</w:t>
      </w:r>
    </w:p>
    <w:p w14:paraId="5575E476" w14:textId="77777777" w:rsidR="001C6B06" w:rsidRDefault="00855DF5">
      <w:pPr>
        <w:pStyle w:val="SourceCode"/>
      </w:pPr>
      <w:r>
        <w:t xml:space="preserve">    xor eax, eax</w:t>
      </w:r>
    </w:p>
    <w:p w14:paraId="26CA755C" w14:textId="77777777" w:rsidR="001C6B06" w:rsidRDefault="00855DF5">
      <w:pPr>
        <w:pStyle w:val="SourceCode"/>
      </w:pPr>
      <w:r>
        <w:t xml:space="preserve">    cmp ebx, 0</w:t>
      </w:r>
    </w:p>
    <w:p w14:paraId="400512E1" w14:textId="77777777" w:rsidR="001C6B06" w:rsidRDefault="00855DF5">
      <w:pPr>
        <w:pStyle w:val="SourceCode"/>
      </w:pPr>
      <w:r>
        <w:t xml:space="preserve">    je .done</w:t>
      </w:r>
    </w:p>
    <w:p w14:paraId="1DB20E05" w14:textId="77777777" w:rsidR="001C6B06" w:rsidRDefault="00855DF5">
      <w:pPr>
        <w:pStyle w:val="SourceCode"/>
      </w:pPr>
      <w:r>
        <w:t xml:space="preserve">    mov eax, 1</w:t>
      </w:r>
    </w:p>
    <w:p w14:paraId="52D085D8" w14:textId="77777777" w:rsidR="001C6B06" w:rsidRDefault="00855DF5">
      <w:pPr>
        <w:pStyle w:val="SourceCode"/>
      </w:pPr>
      <w:r>
        <w:t xml:space="preserve">    jmp .done</w:t>
      </w:r>
    </w:p>
    <w:p w14:paraId="24AB99DE" w14:textId="77777777" w:rsidR="001C6B06" w:rsidRDefault="00855DF5">
      <w:pPr>
        <w:pStyle w:val="SourceCode"/>
      </w:pPr>
      <w:r>
        <w:t>.not_read:</w:t>
      </w:r>
    </w:p>
    <w:p w14:paraId="663AB0CA" w14:textId="77777777" w:rsidR="001C6B06" w:rsidRDefault="00855DF5">
      <w:pPr>
        <w:pStyle w:val="SourceCode"/>
      </w:pPr>
      <w:r>
        <w:t xml:space="preserve">    xor eax, eax</w:t>
      </w:r>
    </w:p>
    <w:p w14:paraId="749D18BC" w14:textId="77777777" w:rsidR="001C6B06" w:rsidRDefault="00855DF5">
      <w:pPr>
        <w:pStyle w:val="SourceCode"/>
      </w:pPr>
      <w:r>
        <w:t>.done:</w:t>
      </w:r>
    </w:p>
    <w:p w14:paraId="49CADEF4" w14:textId="77777777" w:rsidR="001C6B06" w:rsidRDefault="00855DF5">
      <w:pPr>
        <w:pStyle w:val="SourceCode"/>
      </w:pPr>
      <w:r>
        <w:t xml:space="preserve">    add rsp, 32</w:t>
      </w:r>
    </w:p>
    <w:p w14:paraId="06D81DD2" w14:textId="77777777" w:rsidR="001C6B06" w:rsidRDefault="00855DF5">
      <w:pPr>
        <w:pStyle w:val="SourceCode"/>
      </w:pPr>
      <w:r>
        <w:t xml:space="preserve">    pop r13</w:t>
      </w:r>
    </w:p>
    <w:p w14:paraId="2BFCB956" w14:textId="77777777" w:rsidR="001C6B06" w:rsidRDefault="00855DF5">
      <w:pPr>
        <w:pStyle w:val="SourceCode"/>
      </w:pPr>
      <w:r>
        <w:t xml:space="preserve">    pop r12</w:t>
      </w:r>
    </w:p>
    <w:p w14:paraId="195EECFD" w14:textId="77777777" w:rsidR="001C6B06" w:rsidRDefault="00855DF5">
      <w:pPr>
        <w:pStyle w:val="SourceCode"/>
      </w:pPr>
      <w:r>
        <w:t xml:space="preserve">    pop rbx</w:t>
      </w:r>
    </w:p>
    <w:p w14:paraId="69B66A18" w14:textId="77777777" w:rsidR="001C6B06" w:rsidRDefault="00855DF5">
      <w:pPr>
        <w:pStyle w:val="SourceCode"/>
      </w:pPr>
      <w:r>
        <w:t xml:space="preserve">    ret</w:t>
      </w:r>
    </w:p>
    <w:p w14:paraId="1610FFCD" w14:textId="77777777" w:rsidR="001C6B06" w:rsidRDefault="001C6B06">
      <w:pPr>
        <w:pStyle w:val="SourceCode"/>
      </w:pPr>
    </w:p>
    <w:p w14:paraId="25321039" w14:textId="77777777" w:rsidR="001C6B06" w:rsidRDefault="00855DF5">
      <w:pPr>
        <w:pStyle w:val="SourceCode"/>
      </w:pPr>
      <w:r>
        <w:t>; Remember, libmicrohttpd calls answer_request for each request; this</w:t>
      </w:r>
    </w:p>
    <w:p w14:paraId="0CA52FC1" w14:textId="77777777" w:rsidR="001C6B06" w:rsidRDefault="00855DF5">
      <w:pPr>
        <w:pStyle w:val="SourceCode"/>
      </w:pPr>
      <w:r>
        <w:t>; server answers on the first call. It uses rdx = the connection, r8 = the</w:t>
      </w:r>
    </w:p>
    <w:p w14:paraId="3825B8CF" w14:textId="77777777" w:rsidR="001C6B06" w:rsidRDefault="00855DF5">
      <w:pPr>
        <w:pStyle w:val="SourceCode"/>
      </w:pPr>
      <w:r>
        <w:t>; path, and r9 = the method; the other five of its eight values are unused.</w:t>
      </w:r>
    </w:p>
    <w:p w14:paraId="1A2FB1CC" w14:textId="77777777" w:rsidR="001C6B06" w:rsidRDefault="00855DF5">
      <w:pPr>
        <w:pStyle w:val="SourceCode"/>
      </w:pPr>
      <w:r>
        <w:t>;   out:     eax = MHD_queue_response's answer (1 = queued)</w:t>
      </w:r>
    </w:p>
    <w:p w14:paraId="32C4955C" w14:textId="77777777" w:rsidR="001C6B06" w:rsidRDefault="00855DF5">
      <w:pPr>
        <w:pStyle w:val="SourceCode"/>
      </w:pPr>
      <w:r>
        <w:t>; rbx keeps the connection, r12 the path, then the response, r13d the</w:t>
      </w:r>
    </w:p>
    <w:p w14:paraId="3AA2B161" w14:textId="77777777" w:rsidR="001C6B06" w:rsidRDefault="00855DF5">
      <w:pPr>
        <w:pStyle w:val="SourceCode"/>
      </w:pPr>
      <w:r>
        <w:t>; status, r14 the body.</w:t>
      </w:r>
    </w:p>
    <w:p w14:paraId="0E7BB09B" w14:textId="77777777" w:rsidR="001C6B06" w:rsidRDefault="00855DF5">
      <w:pPr>
        <w:pStyle w:val="SourceCode"/>
      </w:pPr>
      <w:r>
        <w:t>answer_request:</w:t>
      </w:r>
    </w:p>
    <w:p w14:paraId="3A32E008" w14:textId="77777777" w:rsidR="001C6B06" w:rsidRDefault="00855DF5">
      <w:pPr>
        <w:pStyle w:val="SourceCode"/>
      </w:pPr>
      <w:r>
        <w:t xml:space="preserve">    push rbx</w:t>
      </w:r>
    </w:p>
    <w:p w14:paraId="4CC975D0" w14:textId="77777777" w:rsidR="001C6B06" w:rsidRDefault="00855DF5">
      <w:pPr>
        <w:pStyle w:val="SourceCode"/>
      </w:pPr>
      <w:r>
        <w:t xml:space="preserve">    push r12</w:t>
      </w:r>
    </w:p>
    <w:p w14:paraId="67B97D68" w14:textId="77777777" w:rsidR="001C6B06" w:rsidRDefault="00855DF5">
      <w:pPr>
        <w:pStyle w:val="SourceCode"/>
      </w:pPr>
      <w:r>
        <w:t xml:space="preserve">    push r13</w:t>
      </w:r>
    </w:p>
    <w:p w14:paraId="520CFE9C" w14:textId="77777777" w:rsidR="001C6B06" w:rsidRDefault="00855DF5">
      <w:pPr>
        <w:pStyle w:val="SourceCode"/>
      </w:pPr>
      <w:r>
        <w:t xml:space="preserve">    push r14</w:t>
      </w:r>
    </w:p>
    <w:p w14:paraId="57907BDD" w14:textId="77777777" w:rsidR="001C6B06" w:rsidRDefault="00855DF5">
      <w:pPr>
        <w:pStyle w:val="SourceCode"/>
      </w:pPr>
      <w:r>
        <w:t xml:space="preserve">    sub rsp, 40</w:t>
      </w:r>
    </w:p>
    <w:p w14:paraId="5CECBB47" w14:textId="77777777" w:rsidR="001C6B06" w:rsidRDefault="00855DF5">
      <w:pPr>
        <w:pStyle w:val="SourceCode"/>
      </w:pPr>
      <w:r>
        <w:t xml:space="preserve">    mov rbx, rdx</w:t>
      </w:r>
    </w:p>
    <w:p w14:paraId="00D98583" w14:textId="77777777" w:rsidR="001C6B06" w:rsidRDefault="00855DF5">
      <w:pPr>
        <w:pStyle w:val="SourceCode"/>
      </w:pPr>
      <w:r>
        <w:t xml:space="preserve">    mov r12, r8</w:t>
      </w:r>
    </w:p>
    <w:p w14:paraId="33E3A997" w14:textId="77777777" w:rsidR="001C6B06" w:rsidRDefault="00855DF5">
      <w:pPr>
        <w:pStyle w:val="SourceCode"/>
      </w:pPr>
      <w:r>
        <w:t xml:space="preserve">    ; A response has three parts the server chooses: the status code, the</w:t>
      </w:r>
    </w:p>
    <w:p w14:paraId="3FEDC5C5" w14:textId="77777777" w:rsidR="001C6B06" w:rsidRDefault="00855DF5">
      <w:pPr>
        <w:pStyle w:val="SourceCode"/>
      </w:pPr>
      <w:r>
        <w:t xml:space="preserve">    ; Content-Type header, which tells the client what kind of text the</w:t>
      </w:r>
    </w:p>
    <w:p w14:paraId="1FC8F996" w14:textId="77777777" w:rsidR="001C6B06" w:rsidRDefault="00855DF5">
      <w:pPr>
        <w:pStyle w:val="SourceCode"/>
      </w:pPr>
      <w:r>
        <w:t xml:space="preserve">    ; body is, and the body itself. Start with 404 and the not-found</w:t>
      </w:r>
    </w:p>
    <w:p w14:paraId="7C1BB792" w14:textId="77777777" w:rsidR="001C6B06" w:rsidRDefault="00855DF5">
      <w:pPr>
        <w:pStyle w:val="SourceCode"/>
      </w:pPr>
      <w:r>
        <w:t xml:space="preserve">    ; body; only the health route changes them.</w:t>
      </w:r>
    </w:p>
    <w:p w14:paraId="4E5E5233" w14:textId="77777777" w:rsidR="001C6B06" w:rsidRDefault="00855DF5">
      <w:pPr>
        <w:pStyle w:val="SourceCode"/>
      </w:pPr>
      <w:r>
        <w:t xml:space="preserve">    mov r13d, 404</w:t>
      </w:r>
    </w:p>
    <w:p w14:paraId="1384599A" w14:textId="77777777" w:rsidR="001C6B06" w:rsidRDefault="00855DF5">
      <w:pPr>
        <w:pStyle w:val="SourceCode"/>
      </w:pPr>
      <w:r>
        <w:t xml:space="preserve">    lea r14, [not_found_json]</w:t>
      </w:r>
    </w:p>
    <w:p w14:paraId="576E3213" w14:textId="77777777" w:rsidR="001C6B06" w:rsidRDefault="00855DF5">
      <w:pPr>
        <w:pStyle w:val="SourceCode"/>
      </w:pPr>
      <w:r>
        <w:t xml:space="preserve">    mov rcx, r9</w:t>
      </w:r>
    </w:p>
    <w:p w14:paraId="3983E788" w14:textId="77777777" w:rsidR="001C6B06" w:rsidRDefault="00855DF5">
      <w:pPr>
        <w:pStyle w:val="SourceCode"/>
      </w:pPr>
      <w:r>
        <w:t xml:space="preserve">    lea rdx, [get_method]</w:t>
      </w:r>
    </w:p>
    <w:p w14:paraId="14562413" w14:textId="77777777" w:rsidR="001C6B06" w:rsidRDefault="00855DF5">
      <w:pPr>
        <w:pStyle w:val="SourceCode"/>
      </w:pPr>
      <w:r>
        <w:t xml:space="preserve">    call strcmp</w:t>
      </w:r>
    </w:p>
    <w:p w14:paraId="47B2B44F" w14:textId="77777777" w:rsidR="001C6B06" w:rsidRDefault="00855DF5">
      <w:pPr>
        <w:pStyle w:val="SourceCode"/>
      </w:pPr>
      <w:r>
        <w:t xml:space="preserve">    cmp eax, 0</w:t>
      </w:r>
    </w:p>
    <w:p w14:paraId="2DBC1883" w14:textId="77777777" w:rsidR="001C6B06" w:rsidRDefault="00855DF5">
      <w:pPr>
        <w:pStyle w:val="SourceCode"/>
      </w:pPr>
      <w:r>
        <w:t xml:space="preserve">    jne .answer</w:t>
      </w:r>
    </w:p>
    <w:p w14:paraId="24051CF4" w14:textId="77777777" w:rsidR="001C6B06" w:rsidRDefault="00855DF5">
      <w:pPr>
        <w:pStyle w:val="SourceCode"/>
      </w:pPr>
      <w:r>
        <w:t xml:space="preserve">    mov rcx, r12</w:t>
      </w:r>
    </w:p>
    <w:p w14:paraId="73347B6E" w14:textId="77777777" w:rsidR="001C6B06" w:rsidRDefault="00855DF5">
      <w:pPr>
        <w:pStyle w:val="SourceCode"/>
      </w:pPr>
      <w:r>
        <w:t xml:space="preserve">    lea rdx, [health_path]</w:t>
      </w:r>
    </w:p>
    <w:p w14:paraId="3F700D0B" w14:textId="77777777" w:rsidR="001C6B06" w:rsidRDefault="00855DF5">
      <w:pPr>
        <w:pStyle w:val="SourceCode"/>
      </w:pPr>
      <w:r>
        <w:t xml:space="preserve">    call strcmp</w:t>
      </w:r>
    </w:p>
    <w:p w14:paraId="48B12FFE" w14:textId="77777777" w:rsidR="001C6B06" w:rsidRDefault="00855DF5">
      <w:pPr>
        <w:pStyle w:val="SourceCode"/>
      </w:pPr>
      <w:r>
        <w:t xml:space="preserve">    cmp eax, 0</w:t>
      </w:r>
    </w:p>
    <w:p w14:paraId="508B0AAC" w14:textId="77777777" w:rsidR="001C6B06" w:rsidRDefault="00855DF5">
      <w:pPr>
        <w:pStyle w:val="SourceCode"/>
      </w:pPr>
      <w:r>
        <w:t xml:space="preserve">    jne .answer</w:t>
      </w:r>
    </w:p>
    <w:p w14:paraId="01255BCE" w14:textId="77777777" w:rsidR="001C6B06" w:rsidRDefault="00855DF5">
      <w:pPr>
        <w:pStyle w:val="SourceCode"/>
      </w:pPr>
      <w:r>
        <w:t xml:space="preserve">    mov r13d, 200</w:t>
      </w:r>
    </w:p>
    <w:p w14:paraId="113F8FDB" w14:textId="77777777" w:rsidR="001C6B06" w:rsidRDefault="00855DF5">
      <w:pPr>
        <w:pStyle w:val="SourceCode"/>
      </w:pPr>
      <w:r>
        <w:t xml:space="preserve">    lea r14, [health_json]</w:t>
      </w:r>
    </w:p>
    <w:p w14:paraId="4E7E89DE" w14:textId="77777777" w:rsidR="001C6B06" w:rsidRDefault="00855DF5">
      <w:pPr>
        <w:pStyle w:val="SourceCode"/>
      </w:pPr>
      <w:r>
        <w:t>.answer:</w:t>
      </w:r>
    </w:p>
    <w:p w14:paraId="677BEFA9" w14:textId="77777777" w:rsidR="001C6B06" w:rsidRDefault="00855DF5">
      <w:pPr>
        <w:pStyle w:val="SourceCode"/>
      </w:pPr>
      <w:r>
        <w:t xml:space="preserve">    ; The body: the response is made from the text and its length, and</w:t>
      </w:r>
    </w:p>
    <w:p w14:paraId="18A61F08" w14:textId="77777777" w:rsidR="001C6B06" w:rsidRDefault="00855DF5">
      <w:pPr>
        <w:pStyle w:val="SourceCode"/>
      </w:pPr>
      <w:r>
        <w:t xml:space="preserve">    ; libmicrohttpd sends that length as Content-Length, the body's size</w:t>
      </w:r>
    </w:p>
    <w:p w14:paraId="38013A51" w14:textId="77777777" w:rsidR="001C6B06" w:rsidRDefault="00855DF5">
      <w:pPr>
        <w:pStyle w:val="SourceCode"/>
      </w:pPr>
      <w:r>
        <w:t xml:space="preserve">    ; in bytes, so the client knows where the body ends. Remember,</w:t>
      </w:r>
    </w:p>
    <w:p w14:paraId="2227090C" w14:textId="77777777" w:rsidR="001C6B06" w:rsidRDefault="00855DF5">
      <w:pPr>
        <w:pStyle w:val="SourceCode"/>
      </w:pPr>
      <w:r>
        <w:t xml:space="preserve">    ; _static means the text stays in place for the whole run.</w:t>
      </w:r>
    </w:p>
    <w:p w14:paraId="4E92E01C" w14:textId="77777777" w:rsidR="001C6B06" w:rsidRDefault="00855DF5">
      <w:pPr>
        <w:pStyle w:val="SourceCode"/>
      </w:pPr>
      <w:r>
        <w:t xml:space="preserve">    mov rcx, r14</w:t>
      </w:r>
    </w:p>
    <w:p w14:paraId="73AC6856" w14:textId="77777777" w:rsidR="001C6B06" w:rsidRDefault="00855DF5">
      <w:pPr>
        <w:pStyle w:val="SourceCode"/>
      </w:pPr>
      <w:r>
        <w:t xml:space="preserve">    call strlen</w:t>
      </w:r>
    </w:p>
    <w:p w14:paraId="382BA719" w14:textId="77777777" w:rsidR="001C6B06" w:rsidRDefault="00855DF5">
      <w:pPr>
        <w:pStyle w:val="SourceCode"/>
      </w:pPr>
      <w:r>
        <w:t xml:space="preserve">    mov rcx, rax</w:t>
      </w:r>
    </w:p>
    <w:p w14:paraId="7DB64DA9" w14:textId="77777777" w:rsidR="001C6B06" w:rsidRDefault="00855DF5">
      <w:pPr>
        <w:pStyle w:val="SourceCode"/>
      </w:pPr>
      <w:r>
        <w:t xml:space="preserve">    mov rdx, r14</w:t>
      </w:r>
    </w:p>
    <w:p w14:paraId="55CE3598" w14:textId="77777777" w:rsidR="001C6B06" w:rsidRDefault="00855DF5">
      <w:pPr>
        <w:pStyle w:val="SourceCode"/>
      </w:pPr>
      <w:r>
        <w:t xml:space="preserve">    call MHD_create_response_from_buffer_static</w:t>
      </w:r>
    </w:p>
    <w:p w14:paraId="62EAE2F5" w14:textId="77777777" w:rsidR="001C6B06" w:rsidRDefault="00855DF5">
      <w:pPr>
        <w:pStyle w:val="SourceCode"/>
      </w:pPr>
      <w:r>
        <w:t xml:space="preserve">    mov r12, rax</w:t>
      </w:r>
    </w:p>
    <w:p w14:paraId="6811A991" w14:textId="77777777" w:rsidR="001C6B06" w:rsidRDefault="00855DF5">
      <w:pPr>
        <w:pStyle w:val="SourceCode"/>
      </w:pPr>
      <w:r>
        <w:t xml:space="preserve">    mov rcx, r12</w:t>
      </w:r>
    </w:p>
    <w:p w14:paraId="08A31458" w14:textId="77777777" w:rsidR="001C6B06" w:rsidRDefault="00855DF5">
      <w:pPr>
        <w:pStyle w:val="SourceCode"/>
      </w:pPr>
      <w:r>
        <w:t xml:space="preserve">    ; The content type: JSON text, in UTF-8.</w:t>
      </w:r>
    </w:p>
    <w:p w14:paraId="73502053" w14:textId="77777777" w:rsidR="001C6B06" w:rsidRDefault="00855DF5">
      <w:pPr>
        <w:pStyle w:val="SourceCode"/>
      </w:pPr>
      <w:r>
        <w:t xml:space="preserve">    lea rdx, [content_type_name]</w:t>
      </w:r>
    </w:p>
    <w:p w14:paraId="63F4FE5F" w14:textId="77777777" w:rsidR="001C6B06" w:rsidRDefault="00855DF5">
      <w:pPr>
        <w:pStyle w:val="SourceCode"/>
      </w:pPr>
      <w:r>
        <w:t xml:space="preserve">    lea r8, [json_type]</w:t>
      </w:r>
    </w:p>
    <w:p w14:paraId="48CF63D8" w14:textId="77777777" w:rsidR="001C6B06" w:rsidRDefault="00855DF5">
      <w:pPr>
        <w:pStyle w:val="SourceCode"/>
      </w:pPr>
      <w:r>
        <w:t xml:space="preserve">    call MHD_add_response_header</w:t>
      </w:r>
    </w:p>
    <w:p w14:paraId="57362D6F" w14:textId="77777777" w:rsidR="001C6B06" w:rsidRDefault="00855DF5">
      <w:pPr>
        <w:pStyle w:val="SourceCode"/>
      </w:pPr>
      <w:r>
        <w:t xml:space="preserve">    ; The status goes with the response when it is queued: the library</w:t>
      </w:r>
    </w:p>
    <w:p w14:paraId="5479DE9A" w14:textId="77777777" w:rsidR="001C6B06" w:rsidRDefault="00855DF5">
      <w:pPr>
        <w:pStyle w:val="SourceCode"/>
      </w:pPr>
      <w:r>
        <w:t xml:space="preserve">    ; sends the status line, such as HTTP/1.1 200 OK, then the headers, a</w:t>
      </w:r>
    </w:p>
    <w:p w14:paraId="625DADA2" w14:textId="77777777" w:rsidR="001C6B06" w:rsidRDefault="00855DF5">
      <w:pPr>
        <w:pStyle w:val="SourceCode"/>
      </w:pPr>
      <w:r>
        <w:t xml:space="preserve">    ; blank line, and the body. It keeps what it needs, so the response</w:t>
      </w:r>
    </w:p>
    <w:p w14:paraId="3EDB0B13" w14:textId="77777777" w:rsidR="001C6B06" w:rsidRDefault="00855DF5">
      <w:pPr>
        <w:pStyle w:val="SourceCode"/>
      </w:pPr>
      <w:r>
        <w:t xml:space="preserve">    ; is given back at once.</w:t>
      </w:r>
    </w:p>
    <w:p w14:paraId="7444AEF7" w14:textId="77777777" w:rsidR="001C6B06" w:rsidRDefault="00855DF5">
      <w:pPr>
        <w:pStyle w:val="SourceCode"/>
      </w:pPr>
      <w:r>
        <w:t xml:space="preserve">    mov rcx, rbx</w:t>
      </w:r>
    </w:p>
    <w:p w14:paraId="09F93C7C" w14:textId="77777777" w:rsidR="001C6B06" w:rsidRDefault="00855DF5">
      <w:pPr>
        <w:pStyle w:val="SourceCode"/>
      </w:pPr>
      <w:r>
        <w:t xml:space="preserve">    mov edx, r13d</w:t>
      </w:r>
    </w:p>
    <w:p w14:paraId="3992132D" w14:textId="77777777" w:rsidR="001C6B06" w:rsidRDefault="00855DF5">
      <w:pPr>
        <w:pStyle w:val="SourceCode"/>
      </w:pPr>
      <w:r>
        <w:t xml:space="preserve">    mov r8, r12</w:t>
      </w:r>
    </w:p>
    <w:p w14:paraId="33F66CAE" w14:textId="77777777" w:rsidR="001C6B06" w:rsidRDefault="00855DF5">
      <w:pPr>
        <w:pStyle w:val="SourceCode"/>
      </w:pPr>
      <w:r>
        <w:t xml:space="preserve">    call MHD_queue_response</w:t>
      </w:r>
    </w:p>
    <w:p w14:paraId="0FB4260E" w14:textId="77777777" w:rsidR="001C6B06" w:rsidRDefault="00855DF5">
      <w:pPr>
        <w:pStyle w:val="SourceCode"/>
      </w:pPr>
      <w:r>
        <w:t xml:space="preserve">    mov r13d, eax</w:t>
      </w:r>
    </w:p>
    <w:p w14:paraId="0D24AE92" w14:textId="77777777" w:rsidR="001C6B06" w:rsidRDefault="00855DF5">
      <w:pPr>
        <w:pStyle w:val="SourceCode"/>
      </w:pPr>
      <w:r>
        <w:t xml:space="preserve">    mov rcx, r12</w:t>
      </w:r>
    </w:p>
    <w:p w14:paraId="5349D574" w14:textId="77777777" w:rsidR="001C6B06" w:rsidRDefault="00855DF5">
      <w:pPr>
        <w:pStyle w:val="SourceCode"/>
      </w:pPr>
      <w:r>
        <w:t xml:space="preserve">    call MHD_destroy_response</w:t>
      </w:r>
    </w:p>
    <w:p w14:paraId="528EA8BE" w14:textId="77777777" w:rsidR="001C6B06" w:rsidRDefault="00855DF5">
      <w:pPr>
        <w:pStyle w:val="SourceCode"/>
      </w:pPr>
      <w:r>
        <w:t xml:space="preserve">    mov eax, r13d</w:t>
      </w:r>
    </w:p>
    <w:p w14:paraId="45EC668D" w14:textId="77777777" w:rsidR="001C6B06" w:rsidRDefault="00855DF5">
      <w:pPr>
        <w:pStyle w:val="SourceCode"/>
      </w:pPr>
      <w:r>
        <w:t xml:space="preserve">    add rsp, 40</w:t>
      </w:r>
    </w:p>
    <w:p w14:paraId="19270DC9" w14:textId="77777777" w:rsidR="001C6B06" w:rsidRDefault="00855DF5">
      <w:pPr>
        <w:pStyle w:val="SourceCode"/>
      </w:pPr>
      <w:r>
        <w:t xml:space="preserve">    pop r14</w:t>
      </w:r>
    </w:p>
    <w:p w14:paraId="0A489457" w14:textId="77777777" w:rsidR="001C6B06" w:rsidRDefault="00855DF5">
      <w:pPr>
        <w:pStyle w:val="SourceCode"/>
      </w:pPr>
      <w:r>
        <w:t xml:space="preserve">    pop r13</w:t>
      </w:r>
    </w:p>
    <w:p w14:paraId="1D6F898D" w14:textId="77777777" w:rsidR="001C6B06" w:rsidRDefault="00855DF5">
      <w:pPr>
        <w:pStyle w:val="SourceCode"/>
      </w:pPr>
      <w:r>
        <w:t xml:space="preserve">    pop r12</w:t>
      </w:r>
    </w:p>
    <w:p w14:paraId="5AFCA5B0" w14:textId="77777777" w:rsidR="001C6B06" w:rsidRDefault="00855DF5">
      <w:pPr>
        <w:pStyle w:val="SourceCode"/>
      </w:pPr>
      <w:r>
        <w:t xml:space="preserve">    pop rbx</w:t>
      </w:r>
    </w:p>
    <w:p w14:paraId="296D2502" w14:textId="77777777" w:rsidR="001C6B06" w:rsidRDefault="00855DF5">
      <w:pPr>
        <w:pStyle w:val="SourceCode"/>
      </w:pPr>
      <w:r>
        <w:t xml:space="preserve">    ret</w:t>
      </w:r>
    </w:p>
    <w:p w14:paraId="5B318FEC" w14:textId="77777777" w:rsidR="001C6B06" w:rsidRDefault="001C6B06">
      <w:pPr>
        <w:pStyle w:val="SourceCode"/>
      </w:pPr>
    </w:p>
    <w:p w14:paraId="176B348B" w14:textId="77777777" w:rsidR="001C6B06" w:rsidRDefault="00855DF5">
      <w:pPr>
        <w:pStyle w:val="SourceCode"/>
      </w:pPr>
      <w:r>
        <w:t>; main keeps the server's handle in rbx; MHD_start_daemon's ten stack</w:t>
      </w:r>
    </w:p>
    <w:p w14:paraId="06CB69E1" w14:textId="77777777" w:rsidR="001C6B06" w:rsidRDefault="00855DF5">
      <w:pPr>
        <w:pStyle w:val="SourceCode"/>
      </w:pPr>
      <w:r>
        <w:t>; values go from [rsp + 32] to [rsp + 104].</w:t>
      </w:r>
    </w:p>
    <w:p w14:paraId="44A984C0" w14:textId="77777777" w:rsidR="001C6B06" w:rsidRDefault="00855DF5">
      <w:pPr>
        <w:pStyle w:val="SourceCode"/>
      </w:pPr>
      <w:r>
        <w:t>main:</w:t>
      </w:r>
    </w:p>
    <w:p w14:paraId="36569371" w14:textId="77777777" w:rsidR="001C6B06" w:rsidRDefault="00855DF5">
      <w:pPr>
        <w:pStyle w:val="SourceCode"/>
      </w:pPr>
      <w:r>
        <w:t xml:space="preserve">    push rbx</w:t>
      </w:r>
    </w:p>
    <w:p w14:paraId="326319CA" w14:textId="77777777" w:rsidR="001C6B06" w:rsidRDefault="00855DF5">
      <w:pPr>
        <w:pStyle w:val="SourceCode"/>
      </w:pPr>
      <w:r>
        <w:t xml:space="preserve">    sub rsp, 112</w:t>
      </w:r>
    </w:p>
    <w:p w14:paraId="1EE115A7" w14:textId="77777777" w:rsidR="001C6B06" w:rsidRDefault="001C6B06">
      <w:pPr>
        <w:pStyle w:val="SourceCode"/>
      </w:pPr>
    </w:p>
    <w:p w14:paraId="3C087525" w14:textId="77777777" w:rsidR="001C6B06" w:rsidRDefault="00855DF5">
      <w:pPr>
        <w:pStyle w:val="SourceCode"/>
      </w:pPr>
      <w:r>
        <w:t xml:space="preserve">    ; Read both files; either one missing ends the program.</w:t>
      </w:r>
    </w:p>
    <w:p w14:paraId="2B82DF3D" w14:textId="77777777" w:rsidR="001C6B06" w:rsidRDefault="00855DF5">
      <w:pPr>
        <w:pStyle w:val="SourceCode"/>
      </w:pPr>
      <w:r>
        <w:t xml:space="preserve">    lea rcx, [certificate_file]</w:t>
      </w:r>
    </w:p>
    <w:p w14:paraId="56BAF5FC" w14:textId="77777777" w:rsidR="001C6B06" w:rsidRDefault="00855DF5">
      <w:pPr>
        <w:pStyle w:val="SourceCode"/>
      </w:pPr>
      <w:r>
        <w:t xml:space="preserve">    lea rdx, [certificate]</w:t>
      </w:r>
    </w:p>
    <w:p w14:paraId="5D7BA1AE" w14:textId="77777777" w:rsidR="001C6B06" w:rsidRDefault="00855DF5">
      <w:pPr>
        <w:pStyle w:val="SourceCode"/>
      </w:pPr>
      <w:r>
        <w:t xml:space="preserve">    mov r8, PEM_SIZE</w:t>
      </w:r>
    </w:p>
    <w:p w14:paraId="6AF687F2" w14:textId="77777777" w:rsidR="001C6B06" w:rsidRDefault="00855DF5">
      <w:pPr>
        <w:pStyle w:val="SourceCode"/>
      </w:pPr>
      <w:r>
        <w:t xml:space="preserve">    call read_text_file</w:t>
      </w:r>
    </w:p>
    <w:p w14:paraId="0ECA32CC" w14:textId="77777777" w:rsidR="001C6B06" w:rsidRDefault="00855DF5">
      <w:pPr>
        <w:pStyle w:val="SourceCode"/>
      </w:pPr>
      <w:r>
        <w:t xml:space="preserve">    cmp eax, 0</w:t>
      </w:r>
    </w:p>
    <w:p w14:paraId="7E0B7487" w14:textId="77777777" w:rsidR="001C6B06" w:rsidRDefault="00855DF5">
      <w:pPr>
        <w:pStyle w:val="SourceCode"/>
      </w:pPr>
      <w:r>
        <w:t xml:space="preserve">    je .files_failed</w:t>
      </w:r>
    </w:p>
    <w:p w14:paraId="188256A2" w14:textId="77777777" w:rsidR="001C6B06" w:rsidRDefault="00855DF5">
      <w:pPr>
        <w:pStyle w:val="SourceCode"/>
      </w:pPr>
      <w:r>
        <w:t xml:space="preserve">    lea rcx, [key_file]</w:t>
      </w:r>
    </w:p>
    <w:p w14:paraId="5B42346E" w14:textId="77777777" w:rsidR="001C6B06" w:rsidRDefault="00855DF5">
      <w:pPr>
        <w:pStyle w:val="SourceCode"/>
      </w:pPr>
      <w:r>
        <w:t xml:space="preserve">    lea rdx, [key]</w:t>
      </w:r>
    </w:p>
    <w:p w14:paraId="15E246EA" w14:textId="77777777" w:rsidR="001C6B06" w:rsidRDefault="00855DF5">
      <w:pPr>
        <w:pStyle w:val="SourceCode"/>
      </w:pPr>
      <w:r>
        <w:t xml:space="preserve">    mov r8, PEM_SIZE</w:t>
      </w:r>
    </w:p>
    <w:p w14:paraId="24C74884" w14:textId="77777777" w:rsidR="001C6B06" w:rsidRDefault="00855DF5">
      <w:pPr>
        <w:pStyle w:val="SourceCode"/>
      </w:pPr>
      <w:r>
        <w:t xml:space="preserve">    call read_text_file</w:t>
      </w:r>
    </w:p>
    <w:p w14:paraId="0C35AAB3" w14:textId="77777777" w:rsidR="001C6B06" w:rsidRDefault="00855DF5">
      <w:pPr>
        <w:pStyle w:val="SourceCode"/>
      </w:pPr>
      <w:r>
        <w:t xml:space="preserve">    cmp eax, 0</w:t>
      </w:r>
    </w:p>
    <w:p w14:paraId="01E25818" w14:textId="77777777" w:rsidR="001C6B06" w:rsidRDefault="00855DF5">
      <w:pPr>
        <w:pStyle w:val="SourceCode"/>
      </w:pPr>
      <w:r>
        <w:t xml:space="preserve">    je .files_failed</w:t>
      </w:r>
    </w:p>
    <w:p w14:paraId="635A33A2" w14:textId="77777777" w:rsidR="001C6B06" w:rsidRDefault="001C6B06">
      <w:pPr>
        <w:pStyle w:val="SourceCode"/>
      </w:pPr>
    </w:p>
    <w:p w14:paraId="167BC06C" w14:textId="77777777" w:rsidR="001C6B06" w:rsidRDefault="00855DF5">
      <w:pPr>
        <w:pStyle w:val="SourceCode"/>
      </w:pPr>
      <w:r>
        <w:t xml:space="preserve">    ; Remember, MHD_start_daemon takes the flags, the port, two unused</w:t>
      </w:r>
    </w:p>
    <w:p w14:paraId="2491AF4D" w14:textId="77777777" w:rsidR="001C6B06" w:rsidRDefault="00855DF5">
      <w:pPr>
        <w:pStyle w:val="SourceCode"/>
      </w:pPr>
      <w:r>
        <w:t xml:space="preserve">    ; values, the handler's address and its context, then the settings,</w:t>
      </w:r>
    </w:p>
    <w:p w14:paraId="03FEDC11" w14:textId="77777777" w:rsidR="001C6B06" w:rsidRDefault="00855DF5">
      <w:pPr>
        <w:pStyle w:val="SourceCode"/>
      </w:pPr>
      <w:r>
        <w:t xml:space="preserve">    ; each an option number followed by its values, ended by</w:t>
      </w:r>
    </w:p>
    <w:p w14:paraId="634D2967" w14:textId="77777777" w:rsidR="001C6B06" w:rsidRDefault="00855DF5">
      <w:pPr>
        <w:pStyle w:val="SourceCode"/>
      </w:pPr>
      <w:r>
        <w:t xml:space="preserve">    ; MHD_OPTION_END; the fifth value onward goes on the stack.</w:t>
      </w:r>
    </w:p>
    <w:p w14:paraId="223A3B39" w14:textId="77777777" w:rsidR="001C6B06" w:rsidRDefault="00855DF5">
      <w:pPr>
        <w:pStyle w:val="SourceCode"/>
      </w:pPr>
      <w:r>
        <w:t xml:space="preserve">    mov ecx, MHD_USE_TLS + MHD_USE_INTERNAL_POLLING_THREAD</w:t>
      </w:r>
    </w:p>
    <w:p w14:paraId="2EFEB547" w14:textId="77777777" w:rsidR="001C6B06" w:rsidRDefault="00855DF5">
      <w:pPr>
        <w:pStyle w:val="SourceCode"/>
      </w:pPr>
      <w:r>
        <w:t xml:space="preserve">    add ecx, MHD_USE_THREAD_PER_CONNECTION</w:t>
      </w:r>
    </w:p>
    <w:p w14:paraId="7C7D27C7" w14:textId="77777777" w:rsidR="001C6B06" w:rsidRDefault="00855DF5">
      <w:pPr>
        <w:pStyle w:val="SourceCode"/>
      </w:pPr>
      <w:r>
        <w:t xml:space="preserve">    mov edx, HTTPS_PORT</w:t>
      </w:r>
    </w:p>
    <w:p w14:paraId="686BE5F7" w14:textId="77777777" w:rsidR="001C6B06" w:rsidRDefault="00855DF5">
      <w:pPr>
        <w:pStyle w:val="SourceCode"/>
      </w:pPr>
      <w:r>
        <w:t xml:space="preserve">    xor r8d, r8d</w:t>
      </w:r>
    </w:p>
    <w:p w14:paraId="0E622B7F" w14:textId="77777777" w:rsidR="001C6B06" w:rsidRDefault="00855DF5">
      <w:pPr>
        <w:pStyle w:val="SourceCode"/>
      </w:pPr>
      <w:r>
        <w:t xml:space="preserve">    xor r9d, r9d</w:t>
      </w:r>
    </w:p>
    <w:p w14:paraId="672B56CA" w14:textId="77777777" w:rsidR="001C6B06" w:rsidRDefault="00855DF5">
      <w:pPr>
        <w:pStyle w:val="SourceCode"/>
      </w:pPr>
      <w:r>
        <w:t xml:space="preserve">    lea rax, [answer_request]</w:t>
      </w:r>
    </w:p>
    <w:p w14:paraId="04AD714E" w14:textId="77777777" w:rsidR="001C6B06" w:rsidRDefault="00855DF5">
      <w:pPr>
        <w:pStyle w:val="SourceCode"/>
      </w:pPr>
      <w:r>
        <w:t xml:space="preserve">    mov [rsp + 32], rax</w:t>
      </w:r>
    </w:p>
    <w:p w14:paraId="0CE082B9" w14:textId="77777777" w:rsidR="001C6B06" w:rsidRDefault="00855DF5">
      <w:pPr>
        <w:pStyle w:val="SourceCode"/>
      </w:pPr>
      <w:r>
        <w:t xml:space="preserve">    mov qword [rsp + 40], 0</w:t>
      </w:r>
    </w:p>
    <w:p w14:paraId="1C03AE54" w14:textId="77777777" w:rsidR="001C6B06" w:rsidRDefault="00855DF5">
      <w:pPr>
        <w:pStyle w:val="SourceCode"/>
      </w:pPr>
      <w:r>
        <w:t xml:space="preserve">    mov qword [rsp + 48], MHD_OPTION_LISTEN_ADDRESS</w:t>
      </w:r>
    </w:p>
    <w:p w14:paraId="54438C0E" w14:textId="77777777" w:rsidR="001C6B06" w:rsidRDefault="00855DF5">
      <w:pPr>
        <w:pStyle w:val="SourceCode"/>
      </w:pPr>
      <w:r>
        <w:t xml:space="preserve">    mov qword [rsp + 56], ADDRESS_SIZE</w:t>
      </w:r>
    </w:p>
    <w:p w14:paraId="3E60D020" w14:textId="77777777" w:rsidR="001C6B06" w:rsidRDefault="00855DF5">
      <w:pPr>
        <w:pStyle w:val="SourceCode"/>
      </w:pPr>
      <w:r>
        <w:t xml:space="preserve">    lea rax, [listen_address]</w:t>
      </w:r>
    </w:p>
    <w:p w14:paraId="231D29B4" w14:textId="77777777" w:rsidR="001C6B06" w:rsidRDefault="00855DF5">
      <w:pPr>
        <w:pStyle w:val="SourceCode"/>
      </w:pPr>
      <w:r>
        <w:t xml:space="preserve">    mov [rsp + 64], rax</w:t>
      </w:r>
    </w:p>
    <w:p w14:paraId="30D59C35" w14:textId="77777777" w:rsidR="001C6B06" w:rsidRDefault="00855DF5">
      <w:pPr>
        <w:pStyle w:val="SourceCode"/>
      </w:pPr>
      <w:r>
        <w:t xml:space="preserve">    mov qword [rsp + 72], MHD_OPTION_HTTPS_MEM_CERT</w:t>
      </w:r>
    </w:p>
    <w:p w14:paraId="0DD6717A" w14:textId="77777777" w:rsidR="001C6B06" w:rsidRDefault="00855DF5">
      <w:pPr>
        <w:pStyle w:val="SourceCode"/>
      </w:pPr>
      <w:r>
        <w:t xml:space="preserve">    lea rax, [certificate]</w:t>
      </w:r>
    </w:p>
    <w:p w14:paraId="76CC0F16" w14:textId="77777777" w:rsidR="001C6B06" w:rsidRDefault="00855DF5">
      <w:pPr>
        <w:pStyle w:val="SourceCode"/>
      </w:pPr>
      <w:r>
        <w:t xml:space="preserve">    mov [rsp + 80], rax</w:t>
      </w:r>
    </w:p>
    <w:p w14:paraId="0D6BC0EC" w14:textId="77777777" w:rsidR="001C6B06" w:rsidRDefault="00855DF5">
      <w:pPr>
        <w:pStyle w:val="SourceCode"/>
      </w:pPr>
      <w:r>
        <w:t xml:space="preserve">    mov qword [rsp + 88], MHD_OPTION_HTTPS_MEM_KEY</w:t>
      </w:r>
    </w:p>
    <w:p w14:paraId="79D4D002" w14:textId="77777777" w:rsidR="001C6B06" w:rsidRDefault="00855DF5">
      <w:pPr>
        <w:pStyle w:val="SourceCode"/>
      </w:pPr>
      <w:r>
        <w:t xml:space="preserve">    lea rax, [key]</w:t>
      </w:r>
    </w:p>
    <w:p w14:paraId="743CD85B" w14:textId="77777777" w:rsidR="001C6B06" w:rsidRDefault="00855DF5">
      <w:pPr>
        <w:pStyle w:val="SourceCode"/>
      </w:pPr>
      <w:r>
        <w:t xml:space="preserve">    mov [rsp + 96], rax</w:t>
      </w:r>
    </w:p>
    <w:p w14:paraId="5D45102C" w14:textId="77777777" w:rsidR="001C6B06" w:rsidRDefault="00855DF5">
      <w:pPr>
        <w:pStyle w:val="SourceCode"/>
      </w:pPr>
      <w:r>
        <w:t xml:space="preserve">    mov qword [rsp + 104], MHD_OPTION_END</w:t>
      </w:r>
    </w:p>
    <w:p w14:paraId="3D8A3E3A" w14:textId="77777777" w:rsidR="001C6B06" w:rsidRDefault="00855DF5">
      <w:pPr>
        <w:pStyle w:val="SourceCode"/>
      </w:pPr>
      <w:r>
        <w:t xml:space="preserve">    call MHD_start_daemon</w:t>
      </w:r>
    </w:p>
    <w:p w14:paraId="7B821387" w14:textId="77777777" w:rsidR="001C6B06" w:rsidRDefault="00855DF5">
      <w:pPr>
        <w:pStyle w:val="SourceCode"/>
      </w:pPr>
      <w:r>
        <w:t xml:space="preserve">    ; Remember, rax = 0 means the server could not start.</w:t>
      </w:r>
    </w:p>
    <w:p w14:paraId="483427CA" w14:textId="77777777" w:rsidR="001C6B06" w:rsidRDefault="00855DF5">
      <w:pPr>
        <w:pStyle w:val="SourceCode"/>
      </w:pPr>
      <w:r>
        <w:t xml:space="preserve">    cmp rax, 0</w:t>
      </w:r>
    </w:p>
    <w:p w14:paraId="13E75311" w14:textId="77777777" w:rsidR="001C6B06" w:rsidRDefault="00855DF5">
      <w:pPr>
        <w:pStyle w:val="SourceCode"/>
      </w:pPr>
      <w:r>
        <w:t xml:space="preserve">    je .start_failed</w:t>
      </w:r>
    </w:p>
    <w:p w14:paraId="2C6A6F1F" w14:textId="77777777" w:rsidR="001C6B06" w:rsidRDefault="00855DF5">
      <w:pPr>
        <w:pStyle w:val="SourceCode"/>
      </w:pPr>
      <w:r>
        <w:t xml:space="preserve">    mov rbx, rax</w:t>
      </w:r>
    </w:p>
    <w:p w14:paraId="0A35B7BB" w14:textId="77777777" w:rsidR="001C6B06" w:rsidRDefault="001C6B06">
      <w:pPr>
        <w:pStyle w:val="SourceCode"/>
      </w:pPr>
    </w:p>
    <w:p w14:paraId="49D62EA4" w14:textId="77777777" w:rsidR="001C6B06" w:rsidRDefault="00855DF5">
      <w:pPr>
        <w:pStyle w:val="SourceCode"/>
      </w:pPr>
      <w:r>
        <w:t xml:space="preserve">    lea rcx, [listening_line]</w:t>
      </w:r>
    </w:p>
    <w:p w14:paraId="38C81BC6" w14:textId="77777777" w:rsidR="001C6B06" w:rsidRDefault="00855DF5">
      <w:pPr>
        <w:pStyle w:val="SourceCode"/>
      </w:pPr>
      <w:r>
        <w:t xml:space="preserve">    call printf</w:t>
      </w:r>
    </w:p>
    <w:p w14:paraId="6FDE5EBB" w14:textId="77777777" w:rsidR="001C6B06" w:rsidRDefault="00855DF5">
      <w:pPr>
        <w:pStyle w:val="SourceCode"/>
      </w:pPr>
      <w:r>
        <w:t xml:space="preserve">    ; Remember, fflush sends the line now, even into a pipe or a file.</w:t>
      </w:r>
    </w:p>
    <w:p w14:paraId="40E52A0A" w14:textId="77777777" w:rsidR="001C6B06" w:rsidRDefault="00855DF5">
      <w:pPr>
        <w:pStyle w:val="SourceCode"/>
      </w:pPr>
      <w:r>
        <w:t xml:space="preserve">    mov ecx, 1</w:t>
      </w:r>
    </w:p>
    <w:p w14:paraId="328A9015" w14:textId="77777777" w:rsidR="001C6B06" w:rsidRDefault="00855DF5">
      <w:pPr>
        <w:pStyle w:val="SourceCode"/>
      </w:pPr>
      <w:r>
        <w:t xml:space="preserve">    call __acrt_iob_func</w:t>
      </w:r>
    </w:p>
    <w:p w14:paraId="08C6564A" w14:textId="77777777" w:rsidR="001C6B06" w:rsidRDefault="00855DF5">
      <w:pPr>
        <w:pStyle w:val="SourceCode"/>
      </w:pPr>
      <w:r>
        <w:t xml:space="preserve">    mov rcx, rax</w:t>
      </w:r>
    </w:p>
    <w:p w14:paraId="3BE9147F" w14:textId="77777777" w:rsidR="001C6B06" w:rsidRDefault="00855DF5">
      <w:pPr>
        <w:pStyle w:val="SourceCode"/>
      </w:pPr>
      <w:r>
        <w:t xml:space="preserve">    call fflush</w:t>
      </w:r>
    </w:p>
    <w:p w14:paraId="77C42E24" w14:textId="77777777" w:rsidR="001C6B06" w:rsidRDefault="00855DF5">
      <w:pPr>
        <w:pStyle w:val="SourceCode"/>
      </w:pPr>
      <w:r>
        <w:t xml:space="preserve">    ; Remember, main waits for a line: Ctrl+C (or Enter) stops it.</w:t>
      </w:r>
    </w:p>
    <w:p w14:paraId="3C2B0B65" w14:textId="77777777" w:rsidR="001C6B06" w:rsidRDefault="00855DF5">
      <w:pPr>
        <w:pStyle w:val="SourceCode"/>
      </w:pPr>
      <w:r>
        <w:t xml:space="preserve">    call getchar</w:t>
      </w:r>
    </w:p>
    <w:p w14:paraId="5A610652" w14:textId="77777777" w:rsidR="001C6B06" w:rsidRDefault="00855DF5">
      <w:pPr>
        <w:pStyle w:val="SourceCode"/>
      </w:pPr>
      <w:r>
        <w:t xml:space="preserve">    mov rcx, rbx</w:t>
      </w:r>
    </w:p>
    <w:p w14:paraId="573C4F74" w14:textId="77777777" w:rsidR="001C6B06" w:rsidRDefault="00855DF5">
      <w:pPr>
        <w:pStyle w:val="SourceCode"/>
      </w:pPr>
      <w:r>
        <w:t xml:space="preserve">    call MHD_stop_daemon</w:t>
      </w:r>
    </w:p>
    <w:p w14:paraId="3FC102E9" w14:textId="77777777" w:rsidR="001C6B06" w:rsidRDefault="00855DF5">
      <w:pPr>
        <w:pStyle w:val="SourceCode"/>
      </w:pPr>
      <w:r>
        <w:t xml:space="preserve">    xor eax, eax</w:t>
      </w:r>
    </w:p>
    <w:p w14:paraId="6A998274" w14:textId="77777777" w:rsidR="001C6B06" w:rsidRDefault="00855DF5">
      <w:pPr>
        <w:pStyle w:val="SourceCode"/>
      </w:pPr>
      <w:r>
        <w:t xml:space="preserve">    jmp .done</w:t>
      </w:r>
    </w:p>
    <w:p w14:paraId="1E2E85DE" w14:textId="77777777" w:rsidR="001C6B06" w:rsidRDefault="00855DF5">
      <w:pPr>
        <w:pStyle w:val="SourceCode"/>
      </w:pPr>
      <w:r>
        <w:t>.files_failed:</w:t>
      </w:r>
    </w:p>
    <w:p w14:paraId="79D2546F" w14:textId="77777777" w:rsidR="001C6B06" w:rsidRDefault="00855DF5">
      <w:pPr>
        <w:pStyle w:val="SourceCode"/>
      </w:pPr>
      <w:r>
        <w:t xml:space="preserve">    lea rbx, [files_error_line]</w:t>
      </w:r>
    </w:p>
    <w:p w14:paraId="14FE2EC6" w14:textId="77777777" w:rsidR="001C6B06" w:rsidRDefault="00855DF5">
      <w:pPr>
        <w:pStyle w:val="SourceCode"/>
      </w:pPr>
      <w:r>
        <w:t xml:space="preserve">    jmp .report</w:t>
      </w:r>
    </w:p>
    <w:p w14:paraId="76550C90" w14:textId="77777777" w:rsidR="001C6B06" w:rsidRDefault="00855DF5">
      <w:pPr>
        <w:pStyle w:val="SourceCode"/>
      </w:pPr>
      <w:r>
        <w:t>.start_failed:</w:t>
      </w:r>
    </w:p>
    <w:p w14:paraId="37CFD7B7" w14:textId="77777777" w:rsidR="001C6B06" w:rsidRDefault="00855DF5">
      <w:pPr>
        <w:pStyle w:val="SourceCode"/>
      </w:pPr>
      <w:r>
        <w:t xml:space="preserve">    lea rbx, [start_error_line]</w:t>
      </w:r>
    </w:p>
    <w:p w14:paraId="3B93546F" w14:textId="77777777" w:rsidR="001C6B06" w:rsidRDefault="00855DF5">
      <w:pPr>
        <w:pStyle w:val="SourceCode"/>
      </w:pPr>
      <w:r>
        <w:t>.report:</w:t>
      </w:r>
    </w:p>
    <w:p w14:paraId="1E1AEEB5" w14:textId="77777777" w:rsidR="001C6B06" w:rsidRDefault="00855DF5">
      <w:pPr>
        <w:pStyle w:val="SourceCode"/>
      </w:pPr>
      <w:r>
        <w:t xml:space="preserve">    mov ecx, 2</w:t>
      </w:r>
    </w:p>
    <w:p w14:paraId="0A445B11" w14:textId="77777777" w:rsidR="001C6B06" w:rsidRDefault="00855DF5">
      <w:pPr>
        <w:pStyle w:val="SourceCode"/>
      </w:pPr>
      <w:r>
        <w:t xml:space="preserve">    call __acrt_iob_func</w:t>
      </w:r>
    </w:p>
    <w:p w14:paraId="7B664F53" w14:textId="77777777" w:rsidR="001C6B06" w:rsidRDefault="00855DF5">
      <w:pPr>
        <w:pStyle w:val="SourceCode"/>
      </w:pPr>
      <w:r>
        <w:t xml:space="preserve">    mov rcx, rax</w:t>
      </w:r>
    </w:p>
    <w:p w14:paraId="1EFE0D2E" w14:textId="77777777" w:rsidR="001C6B06" w:rsidRDefault="00855DF5">
      <w:pPr>
        <w:pStyle w:val="SourceCode"/>
      </w:pPr>
      <w:r>
        <w:t xml:space="preserve">    mov rdx, rbx</w:t>
      </w:r>
    </w:p>
    <w:p w14:paraId="134C5217" w14:textId="77777777" w:rsidR="001C6B06" w:rsidRDefault="00855DF5">
      <w:pPr>
        <w:pStyle w:val="SourceCode"/>
      </w:pPr>
      <w:r>
        <w:t xml:space="preserve">    call fprintf</w:t>
      </w:r>
    </w:p>
    <w:p w14:paraId="71F5EE8E" w14:textId="77777777" w:rsidR="001C6B06" w:rsidRDefault="00855DF5">
      <w:pPr>
        <w:pStyle w:val="SourceCode"/>
      </w:pPr>
      <w:r>
        <w:t xml:space="preserve">    mov eax, 1</w:t>
      </w:r>
    </w:p>
    <w:p w14:paraId="02CDB241" w14:textId="77777777" w:rsidR="001C6B06" w:rsidRDefault="00855DF5">
      <w:pPr>
        <w:pStyle w:val="SourceCode"/>
      </w:pPr>
      <w:r>
        <w:t>.done:</w:t>
      </w:r>
    </w:p>
    <w:p w14:paraId="283C140C" w14:textId="77777777" w:rsidR="001C6B06" w:rsidRDefault="00855DF5">
      <w:pPr>
        <w:pStyle w:val="SourceCode"/>
        <w:keepNext/>
      </w:pPr>
      <w:r>
        <w:t xml:space="preserve">    add rsp, 112</w:t>
      </w:r>
    </w:p>
    <w:p w14:paraId="23D9DF30" w14:textId="77777777" w:rsidR="001C6B06" w:rsidRDefault="00855DF5">
      <w:pPr>
        <w:pStyle w:val="SourceCode"/>
        <w:keepNext/>
      </w:pPr>
      <w:r>
        <w:t xml:space="preserve">    pop rbx</w:t>
      </w:r>
    </w:p>
    <w:p w14:paraId="78540236" w14:textId="77777777" w:rsidR="001C6B06" w:rsidRDefault="00855DF5">
      <w:pPr>
        <w:pStyle w:val="SourceCode"/>
      </w:pPr>
      <w:r>
        <w:t xml:space="preserve">    ret</w:t>
      </w:r>
    </w:p>
    <w:p w14:paraId="49E5C049" w14:textId="77777777" w:rsidR="001C6B06" w:rsidRDefault="001C6B06">
      <w:pPr>
        <w:keepNext/>
      </w:pPr>
    </w:p>
    <w:p w14:paraId="0E0E954D" w14:textId="77777777" w:rsidR="001C6B06" w:rsidRDefault="00855DF5">
      <w:pPr>
        <w:pStyle w:val="Heading3"/>
      </w:pPr>
      <w:r>
        <w:t>assembly/windows/basic_client.asm</w:t>
      </w:r>
    </w:p>
    <w:p w14:paraId="60826A36" w14:textId="77777777" w:rsidR="001C6B06" w:rsidRDefault="00855DF5">
      <w:pPr>
        <w:pStyle w:val="SourceCode"/>
        <w:keepNext/>
      </w:pPr>
      <w:r>
        <w:t>; Assembly for 64-bit Windows, written for NASM. Lesson 6.4a Basic:</w:t>
      </w:r>
    </w:p>
    <w:p w14:paraId="06317F26" w14:textId="77777777" w:rsidR="001C6B06" w:rsidRDefault="00855DF5">
      <w:pPr>
        <w:pStyle w:val="SourceCode"/>
        <w:keepNext/>
      </w:pPr>
      <w:r>
        <w:t>; create a client, send one request, and print the response's status,</w:t>
      </w:r>
    </w:p>
    <w:p w14:paraId="33E78D01" w14:textId="77777777" w:rsidR="001C6B06" w:rsidRDefault="00855DF5">
      <w:pPr>
        <w:pStyle w:val="SourceCode"/>
      </w:pPr>
      <w:r>
        <w:t>; content type, and body. Remember, the curl_ functions come from</w:t>
      </w:r>
    </w:p>
    <w:p w14:paraId="55191BAE" w14:textId="77777777" w:rsidR="001C6B06" w:rsidRDefault="00855DF5">
      <w:pPr>
        <w:pStyle w:val="SourceCode"/>
      </w:pPr>
      <w:r>
        <w:t>; libcurl, the library C's client uses.</w:t>
      </w:r>
    </w:p>
    <w:p w14:paraId="3F47C484" w14:textId="77777777" w:rsidR="001C6B06" w:rsidRDefault="00855DF5">
      <w:pPr>
        <w:pStyle w:val="SourceCode"/>
      </w:pPr>
      <w:r>
        <w:t>default rel</w:t>
      </w:r>
    </w:p>
    <w:p w14:paraId="3F4AE1C8" w14:textId="77777777" w:rsidR="001C6B06" w:rsidRDefault="00855DF5">
      <w:pPr>
        <w:pStyle w:val="SourceCode"/>
      </w:pPr>
      <w:r>
        <w:t>global main</w:t>
      </w:r>
    </w:p>
    <w:p w14:paraId="36C489BA" w14:textId="77777777" w:rsidR="001C6B06" w:rsidRDefault="00855DF5">
      <w:pPr>
        <w:pStyle w:val="SourceCode"/>
      </w:pPr>
      <w:r>
        <w:t>extern printf</w:t>
      </w:r>
    </w:p>
    <w:p w14:paraId="2CE476C5" w14:textId="77777777" w:rsidR="001C6B06" w:rsidRDefault="00855DF5">
      <w:pPr>
        <w:pStyle w:val="SourceCode"/>
      </w:pPr>
      <w:r>
        <w:t>extern fprintf</w:t>
      </w:r>
    </w:p>
    <w:p w14:paraId="53AD2102" w14:textId="77777777" w:rsidR="001C6B06" w:rsidRDefault="00855DF5">
      <w:pPr>
        <w:pStyle w:val="SourceCode"/>
      </w:pPr>
      <w:r>
        <w:t>extern strlen</w:t>
      </w:r>
    </w:p>
    <w:p w14:paraId="33D82178" w14:textId="77777777" w:rsidR="001C6B06" w:rsidRDefault="00855DF5">
      <w:pPr>
        <w:pStyle w:val="SourceCode"/>
      </w:pPr>
      <w:r>
        <w:t>extern memcpy</w:t>
      </w:r>
    </w:p>
    <w:p w14:paraId="0588C6F9" w14:textId="77777777" w:rsidR="001C6B06" w:rsidRDefault="00855DF5">
      <w:pPr>
        <w:pStyle w:val="SourceCode"/>
      </w:pPr>
      <w:r>
        <w:t>extern __acrt_iob_func</w:t>
      </w:r>
    </w:p>
    <w:p w14:paraId="6B45F1C8" w14:textId="77777777" w:rsidR="001C6B06" w:rsidRDefault="00855DF5">
      <w:pPr>
        <w:pStyle w:val="SourceCode"/>
      </w:pPr>
      <w:r>
        <w:t>extern curl_easy_init</w:t>
      </w:r>
    </w:p>
    <w:p w14:paraId="75596FC0" w14:textId="77777777" w:rsidR="001C6B06" w:rsidRDefault="00855DF5">
      <w:pPr>
        <w:pStyle w:val="SourceCode"/>
      </w:pPr>
      <w:r>
        <w:t>extern curl_easy_setopt</w:t>
      </w:r>
    </w:p>
    <w:p w14:paraId="032120C0" w14:textId="77777777" w:rsidR="001C6B06" w:rsidRDefault="00855DF5">
      <w:pPr>
        <w:pStyle w:val="SourceCode"/>
      </w:pPr>
      <w:r>
        <w:t>extern curl_easy_perform</w:t>
      </w:r>
    </w:p>
    <w:p w14:paraId="28F20CF0" w14:textId="77777777" w:rsidR="001C6B06" w:rsidRDefault="00855DF5">
      <w:pPr>
        <w:pStyle w:val="SourceCode"/>
      </w:pPr>
      <w:r>
        <w:t>extern curl_easy_getinfo</w:t>
      </w:r>
    </w:p>
    <w:p w14:paraId="68E72CF4" w14:textId="77777777" w:rsidR="001C6B06" w:rsidRDefault="00855DF5">
      <w:pPr>
        <w:pStyle w:val="SourceCode"/>
      </w:pPr>
      <w:r>
        <w:t>extern curl_easy_strerror</w:t>
      </w:r>
    </w:p>
    <w:p w14:paraId="07B46E5A" w14:textId="77777777" w:rsidR="001C6B06" w:rsidRDefault="00855DF5">
      <w:pPr>
        <w:pStyle w:val="SourceCode"/>
      </w:pPr>
      <w:r>
        <w:t>extern curl_easy_cleanup</w:t>
      </w:r>
    </w:p>
    <w:p w14:paraId="2FFA20C7" w14:textId="77777777" w:rsidR="001C6B06" w:rsidRDefault="001C6B06">
      <w:pPr>
        <w:pStyle w:val="SourceCode"/>
      </w:pPr>
    </w:p>
    <w:p w14:paraId="29C840F8" w14:textId="77777777" w:rsidR="001C6B06" w:rsidRDefault="00855DF5">
      <w:pPr>
        <w:pStyle w:val="SourceCode"/>
      </w:pPr>
      <w:r>
        <w:t>; Remember, an option number is the kind of value times 10000 plus the</w:t>
      </w:r>
    </w:p>
    <w:p w14:paraId="0271394C" w14:textId="77777777" w:rsidR="001C6B06" w:rsidRDefault="00855DF5">
      <w:pPr>
        <w:pStyle w:val="SourceCode"/>
      </w:pPr>
      <w:r>
        <w:t>; option's own number; CURLOPT_TIMEOUT, a whole number, is 13.</w:t>
      </w:r>
    </w:p>
    <w:p w14:paraId="4CAFCBDC" w14:textId="77777777" w:rsidR="001C6B06" w:rsidRDefault="00855DF5">
      <w:pPr>
        <w:pStyle w:val="SourceCode"/>
      </w:pPr>
      <w:r>
        <w:t>CURLOPT_WRITEDATA       equ 10001</w:t>
      </w:r>
    </w:p>
    <w:p w14:paraId="0F2C9A0F" w14:textId="77777777" w:rsidR="001C6B06" w:rsidRDefault="00855DF5">
      <w:pPr>
        <w:pStyle w:val="SourceCode"/>
      </w:pPr>
      <w:r>
        <w:t>CURLOPT_URL             equ 10002</w:t>
      </w:r>
    </w:p>
    <w:p w14:paraId="3D1EE17B" w14:textId="77777777" w:rsidR="001C6B06" w:rsidRDefault="00855DF5">
      <w:pPr>
        <w:pStyle w:val="SourceCode"/>
      </w:pPr>
      <w:r>
        <w:t>CURLOPT_TIMEOUT         equ 13</w:t>
      </w:r>
    </w:p>
    <w:p w14:paraId="64BCEFB7" w14:textId="77777777" w:rsidR="001C6B06" w:rsidRDefault="00855DF5">
      <w:pPr>
        <w:pStyle w:val="SourceCode"/>
      </w:pPr>
      <w:r>
        <w:t>CURLOPT_WRITEFUNCTION   equ 20011</w:t>
      </w:r>
    </w:p>
    <w:p w14:paraId="3F453CFC" w14:textId="77777777" w:rsidR="001C6B06" w:rsidRDefault="00855DF5">
      <w:pPr>
        <w:pStyle w:val="SourceCode"/>
      </w:pPr>
      <w:r>
        <w:t>CURLOPT_CAINFO          equ 10065</w:t>
      </w:r>
    </w:p>
    <w:p w14:paraId="5E4172E6" w14:textId="77777777" w:rsidR="001C6B06" w:rsidRDefault="00855DF5">
      <w:pPr>
        <w:pStyle w:val="SourceCode"/>
      </w:pPr>
      <w:r>
        <w:t>; Remember, CURLINFO_RESPONSE_CODE asks for the status as a long, 4 bytes</w:t>
      </w:r>
    </w:p>
    <w:p w14:paraId="0FE1DC37" w14:textId="77777777" w:rsidR="001C6B06" w:rsidRDefault="00855DF5">
      <w:pPr>
        <w:pStyle w:val="SourceCode"/>
      </w:pPr>
      <w:r>
        <w:t>; on Windows. CURLINFO_CONTENT_TYPE asks for the Content-Type header's</w:t>
      </w:r>
    </w:p>
    <w:p w14:paraId="66C9EAB7" w14:textId="77777777" w:rsidR="001C6B06" w:rsidRDefault="00855DF5">
      <w:pPr>
        <w:pStyle w:val="SourceCode"/>
      </w:pPr>
      <w:r>
        <w:t>; value: the address of a text that libcurl keeps.</w:t>
      </w:r>
    </w:p>
    <w:p w14:paraId="6B3E6C48" w14:textId="77777777" w:rsidR="001C6B06" w:rsidRDefault="00855DF5">
      <w:pPr>
        <w:pStyle w:val="SourceCode"/>
      </w:pPr>
      <w:r>
        <w:t>CURLINFO_RESPONSE_CODE  equ 0x200002</w:t>
      </w:r>
    </w:p>
    <w:p w14:paraId="54CD0562" w14:textId="77777777" w:rsidR="001C6B06" w:rsidRDefault="00855DF5">
      <w:pPr>
        <w:pStyle w:val="SourceCode"/>
      </w:pPr>
      <w:r>
        <w:t>CURLINFO_CONTENT_TYPE   equ 0x100012</w:t>
      </w:r>
    </w:p>
    <w:p w14:paraId="58546AEC" w14:textId="77777777" w:rsidR="001C6B06" w:rsidRDefault="00855DF5">
      <w:pPr>
        <w:pStyle w:val="SourceCode"/>
      </w:pPr>
      <w:r>
        <w:t>CURLE_OK                equ 0</w:t>
      </w:r>
    </w:p>
    <w:p w14:paraId="3996D646" w14:textId="77777777" w:rsidR="001C6B06" w:rsidRDefault="00855DF5">
      <w:pPr>
        <w:pStyle w:val="SourceCode"/>
      </w:pPr>
      <w:r>
        <w:t>BODY_SIZE               equ 4096</w:t>
      </w:r>
    </w:p>
    <w:p w14:paraId="6AA6FC8A" w14:textId="77777777" w:rsidR="001C6B06" w:rsidRDefault="001C6B06">
      <w:pPr>
        <w:pStyle w:val="SourceCode"/>
      </w:pPr>
    </w:p>
    <w:p w14:paraId="2333346B" w14:textId="77777777" w:rsidR="001C6B06" w:rsidRDefault="00855DF5">
      <w:pPr>
        <w:pStyle w:val="SourceCode"/>
      </w:pPr>
      <w:r>
        <w:t>; Remember, .rdata holds read-only data: texts and fixed values.</w:t>
      </w:r>
    </w:p>
    <w:p w14:paraId="7E6EB121" w14:textId="77777777" w:rsidR="001C6B06" w:rsidRDefault="00855DF5">
      <w:pPr>
        <w:pStyle w:val="SourceCode"/>
      </w:pPr>
      <w:r>
        <w:t>section .rdata</w:t>
      </w:r>
    </w:p>
    <w:p w14:paraId="778E2B08" w14:textId="77777777" w:rsidR="001C6B06" w:rsidRDefault="00855DF5">
      <w:pPr>
        <w:pStyle w:val="SourceCode"/>
      </w:pPr>
      <w:r>
        <w:t xml:space="preserve">    health_url      db "https://127.0.0.1:8765/api/v1/health", 0</w:t>
      </w:r>
    </w:p>
    <w:p w14:paraId="2415CF6A" w14:textId="77777777" w:rsidR="001C6B06" w:rsidRDefault="00855DF5">
      <w:pPr>
        <w:pStyle w:val="SourceCode"/>
      </w:pPr>
      <w:r>
        <w:t xml:space="preserve">    ca_file         db "certs/spa-ca.pem", 0</w:t>
      </w:r>
    </w:p>
    <w:p w14:paraId="73C2D292" w14:textId="77777777" w:rsidR="001C6B06" w:rsidRDefault="00855DF5">
      <w:pPr>
        <w:pStyle w:val="SourceCode"/>
      </w:pPr>
      <w:r>
        <w:t xml:space="preserve">    status_line     db "Status: %d", 10, 0</w:t>
      </w:r>
    </w:p>
    <w:p w14:paraId="14152CAB" w14:textId="77777777" w:rsidR="001C6B06" w:rsidRDefault="00855DF5">
      <w:pPr>
        <w:pStyle w:val="SourceCode"/>
      </w:pPr>
      <w:r>
        <w:t xml:space="preserve">    content_type_line db "Content-Type: %s", 10, 0</w:t>
      </w:r>
    </w:p>
    <w:p w14:paraId="0B5F58E4" w14:textId="77777777" w:rsidR="001C6B06" w:rsidRDefault="00855DF5">
      <w:pPr>
        <w:pStyle w:val="SourceCode"/>
      </w:pPr>
      <w:r>
        <w:t xml:space="preserve">    none_text       db "(none)", 0</w:t>
      </w:r>
    </w:p>
    <w:p w14:paraId="63E1E237" w14:textId="77777777" w:rsidR="001C6B06" w:rsidRDefault="00855DF5">
      <w:pPr>
        <w:pStyle w:val="SourceCode"/>
      </w:pPr>
      <w:r>
        <w:t xml:space="preserve">    body_line       db "Body: %s", 10, 0</w:t>
      </w:r>
    </w:p>
    <w:p w14:paraId="6BB04B71" w14:textId="77777777" w:rsidR="001C6B06" w:rsidRDefault="00855DF5">
      <w:pPr>
        <w:pStyle w:val="SourceCode"/>
      </w:pPr>
      <w:r>
        <w:t xml:space="preserve">    error_line      db "Error: %s", 10, 0</w:t>
      </w:r>
    </w:p>
    <w:p w14:paraId="654B2ABB" w14:textId="77777777" w:rsidR="001C6B06" w:rsidRDefault="001C6B06">
      <w:pPr>
        <w:pStyle w:val="SourceCode"/>
      </w:pPr>
    </w:p>
    <w:p w14:paraId="0FB32B5E" w14:textId="77777777" w:rsidR="001C6B06" w:rsidRDefault="00855DF5">
      <w:pPr>
        <w:pStyle w:val="SourceCode"/>
      </w:pPr>
      <w:r>
        <w:t>; Remember, .bss reserves memory that starts as zeros: the body's space,</w:t>
      </w:r>
    </w:p>
    <w:p w14:paraId="67936A0C" w14:textId="77777777" w:rsidR="001C6B06" w:rsidRDefault="00855DF5">
      <w:pPr>
        <w:pStyle w:val="SourceCode"/>
      </w:pPr>
      <w:r>
        <w:t>; the status, and the content type's address, 8 bytes (resq 1), which</w:t>
      </w:r>
    </w:p>
    <w:p w14:paraId="1D583158" w14:textId="77777777" w:rsidR="001C6B06" w:rsidRDefault="00855DF5">
      <w:pPr>
        <w:pStyle w:val="SourceCode"/>
      </w:pPr>
      <w:r>
        <w:t>; libcurl fills in.</w:t>
      </w:r>
    </w:p>
    <w:p w14:paraId="5B69AE6C" w14:textId="77777777" w:rsidR="001C6B06" w:rsidRDefault="00855DF5">
      <w:pPr>
        <w:pStyle w:val="SourceCode"/>
      </w:pPr>
      <w:r>
        <w:t>section .bss</w:t>
      </w:r>
    </w:p>
    <w:p w14:paraId="00553A95" w14:textId="77777777" w:rsidR="001C6B06" w:rsidRDefault="00855DF5">
      <w:pPr>
        <w:pStyle w:val="SourceCode"/>
      </w:pPr>
      <w:r>
        <w:t xml:space="preserve">    body            resb BODY_SIZE</w:t>
      </w:r>
    </w:p>
    <w:p w14:paraId="60B51555" w14:textId="77777777" w:rsidR="001C6B06" w:rsidRDefault="00855DF5">
      <w:pPr>
        <w:pStyle w:val="SourceCode"/>
      </w:pPr>
      <w:r>
        <w:t xml:space="preserve">    status          resd 1</w:t>
      </w:r>
    </w:p>
    <w:p w14:paraId="1E00485B" w14:textId="77777777" w:rsidR="001C6B06" w:rsidRDefault="00855DF5">
      <w:pPr>
        <w:pStyle w:val="SourceCode"/>
      </w:pPr>
      <w:r>
        <w:t xml:space="preserve">    content_type    resq 1</w:t>
      </w:r>
    </w:p>
    <w:p w14:paraId="0BE49132" w14:textId="77777777" w:rsidR="001C6B06" w:rsidRDefault="001C6B06">
      <w:pPr>
        <w:pStyle w:val="SourceCode"/>
      </w:pPr>
    </w:p>
    <w:p w14:paraId="5AA2DF3D" w14:textId="77777777" w:rsidR="001C6B06" w:rsidRDefault="00855DF5">
      <w:pPr>
        <w:pStyle w:val="SourceCode"/>
      </w:pPr>
      <w:r>
        <w:t>; Remember, .text holds the instructions.</w:t>
      </w:r>
    </w:p>
    <w:p w14:paraId="355B0A37" w14:textId="77777777" w:rsidR="001C6B06" w:rsidRDefault="00855DF5">
      <w:pPr>
        <w:pStyle w:val="SourceCode"/>
      </w:pPr>
      <w:r>
        <w:t>section .text</w:t>
      </w:r>
    </w:p>
    <w:p w14:paraId="00A3BEC5" w14:textId="77777777" w:rsidR="001C6B06" w:rsidRDefault="001C6B06">
      <w:pPr>
        <w:pStyle w:val="SourceCode"/>
      </w:pPr>
    </w:p>
    <w:p w14:paraId="24DA366D" w14:textId="77777777" w:rsidR="001C6B06" w:rsidRDefault="00855DF5">
      <w:pPr>
        <w:pStyle w:val="SourceCode"/>
      </w:pPr>
      <w:r>
        <w:t>; Remember, libcurl calls save_body for each piece of the body; it</w:t>
      </w:r>
    </w:p>
    <w:p w14:paraId="6266C98A" w14:textId="77777777" w:rsidR="001C6B06" w:rsidRDefault="00855DF5">
      <w:pPr>
        <w:pStyle w:val="SourceCode"/>
      </w:pPr>
      <w:r>
        <w:t>; returns the piece's length, or 0 to stop when the body would not fit.</w:t>
      </w:r>
    </w:p>
    <w:p w14:paraId="1C4EA597" w14:textId="77777777" w:rsidR="001C6B06" w:rsidRDefault="00855DF5">
      <w:pPr>
        <w:pStyle w:val="SourceCode"/>
      </w:pPr>
      <w:r>
        <w:t>;   in:      rcx = the piece, rdx = each item's size, r8 = the count,</w:t>
      </w:r>
    </w:p>
    <w:p w14:paraId="1033439C" w14:textId="77777777" w:rsidR="001C6B06" w:rsidRDefault="00855DF5">
      <w:pPr>
        <w:pStyle w:val="SourceCode"/>
      </w:pPr>
      <w:r>
        <w:t>;            r9 = the body's address</w:t>
      </w:r>
    </w:p>
    <w:p w14:paraId="19B58287" w14:textId="77777777" w:rsidR="001C6B06" w:rsidRDefault="00855DF5">
      <w:pPr>
        <w:pStyle w:val="SourceCode"/>
      </w:pPr>
      <w:r>
        <w:t>; rbx keeps the piece, r12 its length, r13 the body, r14 the length used.</w:t>
      </w:r>
    </w:p>
    <w:p w14:paraId="635D3A20" w14:textId="77777777" w:rsidR="001C6B06" w:rsidRDefault="00855DF5">
      <w:pPr>
        <w:pStyle w:val="SourceCode"/>
      </w:pPr>
      <w:r>
        <w:t>save_body:</w:t>
      </w:r>
    </w:p>
    <w:p w14:paraId="0A8BC99A" w14:textId="77777777" w:rsidR="001C6B06" w:rsidRDefault="00855DF5">
      <w:pPr>
        <w:pStyle w:val="SourceCode"/>
      </w:pPr>
      <w:r>
        <w:t xml:space="preserve">    push rbx</w:t>
      </w:r>
    </w:p>
    <w:p w14:paraId="2FC1C29B" w14:textId="77777777" w:rsidR="001C6B06" w:rsidRDefault="00855DF5">
      <w:pPr>
        <w:pStyle w:val="SourceCode"/>
      </w:pPr>
      <w:r>
        <w:t xml:space="preserve">    push r12</w:t>
      </w:r>
    </w:p>
    <w:p w14:paraId="37538DD9" w14:textId="77777777" w:rsidR="001C6B06" w:rsidRDefault="00855DF5">
      <w:pPr>
        <w:pStyle w:val="SourceCode"/>
      </w:pPr>
      <w:r>
        <w:t xml:space="preserve">    push r13</w:t>
      </w:r>
    </w:p>
    <w:p w14:paraId="1B7599FF" w14:textId="77777777" w:rsidR="001C6B06" w:rsidRDefault="00855DF5">
      <w:pPr>
        <w:pStyle w:val="SourceCode"/>
      </w:pPr>
      <w:r>
        <w:t xml:space="preserve">    push r14</w:t>
      </w:r>
    </w:p>
    <w:p w14:paraId="09A18F27" w14:textId="77777777" w:rsidR="001C6B06" w:rsidRDefault="00855DF5">
      <w:pPr>
        <w:pStyle w:val="SourceCode"/>
      </w:pPr>
      <w:r>
        <w:t xml:space="preserve">    sub rsp, 40</w:t>
      </w:r>
    </w:p>
    <w:p w14:paraId="15FD7189" w14:textId="77777777" w:rsidR="001C6B06" w:rsidRDefault="00855DF5">
      <w:pPr>
        <w:pStyle w:val="SourceCode"/>
      </w:pPr>
      <w:r>
        <w:t xml:space="preserve">    mov rbx, rcx</w:t>
      </w:r>
    </w:p>
    <w:p w14:paraId="36F9483F" w14:textId="77777777" w:rsidR="001C6B06" w:rsidRDefault="00855DF5">
      <w:pPr>
        <w:pStyle w:val="SourceCode"/>
      </w:pPr>
      <w:r>
        <w:t xml:space="preserve">    mov r12, rdx</w:t>
      </w:r>
    </w:p>
    <w:p w14:paraId="14556A90" w14:textId="77777777" w:rsidR="001C6B06" w:rsidRDefault="00855DF5">
      <w:pPr>
        <w:pStyle w:val="SourceCode"/>
      </w:pPr>
      <w:r>
        <w:t xml:space="preserve">    imul r12, r8</w:t>
      </w:r>
    </w:p>
    <w:p w14:paraId="2BE5C957" w14:textId="77777777" w:rsidR="001C6B06" w:rsidRDefault="00855DF5">
      <w:pPr>
        <w:pStyle w:val="SourceCode"/>
      </w:pPr>
      <w:r>
        <w:t xml:space="preserve">    mov r13, r9</w:t>
      </w:r>
    </w:p>
    <w:p w14:paraId="2969DCD5" w14:textId="77777777" w:rsidR="001C6B06" w:rsidRDefault="00855DF5">
      <w:pPr>
        <w:pStyle w:val="SourceCode"/>
      </w:pPr>
      <w:r>
        <w:t xml:space="preserve">    mov rcx, r13</w:t>
      </w:r>
    </w:p>
    <w:p w14:paraId="5D49A321" w14:textId="77777777" w:rsidR="001C6B06" w:rsidRDefault="00855DF5">
      <w:pPr>
        <w:pStyle w:val="SourceCode"/>
      </w:pPr>
      <w:r>
        <w:t xml:space="preserve">    call strlen</w:t>
      </w:r>
    </w:p>
    <w:p w14:paraId="6D041B54" w14:textId="77777777" w:rsidR="001C6B06" w:rsidRDefault="00855DF5">
      <w:pPr>
        <w:pStyle w:val="SourceCode"/>
      </w:pPr>
      <w:r>
        <w:t xml:space="preserve">    mov r14, rax</w:t>
      </w:r>
    </w:p>
    <w:p w14:paraId="51994666" w14:textId="77777777" w:rsidR="001C6B06" w:rsidRDefault="00855DF5">
      <w:pPr>
        <w:pStyle w:val="SourceCode"/>
      </w:pPr>
      <w:r>
        <w:t xml:space="preserve">    lea rax, [r14 + r12]</w:t>
      </w:r>
    </w:p>
    <w:p w14:paraId="002E8BA7" w14:textId="77777777" w:rsidR="001C6B06" w:rsidRDefault="00855DF5">
      <w:pPr>
        <w:pStyle w:val="SourceCode"/>
      </w:pPr>
      <w:r>
        <w:t xml:space="preserve">    cmp rax, BODY_SIZE</w:t>
      </w:r>
    </w:p>
    <w:p w14:paraId="14B03BEB" w14:textId="77777777" w:rsidR="001C6B06" w:rsidRDefault="00855DF5">
      <w:pPr>
        <w:pStyle w:val="SourceCode"/>
      </w:pPr>
      <w:r>
        <w:t xml:space="preserve">    jae .too_long</w:t>
      </w:r>
    </w:p>
    <w:p w14:paraId="47F76D54" w14:textId="77777777" w:rsidR="001C6B06" w:rsidRDefault="00855DF5">
      <w:pPr>
        <w:pStyle w:val="SourceCode"/>
      </w:pPr>
      <w:r>
        <w:t xml:space="preserve">    lea rcx, [r13 + r14]</w:t>
      </w:r>
    </w:p>
    <w:p w14:paraId="7A2A183E" w14:textId="77777777" w:rsidR="001C6B06" w:rsidRDefault="00855DF5">
      <w:pPr>
        <w:pStyle w:val="SourceCode"/>
      </w:pPr>
      <w:r>
        <w:t xml:space="preserve">    mov rdx, rbx</w:t>
      </w:r>
    </w:p>
    <w:p w14:paraId="3BF1080C" w14:textId="77777777" w:rsidR="001C6B06" w:rsidRDefault="00855DF5">
      <w:pPr>
        <w:pStyle w:val="SourceCode"/>
      </w:pPr>
      <w:r>
        <w:t xml:space="preserve">    mov r8, r12</w:t>
      </w:r>
    </w:p>
    <w:p w14:paraId="28CE8236" w14:textId="77777777" w:rsidR="001C6B06" w:rsidRDefault="00855DF5">
      <w:pPr>
        <w:pStyle w:val="SourceCode"/>
      </w:pPr>
      <w:r>
        <w:t xml:space="preserve">    call memcpy</w:t>
      </w:r>
    </w:p>
    <w:p w14:paraId="156620E5" w14:textId="77777777" w:rsidR="001C6B06" w:rsidRDefault="00855DF5">
      <w:pPr>
        <w:pStyle w:val="SourceCode"/>
      </w:pPr>
      <w:r>
        <w:t xml:space="preserve">    lea rax, [r14 + r12]</w:t>
      </w:r>
    </w:p>
    <w:p w14:paraId="0A08AB6A" w14:textId="77777777" w:rsidR="001C6B06" w:rsidRDefault="00855DF5">
      <w:pPr>
        <w:pStyle w:val="SourceCode"/>
      </w:pPr>
      <w:r>
        <w:t xml:space="preserve">    mov byte [r13 + rax], 0</w:t>
      </w:r>
    </w:p>
    <w:p w14:paraId="09A4BA28" w14:textId="77777777" w:rsidR="001C6B06" w:rsidRDefault="00855DF5">
      <w:pPr>
        <w:pStyle w:val="SourceCode"/>
      </w:pPr>
      <w:r>
        <w:t xml:space="preserve">    mov rax, r12</w:t>
      </w:r>
    </w:p>
    <w:p w14:paraId="0F86504C" w14:textId="77777777" w:rsidR="001C6B06" w:rsidRDefault="00855DF5">
      <w:pPr>
        <w:pStyle w:val="SourceCode"/>
      </w:pPr>
      <w:r>
        <w:t xml:space="preserve">    jmp .done</w:t>
      </w:r>
    </w:p>
    <w:p w14:paraId="2EC33D31" w14:textId="77777777" w:rsidR="001C6B06" w:rsidRDefault="00855DF5">
      <w:pPr>
        <w:pStyle w:val="SourceCode"/>
      </w:pPr>
      <w:r>
        <w:t>.too_long:</w:t>
      </w:r>
    </w:p>
    <w:p w14:paraId="130F4284" w14:textId="77777777" w:rsidR="001C6B06" w:rsidRDefault="00855DF5">
      <w:pPr>
        <w:pStyle w:val="SourceCode"/>
      </w:pPr>
      <w:r>
        <w:t xml:space="preserve">    xor eax, eax</w:t>
      </w:r>
    </w:p>
    <w:p w14:paraId="4B7780E4" w14:textId="77777777" w:rsidR="001C6B06" w:rsidRDefault="00855DF5">
      <w:pPr>
        <w:pStyle w:val="SourceCode"/>
      </w:pPr>
      <w:r>
        <w:t>.done:</w:t>
      </w:r>
    </w:p>
    <w:p w14:paraId="42989AD9" w14:textId="77777777" w:rsidR="001C6B06" w:rsidRDefault="00855DF5">
      <w:pPr>
        <w:pStyle w:val="SourceCode"/>
      </w:pPr>
      <w:r>
        <w:t xml:space="preserve">    add rsp, 40</w:t>
      </w:r>
    </w:p>
    <w:p w14:paraId="73793F82" w14:textId="77777777" w:rsidR="001C6B06" w:rsidRDefault="00855DF5">
      <w:pPr>
        <w:pStyle w:val="SourceCode"/>
      </w:pPr>
      <w:r>
        <w:t xml:space="preserve">    pop r14</w:t>
      </w:r>
    </w:p>
    <w:p w14:paraId="0D8665C6" w14:textId="77777777" w:rsidR="001C6B06" w:rsidRDefault="00855DF5">
      <w:pPr>
        <w:pStyle w:val="SourceCode"/>
      </w:pPr>
      <w:r>
        <w:t xml:space="preserve">    pop r13</w:t>
      </w:r>
    </w:p>
    <w:p w14:paraId="77FB2708" w14:textId="77777777" w:rsidR="001C6B06" w:rsidRDefault="00855DF5">
      <w:pPr>
        <w:pStyle w:val="SourceCode"/>
      </w:pPr>
      <w:r>
        <w:t xml:space="preserve">    pop r12</w:t>
      </w:r>
    </w:p>
    <w:p w14:paraId="79155065" w14:textId="77777777" w:rsidR="001C6B06" w:rsidRDefault="00855DF5">
      <w:pPr>
        <w:pStyle w:val="SourceCode"/>
      </w:pPr>
      <w:r>
        <w:t xml:space="preserve">    pop rbx</w:t>
      </w:r>
    </w:p>
    <w:p w14:paraId="41BA2183" w14:textId="77777777" w:rsidR="001C6B06" w:rsidRDefault="00855DF5">
      <w:pPr>
        <w:pStyle w:val="SourceCode"/>
      </w:pPr>
      <w:r>
        <w:t xml:space="preserve">    ret</w:t>
      </w:r>
    </w:p>
    <w:p w14:paraId="1CA46AF2" w14:textId="77777777" w:rsidR="001C6B06" w:rsidRDefault="001C6B06">
      <w:pPr>
        <w:pStyle w:val="SourceCode"/>
      </w:pPr>
    </w:p>
    <w:p w14:paraId="6AA77CE9" w14:textId="77777777" w:rsidR="001C6B06" w:rsidRDefault="00855DF5">
      <w:pPr>
        <w:pStyle w:val="SourceCode"/>
      </w:pPr>
      <w:r>
        <w:t>; main keeps the client handle in rbx and the error words in r12.</w:t>
      </w:r>
    </w:p>
    <w:p w14:paraId="366FDCEC" w14:textId="77777777" w:rsidR="001C6B06" w:rsidRDefault="00855DF5">
      <w:pPr>
        <w:pStyle w:val="SourceCode"/>
      </w:pPr>
      <w:r>
        <w:t>main:</w:t>
      </w:r>
    </w:p>
    <w:p w14:paraId="7C7B213F" w14:textId="77777777" w:rsidR="001C6B06" w:rsidRDefault="00855DF5">
      <w:pPr>
        <w:pStyle w:val="SourceCode"/>
      </w:pPr>
      <w:r>
        <w:t xml:space="preserve">    push rbx</w:t>
      </w:r>
    </w:p>
    <w:p w14:paraId="1AB77416" w14:textId="77777777" w:rsidR="001C6B06" w:rsidRDefault="00855DF5">
      <w:pPr>
        <w:pStyle w:val="SourceCode"/>
      </w:pPr>
      <w:r>
        <w:t xml:space="preserve">    push r12</w:t>
      </w:r>
    </w:p>
    <w:p w14:paraId="0AED2FC2" w14:textId="77777777" w:rsidR="001C6B06" w:rsidRDefault="00855DF5">
      <w:pPr>
        <w:pStyle w:val="SourceCode"/>
      </w:pPr>
      <w:r>
        <w:t xml:space="preserve">    sub rsp, 40</w:t>
      </w:r>
    </w:p>
    <w:p w14:paraId="484DEF0E" w14:textId="77777777" w:rsidR="001C6B06" w:rsidRDefault="001C6B06">
      <w:pPr>
        <w:pStyle w:val="SourceCode"/>
      </w:pPr>
    </w:p>
    <w:p w14:paraId="70D8D429" w14:textId="77777777" w:rsidR="001C6B06" w:rsidRDefault="00855DF5">
      <w:pPr>
        <w:pStyle w:val="SourceCode"/>
      </w:pPr>
      <w:r>
        <w:t xml:space="preserve">    ; Create the client once: the handle curl_easy_init returns holds</w:t>
      </w:r>
    </w:p>
    <w:p w14:paraId="49500E33" w14:textId="77777777" w:rsidR="001C6B06" w:rsidRDefault="00855DF5">
      <w:pPr>
        <w:pStyle w:val="SourceCode"/>
      </w:pPr>
      <w:r>
        <w:t xml:space="preserve">    ; the settings every request it sends uses.</w:t>
      </w:r>
    </w:p>
    <w:p w14:paraId="1F3D842F" w14:textId="77777777" w:rsidR="001C6B06" w:rsidRDefault="00855DF5">
      <w:pPr>
        <w:pStyle w:val="SourceCode"/>
      </w:pPr>
      <w:r>
        <w:t xml:space="preserve">    call curl_easy_init</w:t>
      </w:r>
    </w:p>
    <w:p w14:paraId="1604C7C2" w14:textId="77777777" w:rsidR="001C6B06" w:rsidRDefault="00855DF5">
      <w:pPr>
        <w:pStyle w:val="SourceCode"/>
      </w:pPr>
      <w:r>
        <w:t xml:space="preserve">    mov rbx, rax</w:t>
      </w:r>
    </w:p>
    <w:p w14:paraId="5070184B" w14:textId="77777777" w:rsidR="001C6B06" w:rsidRDefault="00855DF5">
      <w:pPr>
        <w:pStyle w:val="SourceCode"/>
      </w:pPr>
      <w:r>
        <w:t xml:space="preserve">    ; Remember, CURLOPT_CAINFO trusts only the course certificate</w:t>
      </w:r>
    </w:p>
    <w:p w14:paraId="7760E5A3" w14:textId="77777777" w:rsidR="001C6B06" w:rsidRDefault="00855DF5">
      <w:pPr>
        <w:pStyle w:val="SourceCode"/>
      </w:pPr>
      <w:r>
        <w:t xml:space="preserve">    ; authority.</w:t>
      </w:r>
    </w:p>
    <w:p w14:paraId="5B5689BC" w14:textId="77777777" w:rsidR="001C6B06" w:rsidRDefault="00855DF5">
      <w:pPr>
        <w:pStyle w:val="SourceCode"/>
      </w:pPr>
      <w:r>
        <w:t xml:space="preserve">    mov rcx, rbx</w:t>
      </w:r>
    </w:p>
    <w:p w14:paraId="21EEE450" w14:textId="77777777" w:rsidR="001C6B06" w:rsidRDefault="00855DF5">
      <w:pPr>
        <w:pStyle w:val="SourceCode"/>
      </w:pPr>
      <w:r>
        <w:t xml:space="preserve">    mov edx, CURLOPT_CAINFO</w:t>
      </w:r>
    </w:p>
    <w:p w14:paraId="64B9A3EE" w14:textId="77777777" w:rsidR="001C6B06" w:rsidRDefault="00855DF5">
      <w:pPr>
        <w:pStyle w:val="SourceCode"/>
      </w:pPr>
      <w:r>
        <w:t xml:space="preserve">    lea r8, [ca_file]</w:t>
      </w:r>
    </w:p>
    <w:p w14:paraId="40D2DD9E" w14:textId="77777777" w:rsidR="001C6B06" w:rsidRDefault="00855DF5">
      <w:pPr>
        <w:pStyle w:val="SourceCode"/>
      </w:pPr>
      <w:r>
        <w:t xml:space="preserve">    call curl_easy_setopt</w:t>
      </w:r>
    </w:p>
    <w:p w14:paraId="748CCF69" w14:textId="77777777" w:rsidR="001C6B06" w:rsidRDefault="00855DF5">
      <w:pPr>
        <w:pStyle w:val="SourceCode"/>
      </w:pPr>
      <w:r>
        <w:t xml:space="preserve">    ; The timeout: give up after 10 seconds, whatever happens, instead of</w:t>
      </w:r>
    </w:p>
    <w:p w14:paraId="58FDE741" w14:textId="77777777" w:rsidR="001C6B06" w:rsidRDefault="00855DF5">
      <w:pPr>
        <w:pStyle w:val="SourceCode"/>
      </w:pPr>
      <w:r>
        <w:t xml:space="preserve">    ; waiting forever for a server that does not answer.</w:t>
      </w:r>
    </w:p>
    <w:p w14:paraId="1F9D890C" w14:textId="77777777" w:rsidR="001C6B06" w:rsidRDefault="00855DF5">
      <w:pPr>
        <w:pStyle w:val="SourceCode"/>
      </w:pPr>
      <w:r>
        <w:t xml:space="preserve">    mov rcx, rbx</w:t>
      </w:r>
    </w:p>
    <w:p w14:paraId="799F626E" w14:textId="77777777" w:rsidR="001C6B06" w:rsidRDefault="00855DF5">
      <w:pPr>
        <w:pStyle w:val="SourceCode"/>
      </w:pPr>
      <w:r>
        <w:t xml:space="preserve">    mov edx, CURLOPT_TIMEOUT</w:t>
      </w:r>
    </w:p>
    <w:p w14:paraId="72900454" w14:textId="77777777" w:rsidR="001C6B06" w:rsidRDefault="00855DF5">
      <w:pPr>
        <w:pStyle w:val="SourceCode"/>
      </w:pPr>
      <w:r>
        <w:t xml:space="preserve">    mov r8d, 10</w:t>
      </w:r>
    </w:p>
    <w:p w14:paraId="1A02F9C9" w14:textId="77777777" w:rsidR="001C6B06" w:rsidRDefault="00855DF5">
      <w:pPr>
        <w:pStyle w:val="SourceCode"/>
      </w:pPr>
      <w:r>
        <w:t xml:space="preserve">    call curl_easy_setopt</w:t>
      </w:r>
    </w:p>
    <w:p w14:paraId="7F3563D1" w14:textId="77777777" w:rsidR="001C6B06" w:rsidRDefault="00855DF5">
      <w:pPr>
        <w:pStyle w:val="SourceCode"/>
      </w:pPr>
      <w:r>
        <w:t xml:space="preserve">    ; The request: the URL to GET, and where the body goes.</w:t>
      </w:r>
    </w:p>
    <w:p w14:paraId="3E4333EC" w14:textId="77777777" w:rsidR="001C6B06" w:rsidRDefault="00855DF5">
      <w:pPr>
        <w:pStyle w:val="SourceCode"/>
      </w:pPr>
      <w:r>
        <w:t xml:space="preserve">    mov rcx, rbx</w:t>
      </w:r>
    </w:p>
    <w:p w14:paraId="332BCD43" w14:textId="77777777" w:rsidR="001C6B06" w:rsidRDefault="00855DF5">
      <w:pPr>
        <w:pStyle w:val="SourceCode"/>
      </w:pPr>
      <w:r>
        <w:t xml:space="preserve">    mov edx, CURLOPT_URL</w:t>
      </w:r>
    </w:p>
    <w:p w14:paraId="326E45BA" w14:textId="77777777" w:rsidR="001C6B06" w:rsidRDefault="00855DF5">
      <w:pPr>
        <w:pStyle w:val="SourceCode"/>
      </w:pPr>
      <w:r>
        <w:t xml:space="preserve">    lea r8, [health_url]</w:t>
      </w:r>
    </w:p>
    <w:p w14:paraId="4B75C7DD" w14:textId="77777777" w:rsidR="001C6B06" w:rsidRDefault="00855DF5">
      <w:pPr>
        <w:pStyle w:val="SourceCode"/>
      </w:pPr>
      <w:r>
        <w:t xml:space="preserve">    call curl_easy_setopt</w:t>
      </w:r>
    </w:p>
    <w:p w14:paraId="00813438" w14:textId="77777777" w:rsidR="001C6B06" w:rsidRDefault="00855DF5">
      <w:pPr>
        <w:pStyle w:val="SourceCode"/>
      </w:pPr>
      <w:r>
        <w:t xml:space="preserve">    mov rcx, rbx</w:t>
      </w:r>
    </w:p>
    <w:p w14:paraId="77BCEE08" w14:textId="77777777" w:rsidR="001C6B06" w:rsidRDefault="00855DF5">
      <w:pPr>
        <w:pStyle w:val="SourceCode"/>
      </w:pPr>
      <w:r>
        <w:t xml:space="preserve">    mov edx, CURLOPT_WRITEFUNCTION</w:t>
      </w:r>
    </w:p>
    <w:p w14:paraId="260490C3" w14:textId="77777777" w:rsidR="001C6B06" w:rsidRDefault="00855DF5">
      <w:pPr>
        <w:pStyle w:val="SourceCode"/>
      </w:pPr>
      <w:r>
        <w:t xml:space="preserve">    lea r8, [save_body]</w:t>
      </w:r>
    </w:p>
    <w:p w14:paraId="18323E6B" w14:textId="77777777" w:rsidR="001C6B06" w:rsidRDefault="00855DF5">
      <w:pPr>
        <w:pStyle w:val="SourceCode"/>
      </w:pPr>
      <w:r>
        <w:t xml:space="preserve">    call curl_easy_setopt</w:t>
      </w:r>
    </w:p>
    <w:p w14:paraId="5A913D7A" w14:textId="77777777" w:rsidR="001C6B06" w:rsidRDefault="00855DF5">
      <w:pPr>
        <w:pStyle w:val="SourceCode"/>
      </w:pPr>
      <w:r>
        <w:t xml:space="preserve">    mov rcx, rbx</w:t>
      </w:r>
    </w:p>
    <w:p w14:paraId="10F04A6A" w14:textId="77777777" w:rsidR="001C6B06" w:rsidRDefault="00855DF5">
      <w:pPr>
        <w:pStyle w:val="SourceCode"/>
      </w:pPr>
      <w:r>
        <w:t xml:space="preserve">    mov edx, CURLOPT_WRITEDATA</w:t>
      </w:r>
    </w:p>
    <w:p w14:paraId="6D6376DB" w14:textId="77777777" w:rsidR="001C6B06" w:rsidRDefault="00855DF5">
      <w:pPr>
        <w:pStyle w:val="SourceCode"/>
      </w:pPr>
      <w:r>
        <w:t xml:space="preserve">    lea r8, [body]</w:t>
      </w:r>
    </w:p>
    <w:p w14:paraId="1BD3B229" w14:textId="77777777" w:rsidR="001C6B06" w:rsidRDefault="00855DF5">
      <w:pPr>
        <w:pStyle w:val="SourceCode"/>
      </w:pPr>
      <w:r>
        <w:t xml:space="preserve">    call curl_easy_setopt</w:t>
      </w:r>
    </w:p>
    <w:p w14:paraId="23669973" w14:textId="77777777" w:rsidR="001C6B06" w:rsidRDefault="00855DF5">
      <w:pPr>
        <w:pStyle w:val="SourceCode"/>
      </w:pPr>
      <w:r>
        <w:t xml:space="preserve">    ; curl_easy_perform sends the request and waits for the whole answer:</w:t>
      </w:r>
    </w:p>
    <w:p w14:paraId="3219A05A" w14:textId="77777777" w:rsidR="001C6B06" w:rsidRDefault="00855DF5">
      <w:pPr>
        <w:pStyle w:val="SourceCode"/>
      </w:pPr>
      <w:r>
        <w:t xml:space="preserve">    ; the program does nothing else until it returns. eax is CURLE_OK (0)</w:t>
      </w:r>
    </w:p>
    <w:p w14:paraId="1C2972CA" w14:textId="77777777" w:rsidR="001C6B06" w:rsidRDefault="00855DF5">
      <w:pPr>
        <w:pStyle w:val="SourceCode"/>
      </w:pPr>
      <w:r>
        <w:t xml:space="preserve">    ; when it got one.</w:t>
      </w:r>
    </w:p>
    <w:p w14:paraId="7D257DE7" w14:textId="77777777" w:rsidR="001C6B06" w:rsidRDefault="00855DF5">
      <w:pPr>
        <w:pStyle w:val="SourceCode"/>
      </w:pPr>
      <w:r>
        <w:t xml:space="preserve">    mov rcx, rbx</w:t>
      </w:r>
    </w:p>
    <w:p w14:paraId="225C14E9" w14:textId="77777777" w:rsidR="001C6B06" w:rsidRDefault="00855DF5">
      <w:pPr>
        <w:pStyle w:val="SourceCode"/>
      </w:pPr>
      <w:r>
        <w:t xml:space="preserve">    call curl_easy_perform</w:t>
      </w:r>
    </w:p>
    <w:p w14:paraId="419AEA36" w14:textId="77777777" w:rsidR="001C6B06" w:rsidRDefault="00855DF5">
      <w:pPr>
        <w:pStyle w:val="SourceCode"/>
      </w:pPr>
      <w:r>
        <w:t xml:space="preserve">    cmp eax, CURLE_OK</w:t>
      </w:r>
    </w:p>
    <w:p w14:paraId="6F1802F7" w14:textId="77777777" w:rsidR="001C6B06" w:rsidRDefault="00855DF5">
      <w:pPr>
        <w:pStyle w:val="SourceCode"/>
      </w:pPr>
      <w:r>
        <w:t xml:space="preserve">    jne .failed</w:t>
      </w:r>
    </w:p>
    <w:p w14:paraId="0736A669" w14:textId="77777777" w:rsidR="001C6B06" w:rsidRDefault="00855DF5">
      <w:pPr>
        <w:pStyle w:val="SourceCode"/>
      </w:pPr>
      <w:r>
        <w:t xml:space="preserve">    ; The metadata: the status code, and the Content-Type header, which</w:t>
      </w:r>
    </w:p>
    <w:p w14:paraId="569AB42E" w14:textId="77777777" w:rsidR="001C6B06" w:rsidRDefault="00855DF5">
      <w:pPr>
        <w:pStyle w:val="SourceCode"/>
      </w:pPr>
      <w:r>
        <w:t xml:space="preserve">    ; says what kind of text the body is. libcurl keeps the header's text</w:t>
      </w:r>
    </w:p>
    <w:p w14:paraId="07FF1EBB" w14:textId="77777777" w:rsidR="001C6B06" w:rsidRDefault="00855DF5">
      <w:pPr>
        <w:pStyle w:val="SourceCode"/>
      </w:pPr>
      <w:r>
        <w:t xml:space="preserve">    ; until curl_easy_cleanup, so it is printed before the cleanup.</w:t>
      </w:r>
    </w:p>
    <w:p w14:paraId="614AB37D" w14:textId="77777777" w:rsidR="001C6B06" w:rsidRDefault="00855DF5">
      <w:pPr>
        <w:pStyle w:val="SourceCode"/>
      </w:pPr>
      <w:r>
        <w:t xml:space="preserve">    mov rcx, rbx</w:t>
      </w:r>
    </w:p>
    <w:p w14:paraId="09D4AE29" w14:textId="77777777" w:rsidR="001C6B06" w:rsidRDefault="00855DF5">
      <w:pPr>
        <w:pStyle w:val="SourceCode"/>
      </w:pPr>
      <w:r>
        <w:t xml:space="preserve">    mov edx, CURLINFO_RESPONSE_CODE</w:t>
      </w:r>
    </w:p>
    <w:p w14:paraId="3F2A1603" w14:textId="77777777" w:rsidR="001C6B06" w:rsidRDefault="00855DF5">
      <w:pPr>
        <w:pStyle w:val="SourceCode"/>
      </w:pPr>
      <w:r>
        <w:t xml:space="preserve">    lea r8, [status]</w:t>
      </w:r>
    </w:p>
    <w:p w14:paraId="4C9B56FE" w14:textId="77777777" w:rsidR="001C6B06" w:rsidRDefault="00855DF5">
      <w:pPr>
        <w:pStyle w:val="SourceCode"/>
      </w:pPr>
      <w:r>
        <w:t xml:space="preserve">    call curl_easy_getinfo</w:t>
      </w:r>
    </w:p>
    <w:p w14:paraId="7E65294F" w14:textId="77777777" w:rsidR="001C6B06" w:rsidRDefault="00855DF5">
      <w:pPr>
        <w:pStyle w:val="SourceCode"/>
      </w:pPr>
      <w:r>
        <w:t xml:space="preserve">    mov rcx, rbx</w:t>
      </w:r>
    </w:p>
    <w:p w14:paraId="09EEB024" w14:textId="77777777" w:rsidR="001C6B06" w:rsidRDefault="00855DF5">
      <w:pPr>
        <w:pStyle w:val="SourceCode"/>
      </w:pPr>
      <w:r>
        <w:t xml:space="preserve">    mov edx, CURLINFO_CONTENT_TYPE</w:t>
      </w:r>
    </w:p>
    <w:p w14:paraId="24E8130C" w14:textId="77777777" w:rsidR="001C6B06" w:rsidRDefault="00855DF5">
      <w:pPr>
        <w:pStyle w:val="SourceCode"/>
      </w:pPr>
      <w:r>
        <w:t xml:space="preserve">    lea r8, [content_type]</w:t>
      </w:r>
    </w:p>
    <w:p w14:paraId="762F6F26" w14:textId="77777777" w:rsidR="001C6B06" w:rsidRDefault="00855DF5">
      <w:pPr>
        <w:pStyle w:val="SourceCode"/>
      </w:pPr>
      <w:r>
        <w:t xml:space="preserve">    call curl_easy_getinfo</w:t>
      </w:r>
    </w:p>
    <w:p w14:paraId="14C80310" w14:textId="77777777" w:rsidR="001C6B06" w:rsidRDefault="00855DF5">
      <w:pPr>
        <w:pStyle w:val="SourceCode"/>
      </w:pPr>
      <w:r>
        <w:t xml:space="preserve">    lea rcx, [status_line]</w:t>
      </w:r>
    </w:p>
    <w:p w14:paraId="582A32D6" w14:textId="77777777" w:rsidR="001C6B06" w:rsidRDefault="00855DF5">
      <w:pPr>
        <w:pStyle w:val="SourceCode"/>
      </w:pPr>
      <w:r>
        <w:t xml:space="preserve">    mov edx, [status]</w:t>
      </w:r>
    </w:p>
    <w:p w14:paraId="65ED1428" w14:textId="77777777" w:rsidR="001C6B06" w:rsidRDefault="00855DF5">
      <w:pPr>
        <w:pStyle w:val="SourceCode"/>
      </w:pPr>
      <w:r>
        <w:t xml:space="preserve">    call printf</w:t>
      </w:r>
    </w:p>
    <w:p w14:paraId="532B2942" w14:textId="77777777" w:rsidR="001C6B06" w:rsidRDefault="00855DF5">
      <w:pPr>
        <w:pStyle w:val="SourceCode"/>
      </w:pPr>
      <w:r>
        <w:t xml:space="preserve">    ; Remember, libcurl gives 0 for an answer with no Content-Type, and</w:t>
      </w:r>
    </w:p>
    <w:p w14:paraId="39DAA3F1" w14:textId="77777777" w:rsidR="001C6B06" w:rsidRDefault="00855DF5">
      <w:pPr>
        <w:pStyle w:val="SourceCode"/>
      </w:pPr>
      <w:r>
        <w:t xml:space="preserve">    ; printf must never get 0 for %s, so it prints (none).</w:t>
      </w:r>
    </w:p>
    <w:p w14:paraId="13D01BA9" w14:textId="77777777" w:rsidR="001C6B06" w:rsidRDefault="00855DF5">
      <w:pPr>
        <w:pStyle w:val="SourceCode"/>
      </w:pPr>
      <w:r>
        <w:t xml:space="preserve">    mov rdx, [content_type]</w:t>
      </w:r>
    </w:p>
    <w:p w14:paraId="31C1E455" w14:textId="77777777" w:rsidR="001C6B06" w:rsidRDefault="00855DF5">
      <w:pPr>
        <w:pStyle w:val="SourceCode"/>
      </w:pPr>
      <w:r>
        <w:t xml:space="preserve">    cmp rdx, 0</w:t>
      </w:r>
    </w:p>
    <w:p w14:paraId="766164B8" w14:textId="77777777" w:rsidR="001C6B06" w:rsidRDefault="00855DF5">
      <w:pPr>
        <w:pStyle w:val="SourceCode"/>
      </w:pPr>
      <w:r>
        <w:t xml:space="preserve">    jne .print_type</w:t>
      </w:r>
    </w:p>
    <w:p w14:paraId="1161F0DD" w14:textId="77777777" w:rsidR="001C6B06" w:rsidRDefault="00855DF5">
      <w:pPr>
        <w:pStyle w:val="SourceCode"/>
      </w:pPr>
      <w:r>
        <w:t xml:space="preserve">    lea rdx, [none_text]</w:t>
      </w:r>
    </w:p>
    <w:p w14:paraId="7562183D" w14:textId="77777777" w:rsidR="001C6B06" w:rsidRDefault="00855DF5">
      <w:pPr>
        <w:pStyle w:val="SourceCode"/>
      </w:pPr>
      <w:r>
        <w:t>.print_type:</w:t>
      </w:r>
    </w:p>
    <w:p w14:paraId="4F48C0B7" w14:textId="77777777" w:rsidR="001C6B06" w:rsidRDefault="00855DF5">
      <w:pPr>
        <w:pStyle w:val="SourceCode"/>
      </w:pPr>
      <w:r>
        <w:t xml:space="preserve">    lea rcx, [content_type_line]</w:t>
      </w:r>
    </w:p>
    <w:p w14:paraId="3515FD54" w14:textId="77777777" w:rsidR="001C6B06" w:rsidRDefault="00855DF5">
      <w:pPr>
        <w:pStyle w:val="SourceCode"/>
      </w:pPr>
      <w:r>
        <w:t xml:space="preserve">    call printf</w:t>
      </w:r>
    </w:p>
    <w:p w14:paraId="27A458FB" w14:textId="77777777" w:rsidR="001C6B06" w:rsidRDefault="00855DF5">
      <w:pPr>
        <w:pStyle w:val="SourceCode"/>
      </w:pPr>
      <w:r>
        <w:t xml:space="preserve">    lea rcx, [body_line]</w:t>
      </w:r>
    </w:p>
    <w:p w14:paraId="66F66A60" w14:textId="77777777" w:rsidR="001C6B06" w:rsidRDefault="00855DF5">
      <w:pPr>
        <w:pStyle w:val="SourceCode"/>
      </w:pPr>
      <w:r>
        <w:t xml:space="preserve">    lea rdx, [body]</w:t>
      </w:r>
    </w:p>
    <w:p w14:paraId="165BD2DF" w14:textId="77777777" w:rsidR="001C6B06" w:rsidRDefault="00855DF5">
      <w:pPr>
        <w:pStyle w:val="SourceCode"/>
      </w:pPr>
      <w:r>
        <w:t xml:space="preserve">    call printf</w:t>
      </w:r>
    </w:p>
    <w:p w14:paraId="5BB5815D" w14:textId="77777777" w:rsidR="001C6B06" w:rsidRDefault="00855DF5">
      <w:pPr>
        <w:pStyle w:val="SourceCode"/>
      </w:pPr>
      <w:r>
        <w:t xml:space="preserve">    mov rcx, rbx</w:t>
      </w:r>
    </w:p>
    <w:p w14:paraId="5D30AA25" w14:textId="77777777" w:rsidR="001C6B06" w:rsidRDefault="00855DF5">
      <w:pPr>
        <w:pStyle w:val="SourceCode"/>
      </w:pPr>
      <w:r>
        <w:t xml:space="preserve">    call curl_easy_cleanup</w:t>
      </w:r>
    </w:p>
    <w:p w14:paraId="2EFC33B8" w14:textId="77777777" w:rsidR="001C6B06" w:rsidRDefault="00855DF5">
      <w:pPr>
        <w:pStyle w:val="SourceCode"/>
      </w:pPr>
      <w:r>
        <w:t xml:space="preserve">    xor eax, eax</w:t>
      </w:r>
    </w:p>
    <w:p w14:paraId="1C58F15D" w14:textId="77777777" w:rsidR="001C6B06" w:rsidRDefault="00855DF5">
      <w:pPr>
        <w:pStyle w:val="SourceCode"/>
      </w:pPr>
      <w:r>
        <w:t xml:space="preserve">    jmp .done</w:t>
      </w:r>
    </w:p>
    <w:p w14:paraId="1B303642" w14:textId="77777777" w:rsidR="001C6B06" w:rsidRDefault="00855DF5">
      <w:pPr>
        <w:pStyle w:val="SourceCode"/>
      </w:pPr>
      <w:r>
        <w:t>.failed:</w:t>
      </w:r>
    </w:p>
    <w:p w14:paraId="239E41AB" w14:textId="77777777" w:rsidR="001C6B06" w:rsidRDefault="00855DF5">
      <w:pPr>
        <w:pStyle w:val="SourceCode"/>
      </w:pPr>
      <w:r>
        <w:t xml:space="preserve">    ; Remember, curl_easy_strerror names the result; __acrt_iob_func(2) is stderr.</w:t>
      </w:r>
    </w:p>
    <w:p w14:paraId="0949FFBC" w14:textId="77777777" w:rsidR="001C6B06" w:rsidRDefault="00855DF5">
      <w:pPr>
        <w:pStyle w:val="SourceCode"/>
      </w:pPr>
      <w:r>
        <w:t xml:space="preserve">    mov ecx, eax</w:t>
      </w:r>
    </w:p>
    <w:p w14:paraId="76E49521" w14:textId="77777777" w:rsidR="001C6B06" w:rsidRDefault="00855DF5">
      <w:pPr>
        <w:pStyle w:val="SourceCode"/>
      </w:pPr>
      <w:r>
        <w:t xml:space="preserve">    call curl_easy_strerror</w:t>
      </w:r>
    </w:p>
    <w:p w14:paraId="3A39F7EB" w14:textId="77777777" w:rsidR="001C6B06" w:rsidRDefault="00855DF5">
      <w:pPr>
        <w:pStyle w:val="SourceCode"/>
      </w:pPr>
      <w:r>
        <w:t xml:space="preserve">    mov r12, rax</w:t>
      </w:r>
    </w:p>
    <w:p w14:paraId="5CE8BF9F" w14:textId="77777777" w:rsidR="001C6B06" w:rsidRDefault="00855DF5">
      <w:pPr>
        <w:pStyle w:val="SourceCode"/>
      </w:pPr>
      <w:r>
        <w:t xml:space="preserve">    mov rcx, rbx</w:t>
      </w:r>
    </w:p>
    <w:p w14:paraId="680C1B03" w14:textId="77777777" w:rsidR="001C6B06" w:rsidRDefault="00855DF5">
      <w:pPr>
        <w:pStyle w:val="SourceCode"/>
      </w:pPr>
      <w:r>
        <w:t xml:space="preserve">    call curl_easy_cleanup</w:t>
      </w:r>
    </w:p>
    <w:p w14:paraId="337543A4" w14:textId="77777777" w:rsidR="001C6B06" w:rsidRDefault="00855DF5">
      <w:pPr>
        <w:pStyle w:val="SourceCode"/>
      </w:pPr>
      <w:r>
        <w:t xml:space="preserve">    mov ecx, 2</w:t>
      </w:r>
    </w:p>
    <w:p w14:paraId="34B0C697" w14:textId="77777777" w:rsidR="001C6B06" w:rsidRDefault="00855DF5">
      <w:pPr>
        <w:pStyle w:val="SourceCode"/>
      </w:pPr>
      <w:r>
        <w:t xml:space="preserve">    call __acrt_iob_func</w:t>
      </w:r>
    </w:p>
    <w:p w14:paraId="7CBF6ACA" w14:textId="77777777" w:rsidR="001C6B06" w:rsidRDefault="00855DF5">
      <w:pPr>
        <w:pStyle w:val="SourceCode"/>
      </w:pPr>
      <w:r>
        <w:t xml:space="preserve">    mov rcx, rax</w:t>
      </w:r>
    </w:p>
    <w:p w14:paraId="5670C2B7" w14:textId="77777777" w:rsidR="001C6B06" w:rsidRDefault="00855DF5">
      <w:pPr>
        <w:pStyle w:val="SourceCode"/>
      </w:pPr>
      <w:r>
        <w:t xml:space="preserve">    lea rdx, [error_line]</w:t>
      </w:r>
    </w:p>
    <w:p w14:paraId="3EEABFB8" w14:textId="77777777" w:rsidR="001C6B06" w:rsidRDefault="00855DF5">
      <w:pPr>
        <w:pStyle w:val="SourceCode"/>
      </w:pPr>
      <w:r>
        <w:t xml:space="preserve">    mov r8, r12</w:t>
      </w:r>
    </w:p>
    <w:p w14:paraId="4EC9DC7F" w14:textId="77777777" w:rsidR="001C6B06" w:rsidRDefault="00855DF5">
      <w:pPr>
        <w:pStyle w:val="SourceCode"/>
      </w:pPr>
      <w:r>
        <w:t xml:space="preserve">    call fprintf</w:t>
      </w:r>
    </w:p>
    <w:p w14:paraId="311CC822" w14:textId="77777777" w:rsidR="001C6B06" w:rsidRDefault="00855DF5">
      <w:pPr>
        <w:pStyle w:val="SourceCode"/>
      </w:pPr>
      <w:r>
        <w:t xml:space="preserve">    mov eax, 1</w:t>
      </w:r>
    </w:p>
    <w:p w14:paraId="38368B95" w14:textId="77777777" w:rsidR="001C6B06" w:rsidRDefault="00855DF5">
      <w:pPr>
        <w:pStyle w:val="SourceCode"/>
      </w:pPr>
      <w:r>
        <w:t>.done:</w:t>
      </w:r>
    </w:p>
    <w:p w14:paraId="1F9594B2" w14:textId="77777777" w:rsidR="001C6B06" w:rsidRDefault="00855DF5">
      <w:pPr>
        <w:pStyle w:val="SourceCode"/>
      </w:pPr>
      <w:r>
        <w:t xml:space="preserve">    add rsp, 40</w:t>
      </w:r>
    </w:p>
    <w:p w14:paraId="487621AB" w14:textId="77777777" w:rsidR="001C6B06" w:rsidRDefault="00855DF5">
      <w:pPr>
        <w:pStyle w:val="SourceCode"/>
        <w:keepNext/>
      </w:pPr>
      <w:r>
        <w:t xml:space="preserve">    pop r12</w:t>
      </w:r>
    </w:p>
    <w:p w14:paraId="76F66F04" w14:textId="77777777" w:rsidR="001C6B06" w:rsidRDefault="00855DF5">
      <w:pPr>
        <w:pStyle w:val="SourceCode"/>
        <w:keepNext/>
      </w:pPr>
      <w:r>
        <w:t xml:space="preserve">    pop rbx</w:t>
      </w:r>
    </w:p>
    <w:p w14:paraId="670DDABF" w14:textId="77777777" w:rsidR="001C6B06" w:rsidRDefault="00855DF5">
      <w:pPr>
        <w:pStyle w:val="SourceCode"/>
      </w:pPr>
      <w:r>
        <w:t xml:space="preserve">    ret</w:t>
      </w:r>
    </w:p>
    <w:p w14:paraId="198DB99D" w14:textId="77777777" w:rsidR="001C6B06" w:rsidRDefault="001C6B06">
      <w:pPr>
        <w:keepNext/>
      </w:pPr>
    </w:p>
    <w:p w14:paraId="6D1688E9" w14:textId="77777777" w:rsidR="001C6B06" w:rsidRDefault="00855DF5">
      <w:pPr>
        <w:pStyle w:val="Heading3"/>
      </w:pPr>
      <w:r>
        <w:t>Windows PowerShell Basic Server Build and Run</w:t>
      </w:r>
    </w:p>
    <w:p w14:paraId="148F3A6C" w14:textId="77777777" w:rsidR="001C6B06" w:rsidRDefault="00855DF5">
      <w:pPr>
        <w:keepNext/>
      </w:pPr>
      <w:r>
        <w:t>In Terminal 1, in the lesson-6.4-extended folder:</w:t>
      </w:r>
    </w:p>
    <w:p w14:paraId="55C10ABD" w14:textId="77777777" w:rsidR="001C6B06" w:rsidRDefault="001C6B06">
      <w:pPr>
        <w:keepNext/>
      </w:pPr>
    </w:p>
    <w:p w14:paraId="69C5D5C4" w14:textId="77777777" w:rsidR="001C6B06" w:rsidRDefault="00855DF5">
      <w:pPr>
        <w:pStyle w:val="CommandBlock"/>
        <w:keepNext/>
      </w:pPr>
      <w:r>
        <w:t>$env:Path = "C:\msys64\ucrt64\bin;" + $env:Path</w:t>
      </w:r>
    </w:p>
    <w:p w14:paraId="65A6A9A0" w14:textId="77777777" w:rsidR="001C6B06" w:rsidRDefault="00855DF5">
      <w:pPr>
        <w:pStyle w:val="CommandBlock"/>
        <w:keepNext/>
      </w:pPr>
      <w:r>
        <w:t>nasm -f win64 .\assembly\windows\basic_server.asm `</w:t>
      </w:r>
    </w:p>
    <w:p w14:paraId="45C64EC5" w14:textId="77777777" w:rsidR="001C6B06" w:rsidRDefault="00855DF5">
      <w:pPr>
        <w:pStyle w:val="CommandBlock"/>
        <w:keepNext/>
      </w:pPr>
      <w:r>
        <w:t xml:space="preserve">    -o .\assembly\windows\basic_server.obj</w:t>
      </w:r>
    </w:p>
    <w:p w14:paraId="63C8A7C4" w14:textId="77777777" w:rsidR="001C6B06" w:rsidRDefault="00855DF5">
      <w:pPr>
        <w:pStyle w:val="CommandBlock"/>
        <w:keepNext/>
      </w:pPr>
      <w:r>
        <w:t>gcc .\assembly\windows\basic_server.obj -lmicrohttpd `</w:t>
      </w:r>
    </w:p>
    <w:p w14:paraId="23D8FFFE" w14:textId="77777777" w:rsidR="001C6B06" w:rsidRDefault="00855DF5">
      <w:pPr>
        <w:pStyle w:val="CommandBlock"/>
        <w:keepNext/>
      </w:pPr>
      <w:r>
        <w:t xml:space="preserve">    -o .\assembly\windows\basic-server.exe</w:t>
      </w:r>
    </w:p>
    <w:p w14:paraId="56E17B6E" w14:textId="77777777" w:rsidR="001C6B06" w:rsidRDefault="00855DF5">
      <w:pPr>
        <w:pStyle w:val="CommandBlock"/>
      </w:pPr>
      <w:r>
        <w:t>.\assembly\windows\basic-server.exe</w:t>
      </w:r>
    </w:p>
    <w:p w14:paraId="234901BB" w14:textId="77777777" w:rsidR="001C6B06" w:rsidRDefault="001C6B06">
      <w:pPr>
        <w:keepNext/>
      </w:pPr>
    </w:p>
    <w:p w14:paraId="42D42372" w14:textId="77777777" w:rsidR="001C6B06" w:rsidRDefault="00855DF5">
      <w:r>
        <w:t>The server prints its Listening line and waits. Leave it running.</w:t>
      </w:r>
    </w:p>
    <w:p w14:paraId="5F60B550" w14:textId="77777777" w:rsidR="001C6B06" w:rsidRDefault="001C6B06">
      <w:pPr>
        <w:keepNext/>
      </w:pPr>
    </w:p>
    <w:p w14:paraId="1C18A34B" w14:textId="77777777" w:rsidR="001C6B06" w:rsidRDefault="00855DF5">
      <w:pPr>
        <w:pStyle w:val="Heading3"/>
      </w:pPr>
      <w:r>
        <w:t>Windows PowerShell Basic Client Build and Run</w:t>
      </w:r>
    </w:p>
    <w:p w14:paraId="783D36EE" w14:textId="77777777" w:rsidR="001C6B06" w:rsidRDefault="00855DF5">
      <w:pPr>
        <w:keepNext/>
      </w:pPr>
      <w:r>
        <w:t>In Terminal 2, in the lesson-6.4-extended folder:</w:t>
      </w:r>
    </w:p>
    <w:p w14:paraId="5F713BA0" w14:textId="77777777" w:rsidR="001C6B06" w:rsidRDefault="001C6B06">
      <w:pPr>
        <w:keepNext/>
      </w:pPr>
    </w:p>
    <w:p w14:paraId="16094A03" w14:textId="77777777" w:rsidR="001C6B06" w:rsidRDefault="00855DF5">
      <w:pPr>
        <w:pStyle w:val="CommandBlock"/>
        <w:keepNext/>
      </w:pPr>
      <w:r>
        <w:t>$env:Path = "C:\msys64\ucrt64\bin;" + $env:Path</w:t>
      </w:r>
    </w:p>
    <w:p w14:paraId="7D69033E" w14:textId="77777777" w:rsidR="001C6B06" w:rsidRDefault="00855DF5">
      <w:pPr>
        <w:pStyle w:val="CommandBlock"/>
        <w:keepNext/>
      </w:pPr>
      <w:r>
        <w:t>nasm -f win64 .\assembly\windows\basic_client.asm `</w:t>
      </w:r>
    </w:p>
    <w:p w14:paraId="40AE5D88" w14:textId="77777777" w:rsidR="001C6B06" w:rsidRDefault="00855DF5">
      <w:pPr>
        <w:pStyle w:val="CommandBlock"/>
        <w:keepNext/>
      </w:pPr>
      <w:r>
        <w:t xml:space="preserve">    -o .\assembly\windows\basic_client.obj</w:t>
      </w:r>
    </w:p>
    <w:p w14:paraId="7C46F58E" w14:textId="77777777" w:rsidR="001C6B06" w:rsidRDefault="00855DF5">
      <w:pPr>
        <w:pStyle w:val="CommandBlock"/>
        <w:keepNext/>
      </w:pPr>
      <w:r>
        <w:t>gcc .\assembly\windows\basic_client.obj -lcurl `</w:t>
      </w:r>
    </w:p>
    <w:p w14:paraId="49474FE8" w14:textId="77777777" w:rsidR="001C6B06" w:rsidRDefault="00855DF5">
      <w:pPr>
        <w:pStyle w:val="CommandBlock"/>
        <w:keepNext/>
      </w:pPr>
      <w:r>
        <w:t xml:space="preserve">    -o .\assembly\windows\basic-client.exe</w:t>
      </w:r>
    </w:p>
    <w:p w14:paraId="4FD152EB" w14:textId="77777777" w:rsidR="001C6B06" w:rsidRDefault="00855DF5">
      <w:pPr>
        <w:pStyle w:val="CommandBlock"/>
      </w:pPr>
      <w:r>
        <w:t>.\assembly\windows\basic-client.exe</w:t>
      </w:r>
    </w:p>
    <w:p w14:paraId="2C66E0D5" w14:textId="77777777" w:rsidR="001C6B06" w:rsidRDefault="001C6B06">
      <w:pPr>
        <w:keepNext/>
      </w:pPr>
    </w:p>
    <w:p w14:paraId="01CC0E98" w14:textId="77777777" w:rsidR="001C6B06" w:rsidRDefault="00855DF5">
      <w:r>
        <w:t>Then press Ctrl+C in Terminal 1 to stop the server.</w:t>
      </w:r>
    </w:p>
    <w:p w14:paraId="0C588E13" w14:textId="77777777" w:rsidR="001C6B06" w:rsidRDefault="001C6B06">
      <w:pPr>
        <w:keepNext/>
      </w:pPr>
    </w:p>
    <w:p w14:paraId="3C4F32DD" w14:textId="77777777" w:rsidR="001C6B06" w:rsidRDefault="00855DF5">
      <w:pPr>
        <w:pStyle w:val="Heading3"/>
      </w:pPr>
      <w:r>
        <w:t>Check Your Results</w:t>
      </w:r>
    </w:p>
    <w:p w14:paraId="455F2F74" w14:textId="77777777" w:rsidR="001C6B06" w:rsidRDefault="00855DF5">
      <w:r>
        <w:t>Terminal 2 must show the client lines of the Required Clean-Run Output.</w:t>
      </w:r>
    </w:p>
    <w:p w14:paraId="6FAC4443" w14:textId="77777777" w:rsidR="001C6B06" w:rsidRDefault="001C6B06">
      <w:pPr>
        <w:keepNext/>
      </w:pPr>
    </w:p>
    <w:p w14:paraId="3EC3B759" w14:textId="77777777" w:rsidR="001C6B06" w:rsidRDefault="00855DF5">
      <w:pPr>
        <w:pStyle w:val="ListBullet"/>
      </w:pPr>
      <w:r>
        <w:t>Status: 200 is the status the server chose, Content-Type is the header it set, and Body is the text it wrote: all three parts of its response arrived.</w:t>
      </w:r>
    </w:p>
    <w:p w14:paraId="755DB8A8" w14:textId="77777777" w:rsidR="001C6B06" w:rsidRDefault="00855DF5">
      <w:pPr>
        <w:pStyle w:val="ListBullet"/>
      </w:pPr>
      <w:r>
        <w:t>Terminal 1 must still show only the Listening line. If the client printed an Error line instead, see When a Program Run Fails in Project Setup.</w:t>
      </w:r>
    </w:p>
    <w:p w14:paraId="2781F161" w14:textId="77777777" w:rsidR="001C6B06" w:rsidRDefault="001C6B06">
      <w:pPr>
        <w:keepNext/>
      </w:pPr>
    </w:p>
    <w:p w14:paraId="3F15E2E4" w14:textId="77777777" w:rsidR="001C6B06" w:rsidRDefault="001C6B06">
      <w:pPr>
        <w:keepNext/>
      </w:pPr>
    </w:p>
    <w:p w14:paraId="45AE17B3" w14:textId="77777777" w:rsidR="001C6B06" w:rsidRDefault="00855DF5">
      <w:pPr>
        <w:pStyle w:val="Heading2"/>
      </w:pPr>
      <w:r>
        <w:t>Production-Minded Implementation</w:t>
      </w:r>
    </w:p>
    <w:p w14:paraId="42D003D2" w14:textId="77777777" w:rsidR="001C6B06" w:rsidRDefault="00855DF5">
      <w:r>
        <w:t>The Production-Minded server is Lesson 6.0a's skeleton, unchanged; its comments now walk through send_json, which writes every answer: queuing the response with the status sends the status line, such as HTTP/1.1 200 OK; MHD_add_response_header adds Content-Type; libmicrohttpd adds Content-Length from the body's length; and a blank line and the body follow. The Production-Minded client is C's client.c, function for function: the ApiResponse record; save_body; save_header, which libcurl calls with each header</w:t>
      </w:r>
      <w:r>
        <w:t xml:space="preserve"> line; response_header, which finds a header by name, ignoring case; failure_kind; send_request, which sets one request's method, URL, headers, and body on the handle main created, sends it, and fills the record; and print_response, which prints the three lines.</w:t>
      </w:r>
    </w:p>
    <w:p w14:paraId="412F684E" w14:textId="77777777" w:rsidR="001C6B06" w:rsidRDefault="001C6B06">
      <w:pPr>
        <w:keepNext/>
      </w:pPr>
    </w:p>
    <w:p w14:paraId="52C14A15" w14:textId="77777777" w:rsidR="001C6B06" w:rsidRDefault="00855DF5">
      <w:pPr>
        <w:pStyle w:val="Heading3"/>
      </w:pPr>
      <w:r>
        <w:t>assembly/windows/server.asm</w:t>
      </w:r>
    </w:p>
    <w:p w14:paraId="5C43E7FC" w14:textId="77777777" w:rsidR="001C6B06" w:rsidRDefault="00855DF5">
      <w:pPr>
        <w:pStyle w:val="SourceCode"/>
        <w:keepNext/>
      </w:pPr>
      <w:r>
        <w:t>; Assembly for 64-bit Windows, written for NASM. Lesson 6.4a: Lesson</w:t>
      </w:r>
    </w:p>
    <w:p w14:paraId="34279F04" w14:textId="77777777" w:rsidR="001C6B06" w:rsidRDefault="00855DF5">
      <w:pPr>
        <w:pStyle w:val="SourceCode"/>
        <w:keepNext/>
      </w:pPr>
      <w:r>
        <w:t>; 6.0a's server skeleton, unchanged. send_json writes every answer: a</w:t>
      </w:r>
    </w:p>
    <w:p w14:paraId="6F0C2894" w14:textId="77777777" w:rsidR="001C6B06" w:rsidRDefault="00855DF5">
      <w:pPr>
        <w:pStyle w:val="SourceCode"/>
      </w:pPr>
      <w:r>
        <w:t>; status, a content type, and a body.</w:t>
      </w:r>
    </w:p>
    <w:p w14:paraId="407DA496" w14:textId="77777777" w:rsidR="001C6B06" w:rsidRDefault="00855DF5">
      <w:pPr>
        <w:pStyle w:val="SourceCode"/>
      </w:pPr>
      <w:r>
        <w:t>default rel</w:t>
      </w:r>
    </w:p>
    <w:p w14:paraId="2F1FDAD8" w14:textId="77777777" w:rsidR="001C6B06" w:rsidRDefault="00855DF5">
      <w:pPr>
        <w:pStyle w:val="SourceCode"/>
      </w:pPr>
      <w:r>
        <w:t>global main</w:t>
      </w:r>
    </w:p>
    <w:p w14:paraId="741B6DD4" w14:textId="77777777" w:rsidR="001C6B06" w:rsidRDefault="00855DF5">
      <w:pPr>
        <w:pStyle w:val="SourceCode"/>
      </w:pPr>
      <w:r>
        <w:t>extern printf</w:t>
      </w:r>
    </w:p>
    <w:p w14:paraId="5B51444B" w14:textId="77777777" w:rsidR="001C6B06" w:rsidRDefault="00855DF5">
      <w:pPr>
        <w:pStyle w:val="SourceCode"/>
      </w:pPr>
      <w:r>
        <w:t>extern fprintf</w:t>
      </w:r>
    </w:p>
    <w:p w14:paraId="57B5C8D6" w14:textId="77777777" w:rsidR="001C6B06" w:rsidRDefault="00855DF5">
      <w:pPr>
        <w:pStyle w:val="SourceCode"/>
      </w:pPr>
      <w:r>
        <w:t>extern fflush</w:t>
      </w:r>
    </w:p>
    <w:p w14:paraId="73E6A08A" w14:textId="77777777" w:rsidR="001C6B06" w:rsidRDefault="00855DF5">
      <w:pPr>
        <w:pStyle w:val="SourceCode"/>
      </w:pPr>
      <w:r>
        <w:t>extern fopen</w:t>
      </w:r>
    </w:p>
    <w:p w14:paraId="71A9D66D" w14:textId="77777777" w:rsidR="001C6B06" w:rsidRDefault="00855DF5">
      <w:pPr>
        <w:pStyle w:val="SourceCode"/>
      </w:pPr>
      <w:r>
        <w:t>extern fread</w:t>
      </w:r>
    </w:p>
    <w:p w14:paraId="1B93FD06" w14:textId="77777777" w:rsidR="001C6B06" w:rsidRDefault="00855DF5">
      <w:pPr>
        <w:pStyle w:val="SourceCode"/>
      </w:pPr>
      <w:r>
        <w:t>extern feof</w:t>
      </w:r>
    </w:p>
    <w:p w14:paraId="175E988A" w14:textId="77777777" w:rsidR="001C6B06" w:rsidRDefault="00855DF5">
      <w:pPr>
        <w:pStyle w:val="SourceCode"/>
      </w:pPr>
      <w:r>
        <w:t>extern fclose</w:t>
      </w:r>
    </w:p>
    <w:p w14:paraId="230E92F1" w14:textId="77777777" w:rsidR="001C6B06" w:rsidRDefault="00855DF5">
      <w:pPr>
        <w:pStyle w:val="SourceCode"/>
      </w:pPr>
      <w:r>
        <w:t>extern getchar</w:t>
      </w:r>
    </w:p>
    <w:p w14:paraId="0127F2DC" w14:textId="77777777" w:rsidR="001C6B06" w:rsidRDefault="00855DF5">
      <w:pPr>
        <w:pStyle w:val="SourceCode"/>
      </w:pPr>
      <w:r>
        <w:t>extern strcmp</w:t>
      </w:r>
    </w:p>
    <w:p w14:paraId="749C8416" w14:textId="77777777" w:rsidR="001C6B06" w:rsidRDefault="00855DF5">
      <w:pPr>
        <w:pStyle w:val="SourceCode"/>
      </w:pPr>
      <w:r>
        <w:t>extern strlen</w:t>
      </w:r>
    </w:p>
    <w:p w14:paraId="3384399A" w14:textId="77777777" w:rsidR="001C6B06" w:rsidRDefault="00855DF5">
      <w:pPr>
        <w:pStyle w:val="SourceCode"/>
      </w:pPr>
      <w:r>
        <w:t>extern _strdup</w:t>
      </w:r>
    </w:p>
    <w:p w14:paraId="72A2A6D4" w14:textId="77777777" w:rsidR="001C6B06" w:rsidRDefault="00855DF5">
      <w:pPr>
        <w:pStyle w:val="SourceCode"/>
      </w:pPr>
      <w:r>
        <w:t>extern free</w:t>
      </w:r>
    </w:p>
    <w:p w14:paraId="64E703B5" w14:textId="77777777" w:rsidR="001C6B06" w:rsidRDefault="00855DF5">
      <w:pPr>
        <w:pStyle w:val="SourceCode"/>
      </w:pPr>
      <w:r>
        <w:t>extern __acrt_iob_func</w:t>
      </w:r>
    </w:p>
    <w:p w14:paraId="0D8617CA" w14:textId="77777777" w:rsidR="001C6B06" w:rsidRDefault="00855DF5">
      <w:pPr>
        <w:pStyle w:val="SourceCode"/>
      </w:pPr>
      <w:r>
        <w:t>extern MHD_start_daemon</w:t>
      </w:r>
    </w:p>
    <w:p w14:paraId="6C4B5C79" w14:textId="77777777" w:rsidR="001C6B06" w:rsidRDefault="00855DF5">
      <w:pPr>
        <w:pStyle w:val="SourceCode"/>
      </w:pPr>
      <w:r>
        <w:t>extern MHD_stop_daemon</w:t>
      </w:r>
    </w:p>
    <w:p w14:paraId="222781B9" w14:textId="77777777" w:rsidR="001C6B06" w:rsidRDefault="00855DF5">
      <w:pPr>
        <w:pStyle w:val="SourceCode"/>
      </w:pPr>
      <w:r>
        <w:t>extern MHD_create_response_from_buffer_copy</w:t>
      </w:r>
    </w:p>
    <w:p w14:paraId="60A8621C" w14:textId="77777777" w:rsidR="001C6B06" w:rsidRDefault="00855DF5">
      <w:pPr>
        <w:pStyle w:val="SourceCode"/>
      </w:pPr>
      <w:r>
        <w:t>extern MHD_add_response_header</w:t>
      </w:r>
    </w:p>
    <w:p w14:paraId="36C8A616" w14:textId="77777777" w:rsidR="001C6B06" w:rsidRDefault="00855DF5">
      <w:pPr>
        <w:pStyle w:val="SourceCode"/>
      </w:pPr>
      <w:r>
        <w:t>extern MHD_queue_response</w:t>
      </w:r>
    </w:p>
    <w:p w14:paraId="4A9872A2" w14:textId="77777777" w:rsidR="001C6B06" w:rsidRDefault="00855DF5">
      <w:pPr>
        <w:pStyle w:val="SourceCode"/>
      </w:pPr>
      <w:r>
        <w:t>extern MHD_destroy_response</w:t>
      </w:r>
    </w:p>
    <w:p w14:paraId="5572861E" w14:textId="77777777" w:rsidR="001C6B06" w:rsidRDefault="001C6B06">
      <w:pPr>
        <w:pStyle w:val="SourceCode"/>
      </w:pPr>
    </w:p>
    <w:p w14:paraId="259021DD" w14:textId="77777777" w:rsidR="001C6B06" w:rsidRDefault="00855DF5">
      <w:pPr>
        <w:pStyle w:val="SourceCode"/>
      </w:pPr>
      <w:r>
        <w:t>; Remember, libmicrohttpd's flags are added into one number, and the</w:t>
      </w:r>
    </w:p>
    <w:p w14:paraId="256FE385" w14:textId="77777777" w:rsidR="001C6B06" w:rsidRDefault="00855DF5">
      <w:pPr>
        <w:pStyle w:val="SourceCode"/>
      </w:pPr>
      <w:r>
        <w:t>; option numbers start each setting in MHD_start_daemon's list.</w:t>
      </w:r>
    </w:p>
    <w:p w14:paraId="50781CB0" w14:textId="77777777" w:rsidR="001C6B06" w:rsidRDefault="00855DF5">
      <w:pPr>
        <w:pStyle w:val="SourceCode"/>
      </w:pPr>
      <w:r>
        <w:t>MHD_USE_TLS                     equ 2</w:t>
      </w:r>
    </w:p>
    <w:p w14:paraId="2AF16EB2" w14:textId="77777777" w:rsidR="001C6B06" w:rsidRDefault="00855DF5">
      <w:pPr>
        <w:pStyle w:val="SourceCode"/>
      </w:pPr>
      <w:r>
        <w:t>MHD_USE_THREAD_PER_CONNECTION   equ 4</w:t>
      </w:r>
    </w:p>
    <w:p w14:paraId="0B306594" w14:textId="77777777" w:rsidR="001C6B06" w:rsidRDefault="00855DF5">
      <w:pPr>
        <w:pStyle w:val="SourceCode"/>
      </w:pPr>
      <w:r>
        <w:t>MHD_USE_INTERNAL_POLLING_THREAD equ 8</w:t>
      </w:r>
    </w:p>
    <w:p w14:paraId="5AB59A1C" w14:textId="77777777" w:rsidR="001C6B06" w:rsidRDefault="00855DF5">
      <w:pPr>
        <w:pStyle w:val="SourceCode"/>
      </w:pPr>
      <w:r>
        <w:t>MHD_OPTION_END                  equ 0</w:t>
      </w:r>
    </w:p>
    <w:p w14:paraId="03E5F89F" w14:textId="77777777" w:rsidR="001C6B06" w:rsidRDefault="00855DF5">
      <w:pPr>
        <w:pStyle w:val="SourceCode"/>
      </w:pPr>
      <w:r>
        <w:t>MHD_OPTION_NOTIFY_COMPLETED     equ 4</w:t>
      </w:r>
    </w:p>
    <w:p w14:paraId="287F9413" w14:textId="77777777" w:rsidR="001C6B06" w:rsidRDefault="00855DF5">
      <w:pPr>
        <w:pStyle w:val="SourceCode"/>
      </w:pPr>
      <w:r>
        <w:t>MHD_OPTION_URI_LOG_CALLBACK     equ 7</w:t>
      </w:r>
    </w:p>
    <w:p w14:paraId="41606C1A" w14:textId="77777777" w:rsidR="001C6B06" w:rsidRDefault="00855DF5">
      <w:pPr>
        <w:pStyle w:val="SourceCode"/>
      </w:pPr>
      <w:r>
        <w:t>MHD_OPTION_HTTPS_MEM_KEY        equ 8</w:t>
      </w:r>
    </w:p>
    <w:p w14:paraId="2B1FFB10" w14:textId="77777777" w:rsidR="001C6B06" w:rsidRDefault="00855DF5">
      <w:pPr>
        <w:pStyle w:val="SourceCode"/>
      </w:pPr>
      <w:r>
        <w:t>MHD_OPTION_HTTPS_MEM_CERT       equ 9</w:t>
      </w:r>
    </w:p>
    <w:p w14:paraId="04EF5195" w14:textId="77777777" w:rsidR="001C6B06" w:rsidRDefault="00855DF5">
      <w:pPr>
        <w:pStyle w:val="SourceCode"/>
      </w:pPr>
      <w:r>
        <w:t>; The address to listen on, with its size (microhttpd.h spells its</w:t>
      </w:r>
    </w:p>
    <w:p w14:paraId="6C198084" w14:textId="77777777" w:rsidR="001C6B06" w:rsidRDefault="00855DF5">
      <w:pPr>
        <w:pStyle w:val="SourceCode"/>
      </w:pPr>
      <w:r>
        <w:t>; name with the short forms SOCK_ADDR_LEN).</w:t>
      </w:r>
    </w:p>
    <w:p w14:paraId="29643B6B" w14:textId="77777777" w:rsidR="001C6B06" w:rsidRDefault="00855DF5">
      <w:pPr>
        <w:pStyle w:val="SourceCode"/>
      </w:pPr>
      <w:r>
        <w:t>MHD_OPTION_LISTEN_ADDRESS       equ 40</w:t>
      </w:r>
    </w:p>
    <w:p w14:paraId="05484E44" w14:textId="77777777" w:rsidR="001C6B06" w:rsidRDefault="00855DF5">
      <w:pPr>
        <w:pStyle w:val="SourceCode"/>
      </w:pPr>
      <w:r>
        <w:t>HTTPS_PORT                      equ 8765</w:t>
      </w:r>
    </w:p>
    <w:p w14:paraId="41EF4ABD" w14:textId="77777777" w:rsidR="001C6B06" w:rsidRDefault="00855DF5">
      <w:pPr>
        <w:pStyle w:val="SourceCode"/>
      </w:pPr>
      <w:r>
        <w:t>PEM_SIZE                        equ 8192</w:t>
      </w:r>
    </w:p>
    <w:p w14:paraId="14130BCE" w14:textId="77777777" w:rsidR="001C6B06" w:rsidRDefault="00855DF5">
      <w:pPr>
        <w:pStyle w:val="SourceCode"/>
      </w:pPr>
      <w:r>
        <w:t>; %define names a piece of text, as C's #define does; NASM joins texts</w:t>
      </w:r>
    </w:p>
    <w:p w14:paraId="39B89AD4" w14:textId="77777777" w:rsidR="001C6B06" w:rsidRDefault="00855DF5">
      <w:pPr>
        <w:pStyle w:val="SourceCode"/>
      </w:pPr>
      <w:r>
        <w:t>; written side by side, so a route is API_PREFIX followed by its path.</w:t>
      </w:r>
    </w:p>
    <w:p w14:paraId="7A188B4F" w14:textId="77777777" w:rsidR="001C6B06" w:rsidRDefault="00855DF5">
      <w:pPr>
        <w:pStyle w:val="SourceCode"/>
      </w:pPr>
      <w:r>
        <w:t>%define HOST "127.0.0.1"</w:t>
      </w:r>
    </w:p>
    <w:p w14:paraId="1AA53CCE" w14:textId="77777777" w:rsidR="001C6B06" w:rsidRDefault="00855DF5">
      <w:pPr>
        <w:pStyle w:val="SourceCode"/>
      </w:pPr>
      <w:r>
        <w:t>%define API_PREFIX "/api/v1"</w:t>
      </w:r>
    </w:p>
    <w:p w14:paraId="501A5BEA" w14:textId="77777777" w:rsidR="001C6B06" w:rsidRDefault="00855DF5">
      <w:pPr>
        <w:pStyle w:val="SourceCode"/>
      </w:pPr>
      <w:r>
        <w:t>%define CERTIFICATE_FILE "certs/server.pem"</w:t>
      </w:r>
    </w:p>
    <w:p w14:paraId="1E44F8E0" w14:textId="77777777" w:rsidR="001C6B06" w:rsidRDefault="00855DF5">
      <w:pPr>
        <w:pStyle w:val="SourceCode"/>
      </w:pPr>
      <w:r>
        <w:t>%define KEY_FILE "certs/server.key"</w:t>
      </w:r>
    </w:p>
    <w:p w14:paraId="570C6D2F" w14:textId="77777777" w:rsidR="001C6B06" w:rsidRDefault="00855DF5">
      <w:pPr>
        <w:pStyle w:val="SourceCode"/>
      </w:pPr>
      <w:r>
        <w:t>; The request record: what a handler needs to know about the request it</w:t>
      </w:r>
    </w:p>
    <w:p w14:paraId="12C58CAD" w14:textId="77777777" w:rsidR="001C6B06" w:rsidRDefault="00855DF5">
      <w:pPr>
        <w:pStyle w:val="SourceCode"/>
      </w:pPr>
      <w:r>
        <w:t>; answers. The path is the path alone, for routing; the target is the</w:t>
      </w:r>
    </w:p>
    <w:p w14:paraId="3FB29234" w14:textId="77777777" w:rsidR="001C6B06" w:rsidRDefault="00855DF5">
      <w:pPr>
        <w:pStyle w:val="SourceCode"/>
      </w:pPr>
      <w:r>
        <w:t>; path and query exactly as the client sent them, for the request line.</w:t>
      </w:r>
    </w:p>
    <w:p w14:paraId="409FA810" w14:textId="77777777" w:rsidR="001C6B06" w:rsidRDefault="00855DF5">
      <w:pPr>
        <w:pStyle w:val="SourceCode"/>
      </w:pPr>
      <w:r>
        <w:t>REQUEST_CONNECTION              equ 0</w:t>
      </w:r>
    </w:p>
    <w:p w14:paraId="47FF391E" w14:textId="77777777" w:rsidR="001C6B06" w:rsidRDefault="00855DF5">
      <w:pPr>
        <w:pStyle w:val="SourceCode"/>
      </w:pPr>
      <w:r>
        <w:t>REQUEST_METHOD                  equ 8</w:t>
      </w:r>
    </w:p>
    <w:p w14:paraId="253EFC6E" w14:textId="77777777" w:rsidR="001C6B06" w:rsidRDefault="00855DF5">
      <w:pPr>
        <w:pStyle w:val="SourceCode"/>
      </w:pPr>
      <w:r>
        <w:t>REQUEST_PATH                    equ 16</w:t>
      </w:r>
    </w:p>
    <w:p w14:paraId="7C66DB34" w14:textId="77777777" w:rsidR="001C6B06" w:rsidRDefault="00855DF5">
      <w:pPr>
        <w:pStyle w:val="SourceCode"/>
      </w:pPr>
      <w:r>
        <w:t>REQUEST_TARGET                  equ 24</w:t>
      </w:r>
    </w:p>
    <w:p w14:paraId="10F45287" w14:textId="77777777" w:rsidR="001C6B06" w:rsidRDefault="00855DF5">
      <w:pPr>
        <w:pStyle w:val="SourceCode"/>
      </w:pPr>
      <w:r>
        <w:t>REQUEST_SIZE                    equ 32</w:t>
      </w:r>
    </w:p>
    <w:p w14:paraId="080EC99B" w14:textId="77777777" w:rsidR="001C6B06" w:rsidRDefault="001C6B06">
      <w:pPr>
        <w:pStyle w:val="SourceCode"/>
      </w:pPr>
    </w:p>
    <w:p w14:paraId="3A58FA81" w14:textId="77777777" w:rsidR="001C6B06" w:rsidRDefault="00855DF5">
      <w:pPr>
        <w:pStyle w:val="SourceCode"/>
      </w:pPr>
      <w:r>
        <w:t>section .rdata</w:t>
      </w:r>
    </w:p>
    <w:p w14:paraId="028EED60" w14:textId="77777777" w:rsidR="001C6B06" w:rsidRDefault="00855DF5">
      <w:pPr>
        <w:pStyle w:val="SourceCode"/>
      </w:pPr>
      <w:r>
        <w:t xml:space="preserve">    certificate_file db CERTIFICATE_FILE, 0</w:t>
      </w:r>
    </w:p>
    <w:p w14:paraId="40352C6E" w14:textId="77777777" w:rsidR="001C6B06" w:rsidRDefault="00855DF5">
      <w:pPr>
        <w:pStyle w:val="SourceCode"/>
      </w:pPr>
      <w:r>
        <w:t xml:space="preserve">    key_file        db KEY_FILE, 0</w:t>
      </w:r>
    </w:p>
    <w:p w14:paraId="52F6466A" w14:textId="77777777" w:rsidR="001C6B06" w:rsidRDefault="00855DF5">
      <w:pPr>
        <w:pStyle w:val="SourceCode"/>
      </w:pPr>
      <w:r>
        <w:t xml:space="preserve">    read_binary     db "rb", 0</w:t>
      </w:r>
    </w:p>
    <w:p w14:paraId="4CF821CE" w14:textId="77777777" w:rsidR="001C6B06" w:rsidRDefault="00855DF5">
      <w:pPr>
        <w:pStyle w:val="SourceCode"/>
      </w:pPr>
      <w:r>
        <w:t xml:space="preserve">    get_method      db "GET", 0</w:t>
      </w:r>
    </w:p>
    <w:p w14:paraId="6635B8BF" w14:textId="77777777" w:rsidR="001C6B06" w:rsidRDefault="00855DF5">
      <w:pPr>
        <w:pStyle w:val="SourceCode"/>
      </w:pPr>
      <w:r>
        <w:t xml:space="preserve">    health_path     db API_PREFIX, "/health", 0</w:t>
      </w:r>
    </w:p>
    <w:p w14:paraId="35FD5A38" w14:textId="77777777" w:rsidR="001C6B06" w:rsidRDefault="00855DF5">
      <w:pPr>
        <w:pStyle w:val="SourceCode"/>
      </w:pPr>
      <w:r>
        <w:t xml:space="preserve">    health_json     db '{"status":"ok"}', 0</w:t>
      </w:r>
    </w:p>
    <w:p w14:paraId="537AE039" w14:textId="77777777" w:rsidR="001C6B06" w:rsidRDefault="00855DF5">
      <w:pPr>
        <w:pStyle w:val="SourceCode"/>
      </w:pPr>
      <w:r>
        <w:t xml:space="preserve">    not_found_json  db '{"code":"not_found","message":"no such path"}', 0</w:t>
      </w:r>
    </w:p>
    <w:p w14:paraId="2BF8C84B" w14:textId="77777777" w:rsidR="001C6B06" w:rsidRDefault="00855DF5">
      <w:pPr>
        <w:pStyle w:val="SourceCode"/>
      </w:pPr>
      <w:r>
        <w:t xml:space="preserve">    content_type_name db "Content-Type", 0</w:t>
      </w:r>
    </w:p>
    <w:p w14:paraId="0228BA12" w14:textId="77777777" w:rsidR="001C6B06" w:rsidRDefault="00855DF5">
      <w:pPr>
        <w:pStyle w:val="SourceCode"/>
      </w:pPr>
      <w:r>
        <w:t xml:space="preserve">    json_type       db "application/json; charset=utf-8", 0</w:t>
      </w:r>
    </w:p>
    <w:p w14:paraId="6F76E954" w14:textId="77777777" w:rsidR="001C6B06" w:rsidRDefault="00855DF5">
      <w:pPr>
        <w:pStyle w:val="SourceCode"/>
      </w:pPr>
      <w:r>
        <w:t xml:space="preserve">    request_line    db "%s %s -&gt; %u", 10, 0</w:t>
      </w:r>
    </w:p>
    <w:p w14:paraId="3FE21C7A" w14:textId="77777777" w:rsidR="001C6B06" w:rsidRDefault="00855DF5">
      <w:pPr>
        <w:pStyle w:val="SourceCode"/>
      </w:pPr>
      <w:r>
        <w:t xml:space="preserve">    listening_line  db "Listening on https://", HOST, ":%d", 10, 0</w:t>
      </w:r>
    </w:p>
    <w:p w14:paraId="606B4085" w14:textId="77777777" w:rsidR="001C6B06" w:rsidRDefault="00855DF5">
      <w:pPr>
        <w:pStyle w:val="SourceCode"/>
      </w:pPr>
      <w:r>
        <w:t xml:space="preserve">    start_error_line db "Error: could not start the server on ", HOST</w:t>
      </w:r>
    </w:p>
    <w:p w14:paraId="0D97241B" w14:textId="77777777" w:rsidR="001C6B06" w:rsidRDefault="00855DF5">
      <w:pPr>
        <w:pStyle w:val="SourceCode"/>
      </w:pPr>
      <w:r>
        <w:t xml:space="preserve">                    db ":%d", 10, 0</w:t>
      </w:r>
    </w:p>
    <w:p w14:paraId="7A50E7F6" w14:textId="77777777" w:rsidR="001C6B06" w:rsidRDefault="00855DF5">
      <w:pPr>
        <w:pStyle w:val="SourceCode"/>
      </w:pPr>
      <w:r>
        <w:t xml:space="preserve">    reason_line     db "Reason: %s", 10, 0</w:t>
      </w:r>
    </w:p>
    <w:p w14:paraId="0CDFC580" w14:textId="77777777" w:rsidR="001C6B06" w:rsidRDefault="00855DF5">
      <w:pPr>
        <w:pStyle w:val="SourceCode"/>
      </w:pPr>
      <w:r>
        <w:t xml:space="preserve">    certificate_unread db "could not read ", CERTIFICATE_FILE, 0</w:t>
      </w:r>
    </w:p>
    <w:p w14:paraId="7FA88029" w14:textId="77777777" w:rsidR="001C6B06" w:rsidRDefault="00855DF5">
      <w:pPr>
        <w:pStyle w:val="SourceCode"/>
      </w:pPr>
      <w:r>
        <w:t xml:space="preserve">    key_unread      db "could not read ", KEY_FILE, 0</w:t>
      </w:r>
    </w:p>
    <w:p w14:paraId="7E499BBA" w14:textId="77777777" w:rsidR="001C6B06" w:rsidRDefault="00855DF5">
      <w:pPr>
        <w:pStyle w:val="SourceCode"/>
      </w:pPr>
      <w:r>
        <w:t xml:space="preserve">    start_refused   db "the port is in use, or the certificate or key "</w:t>
      </w:r>
    </w:p>
    <w:p w14:paraId="68E83211" w14:textId="77777777" w:rsidR="001C6B06" w:rsidRDefault="00855DF5">
      <w:pPr>
        <w:pStyle w:val="SourceCode"/>
      </w:pPr>
      <w:r>
        <w:t xml:space="preserve">                    db "is not valid", 0</w:t>
      </w:r>
    </w:p>
    <w:p w14:paraId="2ED5ADFD" w14:textId="77777777" w:rsidR="001C6B06" w:rsidRDefault="00855DF5">
      <w:pPr>
        <w:pStyle w:val="SourceCode"/>
      </w:pPr>
      <w:r>
        <w:t xml:space="preserve">    ; Remember, the address to listen on: IPv4, port 8765 most</w:t>
      </w:r>
    </w:p>
    <w:p w14:paraId="56808765" w14:textId="77777777" w:rsidR="001C6B06" w:rsidRDefault="00855DF5">
      <w:pPr>
        <w:pStyle w:val="SourceCode"/>
      </w:pPr>
      <w:r>
        <w:t xml:space="preserve">    ; significant byte first, 127.0.0.1, and eight unused bytes.</w:t>
      </w:r>
    </w:p>
    <w:p w14:paraId="1BD70848" w14:textId="77777777" w:rsidR="001C6B06" w:rsidRDefault="00855DF5">
      <w:pPr>
        <w:pStyle w:val="SourceCode"/>
      </w:pPr>
      <w:r>
        <w:t xml:space="preserve">    listen_address  dw 2</w:t>
      </w:r>
    </w:p>
    <w:p w14:paraId="23657CC9" w14:textId="77777777" w:rsidR="001C6B06" w:rsidRDefault="00855DF5">
      <w:pPr>
        <w:pStyle w:val="SourceCode"/>
      </w:pPr>
      <w:r>
        <w:t xml:space="preserve">                    db 0x22, 0x3D</w:t>
      </w:r>
    </w:p>
    <w:p w14:paraId="07710191" w14:textId="77777777" w:rsidR="001C6B06" w:rsidRDefault="00855DF5">
      <w:pPr>
        <w:pStyle w:val="SourceCode"/>
      </w:pPr>
      <w:r>
        <w:t xml:space="preserve">                    db 127, 0, 0, 1</w:t>
      </w:r>
    </w:p>
    <w:p w14:paraId="1555C349" w14:textId="77777777" w:rsidR="001C6B06" w:rsidRDefault="00855DF5">
      <w:pPr>
        <w:pStyle w:val="SourceCode"/>
      </w:pPr>
      <w:r>
        <w:t xml:space="preserve">                    times 8 db 0</w:t>
      </w:r>
    </w:p>
    <w:p w14:paraId="1631966C" w14:textId="77777777" w:rsidR="001C6B06" w:rsidRDefault="00855DF5">
      <w:pPr>
        <w:pStyle w:val="SourceCode"/>
      </w:pPr>
      <w:r>
        <w:t xml:space="preserve">    ADDRESS_SIZE    equ $ - listen_address</w:t>
      </w:r>
    </w:p>
    <w:p w14:paraId="07646AFB" w14:textId="77777777" w:rsidR="001C6B06" w:rsidRDefault="001C6B06">
      <w:pPr>
        <w:pStyle w:val="SourceCode"/>
      </w:pPr>
    </w:p>
    <w:p w14:paraId="3268C613" w14:textId="77777777" w:rsidR="001C6B06" w:rsidRDefault="00855DF5">
      <w:pPr>
        <w:pStyle w:val="SourceCode"/>
      </w:pPr>
      <w:r>
        <w:t>section .bss</w:t>
      </w:r>
    </w:p>
    <w:p w14:paraId="788384CA" w14:textId="77777777" w:rsidR="001C6B06" w:rsidRDefault="00855DF5">
      <w:pPr>
        <w:pStyle w:val="SourceCode"/>
      </w:pPr>
      <w:r>
        <w:t xml:space="preserve">    certificate     resb PEM_SIZE</w:t>
      </w:r>
    </w:p>
    <w:p w14:paraId="688A3AEF" w14:textId="77777777" w:rsidR="001C6B06" w:rsidRDefault="00855DF5">
      <w:pPr>
        <w:pStyle w:val="SourceCode"/>
      </w:pPr>
      <w:r>
        <w:t xml:space="preserve">    key             resb PEM_SIZE</w:t>
      </w:r>
    </w:p>
    <w:p w14:paraId="1A03BEEA" w14:textId="77777777" w:rsidR="001C6B06" w:rsidRDefault="001C6B06">
      <w:pPr>
        <w:pStyle w:val="SourceCode"/>
      </w:pPr>
    </w:p>
    <w:p w14:paraId="1CBFD38D" w14:textId="77777777" w:rsidR="001C6B06" w:rsidRDefault="00855DF5">
      <w:pPr>
        <w:pStyle w:val="SourceCode"/>
      </w:pPr>
      <w:r>
        <w:t>section .text</w:t>
      </w:r>
    </w:p>
    <w:p w14:paraId="06239913" w14:textId="77777777" w:rsidR="001C6B06" w:rsidRDefault="001C6B06">
      <w:pPr>
        <w:pStyle w:val="SourceCode"/>
      </w:pPr>
    </w:p>
    <w:p w14:paraId="1EB42101" w14:textId="77777777" w:rsidR="001C6B06" w:rsidRDefault="00855DF5">
      <w:pPr>
        <w:pStyle w:val="SourceCode"/>
      </w:pPr>
      <w:r>
        <w:t>; log_request: prints one line per answered request, such as</w:t>
      </w:r>
    </w:p>
    <w:p w14:paraId="7F62F88E" w14:textId="77777777" w:rsidR="001C6B06" w:rsidRDefault="00855DF5">
      <w:pPr>
        <w:pStyle w:val="SourceCode"/>
      </w:pPr>
      <w:r>
        <w:t>; GET /api/v1/health -&gt; 200.</w:t>
      </w:r>
    </w:p>
    <w:p w14:paraId="12E64D95" w14:textId="77777777" w:rsidR="001C6B06" w:rsidRDefault="00855DF5">
      <w:pPr>
        <w:pStyle w:val="SourceCode"/>
      </w:pPr>
      <w:r>
        <w:t>;   in:      rcx = the method, rdx = the target, r8d = the status</w:t>
      </w:r>
    </w:p>
    <w:p w14:paraId="283B197C" w14:textId="77777777" w:rsidR="001C6B06" w:rsidRDefault="00855DF5">
      <w:pPr>
        <w:pStyle w:val="SourceCode"/>
      </w:pPr>
      <w:r>
        <w:t>log_request:</w:t>
      </w:r>
    </w:p>
    <w:p w14:paraId="7E4D610A" w14:textId="77777777" w:rsidR="001C6B06" w:rsidRDefault="00855DF5">
      <w:pPr>
        <w:pStyle w:val="SourceCode"/>
      </w:pPr>
      <w:r>
        <w:t xml:space="preserve">    sub rsp, 40</w:t>
      </w:r>
    </w:p>
    <w:p w14:paraId="7990C945" w14:textId="77777777" w:rsidR="001C6B06" w:rsidRDefault="00855DF5">
      <w:pPr>
        <w:pStyle w:val="SourceCode"/>
      </w:pPr>
      <w:r>
        <w:t xml:space="preserve">    mov r9d, r8d</w:t>
      </w:r>
    </w:p>
    <w:p w14:paraId="42865A05" w14:textId="77777777" w:rsidR="001C6B06" w:rsidRDefault="00855DF5">
      <w:pPr>
        <w:pStyle w:val="SourceCode"/>
      </w:pPr>
      <w:r>
        <w:t xml:space="preserve">    mov r8, rdx</w:t>
      </w:r>
    </w:p>
    <w:p w14:paraId="373858B2" w14:textId="77777777" w:rsidR="001C6B06" w:rsidRDefault="00855DF5">
      <w:pPr>
        <w:pStyle w:val="SourceCode"/>
      </w:pPr>
      <w:r>
        <w:t xml:space="preserve">    mov rdx, rcx</w:t>
      </w:r>
    </w:p>
    <w:p w14:paraId="07AF6734" w14:textId="77777777" w:rsidR="001C6B06" w:rsidRDefault="00855DF5">
      <w:pPr>
        <w:pStyle w:val="SourceCode"/>
      </w:pPr>
      <w:r>
        <w:t xml:space="preserve">    lea rcx, [request_line]</w:t>
      </w:r>
    </w:p>
    <w:p w14:paraId="6F16F4C1" w14:textId="77777777" w:rsidR="001C6B06" w:rsidRDefault="00855DF5">
      <w:pPr>
        <w:pStyle w:val="SourceCode"/>
      </w:pPr>
      <w:r>
        <w:t xml:space="preserve">    call printf</w:t>
      </w:r>
    </w:p>
    <w:p w14:paraId="5EB87929" w14:textId="77777777" w:rsidR="001C6B06" w:rsidRDefault="00855DF5">
      <w:pPr>
        <w:pStyle w:val="SourceCode"/>
      </w:pPr>
      <w:r>
        <w:t xml:space="preserve">    ; Remember, fflush sends the line now: printed into a pipe or a</w:t>
      </w:r>
    </w:p>
    <w:p w14:paraId="660D0D35" w14:textId="77777777" w:rsidR="001C6B06" w:rsidRDefault="00855DF5">
      <w:pPr>
        <w:pStyle w:val="SourceCode"/>
      </w:pPr>
      <w:r>
        <w:t xml:space="preserve">    ; file, output waits in a buffer (Lesson 6.0).</w:t>
      </w:r>
    </w:p>
    <w:p w14:paraId="1DC09900" w14:textId="77777777" w:rsidR="001C6B06" w:rsidRDefault="00855DF5">
      <w:pPr>
        <w:pStyle w:val="SourceCode"/>
      </w:pPr>
      <w:r>
        <w:t xml:space="preserve">    mov ecx, 1</w:t>
      </w:r>
    </w:p>
    <w:p w14:paraId="00BA5A50" w14:textId="77777777" w:rsidR="001C6B06" w:rsidRDefault="00855DF5">
      <w:pPr>
        <w:pStyle w:val="SourceCode"/>
      </w:pPr>
      <w:r>
        <w:t xml:space="preserve">    call __acrt_iob_func</w:t>
      </w:r>
    </w:p>
    <w:p w14:paraId="08276337" w14:textId="77777777" w:rsidR="001C6B06" w:rsidRDefault="00855DF5">
      <w:pPr>
        <w:pStyle w:val="SourceCode"/>
      </w:pPr>
      <w:r>
        <w:t xml:space="preserve">    mov rcx, rax</w:t>
      </w:r>
    </w:p>
    <w:p w14:paraId="6A15F8A4" w14:textId="77777777" w:rsidR="001C6B06" w:rsidRDefault="00855DF5">
      <w:pPr>
        <w:pStyle w:val="SourceCode"/>
      </w:pPr>
      <w:r>
        <w:t xml:space="preserve">    call fflush</w:t>
      </w:r>
    </w:p>
    <w:p w14:paraId="67F091BE" w14:textId="77777777" w:rsidR="001C6B06" w:rsidRDefault="00855DF5">
      <w:pPr>
        <w:pStyle w:val="SourceCode"/>
      </w:pPr>
      <w:r>
        <w:t xml:space="preserve">    add rsp, 40</w:t>
      </w:r>
    </w:p>
    <w:p w14:paraId="1314063C" w14:textId="77777777" w:rsidR="001C6B06" w:rsidRDefault="00855DF5">
      <w:pPr>
        <w:pStyle w:val="SourceCode"/>
      </w:pPr>
      <w:r>
        <w:t xml:space="preserve">    ret</w:t>
      </w:r>
    </w:p>
    <w:p w14:paraId="023FE7F8" w14:textId="77777777" w:rsidR="001C6B06" w:rsidRDefault="001C6B06">
      <w:pPr>
        <w:pStyle w:val="SourceCode"/>
      </w:pPr>
    </w:p>
    <w:p w14:paraId="68B2C319" w14:textId="77777777" w:rsidR="001C6B06" w:rsidRDefault="00855DF5">
      <w:pPr>
        <w:pStyle w:val="SourceCode"/>
      </w:pPr>
      <w:r>
        <w:t>; send_json: every answer goes through here, so every answer is logged.</w:t>
      </w:r>
    </w:p>
    <w:p w14:paraId="2CF38428" w14:textId="77777777" w:rsidR="001C6B06" w:rsidRDefault="00855DF5">
      <w:pPr>
        <w:pStyle w:val="SourceCode"/>
      </w:pPr>
      <w:r>
        <w:t>; _copy makes the library keep its own copy of the text.</w:t>
      </w:r>
    </w:p>
    <w:p w14:paraId="1521B67F" w14:textId="77777777" w:rsidR="001C6B06" w:rsidRDefault="00855DF5">
      <w:pPr>
        <w:pStyle w:val="SourceCode"/>
      </w:pPr>
      <w:r>
        <w:t>;   in:      rcx = the request record, edx = the status, r8 = the JSON</w:t>
      </w:r>
    </w:p>
    <w:p w14:paraId="4962CFF2" w14:textId="77777777" w:rsidR="001C6B06" w:rsidRDefault="00855DF5">
      <w:pPr>
        <w:pStyle w:val="SourceCode"/>
      </w:pPr>
      <w:r>
        <w:t>;   out:     eax = MHD_queue_response's answer (1 = queued)</w:t>
      </w:r>
    </w:p>
    <w:p w14:paraId="6ED05E63" w14:textId="77777777" w:rsidR="001C6B06" w:rsidRDefault="00855DF5">
      <w:pPr>
        <w:pStyle w:val="SourceCode"/>
      </w:pPr>
      <w:r>
        <w:t>; rbx keeps the request, r12d the status, r13 the JSON, then the response,</w:t>
      </w:r>
    </w:p>
    <w:p w14:paraId="4AC1F63F" w14:textId="77777777" w:rsidR="001C6B06" w:rsidRDefault="00855DF5">
      <w:pPr>
        <w:pStyle w:val="SourceCode"/>
      </w:pPr>
      <w:r>
        <w:t>; r14d the answer.</w:t>
      </w:r>
    </w:p>
    <w:p w14:paraId="0E10B983" w14:textId="77777777" w:rsidR="001C6B06" w:rsidRDefault="00855DF5">
      <w:pPr>
        <w:pStyle w:val="SourceCode"/>
      </w:pPr>
      <w:r>
        <w:t>send_json:</w:t>
      </w:r>
    </w:p>
    <w:p w14:paraId="32A99C46" w14:textId="77777777" w:rsidR="001C6B06" w:rsidRDefault="00855DF5">
      <w:pPr>
        <w:pStyle w:val="SourceCode"/>
      </w:pPr>
      <w:r>
        <w:t xml:space="preserve">    push rbx</w:t>
      </w:r>
    </w:p>
    <w:p w14:paraId="2FDD006C" w14:textId="77777777" w:rsidR="001C6B06" w:rsidRDefault="00855DF5">
      <w:pPr>
        <w:pStyle w:val="SourceCode"/>
      </w:pPr>
      <w:r>
        <w:t xml:space="preserve">    push r12</w:t>
      </w:r>
    </w:p>
    <w:p w14:paraId="4C6604A7" w14:textId="77777777" w:rsidR="001C6B06" w:rsidRDefault="00855DF5">
      <w:pPr>
        <w:pStyle w:val="SourceCode"/>
      </w:pPr>
      <w:r>
        <w:t xml:space="preserve">    push r13</w:t>
      </w:r>
    </w:p>
    <w:p w14:paraId="00CD5735" w14:textId="77777777" w:rsidR="001C6B06" w:rsidRDefault="00855DF5">
      <w:pPr>
        <w:pStyle w:val="SourceCode"/>
      </w:pPr>
      <w:r>
        <w:t xml:space="preserve">    push r14</w:t>
      </w:r>
    </w:p>
    <w:p w14:paraId="60974C3E" w14:textId="77777777" w:rsidR="001C6B06" w:rsidRDefault="00855DF5">
      <w:pPr>
        <w:pStyle w:val="SourceCode"/>
      </w:pPr>
      <w:r>
        <w:t xml:space="preserve">    sub rsp, 40</w:t>
      </w:r>
    </w:p>
    <w:p w14:paraId="2754C503" w14:textId="77777777" w:rsidR="001C6B06" w:rsidRDefault="00855DF5">
      <w:pPr>
        <w:pStyle w:val="SourceCode"/>
      </w:pPr>
      <w:r>
        <w:t xml:space="preserve">    mov rbx, rcx</w:t>
      </w:r>
    </w:p>
    <w:p w14:paraId="7A16C4E6" w14:textId="77777777" w:rsidR="001C6B06" w:rsidRDefault="00855DF5">
      <w:pPr>
        <w:pStyle w:val="SourceCode"/>
      </w:pPr>
      <w:r>
        <w:t xml:space="preserve">    mov r12d, edx</w:t>
      </w:r>
    </w:p>
    <w:p w14:paraId="568CB054" w14:textId="77777777" w:rsidR="001C6B06" w:rsidRDefault="00855DF5">
      <w:pPr>
        <w:pStyle w:val="SourceCode"/>
      </w:pPr>
      <w:r>
        <w:t xml:space="preserve">    mov r13, r8</w:t>
      </w:r>
    </w:p>
    <w:p w14:paraId="6E555B42" w14:textId="77777777" w:rsidR="001C6B06" w:rsidRDefault="00855DF5">
      <w:pPr>
        <w:pStyle w:val="SourceCode"/>
      </w:pPr>
      <w:r>
        <w:t xml:space="preserve">    ; The body: the response is made from the JSON text and its length;</w:t>
      </w:r>
    </w:p>
    <w:p w14:paraId="5B9ADD86" w14:textId="77777777" w:rsidR="001C6B06" w:rsidRDefault="00855DF5">
      <w:pPr>
        <w:pStyle w:val="SourceCode"/>
      </w:pPr>
      <w:r>
        <w:t xml:space="preserve">    ; libmicrohttpd sends that length as Content-Length.</w:t>
      </w:r>
    </w:p>
    <w:p w14:paraId="5F3142E8" w14:textId="77777777" w:rsidR="001C6B06" w:rsidRDefault="00855DF5">
      <w:pPr>
        <w:pStyle w:val="SourceCode"/>
      </w:pPr>
      <w:r>
        <w:t xml:space="preserve">    mov rcx, r13</w:t>
      </w:r>
    </w:p>
    <w:p w14:paraId="7FE0A754" w14:textId="77777777" w:rsidR="001C6B06" w:rsidRDefault="00855DF5">
      <w:pPr>
        <w:pStyle w:val="SourceCode"/>
      </w:pPr>
      <w:r>
        <w:t xml:space="preserve">    call strlen</w:t>
      </w:r>
    </w:p>
    <w:p w14:paraId="688034AE" w14:textId="77777777" w:rsidR="001C6B06" w:rsidRDefault="00855DF5">
      <w:pPr>
        <w:pStyle w:val="SourceCode"/>
      </w:pPr>
      <w:r>
        <w:t xml:space="preserve">    mov rcx, rax</w:t>
      </w:r>
    </w:p>
    <w:p w14:paraId="1971D819" w14:textId="77777777" w:rsidR="001C6B06" w:rsidRDefault="00855DF5">
      <w:pPr>
        <w:pStyle w:val="SourceCode"/>
      </w:pPr>
      <w:r>
        <w:t xml:space="preserve">    mov rdx, r13</w:t>
      </w:r>
    </w:p>
    <w:p w14:paraId="3F7BE53D" w14:textId="77777777" w:rsidR="001C6B06" w:rsidRDefault="00855DF5">
      <w:pPr>
        <w:pStyle w:val="SourceCode"/>
      </w:pPr>
      <w:r>
        <w:t xml:space="preserve">    call MHD_create_response_from_buffer_copy</w:t>
      </w:r>
    </w:p>
    <w:p w14:paraId="0F162ACE" w14:textId="77777777" w:rsidR="001C6B06" w:rsidRDefault="00855DF5">
      <w:pPr>
        <w:pStyle w:val="SourceCode"/>
      </w:pPr>
      <w:r>
        <w:t xml:space="preserve">    mov r13, rax</w:t>
      </w:r>
    </w:p>
    <w:p w14:paraId="6074EBEA" w14:textId="77777777" w:rsidR="001C6B06" w:rsidRDefault="00855DF5">
      <w:pPr>
        <w:pStyle w:val="SourceCode"/>
      </w:pPr>
      <w:r>
        <w:t xml:space="preserve">    ; The Content-Type header: JSON in UTF-8.</w:t>
      </w:r>
    </w:p>
    <w:p w14:paraId="008B4A00" w14:textId="77777777" w:rsidR="001C6B06" w:rsidRDefault="00855DF5">
      <w:pPr>
        <w:pStyle w:val="SourceCode"/>
      </w:pPr>
      <w:r>
        <w:t xml:space="preserve">    mov rcx, r13</w:t>
      </w:r>
    </w:p>
    <w:p w14:paraId="7AA29B3E" w14:textId="77777777" w:rsidR="001C6B06" w:rsidRDefault="00855DF5">
      <w:pPr>
        <w:pStyle w:val="SourceCode"/>
      </w:pPr>
      <w:r>
        <w:t xml:space="preserve">    lea rdx, [content_type_name]</w:t>
      </w:r>
    </w:p>
    <w:p w14:paraId="4B2A9109" w14:textId="77777777" w:rsidR="001C6B06" w:rsidRDefault="00855DF5">
      <w:pPr>
        <w:pStyle w:val="SourceCode"/>
      </w:pPr>
      <w:r>
        <w:t xml:space="preserve">    lea r8, [json_type]</w:t>
      </w:r>
    </w:p>
    <w:p w14:paraId="3B0AE0DC" w14:textId="77777777" w:rsidR="001C6B06" w:rsidRDefault="00855DF5">
      <w:pPr>
        <w:pStyle w:val="SourceCode"/>
      </w:pPr>
      <w:r>
        <w:t xml:space="preserve">    call MHD_add_response_header</w:t>
      </w:r>
    </w:p>
    <w:p w14:paraId="2B61228D" w14:textId="77777777" w:rsidR="001C6B06" w:rsidRDefault="00855DF5">
      <w:pPr>
        <w:pStyle w:val="SourceCode"/>
      </w:pPr>
      <w:r>
        <w:t xml:space="preserve">    ; The status line: queuing the response with the status sends</w:t>
      </w:r>
    </w:p>
    <w:p w14:paraId="487751C4" w14:textId="77777777" w:rsidR="001C6B06" w:rsidRDefault="00855DF5">
      <w:pPr>
        <w:pStyle w:val="SourceCode"/>
      </w:pPr>
      <w:r>
        <w:t xml:space="preserve">    ; HTTP/1.1 200 OK (or 404 Not Found), then the headers, a blank line,</w:t>
      </w:r>
    </w:p>
    <w:p w14:paraId="24889E2D" w14:textId="77777777" w:rsidR="001C6B06" w:rsidRDefault="00855DF5">
      <w:pPr>
        <w:pStyle w:val="SourceCode"/>
      </w:pPr>
      <w:r>
        <w:t xml:space="preserve">    ; and the body.</w:t>
      </w:r>
    </w:p>
    <w:p w14:paraId="2828F340" w14:textId="77777777" w:rsidR="001C6B06" w:rsidRDefault="00855DF5">
      <w:pPr>
        <w:pStyle w:val="SourceCode"/>
      </w:pPr>
      <w:r>
        <w:t xml:space="preserve">    mov rcx, [rbx + REQUEST_CONNECTION]</w:t>
      </w:r>
    </w:p>
    <w:p w14:paraId="46089BFE" w14:textId="77777777" w:rsidR="001C6B06" w:rsidRDefault="00855DF5">
      <w:pPr>
        <w:pStyle w:val="SourceCode"/>
      </w:pPr>
      <w:r>
        <w:t xml:space="preserve">    mov edx, r12d</w:t>
      </w:r>
    </w:p>
    <w:p w14:paraId="53552C86" w14:textId="77777777" w:rsidR="001C6B06" w:rsidRDefault="00855DF5">
      <w:pPr>
        <w:pStyle w:val="SourceCode"/>
      </w:pPr>
      <w:r>
        <w:t xml:space="preserve">    mov r8, r13</w:t>
      </w:r>
    </w:p>
    <w:p w14:paraId="0599F4F0" w14:textId="77777777" w:rsidR="001C6B06" w:rsidRDefault="00855DF5">
      <w:pPr>
        <w:pStyle w:val="SourceCode"/>
      </w:pPr>
      <w:r>
        <w:t xml:space="preserve">    call MHD_queue_response</w:t>
      </w:r>
    </w:p>
    <w:p w14:paraId="7E565002" w14:textId="77777777" w:rsidR="001C6B06" w:rsidRDefault="00855DF5">
      <w:pPr>
        <w:pStyle w:val="SourceCode"/>
      </w:pPr>
      <w:r>
        <w:t xml:space="preserve">    mov r14d, eax</w:t>
      </w:r>
    </w:p>
    <w:p w14:paraId="50485F1A" w14:textId="77777777" w:rsidR="001C6B06" w:rsidRDefault="00855DF5">
      <w:pPr>
        <w:pStyle w:val="SourceCode"/>
      </w:pPr>
      <w:r>
        <w:t xml:space="preserve">    mov rcx, r13</w:t>
      </w:r>
    </w:p>
    <w:p w14:paraId="03754463" w14:textId="77777777" w:rsidR="001C6B06" w:rsidRDefault="00855DF5">
      <w:pPr>
        <w:pStyle w:val="SourceCode"/>
      </w:pPr>
      <w:r>
        <w:t xml:space="preserve">    call MHD_destroy_response</w:t>
      </w:r>
    </w:p>
    <w:p w14:paraId="44CD3892" w14:textId="77777777" w:rsidR="001C6B06" w:rsidRDefault="00855DF5">
      <w:pPr>
        <w:pStyle w:val="SourceCode"/>
      </w:pPr>
      <w:r>
        <w:t xml:space="preserve">    mov rcx, [rbx + REQUEST_METHOD]</w:t>
      </w:r>
    </w:p>
    <w:p w14:paraId="10001222" w14:textId="77777777" w:rsidR="001C6B06" w:rsidRDefault="00855DF5">
      <w:pPr>
        <w:pStyle w:val="SourceCode"/>
      </w:pPr>
      <w:r>
        <w:t xml:space="preserve">    mov rdx, [rbx + REQUEST_TARGET]</w:t>
      </w:r>
    </w:p>
    <w:p w14:paraId="6DC454B3" w14:textId="77777777" w:rsidR="001C6B06" w:rsidRDefault="00855DF5">
      <w:pPr>
        <w:pStyle w:val="SourceCode"/>
      </w:pPr>
      <w:r>
        <w:t xml:space="preserve">    mov r8d, r12d</w:t>
      </w:r>
    </w:p>
    <w:p w14:paraId="1FF259A1" w14:textId="77777777" w:rsidR="001C6B06" w:rsidRDefault="00855DF5">
      <w:pPr>
        <w:pStyle w:val="SourceCode"/>
      </w:pPr>
      <w:r>
        <w:t xml:space="preserve">    call log_request</w:t>
      </w:r>
    </w:p>
    <w:p w14:paraId="2F65400B" w14:textId="77777777" w:rsidR="001C6B06" w:rsidRDefault="00855DF5">
      <w:pPr>
        <w:pStyle w:val="SourceCode"/>
      </w:pPr>
      <w:r>
        <w:t xml:space="preserve">    mov eax, r14d</w:t>
      </w:r>
    </w:p>
    <w:p w14:paraId="5A56B592" w14:textId="77777777" w:rsidR="001C6B06" w:rsidRDefault="00855DF5">
      <w:pPr>
        <w:pStyle w:val="SourceCode"/>
      </w:pPr>
      <w:r>
        <w:t xml:space="preserve">    add rsp, 40</w:t>
      </w:r>
    </w:p>
    <w:p w14:paraId="4B807822" w14:textId="77777777" w:rsidR="001C6B06" w:rsidRDefault="00855DF5">
      <w:pPr>
        <w:pStyle w:val="SourceCode"/>
      </w:pPr>
      <w:r>
        <w:t xml:space="preserve">    pop r14</w:t>
      </w:r>
    </w:p>
    <w:p w14:paraId="1A8D7EE1" w14:textId="77777777" w:rsidR="001C6B06" w:rsidRDefault="00855DF5">
      <w:pPr>
        <w:pStyle w:val="SourceCode"/>
      </w:pPr>
      <w:r>
        <w:t xml:space="preserve">    pop r13</w:t>
      </w:r>
    </w:p>
    <w:p w14:paraId="41493F00" w14:textId="77777777" w:rsidR="001C6B06" w:rsidRDefault="00855DF5">
      <w:pPr>
        <w:pStyle w:val="SourceCode"/>
      </w:pPr>
      <w:r>
        <w:t xml:space="preserve">    pop r12</w:t>
      </w:r>
    </w:p>
    <w:p w14:paraId="3202C4DC" w14:textId="77777777" w:rsidR="001C6B06" w:rsidRDefault="00855DF5">
      <w:pPr>
        <w:pStyle w:val="SourceCode"/>
      </w:pPr>
      <w:r>
        <w:t xml:space="preserve">    pop rbx</w:t>
      </w:r>
    </w:p>
    <w:p w14:paraId="2F46E7F1" w14:textId="77777777" w:rsidR="001C6B06" w:rsidRDefault="00855DF5">
      <w:pPr>
        <w:pStyle w:val="SourceCode"/>
      </w:pPr>
      <w:r>
        <w:t xml:space="preserve">    ret</w:t>
      </w:r>
    </w:p>
    <w:p w14:paraId="4E3CCEFC" w14:textId="77777777" w:rsidR="001C6B06" w:rsidRDefault="001C6B06">
      <w:pPr>
        <w:pStyle w:val="SourceCode"/>
      </w:pPr>
    </w:p>
    <w:p w14:paraId="0DDD6980" w14:textId="77777777" w:rsidR="001C6B06" w:rsidRDefault="00855DF5">
      <w:pPr>
        <w:pStyle w:val="SourceCode"/>
      </w:pPr>
      <w:r>
        <w:t>; handle_health: the health route's answer.</w:t>
      </w:r>
    </w:p>
    <w:p w14:paraId="0224FFB6" w14:textId="77777777" w:rsidR="001C6B06" w:rsidRDefault="00855DF5">
      <w:pPr>
        <w:pStyle w:val="SourceCode"/>
      </w:pPr>
      <w:r>
        <w:t>;   in:      rcx = the request record</w:t>
      </w:r>
    </w:p>
    <w:p w14:paraId="6072A309" w14:textId="77777777" w:rsidR="001C6B06" w:rsidRDefault="00855DF5">
      <w:pPr>
        <w:pStyle w:val="SourceCode"/>
      </w:pPr>
      <w:r>
        <w:t>handle_health:</w:t>
      </w:r>
    </w:p>
    <w:p w14:paraId="28E579C6" w14:textId="77777777" w:rsidR="001C6B06" w:rsidRDefault="00855DF5">
      <w:pPr>
        <w:pStyle w:val="SourceCode"/>
      </w:pPr>
      <w:r>
        <w:t xml:space="preserve">    sub rsp, 40</w:t>
      </w:r>
    </w:p>
    <w:p w14:paraId="067D61D2" w14:textId="77777777" w:rsidR="001C6B06" w:rsidRDefault="00855DF5">
      <w:pPr>
        <w:pStyle w:val="SourceCode"/>
      </w:pPr>
      <w:r>
        <w:t xml:space="preserve">    mov edx, 200</w:t>
      </w:r>
    </w:p>
    <w:p w14:paraId="131E744F" w14:textId="77777777" w:rsidR="001C6B06" w:rsidRDefault="00855DF5">
      <w:pPr>
        <w:pStyle w:val="SourceCode"/>
      </w:pPr>
      <w:r>
        <w:t xml:space="preserve">    lea r8, [health_json]</w:t>
      </w:r>
    </w:p>
    <w:p w14:paraId="1260A4F6" w14:textId="77777777" w:rsidR="001C6B06" w:rsidRDefault="00855DF5">
      <w:pPr>
        <w:pStyle w:val="SourceCode"/>
      </w:pPr>
      <w:r>
        <w:t xml:space="preserve">    call send_json</w:t>
      </w:r>
    </w:p>
    <w:p w14:paraId="20A535EE" w14:textId="77777777" w:rsidR="001C6B06" w:rsidRDefault="00855DF5">
      <w:pPr>
        <w:pStyle w:val="SourceCode"/>
      </w:pPr>
      <w:r>
        <w:t xml:space="preserve">    add rsp, 40</w:t>
      </w:r>
    </w:p>
    <w:p w14:paraId="7D12A6A7" w14:textId="77777777" w:rsidR="001C6B06" w:rsidRDefault="00855DF5">
      <w:pPr>
        <w:pStyle w:val="SourceCode"/>
      </w:pPr>
      <w:r>
        <w:t xml:space="preserve">    ret</w:t>
      </w:r>
    </w:p>
    <w:p w14:paraId="4F90418A" w14:textId="77777777" w:rsidR="001C6B06" w:rsidRDefault="001C6B06">
      <w:pPr>
        <w:pStyle w:val="SourceCode"/>
      </w:pPr>
    </w:p>
    <w:p w14:paraId="6C2F221F" w14:textId="77777777" w:rsidR="001C6B06" w:rsidRDefault="00855DF5">
      <w:pPr>
        <w:pStyle w:val="SourceCode"/>
      </w:pPr>
      <w:r>
        <w:t>; route_request: the route table, one check per route, then 404 for the</w:t>
      </w:r>
    </w:p>
    <w:p w14:paraId="673CFB0B" w14:textId="77777777" w:rsidR="001C6B06" w:rsidRDefault="00855DF5">
      <w:pPr>
        <w:pStyle w:val="SourceCode"/>
      </w:pPr>
      <w:r>
        <w:t>; rest.</w:t>
      </w:r>
    </w:p>
    <w:p w14:paraId="2977B189" w14:textId="77777777" w:rsidR="001C6B06" w:rsidRDefault="00855DF5">
      <w:pPr>
        <w:pStyle w:val="SourceCode"/>
      </w:pPr>
      <w:r>
        <w:t>;   in:      rcx = the request record</w:t>
      </w:r>
    </w:p>
    <w:p w14:paraId="6FE294C1" w14:textId="77777777" w:rsidR="001C6B06" w:rsidRDefault="00855DF5">
      <w:pPr>
        <w:pStyle w:val="SourceCode"/>
      </w:pPr>
      <w:r>
        <w:t>; rbx keeps the request.</w:t>
      </w:r>
    </w:p>
    <w:p w14:paraId="6271B4F6" w14:textId="77777777" w:rsidR="001C6B06" w:rsidRDefault="00855DF5">
      <w:pPr>
        <w:pStyle w:val="SourceCode"/>
      </w:pPr>
      <w:r>
        <w:t>route_request:</w:t>
      </w:r>
    </w:p>
    <w:p w14:paraId="3F381D28" w14:textId="77777777" w:rsidR="001C6B06" w:rsidRDefault="00855DF5">
      <w:pPr>
        <w:pStyle w:val="SourceCode"/>
      </w:pPr>
      <w:r>
        <w:t xml:space="preserve">    push rbx</w:t>
      </w:r>
    </w:p>
    <w:p w14:paraId="66C34E90" w14:textId="77777777" w:rsidR="001C6B06" w:rsidRDefault="00855DF5">
      <w:pPr>
        <w:pStyle w:val="SourceCode"/>
      </w:pPr>
      <w:r>
        <w:t xml:space="preserve">    sub rsp, 32</w:t>
      </w:r>
    </w:p>
    <w:p w14:paraId="6DA9CBA4" w14:textId="77777777" w:rsidR="001C6B06" w:rsidRDefault="00855DF5">
      <w:pPr>
        <w:pStyle w:val="SourceCode"/>
      </w:pPr>
      <w:r>
        <w:t xml:space="preserve">    mov rbx, rcx</w:t>
      </w:r>
    </w:p>
    <w:p w14:paraId="25F650E9" w14:textId="77777777" w:rsidR="001C6B06" w:rsidRDefault="00855DF5">
      <w:pPr>
        <w:pStyle w:val="SourceCode"/>
      </w:pPr>
      <w:r>
        <w:t xml:space="preserve">    mov rcx, [rbx + REQUEST_METHOD]</w:t>
      </w:r>
    </w:p>
    <w:p w14:paraId="758AB7B5" w14:textId="77777777" w:rsidR="001C6B06" w:rsidRDefault="00855DF5">
      <w:pPr>
        <w:pStyle w:val="SourceCode"/>
      </w:pPr>
      <w:r>
        <w:t xml:space="preserve">    lea rdx, [get_method]</w:t>
      </w:r>
    </w:p>
    <w:p w14:paraId="65B69C61" w14:textId="77777777" w:rsidR="001C6B06" w:rsidRDefault="00855DF5">
      <w:pPr>
        <w:pStyle w:val="SourceCode"/>
      </w:pPr>
      <w:r>
        <w:t xml:space="preserve">    call strcmp</w:t>
      </w:r>
    </w:p>
    <w:p w14:paraId="299A185F" w14:textId="77777777" w:rsidR="001C6B06" w:rsidRDefault="00855DF5">
      <w:pPr>
        <w:pStyle w:val="SourceCode"/>
      </w:pPr>
      <w:r>
        <w:t xml:space="preserve">    cmp eax, 0</w:t>
      </w:r>
    </w:p>
    <w:p w14:paraId="17A5B3E7" w14:textId="77777777" w:rsidR="001C6B06" w:rsidRDefault="00855DF5">
      <w:pPr>
        <w:pStyle w:val="SourceCode"/>
      </w:pPr>
      <w:r>
        <w:t xml:space="preserve">    jne .not_found</w:t>
      </w:r>
    </w:p>
    <w:p w14:paraId="4AF37205" w14:textId="77777777" w:rsidR="001C6B06" w:rsidRDefault="00855DF5">
      <w:pPr>
        <w:pStyle w:val="SourceCode"/>
      </w:pPr>
      <w:r>
        <w:t xml:space="preserve">    mov rcx, [rbx + REQUEST_PATH]</w:t>
      </w:r>
    </w:p>
    <w:p w14:paraId="786A0021" w14:textId="77777777" w:rsidR="001C6B06" w:rsidRDefault="00855DF5">
      <w:pPr>
        <w:pStyle w:val="SourceCode"/>
      </w:pPr>
      <w:r>
        <w:t xml:space="preserve">    lea rdx, [health_path]</w:t>
      </w:r>
    </w:p>
    <w:p w14:paraId="1593FBC9" w14:textId="77777777" w:rsidR="001C6B06" w:rsidRDefault="00855DF5">
      <w:pPr>
        <w:pStyle w:val="SourceCode"/>
      </w:pPr>
      <w:r>
        <w:t xml:space="preserve">    call strcmp</w:t>
      </w:r>
    </w:p>
    <w:p w14:paraId="692F02FE" w14:textId="77777777" w:rsidR="001C6B06" w:rsidRDefault="00855DF5">
      <w:pPr>
        <w:pStyle w:val="SourceCode"/>
      </w:pPr>
      <w:r>
        <w:t xml:space="preserve">    cmp eax, 0</w:t>
      </w:r>
    </w:p>
    <w:p w14:paraId="4B92B439" w14:textId="77777777" w:rsidR="001C6B06" w:rsidRDefault="00855DF5">
      <w:pPr>
        <w:pStyle w:val="SourceCode"/>
      </w:pPr>
      <w:r>
        <w:t xml:space="preserve">    jne .not_found</w:t>
      </w:r>
    </w:p>
    <w:p w14:paraId="5618C267" w14:textId="77777777" w:rsidR="001C6B06" w:rsidRDefault="00855DF5">
      <w:pPr>
        <w:pStyle w:val="SourceCode"/>
      </w:pPr>
      <w:r>
        <w:t xml:space="preserve">    mov rcx, rbx</w:t>
      </w:r>
    </w:p>
    <w:p w14:paraId="0EE6BF24" w14:textId="77777777" w:rsidR="001C6B06" w:rsidRDefault="00855DF5">
      <w:pPr>
        <w:pStyle w:val="SourceCode"/>
      </w:pPr>
      <w:r>
        <w:t xml:space="preserve">    call handle_health</w:t>
      </w:r>
    </w:p>
    <w:p w14:paraId="453F73C3" w14:textId="77777777" w:rsidR="001C6B06" w:rsidRDefault="00855DF5">
      <w:pPr>
        <w:pStyle w:val="SourceCode"/>
      </w:pPr>
      <w:r>
        <w:t xml:space="preserve">    jmp .done</w:t>
      </w:r>
    </w:p>
    <w:p w14:paraId="2E48D5B6" w14:textId="77777777" w:rsidR="001C6B06" w:rsidRDefault="00855DF5">
      <w:pPr>
        <w:pStyle w:val="SourceCode"/>
      </w:pPr>
      <w:r>
        <w:t>.not_found:</w:t>
      </w:r>
    </w:p>
    <w:p w14:paraId="3B3B60BD" w14:textId="77777777" w:rsidR="001C6B06" w:rsidRDefault="00855DF5">
      <w:pPr>
        <w:pStyle w:val="SourceCode"/>
      </w:pPr>
      <w:r>
        <w:t xml:space="preserve">    mov rcx, rbx</w:t>
      </w:r>
    </w:p>
    <w:p w14:paraId="6FFB0049" w14:textId="77777777" w:rsidR="001C6B06" w:rsidRDefault="00855DF5">
      <w:pPr>
        <w:pStyle w:val="SourceCode"/>
      </w:pPr>
      <w:r>
        <w:t xml:space="preserve">    mov edx, 404</w:t>
      </w:r>
    </w:p>
    <w:p w14:paraId="0B46D141" w14:textId="77777777" w:rsidR="001C6B06" w:rsidRDefault="00855DF5">
      <w:pPr>
        <w:pStyle w:val="SourceCode"/>
      </w:pPr>
      <w:r>
        <w:t xml:space="preserve">    lea r8, [not_found_json]</w:t>
      </w:r>
    </w:p>
    <w:p w14:paraId="36D67146" w14:textId="77777777" w:rsidR="001C6B06" w:rsidRDefault="00855DF5">
      <w:pPr>
        <w:pStyle w:val="SourceCode"/>
      </w:pPr>
      <w:r>
        <w:t xml:space="preserve">    call send_json</w:t>
      </w:r>
    </w:p>
    <w:p w14:paraId="5BC448EB" w14:textId="77777777" w:rsidR="001C6B06" w:rsidRDefault="00855DF5">
      <w:pPr>
        <w:pStyle w:val="SourceCode"/>
      </w:pPr>
      <w:r>
        <w:t>.done:</w:t>
      </w:r>
    </w:p>
    <w:p w14:paraId="142E4BF2" w14:textId="77777777" w:rsidR="001C6B06" w:rsidRDefault="00855DF5">
      <w:pPr>
        <w:pStyle w:val="SourceCode"/>
      </w:pPr>
      <w:r>
        <w:t xml:space="preserve">    add rsp, 32</w:t>
      </w:r>
    </w:p>
    <w:p w14:paraId="4F243DF5" w14:textId="77777777" w:rsidR="001C6B06" w:rsidRDefault="00855DF5">
      <w:pPr>
        <w:pStyle w:val="SourceCode"/>
      </w:pPr>
      <w:r>
        <w:t xml:space="preserve">    pop rbx</w:t>
      </w:r>
    </w:p>
    <w:p w14:paraId="3C69BEF0" w14:textId="77777777" w:rsidR="001C6B06" w:rsidRDefault="00855DF5">
      <w:pPr>
        <w:pStyle w:val="SourceCode"/>
      </w:pPr>
      <w:r>
        <w:t xml:space="preserve">    ret</w:t>
      </w:r>
    </w:p>
    <w:p w14:paraId="3FCEDC59" w14:textId="77777777" w:rsidR="001C6B06" w:rsidRDefault="001C6B06">
      <w:pPr>
        <w:pStyle w:val="SourceCode"/>
      </w:pPr>
    </w:p>
    <w:p w14:paraId="7DE81007" w14:textId="77777777" w:rsidR="001C6B06" w:rsidRDefault="00855DF5">
      <w:pPr>
        <w:pStyle w:val="SourceCode"/>
      </w:pPr>
      <w:r>
        <w:t>; save_target: libmicrohttpd calls this with the request's whole target,</w:t>
      </w:r>
    </w:p>
    <w:p w14:paraId="4ABBEA9B" w14:textId="77777777" w:rsidR="001C6B06" w:rsidRDefault="00855DF5">
      <w:pPr>
        <w:pStyle w:val="SourceCode"/>
      </w:pPr>
      <w:r>
        <w:t>; path and query, before it splits off the query, and keeps what it</w:t>
      </w:r>
    </w:p>
    <w:p w14:paraId="26242523" w14:textId="77777777" w:rsidR="001C6B06" w:rsidRDefault="00855DF5">
      <w:pPr>
        <w:pStyle w:val="SourceCode"/>
      </w:pPr>
      <w:r>
        <w:t>; returns as the request's state. _strdup copies a text into new memory</w:t>
      </w:r>
    </w:p>
    <w:p w14:paraId="53B1679C" w14:textId="77777777" w:rsidR="001C6B06" w:rsidRDefault="00855DF5">
      <w:pPr>
        <w:pStyle w:val="SourceCode"/>
      </w:pPr>
      <w:r>
        <w:t>; that malloc sets aside, because the library changes its own text later</w:t>
      </w:r>
    </w:p>
    <w:p w14:paraId="57E0B8D7" w14:textId="77777777" w:rsidR="001C6B06" w:rsidRDefault="00855DF5">
      <w:pPr>
        <w:pStyle w:val="SourceCode"/>
      </w:pPr>
      <w:r>
        <w:t>; (Volume 1, Chapter 9, Lessons 9.3a: malloc and new; 9.4a: free and delete).</w:t>
      </w:r>
    </w:p>
    <w:p w14:paraId="632002E5" w14:textId="77777777" w:rsidR="001C6B06" w:rsidRDefault="00855DF5">
      <w:pPr>
        <w:pStyle w:val="SourceCode"/>
      </w:pPr>
      <w:r>
        <w:t>;   in:      rcx = the context (unused), rdx = the target, r8 = the</w:t>
      </w:r>
    </w:p>
    <w:p w14:paraId="5E1BEF85" w14:textId="77777777" w:rsidR="001C6B06" w:rsidRDefault="00855DF5">
      <w:pPr>
        <w:pStyle w:val="SourceCode"/>
      </w:pPr>
      <w:r>
        <w:t>;            connection (unused)</w:t>
      </w:r>
    </w:p>
    <w:p w14:paraId="70C0A378" w14:textId="77777777" w:rsidR="001C6B06" w:rsidRDefault="00855DF5">
      <w:pPr>
        <w:pStyle w:val="SourceCode"/>
      </w:pPr>
      <w:r>
        <w:t>;   out:     rax = the copy's address, or 0 when no memory was left</w:t>
      </w:r>
    </w:p>
    <w:p w14:paraId="294C30DA" w14:textId="77777777" w:rsidR="001C6B06" w:rsidRDefault="00855DF5">
      <w:pPr>
        <w:pStyle w:val="SourceCode"/>
      </w:pPr>
      <w:r>
        <w:t>save_target:</w:t>
      </w:r>
    </w:p>
    <w:p w14:paraId="6AFAD137" w14:textId="77777777" w:rsidR="001C6B06" w:rsidRDefault="00855DF5">
      <w:pPr>
        <w:pStyle w:val="SourceCode"/>
      </w:pPr>
      <w:r>
        <w:t xml:space="preserve">    sub rsp, 40</w:t>
      </w:r>
    </w:p>
    <w:p w14:paraId="333929C3" w14:textId="77777777" w:rsidR="001C6B06" w:rsidRDefault="00855DF5">
      <w:pPr>
        <w:pStyle w:val="SourceCode"/>
      </w:pPr>
      <w:r>
        <w:t xml:space="preserve">    mov rcx, rdx</w:t>
      </w:r>
    </w:p>
    <w:p w14:paraId="3303DE34" w14:textId="77777777" w:rsidR="001C6B06" w:rsidRDefault="00855DF5">
      <w:pPr>
        <w:pStyle w:val="SourceCode"/>
      </w:pPr>
      <w:r>
        <w:t xml:space="preserve">    call _strdup</w:t>
      </w:r>
    </w:p>
    <w:p w14:paraId="36704BDB" w14:textId="77777777" w:rsidR="001C6B06" w:rsidRDefault="00855DF5">
      <w:pPr>
        <w:pStyle w:val="SourceCode"/>
      </w:pPr>
      <w:r>
        <w:t xml:space="preserve">    add rsp, 40</w:t>
      </w:r>
    </w:p>
    <w:p w14:paraId="0D1AD7AB" w14:textId="77777777" w:rsidR="001C6B06" w:rsidRDefault="00855DF5">
      <w:pPr>
        <w:pStyle w:val="SourceCode"/>
      </w:pPr>
      <w:r>
        <w:t xml:space="preserve">    ret</w:t>
      </w:r>
    </w:p>
    <w:p w14:paraId="59D07D0F" w14:textId="77777777" w:rsidR="001C6B06" w:rsidRDefault="001C6B06">
      <w:pPr>
        <w:pStyle w:val="SourceCode"/>
      </w:pPr>
    </w:p>
    <w:p w14:paraId="2E5A7C4C" w14:textId="77777777" w:rsidR="001C6B06" w:rsidRDefault="00855DF5">
      <w:pPr>
        <w:pStyle w:val="SourceCode"/>
      </w:pPr>
      <w:r>
        <w:t>; free_target: libmicrohttpd calls this when a request is finished; free</w:t>
      </w:r>
    </w:p>
    <w:p w14:paraId="605F2CE6" w14:textId="77777777" w:rsidR="001C6B06" w:rsidRDefault="00855DF5">
      <w:pPr>
        <w:pStyle w:val="SourceCode"/>
      </w:pPr>
      <w:r>
        <w:t>; gives the copy's memory back, exactly once.</w:t>
      </w:r>
    </w:p>
    <w:p w14:paraId="3E4A63B9" w14:textId="77777777" w:rsidR="001C6B06" w:rsidRDefault="00855DF5">
      <w:pPr>
        <w:pStyle w:val="SourceCode"/>
      </w:pPr>
      <w:r>
        <w:t>;   in:      rcx = the context, rdx = the connection, r8 = the address</w:t>
      </w:r>
    </w:p>
    <w:p w14:paraId="46E086D3" w14:textId="77777777" w:rsidR="001C6B06" w:rsidRDefault="00855DF5">
      <w:pPr>
        <w:pStyle w:val="SourceCode"/>
      </w:pPr>
      <w:r>
        <w:t>;            where the request's state is kept, r9 = why it finished</w:t>
      </w:r>
    </w:p>
    <w:p w14:paraId="2EA12598" w14:textId="77777777" w:rsidR="001C6B06" w:rsidRDefault="00855DF5">
      <w:pPr>
        <w:pStyle w:val="SourceCode"/>
      </w:pPr>
      <w:r>
        <w:t>; rbx keeps that address.</w:t>
      </w:r>
    </w:p>
    <w:p w14:paraId="772C02FF" w14:textId="77777777" w:rsidR="001C6B06" w:rsidRDefault="00855DF5">
      <w:pPr>
        <w:pStyle w:val="SourceCode"/>
      </w:pPr>
      <w:r>
        <w:t>free_target:</w:t>
      </w:r>
    </w:p>
    <w:p w14:paraId="6E7BD51D" w14:textId="77777777" w:rsidR="001C6B06" w:rsidRDefault="00855DF5">
      <w:pPr>
        <w:pStyle w:val="SourceCode"/>
      </w:pPr>
      <w:r>
        <w:t xml:space="preserve">    push rbx</w:t>
      </w:r>
    </w:p>
    <w:p w14:paraId="1FABA9B5" w14:textId="77777777" w:rsidR="001C6B06" w:rsidRDefault="00855DF5">
      <w:pPr>
        <w:pStyle w:val="SourceCode"/>
      </w:pPr>
      <w:r>
        <w:t xml:space="preserve">    sub rsp, 32</w:t>
      </w:r>
    </w:p>
    <w:p w14:paraId="179A3516" w14:textId="77777777" w:rsidR="001C6B06" w:rsidRDefault="00855DF5">
      <w:pPr>
        <w:pStyle w:val="SourceCode"/>
      </w:pPr>
      <w:r>
        <w:t xml:space="preserve">    mov rbx, r8</w:t>
      </w:r>
    </w:p>
    <w:p w14:paraId="11F3468A" w14:textId="77777777" w:rsidR="001C6B06" w:rsidRDefault="00855DF5">
      <w:pPr>
        <w:pStyle w:val="SourceCode"/>
      </w:pPr>
      <w:r>
        <w:t xml:space="preserve">    mov rcx, [rbx]</w:t>
      </w:r>
    </w:p>
    <w:p w14:paraId="3CE5E2CA" w14:textId="77777777" w:rsidR="001C6B06" w:rsidRDefault="00855DF5">
      <w:pPr>
        <w:pStyle w:val="SourceCode"/>
      </w:pPr>
      <w:r>
        <w:t xml:space="preserve">    call free</w:t>
      </w:r>
    </w:p>
    <w:p w14:paraId="5A3A443C" w14:textId="77777777" w:rsidR="001C6B06" w:rsidRDefault="00855DF5">
      <w:pPr>
        <w:pStyle w:val="SourceCode"/>
      </w:pPr>
      <w:r>
        <w:t xml:space="preserve">    mov qword [rbx], 0</w:t>
      </w:r>
    </w:p>
    <w:p w14:paraId="08589E5F" w14:textId="77777777" w:rsidR="001C6B06" w:rsidRDefault="00855DF5">
      <w:pPr>
        <w:pStyle w:val="SourceCode"/>
      </w:pPr>
      <w:r>
        <w:t xml:space="preserve">    add rsp, 32</w:t>
      </w:r>
    </w:p>
    <w:p w14:paraId="4AC05D8E" w14:textId="77777777" w:rsidR="001C6B06" w:rsidRDefault="00855DF5">
      <w:pPr>
        <w:pStyle w:val="SourceCode"/>
      </w:pPr>
      <w:r>
        <w:t xml:space="preserve">    pop rbx</w:t>
      </w:r>
    </w:p>
    <w:p w14:paraId="50D1EF85" w14:textId="77777777" w:rsidR="001C6B06" w:rsidRDefault="00855DF5">
      <w:pPr>
        <w:pStyle w:val="SourceCode"/>
      </w:pPr>
      <w:r>
        <w:t xml:space="preserve">    ret</w:t>
      </w:r>
    </w:p>
    <w:p w14:paraId="20DEA07A" w14:textId="77777777" w:rsidR="001C6B06" w:rsidRDefault="001C6B06">
      <w:pPr>
        <w:pStyle w:val="SourceCode"/>
      </w:pPr>
    </w:p>
    <w:p w14:paraId="17BF3606" w14:textId="77777777" w:rsidR="001C6B06" w:rsidRDefault="00855DF5">
      <w:pPr>
        <w:pStyle w:val="SourceCode"/>
      </w:pPr>
      <w:r>
        <w:t>; Remember, libmicrohttpd calls answer_request for each request; this</w:t>
      </w:r>
    </w:p>
    <w:p w14:paraId="1D884585" w14:textId="77777777" w:rsidR="001C6B06" w:rsidRDefault="00855DF5">
      <w:pPr>
        <w:pStyle w:val="SourceCode"/>
      </w:pPr>
      <w:r>
        <w:t>; server answers on the first call. It passes eight values: rdx = the</w:t>
      </w:r>
    </w:p>
    <w:p w14:paraId="0FDFC1C8" w14:textId="77777777" w:rsidR="001C6B06" w:rsidRDefault="00855DF5">
      <w:pPr>
        <w:pStyle w:val="SourceCode"/>
      </w:pPr>
      <w:r>
        <w:t>; connection, r8 = the path alone, r9 = the method, and four on the</w:t>
      </w:r>
    </w:p>
    <w:p w14:paraId="1619CD8E" w14:textId="77777777" w:rsidR="001C6B06" w:rsidRDefault="00855DF5">
      <w:pPr>
        <w:pStyle w:val="SourceCode"/>
      </w:pPr>
      <w:r>
        <w:t>; stack. The eighth, the address of the request's state, save_target's</w:t>
      </w:r>
    </w:p>
    <w:p w14:paraId="76EF8764" w14:textId="77777777" w:rsidR="001C6B06" w:rsidRDefault="00855DF5">
      <w:pPr>
        <w:pStyle w:val="SourceCode"/>
      </w:pPr>
      <w:r>
        <w:t>; copy, is read at [rsp + 64] first, before any push moves rsp (Lesson 2.8a).</w:t>
      </w:r>
    </w:p>
    <w:p w14:paraId="5E29FA1E" w14:textId="77777777" w:rsidR="001C6B06" w:rsidRDefault="00855DF5">
      <w:pPr>
        <w:pStyle w:val="SourceCode"/>
      </w:pPr>
      <w:r>
        <w:t>;   out:     eax = route_request's answer</w:t>
      </w:r>
    </w:p>
    <w:p w14:paraId="0B6D353B" w14:textId="77777777" w:rsidR="001C6B06" w:rsidRDefault="00855DF5">
      <w:pPr>
        <w:pStyle w:val="SourceCode"/>
      </w:pPr>
      <w:r>
        <w:t>answer_request:</w:t>
      </w:r>
    </w:p>
    <w:p w14:paraId="779FD439" w14:textId="77777777" w:rsidR="001C6B06" w:rsidRDefault="00855DF5">
      <w:pPr>
        <w:pStyle w:val="SourceCode"/>
      </w:pPr>
      <w:r>
        <w:t xml:space="preserve">    mov rax, [rsp + 64]</w:t>
      </w:r>
    </w:p>
    <w:p w14:paraId="499D8CF6" w14:textId="77777777" w:rsidR="001C6B06" w:rsidRDefault="00855DF5">
      <w:pPr>
        <w:pStyle w:val="SourceCode"/>
      </w:pPr>
      <w:r>
        <w:t xml:space="preserve">    sub rsp, 72</w:t>
      </w:r>
    </w:p>
    <w:p w14:paraId="3C3595C1" w14:textId="77777777" w:rsidR="001C6B06" w:rsidRDefault="00855DF5">
      <w:pPr>
        <w:pStyle w:val="SourceCode"/>
      </w:pPr>
      <w:r>
        <w:t xml:space="preserve">    ; The request record lives in this function's frame, from [rsp + 32].</w:t>
      </w:r>
    </w:p>
    <w:p w14:paraId="6EBEE587" w14:textId="77777777" w:rsidR="001C6B06" w:rsidRDefault="00855DF5">
      <w:pPr>
        <w:pStyle w:val="SourceCode"/>
      </w:pPr>
      <w:r>
        <w:t xml:space="preserve">    mov [rsp + 32 + REQUEST_CONNECTION], rdx</w:t>
      </w:r>
    </w:p>
    <w:p w14:paraId="2C7852C5" w14:textId="77777777" w:rsidR="001C6B06" w:rsidRDefault="00855DF5">
      <w:pPr>
        <w:pStyle w:val="SourceCode"/>
      </w:pPr>
      <w:r>
        <w:t xml:space="preserve">    mov [rsp + 32 + REQUEST_METHOD], r9</w:t>
      </w:r>
    </w:p>
    <w:p w14:paraId="1F0C2A9B" w14:textId="77777777" w:rsidR="001C6B06" w:rsidRDefault="00855DF5">
      <w:pPr>
        <w:pStyle w:val="SourceCode"/>
      </w:pPr>
      <w:r>
        <w:t xml:space="preserve">    mov [rsp + 32 + REQUEST_PATH], r8</w:t>
      </w:r>
    </w:p>
    <w:p w14:paraId="30CB4A63" w14:textId="77777777" w:rsidR="001C6B06" w:rsidRDefault="00855DF5">
      <w:pPr>
        <w:pStyle w:val="SourceCode"/>
      </w:pPr>
      <w:r>
        <w:t xml:space="preserve">    ; Use the path as the target when no copy was made.</w:t>
      </w:r>
    </w:p>
    <w:p w14:paraId="01F175C9" w14:textId="77777777" w:rsidR="001C6B06" w:rsidRDefault="00855DF5">
      <w:pPr>
        <w:pStyle w:val="SourceCode"/>
      </w:pPr>
      <w:r>
        <w:t xml:space="preserve">    mov rax, [rax]</w:t>
      </w:r>
    </w:p>
    <w:p w14:paraId="27404DE1" w14:textId="77777777" w:rsidR="001C6B06" w:rsidRDefault="00855DF5">
      <w:pPr>
        <w:pStyle w:val="SourceCode"/>
      </w:pPr>
      <w:r>
        <w:t xml:space="preserve">    cmp rax, 0</w:t>
      </w:r>
    </w:p>
    <w:p w14:paraId="68F86A82" w14:textId="77777777" w:rsidR="001C6B06" w:rsidRDefault="00855DF5">
      <w:pPr>
        <w:pStyle w:val="SourceCode"/>
      </w:pPr>
      <w:r>
        <w:t xml:space="preserve">    jne .have_target</w:t>
      </w:r>
    </w:p>
    <w:p w14:paraId="1D1AEFCB" w14:textId="77777777" w:rsidR="001C6B06" w:rsidRDefault="00855DF5">
      <w:pPr>
        <w:pStyle w:val="SourceCode"/>
      </w:pPr>
      <w:r>
        <w:t xml:space="preserve">    mov rax, r8</w:t>
      </w:r>
    </w:p>
    <w:p w14:paraId="2D6E0E2C" w14:textId="77777777" w:rsidR="001C6B06" w:rsidRDefault="00855DF5">
      <w:pPr>
        <w:pStyle w:val="SourceCode"/>
      </w:pPr>
      <w:r>
        <w:t>.have_target:</w:t>
      </w:r>
    </w:p>
    <w:p w14:paraId="72227623" w14:textId="77777777" w:rsidR="001C6B06" w:rsidRDefault="00855DF5">
      <w:pPr>
        <w:pStyle w:val="SourceCode"/>
      </w:pPr>
      <w:r>
        <w:t xml:space="preserve">    mov [rsp + 32 + REQUEST_TARGET], rax</w:t>
      </w:r>
    </w:p>
    <w:p w14:paraId="2F1B19D9" w14:textId="77777777" w:rsidR="001C6B06" w:rsidRDefault="00855DF5">
      <w:pPr>
        <w:pStyle w:val="SourceCode"/>
      </w:pPr>
      <w:r>
        <w:t xml:space="preserve">    lea rcx, [rsp + 32]</w:t>
      </w:r>
    </w:p>
    <w:p w14:paraId="3DBB5A7F" w14:textId="77777777" w:rsidR="001C6B06" w:rsidRDefault="00855DF5">
      <w:pPr>
        <w:pStyle w:val="SourceCode"/>
      </w:pPr>
      <w:r>
        <w:t xml:space="preserve">    call route_request</w:t>
      </w:r>
    </w:p>
    <w:p w14:paraId="578B8A9C" w14:textId="77777777" w:rsidR="001C6B06" w:rsidRDefault="00855DF5">
      <w:pPr>
        <w:pStyle w:val="SourceCode"/>
      </w:pPr>
      <w:r>
        <w:t xml:space="preserve">    add rsp, 72</w:t>
      </w:r>
    </w:p>
    <w:p w14:paraId="1F515FA9" w14:textId="77777777" w:rsidR="001C6B06" w:rsidRDefault="00855DF5">
      <w:pPr>
        <w:pStyle w:val="SourceCode"/>
      </w:pPr>
      <w:r>
        <w:t xml:space="preserve">    ret</w:t>
      </w:r>
    </w:p>
    <w:p w14:paraId="0FCF99D5" w14:textId="77777777" w:rsidR="001C6B06" w:rsidRDefault="001C6B06">
      <w:pPr>
        <w:pStyle w:val="SourceCode"/>
      </w:pPr>
    </w:p>
    <w:p w14:paraId="2A4D4624" w14:textId="77777777" w:rsidR="001C6B06" w:rsidRDefault="00855DF5">
      <w:pPr>
        <w:pStyle w:val="SourceCode"/>
      </w:pPr>
      <w:r>
        <w:t>; Remember, read_text_file returns eax = 1 when the whole file fit.</w:t>
      </w:r>
    </w:p>
    <w:p w14:paraId="71888AAC" w14:textId="77777777" w:rsidR="001C6B06" w:rsidRDefault="00855DF5">
      <w:pPr>
        <w:pStyle w:val="SourceCode"/>
      </w:pPr>
      <w:r>
        <w:t>;   in:      rcx = the path, rdx = the space, r8 = its size</w:t>
      </w:r>
    </w:p>
    <w:p w14:paraId="1E3CE026" w14:textId="77777777" w:rsidR="001C6B06" w:rsidRDefault="00855DF5">
      <w:pPr>
        <w:pStyle w:val="SourceCode"/>
      </w:pPr>
      <w:r>
        <w:t>read_text_file:</w:t>
      </w:r>
    </w:p>
    <w:p w14:paraId="206FC86E" w14:textId="77777777" w:rsidR="001C6B06" w:rsidRDefault="00855DF5">
      <w:pPr>
        <w:pStyle w:val="SourceCode"/>
      </w:pPr>
      <w:r>
        <w:t xml:space="preserve">    push rbx</w:t>
      </w:r>
    </w:p>
    <w:p w14:paraId="7B68E765" w14:textId="77777777" w:rsidR="001C6B06" w:rsidRDefault="00855DF5">
      <w:pPr>
        <w:pStyle w:val="SourceCode"/>
      </w:pPr>
      <w:r>
        <w:t xml:space="preserve">    push r12</w:t>
      </w:r>
    </w:p>
    <w:p w14:paraId="0281F9D1" w14:textId="77777777" w:rsidR="001C6B06" w:rsidRDefault="00855DF5">
      <w:pPr>
        <w:pStyle w:val="SourceCode"/>
      </w:pPr>
      <w:r>
        <w:t xml:space="preserve">    push r13</w:t>
      </w:r>
    </w:p>
    <w:p w14:paraId="4F597E99" w14:textId="77777777" w:rsidR="001C6B06" w:rsidRDefault="00855DF5">
      <w:pPr>
        <w:pStyle w:val="SourceCode"/>
      </w:pPr>
      <w:r>
        <w:t xml:space="preserve">    sub rsp, 32</w:t>
      </w:r>
    </w:p>
    <w:p w14:paraId="375A8BDA" w14:textId="77777777" w:rsidR="001C6B06" w:rsidRDefault="00855DF5">
      <w:pPr>
        <w:pStyle w:val="SourceCode"/>
      </w:pPr>
      <w:r>
        <w:t xml:space="preserve">    mov rbx, rdx</w:t>
      </w:r>
    </w:p>
    <w:p w14:paraId="27B3F3A0" w14:textId="77777777" w:rsidR="001C6B06" w:rsidRDefault="00855DF5">
      <w:pPr>
        <w:pStyle w:val="SourceCode"/>
      </w:pPr>
      <w:r>
        <w:t xml:space="preserve">    mov r12, r8</w:t>
      </w:r>
    </w:p>
    <w:p w14:paraId="3D961B44" w14:textId="77777777" w:rsidR="001C6B06" w:rsidRDefault="00855DF5">
      <w:pPr>
        <w:pStyle w:val="SourceCode"/>
      </w:pPr>
      <w:r>
        <w:t xml:space="preserve">    lea rdx, [read_binary]</w:t>
      </w:r>
    </w:p>
    <w:p w14:paraId="42A0C6E3" w14:textId="77777777" w:rsidR="001C6B06" w:rsidRDefault="00855DF5">
      <w:pPr>
        <w:pStyle w:val="SourceCode"/>
      </w:pPr>
      <w:r>
        <w:t xml:space="preserve">    call fopen</w:t>
      </w:r>
    </w:p>
    <w:p w14:paraId="2CFABB5F" w14:textId="77777777" w:rsidR="001C6B06" w:rsidRDefault="00855DF5">
      <w:pPr>
        <w:pStyle w:val="SourceCode"/>
      </w:pPr>
      <w:r>
        <w:t xml:space="preserve">    cmp rax, 0</w:t>
      </w:r>
    </w:p>
    <w:p w14:paraId="29F2FB3D" w14:textId="77777777" w:rsidR="001C6B06" w:rsidRDefault="00855DF5">
      <w:pPr>
        <w:pStyle w:val="SourceCode"/>
      </w:pPr>
      <w:r>
        <w:t xml:space="preserve">    je .not_read</w:t>
      </w:r>
    </w:p>
    <w:p w14:paraId="699D10D3" w14:textId="77777777" w:rsidR="001C6B06" w:rsidRDefault="00855DF5">
      <w:pPr>
        <w:pStyle w:val="SourceCode"/>
      </w:pPr>
      <w:r>
        <w:t xml:space="preserve">    mov r13, rax</w:t>
      </w:r>
    </w:p>
    <w:p w14:paraId="499B5B4C" w14:textId="77777777" w:rsidR="001C6B06" w:rsidRDefault="00855DF5">
      <w:pPr>
        <w:pStyle w:val="SourceCode"/>
      </w:pPr>
      <w:r>
        <w:t xml:space="preserve">    mov rcx, rbx</w:t>
      </w:r>
    </w:p>
    <w:p w14:paraId="680A5AFB" w14:textId="77777777" w:rsidR="001C6B06" w:rsidRDefault="00855DF5">
      <w:pPr>
        <w:pStyle w:val="SourceCode"/>
      </w:pPr>
      <w:r>
        <w:t xml:space="preserve">    mov edx, 1</w:t>
      </w:r>
    </w:p>
    <w:p w14:paraId="7051505B" w14:textId="77777777" w:rsidR="001C6B06" w:rsidRDefault="00855DF5">
      <w:pPr>
        <w:pStyle w:val="SourceCode"/>
      </w:pPr>
      <w:r>
        <w:t xml:space="preserve">    lea r8, [r12 - 1]</w:t>
      </w:r>
    </w:p>
    <w:p w14:paraId="7A84B8F4" w14:textId="77777777" w:rsidR="001C6B06" w:rsidRDefault="00855DF5">
      <w:pPr>
        <w:pStyle w:val="SourceCode"/>
      </w:pPr>
      <w:r>
        <w:t xml:space="preserve">    mov r9, r13</w:t>
      </w:r>
    </w:p>
    <w:p w14:paraId="50B85942" w14:textId="77777777" w:rsidR="001C6B06" w:rsidRDefault="00855DF5">
      <w:pPr>
        <w:pStyle w:val="SourceCode"/>
      </w:pPr>
      <w:r>
        <w:t xml:space="preserve">    call fread</w:t>
      </w:r>
    </w:p>
    <w:p w14:paraId="4B45131D" w14:textId="77777777" w:rsidR="001C6B06" w:rsidRDefault="00855DF5">
      <w:pPr>
        <w:pStyle w:val="SourceCode"/>
      </w:pPr>
      <w:r>
        <w:t xml:space="preserve">    mov byte [rbx + rax], 0</w:t>
      </w:r>
    </w:p>
    <w:p w14:paraId="33FB2D15" w14:textId="77777777" w:rsidR="001C6B06" w:rsidRDefault="00855DF5">
      <w:pPr>
        <w:pStyle w:val="SourceCode"/>
      </w:pPr>
      <w:r>
        <w:t xml:space="preserve">    mov rcx, r13</w:t>
      </w:r>
    </w:p>
    <w:p w14:paraId="45FD4789" w14:textId="77777777" w:rsidR="001C6B06" w:rsidRDefault="00855DF5">
      <w:pPr>
        <w:pStyle w:val="SourceCode"/>
      </w:pPr>
      <w:r>
        <w:t xml:space="preserve">    call feof</w:t>
      </w:r>
    </w:p>
    <w:p w14:paraId="20AE227F" w14:textId="77777777" w:rsidR="001C6B06" w:rsidRDefault="00855DF5">
      <w:pPr>
        <w:pStyle w:val="SourceCode"/>
      </w:pPr>
      <w:r>
        <w:t xml:space="preserve">    mov ebx, eax</w:t>
      </w:r>
    </w:p>
    <w:p w14:paraId="536E1FCD" w14:textId="77777777" w:rsidR="001C6B06" w:rsidRDefault="00855DF5">
      <w:pPr>
        <w:pStyle w:val="SourceCode"/>
      </w:pPr>
      <w:r>
        <w:t xml:space="preserve">    mov rcx, r13</w:t>
      </w:r>
    </w:p>
    <w:p w14:paraId="42C6E81E" w14:textId="77777777" w:rsidR="001C6B06" w:rsidRDefault="00855DF5">
      <w:pPr>
        <w:pStyle w:val="SourceCode"/>
      </w:pPr>
      <w:r>
        <w:t xml:space="preserve">    call fclose</w:t>
      </w:r>
    </w:p>
    <w:p w14:paraId="63C3AF46" w14:textId="77777777" w:rsidR="001C6B06" w:rsidRDefault="00855DF5">
      <w:pPr>
        <w:pStyle w:val="SourceCode"/>
      </w:pPr>
      <w:r>
        <w:t xml:space="preserve">    xor eax, eax</w:t>
      </w:r>
    </w:p>
    <w:p w14:paraId="6527EB3E" w14:textId="77777777" w:rsidR="001C6B06" w:rsidRDefault="00855DF5">
      <w:pPr>
        <w:pStyle w:val="SourceCode"/>
      </w:pPr>
      <w:r>
        <w:t xml:space="preserve">    cmp ebx, 0</w:t>
      </w:r>
    </w:p>
    <w:p w14:paraId="4778890F" w14:textId="77777777" w:rsidR="001C6B06" w:rsidRDefault="00855DF5">
      <w:pPr>
        <w:pStyle w:val="SourceCode"/>
      </w:pPr>
      <w:r>
        <w:t xml:space="preserve">    je .done</w:t>
      </w:r>
    </w:p>
    <w:p w14:paraId="762ECEA0" w14:textId="77777777" w:rsidR="001C6B06" w:rsidRDefault="00855DF5">
      <w:pPr>
        <w:pStyle w:val="SourceCode"/>
      </w:pPr>
      <w:r>
        <w:t xml:space="preserve">    mov eax, 1</w:t>
      </w:r>
    </w:p>
    <w:p w14:paraId="7CB9C995" w14:textId="77777777" w:rsidR="001C6B06" w:rsidRDefault="00855DF5">
      <w:pPr>
        <w:pStyle w:val="SourceCode"/>
      </w:pPr>
      <w:r>
        <w:t xml:space="preserve">    jmp .done</w:t>
      </w:r>
    </w:p>
    <w:p w14:paraId="7E7743E6" w14:textId="77777777" w:rsidR="001C6B06" w:rsidRDefault="00855DF5">
      <w:pPr>
        <w:pStyle w:val="SourceCode"/>
      </w:pPr>
      <w:r>
        <w:t>.not_read:</w:t>
      </w:r>
    </w:p>
    <w:p w14:paraId="4074C89D" w14:textId="77777777" w:rsidR="001C6B06" w:rsidRDefault="00855DF5">
      <w:pPr>
        <w:pStyle w:val="SourceCode"/>
      </w:pPr>
      <w:r>
        <w:t xml:space="preserve">    xor eax, eax</w:t>
      </w:r>
    </w:p>
    <w:p w14:paraId="5B4104D4" w14:textId="77777777" w:rsidR="001C6B06" w:rsidRDefault="00855DF5">
      <w:pPr>
        <w:pStyle w:val="SourceCode"/>
      </w:pPr>
      <w:r>
        <w:t>.done:</w:t>
      </w:r>
    </w:p>
    <w:p w14:paraId="68631207" w14:textId="77777777" w:rsidR="001C6B06" w:rsidRDefault="00855DF5">
      <w:pPr>
        <w:pStyle w:val="SourceCode"/>
      </w:pPr>
      <w:r>
        <w:t xml:space="preserve">    add rsp, 32</w:t>
      </w:r>
    </w:p>
    <w:p w14:paraId="3BB78EA7" w14:textId="77777777" w:rsidR="001C6B06" w:rsidRDefault="00855DF5">
      <w:pPr>
        <w:pStyle w:val="SourceCode"/>
      </w:pPr>
      <w:r>
        <w:t xml:space="preserve">    pop r13</w:t>
      </w:r>
    </w:p>
    <w:p w14:paraId="0BE87D07" w14:textId="77777777" w:rsidR="001C6B06" w:rsidRDefault="00855DF5">
      <w:pPr>
        <w:pStyle w:val="SourceCode"/>
      </w:pPr>
      <w:r>
        <w:t xml:space="preserve">    pop r12</w:t>
      </w:r>
    </w:p>
    <w:p w14:paraId="71113FA5" w14:textId="77777777" w:rsidR="001C6B06" w:rsidRDefault="00855DF5">
      <w:pPr>
        <w:pStyle w:val="SourceCode"/>
      </w:pPr>
      <w:r>
        <w:t xml:space="preserve">    pop rbx</w:t>
      </w:r>
    </w:p>
    <w:p w14:paraId="3DC38F6F" w14:textId="77777777" w:rsidR="001C6B06" w:rsidRDefault="00855DF5">
      <w:pPr>
        <w:pStyle w:val="SourceCode"/>
      </w:pPr>
      <w:r>
        <w:t xml:space="preserve">    ret</w:t>
      </w:r>
    </w:p>
    <w:p w14:paraId="12625DC8" w14:textId="77777777" w:rsidR="001C6B06" w:rsidRDefault="001C6B06">
      <w:pPr>
        <w:pStyle w:val="SourceCode"/>
      </w:pPr>
    </w:p>
    <w:p w14:paraId="62B48DEE" w14:textId="77777777" w:rsidR="001C6B06" w:rsidRDefault="00855DF5">
      <w:pPr>
        <w:pStyle w:val="SourceCode"/>
      </w:pPr>
      <w:r>
        <w:t>; report_start_failure: the two Error lines of a server that cannot start.</w:t>
      </w:r>
    </w:p>
    <w:p w14:paraId="43B5E037" w14:textId="77777777" w:rsidR="001C6B06" w:rsidRDefault="00855DF5">
      <w:pPr>
        <w:pStyle w:val="SourceCode"/>
      </w:pPr>
      <w:r>
        <w:t>;   in:      rcx = the reason</w:t>
      </w:r>
    </w:p>
    <w:p w14:paraId="33678861" w14:textId="77777777" w:rsidR="001C6B06" w:rsidRDefault="00855DF5">
      <w:pPr>
        <w:pStyle w:val="SourceCode"/>
      </w:pPr>
      <w:r>
        <w:t>; rbx keeps the reason, r12 the error stream.</w:t>
      </w:r>
    </w:p>
    <w:p w14:paraId="25E7C862" w14:textId="77777777" w:rsidR="001C6B06" w:rsidRDefault="00855DF5">
      <w:pPr>
        <w:pStyle w:val="SourceCode"/>
      </w:pPr>
      <w:r>
        <w:t>report_start_failure:</w:t>
      </w:r>
    </w:p>
    <w:p w14:paraId="47FF1498" w14:textId="77777777" w:rsidR="001C6B06" w:rsidRDefault="00855DF5">
      <w:pPr>
        <w:pStyle w:val="SourceCode"/>
      </w:pPr>
      <w:r>
        <w:t xml:space="preserve">    push rbx</w:t>
      </w:r>
    </w:p>
    <w:p w14:paraId="1FC5DF84" w14:textId="77777777" w:rsidR="001C6B06" w:rsidRDefault="00855DF5">
      <w:pPr>
        <w:pStyle w:val="SourceCode"/>
      </w:pPr>
      <w:r>
        <w:t xml:space="preserve">    push r12</w:t>
      </w:r>
    </w:p>
    <w:p w14:paraId="051C8BB2" w14:textId="77777777" w:rsidR="001C6B06" w:rsidRDefault="00855DF5">
      <w:pPr>
        <w:pStyle w:val="SourceCode"/>
      </w:pPr>
      <w:r>
        <w:t xml:space="preserve">    sub rsp, 40</w:t>
      </w:r>
    </w:p>
    <w:p w14:paraId="3327DCBE" w14:textId="77777777" w:rsidR="001C6B06" w:rsidRDefault="00855DF5">
      <w:pPr>
        <w:pStyle w:val="SourceCode"/>
      </w:pPr>
      <w:r>
        <w:t xml:space="preserve">    mov rbx, rcx</w:t>
      </w:r>
    </w:p>
    <w:p w14:paraId="1B4C3DE4" w14:textId="77777777" w:rsidR="001C6B06" w:rsidRDefault="00855DF5">
      <w:pPr>
        <w:pStyle w:val="SourceCode"/>
      </w:pPr>
      <w:r>
        <w:t xml:space="preserve">    mov ecx, 2</w:t>
      </w:r>
    </w:p>
    <w:p w14:paraId="56EF17A3" w14:textId="77777777" w:rsidR="001C6B06" w:rsidRDefault="00855DF5">
      <w:pPr>
        <w:pStyle w:val="SourceCode"/>
      </w:pPr>
      <w:r>
        <w:t xml:space="preserve">    call __acrt_iob_func</w:t>
      </w:r>
    </w:p>
    <w:p w14:paraId="2D6AB0D1" w14:textId="77777777" w:rsidR="001C6B06" w:rsidRDefault="00855DF5">
      <w:pPr>
        <w:pStyle w:val="SourceCode"/>
      </w:pPr>
      <w:r>
        <w:t xml:space="preserve">    mov r12, rax</w:t>
      </w:r>
    </w:p>
    <w:p w14:paraId="710E0B47" w14:textId="77777777" w:rsidR="001C6B06" w:rsidRDefault="00855DF5">
      <w:pPr>
        <w:pStyle w:val="SourceCode"/>
      </w:pPr>
      <w:r>
        <w:t xml:space="preserve">    mov rcx, r12</w:t>
      </w:r>
    </w:p>
    <w:p w14:paraId="42D39C54" w14:textId="77777777" w:rsidR="001C6B06" w:rsidRDefault="00855DF5">
      <w:pPr>
        <w:pStyle w:val="SourceCode"/>
      </w:pPr>
      <w:r>
        <w:t xml:space="preserve">    lea rdx, [start_error_line]</w:t>
      </w:r>
    </w:p>
    <w:p w14:paraId="4B210DF8" w14:textId="77777777" w:rsidR="001C6B06" w:rsidRDefault="00855DF5">
      <w:pPr>
        <w:pStyle w:val="SourceCode"/>
      </w:pPr>
      <w:r>
        <w:t xml:space="preserve">    mov r8d, HTTPS_PORT</w:t>
      </w:r>
    </w:p>
    <w:p w14:paraId="4E21B98F" w14:textId="77777777" w:rsidR="001C6B06" w:rsidRDefault="00855DF5">
      <w:pPr>
        <w:pStyle w:val="SourceCode"/>
      </w:pPr>
      <w:r>
        <w:t xml:space="preserve">    call fprintf</w:t>
      </w:r>
    </w:p>
    <w:p w14:paraId="7ED89450" w14:textId="77777777" w:rsidR="001C6B06" w:rsidRDefault="00855DF5">
      <w:pPr>
        <w:pStyle w:val="SourceCode"/>
      </w:pPr>
      <w:r>
        <w:t xml:space="preserve">    mov rcx, r12</w:t>
      </w:r>
    </w:p>
    <w:p w14:paraId="55BEBA72" w14:textId="77777777" w:rsidR="001C6B06" w:rsidRDefault="00855DF5">
      <w:pPr>
        <w:pStyle w:val="SourceCode"/>
      </w:pPr>
      <w:r>
        <w:t xml:space="preserve">    lea rdx, [reason_line]</w:t>
      </w:r>
    </w:p>
    <w:p w14:paraId="11038B26" w14:textId="77777777" w:rsidR="001C6B06" w:rsidRDefault="00855DF5">
      <w:pPr>
        <w:pStyle w:val="SourceCode"/>
      </w:pPr>
      <w:r>
        <w:t xml:space="preserve">    mov r8, rbx</w:t>
      </w:r>
    </w:p>
    <w:p w14:paraId="4FFDDB37" w14:textId="77777777" w:rsidR="001C6B06" w:rsidRDefault="00855DF5">
      <w:pPr>
        <w:pStyle w:val="SourceCode"/>
      </w:pPr>
      <w:r>
        <w:t xml:space="preserve">    call fprintf</w:t>
      </w:r>
    </w:p>
    <w:p w14:paraId="58CF9F7A" w14:textId="77777777" w:rsidR="001C6B06" w:rsidRDefault="00855DF5">
      <w:pPr>
        <w:pStyle w:val="SourceCode"/>
      </w:pPr>
      <w:r>
        <w:t xml:space="preserve">    add rsp, 40</w:t>
      </w:r>
    </w:p>
    <w:p w14:paraId="3025E4A3" w14:textId="77777777" w:rsidR="001C6B06" w:rsidRDefault="00855DF5">
      <w:pPr>
        <w:pStyle w:val="SourceCode"/>
      </w:pPr>
      <w:r>
        <w:t xml:space="preserve">    pop r12</w:t>
      </w:r>
    </w:p>
    <w:p w14:paraId="38C10879" w14:textId="77777777" w:rsidR="001C6B06" w:rsidRDefault="00855DF5">
      <w:pPr>
        <w:pStyle w:val="SourceCode"/>
      </w:pPr>
      <w:r>
        <w:t xml:space="preserve">    pop rbx</w:t>
      </w:r>
    </w:p>
    <w:p w14:paraId="606ED9D4" w14:textId="77777777" w:rsidR="001C6B06" w:rsidRDefault="00855DF5">
      <w:pPr>
        <w:pStyle w:val="SourceCode"/>
      </w:pPr>
      <w:r>
        <w:t xml:space="preserve">    ret</w:t>
      </w:r>
    </w:p>
    <w:p w14:paraId="17A78BFC" w14:textId="77777777" w:rsidR="001C6B06" w:rsidRDefault="001C6B06">
      <w:pPr>
        <w:pStyle w:val="SourceCode"/>
      </w:pPr>
    </w:p>
    <w:p w14:paraId="11B20097" w14:textId="77777777" w:rsidR="001C6B06" w:rsidRDefault="00855DF5">
      <w:pPr>
        <w:pStyle w:val="SourceCode"/>
      </w:pPr>
      <w:r>
        <w:t>main:</w:t>
      </w:r>
    </w:p>
    <w:p w14:paraId="74CD639D" w14:textId="77777777" w:rsidR="001C6B06" w:rsidRDefault="00855DF5">
      <w:pPr>
        <w:pStyle w:val="SourceCode"/>
      </w:pPr>
      <w:r>
        <w:t xml:space="preserve">    push rbx</w:t>
      </w:r>
    </w:p>
    <w:p w14:paraId="0673782C" w14:textId="77777777" w:rsidR="001C6B06" w:rsidRDefault="00855DF5">
      <w:pPr>
        <w:pStyle w:val="SourceCode"/>
      </w:pPr>
      <w:r>
        <w:t xml:space="preserve">    sub rsp, 160</w:t>
      </w:r>
    </w:p>
    <w:p w14:paraId="16D5E676" w14:textId="77777777" w:rsidR="001C6B06" w:rsidRDefault="001C6B06">
      <w:pPr>
        <w:pStyle w:val="SourceCode"/>
      </w:pPr>
    </w:p>
    <w:p w14:paraId="26F6F25E" w14:textId="77777777" w:rsidR="001C6B06" w:rsidRDefault="00855DF5">
      <w:pPr>
        <w:pStyle w:val="SourceCode"/>
      </w:pPr>
      <w:r>
        <w:t xml:space="preserve">    lea rcx, [certificate_file]</w:t>
      </w:r>
    </w:p>
    <w:p w14:paraId="6ABCCE26" w14:textId="77777777" w:rsidR="001C6B06" w:rsidRDefault="00855DF5">
      <w:pPr>
        <w:pStyle w:val="SourceCode"/>
      </w:pPr>
      <w:r>
        <w:t xml:space="preserve">    lea rdx, [certificate]</w:t>
      </w:r>
    </w:p>
    <w:p w14:paraId="683D6503" w14:textId="77777777" w:rsidR="001C6B06" w:rsidRDefault="00855DF5">
      <w:pPr>
        <w:pStyle w:val="SourceCode"/>
      </w:pPr>
      <w:r>
        <w:t xml:space="preserve">    mov r8, PEM_SIZE</w:t>
      </w:r>
    </w:p>
    <w:p w14:paraId="165922CC" w14:textId="77777777" w:rsidR="001C6B06" w:rsidRDefault="00855DF5">
      <w:pPr>
        <w:pStyle w:val="SourceCode"/>
      </w:pPr>
      <w:r>
        <w:t xml:space="preserve">    call read_text_file</w:t>
      </w:r>
    </w:p>
    <w:p w14:paraId="7498A580" w14:textId="77777777" w:rsidR="001C6B06" w:rsidRDefault="00855DF5">
      <w:pPr>
        <w:pStyle w:val="SourceCode"/>
      </w:pPr>
      <w:r>
        <w:t xml:space="preserve">    cmp eax, 0</w:t>
      </w:r>
    </w:p>
    <w:p w14:paraId="1F1224F3" w14:textId="77777777" w:rsidR="001C6B06" w:rsidRDefault="00855DF5">
      <w:pPr>
        <w:pStyle w:val="SourceCode"/>
      </w:pPr>
      <w:r>
        <w:t xml:space="preserve">    jne .have_certificate</w:t>
      </w:r>
    </w:p>
    <w:p w14:paraId="16204516" w14:textId="77777777" w:rsidR="001C6B06" w:rsidRDefault="00855DF5">
      <w:pPr>
        <w:pStyle w:val="SourceCode"/>
      </w:pPr>
      <w:r>
        <w:t xml:space="preserve">    lea rcx, [certificate_unread]</w:t>
      </w:r>
    </w:p>
    <w:p w14:paraId="6F07296B" w14:textId="77777777" w:rsidR="001C6B06" w:rsidRDefault="00855DF5">
      <w:pPr>
        <w:pStyle w:val="SourceCode"/>
      </w:pPr>
      <w:r>
        <w:t xml:space="preserve">    jmp .failed</w:t>
      </w:r>
    </w:p>
    <w:p w14:paraId="00CCD234" w14:textId="77777777" w:rsidR="001C6B06" w:rsidRDefault="00855DF5">
      <w:pPr>
        <w:pStyle w:val="SourceCode"/>
      </w:pPr>
      <w:r>
        <w:t>.have_certificate:</w:t>
      </w:r>
    </w:p>
    <w:p w14:paraId="4CA8D0C2" w14:textId="77777777" w:rsidR="001C6B06" w:rsidRDefault="00855DF5">
      <w:pPr>
        <w:pStyle w:val="SourceCode"/>
      </w:pPr>
      <w:r>
        <w:t xml:space="preserve">    lea rcx, [key_file]</w:t>
      </w:r>
    </w:p>
    <w:p w14:paraId="035D8157" w14:textId="77777777" w:rsidR="001C6B06" w:rsidRDefault="00855DF5">
      <w:pPr>
        <w:pStyle w:val="SourceCode"/>
      </w:pPr>
      <w:r>
        <w:t xml:space="preserve">    lea rdx, [key]</w:t>
      </w:r>
    </w:p>
    <w:p w14:paraId="3537A3E6" w14:textId="77777777" w:rsidR="001C6B06" w:rsidRDefault="00855DF5">
      <w:pPr>
        <w:pStyle w:val="SourceCode"/>
      </w:pPr>
      <w:r>
        <w:t xml:space="preserve">    mov r8, PEM_SIZE</w:t>
      </w:r>
    </w:p>
    <w:p w14:paraId="3297785C" w14:textId="77777777" w:rsidR="001C6B06" w:rsidRDefault="00855DF5">
      <w:pPr>
        <w:pStyle w:val="SourceCode"/>
      </w:pPr>
      <w:r>
        <w:t xml:space="preserve">    call read_text_file</w:t>
      </w:r>
    </w:p>
    <w:p w14:paraId="77F13809" w14:textId="77777777" w:rsidR="001C6B06" w:rsidRDefault="00855DF5">
      <w:pPr>
        <w:pStyle w:val="SourceCode"/>
      </w:pPr>
      <w:r>
        <w:t xml:space="preserve">    cmp eax, 0</w:t>
      </w:r>
    </w:p>
    <w:p w14:paraId="7BFFB092" w14:textId="77777777" w:rsidR="001C6B06" w:rsidRDefault="00855DF5">
      <w:pPr>
        <w:pStyle w:val="SourceCode"/>
      </w:pPr>
      <w:r>
        <w:t xml:space="preserve">    jne .have_key</w:t>
      </w:r>
    </w:p>
    <w:p w14:paraId="1B25C242" w14:textId="77777777" w:rsidR="001C6B06" w:rsidRDefault="00855DF5">
      <w:pPr>
        <w:pStyle w:val="SourceCode"/>
      </w:pPr>
      <w:r>
        <w:t xml:space="preserve">    lea rcx, [key_unread]</w:t>
      </w:r>
    </w:p>
    <w:p w14:paraId="129A2323" w14:textId="77777777" w:rsidR="001C6B06" w:rsidRDefault="00855DF5">
      <w:pPr>
        <w:pStyle w:val="SourceCode"/>
      </w:pPr>
      <w:r>
        <w:t xml:space="preserve">    jmp .failed</w:t>
      </w:r>
    </w:p>
    <w:p w14:paraId="3E42C24B" w14:textId="77777777" w:rsidR="001C6B06" w:rsidRDefault="00855DF5">
      <w:pPr>
        <w:pStyle w:val="SourceCode"/>
      </w:pPr>
      <w:r>
        <w:t>.have_key:</w:t>
      </w:r>
    </w:p>
    <w:p w14:paraId="22248327" w14:textId="77777777" w:rsidR="001C6B06" w:rsidRDefault="00855DF5">
      <w:pPr>
        <w:pStyle w:val="SourceCode"/>
      </w:pPr>
      <w:r>
        <w:t xml:space="preserve">    ; Remember, MHD_start_daemon's settings follow the handler: each</w:t>
      </w:r>
    </w:p>
    <w:p w14:paraId="6DC822B7" w14:textId="77777777" w:rsidR="001C6B06" w:rsidRDefault="00855DF5">
      <w:pPr>
        <w:pStyle w:val="SourceCode"/>
      </w:pPr>
      <w:r>
        <w:t xml:space="preserve">    ; option number, then its values (Basic server). Two more options hand</w:t>
      </w:r>
    </w:p>
    <w:p w14:paraId="31E8C57C" w14:textId="77777777" w:rsidR="001C6B06" w:rsidRDefault="00855DF5">
      <w:pPr>
        <w:pStyle w:val="SourceCode"/>
      </w:pPr>
      <w:r>
        <w:t xml:space="preserve">    ; the library save_target and free_target, each with an unused</w:t>
      </w:r>
    </w:p>
    <w:p w14:paraId="49ECFB64" w14:textId="77777777" w:rsidR="001C6B06" w:rsidRDefault="00855DF5">
      <w:pPr>
        <w:pStyle w:val="SourceCode"/>
      </w:pPr>
      <w:r>
        <w:t xml:space="preserve">    ; context, so the stack holds sixteen values, from [rsp + 32] to</w:t>
      </w:r>
    </w:p>
    <w:p w14:paraId="237500E6" w14:textId="77777777" w:rsidR="001C6B06" w:rsidRDefault="00855DF5">
      <w:pPr>
        <w:pStyle w:val="SourceCode"/>
      </w:pPr>
      <w:r>
        <w:t xml:space="preserve">    ; [rsp + 152].</w:t>
      </w:r>
    </w:p>
    <w:p w14:paraId="5AB03BAA" w14:textId="77777777" w:rsidR="001C6B06" w:rsidRDefault="00855DF5">
      <w:pPr>
        <w:pStyle w:val="SourceCode"/>
      </w:pPr>
      <w:r>
        <w:t xml:space="preserve">    mov ecx, MHD_USE_TLS + MHD_USE_INTERNAL_POLLING_THREAD</w:t>
      </w:r>
    </w:p>
    <w:p w14:paraId="35EDC6DE" w14:textId="77777777" w:rsidR="001C6B06" w:rsidRDefault="00855DF5">
      <w:pPr>
        <w:pStyle w:val="SourceCode"/>
      </w:pPr>
      <w:r>
        <w:t xml:space="preserve">    add ecx, MHD_USE_THREAD_PER_CONNECTION</w:t>
      </w:r>
    </w:p>
    <w:p w14:paraId="7DF311E1" w14:textId="77777777" w:rsidR="001C6B06" w:rsidRDefault="00855DF5">
      <w:pPr>
        <w:pStyle w:val="SourceCode"/>
      </w:pPr>
      <w:r>
        <w:t xml:space="preserve">    mov edx, HTTPS_PORT</w:t>
      </w:r>
    </w:p>
    <w:p w14:paraId="7101DFC5" w14:textId="77777777" w:rsidR="001C6B06" w:rsidRDefault="00855DF5">
      <w:pPr>
        <w:pStyle w:val="SourceCode"/>
      </w:pPr>
      <w:r>
        <w:t xml:space="preserve">    xor r8d, r8d</w:t>
      </w:r>
    </w:p>
    <w:p w14:paraId="6FF26C4B" w14:textId="77777777" w:rsidR="001C6B06" w:rsidRDefault="00855DF5">
      <w:pPr>
        <w:pStyle w:val="SourceCode"/>
      </w:pPr>
      <w:r>
        <w:t xml:space="preserve">    xor r9d, r9d</w:t>
      </w:r>
    </w:p>
    <w:p w14:paraId="42317075" w14:textId="77777777" w:rsidR="001C6B06" w:rsidRDefault="00855DF5">
      <w:pPr>
        <w:pStyle w:val="SourceCode"/>
      </w:pPr>
      <w:r>
        <w:t xml:space="preserve">    lea rax, [answer_request]</w:t>
      </w:r>
    </w:p>
    <w:p w14:paraId="7DB4120A" w14:textId="77777777" w:rsidR="001C6B06" w:rsidRDefault="00855DF5">
      <w:pPr>
        <w:pStyle w:val="SourceCode"/>
      </w:pPr>
      <w:r>
        <w:t xml:space="preserve">    mov [rsp + 32], rax</w:t>
      </w:r>
    </w:p>
    <w:p w14:paraId="00250C2A" w14:textId="77777777" w:rsidR="001C6B06" w:rsidRDefault="00855DF5">
      <w:pPr>
        <w:pStyle w:val="SourceCode"/>
      </w:pPr>
      <w:r>
        <w:t xml:space="preserve">    mov qword [rsp + 40], 0</w:t>
      </w:r>
    </w:p>
    <w:p w14:paraId="2850448E" w14:textId="77777777" w:rsidR="001C6B06" w:rsidRDefault="00855DF5">
      <w:pPr>
        <w:pStyle w:val="SourceCode"/>
      </w:pPr>
      <w:r>
        <w:t xml:space="preserve">    mov qword [rsp + 48], MHD_OPTION_LISTEN_ADDRESS</w:t>
      </w:r>
    </w:p>
    <w:p w14:paraId="2A62D641" w14:textId="77777777" w:rsidR="001C6B06" w:rsidRDefault="00855DF5">
      <w:pPr>
        <w:pStyle w:val="SourceCode"/>
      </w:pPr>
      <w:r>
        <w:t xml:space="preserve">    mov qword [rsp + 56], ADDRESS_SIZE</w:t>
      </w:r>
    </w:p>
    <w:p w14:paraId="2CC2353C" w14:textId="77777777" w:rsidR="001C6B06" w:rsidRDefault="00855DF5">
      <w:pPr>
        <w:pStyle w:val="SourceCode"/>
      </w:pPr>
      <w:r>
        <w:t xml:space="preserve">    lea rax, [listen_address]</w:t>
      </w:r>
    </w:p>
    <w:p w14:paraId="31810C6C" w14:textId="77777777" w:rsidR="001C6B06" w:rsidRDefault="00855DF5">
      <w:pPr>
        <w:pStyle w:val="SourceCode"/>
      </w:pPr>
      <w:r>
        <w:t xml:space="preserve">    mov [rsp + 64], rax</w:t>
      </w:r>
    </w:p>
    <w:p w14:paraId="3EC66BF8" w14:textId="77777777" w:rsidR="001C6B06" w:rsidRDefault="00855DF5">
      <w:pPr>
        <w:pStyle w:val="SourceCode"/>
      </w:pPr>
      <w:r>
        <w:t xml:space="preserve">    mov qword [rsp + 72], MHD_OPTION_HTTPS_MEM_CERT</w:t>
      </w:r>
    </w:p>
    <w:p w14:paraId="5D28CFAD" w14:textId="77777777" w:rsidR="001C6B06" w:rsidRDefault="00855DF5">
      <w:pPr>
        <w:pStyle w:val="SourceCode"/>
      </w:pPr>
      <w:r>
        <w:t xml:space="preserve">    lea rax, [certificate]</w:t>
      </w:r>
    </w:p>
    <w:p w14:paraId="01B3FDBD" w14:textId="77777777" w:rsidR="001C6B06" w:rsidRDefault="00855DF5">
      <w:pPr>
        <w:pStyle w:val="SourceCode"/>
      </w:pPr>
      <w:r>
        <w:t xml:space="preserve">    mov [rsp + 80], rax</w:t>
      </w:r>
    </w:p>
    <w:p w14:paraId="7119DFA0" w14:textId="77777777" w:rsidR="001C6B06" w:rsidRDefault="00855DF5">
      <w:pPr>
        <w:pStyle w:val="SourceCode"/>
      </w:pPr>
      <w:r>
        <w:t xml:space="preserve">    mov qword [rsp + 88], MHD_OPTION_HTTPS_MEM_KEY</w:t>
      </w:r>
    </w:p>
    <w:p w14:paraId="08A4DE2A" w14:textId="77777777" w:rsidR="001C6B06" w:rsidRDefault="00855DF5">
      <w:pPr>
        <w:pStyle w:val="SourceCode"/>
      </w:pPr>
      <w:r>
        <w:t xml:space="preserve">    lea rax, [key]</w:t>
      </w:r>
    </w:p>
    <w:p w14:paraId="37EB9DFE" w14:textId="77777777" w:rsidR="001C6B06" w:rsidRDefault="00855DF5">
      <w:pPr>
        <w:pStyle w:val="SourceCode"/>
      </w:pPr>
      <w:r>
        <w:t xml:space="preserve">    mov [rsp + 96], rax</w:t>
      </w:r>
    </w:p>
    <w:p w14:paraId="6518DD9B" w14:textId="77777777" w:rsidR="001C6B06" w:rsidRDefault="00855DF5">
      <w:pPr>
        <w:pStyle w:val="SourceCode"/>
      </w:pPr>
      <w:r>
        <w:t xml:space="preserve">    mov qword [rsp + 104], MHD_OPTION_URI_LOG_CALLBACK</w:t>
      </w:r>
    </w:p>
    <w:p w14:paraId="05FA7654" w14:textId="77777777" w:rsidR="001C6B06" w:rsidRDefault="00855DF5">
      <w:pPr>
        <w:pStyle w:val="SourceCode"/>
      </w:pPr>
      <w:r>
        <w:t xml:space="preserve">    lea rax, [save_target]</w:t>
      </w:r>
    </w:p>
    <w:p w14:paraId="749A2105" w14:textId="77777777" w:rsidR="001C6B06" w:rsidRDefault="00855DF5">
      <w:pPr>
        <w:pStyle w:val="SourceCode"/>
      </w:pPr>
      <w:r>
        <w:t xml:space="preserve">    mov [rsp + 112], rax</w:t>
      </w:r>
    </w:p>
    <w:p w14:paraId="57F1B8F9" w14:textId="77777777" w:rsidR="001C6B06" w:rsidRDefault="00855DF5">
      <w:pPr>
        <w:pStyle w:val="SourceCode"/>
      </w:pPr>
      <w:r>
        <w:t xml:space="preserve">    mov qword [rsp + 120], 0</w:t>
      </w:r>
    </w:p>
    <w:p w14:paraId="6F52018B" w14:textId="77777777" w:rsidR="001C6B06" w:rsidRDefault="00855DF5">
      <w:pPr>
        <w:pStyle w:val="SourceCode"/>
      </w:pPr>
      <w:r>
        <w:t xml:space="preserve">    mov qword [rsp + 128], MHD_OPTION_NOTIFY_COMPLETED</w:t>
      </w:r>
    </w:p>
    <w:p w14:paraId="38123093" w14:textId="77777777" w:rsidR="001C6B06" w:rsidRDefault="00855DF5">
      <w:pPr>
        <w:pStyle w:val="SourceCode"/>
      </w:pPr>
      <w:r>
        <w:t xml:space="preserve">    lea rax, [free_target]</w:t>
      </w:r>
    </w:p>
    <w:p w14:paraId="2CDE53A4" w14:textId="77777777" w:rsidR="001C6B06" w:rsidRDefault="00855DF5">
      <w:pPr>
        <w:pStyle w:val="SourceCode"/>
      </w:pPr>
      <w:r>
        <w:t xml:space="preserve">    mov [rsp + 136], rax</w:t>
      </w:r>
    </w:p>
    <w:p w14:paraId="683B850E" w14:textId="77777777" w:rsidR="001C6B06" w:rsidRDefault="00855DF5">
      <w:pPr>
        <w:pStyle w:val="SourceCode"/>
      </w:pPr>
      <w:r>
        <w:t xml:space="preserve">    mov qword [rsp + 144], 0</w:t>
      </w:r>
    </w:p>
    <w:p w14:paraId="4E6C590E" w14:textId="77777777" w:rsidR="001C6B06" w:rsidRDefault="00855DF5">
      <w:pPr>
        <w:pStyle w:val="SourceCode"/>
      </w:pPr>
      <w:r>
        <w:t xml:space="preserve">    mov qword [rsp + 152], MHD_OPTION_END</w:t>
      </w:r>
    </w:p>
    <w:p w14:paraId="2DA1484D" w14:textId="77777777" w:rsidR="001C6B06" w:rsidRDefault="00855DF5">
      <w:pPr>
        <w:pStyle w:val="SourceCode"/>
      </w:pPr>
      <w:r>
        <w:t xml:space="preserve">    call MHD_start_daemon</w:t>
      </w:r>
    </w:p>
    <w:p w14:paraId="1F5F8020" w14:textId="77777777" w:rsidR="001C6B06" w:rsidRDefault="00855DF5">
      <w:pPr>
        <w:pStyle w:val="SourceCode"/>
      </w:pPr>
      <w:r>
        <w:t xml:space="preserve">    ; Remember, rax = 0 means it could not start: libmicrohttpd does not</w:t>
      </w:r>
    </w:p>
    <w:p w14:paraId="2DC31069" w14:textId="77777777" w:rsidR="001C6B06" w:rsidRDefault="00855DF5">
      <w:pPr>
        <w:pStyle w:val="SourceCode"/>
      </w:pPr>
      <w:r>
        <w:t xml:space="preserve">    ; say why, so the Reason line names the likely causes.</w:t>
      </w:r>
    </w:p>
    <w:p w14:paraId="2F595C3F" w14:textId="77777777" w:rsidR="001C6B06" w:rsidRDefault="00855DF5">
      <w:pPr>
        <w:pStyle w:val="SourceCode"/>
      </w:pPr>
      <w:r>
        <w:t xml:space="preserve">    cmp rax, 0</w:t>
      </w:r>
    </w:p>
    <w:p w14:paraId="12349709" w14:textId="77777777" w:rsidR="001C6B06" w:rsidRDefault="00855DF5">
      <w:pPr>
        <w:pStyle w:val="SourceCode"/>
      </w:pPr>
      <w:r>
        <w:t xml:space="preserve">    jne .started</w:t>
      </w:r>
    </w:p>
    <w:p w14:paraId="0692E5F3" w14:textId="77777777" w:rsidR="001C6B06" w:rsidRDefault="00855DF5">
      <w:pPr>
        <w:pStyle w:val="SourceCode"/>
      </w:pPr>
      <w:r>
        <w:t xml:space="preserve">    lea rcx, [start_refused]</w:t>
      </w:r>
    </w:p>
    <w:p w14:paraId="4C8C5F29" w14:textId="77777777" w:rsidR="001C6B06" w:rsidRDefault="00855DF5">
      <w:pPr>
        <w:pStyle w:val="SourceCode"/>
      </w:pPr>
      <w:r>
        <w:t xml:space="preserve">    jmp .failed</w:t>
      </w:r>
    </w:p>
    <w:p w14:paraId="402B9777" w14:textId="77777777" w:rsidR="001C6B06" w:rsidRDefault="00855DF5">
      <w:pPr>
        <w:pStyle w:val="SourceCode"/>
      </w:pPr>
      <w:r>
        <w:t>.started:</w:t>
      </w:r>
    </w:p>
    <w:p w14:paraId="635E7576" w14:textId="77777777" w:rsidR="001C6B06" w:rsidRDefault="00855DF5">
      <w:pPr>
        <w:pStyle w:val="SourceCode"/>
      </w:pPr>
      <w:r>
        <w:t xml:space="preserve">    mov rbx, rax</w:t>
      </w:r>
    </w:p>
    <w:p w14:paraId="39CD29C7" w14:textId="77777777" w:rsidR="001C6B06" w:rsidRDefault="00855DF5">
      <w:pPr>
        <w:pStyle w:val="SourceCode"/>
      </w:pPr>
      <w:r>
        <w:t xml:space="preserve">    lea rcx, [listening_line]</w:t>
      </w:r>
    </w:p>
    <w:p w14:paraId="0EC87F14" w14:textId="77777777" w:rsidR="001C6B06" w:rsidRDefault="00855DF5">
      <w:pPr>
        <w:pStyle w:val="SourceCode"/>
      </w:pPr>
      <w:r>
        <w:t xml:space="preserve">    mov edx, HTTPS_PORT</w:t>
      </w:r>
    </w:p>
    <w:p w14:paraId="3CBFD631" w14:textId="77777777" w:rsidR="001C6B06" w:rsidRDefault="00855DF5">
      <w:pPr>
        <w:pStyle w:val="SourceCode"/>
      </w:pPr>
      <w:r>
        <w:t xml:space="preserve">    call printf</w:t>
      </w:r>
    </w:p>
    <w:p w14:paraId="2688EAEC" w14:textId="77777777" w:rsidR="001C6B06" w:rsidRDefault="00855DF5">
      <w:pPr>
        <w:pStyle w:val="SourceCode"/>
      </w:pPr>
      <w:r>
        <w:t xml:space="preserve">    mov ecx, 1</w:t>
      </w:r>
    </w:p>
    <w:p w14:paraId="6DA92065" w14:textId="77777777" w:rsidR="001C6B06" w:rsidRDefault="00855DF5">
      <w:pPr>
        <w:pStyle w:val="SourceCode"/>
      </w:pPr>
      <w:r>
        <w:t xml:space="preserve">    call __acrt_iob_func</w:t>
      </w:r>
    </w:p>
    <w:p w14:paraId="0C4CB988" w14:textId="77777777" w:rsidR="001C6B06" w:rsidRDefault="00855DF5">
      <w:pPr>
        <w:pStyle w:val="SourceCode"/>
      </w:pPr>
      <w:r>
        <w:t xml:space="preserve">    mov rcx, rax</w:t>
      </w:r>
    </w:p>
    <w:p w14:paraId="76764D2D" w14:textId="77777777" w:rsidR="001C6B06" w:rsidRDefault="00855DF5">
      <w:pPr>
        <w:pStyle w:val="SourceCode"/>
      </w:pPr>
      <w:r>
        <w:t xml:space="preserve">    call fflush</w:t>
      </w:r>
    </w:p>
    <w:p w14:paraId="337BAF16" w14:textId="77777777" w:rsidR="001C6B06" w:rsidRDefault="00855DF5">
      <w:pPr>
        <w:pStyle w:val="SourceCode"/>
      </w:pPr>
      <w:r>
        <w:t xml:space="preserve">    ; Remember, main waits for a line: Ctrl+C (or Enter) stops it.</w:t>
      </w:r>
    </w:p>
    <w:p w14:paraId="2AF89CA9" w14:textId="77777777" w:rsidR="001C6B06" w:rsidRDefault="00855DF5">
      <w:pPr>
        <w:pStyle w:val="SourceCode"/>
      </w:pPr>
      <w:r>
        <w:t xml:space="preserve">    call getchar</w:t>
      </w:r>
    </w:p>
    <w:p w14:paraId="1E9EC5AE" w14:textId="77777777" w:rsidR="001C6B06" w:rsidRDefault="00855DF5">
      <w:pPr>
        <w:pStyle w:val="SourceCode"/>
      </w:pPr>
      <w:r>
        <w:t xml:space="preserve">    mov rcx, rbx</w:t>
      </w:r>
    </w:p>
    <w:p w14:paraId="4C126639" w14:textId="77777777" w:rsidR="001C6B06" w:rsidRDefault="00855DF5">
      <w:pPr>
        <w:pStyle w:val="SourceCode"/>
      </w:pPr>
      <w:r>
        <w:t xml:space="preserve">    call MHD_stop_daemon</w:t>
      </w:r>
    </w:p>
    <w:p w14:paraId="78E87384" w14:textId="77777777" w:rsidR="001C6B06" w:rsidRDefault="00855DF5">
      <w:pPr>
        <w:pStyle w:val="SourceCode"/>
      </w:pPr>
      <w:r>
        <w:t xml:space="preserve">    xor eax, eax</w:t>
      </w:r>
    </w:p>
    <w:p w14:paraId="08A494DB" w14:textId="77777777" w:rsidR="001C6B06" w:rsidRDefault="00855DF5">
      <w:pPr>
        <w:pStyle w:val="SourceCode"/>
      </w:pPr>
      <w:r>
        <w:t xml:space="preserve">    jmp .done</w:t>
      </w:r>
    </w:p>
    <w:p w14:paraId="2CEF3973" w14:textId="77777777" w:rsidR="001C6B06" w:rsidRDefault="00855DF5">
      <w:pPr>
        <w:pStyle w:val="SourceCode"/>
      </w:pPr>
      <w:r>
        <w:t>.failed:</w:t>
      </w:r>
    </w:p>
    <w:p w14:paraId="707BCAD7" w14:textId="77777777" w:rsidR="001C6B06" w:rsidRDefault="00855DF5">
      <w:pPr>
        <w:pStyle w:val="SourceCode"/>
      </w:pPr>
      <w:r>
        <w:t xml:space="preserve">    call report_start_failure</w:t>
      </w:r>
    </w:p>
    <w:p w14:paraId="582180AE" w14:textId="77777777" w:rsidR="001C6B06" w:rsidRDefault="00855DF5">
      <w:pPr>
        <w:pStyle w:val="SourceCode"/>
      </w:pPr>
      <w:r>
        <w:t xml:space="preserve">    mov eax, 1</w:t>
      </w:r>
    </w:p>
    <w:p w14:paraId="185286AE" w14:textId="77777777" w:rsidR="001C6B06" w:rsidRDefault="00855DF5">
      <w:pPr>
        <w:pStyle w:val="SourceCode"/>
      </w:pPr>
      <w:r>
        <w:t>.done:</w:t>
      </w:r>
    </w:p>
    <w:p w14:paraId="3105712B" w14:textId="77777777" w:rsidR="001C6B06" w:rsidRDefault="00855DF5">
      <w:pPr>
        <w:pStyle w:val="SourceCode"/>
        <w:keepNext/>
      </w:pPr>
      <w:r>
        <w:t xml:space="preserve">    add rsp, 160</w:t>
      </w:r>
    </w:p>
    <w:p w14:paraId="38D33BB0" w14:textId="77777777" w:rsidR="001C6B06" w:rsidRDefault="00855DF5">
      <w:pPr>
        <w:pStyle w:val="SourceCode"/>
        <w:keepNext/>
      </w:pPr>
      <w:r>
        <w:t xml:space="preserve">    pop rbx</w:t>
      </w:r>
    </w:p>
    <w:p w14:paraId="1AA5AA34" w14:textId="77777777" w:rsidR="001C6B06" w:rsidRDefault="00855DF5">
      <w:pPr>
        <w:pStyle w:val="SourceCode"/>
      </w:pPr>
      <w:r>
        <w:t xml:space="preserve">    ret</w:t>
      </w:r>
    </w:p>
    <w:p w14:paraId="607F4982" w14:textId="77777777" w:rsidR="001C6B06" w:rsidRDefault="001C6B06">
      <w:pPr>
        <w:keepNext/>
      </w:pPr>
    </w:p>
    <w:p w14:paraId="0E33D80C" w14:textId="77777777" w:rsidR="001C6B06" w:rsidRDefault="00855DF5">
      <w:pPr>
        <w:pStyle w:val="Heading3"/>
      </w:pPr>
      <w:r>
        <w:t>assembly/windows/client.asm</w:t>
      </w:r>
    </w:p>
    <w:p w14:paraId="75F3F356" w14:textId="77777777" w:rsidR="001C6B06" w:rsidRDefault="00855DF5">
      <w:pPr>
        <w:pStyle w:val="SourceCode"/>
        <w:keepNext/>
      </w:pPr>
      <w:r>
        <w:t>; Assembly for 64-bit Windows, written for NASM. Lesson 6.4a: the</w:t>
      </w:r>
    </w:p>
    <w:p w14:paraId="2ACB262D" w14:textId="77777777" w:rsidR="001C6B06" w:rsidRDefault="00855DF5">
      <w:pPr>
        <w:pStyle w:val="SourceCode"/>
        <w:keepNext/>
      </w:pPr>
      <w:r>
        <w:t>; Chapter 6 client, as C's client.c builds it. send_request sends every</w:t>
      </w:r>
    </w:p>
    <w:p w14:paraId="4E84509B" w14:textId="77777777" w:rsidR="001C6B06" w:rsidRDefault="00855DF5">
      <w:pPr>
        <w:pStyle w:val="SourceCode"/>
      </w:pPr>
      <w:r>
        <w:t>; request, and response_header reads any header of the answer.</w:t>
      </w:r>
    </w:p>
    <w:p w14:paraId="4515365B" w14:textId="77777777" w:rsidR="001C6B06" w:rsidRDefault="00855DF5">
      <w:pPr>
        <w:pStyle w:val="SourceCode"/>
      </w:pPr>
      <w:r>
        <w:t>default rel</w:t>
      </w:r>
    </w:p>
    <w:p w14:paraId="59D3180D" w14:textId="77777777" w:rsidR="001C6B06" w:rsidRDefault="00855DF5">
      <w:pPr>
        <w:pStyle w:val="SourceCode"/>
      </w:pPr>
      <w:r>
        <w:t>global main</w:t>
      </w:r>
    </w:p>
    <w:p w14:paraId="124E8025" w14:textId="77777777" w:rsidR="001C6B06" w:rsidRDefault="00855DF5">
      <w:pPr>
        <w:pStyle w:val="SourceCode"/>
      </w:pPr>
      <w:r>
        <w:t>extern printf</w:t>
      </w:r>
    </w:p>
    <w:p w14:paraId="6896C19D" w14:textId="77777777" w:rsidR="001C6B06" w:rsidRDefault="00855DF5">
      <w:pPr>
        <w:pStyle w:val="SourceCode"/>
      </w:pPr>
      <w:r>
        <w:t>extern fprintf</w:t>
      </w:r>
    </w:p>
    <w:p w14:paraId="7A8E8A62" w14:textId="77777777" w:rsidR="001C6B06" w:rsidRDefault="00855DF5">
      <w:pPr>
        <w:pStyle w:val="SourceCode"/>
      </w:pPr>
      <w:r>
        <w:t>extern snprintf</w:t>
      </w:r>
    </w:p>
    <w:p w14:paraId="495FD673" w14:textId="77777777" w:rsidR="001C6B06" w:rsidRDefault="00855DF5">
      <w:pPr>
        <w:pStyle w:val="SourceCode"/>
      </w:pPr>
      <w:r>
        <w:t>extern strlen</w:t>
      </w:r>
    </w:p>
    <w:p w14:paraId="7CB2D590" w14:textId="77777777" w:rsidR="001C6B06" w:rsidRDefault="00855DF5">
      <w:pPr>
        <w:pStyle w:val="SourceCode"/>
      </w:pPr>
      <w:r>
        <w:t>extern memcpy</w:t>
      </w:r>
    </w:p>
    <w:p w14:paraId="73B7E2B4" w14:textId="77777777" w:rsidR="001C6B06" w:rsidRDefault="00855DF5">
      <w:pPr>
        <w:pStyle w:val="SourceCode"/>
      </w:pPr>
      <w:r>
        <w:t>extern _strnicmp</w:t>
      </w:r>
    </w:p>
    <w:p w14:paraId="70811B15" w14:textId="77777777" w:rsidR="001C6B06" w:rsidRDefault="00855DF5">
      <w:pPr>
        <w:pStyle w:val="SourceCode"/>
      </w:pPr>
      <w:r>
        <w:t>extern __acrt_iob_func</w:t>
      </w:r>
    </w:p>
    <w:p w14:paraId="23F8F309" w14:textId="77777777" w:rsidR="001C6B06" w:rsidRDefault="00855DF5">
      <w:pPr>
        <w:pStyle w:val="SourceCode"/>
      </w:pPr>
      <w:r>
        <w:t>extern curl_easy_init</w:t>
      </w:r>
    </w:p>
    <w:p w14:paraId="2090643B" w14:textId="77777777" w:rsidR="001C6B06" w:rsidRDefault="00855DF5">
      <w:pPr>
        <w:pStyle w:val="SourceCode"/>
      </w:pPr>
      <w:r>
        <w:t>extern curl_easy_setopt</w:t>
      </w:r>
    </w:p>
    <w:p w14:paraId="5E61FB9B" w14:textId="77777777" w:rsidR="001C6B06" w:rsidRDefault="00855DF5">
      <w:pPr>
        <w:pStyle w:val="SourceCode"/>
      </w:pPr>
      <w:r>
        <w:t>extern curl_easy_perform</w:t>
      </w:r>
    </w:p>
    <w:p w14:paraId="6FFE50C8" w14:textId="77777777" w:rsidR="001C6B06" w:rsidRDefault="00855DF5">
      <w:pPr>
        <w:pStyle w:val="SourceCode"/>
      </w:pPr>
      <w:r>
        <w:t>extern curl_easy_getinfo</w:t>
      </w:r>
    </w:p>
    <w:p w14:paraId="0A6E02F1" w14:textId="77777777" w:rsidR="001C6B06" w:rsidRDefault="00855DF5">
      <w:pPr>
        <w:pStyle w:val="SourceCode"/>
      </w:pPr>
      <w:r>
        <w:t>extern curl_easy_strerror</w:t>
      </w:r>
    </w:p>
    <w:p w14:paraId="39739BD0" w14:textId="77777777" w:rsidR="001C6B06" w:rsidRDefault="00855DF5">
      <w:pPr>
        <w:pStyle w:val="SourceCode"/>
      </w:pPr>
      <w:r>
        <w:t>extern curl_easy_cleanup</w:t>
      </w:r>
    </w:p>
    <w:p w14:paraId="232D403F" w14:textId="77777777" w:rsidR="001C6B06" w:rsidRDefault="00855DF5">
      <w:pPr>
        <w:pStyle w:val="SourceCode"/>
      </w:pPr>
      <w:r>
        <w:t>extern curl_slist_append</w:t>
      </w:r>
    </w:p>
    <w:p w14:paraId="1A0687E2" w14:textId="77777777" w:rsidR="001C6B06" w:rsidRDefault="00855DF5">
      <w:pPr>
        <w:pStyle w:val="SourceCode"/>
      </w:pPr>
      <w:r>
        <w:t>extern curl_slist_free_all</w:t>
      </w:r>
    </w:p>
    <w:p w14:paraId="07979829" w14:textId="77777777" w:rsidR="001C6B06" w:rsidRDefault="001C6B06">
      <w:pPr>
        <w:pStyle w:val="SourceCode"/>
      </w:pPr>
    </w:p>
    <w:p w14:paraId="5DB51311" w14:textId="77777777" w:rsidR="001C6B06" w:rsidRDefault="00855DF5">
      <w:pPr>
        <w:pStyle w:val="SourceCode"/>
      </w:pPr>
      <w:r>
        <w:t>; Remember, an option number is the kind of value times 10000 plus the</w:t>
      </w:r>
    </w:p>
    <w:p w14:paraId="06A95988" w14:textId="77777777" w:rsidR="001C6B06" w:rsidRDefault="00855DF5">
      <w:pPr>
        <w:pStyle w:val="SourceCode"/>
      </w:pPr>
      <w:r>
        <w:t>; option's own number: 0 for a whole number, 10000 for an address, 20000</w:t>
      </w:r>
    </w:p>
    <w:p w14:paraId="29DC6E87" w14:textId="77777777" w:rsidR="001C6B06" w:rsidRDefault="00855DF5">
      <w:pPr>
        <w:pStyle w:val="SourceCode"/>
      </w:pPr>
      <w:r>
        <w:t>; for a function.</w:t>
      </w:r>
    </w:p>
    <w:p w14:paraId="08890CC2" w14:textId="77777777" w:rsidR="001C6B06" w:rsidRDefault="00855DF5">
      <w:pPr>
        <w:pStyle w:val="SourceCode"/>
      </w:pPr>
      <w:r>
        <w:t>CURLOPT_WRITEDATA       equ 10001</w:t>
      </w:r>
    </w:p>
    <w:p w14:paraId="0CBB2E8B" w14:textId="77777777" w:rsidR="001C6B06" w:rsidRDefault="00855DF5">
      <w:pPr>
        <w:pStyle w:val="SourceCode"/>
      </w:pPr>
      <w:r>
        <w:t>CURLOPT_URL             equ 10002</w:t>
      </w:r>
    </w:p>
    <w:p w14:paraId="03F54997" w14:textId="77777777" w:rsidR="001C6B06" w:rsidRDefault="00855DF5">
      <w:pPr>
        <w:pStyle w:val="SourceCode"/>
      </w:pPr>
      <w:r>
        <w:t>CURLOPT_TIMEOUT         equ 13</w:t>
      </w:r>
    </w:p>
    <w:p w14:paraId="7414D715" w14:textId="77777777" w:rsidR="001C6B06" w:rsidRDefault="00855DF5">
      <w:pPr>
        <w:pStyle w:val="SourceCode"/>
      </w:pPr>
      <w:r>
        <w:t>CURLOPT_POSTFIELDS      equ 10015</w:t>
      </w:r>
    </w:p>
    <w:p w14:paraId="5E8C276E" w14:textId="77777777" w:rsidR="001C6B06" w:rsidRDefault="00855DF5">
      <w:pPr>
        <w:pStyle w:val="SourceCode"/>
      </w:pPr>
      <w:r>
        <w:t>CURLOPT_HTTPHEADER      equ 10023</w:t>
      </w:r>
    </w:p>
    <w:p w14:paraId="41D188E4" w14:textId="77777777" w:rsidR="001C6B06" w:rsidRDefault="00855DF5">
      <w:pPr>
        <w:pStyle w:val="SourceCode"/>
      </w:pPr>
      <w:r>
        <w:t>CURLOPT_HEADERDATA      equ 10029</w:t>
      </w:r>
    </w:p>
    <w:p w14:paraId="1E7D7C2E" w14:textId="77777777" w:rsidR="001C6B06" w:rsidRDefault="00855DF5">
      <w:pPr>
        <w:pStyle w:val="SourceCode"/>
      </w:pPr>
      <w:r>
        <w:t>CURLOPT_CUSTOMREQUEST   equ 10036</w:t>
      </w:r>
    </w:p>
    <w:p w14:paraId="4F11B306" w14:textId="77777777" w:rsidR="001C6B06" w:rsidRDefault="00855DF5">
      <w:pPr>
        <w:pStyle w:val="SourceCode"/>
      </w:pPr>
      <w:r>
        <w:t>CURLOPT_FOLLOWLOCATION  equ 52</w:t>
      </w:r>
    </w:p>
    <w:p w14:paraId="750DBD80" w14:textId="77777777" w:rsidR="001C6B06" w:rsidRDefault="00855DF5">
      <w:pPr>
        <w:pStyle w:val="SourceCode"/>
      </w:pPr>
      <w:r>
        <w:t>CURLOPT_CAINFO          equ 10065</w:t>
      </w:r>
    </w:p>
    <w:p w14:paraId="2B2BCCEA" w14:textId="77777777" w:rsidR="001C6B06" w:rsidRDefault="00855DF5">
      <w:pPr>
        <w:pStyle w:val="SourceCode"/>
      </w:pPr>
      <w:r>
        <w:t>CURLOPT_WRITEFUNCTION   equ 20011</w:t>
      </w:r>
    </w:p>
    <w:p w14:paraId="4A60F8C3" w14:textId="77777777" w:rsidR="001C6B06" w:rsidRDefault="00855DF5">
      <w:pPr>
        <w:pStyle w:val="SourceCode"/>
      </w:pPr>
      <w:r>
        <w:t>CURLOPT_HEADERFUNCTION  equ 20079</w:t>
      </w:r>
    </w:p>
    <w:p w14:paraId="05341CD2" w14:textId="77777777" w:rsidR="001C6B06" w:rsidRDefault="00855DF5">
      <w:pPr>
        <w:pStyle w:val="SourceCode"/>
      </w:pPr>
      <w:r>
        <w:t>CURLOPT_HTTPGET         equ 80</w:t>
      </w:r>
    </w:p>
    <w:p w14:paraId="3B425ECF" w14:textId="77777777" w:rsidR="001C6B06" w:rsidRDefault="00855DF5">
      <w:pPr>
        <w:pStyle w:val="SourceCode"/>
      </w:pPr>
      <w:r>
        <w:t>CURLINFO_RESPONSE_CODE  equ 0x200002</w:t>
      </w:r>
    </w:p>
    <w:p w14:paraId="7C3BFFB7" w14:textId="77777777" w:rsidR="001C6B06" w:rsidRDefault="00855DF5">
      <w:pPr>
        <w:pStyle w:val="SourceCode"/>
      </w:pPr>
      <w:r>
        <w:t>; libcurl's result numbers that send_request tells apart.</w:t>
      </w:r>
    </w:p>
    <w:p w14:paraId="24CE0B7D" w14:textId="77777777" w:rsidR="001C6B06" w:rsidRDefault="00855DF5">
      <w:pPr>
        <w:pStyle w:val="SourceCode"/>
      </w:pPr>
      <w:r>
        <w:t>CURLE_OK                equ 0</w:t>
      </w:r>
    </w:p>
    <w:p w14:paraId="0F9B8591" w14:textId="77777777" w:rsidR="001C6B06" w:rsidRDefault="00855DF5">
      <w:pPr>
        <w:pStyle w:val="SourceCode"/>
      </w:pPr>
      <w:r>
        <w:t>CURLE_COULDNT_CONNECT   equ 7</w:t>
      </w:r>
    </w:p>
    <w:p w14:paraId="5C5FC645" w14:textId="77777777" w:rsidR="001C6B06" w:rsidRDefault="00855DF5">
      <w:pPr>
        <w:pStyle w:val="SourceCode"/>
      </w:pPr>
      <w:r>
        <w:t>CURLE_WRITE_ERROR       equ 23</w:t>
      </w:r>
    </w:p>
    <w:p w14:paraId="6146208D" w14:textId="77777777" w:rsidR="001C6B06" w:rsidRDefault="00855DF5">
      <w:pPr>
        <w:pStyle w:val="SourceCode"/>
      </w:pPr>
      <w:r>
        <w:t>CURLE_OPERATION_TIMEDOUT equ 28</w:t>
      </w:r>
    </w:p>
    <w:p w14:paraId="5A5BB91B" w14:textId="77777777" w:rsidR="001C6B06" w:rsidRDefault="00855DF5">
      <w:pPr>
        <w:pStyle w:val="SourceCode"/>
      </w:pPr>
      <w:r>
        <w:t>CURLE_PEER_FAILED_VERIFICATION equ 60</w:t>
      </w:r>
    </w:p>
    <w:p w14:paraId="0BD932A1" w14:textId="77777777" w:rsidR="001C6B06" w:rsidRDefault="00855DF5">
      <w:pPr>
        <w:pStyle w:val="SourceCode"/>
      </w:pPr>
      <w:r>
        <w:t>TIMEOUT_SECONDS         equ 10</w:t>
      </w:r>
    </w:p>
    <w:p w14:paraId="2677FA98" w14:textId="77777777" w:rsidR="001C6B06" w:rsidRDefault="00855DF5">
      <w:pPr>
        <w:pStyle w:val="SourceCode"/>
      </w:pPr>
      <w:r>
        <w:t>BODY_SIZE               equ 65536</w:t>
      </w:r>
    </w:p>
    <w:p w14:paraId="63D56438" w14:textId="77777777" w:rsidR="001C6B06" w:rsidRDefault="00855DF5">
      <w:pPr>
        <w:pStyle w:val="SourceCode"/>
      </w:pPr>
      <w:r>
        <w:t>HEADER_LIMIT            equ 64</w:t>
      </w:r>
    </w:p>
    <w:p w14:paraId="0C72B1BB" w14:textId="77777777" w:rsidR="001C6B06" w:rsidRDefault="00855DF5">
      <w:pPr>
        <w:pStyle w:val="SourceCode"/>
      </w:pPr>
      <w:r>
        <w:t>HEADER_SIZE             equ 512</w:t>
      </w:r>
    </w:p>
    <w:p w14:paraId="2719104D" w14:textId="77777777" w:rsidR="001C6B06" w:rsidRDefault="00855DF5">
      <w:pPr>
        <w:pStyle w:val="SourceCode"/>
      </w:pPr>
      <w:r>
        <w:t>URL_SIZE                equ 512</w:t>
      </w:r>
    </w:p>
    <w:p w14:paraId="07932AC0" w14:textId="77777777" w:rsidR="001C6B06" w:rsidRDefault="00855DF5">
      <w:pPr>
        <w:pStyle w:val="SourceCode"/>
      </w:pPr>
      <w:r>
        <w:t>AUTHORIZATION_SIZE      equ 512</w:t>
      </w:r>
    </w:p>
    <w:p w14:paraId="33DBB3E2" w14:textId="77777777" w:rsidR="001C6B06" w:rsidRDefault="00855DF5">
      <w:pPr>
        <w:pStyle w:val="SourceCode"/>
      </w:pPr>
      <w:r>
        <w:t>; The ApiResponse record, C's struct ApiResponse, field by field: the</w:t>
      </w:r>
    </w:p>
    <w:p w14:paraId="0E90BE6B" w14:textId="77777777" w:rsidR="001C6B06" w:rsidRDefault="00855DF5">
      <w:pPr>
        <w:pStyle w:val="SourceCode"/>
      </w:pPr>
      <w:r>
        <w:t>; status code (8 bytes; libcurl fills the first 4, a long), the body,</w:t>
      </w:r>
    </w:p>
    <w:p w14:paraId="61E5D620" w14:textId="77777777" w:rsidR="001C6B06" w:rsidRDefault="00855DF5">
      <w:pPr>
        <w:pStyle w:val="SourceCode"/>
      </w:pPr>
      <w:r>
        <w:t>; HEADER_LIMIT header lines of HEADER_SIZE bytes each, the count of</w:t>
      </w:r>
    </w:p>
    <w:p w14:paraId="49547FDD" w14:textId="77777777" w:rsidR="001C6B06" w:rsidRDefault="00855DF5">
      <w:pPr>
        <w:pStyle w:val="SourceCode"/>
      </w:pPr>
      <w:r>
        <w:t>; lines kept, and the failure text's address.</w:t>
      </w:r>
    </w:p>
    <w:p w14:paraId="49BA0CE3" w14:textId="77777777" w:rsidR="001C6B06" w:rsidRDefault="00855DF5">
      <w:pPr>
        <w:pStyle w:val="SourceCode"/>
      </w:pPr>
      <w:r>
        <w:t>RESPONSE_STATUS_CODE    equ 0</w:t>
      </w:r>
    </w:p>
    <w:p w14:paraId="018D44DF" w14:textId="77777777" w:rsidR="001C6B06" w:rsidRDefault="00855DF5">
      <w:pPr>
        <w:pStyle w:val="SourceCode"/>
      </w:pPr>
      <w:r>
        <w:t>RESPONSE_BODY           equ 8</w:t>
      </w:r>
    </w:p>
    <w:p w14:paraId="2397E1C6" w14:textId="77777777" w:rsidR="001C6B06" w:rsidRDefault="00855DF5">
      <w:pPr>
        <w:pStyle w:val="SourceCode"/>
      </w:pPr>
      <w:r>
        <w:t>RESPONSE_HEADER_LINES   equ RESPONSE_BODY + BODY_SIZE</w:t>
      </w:r>
    </w:p>
    <w:p w14:paraId="14BD3CB4" w14:textId="77777777" w:rsidR="001C6B06" w:rsidRDefault="00855DF5">
      <w:pPr>
        <w:pStyle w:val="SourceCode"/>
      </w:pPr>
      <w:r>
        <w:t>RESPONSE_HEADER_COUNT   equ RESPONSE_HEADER_LINES + HEADER_LIMIT * HEADER_SIZE</w:t>
      </w:r>
    </w:p>
    <w:p w14:paraId="3ACE8737" w14:textId="77777777" w:rsidR="001C6B06" w:rsidRDefault="00855DF5">
      <w:pPr>
        <w:pStyle w:val="SourceCode"/>
      </w:pPr>
      <w:r>
        <w:t>RESPONSE_FAILURE        equ RESPONSE_HEADER_COUNT + 8</w:t>
      </w:r>
    </w:p>
    <w:p w14:paraId="2026258E" w14:textId="77777777" w:rsidR="001C6B06" w:rsidRDefault="00855DF5">
      <w:pPr>
        <w:pStyle w:val="SourceCode"/>
      </w:pPr>
      <w:r>
        <w:t>RESPONSE_SIZE           equ RESPONSE_FAILURE + 8</w:t>
      </w:r>
    </w:p>
    <w:p w14:paraId="727B8F33" w14:textId="77777777" w:rsidR="001C6B06" w:rsidRDefault="00855DF5">
      <w:pPr>
        <w:pStyle w:val="SourceCode"/>
      </w:pPr>
      <w:r>
        <w:t>CARRIAGE_RETURN         equ 13</w:t>
      </w:r>
    </w:p>
    <w:p w14:paraId="093196D6" w14:textId="77777777" w:rsidR="001C6B06" w:rsidRDefault="00855DF5">
      <w:pPr>
        <w:pStyle w:val="SourceCode"/>
      </w:pPr>
      <w:r>
        <w:t>LINE_FEED               equ 10</w:t>
      </w:r>
    </w:p>
    <w:p w14:paraId="4E74343B" w14:textId="77777777" w:rsidR="001C6B06" w:rsidRDefault="00855DF5">
      <w:pPr>
        <w:pStyle w:val="SourceCode"/>
      </w:pPr>
      <w:r>
        <w:t>; Remember, %define names a piece of text, and NASM joins texts written</w:t>
      </w:r>
    </w:p>
    <w:p w14:paraId="5B04A6E1" w14:textId="77777777" w:rsidR="001C6B06" w:rsidRDefault="00855DF5">
      <w:pPr>
        <w:pStyle w:val="SourceCode"/>
      </w:pPr>
      <w:r>
        <w:t>; side by side.</w:t>
      </w:r>
    </w:p>
    <w:p w14:paraId="5C82F1B5" w14:textId="77777777" w:rsidR="001C6B06" w:rsidRDefault="00855DF5">
      <w:pPr>
        <w:pStyle w:val="SourceCode"/>
      </w:pPr>
      <w:r>
        <w:t>%define SERVER_ORIGIN "https://127.0.0.1:8765"</w:t>
      </w:r>
    </w:p>
    <w:p w14:paraId="267FA324" w14:textId="77777777" w:rsidR="001C6B06" w:rsidRDefault="00855DF5">
      <w:pPr>
        <w:pStyle w:val="SourceCode"/>
      </w:pPr>
      <w:r>
        <w:t>%define API_PREFIX "/api/v1"</w:t>
      </w:r>
    </w:p>
    <w:p w14:paraId="09A2759F" w14:textId="77777777" w:rsidR="001C6B06" w:rsidRDefault="00855DF5">
      <w:pPr>
        <w:pStyle w:val="SourceCode"/>
      </w:pPr>
      <w:r>
        <w:t>%define CA_FILE "certs/spa-ca.pem"</w:t>
      </w:r>
    </w:p>
    <w:p w14:paraId="38870A90" w14:textId="77777777" w:rsidR="001C6B06" w:rsidRDefault="00855DF5">
      <w:pPr>
        <w:pStyle w:val="SourceCode"/>
      </w:pPr>
      <w:r>
        <w:t>%define USER_AGENT "spa-api-client"</w:t>
      </w:r>
    </w:p>
    <w:p w14:paraId="2FACF9D3" w14:textId="77777777" w:rsidR="001C6B06" w:rsidRDefault="00855DF5">
      <w:pPr>
        <w:pStyle w:val="SourceCode"/>
      </w:pPr>
      <w:r>
        <w:t>%define JSON_TYPE "application/json; charset=utf-8"</w:t>
      </w:r>
    </w:p>
    <w:p w14:paraId="19F8E062" w14:textId="77777777" w:rsidR="001C6B06" w:rsidRDefault="001C6B06">
      <w:pPr>
        <w:pStyle w:val="SourceCode"/>
      </w:pPr>
    </w:p>
    <w:p w14:paraId="7BC4C313" w14:textId="77777777" w:rsidR="001C6B06" w:rsidRDefault="00855DF5">
      <w:pPr>
        <w:pStyle w:val="SourceCode"/>
      </w:pPr>
      <w:r>
        <w:t>section .rdata</w:t>
      </w:r>
    </w:p>
    <w:p w14:paraId="467CA7F0" w14:textId="77777777" w:rsidR="001C6B06" w:rsidRDefault="00855DF5">
      <w:pPr>
        <w:pStyle w:val="SourceCode"/>
      </w:pPr>
      <w:r>
        <w:t xml:space="preserve">    get_method      db "GET", 0</w:t>
      </w:r>
    </w:p>
    <w:p w14:paraId="37437BBA" w14:textId="77777777" w:rsidR="001C6B06" w:rsidRDefault="00855DF5">
      <w:pPr>
        <w:pStyle w:val="SourceCode"/>
      </w:pPr>
      <w:r>
        <w:t xml:space="preserve">    health_path     db API_PREFIX, "/health", 0</w:t>
      </w:r>
    </w:p>
    <w:p w14:paraId="32EE6ABC" w14:textId="77777777" w:rsidR="001C6B06" w:rsidRDefault="00855DF5">
      <w:pPr>
        <w:pStyle w:val="SourceCode"/>
      </w:pPr>
      <w:r>
        <w:t xml:space="preserve">    ca_file         db CA_FILE, 0</w:t>
      </w:r>
    </w:p>
    <w:p w14:paraId="7F8171CE" w14:textId="77777777" w:rsidR="001C6B06" w:rsidRDefault="00855DF5">
      <w:pPr>
        <w:pStyle w:val="SourceCode"/>
      </w:pPr>
      <w:r>
        <w:t xml:space="preserve">    empty_text      db 0</w:t>
      </w:r>
    </w:p>
    <w:p w14:paraId="23F7DEEE" w14:textId="77777777" w:rsidR="001C6B06" w:rsidRDefault="00855DF5">
      <w:pPr>
        <w:pStyle w:val="SourceCode"/>
      </w:pPr>
      <w:r>
        <w:t xml:space="preserve">    url_format      db "%s%s", 0</w:t>
      </w:r>
    </w:p>
    <w:p w14:paraId="773003EF" w14:textId="77777777" w:rsidR="001C6B06" w:rsidRDefault="00855DF5">
      <w:pPr>
        <w:pStyle w:val="SourceCode"/>
      </w:pPr>
      <w:r>
        <w:t xml:space="preserve">    server_origin   db SERVER_ORIGIN, 0</w:t>
      </w:r>
    </w:p>
    <w:p w14:paraId="0813DFDD" w14:textId="77777777" w:rsidR="001C6B06" w:rsidRDefault="00855DF5">
      <w:pPr>
        <w:pStyle w:val="SourceCode"/>
      </w:pPr>
      <w:r>
        <w:t xml:space="preserve">    accept_header   db "Accept: application/json", 0</w:t>
      </w:r>
    </w:p>
    <w:p w14:paraId="7D7FD475" w14:textId="77777777" w:rsidR="001C6B06" w:rsidRDefault="00855DF5">
      <w:pPr>
        <w:pStyle w:val="SourceCode"/>
      </w:pPr>
      <w:r>
        <w:t xml:space="preserve">    user_agent_header db "User-Agent: ", USER_AGENT, 0</w:t>
      </w:r>
    </w:p>
    <w:p w14:paraId="2C068F08" w14:textId="77777777" w:rsidR="001C6B06" w:rsidRDefault="00855DF5">
      <w:pPr>
        <w:pStyle w:val="SourceCode"/>
      </w:pPr>
      <w:r>
        <w:t xml:space="preserve">    authorization_format db "Authorization: Bearer %s", 0</w:t>
      </w:r>
    </w:p>
    <w:p w14:paraId="12A9E992" w14:textId="77777777" w:rsidR="001C6B06" w:rsidRDefault="00855DF5">
      <w:pPr>
        <w:pStyle w:val="SourceCode"/>
      </w:pPr>
      <w:r>
        <w:t xml:space="preserve">    content_type_header db "Content-Type: ", JSON_TYPE, 0</w:t>
      </w:r>
    </w:p>
    <w:p w14:paraId="1B723A57" w14:textId="77777777" w:rsidR="001C6B06" w:rsidRDefault="00855DF5">
      <w:pPr>
        <w:pStyle w:val="SourceCode"/>
      </w:pPr>
      <w:r>
        <w:t xml:space="preserve">    content_type_name db "Content-Type", 0</w:t>
      </w:r>
    </w:p>
    <w:p w14:paraId="0834ED35" w14:textId="77777777" w:rsidR="001C6B06" w:rsidRDefault="00855DF5">
      <w:pPr>
        <w:pStyle w:val="SourceCode"/>
      </w:pPr>
      <w:r>
        <w:t xml:space="preserve">    timeout_text    db "timeout", 0</w:t>
      </w:r>
    </w:p>
    <w:p w14:paraId="717CB64F" w14:textId="77777777" w:rsidR="001C6B06" w:rsidRDefault="00855DF5">
      <w:pPr>
        <w:pStyle w:val="SourceCode"/>
      </w:pPr>
      <w:r>
        <w:t xml:space="preserve">    refused_text    db "refused", 0</w:t>
      </w:r>
    </w:p>
    <w:p w14:paraId="586AED68" w14:textId="77777777" w:rsidR="001C6B06" w:rsidRDefault="00855DF5">
      <w:pPr>
        <w:pStyle w:val="SourceCode"/>
      </w:pPr>
      <w:r>
        <w:t xml:space="preserve">    certificate_text db "certificate", 0</w:t>
      </w:r>
    </w:p>
    <w:p w14:paraId="1922A09A" w14:textId="77777777" w:rsidR="001C6B06" w:rsidRDefault="00855DF5">
      <w:pPr>
        <w:pStyle w:val="SourceCode"/>
      </w:pPr>
      <w:r>
        <w:t xml:space="preserve">    other_text      db "other", 0</w:t>
      </w:r>
    </w:p>
    <w:p w14:paraId="6077E40C" w14:textId="77777777" w:rsidR="001C6B06" w:rsidRDefault="00855DF5">
      <w:pPr>
        <w:pStyle w:val="SourceCode"/>
      </w:pPr>
      <w:r>
        <w:t xml:space="preserve">    status_line     db "Status: %d", 10, 0</w:t>
      </w:r>
    </w:p>
    <w:p w14:paraId="727491B9" w14:textId="77777777" w:rsidR="001C6B06" w:rsidRDefault="00855DF5">
      <w:pPr>
        <w:pStyle w:val="SourceCode"/>
      </w:pPr>
      <w:r>
        <w:t xml:space="preserve">    content_type_line db "Content-Type: %s", 10, 0</w:t>
      </w:r>
    </w:p>
    <w:p w14:paraId="7D075F96" w14:textId="77777777" w:rsidR="001C6B06" w:rsidRDefault="00855DF5">
      <w:pPr>
        <w:pStyle w:val="SourceCode"/>
      </w:pPr>
      <w:r>
        <w:t xml:space="preserve">    body_line       db "Body: %s", 10, 0</w:t>
      </w:r>
    </w:p>
    <w:p w14:paraId="1EEB0796" w14:textId="77777777" w:rsidR="001C6B06" w:rsidRDefault="00855DF5">
      <w:pPr>
        <w:pStyle w:val="SourceCode"/>
      </w:pPr>
      <w:r>
        <w:t xml:space="preserve">    no_libcurl_line db "Error: could not start libcurl", 10, 0</w:t>
      </w:r>
    </w:p>
    <w:p w14:paraId="398ED657" w14:textId="77777777" w:rsidR="001C6B06" w:rsidRDefault="00855DF5">
      <w:pPr>
        <w:pStyle w:val="SourceCode"/>
      </w:pPr>
      <w:r>
        <w:t xml:space="preserve">    unreachable_line db "Error: could not reach ", SERVER_ORIGIN, 10, 0</w:t>
      </w:r>
    </w:p>
    <w:p w14:paraId="37C1A112" w14:textId="77777777" w:rsidR="001C6B06" w:rsidRDefault="00855DF5">
      <w:pPr>
        <w:pStyle w:val="SourceCode"/>
      </w:pPr>
      <w:r>
        <w:t xml:space="preserve">    reason_line     db "Reason: %s", 10, 0</w:t>
      </w:r>
    </w:p>
    <w:p w14:paraId="1A4D04BC" w14:textId="77777777" w:rsidR="001C6B06" w:rsidRDefault="00855DF5">
      <w:pPr>
        <w:pStyle w:val="SourceCode"/>
      </w:pPr>
      <w:r>
        <w:t xml:space="preserve">    too_large_line  db "Error: response larger than %d bytes", 10, 0</w:t>
      </w:r>
    </w:p>
    <w:p w14:paraId="17BB67EE" w14:textId="77777777" w:rsidR="001C6B06" w:rsidRDefault="001C6B06">
      <w:pPr>
        <w:pStyle w:val="SourceCode"/>
      </w:pPr>
    </w:p>
    <w:p w14:paraId="0B8EE1D1" w14:textId="77777777" w:rsidR="001C6B06" w:rsidRDefault="00855DF5">
      <w:pPr>
        <w:pStyle w:val="SourceCode"/>
      </w:pPr>
      <w:r>
        <w:t>section .bss</w:t>
      </w:r>
    </w:p>
    <w:p w14:paraId="0379C5ED" w14:textId="77777777" w:rsidR="001C6B06" w:rsidRDefault="00855DF5">
      <w:pPr>
        <w:pStyle w:val="SourceCode"/>
      </w:pPr>
      <w:r>
        <w:t xml:space="preserve">    ; Remember, alignb 8 starts the next space at an address that is a</w:t>
      </w:r>
    </w:p>
    <w:p w14:paraId="71AAD502" w14:textId="77777777" w:rsidR="001C6B06" w:rsidRDefault="00855DF5">
      <w:pPr>
        <w:pStyle w:val="SourceCode"/>
      </w:pPr>
      <w:r>
        <w:t xml:space="preserve">    ; whole number of 8 bytes, as an 8-byte value is best read.</w:t>
      </w:r>
    </w:p>
    <w:p w14:paraId="41BAAB9B" w14:textId="77777777" w:rsidR="001C6B06" w:rsidRDefault="00855DF5">
      <w:pPr>
        <w:pStyle w:val="SourceCode"/>
      </w:pPr>
      <w:r>
        <w:t xml:space="preserve">    alignb 8</w:t>
      </w:r>
    </w:p>
    <w:p w14:paraId="31563925" w14:textId="77777777" w:rsidR="001C6B06" w:rsidRDefault="00855DF5">
      <w:pPr>
        <w:pStyle w:val="SourceCode"/>
      </w:pPr>
      <w:r>
        <w:t xml:space="preserve">    response        resb RESPONSE_SIZE</w:t>
      </w:r>
    </w:p>
    <w:p w14:paraId="53DB0021" w14:textId="77777777" w:rsidR="001C6B06" w:rsidRDefault="00855DF5">
      <w:pPr>
        <w:pStyle w:val="SourceCode"/>
      </w:pPr>
      <w:r>
        <w:t xml:space="preserve">    url_text        resb URL_SIZE</w:t>
      </w:r>
    </w:p>
    <w:p w14:paraId="13A0DAF7" w14:textId="77777777" w:rsidR="001C6B06" w:rsidRDefault="00855DF5">
      <w:pPr>
        <w:pStyle w:val="SourceCode"/>
      </w:pPr>
      <w:r>
        <w:t xml:space="preserve">    authorization_text resb AUTHORIZATION_SIZE</w:t>
      </w:r>
    </w:p>
    <w:p w14:paraId="1CFCFB91" w14:textId="77777777" w:rsidR="001C6B06" w:rsidRDefault="001C6B06">
      <w:pPr>
        <w:pStyle w:val="SourceCode"/>
      </w:pPr>
    </w:p>
    <w:p w14:paraId="304BA83E" w14:textId="77777777" w:rsidR="001C6B06" w:rsidRDefault="00855DF5">
      <w:pPr>
        <w:pStyle w:val="SourceCode"/>
      </w:pPr>
      <w:r>
        <w:t>section .text</w:t>
      </w:r>
    </w:p>
    <w:p w14:paraId="61821FB3" w14:textId="77777777" w:rsidR="001C6B06" w:rsidRDefault="001C6B06">
      <w:pPr>
        <w:pStyle w:val="SourceCode"/>
      </w:pPr>
    </w:p>
    <w:p w14:paraId="5806F350" w14:textId="77777777" w:rsidR="001C6B06" w:rsidRDefault="00855DF5">
      <w:pPr>
        <w:pStyle w:val="SourceCode"/>
      </w:pPr>
      <w:r>
        <w:t>; Remember, libcurl calls save_body for each piece of the body; it</w:t>
      </w:r>
    </w:p>
    <w:p w14:paraId="1DB12360" w14:textId="77777777" w:rsidR="001C6B06" w:rsidRDefault="00855DF5">
      <w:pPr>
        <w:pStyle w:val="SourceCode"/>
      </w:pPr>
      <w:r>
        <w:t>; returns the piece's length, or 0 to stop when the body would not fit.</w:t>
      </w:r>
    </w:p>
    <w:p w14:paraId="2FA6CF26" w14:textId="77777777" w:rsidR="001C6B06" w:rsidRDefault="00855DF5">
      <w:pPr>
        <w:pStyle w:val="SourceCode"/>
      </w:pPr>
      <w:r>
        <w:t>;   in:      rcx = the piece, rdx = each item's size, r8 = the count,</w:t>
      </w:r>
    </w:p>
    <w:p w14:paraId="2D65C444" w14:textId="77777777" w:rsidR="001C6B06" w:rsidRDefault="00855DF5">
      <w:pPr>
        <w:pStyle w:val="SourceCode"/>
      </w:pPr>
      <w:r>
        <w:t>;            r9 = the body's address</w:t>
      </w:r>
    </w:p>
    <w:p w14:paraId="342727EA" w14:textId="77777777" w:rsidR="001C6B06" w:rsidRDefault="00855DF5">
      <w:pPr>
        <w:pStyle w:val="SourceCode"/>
      </w:pPr>
      <w:r>
        <w:t>save_body:</w:t>
      </w:r>
    </w:p>
    <w:p w14:paraId="5D331339" w14:textId="77777777" w:rsidR="001C6B06" w:rsidRDefault="00855DF5">
      <w:pPr>
        <w:pStyle w:val="SourceCode"/>
      </w:pPr>
      <w:r>
        <w:t xml:space="preserve">    push rbx</w:t>
      </w:r>
    </w:p>
    <w:p w14:paraId="0B755C09" w14:textId="77777777" w:rsidR="001C6B06" w:rsidRDefault="00855DF5">
      <w:pPr>
        <w:pStyle w:val="SourceCode"/>
      </w:pPr>
      <w:r>
        <w:t xml:space="preserve">    push r12</w:t>
      </w:r>
    </w:p>
    <w:p w14:paraId="30586F15" w14:textId="77777777" w:rsidR="001C6B06" w:rsidRDefault="00855DF5">
      <w:pPr>
        <w:pStyle w:val="SourceCode"/>
      </w:pPr>
      <w:r>
        <w:t xml:space="preserve">    push r13</w:t>
      </w:r>
    </w:p>
    <w:p w14:paraId="4BAA39BE" w14:textId="77777777" w:rsidR="001C6B06" w:rsidRDefault="00855DF5">
      <w:pPr>
        <w:pStyle w:val="SourceCode"/>
      </w:pPr>
      <w:r>
        <w:t xml:space="preserve">    push r14</w:t>
      </w:r>
    </w:p>
    <w:p w14:paraId="5C7601F1" w14:textId="77777777" w:rsidR="001C6B06" w:rsidRDefault="00855DF5">
      <w:pPr>
        <w:pStyle w:val="SourceCode"/>
      </w:pPr>
      <w:r>
        <w:t xml:space="preserve">    sub rsp, 40</w:t>
      </w:r>
    </w:p>
    <w:p w14:paraId="3635652D" w14:textId="77777777" w:rsidR="001C6B06" w:rsidRDefault="00855DF5">
      <w:pPr>
        <w:pStyle w:val="SourceCode"/>
      </w:pPr>
      <w:r>
        <w:t xml:space="preserve">    mov rbx, rcx</w:t>
      </w:r>
    </w:p>
    <w:p w14:paraId="39773508" w14:textId="77777777" w:rsidR="001C6B06" w:rsidRDefault="00855DF5">
      <w:pPr>
        <w:pStyle w:val="SourceCode"/>
      </w:pPr>
      <w:r>
        <w:t xml:space="preserve">    mov r12, rdx</w:t>
      </w:r>
    </w:p>
    <w:p w14:paraId="2D3A4AE6" w14:textId="77777777" w:rsidR="001C6B06" w:rsidRDefault="00855DF5">
      <w:pPr>
        <w:pStyle w:val="SourceCode"/>
      </w:pPr>
      <w:r>
        <w:t xml:space="preserve">    imul r12, r8</w:t>
      </w:r>
    </w:p>
    <w:p w14:paraId="30582EF9" w14:textId="77777777" w:rsidR="001C6B06" w:rsidRDefault="00855DF5">
      <w:pPr>
        <w:pStyle w:val="SourceCode"/>
      </w:pPr>
      <w:r>
        <w:t xml:space="preserve">    mov r13, r9</w:t>
      </w:r>
    </w:p>
    <w:p w14:paraId="420EE2FE" w14:textId="77777777" w:rsidR="001C6B06" w:rsidRDefault="00855DF5">
      <w:pPr>
        <w:pStyle w:val="SourceCode"/>
      </w:pPr>
      <w:r>
        <w:t xml:space="preserve">    mov rcx, r13</w:t>
      </w:r>
    </w:p>
    <w:p w14:paraId="502710A0" w14:textId="77777777" w:rsidR="001C6B06" w:rsidRDefault="00855DF5">
      <w:pPr>
        <w:pStyle w:val="SourceCode"/>
      </w:pPr>
      <w:r>
        <w:t xml:space="preserve">    call strlen</w:t>
      </w:r>
    </w:p>
    <w:p w14:paraId="05B5A89D" w14:textId="77777777" w:rsidR="001C6B06" w:rsidRDefault="00855DF5">
      <w:pPr>
        <w:pStyle w:val="SourceCode"/>
      </w:pPr>
      <w:r>
        <w:t xml:space="preserve">    mov r14, rax</w:t>
      </w:r>
    </w:p>
    <w:p w14:paraId="25124463" w14:textId="77777777" w:rsidR="001C6B06" w:rsidRDefault="00855DF5">
      <w:pPr>
        <w:pStyle w:val="SourceCode"/>
      </w:pPr>
      <w:r>
        <w:t xml:space="preserve">    lea rax, [r14 + r12]</w:t>
      </w:r>
    </w:p>
    <w:p w14:paraId="48D64A07" w14:textId="77777777" w:rsidR="001C6B06" w:rsidRDefault="00855DF5">
      <w:pPr>
        <w:pStyle w:val="SourceCode"/>
      </w:pPr>
      <w:r>
        <w:t xml:space="preserve">    cmp rax, BODY_SIZE</w:t>
      </w:r>
    </w:p>
    <w:p w14:paraId="5FE2D3FF" w14:textId="77777777" w:rsidR="001C6B06" w:rsidRDefault="00855DF5">
      <w:pPr>
        <w:pStyle w:val="SourceCode"/>
      </w:pPr>
      <w:r>
        <w:t xml:space="preserve">    jae .too_long</w:t>
      </w:r>
    </w:p>
    <w:p w14:paraId="1BEBB53B" w14:textId="77777777" w:rsidR="001C6B06" w:rsidRDefault="00855DF5">
      <w:pPr>
        <w:pStyle w:val="SourceCode"/>
      </w:pPr>
      <w:r>
        <w:t xml:space="preserve">    lea rcx, [r13 + r14]</w:t>
      </w:r>
    </w:p>
    <w:p w14:paraId="3C9458DF" w14:textId="77777777" w:rsidR="001C6B06" w:rsidRDefault="00855DF5">
      <w:pPr>
        <w:pStyle w:val="SourceCode"/>
      </w:pPr>
      <w:r>
        <w:t xml:space="preserve">    mov rdx, rbx</w:t>
      </w:r>
    </w:p>
    <w:p w14:paraId="222244F2" w14:textId="77777777" w:rsidR="001C6B06" w:rsidRDefault="00855DF5">
      <w:pPr>
        <w:pStyle w:val="SourceCode"/>
      </w:pPr>
      <w:r>
        <w:t xml:space="preserve">    mov r8, r12</w:t>
      </w:r>
    </w:p>
    <w:p w14:paraId="17BBBAE7" w14:textId="77777777" w:rsidR="001C6B06" w:rsidRDefault="00855DF5">
      <w:pPr>
        <w:pStyle w:val="SourceCode"/>
      </w:pPr>
      <w:r>
        <w:t xml:space="preserve">    call memcpy</w:t>
      </w:r>
    </w:p>
    <w:p w14:paraId="17FDF23B" w14:textId="77777777" w:rsidR="001C6B06" w:rsidRDefault="00855DF5">
      <w:pPr>
        <w:pStyle w:val="SourceCode"/>
      </w:pPr>
      <w:r>
        <w:t xml:space="preserve">    lea rax, [r14 + r12]</w:t>
      </w:r>
    </w:p>
    <w:p w14:paraId="044291C3" w14:textId="77777777" w:rsidR="001C6B06" w:rsidRDefault="00855DF5">
      <w:pPr>
        <w:pStyle w:val="SourceCode"/>
      </w:pPr>
      <w:r>
        <w:t xml:space="preserve">    mov byte [r13 + rax], 0</w:t>
      </w:r>
    </w:p>
    <w:p w14:paraId="08DE8E88" w14:textId="77777777" w:rsidR="001C6B06" w:rsidRDefault="00855DF5">
      <w:pPr>
        <w:pStyle w:val="SourceCode"/>
      </w:pPr>
      <w:r>
        <w:t xml:space="preserve">    mov rax, r12</w:t>
      </w:r>
    </w:p>
    <w:p w14:paraId="5D0E9CB8" w14:textId="77777777" w:rsidR="001C6B06" w:rsidRDefault="00855DF5">
      <w:pPr>
        <w:pStyle w:val="SourceCode"/>
      </w:pPr>
      <w:r>
        <w:t xml:space="preserve">    jmp .done</w:t>
      </w:r>
    </w:p>
    <w:p w14:paraId="149F2A38" w14:textId="77777777" w:rsidR="001C6B06" w:rsidRDefault="00855DF5">
      <w:pPr>
        <w:pStyle w:val="SourceCode"/>
      </w:pPr>
      <w:r>
        <w:t>.too_long:</w:t>
      </w:r>
    </w:p>
    <w:p w14:paraId="392364FC" w14:textId="77777777" w:rsidR="001C6B06" w:rsidRDefault="00855DF5">
      <w:pPr>
        <w:pStyle w:val="SourceCode"/>
      </w:pPr>
      <w:r>
        <w:t xml:space="preserve">    xor eax, eax</w:t>
      </w:r>
    </w:p>
    <w:p w14:paraId="1DE5EBB2" w14:textId="77777777" w:rsidR="001C6B06" w:rsidRDefault="00855DF5">
      <w:pPr>
        <w:pStyle w:val="SourceCode"/>
      </w:pPr>
      <w:r>
        <w:t>.done:</w:t>
      </w:r>
    </w:p>
    <w:p w14:paraId="188FBE78" w14:textId="77777777" w:rsidR="001C6B06" w:rsidRDefault="00855DF5">
      <w:pPr>
        <w:pStyle w:val="SourceCode"/>
      </w:pPr>
      <w:r>
        <w:t xml:space="preserve">    add rsp, 40</w:t>
      </w:r>
    </w:p>
    <w:p w14:paraId="5D8ABAEA" w14:textId="77777777" w:rsidR="001C6B06" w:rsidRDefault="00855DF5">
      <w:pPr>
        <w:pStyle w:val="SourceCode"/>
      </w:pPr>
      <w:r>
        <w:t xml:space="preserve">    pop r14</w:t>
      </w:r>
    </w:p>
    <w:p w14:paraId="2E317B20" w14:textId="77777777" w:rsidR="001C6B06" w:rsidRDefault="00855DF5">
      <w:pPr>
        <w:pStyle w:val="SourceCode"/>
      </w:pPr>
      <w:r>
        <w:t xml:space="preserve">    pop r13</w:t>
      </w:r>
    </w:p>
    <w:p w14:paraId="3B4D457B" w14:textId="77777777" w:rsidR="001C6B06" w:rsidRDefault="00855DF5">
      <w:pPr>
        <w:pStyle w:val="SourceCode"/>
      </w:pPr>
      <w:r>
        <w:t xml:space="preserve">    pop r12</w:t>
      </w:r>
    </w:p>
    <w:p w14:paraId="1E6F44C5" w14:textId="77777777" w:rsidR="001C6B06" w:rsidRDefault="00855DF5">
      <w:pPr>
        <w:pStyle w:val="SourceCode"/>
      </w:pPr>
      <w:r>
        <w:t xml:space="preserve">    pop rbx</w:t>
      </w:r>
    </w:p>
    <w:p w14:paraId="2DADFF2D" w14:textId="77777777" w:rsidR="001C6B06" w:rsidRDefault="00855DF5">
      <w:pPr>
        <w:pStyle w:val="SourceCode"/>
      </w:pPr>
      <w:r>
        <w:t xml:space="preserve">    ret</w:t>
      </w:r>
    </w:p>
    <w:p w14:paraId="07233160" w14:textId="77777777" w:rsidR="001C6B06" w:rsidRDefault="001C6B06">
      <w:pPr>
        <w:pStyle w:val="SourceCode"/>
      </w:pPr>
    </w:p>
    <w:p w14:paraId="6C29E30C" w14:textId="77777777" w:rsidR="001C6B06" w:rsidRDefault="00855DF5">
      <w:pPr>
        <w:pStyle w:val="SourceCode"/>
      </w:pPr>
      <w:r>
        <w:t>; save_header: libcurl calls this once for each header line it receives,</w:t>
      </w:r>
    </w:p>
    <w:p w14:paraId="1DF845E3" w14:textId="77777777" w:rsidR="001C6B06" w:rsidRDefault="00855DF5">
      <w:pPr>
        <w:pStyle w:val="SourceCode"/>
      </w:pPr>
      <w:r>
        <w:t>; the status line and the blank line at the end included. The line ends</w:t>
      </w:r>
    </w:p>
    <w:p w14:paraId="589DD920" w14:textId="77777777" w:rsidR="001C6B06" w:rsidRDefault="00855DF5">
      <w:pPr>
        <w:pStyle w:val="SourceCode"/>
      </w:pPr>
      <w:r>
        <w:t>; with 13, 10 (\r\n), which is not copied. A blank line, a line that does</w:t>
      </w:r>
    </w:p>
    <w:p w14:paraId="3A9F7B4A" w14:textId="77777777" w:rsidR="001C6B06" w:rsidRDefault="00855DF5">
      <w:pPr>
        <w:pStyle w:val="SourceCode"/>
      </w:pPr>
      <w:r>
        <w:t>; not fit, or any line after HEADER_LIMIT lines are kept is skipped.</w:t>
      </w:r>
    </w:p>
    <w:p w14:paraId="1349977C" w14:textId="77777777" w:rsidR="001C6B06" w:rsidRDefault="00855DF5">
      <w:pPr>
        <w:pStyle w:val="SourceCode"/>
      </w:pPr>
      <w:r>
        <w:t>;   in:      rcx = the line, rdx = each item's size, r8 = the count,</w:t>
      </w:r>
    </w:p>
    <w:p w14:paraId="09451C1C" w14:textId="77777777" w:rsidR="001C6B06" w:rsidRDefault="00855DF5">
      <w:pPr>
        <w:pStyle w:val="SourceCode"/>
      </w:pPr>
      <w:r>
        <w:t>;            r9 = the response record (CURLOPT_HEADERDATA)</w:t>
      </w:r>
    </w:p>
    <w:p w14:paraId="3B540A28" w14:textId="77777777" w:rsidR="001C6B06" w:rsidRDefault="00855DF5">
      <w:pPr>
        <w:pStyle w:val="SourceCode"/>
      </w:pPr>
      <w:r>
        <w:t>;   out:     rax = the line's whole length: every line is accepted</w:t>
      </w:r>
    </w:p>
    <w:p w14:paraId="22166BE9" w14:textId="77777777" w:rsidR="001C6B06" w:rsidRDefault="00855DF5">
      <w:pPr>
        <w:pStyle w:val="SourceCode"/>
      </w:pPr>
      <w:r>
        <w:t>; rbx keeps the line, r12 its whole length, r13 the record, r14 the</w:t>
      </w:r>
    </w:p>
    <w:p w14:paraId="51369925" w14:textId="77777777" w:rsidR="001C6B06" w:rsidRDefault="00855DF5">
      <w:pPr>
        <w:pStyle w:val="SourceCode"/>
      </w:pPr>
      <w:r>
        <w:t>; length kept.</w:t>
      </w:r>
    </w:p>
    <w:p w14:paraId="369DEF91" w14:textId="77777777" w:rsidR="001C6B06" w:rsidRDefault="00855DF5">
      <w:pPr>
        <w:pStyle w:val="SourceCode"/>
      </w:pPr>
      <w:r>
        <w:t>save_header:</w:t>
      </w:r>
    </w:p>
    <w:p w14:paraId="63FC6052" w14:textId="77777777" w:rsidR="001C6B06" w:rsidRDefault="00855DF5">
      <w:pPr>
        <w:pStyle w:val="SourceCode"/>
      </w:pPr>
      <w:r>
        <w:t xml:space="preserve">    push rbx</w:t>
      </w:r>
    </w:p>
    <w:p w14:paraId="6408110A" w14:textId="77777777" w:rsidR="001C6B06" w:rsidRDefault="00855DF5">
      <w:pPr>
        <w:pStyle w:val="SourceCode"/>
      </w:pPr>
      <w:r>
        <w:t xml:space="preserve">    push r12</w:t>
      </w:r>
    </w:p>
    <w:p w14:paraId="24829203" w14:textId="77777777" w:rsidR="001C6B06" w:rsidRDefault="00855DF5">
      <w:pPr>
        <w:pStyle w:val="SourceCode"/>
      </w:pPr>
      <w:r>
        <w:t xml:space="preserve">    push r13</w:t>
      </w:r>
    </w:p>
    <w:p w14:paraId="40284DB7" w14:textId="77777777" w:rsidR="001C6B06" w:rsidRDefault="00855DF5">
      <w:pPr>
        <w:pStyle w:val="SourceCode"/>
      </w:pPr>
      <w:r>
        <w:t xml:space="preserve">    push r14</w:t>
      </w:r>
    </w:p>
    <w:p w14:paraId="653A2A0A" w14:textId="77777777" w:rsidR="001C6B06" w:rsidRDefault="00855DF5">
      <w:pPr>
        <w:pStyle w:val="SourceCode"/>
      </w:pPr>
      <w:r>
        <w:t xml:space="preserve">    sub rsp, 40</w:t>
      </w:r>
    </w:p>
    <w:p w14:paraId="036BA332" w14:textId="77777777" w:rsidR="001C6B06" w:rsidRDefault="00855DF5">
      <w:pPr>
        <w:pStyle w:val="SourceCode"/>
      </w:pPr>
      <w:r>
        <w:t xml:space="preserve">    mov rbx, rcx</w:t>
      </w:r>
    </w:p>
    <w:p w14:paraId="5360554F" w14:textId="77777777" w:rsidR="001C6B06" w:rsidRDefault="00855DF5">
      <w:pPr>
        <w:pStyle w:val="SourceCode"/>
      </w:pPr>
      <w:r>
        <w:t xml:space="preserve">    mov r12, rdx</w:t>
      </w:r>
    </w:p>
    <w:p w14:paraId="31B58E9E" w14:textId="77777777" w:rsidR="001C6B06" w:rsidRDefault="00855DF5">
      <w:pPr>
        <w:pStyle w:val="SourceCode"/>
      </w:pPr>
      <w:r>
        <w:t xml:space="preserve">    imul r12, r8</w:t>
      </w:r>
    </w:p>
    <w:p w14:paraId="1D2D11DA" w14:textId="77777777" w:rsidR="001C6B06" w:rsidRDefault="00855DF5">
      <w:pPr>
        <w:pStyle w:val="SourceCode"/>
      </w:pPr>
      <w:r>
        <w:t xml:space="preserve">    mov r13, r9</w:t>
      </w:r>
    </w:p>
    <w:p w14:paraId="6512927D" w14:textId="77777777" w:rsidR="001C6B06" w:rsidRDefault="00855DF5">
      <w:pPr>
        <w:pStyle w:val="SourceCode"/>
      </w:pPr>
      <w:r>
        <w:t xml:space="preserve">    mov r14, r12</w:t>
      </w:r>
    </w:p>
    <w:p w14:paraId="148AAB64" w14:textId="77777777" w:rsidR="001C6B06" w:rsidRDefault="00855DF5">
      <w:pPr>
        <w:pStyle w:val="SourceCode"/>
      </w:pPr>
      <w:r>
        <w:t xml:space="preserve">    ; Step back over the 13 and 10 at the line's end.</w:t>
      </w:r>
    </w:p>
    <w:p w14:paraId="26DDD6F9" w14:textId="77777777" w:rsidR="001C6B06" w:rsidRDefault="00855DF5">
      <w:pPr>
        <w:pStyle w:val="SourceCode"/>
      </w:pPr>
      <w:r>
        <w:t>.trim:</w:t>
      </w:r>
    </w:p>
    <w:p w14:paraId="278CD86A" w14:textId="77777777" w:rsidR="001C6B06" w:rsidRDefault="00855DF5">
      <w:pPr>
        <w:pStyle w:val="SourceCode"/>
      </w:pPr>
      <w:r>
        <w:t xml:space="preserve">    cmp r14, 0</w:t>
      </w:r>
    </w:p>
    <w:p w14:paraId="615718B2" w14:textId="77777777" w:rsidR="001C6B06" w:rsidRDefault="00855DF5">
      <w:pPr>
        <w:pStyle w:val="SourceCode"/>
      </w:pPr>
      <w:r>
        <w:t xml:space="preserve">    je .keep_line</w:t>
      </w:r>
    </w:p>
    <w:p w14:paraId="655B5BB9" w14:textId="77777777" w:rsidR="001C6B06" w:rsidRDefault="00855DF5">
      <w:pPr>
        <w:pStyle w:val="SourceCode"/>
      </w:pPr>
      <w:r>
        <w:t xml:space="preserve">    mov al, [rbx + r14 - 1]</w:t>
      </w:r>
    </w:p>
    <w:p w14:paraId="7CDABA18" w14:textId="77777777" w:rsidR="001C6B06" w:rsidRDefault="00855DF5">
      <w:pPr>
        <w:pStyle w:val="SourceCode"/>
      </w:pPr>
      <w:r>
        <w:t xml:space="preserve">    cmp al, CARRIAGE_RETURN</w:t>
      </w:r>
    </w:p>
    <w:p w14:paraId="6E222E84" w14:textId="77777777" w:rsidR="001C6B06" w:rsidRDefault="00855DF5">
      <w:pPr>
        <w:pStyle w:val="SourceCode"/>
      </w:pPr>
      <w:r>
        <w:t xml:space="preserve">    je .trim_one</w:t>
      </w:r>
    </w:p>
    <w:p w14:paraId="305F6B46" w14:textId="77777777" w:rsidR="001C6B06" w:rsidRDefault="00855DF5">
      <w:pPr>
        <w:pStyle w:val="SourceCode"/>
      </w:pPr>
      <w:r>
        <w:t xml:space="preserve">    cmp al, LINE_FEED</w:t>
      </w:r>
    </w:p>
    <w:p w14:paraId="57A336DE" w14:textId="77777777" w:rsidR="001C6B06" w:rsidRDefault="00855DF5">
      <w:pPr>
        <w:pStyle w:val="SourceCode"/>
      </w:pPr>
      <w:r>
        <w:t xml:space="preserve">    jne .keep_line</w:t>
      </w:r>
    </w:p>
    <w:p w14:paraId="2B7CC5B5" w14:textId="77777777" w:rsidR="001C6B06" w:rsidRDefault="00855DF5">
      <w:pPr>
        <w:pStyle w:val="SourceCode"/>
      </w:pPr>
      <w:r>
        <w:t>.trim_one:</w:t>
      </w:r>
    </w:p>
    <w:p w14:paraId="6CB9692C" w14:textId="77777777" w:rsidR="001C6B06" w:rsidRDefault="00855DF5">
      <w:pPr>
        <w:pStyle w:val="SourceCode"/>
      </w:pPr>
      <w:r>
        <w:t xml:space="preserve">    dec r14</w:t>
      </w:r>
    </w:p>
    <w:p w14:paraId="2004B492" w14:textId="77777777" w:rsidR="001C6B06" w:rsidRDefault="00855DF5">
      <w:pPr>
        <w:pStyle w:val="SourceCode"/>
      </w:pPr>
      <w:r>
        <w:t xml:space="preserve">    jmp .trim</w:t>
      </w:r>
    </w:p>
    <w:p w14:paraId="6F901AFB" w14:textId="77777777" w:rsidR="001C6B06" w:rsidRDefault="00855DF5">
      <w:pPr>
        <w:pStyle w:val="SourceCode"/>
      </w:pPr>
      <w:r>
        <w:t>.keep_line:</w:t>
      </w:r>
    </w:p>
    <w:p w14:paraId="0667F624" w14:textId="77777777" w:rsidR="001C6B06" w:rsidRDefault="00855DF5">
      <w:pPr>
        <w:pStyle w:val="SourceCode"/>
      </w:pPr>
      <w:r>
        <w:t xml:space="preserve">    cmp r14, 0</w:t>
      </w:r>
    </w:p>
    <w:p w14:paraId="5D5A665E" w14:textId="77777777" w:rsidR="001C6B06" w:rsidRDefault="00855DF5">
      <w:pPr>
        <w:pStyle w:val="SourceCode"/>
      </w:pPr>
      <w:r>
        <w:t xml:space="preserve">    je .done</w:t>
      </w:r>
    </w:p>
    <w:p w14:paraId="70161331" w14:textId="77777777" w:rsidR="001C6B06" w:rsidRDefault="00855DF5">
      <w:pPr>
        <w:pStyle w:val="SourceCode"/>
      </w:pPr>
      <w:r>
        <w:t xml:space="preserve">    cmp r14, HEADER_SIZE</w:t>
      </w:r>
    </w:p>
    <w:p w14:paraId="19EB1FFC" w14:textId="77777777" w:rsidR="001C6B06" w:rsidRDefault="00855DF5">
      <w:pPr>
        <w:pStyle w:val="SourceCode"/>
      </w:pPr>
      <w:r>
        <w:t xml:space="preserve">    jae .done</w:t>
      </w:r>
    </w:p>
    <w:p w14:paraId="6C36D0A6" w14:textId="77777777" w:rsidR="001C6B06" w:rsidRDefault="00855DF5">
      <w:pPr>
        <w:pStyle w:val="SourceCode"/>
      </w:pPr>
      <w:r>
        <w:t xml:space="preserve">    cmp qword [r13 + RESPONSE_HEADER_COUNT], HEADER_LIMIT</w:t>
      </w:r>
    </w:p>
    <w:p w14:paraId="0DEF62CC" w14:textId="77777777" w:rsidR="001C6B06" w:rsidRDefault="00855DF5">
      <w:pPr>
        <w:pStyle w:val="SourceCode"/>
      </w:pPr>
      <w:r>
        <w:t xml:space="preserve">    jae .done</w:t>
      </w:r>
    </w:p>
    <w:p w14:paraId="33ADF491" w14:textId="77777777" w:rsidR="001C6B06" w:rsidRDefault="00855DF5">
      <w:pPr>
        <w:pStyle w:val="SourceCode"/>
      </w:pPr>
      <w:r>
        <w:t xml:space="preserve">    ; The next free line is at RESPONSE_HEADER_LINES + count * HEADER_SIZE.</w:t>
      </w:r>
    </w:p>
    <w:p w14:paraId="338C2AF4" w14:textId="77777777" w:rsidR="001C6B06" w:rsidRDefault="00855DF5">
      <w:pPr>
        <w:pStyle w:val="SourceCode"/>
      </w:pPr>
      <w:r>
        <w:t xml:space="preserve">    mov rcx, [r13 + RESPONSE_HEADER_COUNT]</w:t>
      </w:r>
    </w:p>
    <w:p w14:paraId="2358A909" w14:textId="77777777" w:rsidR="001C6B06" w:rsidRDefault="00855DF5">
      <w:pPr>
        <w:pStyle w:val="SourceCode"/>
      </w:pPr>
      <w:r>
        <w:t xml:space="preserve">    imul rcx, HEADER_SIZE</w:t>
      </w:r>
    </w:p>
    <w:p w14:paraId="1B59824F" w14:textId="77777777" w:rsidR="001C6B06" w:rsidRDefault="00855DF5">
      <w:pPr>
        <w:pStyle w:val="SourceCode"/>
      </w:pPr>
      <w:r>
        <w:t xml:space="preserve">    lea rcx, [r13 + RESPONSE_HEADER_LINES + rcx]</w:t>
      </w:r>
    </w:p>
    <w:p w14:paraId="53E8C17A" w14:textId="77777777" w:rsidR="001C6B06" w:rsidRDefault="00855DF5">
      <w:pPr>
        <w:pStyle w:val="SourceCode"/>
      </w:pPr>
      <w:r>
        <w:t xml:space="preserve">    mov rdx, rbx</w:t>
      </w:r>
    </w:p>
    <w:p w14:paraId="235348AD" w14:textId="77777777" w:rsidR="001C6B06" w:rsidRDefault="00855DF5">
      <w:pPr>
        <w:pStyle w:val="SourceCode"/>
      </w:pPr>
      <w:r>
        <w:t xml:space="preserve">    mov r8, r14</w:t>
      </w:r>
    </w:p>
    <w:p w14:paraId="4D17E924" w14:textId="77777777" w:rsidR="001C6B06" w:rsidRDefault="00855DF5">
      <w:pPr>
        <w:pStyle w:val="SourceCode"/>
      </w:pPr>
      <w:r>
        <w:t xml:space="preserve">    call memcpy</w:t>
      </w:r>
    </w:p>
    <w:p w14:paraId="2957F12E" w14:textId="77777777" w:rsidR="001C6B06" w:rsidRDefault="00855DF5">
      <w:pPr>
        <w:pStyle w:val="SourceCode"/>
      </w:pPr>
      <w:r>
        <w:t xml:space="preserve">    ; memcpy returns the address it copied to; a 0 byte ends the line.</w:t>
      </w:r>
    </w:p>
    <w:p w14:paraId="2DCC4927" w14:textId="77777777" w:rsidR="001C6B06" w:rsidRDefault="00855DF5">
      <w:pPr>
        <w:pStyle w:val="SourceCode"/>
      </w:pPr>
      <w:r>
        <w:t xml:space="preserve">    mov byte [rax + r14], 0</w:t>
      </w:r>
    </w:p>
    <w:p w14:paraId="111F3609" w14:textId="77777777" w:rsidR="001C6B06" w:rsidRDefault="00855DF5">
      <w:pPr>
        <w:pStyle w:val="SourceCode"/>
      </w:pPr>
      <w:r>
        <w:t xml:space="preserve">    inc qword [r13 + RESPONSE_HEADER_COUNT]</w:t>
      </w:r>
    </w:p>
    <w:p w14:paraId="7568BB14" w14:textId="77777777" w:rsidR="001C6B06" w:rsidRDefault="00855DF5">
      <w:pPr>
        <w:pStyle w:val="SourceCode"/>
      </w:pPr>
      <w:r>
        <w:t>.done:</w:t>
      </w:r>
    </w:p>
    <w:p w14:paraId="4DDDD6DD" w14:textId="77777777" w:rsidR="001C6B06" w:rsidRDefault="00855DF5">
      <w:pPr>
        <w:pStyle w:val="SourceCode"/>
      </w:pPr>
      <w:r>
        <w:t xml:space="preserve">    mov rax, r12</w:t>
      </w:r>
    </w:p>
    <w:p w14:paraId="5288CC01" w14:textId="77777777" w:rsidR="001C6B06" w:rsidRDefault="00855DF5">
      <w:pPr>
        <w:pStyle w:val="SourceCode"/>
      </w:pPr>
      <w:r>
        <w:t xml:space="preserve">    add rsp, 40</w:t>
      </w:r>
    </w:p>
    <w:p w14:paraId="65071588" w14:textId="77777777" w:rsidR="001C6B06" w:rsidRDefault="00855DF5">
      <w:pPr>
        <w:pStyle w:val="SourceCode"/>
      </w:pPr>
      <w:r>
        <w:t xml:space="preserve">    pop r14</w:t>
      </w:r>
    </w:p>
    <w:p w14:paraId="5BD1F412" w14:textId="77777777" w:rsidR="001C6B06" w:rsidRDefault="00855DF5">
      <w:pPr>
        <w:pStyle w:val="SourceCode"/>
      </w:pPr>
      <w:r>
        <w:t xml:space="preserve">    pop r13</w:t>
      </w:r>
    </w:p>
    <w:p w14:paraId="208D456F" w14:textId="77777777" w:rsidR="001C6B06" w:rsidRDefault="00855DF5">
      <w:pPr>
        <w:pStyle w:val="SourceCode"/>
      </w:pPr>
      <w:r>
        <w:t xml:space="preserve">    pop r12</w:t>
      </w:r>
    </w:p>
    <w:p w14:paraId="66AD8691" w14:textId="77777777" w:rsidR="001C6B06" w:rsidRDefault="00855DF5">
      <w:pPr>
        <w:pStyle w:val="SourceCode"/>
      </w:pPr>
      <w:r>
        <w:t xml:space="preserve">    pop rbx</w:t>
      </w:r>
    </w:p>
    <w:p w14:paraId="2A106150" w14:textId="77777777" w:rsidR="001C6B06" w:rsidRDefault="00855DF5">
      <w:pPr>
        <w:pStyle w:val="SourceCode"/>
      </w:pPr>
      <w:r>
        <w:t xml:space="preserve">    ret</w:t>
      </w:r>
    </w:p>
    <w:p w14:paraId="5171FE79" w14:textId="77777777" w:rsidR="001C6B06" w:rsidRDefault="001C6B06">
      <w:pPr>
        <w:pStyle w:val="SourceCode"/>
      </w:pPr>
    </w:p>
    <w:p w14:paraId="1D3C3B94" w14:textId="77777777" w:rsidR="001C6B06" w:rsidRDefault="00855DF5">
      <w:pPr>
        <w:pStyle w:val="SourceCode"/>
      </w:pPr>
      <w:r>
        <w:t>; response_header: the value of the header called header_name, ignoring</w:t>
      </w:r>
    </w:p>
    <w:p w14:paraId="2AC66B84" w14:textId="77777777" w:rsidR="001C6B06" w:rsidRDefault="00855DF5">
      <w:pPr>
        <w:pStyle w:val="SourceCode"/>
      </w:pPr>
      <w:r>
        <w:t>; case, or "" when the answer has no such header. _strnicmp, from the C</w:t>
      </w:r>
    </w:p>
    <w:p w14:paraId="19177D20" w14:textId="77777777" w:rsidR="001C6B06" w:rsidRDefault="00855DF5">
      <w:pPr>
        <w:pStyle w:val="SourceCode"/>
      </w:pPr>
      <w:r>
        <w:t>; library, compares the first length characters of two texts ignoring</w:t>
      </w:r>
    </w:p>
    <w:p w14:paraId="3527E3C2" w14:textId="77777777" w:rsidR="001C6B06" w:rsidRDefault="00855DF5">
      <w:pPr>
        <w:pStyle w:val="SourceCode"/>
      </w:pPr>
      <w:r>
        <w:t>; case and returns 0 when they match, as C's names_match does.</w:t>
      </w:r>
    </w:p>
    <w:p w14:paraId="5659469E" w14:textId="77777777" w:rsidR="001C6B06" w:rsidRDefault="00855DF5">
      <w:pPr>
        <w:pStyle w:val="SourceCode"/>
      </w:pPr>
      <w:r>
        <w:t>;   in:      rcx = the response record, rdx = the header's name</w:t>
      </w:r>
    </w:p>
    <w:p w14:paraId="39F6FDA1" w14:textId="77777777" w:rsidR="001C6B06" w:rsidRDefault="00855DF5">
      <w:pPr>
        <w:pStyle w:val="SourceCode"/>
      </w:pPr>
      <w:r>
        <w:t>;   out:     rax = the value's address: the text after the colon and its</w:t>
      </w:r>
    </w:p>
    <w:p w14:paraId="536CE859" w14:textId="77777777" w:rsidR="001C6B06" w:rsidRDefault="00855DF5">
      <w:pPr>
        <w:pStyle w:val="SourceCode"/>
      </w:pPr>
      <w:r>
        <w:t>;            spaces, inside the stored line, or empty_text</w:t>
      </w:r>
    </w:p>
    <w:p w14:paraId="141A7687" w14:textId="77777777" w:rsidR="001C6B06" w:rsidRDefault="00855DF5">
      <w:pPr>
        <w:pStyle w:val="SourceCode"/>
      </w:pPr>
      <w:r>
        <w:t>; rbx keeps the record, r12 the name, r13 its length, r14 the line's</w:t>
      </w:r>
    </w:p>
    <w:p w14:paraId="5641C480" w14:textId="77777777" w:rsidR="001C6B06" w:rsidRDefault="00855DF5">
      <w:pPr>
        <w:pStyle w:val="SourceCode"/>
      </w:pPr>
      <w:r>
        <w:t>; index, r15 the line.</w:t>
      </w:r>
    </w:p>
    <w:p w14:paraId="341C49D4" w14:textId="77777777" w:rsidR="001C6B06" w:rsidRDefault="00855DF5">
      <w:pPr>
        <w:pStyle w:val="SourceCode"/>
      </w:pPr>
      <w:r>
        <w:t>response_header:</w:t>
      </w:r>
    </w:p>
    <w:p w14:paraId="3C491000" w14:textId="77777777" w:rsidR="001C6B06" w:rsidRDefault="00855DF5">
      <w:pPr>
        <w:pStyle w:val="SourceCode"/>
      </w:pPr>
      <w:r>
        <w:t xml:space="preserve">    push rbx</w:t>
      </w:r>
    </w:p>
    <w:p w14:paraId="59F79C80" w14:textId="77777777" w:rsidR="001C6B06" w:rsidRDefault="00855DF5">
      <w:pPr>
        <w:pStyle w:val="SourceCode"/>
      </w:pPr>
      <w:r>
        <w:t xml:space="preserve">    push r12</w:t>
      </w:r>
    </w:p>
    <w:p w14:paraId="0B3BC5CD" w14:textId="77777777" w:rsidR="001C6B06" w:rsidRDefault="00855DF5">
      <w:pPr>
        <w:pStyle w:val="SourceCode"/>
      </w:pPr>
      <w:r>
        <w:t xml:space="preserve">    push r13</w:t>
      </w:r>
    </w:p>
    <w:p w14:paraId="0F200126" w14:textId="77777777" w:rsidR="001C6B06" w:rsidRDefault="00855DF5">
      <w:pPr>
        <w:pStyle w:val="SourceCode"/>
      </w:pPr>
      <w:r>
        <w:t xml:space="preserve">    push r14</w:t>
      </w:r>
    </w:p>
    <w:p w14:paraId="59D8C0B5" w14:textId="77777777" w:rsidR="001C6B06" w:rsidRDefault="00855DF5">
      <w:pPr>
        <w:pStyle w:val="SourceCode"/>
      </w:pPr>
      <w:r>
        <w:t xml:space="preserve">    push r15</w:t>
      </w:r>
    </w:p>
    <w:p w14:paraId="6B65B88B" w14:textId="77777777" w:rsidR="001C6B06" w:rsidRDefault="00855DF5">
      <w:pPr>
        <w:pStyle w:val="SourceCode"/>
      </w:pPr>
      <w:r>
        <w:t xml:space="preserve">    sub rsp, 32</w:t>
      </w:r>
    </w:p>
    <w:p w14:paraId="38658FB4" w14:textId="77777777" w:rsidR="001C6B06" w:rsidRDefault="00855DF5">
      <w:pPr>
        <w:pStyle w:val="SourceCode"/>
      </w:pPr>
      <w:r>
        <w:t xml:space="preserve">    mov rbx, rcx</w:t>
      </w:r>
    </w:p>
    <w:p w14:paraId="2B46B2C0" w14:textId="77777777" w:rsidR="001C6B06" w:rsidRDefault="00855DF5">
      <w:pPr>
        <w:pStyle w:val="SourceCode"/>
      </w:pPr>
      <w:r>
        <w:t xml:space="preserve">    mov r12, rdx</w:t>
      </w:r>
    </w:p>
    <w:p w14:paraId="524438BB" w14:textId="77777777" w:rsidR="001C6B06" w:rsidRDefault="00855DF5">
      <w:pPr>
        <w:pStyle w:val="SourceCode"/>
      </w:pPr>
      <w:r>
        <w:t xml:space="preserve">    mov rcx, r12</w:t>
      </w:r>
    </w:p>
    <w:p w14:paraId="1E4134A1" w14:textId="77777777" w:rsidR="001C6B06" w:rsidRDefault="00855DF5">
      <w:pPr>
        <w:pStyle w:val="SourceCode"/>
      </w:pPr>
      <w:r>
        <w:t xml:space="preserve">    call strlen</w:t>
      </w:r>
    </w:p>
    <w:p w14:paraId="468CBE08" w14:textId="77777777" w:rsidR="001C6B06" w:rsidRDefault="00855DF5">
      <w:pPr>
        <w:pStyle w:val="SourceCode"/>
      </w:pPr>
      <w:r>
        <w:t xml:space="preserve">    mov r13, rax</w:t>
      </w:r>
    </w:p>
    <w:p w14:paraId="206325EE" w14:textId="77777777" w:rsidR="001C6B06" w:rsidRDefault="00855DF5">
      <w:pPr>
        <w:pStyle w:val="SourceCode"/>
      </w:pPr>
      <w:r>
        <w:t xml:space="preserve">    xor r14d, r14d</w:t>
      </w:r>
    </w:p>
    <w:p w14:paraId="16B2D9F4" w14:textId="77777777" w:rsidR="001C6B06" w:rsidRDefault="00855DF5">
      <w:pPr>
        <w:pStyle w:val="SourceCode"/>
      </w:pPr>
      <w:r>
        <w:t>.next_line:</w:t>
      </w:r>
    </w:p>
    <w:p w14:paraId="66602BD9" w14:textId="77777777" w:rsidR="001C6B06" w:rsidRDefault="00855DF5">
      <w:pPr>
        <w:pStyle w:val="SourceCode"/>
      </w:pPr>
      <w:r>
        <w:t xml:space="preserve">    cmp r14, [rbx + RESPONSE_HEADER_COUNT]</w:t>
      </w:r>
    </w:p>
    <w:p w14:paraId="127F053E" w14:textId="77777777" w:rsidR="001C6B06" w:rsidRDefault="00855DF5">
      <w:pPr>
        <w:pStyle w:val="SourceCode"/>
      </w:pPr>
      <w:r>
        <w:t xml:space="preserve">    jae .not_found</w:t>
      </w:r>
    </w:p>
    <w:p w14:paraId="2DF8D419" w14:textId="77777777" w:rsidR="001C6B06" w:rsidRDefault="00855DF5">
      <w:pPr>
        <w:pStyle w:val="SourceCode"/>
      </w:pPr>
      <w:r>
        <w:t xml:space="preserve">    mov r15, r14</w:t>
      </w:r>
    </w:p>
    <w:p w14:paraId="3DED7BE1" w14:textId="77777777" w:rsidR="001C6B06" w:rsidRDefault="00855DF5">
      <w:pPr>
        <w:pStyle w:val="SourceCode"/>
      </w:pPr>
      <w:r>
        <w:t xml:space="preserve">    imul r15, HEADER_SIZE</w:t>
      </w:r>
    </w:p>
    <w:p w14:paraId="5AB63470" w14:textId="77777777" w:rsidR="001C6B06" w:rsidRDefault="00855DF5">
      <w:pPr>
        <w:pStyle w:val="SourceCode"/>
      </w:pPr>
      <w:r>
        <w:t xml:space="preserve">    lea r15, [rbx + RESPONSE_HEADER_LINES + r15]</w:t>
      </w:r>
    </w:p>
    <w:p w14:paraId="1B069464" w14:textId="77777777" w:rsidR="001C6B06" w:rsidRDefault="00855DF5">
      <w:pPr>
        <w:pStyle w:val="SourceCode"/>
      </w:pPr>
      <w:r>
        <w:t xml:space="preserve">    mov rcx, r15</w:t>
      </w:r>
    </w:p>
    <w:p w14:paraId="667782CA" w14:textId="77777777" w:rsidR="001C6B06" w:rsidRDefault="00855DF5">
      <w:pPr>
        <w:pStyle w:val="SourceCode"/>
      </w:pPr>
      <w:r>
        <w:t xml:space="preserve">    mov rdx, r12</w:t>
      </w:r>
    </w:p>
    <w:p w14:paraId="11E15DA5" w14:textId="77777777" w:rsidR="001C6B06" w:rsidRDefault="00855DF5">
      <w:pPr>
        <w:pStyle w:val="SourceCode"/>
      </w:pPr>
      <w:r>
        <w:t xml:space="preserve">    mov r8, r13</w:t>
      </w:r>
    </w:p>
    <w:p w14:paraId="0DD249C1" w14:textId="77777777" w:rsidR="001C6B06" w:rsidRDefault="00855DF5">
      <w:pPr>
        <w:pStyle w:val="SourceCode"/>
      </w:pPr>
      <w:r>
        <w:t xml:space="preserve">    call _strnicmp</w:t>
      </w:r>
    </w:p>
    <w:p w14:paraId="5764172D" w14:textId="77777777" w:rsidR="001C6B06" w:rsidRDefault="00855DF5">
      <w:pPr>
        <w:pStyle w:val="SourceCode"/>
      </w:pPr>
      <w:r>
        <w:t xml:space="preserve">    cmp eax, 0</w:t>
      </w:r>
    </w:p>
    <w:p w14:paraId="35D9FDAD" w14:textId="77777777" w:rsidR="001C6B06" w:rsidRDefault="00855DF5">
      <w:pPr>
        <w:pStyle w:val="SourceCode"/>
      </w:pPr>
      <w:r>
        <w:t xml:space="preserve">    jne .other_line</w:t>
      </w:r>
    </w:p>
    <w:p w14:paraId="06E5B802" w14:textId="77777777" w:rsidR="001C6B06" w:rsidRDefault="00855DF5">
      <w:pPr>
        <w:pStyle w:val="SourceCode"/>
      </w:pPr>
      <w:r>
        <w:t xml:space="preserve">    cmp byte [r15 + r13], ':'</w:t>
      </w:r>
    </w:p>
    <w:p w14:paraId="35D0D641" w14:textId="77777777" w:rsidR="001C6B06" w:rsidRDefault="00855DF5">
      <w:pPr>
        <w:pStyle w:val="SourceCode"/>
      </w:pPr>
      <w:r>
        <w:t xml:space="preserve">    jne .other_line</w:t>
      </w:r>
    </w:p>
    <w:p w14:paraId="27B857ED" w14:textId="77777777" w:rsidR="001C6B06" w:rsidRDefault="00855DF5">
      <w:pPr>
        <w:pStyle w:val="SourceCode"/>
      </w:pPr>
      <w:r>
        <w:t xml:space="preserve">    ; Skip the colon, then every space after it.</w:t>
      </w:r>
    </w:p>
    <w:p w14:paraId="6611F08B" w14:textId="77777777" w:rsidR="001C6B06" w:rsidRDefault="00855DF5">
      <w:pPr>
        <w:pStyle w:val="SourceCode"/>
      </w:pPr>
      <w:r>
        <w:t xml:space="preserve">    lea rax, [r15 + r13 + 1]</w:t>
      </w:r>
    </w:p>
    <w:p w14:paraId="5945EF58" w14:textId="77777777" w:rsidR="001C6B06" w:rsidRDefault="00855DF5">
      <w:pPr>
        <w:pStyle w:val="SourceCode"/>
      </w:pPr>
      <w:r>
        <w:t>.skip_space:</w:t>
      </w:r>
    </w:p>
    <w:p w14:paraId="6AFBDD8E" w14:textId="77777777" w:rsidR="001C6B06" w:rsidRDefault="00855DF5">
      <w:pPr>
        <w:pStyle w:val="SourceCode"/>
      </w:pPr>
      <w:r>
        <w:t xml:space="preserve">    cmp byte [rax], ' '</w:t>
      </w:r>
    </w:p>
    <w:p w14:paraId="5B6F8194" w14:textId="77777777" w:rsidR="001C6B06" w:rsidRDefault="00855DF5">
      <w:pPr>
        <w:pStyle w:val="SourceCode"/>
      </w:pPr>
      <w:r>
        <w:t xml:space="preserve">    jne .done</w:t>
      </w:r>
    </w:p>
    <w:p w14:paraId="5FCAE14E" w14:textId="77777777" w:rsidR="001C6B06" w:rsidRDefault="00855DF5">
      <w:pPr>
        <w:pStyle w:val="SourceCode"/>
      </w:pPr>
      <w:r>
        <w:t xml:space="preserve">    inc rax</w:t>
      </w:r>
    </w:p>
    <w:p w14:paraId="053265AD" w14:textId="77777777" w:rsidR="001C6B06" w:rsidRDefault="00855DF5">
      <w:pPr>
        <w:pStyle w:val="SourceCode"/>
      </w:pPr>
      <w:r>
        <w:t xml:space="preserve">    jmp .skip_space</w:t>
      </w:r>
    </w:p>
    <w:p w14:paraId="79734661" w14:textId="77777777" w:rsidR="001C6B06" w:rsidRDefault="00855DF5">
      <w:pPr>
        <w:pStyle w:val="SourceCode"/>
      </w:pPr>
      <w:r>
        <w:t>.other_line:</w:t>
      </w:r>
    </w:p>
    <w:p w14:paraId="566001B4" w14:textId="77777777" w:rsidR="001C6B06" w:rsidRDefault="00855DF5">
      <w:pPr>
        <w:pStyle w:val="SourceCode"/>
      </w:pPr>
      <w:r>
        <w:t xml:space="preserve">    inc r14</w:t>
      </w:r>
    </w:p>
    <w:p w14:paraId="3C2E4A01" w14:textId="77777777" w:rsidR="001C6B06" w:rsidRDefault="00855DF5">
      <w:pPr>
        <w:pStyle w:val="SourceCode"/>
      </w:pPr>
      <w:r>
        <w:t xml:space="preserve">    jmp .next_line</w:t>
      </w:r>
    </w:p>
    <w:p w14:paraId="56D9EC9E" w14:textId="77777777" w:rsidR="001C6B06" w:rsidRDefault="00855DF5">
      <w:pPr>
        <w:pStyle w:val="SourceCode"/>
      </w:pPr>
      <w:r>
        <w:t>.not_found:</w:t>
      </w:r>
    </w:p>
    <w:p w14:paraId="01574497" w14:textId="77777777" w:rsidR="001C6B06" w:rsidRDefault="00855DF5">
      <w:pPr>
        <w:pStyle w:val="SourceCode"/>
      </w:pPr>
      <w:r>
        <w:t xml:space="preserve">    lea rax, [empty_text]</w:t>
      </w:r>
    </w:p>
    <w:p w14:paraId="0BEF0A82" w14:textId="77777777" w:rsidR="001C6B06" w:rsidRDefault="00855DF5">
      <w:pPr>
        <w:pStyle w:val="SourceCode"/>
      </w:pPr>
      <w:r>
        <w:t>.done:</w:t>
      </w:r>
    </w:p>
    <w:p w14:paraId="6C72D2CD" w14:textId="77777777" w:rsidR="001C6B06" w:rsidRDefault="00855DF5">
      <w:pPr>
        <w:pStyle w:val="SourceCode"/>
      </w:pPr>
      <w:r>
        <w:t xml:space="preserve">    add rsp, 32</w:t>
      </w:r>
    </w:p>
    <w:p w14:paraId="0C0DE2F2" w14:textId="77777777" w:rsidR="001C6B06" w:rsidRDefault="00855DF5">
      <w:pPr>
        <w:pStyle w:val="SourceCode"/>
      </w:pPr>
      <w:r>
        <w:t xml:space="preserve">    pop r15</w:t>
      </w:r>
    </w:p>
    <w:p w14:paraId="0BC81F54" w14:textId="77777777" w:rsidR="001C6B06" w:rsidRDefault="00855DF5">
      <w:pPr>
        <w:pStyle w:val="SourceCode"/>
      </w:pPr>
      <w:r>
        <w:t xml:space="preserve">    pop r14</w:t>
      </w:r>
    </w:p>
    <w:p w14:paraId="1766A2F3" w14:textId="77777777" w:rsidR="001C6B06" w:rsidRDefault="00855DF5">
      <w:pPr>
        <w:pStyle w:val="SourceCode"/>
      </w:pPr>
      <w:r>
        <w:t xml:space="preserve">    pop r13</w:t>
      </w:r>
    </w:p>
    <w:p w14:paraId="5785F80D" w14:textId="77777777" w:rsidR="001C6B06" w:rsidRDefault="00855DF5">
      <w:pPr>
        <w:pStyle w:val="SourceCode"/>
      </w:pPr>
      <w:r>
        <w:t xml:space="preserve">    pop r12</w:t>
      </w:r>
    </w:p>
    <w:p w14:paraId="4989F844" w14:textId="77777777" w:rsidR="001C6B06" w:rsidRDefault="00855DF5">
      <w:pPr>
        <w:pStyle w:val="SourceCode"/>
      </w:pPr>
      <w:r>
        <w:t xml:space="preserve">    pop rbx</w:t>
      </w:r>
    </w:p>
    <w:p w14:paraId="4D0637F9" w14:textId="77777777" w:rsidR="001C6B06" w:rsidRDefault="00855DF5">
      <w:pPr>
        <w:pStyle w:val="SourceCode"/>
      </w:pPr>
      <w:r>
        <w:t xml:space="preserve">    ret</w:t>
      </w:r>
    </w:p>
    <w:p w14:paraId="029E1B2F" w14:textId="77777777" w:rsidR="001C6B06" w:rsidRDefault="001C6B06">
      <w:pPr>
        <w:pStyle w:val="SourceCode"/>
      </w:pPr>
    </w:p>
    <w:p w14:paraId="068597BE" w14:textId="77777777" w:rsidR="001C6B06" w:rsidRDefault="00855DF5">
      <w:pPr>
        <w:pStyle w:val="SourceCode"/>
      </w:pPr>
      <w:r>
        <w:t>; failure_kind: the kind of failure a libcurl result number means.</w:t>
      </w:r>
    </w:p>
    <w:p w14:paraId="4E1B1A4F" w14:textId="77777777" w:rsidR="001C6B06" w:rsidRDefault="00855DF5">
      <w:pPr>
        <w:pStyle w:val="SourceCode"/>
      </w:pPr>
      <w:r>
        <w:t>;   in:      ecx = the result number</w:t>
      </w:r>
    </w:p>
    <w:p w14:paraId="00CD21B5" w14:textId="77777777" w:rsidR="001C6B06" w:rsidRDefault="00855DF5">
      <w:pPr>
        <w:pStyle w:val="SourceCode"/>
      </w:pPr>
      <w:r>
        <w:t>;   out:     rax = "timeout", "refused", "certificate", or "other"</w:t>
      </w:r>
    </w:p>
    <w:p w14:paraId="5892DF37" w14:textId="77777777" w:rsidR="001C6B06" w:rsidRDefault="00855DF5">
      <w:pPr>
        <w:pStyle w:val="SourceCode"/>
      </w:pPr>
      <w:r>
        <w:t>failure_kind:</w:t>
      </w:r>
    </w:p>
    <w:p w14:paraId="158A1F3F" w14:textId="77777777" w:rsidR="001C6B06" w:rsidRDefault="00855DF5">
      <w:pPr>
        <w:pStyle w:val="SourceCode"/>
      </w:pPr>
      <w:r>
        <w:t xml:space="preserve">    lea rax, [timeout_text]</w:t>
      </w:r>
    </w:p>
    <w:p w14:paraId="6EDD5FCB" w14:textId="77777777" w:rsidR="001C6B06" w:rsidRDefault="00855DF5">
      <w:pPr>
        <w:pStyle w:val="SourceCode"/>
      </w:pPr>
      <w:r>
        <w:t xml:space="preserve">    cmp ecx, CURLE_OPERATION_TIMEDOUT</w:t>
      </w:r>
    </w:p>
    <w:p w14:paraId="3DB0D985" w14:textId="77777777" w:rsidR="001C6B06" w:rsidRDefault="00855DF5">
      <w:pPr>
        <w:pStyle w:val="SourceCode"/>
      </w:pPr>
      <w:r>
        <w:t xml:space="preserve">    je .done</w:t>
      </w:r>
    </w:p>
    <w:p w14:paraId="44959703" w14:textId="77777777" w:rsidR="001C6B06" w:rsidRDefault="00855DF5">
      <w:pPr>
        <w:pStyle w:val="SourceCode"/>
      </w:pPr>
      <w:r>
        <w:t xml:space="preserve">    lea rax, [refused_text]</w:t>
      </w:r>
    </w:p>
    <w:p w14:paraId="39CF23CF" w14:textId="77777777" w:rsidR="001C6B06" w:rsidRDefault="00855DF5">
      <w:pPr>
        <w:pStyle w:val="SourceCode"/>
      </w:pPr>
      <w:r>
        <w:t xml:space="preserve">    cmp ecx, CURLE_COULDNT_CONNECT</w:t>
      </w:r>
    </w:p>
    <w:p w14:paraId="5A9D8E3F" w14:textId="77777777" w:rsidR="001C6B06" w:rsidRDefault="00855DF5">
      <w:pPr>
        <w:pStyle w:val="SourceCode"/>
      </w:pPr>
      <w:r>
        <w:t xml:space="preserve">    je .done</w:t>
      </w:r>
    </w:p>
    <w:p w14:paraId="6966DCC1" w14:textId="77777777" w:rsidR="001C6B06" w:rsidRDefault="00855DF5">
      <w:pPr>
        <w:pStyle w:val="SourceCode"/>
      </w:pPr>
      <w:r>
        <w:t xml:space="preserve">    lea rax, [certificate_text]</w:t>
      </w:r>
    </w:p>
    <w:p w14:paraId="2A2FB819" w14:textId="77777777" w:rsidR="001C6B06" w:rsidRDefault="00855DF5">
      <w:pPr>
        <w:pStyle w:val="SourceCode"/>
      </w:pPr>
      <w:r>
        <w:t xml:space="preserve">    cmp ecx, CURLE_PEER_FAILED_VERIFICATION</w:t>
      </w:r>
    </w:p>
    <w:p w14:paraId="03B664B6" w14:textId="77777777" w:rsidR="001C6B06" w:rsidRDefault="00855DF5">
      <w:pPr>
        <w:pStyle w:val="SourceCode"/>
      </w:pPr>
      <w:r>
        <w:t xml:space="preserve">    je .done</w:t>
      </w:r>
    </w:p>
    <w:p w14:paraId="0742547D" w14:textId="77777777" w:rsidR="001C6B06" w:rsidRDefault="00855DF5">
      <w:pPr>
        <w:pStyle w:val="SourceCode"/>
      </w:pPr>
      <w:r>
        <w:t xml:space="preserve">    lea rax, [other_text]</w:t>
      </w:r>
    </w:p>
    <w:p w14:paraId="16B005FF" w14:textId="77777777" w:rsidR="001C6B06" w:rsidRDefault="00855DF5">
      <w:pPr>
        <w:pStyle w:val="SourceCode"/>
      </w:pPr>
      <w:r>
        <w:t>.done:</w:t>
      </w:r>
    </w:p>
    <w:p w14:paraId="79E2BF28" w14:textId="77777777" w:rsidR="001C6B06" w:rsidRDefault="00855DF5">
      <w:pPr>
        <w:pStyle w:val="SourceCode"/>
      </w:pPr>
      <w:r>
        <w:t xml:space="preserve">    ret</w:t>
      </w:r>
    </w:p>
    <w:p w14:paraId="0ACC523A" w14:textId="77777777" w:rsidR="001C6B06" w:rsidRDefault="001C6B06">
      <w:pPr>
        <w:pStyle w:val="SourceCode"/>
      </w:pPr>
    </w:p>
    <w:p w14:paraId="5B7B35BD" w14:textId="77777777" w:rsidR="001C6B06" w:rsidRDefault="001C6B06">
      <w:pPr>
        <w:pStyle w:val="SourceCode"/>
      </w:pPr>
    </w:p>
    <w:p w14:paraId="20C9761E" w14:textId="77777777" w:rsidR="001C6B06" w:rsidRDefault="00855DF5">
      <w:pPr>
        <w:pStyle w:val="SourceCode"/>
      </w:pPr>
      <w:r>
        <w:t>; send_request: send one request with the client and fill in the answer.</w:t>
      </w:r>
    </w:p>
    <w:p w14:paraId="6BC52A4C" w14:textId="77777777" w:rsidR="001C6B06" w:rsidRDefault="00855DF5">
      <w:pPr>
        <w:pStyle w:val="SourceCode"/>
      </w:pPr>
      <w:r>
        <w:t>; key "" sends no Authorization header, and json_body "" sends no body. A</w:t>
      </w:r>
    </w:p>
    <w:p w14:paraId="05F497CE" w14:textId="77777777" w:rsidR="001C6B06" w:rsidRDefault="00855DF5">
      <w:pPr>
        <w:pStyle w:val="SourceCode"/>
      </w:pPr>
      <w:r>
        <w:t>; 4xx or 5xx is an answer like any other; no answer gives status code 0</w:t>
      </w:r>
    </w:p>
    <w:p w14:paraId="1370666C" w14:textId="77777777" w:rsidR="001C6B06" w:rsidRDefault="00855DF5">
      <w:pPr>
        <w:pStyle w:val="SourceCode"/>
      </w:pPr>
      <w:r>
        <w:t>; with two Error lines, and a body over BODY_SIZE gives status 0 with one.</w:t>
      </w:r>
    </w:p>
    <w:p w14:paraId="5A15F3A2" w14:textId="77777777" w:rsidR="001C6B06" w:rsidRDefault="00855DF5">
      <w:pPr>
        <w:pStyle w:val="SourceCode"/>
      </w:pPr>
      <w:r>
        <w:t>; C's send_request returns the whole struct. A struct too big for rax</w:t>
      </w:r>
    </w:p>
    <w:p w14:paraId="173062C0" w14:textId="77777777" w:rsidR="001C6B06" w:rsidRDefault="00855DF5">
      <w:pPr>
        <w:pStyle w:val="SourceCode"/>
      </w:pPr>
      <w:r>
        <w:t>; travels the way C compilers pass it on Windows: the caller gives the</w:t>
      </w:r>
    </w:p>
    <w:p w14:paraId="36490B82" w14:textId="77777777" w:rsidR="001C6B06" w:rsidRDefault="00855DF5">
      <w:pPr>
        <w:pStyle w:val="SourceCode"/>
      </w:pPr>
      <w:r>
        <w:t>; address of the space for the answer as a hidden first value, in rcx, so</w:t>
      </w:r>
    </w:p>
    <w:p w14:paraId="2B4B5710" w14:textId="77777777" w:rsidR="001C6B06" w:rsidRDefault="00855DF5">
      <w:pPr>
        <w:pStyle w:val="SourceCode"/>
      </w:pPr>
      <w:r>
        <w:t>; every other value moves one place along, and rax returns that address.</w:t>
      </w:r>
    </w:p>
    <w:p w14:paraId="0457DCAE" w14:textId="77777777" w:rsidR="001C6B06" w:rsidRDefault="00855DF5">
      <w:pPr>
        <w:pStyle w:val="SourceCode"/>
      </w:pPr>
      <w:r>
        <w:t>;   in:      rcx = the response record, rdx = the client handle,</w:t>
      </w:r>
    </w:p>
    <w:p w14:paraId="39B9A6D9" w14:textId="77777777" w:rsidR="001C6B06" w:rsidRDefault="00855DF5">
      <w:pPr>
        <w:pStyle w:val="SourceCode"/>
      </w:pPr>
      <w:r>
        <w:t>;            r8 = the method, r9 = the path, and on the stack the key</w:t>
      </w:r>
    </w:p>
    <w:p w14:paraId="2242B00C" w14:textId="77777777" w:rsidR="001C6B06" w:rsidRDefault="00855DF5">
      <w:pPr>
        <w:pStyle w:val="SourceCode"/>
      </w:pPr>
      <w:r>
        <w:t>;            and the JSON body, read at [rsp + 40] and [rsp + 48] before</w:t>
      </w:r>
    </w:p>
    <w:p w14:paraId="73686E55" w14:textId="77777777" w:rsidR="001C6B06" w:rsidRDefault="00855DF5">
      <w:pPr>
        <w:pStyle w:val="SourceCode"/>
      </w:pPr>
      <w:r>
        <w:t>;            any push</w:t>
      </w:r>
    </w:p>
    <w:p w14:paraId="085DB901" w14:textId="77777777" w:rsidR="001C6B06" w:rsidRDefault="00855DF5">
      <w:pPr>
        <w:pStyle w:val="SourceCode"/>
      </w:pPr>
      <w:r>
        <w:t>;   out:     rax = the response record</w:t>
      </w:r>
    </w:p>
    <w:p w14:paraId="0E8F143D" w14:textId="77777777" w:rsidR="001C6B06" w:rsidRDefault="00855DF5">
      <w:pPr>
        <w:pStyle w:val="SourceCode"/>
      </w:pPr>
      <w:r>
        <w:t>; rbx keeps the record, r12 the client, r13 the method, then the result,</w:t>
      </w:r>
    </w:p>
    <w:p w14:paraId="22081678" w14:textId="77777777" w:rsidR="001C6B06" w:rsidRDefault="00855DF5">
      <w:pPr>
        <w:pStyle w:val="SourceCode"/>
      </w:pPr>
      <w:r>
        <w:t>; r14 the path, then the error stream, r15 the header list; the key and</w:t>
      </w:r>
    </w:p>
    <w:p w14:paraId="2B52B6D0" w14:textId="77777777" w:rsidR="001C6B06" w:rsidRDefault="00855DF5">
      <w:pPr>
        <w:pStyle w:val="SourceCode"/>
      </w:pPr>
      <w:r>
        <w:t>; the body are kept at [rsp + 48] and [rsp + 56], above snprintf's fifth.</w:t>
      </w:r>
    </w:p>
    <w:p w14:paraId="1F3C0C67" w14:textId="77777777" w:rsidR="001C6B06" w:rsidRDefault="00855DF5">
      <w:pPr>
        <w:pStyle w:val="SourceCode"/>
      </w:pPr>
      <w:r>
        <w:t>send_request:</w:t>
      </w:r>
    </w:p>
    <w:p w14:paraId="5DB47FCB" w14:textId="77777777" w:rsidR="001C6B06" w:rsidRDefault="00855DF5">
      <w:pPr>
        <w:pStyle w:val="SourceCode"/>
      </w:pPr>
      <w:r>
        <w:t xml:space="preserve">    mov rax, [rsp + 40]</w:t>
      </w:r>
    </w:p>
    <w:p w14:paraId="7097674F" w14:textId="77777777" w:rsidR="001C6B06" w:rsidRDefault="00855DF5">
      <w:pPr>
        <w:pStyle w:val="SourceCode"/>
      </w:pPr>
      <w:r>
        <w:t xml:space="preserve">    mov r10, [rsp + 48]</w:t>
      </w:r>
    </w:p>
    <w:p w14:paraId="7B63365C" w14:textId="77777777" w:rsidR="001C6B06" w:rsidRDefault="00855DF5">
      <w:pPr>
        <w:pStyle w:val="SourceCode"/>
      </w:pPr>
      <w:r>
        <w:t xml:space="preserve">    push rbx</w:t>
      </w:r>
    </w:p>
    <w:p w14:paraId="28296095" w14:textId="77777777" w:rsidR="001C6B06" w:rsidRDefault="00855DF5">
      <w:pPr>
        <w:pStyle w:val="SourceCode"/>
      </w:pPr>
      <w:r>
        <w:t xml:space="preserve">    push r12</w:t>
      </w:r>
    </w:p>
    <w:p w14:paraId="566B0307" w14:textId="77777777" w:rsidR="001C6B06" w:rsidRDefault="00855DF5">
      <w:pPr>
        <w:pStyle w:val="SourceCode"/>
      </w:pPr>
      <w:r>
        <w:t xml:space="preserve">    push r13</w:t>
      </w:r>
    </w:p>
    <w:p w14:paraId="626007A5" w14:textId="77777777" w:rsidR="001C6B06" w:rsidRDefault="00855DF5">
      <w:pPr>
        <w:pStyle w:val="SourceCode"/>
      </w:pPr>
      <w:r>
        <w:t xml:space="preserve">    push r14</w:t>
      </w:r>
    </w:p>
    <w:p w14:paraId="1912388F" w14:textId="77777777" w:rsidR="001C6B06" w:rsidRDefault="00855DF5">
      <w:pPr>
        <w:pStyle w:val="SourceCode"/>
      </w:pPr>
      <w:r>
        <w:t xml:space="preserve">    push r15</w:t>
      </w:r>
    </w:p>
    <w:p w14:paraId="6B1083D6" w14:textId="77777777" w:rsidR="001C6B06" w:rsidRDefault="00855DF5">
      <w:pPr>
        <w:pStyle w:val="SourceCode"/>
      </w:pPr>
      <w:r>
        <w:t xml:space="preserve">    sub rsp, 64</w:t>
      </w:r>
    </w:p>
    <w:p w14:paraId="739EAA4A" w14:textId="77777777" w:rsidR="001C6B06" w:rsidRDefault="00855DF5">
      <w:pPr>
        <w:pStyle w:val="SourceCode"/>
      </w:pPr>
      <w:r>
        <w:t xml:space="preserve">    mov [rsp + 48], rax</w:t>
      </w:r>
    </w:p>
    <w:p w14:paraId="28F7DB56" w14:textId="77777777" w:rsidR="001C6B06" w:rsidRDefault="00855DF5">
      <w:pPr>
        <w:pStyle w:val="SourceCode"/>
      </w:pPr>
      <w:r>
        <w:t xml:space="preserve">    mov [rsp + 56], r10</w:t>
      </w:r>
    </w:p>
    <w:p w14:paraId="47A62EDC" w14:textId="77777777" w:rsidR="001C6B06" w:rsidRDefault="00855DF5">
      <w:pPr>
        <w:pStyle w:val="SourceCode"/>
      </w:pPr>
      <w:r>
        <w:t xml:space="preserve">    mov rbx, rcx</w:t>
      </w:r>
    </w:p>
    <w:p w14:paraId="4D6085BD" w14:textId="77777777" w:rsidR="001C6B06" w:rsidRDefault="00855DF5">
      <w:pPr>
        <w:pStyle w:val="SourceCode"/>
      </w:pPr>
      <w:r>
        <w:t xml:space="preserve">    mov r12, rdx</w:t>
      </w:r>
    </w:p>
    <w:p w14:paraId="0AF77902" w14:textId="77777777" w:rsidR="001C6B06" w:rsidRDefault="00855DF5">
      <w:pPr>
        <w:pStyle w:val="SourceCode"/>
      </w:pPr>
      <w:r>
        <w:t xml:space="preserve">    mov r13, r8</w:t>
      </w:r>
    </w:p>
    <w:p w14:paraId="52E9F0EE" w14:textId="77777777" w:rsidR="001C6B06" w:rsidRDefault="00855DF5">
      <w:pPr>
        <w:pStyle w:val="SourceCode"/>
      </w:pPr>
      <w:r>
        <w:t xml:space="preserve">    mov r14, r9</w:t>
      </w:r>
    </w:p>
    <w:p w14:paraId="73CCC4EE" w14:textId="77777777" w:rsidR="001C6B06" w:rsidRDefault="00855DF5">
      <w:pPr>
        <w:pStyle w:val="SourceCode"/>
      </w:pPr>
      <w:r>
        <w:t xml:space="preserve">    ; Start with no answer: status 0, an empty body, no header lines,</w:t>
      </w:r>
    </w:p>
    <w:p w14:paraId="11ABE2F0" w14:textId="77777777" w:rsidR="001C6B06" w:rsidRDefault="00855DF5">
      <w:pPr>
        <w:pStyle w:val="SourceCode"/>
      </w:pPr>
      <w:r>
        <w:t xml:space="preserve">    ; and failure "".</w:t>
      </w:r>
    </w:p>
    <w:p w14:paraId="0A2DCA10" w14:textId="77777777" w:rsidR="001C6B06" w:rsidRDefault="00855DF5">
      <w:pPr>
        <w:pStyle w:val="SourceCode"/>
      </w:pPr>
      <w:r>
        <w:t xml:space="preserve">    mov qword [rbx + RESPONSE_STATUS_CODE], 0</w:t>
      </w:r>
    </w:p>
    <w:p w14:paraId="19AD761F" w14:textId="77777777" w:rsidR="001C6B06" w:rsidRDefault="00855DF5">
      <w:pPr>
        <w:pStyle w:val="SourceCode"/>
      </w:pPr>
      <w:r>
        <w:t xml:space="preserve">    mov byte [rbx + RESPONSE_BODY], 0</w:t>
      </w:r>
    </w:p>
    <w:p w14:paraId="2E99407B" w14:textId="77777777" w:rsidR="001C6B06" w:rsidRDefault="00855DF5">
      <w:pPr>
        <w:pStyle w:val="SourceCode"/>
      </w:pPr>
      <w:r>
        <w:t xml:space="preserve">    mov qword [rbx + RESPONSE_HEADER_COUNT], 0</w:t>
      </w:r>
    </w:p>
    <w:p w14:paraId="484B7185" w14:textId="77777777" w:rsidR="001C6B06" w:rsidRDefault="00855DF5">
      <w:pPr>
        <w:pStyle w:val="SourceCode"/>
      </w:pPr>
      <w:r>
        <w:t xml:space="preserve">    lea rax, [empty_text]</w:t>
      </w:r>
    </w:p>
    <w:p w14:paraId="114ED60F" w14:textId="77777777" w:rsidR="001C6B06" w:rsidRDefault="00855DF5">
      <w:pPr>
        <w:pStyle w:val="SourceCode"/>
      </w:pPr>
      <w:r>
        <w:t xml:space="preserve">    mov [rbx + RESPONSE_FAILURE], rax</w:t>
      </w:r>
    </w:p>
    <w:p w14:paraId="1876AFA7" w14:textId="77777777" w:rsidR="001C6B06" w:rsidRDefault="001C6B06">
      <w:pPr>
        <w:pStyle w:val="SourceCode"/>
      </w:pPr>
    </w:p>
    <w:p w14:paraId="1C3D67F8" w14:textId="77777777" w:rsidR="001C6B06" w:rsidRDefault="00855DF5">
      <w:pPr>
        <w:pStyle w:val="SourceCode"/>
      </w:pPr>
      <w:r>
        <w:t xml:space="preserve">    ; The URL is the server's origin followed by the path.</w:t>
      </w:r>
    </w:p>
    <w:p w14:paraId="7ACA67D0" w14:textId="77777777" w:rsidR="001C6B06" w:rsidRDefault="00855DF5">
      <w:pPr>
        <w:pStyle w:val="SourceCode"/>
      </w:pPr>
      <w:r>
        <w:t xml:space="preserve">    lea rcx, [url_text]</w:t>
      </w:r>
    </w:p>
    <w:p w14:paraId="41FD84C8" w14:textId="77777777" w:rsidR="001C6B06" w:rsidRDefault="00855DF5">
      <w:pPr>
        <w:pStyle w:val="SourceCode"/>
      </w:pPr>
      <w:r>
        <w:t xml:space="preserve">    mov edx, URL_SIZE</w:t>
      </w:r>
    </w:p>
    <w:p w14:paraId="35DBCDFD" w14:textId="77777777" w:rsidR="001C6B06" w:rsidRDefault="00855DF5">
      <w:pPr>
        <w:pStyle w:val="SourceCode"/>
      </w:pPr>
      <w:r>
        <w:t xml:space="preserve">    lea r8, [url_format]</w:t>
      </w:r>
    </w:p>
    <w:p w14:paraId="4C7A3AE0" w14:textId="77777777" w:rsidR="001C6B06" w:rsidRDefault="00855DF5">
      <w:pPr>
        <w:pStyle w:val="SourceCode"/>
      </w:pPr>
      <w:r>
        <w:t xml:space="preserve">    lea r9, [server_origin]</w:t>
      </w:r>
    </w:p>
    <w:p w14:paraId="083186A9" w14:textId="77777777" w:rsidR="001C6B06" w:rsidRDefault="00855DF5">
      <w:pPr>
        <w:pStyle w:val="SourceCode"/>
      </w:pPr>
      <w:r>
        <w:t xml:space="preserve">    mov [rsp + 32], r14</w:t>
      </w:r>
    </w:p>
    <w:p w14:paraId="6F07A85B" w14:textId="77777777" w:rsidR="001C6B06" w:rsidRDefault="00855DF5">
      <w:pPr>
        <w:pStyle w:val="SourceCode"/>
      </w:pPr>
      <w:r>
        <w:t xml:space="preserve">    call snprintf</w:t>
      </w:r>
    </w:p>
    <w:p w14:paraId="13D29649" w14:textId="77777777" w:rsidR="001C6B06" w:rsidRDefault="00855DF5">
      <w:pPr>
        <w:pStyle w:val="SourceCode"/>
      </w:pPr>
      <w:r>
        <w:t xml:space="preserve">    ; A curl_slist is libcurl's list of extra header lines; it starts</w:t>
      </w:r>
    </w:p>
    <w:p w14:paraId="10DC1F4D" w14:textId="77777777" w:rsidR="001C6B06" w:rsidRDefault="00855DF5">
      <w:pPr>
        <w:pStyle w:val="SourceCode"/>
      </w:pPr>
      <w:r>
        <w:t xml:space="preserve">    ; empty (0), and curl_slist_append adds one line and returns the list.</w:t>
      </w:r>
    </w:p>
    <w:p w14:paraId="67A989F6" w14:textId="77777777" w:rsidR="001C6B06" w:rsidRDefault="00855DF5">
      <w:pPr>
        <w:pStyle w:val="SourceCode"/>
      </w:pPr>
      <w:r>
        <w:t xml:space="preserve">    xor r15d, r15d</w:t>
      </w:r>
    </w:p>
    <w:p w14:paraId="6E1E9D06" w14:textId="77777777" w:rsidR="001C6B06" w:rsidRDefault="00855DF5">
      <w:pPr>
        <w:pStyle w:val="SourceCode"/>
      </w:pPr>
      <w:r>
        <w:t xml:space="preserve">    mov rcx, r15</w:t>
      </w:r>
    </w:p>
    <w:p w14:paraId="277AD648" w14:textId="77777777" w:rsidR="001C6B06" w:rsidRDefault="00855DF5">
      <w:pPr>
        <w:pStyle w:val="SourceCode"/>
      </w:pPr>
      <w:r>
        <w:t xml:space="preserve">    lea rdx, [accept_header]</w:t>
      </w:r>
    </w:p>
    <w:p w14:paraId="2E7B5F99" w14:textId="77777777" w:rsidR="001C6B06" w:rsidRDefault="00855DF5">
      <w:pPr>
        <w:pStyle w:val="SourceCode"/>
      </w:pPr>
      <w:r>
        <w:t xml:space="preserve">    call curl_slist_append</w:t>
      </w:r>
    </w:p>
    <w:p w14:paraId="4E0F4972" w14:textId="77777777" w:rsidR="001C6B06" w:rsidRDefault="00855DF5">
      <w:pPr>
        <w:pStyle w:val="SourceCode"/>
      </w:pPr>
      <w:r>
        <w:t xml:space="preserve">    mov r15, rax</w:t>
      </w:r>
    </w:p>
    <w:p w14:paraId="3B818497" w14:textId="77777777" w:rsidR="001C6B06" w:rsidRDefault="00855DF5">
      <w:pPr>
        <w:pStyle w:val="SourceCode"/>
      </w:pPr>
      <w:r>
        <w:t xml:space="preserve">    mov rcx, r15</w:t>
      </w:r>
    </w:p>
    <w:p w14:paraId="72C85717" w14:textId="77777777" w:rsidR="001C6B06" w:rsidRDefault="00855DF5">
      <w:pPr>
        <w:pStyle w:val="SourceCode"/>
      </w:pPr>
      <w:r>
        <w:t xml:space="preserve">    lea rdx, [user_agent_header]</w:t>
      </w:r>
    </w:p>
    <w:p w14:paraId="0AC1FD14" w14:textId="77777777" w:rsidR="001C6B06" w:rsidRDefault="00855DF5">
      <w:pPr>
        <w:pStyle w:val="SourceCode"/>
      </w:pPr>
      <w:r>
        <w:t xml:space="preserve">    call curl_slist_append</w:t>
      </w:r>
    </w:p>
    <w:p w14:paraId="4F169526" w14:textId="77777777" w:rsidR="001C6B06" w:rsidRDefault="00855DF5">
      <w:pPr>
        <w:pStyle w:val="SourceCode"/>
      </w:pPr>
      <w:r>
        <w:t xml:space="preserve">    mov r15, rax</w:t>
      </w:r>
    </w:p>
    <w:p w14:paraId="3064A514" w14:textId="77777777" w:rsidR="001C6B06" w:rsidRDefault="00855DF5">
      <w:pPr>
        <w:pStyle w:val="SourceCode"/>
      </w:pPr>
      <w:r>
        <w:t xml:space="preserve">    ; Authorization only when the key is not "": its first byte is not 0.</w:t>
      </w:r>
    </w:p>
    <w:p w14:paraId="201DB4AD" w14:textId="77777777" w:rsidR="001C6B06" w:rsidRDefault="00855DF5">
      <w:pPr>
        <w:pStyle w:val="SourceCode"/>
      </w:pPr>
      <w:r>
        <w:t xml:space="preserve">    mov rax, [rsp + 48]</w:t>
      </w:r>
    </w:p>
    <w:p w14:paraId="2EA92478" w14:textId="77777777" w:rsidR="001C6B06" w:rsidRDefault="00855DF5">
      <w:pPr>
        <w:pStyle w:val="SourceCode"/>
      </w:pPr>
      <w:r>
        <w:t xml:space="preserve">    cmp byte [rax], 0</w:t>
      </w:r>
    </w:p>
    <w:p w14:paraId="29E8DE58" w14:textId="77777777" w:rsidR="001C6B06" w:rsidRDefault="00855DF5">
      <w:pPr>
        <w:pStyle w:val="SourceCode"/>
      </w:pPr>
      <w:r>
        <w:t xml:space="preserve">    je .no_key</w:t>
      </w:r>
    </w:p>
    <w:p w14:paraId="65A6AC22" w14:textId="77777777" w:rsidR="001C6B06" w:rsidRDefault="00855DF5">
      <w:pPr>
        <w:pStyle w:val="SourceCode"/>
      </w:pPr>
      <w:r>
        <w:t xml:space="preserve">    lea rcx, [authorization_text]</w:t>
      </w:r>
    </w:p>
    <w:p w14:paraId="46269035" w14:textId="77777777" w:rsidR="001C6B06" w:rsidRDefault="00855DF5">
      <w:pPr>
        <w:pStyle w:val="SourceCode"/>
      </w:pPr>
      <w:r>
        <w:t xml:space="preserve">    mov edx, AUTHORIZATION_SIZE</w:t>
      </w:r>
    </w:p>
    <w:p w14:paraId="507724C2" w14:textId="77777777" w:rsidR="001C6B06" w:rsidRDefault="00855DF5">
      <w:pPr>
        <w:pStyle w:val="SourceCode"/>
      </w:pPr>
      <w:r>
        <w:t xml:space="preserve">    lea r8, [authorization_format]</w:t>
      </w:r>
    </w:p>
    <w:p w14:paraId="05CA08B6" w14:textId="77777777" w:rsidR="001C6B06" w:rsidRDefault="00855DF5">
      <w:pPr>
        <w:pStyle w:val="SourceCode"/>
      </w:pPr>
      <w:r>
        <w:t xml:space="preserve">    mov r9, rax</w:t>
      </w:r>
    </w:p>
    <w:p w14:paraId="32BCE69D" w14:textId="77777777" w:rsidR="001C6B06" w:rsidRDefault="00855DF5">
      <w:pPr>
        <w:pStyle w:val="SourceCode"/>
      </w:pPr>
      <w:r>
        <w:t xml:space="preserve">    call snprintf</w:t>
      </w:r>
    </w:p>
    <w:p w14:paraId="13E7ED3B" w14:textId="77777777" w:rsidR="001C6B06" w:rsidRDefault="00855DF5">
      <w:pPr>
        <w:pStyle w:val="SourceCode"/>
      </w:pPr>
      <w:r>
        <w:t xml:space="preserve">    mov rcx, r15</w:t>
      </w:r>
    </w:p>
    <w:p w14:paraId="43849BE4" w14:textId="77777777" w:rsidR="001C6B06" w:rsidRDefault="00855DF5">
      <w:pPr>
        <w:pStyle w:val="SourceCode"/>
      </w:pPr>
      <w:r>
        <w:t xml:space="preserve">    lea rdx, [authorization_text]</w:t>
      </w:r>
    </w:p>
    <w:p w14:paraId="515D6127" w14:textId="77777777" w:rsidR="001C6B06" w:rsidRDefault="00855DF5">
      <w:pPr>
        <w:pStyle w:val="SourceCode"/>
      </w:pPr>
      <w:r>
        <w:t xml:space="preserve">    call curl_slist_append</w:t>
      </w:r>
    </w:p>
    <w:p w14:paraId="06650185" w14:textId="77777777" w:rsidR="001C6B06" w:rsidRDefault="00855DF5">
      <w:pPr>
        <w:pStyle w:val="SourceCode"/>
      </w:pPr>
      <w:r>
        <w:t xml:space="preserve">    mov r15, rax</w:t>
      </w:r>
    </w:p>
    <w:p w14:paraId="6BF7F174" w14:textId="77777777" w:rsidR="001C6B06" w:rsidRDefault="00855DF5">
      <w:pPr>
        <w:pStyle w:val="SourceCode"/>
      </w:pPr>
      <w:r>
        <w:t>.no_key:</w:t>
      </w:r>
    </w:p>
    <w:p w14:paraId="21F6DA71" w14:textId="77777777" w:rsidR="001C6B06" w:rsidRDefault="00855DF5">
      <w:pPr>
        <w:pStyle w:val="SourceCode"/>
      </w:pPr>
      <w:r>
        <w:t xml:space="preserve">    ; HTTPGET clears the last request's body and POSTFIELDS sets this one's;</w:t>
      </w:r>
    </w:p>
    <w:p w14:paraId="1626D8BA" w14:textId="77777777" w:rsidR="001C6B06" w:rsidRDefault="00855DF5">
      <w:pPr>
        <w:pStyle w:val="SourceCode"/>
      </w:pPr>
      <w:r>
        <w:t xml:space="preserve">    ; CUSTOMREQUEST names the method; save_body and save_header fill the record.</w:t>
      </w:r>
    </w:p>
    <w:p w14:paraId="6B550978" w14:textId="77777777" w:rsidR="001C6B06" w:rsidRDefault="00855DF5">
      <w:pPr>
        <w:pStyle w:val="SourceCode"/>
      </w:pPr>
      <w:r>
        <w:t xml:space="preserve">    mov rcx, r12</w:t>
      </w:r>
    </w:p>
    <w:p w14:paraId="38593FBF" w14:textId="77777777" w:rsidR="001C6B06" w:rsidRDefault="00855DF5">
      <w:pPr>
        <w:pStyle w:val="SourceCode"/>
      </w:pPr>
      <w:r>
        <w:t xml:space="preserve">    mov edx, CURLOPT_HTTPGET</w:t>
      </w:r>
    </w:p>
    <w:p w14:paraId="52EF65AA" w14:textId="77777777" w:rsidR="001C6B06" w:rsidRDefault="00855DF5">
      <w:pPr>
        <w:pStyle w:val="SourceCode"/>
      </w:pPr>
      <w:r>
        <w:t xml:space="preserve">    mov r8d, 1</w:t>
      </w:r>
    </w:p>
    <w:p w14:paraId="451C1E72" w14:textId="77777777" w:rsidR="001C6B06" w:rsidRDefault="00855DF5">
      <w:pPr>
        <w:pStyle w:val="SourceCode"/>
      </w:pPr>
      <w:r>
        <w:t xml:space="preserve">    call curl_easy_setopt</w:t>
      </w:r>
    </w:p>
    <w:p w14:paraId="62C8E6A2" w14:textId="77777777" w:rsidR="001C6B06" w:rsidRDefault="00855DF5">
      <w:pPr>
        <w:pStyle w:val="SourceCode"/>
      </w:pPr>
      <w:r>
        <w:t xml:space="preserve">    mov rax, [rsp + 56]</w:t>
      </w:r>
    </w:p>
    <w:p w14:paraId="5044D248" w14:textId="77777777" w:rsidR="001C6B06" w:rsidRDefault="00855DF5">
      <w:pPr>
        <w:pStyle w:val="SourceCode"/>
      </w:pPr>
      <w:r>
        <w:t xml:space="preserve">    cmp byte [rax], 0</w:t>
      </w:r>
    </w:p>
    <w:p w14:paraId="7B43F08A" w14:textId="77777777" w:rsidR="001C6B06" w:rsidRDefault="00855DF5">
      <w:pPr>
        <w:pStyle w:val="SourceCode"/>
      </w:pPr>
      <w:r>
        <w:t xml:space="preserve">    je .no_body</w:t>
      </w:r>
    </w:p>
    <w:p w14:paraId="786FDCE9" w14:textId="77777777" w:rsidR="001C6B06" w:rsidRDefault="00855DF5">
      <w:pPr>
        <w:pStyle w:val="SourceCode"/>
      </w:pPr>
      <w:r>
        <w:t xml:space="preserve">    mov rcx, r15</w:t>
      </w:r>
    </w:p>
    <w:p w14:paraId="767ABD5E" w14:textId="77777777" w:rsidR="001C6B06" w:rsidRDefault="00855DF5">
      <w:pPr>
        <w:pStyle w:val="SourceCode"/>
      </w:pPr>
      <w:r>
        <w:t xml:space="preserve">    lea rdx, [content_type_header]</w:t>
      </w:r>
    </w:p>
    <w:p w14:paraId="5DBFC08C" w14:textId="77777777" w:rsidR="001C6B06" w:rsidRDefault="00855DF5">
      <w:pPr>
        <w:pStyle w:val="SourceCode"/>
      </w:pPr>
      <w:r>
        <w:t xml:space="preserve">    call curl_slist_append</w:t>
      </w:r>
    </w:p>
    <w:p w14:paraId="204AAF60" w14:textId="77777777" w:rsidR="001C6B06" w:rsidRDefault="00855DF5">
      <w:pPr>
        <w:pStyle w:val="SourceCode"/>
      </w:pPr>
      <w:r>
        <w:t xml:space="preserve">    mov r15, rax</w:t>
      </w:r>
    </w:p>
    <w:p w14:paraId="6C36BAA8" w14:textId="77777777" w:rsidR="001C6B06" w:rsidRDefault="00855DF5">
      <w:pPr>
        <w:pStyle w:val="SourceCode"/>
      </w:pPr>
      <w:r>
        <w:t xml:space="preserve">    mov rcx, r12</w:t>
      </w:r>
    </w:p>
    <w:p w14:paraId="0AA3B57F" w14:textId="77777777" w:rsidR="001C6B06" w:rsidRDefault="00855DF5">
      <w:pPr>
        <w:pStyle w:val="SourceCode"/>
      </w:pPr>
      <w:r>
        <w:t xml:space="preserve">    mov edx, CURLOPT_POSTFIELDS</w:t>
      </w:r>
    </w:p>
    <w:p w14:paraId="4576835B" w14:textId="77777777" w:rsidR="001C6B06" w:rsidRDefault="00855DF5">
      <w:pPr>
        <w:pStyle w:val="SourceCode"/>
      </w:pPr>
      <w:r>
        <w:t xml:space="preserve">    mov r8, [rsp + 56]</w:t>
      </w:r>
    </w:p>
    <w:p w14:paraId="6E9A1911" w14:textId="77777777" w:rsidR="001C6B06" w:rsidRDefault="00855DF5">
      <w:pPr>
        <w:pStyle w:val="SourceCode"/>
      </w:pPr>
      <w:r>
        <w:t xml:space="preserve">    call curl_easy_setopt</w:t>
      </w:r>
    </w:p>
    <w:p w14:paraId="28C0874E" w14:textId="77777777" w:rsidR="001C6B06" w:rsidRDefault="00855DF5">
      <w:pPr>
        <w:pStyle w:val="SourceCode"/>
      </w:pPr>
      <w:r>
        <w:t>.no_body:</w:t>
      </w:r>
    </w:p>
    <w:p w14:paraId="7D1384FD" w14:textId="77777777" w:rsidR="001C6B06" w:rsidRDefault="00855DF5">
      <w:pPr>
        <w:pStyle w:val="SourceCode"/>
      </w:pPr>
      <w:r>
        <w:t xml:space="preserve">    mov rcx, r12</w:t>
      </w:r>
    </w:p>
    <w:p w14:paraId="70E1CCF4" w14:textId="77777777" w:rsidR="001C6B06" w:rsidRDefault="00855DF5">
      <w:pPr>
        <w:pStyle w:val="SourceCode"/>
      </w:pPr>
      <w:r>
        <w:t xml:space="preserve">    mov edx, CURLOPT_CUSTOMREQUEST</w:t>
      </w:r>
    </w:p>
    <w:p w14:paraId="21808DFA" w14:textId="77777777" w:rsidR="001C6B06" w:rsidRDefault="00855DF5">
      <w:pPr>
        <w:pStyle w:val="SourceCode"/>
      </w:pPr>
      <w:r>
        <w:t xml:space="preserve">    mov r8, r13</w:t>
      </w:r>
    </w:p>
    <w:p w14:paraId="5BD3617F" w14:textId="77777777" w:rsidR="001C6B06" w:rsidRDefault="00855DF5">
      <w:pPr>
        <w:pStyle w:val="SourceCode"/>
      </w:pPr>
      <w:r>
        <w:t xml:space="preserve">    call curl_easy_setopt</w:t>
      </w:r>
    </w:p>
    <w:p w14:paraId="57502F62" w14:textId="77777777" w:rsidR="001C6B06" w:rsidRDefault="00855DF5">
      <w:pPr>
        <w:pStyle w:val="SourceCode"/>
      </w:pPr>
      <w:r>
        <w:t xml:space="preserve">    mov rcx, r12</w:t>
      </w:r>
    </w:p>
    <w:p w14:paraId="3A36B22C" w14:textId="77777777" w:rsidR="001C6B06" w:rsidRDefault="00855DF5">
      <w:pPr>
        <w:pStyle w:val="SourceCode"/>
      </w:pPr>
      <w:r>
        <w:t xml:space="preserve">    mov edx, CURLOPT_URL</w:t>
      </w:r>
    </w:p>
    <w:p w14:paraId="5F5E0737" w14:textId="77777777" w:rsidR="001C6B06" w:rsidRDefault="00855DF5">
      <w:pPr>
        <w:pStyle w:val="SourceCode"/>
      </w:pPr>
      <w:r>
        <w:t xml:space="preserve">    lea r8, [url_text]</w:t>
      </w:r>
    </w:p>
    <w:p w14:paraId="3547C2E4" w14:textId="77777777" w:rsidR="001C6B06" w:rsidRDefault="00855DF5">
      <w:pPr>
        <w:pStyle w:val="SourceCode"/>
      </w:pPr>
      <w:r>
        <w:t xml:space="preserve">    call curl_easy_setopt</w:t>
      </w:r>
    </w:p>
    <w:p w14:paraId="1D0C6C9D" w14:textId="77777777" w:rsidR="001C6B06" w:rsidRDefault="00855DF5">
      <w:pPr>
        <w:pStyle w:val="SourceCode"/>
      </w:pPr>
      <w:r>
        <w:t xml:space="preserve">    mov rcx, r12</w:t>
      </w:r>
    </w:p>
    <w:p w14:paraId="00AF76F7" w14:textId="77777777" w:rsidR="001C6B06" w:rsidRDefault="00855DF5">
      <w:pPr>
        <w:pStyle w:val="SourceCode"/>
      </w:pPr>
      <w:r>
        <w:t xml:space="preserve">    mov edx, CURLOPT_HTTPHEADER</w:t>
      </w:r>
    </w:p>
    <w:p w14:paraId="6673907C" w14:textId="77777777" w:rsidR="001C6B06" w:rsidRDefault="00855DF5">
      <w:pPr>
        <w:pStyle w:val="SourceCode"/>
      </w:pPr>
      <w:r>
        <w:t xml:space="preserve">    mov r8, r15</w:t>
      </w:r>
    </w:p>
    <w:p w14:paraId="7A7ACC12" w14:textId="77777777" w:rsidR="001C6B06" w:rsidRDefault="00855DF5">
      <w:pPr>
        <w:pStyle w:val="SourceCode"/>
      </w:pPr>
      <w:r>
        <w:t xml:space="preserve">    call curl_easy_setopt</w:t>
      </w:r>
    </w:p>
    <w:p w14:paraId="53F3D0D7" w14:textId="77777777" w:rsidR="001C6B06" w:rsidRDefault="00855DF5">
      <w:pPr>
        <w:pStyle w:val="SourceCode"/>
      </w:pPr>
      <w:r>
        <w:t xml:space="preserve">    mov rcx, r12</w:t>
      </w:r>
    </w:p>
    <w:p w14:paraId="4B9F9D26" w14:textId="77777777" w:rsidR="001C6B06" w:rsidRDefault="00855DF5">
      <w:pPr>
        <w:pStyle w:val="SourceCode"/>
      </w:pPr>
      <w:r>
        <w:t xml:space="preserve">    mov edx, CURLOPT_WRITEFUNCTION</w:t>
      </w:r>
    </w:p>
    <w:p w14:paraId="455C9ADD" w14:textId="77777777" w:rsidR="001C6B06" w:rsidRDefault="00855DF5">
      <w:pPr>
        <w:pStyle w:val="SourceCode"/>
      </w:pPr>
      <w:r>
        <w:t xml:space="preserve">    lea r8, [save_body]</w:t>
      </w:r>
    </w:p>
    <w:p w14:paraId="0CADE4E2" w14:textId="77777777" w:rsidR="001C6B06" w:rsidRDefault="00855DF5">
      <w:pPr>
        <w:pStyle w:val="SourceCode"/>
      </w:pPr>
      <w:r>
        <w:t xml:space="preserve">    call curl_easy_setopt</w:t>
      </w:r>
    </w:p>
    <w:p w14:paraId="0632685A" w14:textId="77777777" w:rsidR="001C6B06" w:rsidRDefault="00855DF5">
      <w:pPr>
        <w:pStyle w:val="SourceCode"/>
      </w:pPr>
      <w:r>
        <w:t xml:space="preserve">    mov rcx, r12</w:t>
      </w:r>
    </w:p>
    <w:p w14:paraId="56DA0BA7" w14:textId="77777777" w:rsidR="001C6B06" w:rsidRDefault="00855DF5">
      <w:pPr>
        <w:pStyle w:val="SourceCode"/>
      </w:pPr>
      <w:r>
        <w:t xml:space="preserve">    mov edx, CURLOPT_WRITEDATA</w:t>
      </w:r>
    </w:p>
    <w:p w14:paraId="05FDE009" w14:textId="77777777" w:rsidR="001C6B06" w:rsidRDefault="00855DF5">
      <w:pPr>
        <w:pStyle w:val="SourceCode"/>
      </w:pPr>
      <w:r>
        <w:t xml:space="preserve">    lea r8, [rbx + RESPONSE_BODY]</w:t>
      </w:r>
    </w:p>
    <w:p w14:paraId="77886EFD" w14:textId="77777777" w:rsidR="001C6B06" w:rsidRDefault="00855DF5">
      <w:pPr>
        <w:pStyle w:val="SourceCode"/>
      </w:pPr>
      <w:r>
        <w:t xml:space="preserve">    call curl_easy_setopt</w:t>
      </w:r>
    </w:p>
    <w:p w14:paraId="4816E92E" w14:textId="77777777" w:rsidR="001C6B06" w:rsidRDefault="00855DF5">
      <w:pPr>
        <w:pStyle w:val="SourceCode"/>
      </w:pPr>
      <w:r>
        <w:t xml:space="preserve">    mov rcx, r12</w:t>
      </w:r>
    </w:p>
    <w:p w14:paraId="31FC5A8F" w14:textId="77777777" w:rsidR="001C6B06" w:rsidRDefault="00855DF5">
      <w:pPr>
        <w:pStyle w:val="SourceCode"/>
      </w:pPr>
      <w:r>
        <w:t xml:space="preserve">    mov edx, CURLOPT_HEADERFUNCTION</w:t>
      </w:r>
    </w:p>
    <w:p w14:paraId="392AF96A" w14:textId="77777777" w:rsidR="001C6B06" w:rsidRDefault="00855DF5">
      <w:pPr>
        <w:pStyle w:val="SourceCode"/>
      </w:pPr>
      <w:r>
        <w:t xml:space="preserve">    lea r8, [save_header]</w:t>
      </w:r>
    </w:p>
    <w:p w14:paraId="40AF2CB4" w14:textId="77777777" w:rsidR="001C6B06" w:rsidRDefault="00855DF5">
      <w:pPr>
        <w:pStyle w:val="SourceCode"/>
      </w:pPr>
      <w:r>
        <w:t xml:space="preserve">    call curl_easy_setopt</w:t>
      </w:r>
    </w:p>
    <w:p w14:paraId="1B52BD06" w14:textId="77777777" w:rsidR="001C6B06" w:rsidRDefault="00855DF5">
      <w:pPr>
        <w:pStyle w:val="SourceCode"/>
      </w:pPr>
      <w:r>
        <w:t xml:space="preserve">    mov rcx, r12</w:t>
      </w:r>
    </w:p>
    <w:p w14:paraId="502A5B88" w14:textId="77777777" w:rsidR="001C6B06" w:rsidRDefault="00855DF5">
      <w:pPr>
        <w:pStyle w:val="SourceCode"/>
      </w:pPr>
      <w:r>
        <w:t xml:space="preserve">    mov edx, CURLOPT_HEADERDATA</w:t>
      </w:r>
    </w:p>
    <w:p w14:paraId="04064DC5" w14:textId="77777777" w:rsidR="001C6B06" w:rsidRDefault="00855DF5">
      <w:pPr>
        <w:pStyle w:val="SourceCode"/>
      </w:pPr>
      <w:r>
        <w:t xml:space="preserve">    mov r8, rbx</w:t>
      </w:r>
    </w:p>
    <w:p w14:paraId="00E23E7C" w14:textId="77777777" w:rsidR="001C6B06" w:rsidRDefault="00855DF5">
      <w:pPr>
        <w:pStyle w:val="SourceCode"/>
      </w:pPr>
      <w:r>
        <w:t xml:space="preserve">    call curl_easy_setopt</w:t>
      </w:r>
    </w:p>
    <w:p w14:paraId="0283CC34" w14:textId="77777777" w:rsidR="001C6B06" w:rsidRDefault="001C6B06">
      <w:pPr>
        <w:pStyle w:val="SourceCode"/>
      </w:pPr>
    </w:p>
    <w:p w14:paraId="153DA05D" w14:textId="77777777" w:rsidR="001C6B06" w:rsidRDefault="00855DF5">
      <w:pPr>
        <w:pStyle w:val="SourceCode"/>
      </w:pPr>
      <w:r>
        <w:t xml:space="preserve">    mov rcx, r12</w:t>
      </w:r>
    </w:p>
    <w:p w14:paraId="783DDAF8" w14:textId="77777777" w:rsidR="001C6B06" w:rsidRDefault="00855DF5">
      <w:pPr>
        <w:pStyle w:val="SourceCode"/>
      </w:pPr>
      <w:r>
        <w:t xml:space="preserve">    call curl_easy_perform</w:t>
      </w:r>
    </w:p>
    <w:p w14:paraId="78066313" w14:textId="77777777" w:rsidR="001C6B06" w:rsidRDefault="00855DF5">
      <w:pPr>
        <w:pStyle w:val="SourceCode"/>
      </w:pPr>
      <w:r>
        <w:t xml:space="preserve">    mov r13d, eax</w:t>
      </w:r>
    </w:p>
    <w:p w14:paraId="2813C59E" w14:textId="77777777" w:rsidR="001C6B06" w:rsidRDefault="00855DF5">
      <w:pPr>
        <w:pStyle w:val="SourceCode"/>
      </w:pPr>
      <w:r>
        <w:t xml:space="preserve">    ; curl_slist_free_all gives the list's memory back.</w:t>
      </w:r>
    </w:p>
    <w:p w14:paraId="1990FFAA" w14:textId="77777777" w:rsidR="001C6B06" w:rsidRDefault="00855DF5">
      <w:pPr>
        <w:pStyle w:val="SourceCode"/>
      </w:pPr>
      <w:r>
        <w:t xml:space="preserve">    mov rcx, r15</w:t>
      </w:r>
    </w:p>
    <w:p w14:paraId="6AACD840" w14:textId="77777777" w:rsidR="001C6B06" w:rsidRDefault="00855DF5">
      <w:pPr>
        <w:pStyle w:val="SourceCode"/>
      </w:pPr>
      <w:r>
        <w:t xml:space="preserve">    call curl_slist_free_all</w:t>
      </w:r>
    </w:p>
    <w:p w14:paraId="03F0F1A3" w14:textId="77777777" w:rsidR="001C6B06" w:rsidRDefault="00855DF5">
      <w:pPr>
        <w:pStyle w:val="SourceCode"/>
      </w:pPr>
      <w:r>
        <w:t xml:space="preserve">    ; save_body stops the transfer (CURLE_WRITE_ERROR) only when the body</w:t>
      </w:r>
    </w:p>
    <w:p w14:paraId="4D729A49" w14:textId="77777777" w:rsidR="001C6B06" w:rsidRDefault="00855DF5">
      <w:pPr>
        <w:pStyle w:val="SourceCode"/>
      </w:pPr>
      <w:r>
        <w:t xml:space="preserve">    ; does not fit: the server did answer, but too much to keep.</w:t>
      </w:r>
    </w:p>
    <w:p w14:paraId="4095B278" w14:textId="77777777" w:rsidR="001C6B06" w:rsidRDefault="00855DF5">
      <w:pPr>
        <w:pStyle w:val="SourceCode"/>
      </w:pPr>
      <w:r>
        <w:t xml:space="preserve">    cmp r13d, CURLE_WRITE_ERROR</w:t>
      </w:r>
    </w:p>
    <w:p w14:paraId="49EC782A" w14:textId="77777777" w:rsidR="001C6B06" w:rsidRDefault="00855DF5">
      <w:pPr>
        <w:pStyle w:val="SourceCode"/>
      </w:pPr>
      <w:r>
        <w:t xml:space="preserve">    je .too_large</w:t>
      </w:r>
    </w:p>
    <w:p w14:paraId="0FCAC38B" w14:textId="77777777" w:rsidR="001C6B06" w:rsidRDefault="00855DF5">
      <w:pPr>
        <w:pStyle w:val="SourceCode"/>
      </w:pPr>
      <w:r>
        <w:t xml:space="preserve">    cmp r13d, CURLE_OK</w:t>
      </w:r>
    </w:p>
    <w:p w14:paraId="70BC6EA1" w14:textId="77777777" w:rsidR="001C6B06" w:rsidRDefault="00855DF5">
      <w:pPr>
        <w:pStyle w:val="SourceCode"/>
      </w:pPr>
      <w:r>
        <w:t xml:space="preserve">    jne .unreachable</w:t>
      </w:r>
    </w:p>
    <w:p w14:paraId="07ED0D1B" w14:textId="77777777" w:rsidR="001C6B06" w:rsidRDefault="00855DF5">
      <w:pPr>
        <w:pStyle w:val="SourceCode"/>
      </w:pPr>
      <w:r>
        <w:t xml:space="preserve">    ; Remember, the status is a long, 4 bytes on Windows: libcurl fills</w:t>
      </w:r>
    </w:p>
    <w:p w14:paraId="2C1C669A" w14:textId="77777777" w:rsidR="001C6B06" w:rsidRDefault="00855DF5">
      <w:pPr>
        <w:pStyle w:val="SourceCode"/>
      </w:pPr>
      <w:r>
        <w:t xml:space="preserve">    ; the field's first 4 bytes, and the other 4 are still 0.</w:t>
      </w:r>
    </w:p>
    <w:p w14:paraId="5898F8B6" w14:textId="77777777" w:rsidR="001C6B06" w:rsidRDefault="00855DF5">
      <w:pPr>
        <w:pStyle w:val="SourceCode"/>
      </w:pPr>
      <w:r>
        <w:t xml:space="preserve">    mov rcx, r12</w:t>
      </w:r>
    </w:p>
    <w:p w14:paraId="7F8A44FD" w14:textId="77777777" w:rsidR="001C6B06" w:rsidRDefault="00855DF5">
      <w:pPr>
        <w:pStyle w:val="SourceCode"/>
      </w:pPr>
      <w:r>
        <w:t xml:space="preserve">    mov edx, CURLINFO_RESPONSE_CODE</w:t>
      </w:r>
    </w:p>
    <w:p w14:paraId="7685AD2C" w14:textId="77777777" w:rsidR="001C6B06" w:rsidRDefault="00855DF5">
      <w:pPr>
        <w:pStyle w:val="SourceCode"/>
      </w:pPr>
      <w:r>
        <w:t xml:space="preserve">    lea r8, [rbx + RESPONSE_STATUS_CODE]</w:t>
      </w:r>
    </w:p>
    <w:p w14:paraId="01515637" w14:textId="77777777" w:rsidR="001C6B06" w:rsidRDefault="00855DF5">
      <w:pPr>
        <w:pStyle w:val="SourceCode"/>
      </w:pPr>
      <w:r>
        <w:t xml:space="preserve">    call curl_easy_getinfo</w:t>
      </w:r>
    </w:p>
    <w:p w14:paraId="28653EBE" w14:textId="77777777" w:rsidR="001C6B06" w:rsidRDefault="00855DF5">
      <w:pPr>
        <w:pStyle w:val="SourceCode"/>
      </w:pPr>
      <w:r>
        <w:t xml:space="preserve">    jmp .done</w:t>
      </w:r>
    </w:p>
    <w:p w14:paraId="4F24D2CB" w14:textId="77777777" w:rsidR="001C6B06" w:rsidRDefault="00855DF5">
      <w:pPr>
        <w:pStyle w:val="SourceCode"/>
      </w:pPr>
      <w:r>
        <w:t>.too_large:</w:t>
      </w:r>
    </w:p>
    <w:p w14:paraId="52B79DEF" w14:textId="77777777" w:rsidR="001C6B06" w:rsidRDefault="00855DF5">
      <w:pPr>
        <w:pStyle w:val="SourceCode"/>
      </w:pPr>
      <w:r>
        <w:t xml:space="preserve">    mov ecx, 2</w:t>
      </w:r>
    </w:p>
    <w:p w14:paraId="6932B66F" w14:textId="77777777" w:rsidR="001C6B06" w:rsidRDefault="00855DF5">
      <w:pPr>
        <w:pStyle w:val="SourceCode"/>
      </w:pPr>
      <w:r>
        <w:t xml:space="preserve">    call __acrt_iob_func</w:t>
      </w:r>
    </w:p>
    <w:p w14:paraId="598DADA5" w14:textId="77777777" w:rsidR="001C6B06" w:rsidRDefault="00855DF5">
      <w:pPr>
        <w:pStyle w:val="SourceCode"/>
      </w:pPr>
      <w:r>
        <w:t xml:space="preserve">    mov rcx, rax</w:t>
      </w:r>
    </w:p>
    <w:p w14:paraId="2B4B6D4E" w14:textId="77777777" w:rsidR="001C6B06" w:rsidRDefault="00855DF5">
      <w:pPr>
        <w:pStyle w:val="SourceCode"/>
      </w:pPr>
      <w:r>
        <w:t xml:space="preserve">    lea rdx, [too_large_line]</w:t>
      </w:r>
    </w:p>
    <w:p w14:paraId="07AD256D" w14:textId="77777777" w:rsidR="001C6B06" w:rsidRDefault="00855DF5">
      <w:pPr>
        <w:pStyle w:val="SourceCode"/>
      </w:pPr>
      <w:r>
        <w:t xml:space="preserve">    mov r8d, BODY_SIZE</w:t>
      </w:r>
    </w:p>
    <w:p w14:paraId="18818324" w14:textId="77777777" w:rsidR="001C6B06" w:rsidRDefault="00855DF5">
      <w:pPr>
        <w:pStyle w:val="SourceCode"/>
      </w:pPr>
      <w:r>
        <w:t xml:space="preserve">    call fprintf</w:t>
      </w:r>
    </w:p>
    <w:p w14:paraId="3B90CCED" w14:textId="77777777" w:rsidR="001C6B06" w:rsidRDefault="00855DF5">
      <w:pPr>
        <w:pStyle w:val="SourceCode"/>
      </w:pPr>
      <w:r>
        <w:t xml:space="preserve">    lea rax, [other_text]</w:t>
      </w:r>
    </w:p>
    <w:p w14:paraId="3D127990" w14:textId="77777777" w:rsidR="001C6B06" w:rsidRDefault="00855DF5">
      <w:pPr>
        <w:pStyle w:val="SourceCode"/>
      </w:pPr>
      <w:r>
        <w:t xml:space="preserve">    mov [rbx + RESPONSE_FAILURE], rax</w:t>
      </w:r>
    </w:p>
    <w:p w14:paraId="08CE5E82" w14:textId="77777777" w:rsidR="001C6B06" w:rsidRDefault="00855DF5">
      <w:pPr>
        <w:pStyle w:val="SourceCode"/>
      </w:pPr>
      <w:r>
        <w:t xml:space="preserve">    jmp .done</w:t>
      </w:r>
    </w:p>
    <w:p w14:paraId="700C68DB" w14:textId="77777777" w:rsidR="001C6B06" w:rsidRDefault="00855DF5">
      <w:pPr>
        <w:pStyle w:val="SourceCode"/>
      </w:pPr>
      <w:r>
        <w:t>.unreachable:</w:t>
      </w:r>
    </w:p>
    <w:p w14:paraId="271F8C47" w14:textId="77777777" w:rsidR="001C6B06" w:rsidRDefault="00855DF5">
      <w:pPr>
        <w:pStyle w:val="SourceCode"/>
      </w:pPr>
      <w:r>
        <w:t xml:space="preserve">    mov ecx, 2</w:t>
      </w:r>
    </w:p>
    <w:p w14:paraId="005536DF" w14:textId="77777777" w:rsidR="001C6B06" w:rsidRDefault="00855DF5">
      <w:pPr>
        <w:pStyle w:val="SourceCode"/>
      </w:pPr>
      <w:r>
        <w:t xml:space="preserve">    call __acrt_iob_func</w:t>
      </w:r>
    </w:p>
    <w:p w14:paraId="6026A987" w14:textId="77777777" w:rsidR="001C6B06" w:rsidRDefault="00855DF5">
      <w:pPr>
        <w:pStyle w:val="SourceCode"/>
      </w:pPr>
      <w:r>
        <w:t xml:space="preserve">    mov r14, rax</w:t>
      </w:r>
    </w:p>
    <w:p w14:paraId="464299CE" w14:textId="77777777" w:rsidR="001C6B06" w:rsidRDefault="00855DF5">
      <w:pPr>
        <w:pStyle w:val="SourceCode"/>
      </w:pPr>
      <w:r>
        <w:t xml:space="preserve">    mov rcx, r14</w:t>
      </w:r>
    </w:p>
    <w:p w14:paraId="04133C12" w14:textId="77777777" w:rsidR="001C6B06" w:rsidRDefault="00855DF5">
      <w:pPr>
        <w:pStyle w:val="SourceCode"/>
      </w:pPr>
      <w:r>
        <w:t xml:space="preserve">    lea rdx, [unreachable_line]</w:t>
      </w:r>
    </w:p>
    <w:p w14:paraId="70F435E9" w14:textId="77777777" w:rsidR="001C6B06" w:rsidRDefault="00855DF5">
      <w:pPr>
        <w:pStyle w:val="SourceCode"/>
      </w:pPr>
      <w:r>
        <w:t xml:space="preserve">    call fprintf</w:t>
      </w:r>
    </w:p>
    <w:p w14:paraId="63C50E66" w14:textId="77777777" w:rsidR="001C6B06" w:rsidRDefault="00855DF5">
      <w:pPr>
        <w:pStyle w:val="SourceCode"/>
      </w:pPr>
      <w:r>
        <w:t xml:space="preserve">    mov ecx, r13d</w:t>
      </w:r>
    </w:p>
    <w:p w14:paraId="19C6487B" w14:textId="77777777" w:rsidR="001C6B06" w:rsidRDefault="00855DF5">
      <w:pPr>
        <w:pStyle w:val="SourceCode"/>
      </w:pPr>
      <w:r>
        <w:t xml:space="preserve">    call curl_easy_strerror</w:t>
      </w:r>
    </w:p>
    <w:p w14:paraId="66D75FF6" w14:textId="77777777" w:rsidR="001C6B06" w:rsidRDefault="00855DF5">
      <w:pPr>
        <w:pStyle w:val="SourceCode"/>
      </w:pPr>
      <w:r>
        <w:t xml:space="preserve">    mov rcx, r14</w:t>
      </w:r>
    </w:p>
    <w:p w14:paraId="6F8952EE" w14:textId="77777777" w:rsidR="001C6B06" w:rsidRDefault="00855DF5">
      <w:pPr>
        <w:pStyle w:val="SourceCode"/>
      </w:pPr>
      <w:r>
        <w:t xml:space="preserve">    lea rdx, [reason_line]</w:t>
      </w:r>
    </w:p>
    <w:p w14:paraId="023F6A41" w14:textId="77777777" w:rsidR="001C6B06" w:rsidRDefault="00855DF5">
      <w:pPr>
        <w:pStyle w:val="SourceCode"/>
      </w:pPr>
      <w:r>
        <w:t xml:space="preserve">    mov r8, rax</w:t>
      </w:r>
    </w:p>
    <w:p w14:paraId="55DBE168" w14:textId="77777777" w:rsidR="001C6B06" w:rsidRDefault="00855DF5">
      <w:pPr>
        <w:pStyle w:val="SourceCode"/>
      </w:pPr>
      <w:r>
        <w:t xml:space="preserve">    call fprintf</w:t>
      </w:r>
    </w:p>
    <w:p w14:paraId="6F63298C" w14:textId="77777777" w:rsidR="001C6B06" w:rsidRDefault="00855DF5">
      <w:pPr>
        <w:pStyle w:val="SourceCode"/>
      </w:pPr>
      <w:r>
        <w:t xml:space="preserve">    mov ecx, r13d</w:t>
      </w:r>
    </w:p>
    <w:p w14:paraId="4A3DDDBD" w14:textId="77777777" w:rsidR="001C6B06" w:rsidRDefault="00855DF5">
      <w:pPr>
        <w:pStyle w:val="SourceCode"/>
      </w:pPr>
      <w:r>
        <w:t xml:space="preserve">    call failure_kind</w:t>
      </w:r>
    </w:p>
    <w:p w14:paraId="42707B7E" w14:textId="77777777" w:rsidR="001C6B06" w:rsidRDefault="00855DF5">
      <w:pPr>
        <w:pStyle w:val="SourceCode"/>
      </w:pPr>
      <w:r>
        <w:t xml:space="preserve">    mov [rbx + RESPONSE_FAILURE], rax</w:t>
      </w:r>
    </w:p>
    <w:p w14:paraId="703E76D3" w14:textId="77777777" w:rsidR="001C6B06" w:rsidRDefault="00855DF5">
      <w:pPr>
        <w:pStyle w:val="SourceCode"/>
      </w:pPr>
      <w:r>
        <w:t>.done:</w:t>
      </w:r>
    </w:p>
    <w:p w14:paraId="276165A1" w14:textId="77777777" w:rsidR="001C6B06" w:rsidRDefault="00855DF5">
      <w:pPr>
        <w:pStyle w:val="SourceCode"/>
      </w:pPr>
      <w:r>
        <w:t xml:space="preserve">    mov rax, rbx</w:t>
      </w:r>
    </w:p>
    <w:p w14:paraId="5E849765" w14:textId="77777777" w:rsidR="001C6B06" w:rsidRDefault="00855DF5">
      <w:pPr>
        <w:pStyle w:val="SourceCode"/>
      </w:pPr>
      <w:r>
        <w:t xml:space="preserve">    add rsp, 64</w:t>
      </w:r>
    </w:p>
    <w:p w14:paraId="1FB0E997" w14:textId="77777777" w:rsidR="001C6B06" w:rsidRDefault="00855DF5">
      <w:pPr>
        <w:pStyle w:val="SourceCode"/>
      </w:pPr>
      <w:r>
        <w:t xml:space="preserve">    pop r15</w:t>
      </w:r>
    </w:p>
    <w:p w14:paraId="60FE0EE9" w14:textId="77777777" w:rsidR="001C6B06" w:rsidRDefault="00855DF5">
      <w:pPr>
        <w:pStyle w:val="SourceCode"/>
      </w:pPr>
      <w:r>
        <w:t xml:space="preserve">    pop r14</w:t>
      </w:r>
    </w:p>
    <w:p w14:paraId="0D8EDE4F" w14:textId="77777777" w:rsidR="001C6B06" w:rsidRDefault="00855DF5">
      <w:pPr>
        <w:pStyle w:val="SourceCode"/>
      </w:pPr>
      <w:r>
        <w:t xml:space="preserve">    pop r13</w:t>
      </w:r>
    </w:p>
    <w:p w14:paraId="3CF33220" w14:textId="77777777" w:rsidR="001C6B06" w:rsidRDefault="00855DF5">
      <w:pPr>
        <w:pStyle w:val="SourceCode"/>
      </w:pPr>
      <w:r>
        <w:t xml:space="preserve">    pop r12</w:t>
      </w:r>
    </w:p>
    <w:p w14:paraId="58D6BCA8" w14:textId="77777777" w:rsidR="001C6B06" w:rsidRDefault="00855DF5">
      <w:pPr>
        <w:pStyle w:val="SourceCode"/>
      </w:pPr>
      <w:r>
        <w:t xml:space="preserve">    pop rbx</w:t>
      </w:r>
    </w:p>
    <w:p w14:paraId="41105A5D" w14:textId="77777777" w:rsidR="001C6B06" w:rsidRDefault="00855DF5">
      <w:pPr>
        <w:pStyle w:val="SourceCode"/>
      </w:pPr>
      <w:r>
        <w:t xml:space="preserve">    ret</w:t>
      </w:r>
    </w:p>
    <w:p w14:paraId="2B6779C1" w14:textId="77777777" w:rsidR="001C6B06" w:rsidRDefault="001C6B06">
      <w:pPr>
        <w:pStyle w:val="SourceCode"/>
      </w:pPr>
    </w:p>
    <w:p w14:paraId="3BB69E08" w14:textId="77777777" w:rsidR="001C6B06" w:rsidRDefault="00855DF5">
      <w:pPr>
        <w:pStyle w:val="SourceCode"/>
      </w:pPr>
      <w:r>
        <w:t>; print_response: the three lines, Status, Content-Type, and Body.</w:t>
      </w:r>
    </w:p>
    <w:p w14:paraId="67D9663B" w14:textId="77777777" w:rsidR="001C6B06" w:rsidRDefault="00855DF5">
      <w:pPr>
        <w:pStyle w:val="SourceCode"/>
      </w:pPr>
      <w:r>
        <w:t>;   in:      rcx = the response record</w:t>
      </w:r>
    </w:p>
    <w:p w14:paraId="1A33D0A9" w14:textId="77777777" w:rsidR="001C6B06" w:rsidRDefault="00855DF5">
      <w:pPr>
        <w:pStyle w:val="SourceCode"/>
      </w:pPr>
      <w:r>
        <w:t>; rbx keeps the record.</w:t>
      </w:r>
    </w:p>
    <w:p w14:paraId="50D89419" w14:textId="77777777" w:rsidR="001C6B06" w:rsidRDefault="00855DF5">
      <w:pPr>
        <w:pStyle w:val="SourceCode"/>
      </w:pPr>
      <w:r>
        <w:t>print_response:</w:t>
      </w:r>
    </w:p>
    <w:p w14:paraId="1FB65F79" w14:textId="77777777" w:rsidR="001C6B06" w:rsidRDefault="00855DF5">
      <w:pPr>
        <w:pStyle w:val="SourceCode"/>
      </w:pPr>
      <w:r>
        <w:t xml:space="preserve">    push rbx</w:t>
      </w:r>
    </w:p>
    <w:p w14:paraId="32795703" w14:textId="77777777" w:rsidR="001C6B06" w:rsidRDefault="00855DF5">
      <w:pPr>
        <w:pStyle w:val="SourceCode"/>
      </w:pPr>
      <w:r>
        <w:t xml:space="preserve">    sub rsp, 32</w:t>
      </w:r>
    </w:p>
    <w:p w14:paraId="740BCE73" w14:textId="77777777" w:rsidR="001C6B06" w:rsidRDefault="00855DF5">
      <w:pPr>
        <w:pStyle w:val="SourceCode"/>
      </w:pPr>
      <w:r>
        <w:t xml:space="preserve">    mov rbx, rcx</w:t>
      </w:r>
    </w:p>
    <w:p w14:paraId="03FC131C" w14:textId="77777777" w:rsidR="001C6B06" w:rsidRDefault="00855DF5">
      <w:pPr>
        <w:pStyle w:val="SourceCode"/>
      </w:pPr>
      <w:r>
        <w:t xml:space="preserve">    lea rcx, [status_line]</w:t>
      </w:r>
    </w:p>
    <w:p w14:paraId="7875BA10" w14:textId="77777777" w:rsidR="001C6B06" w:rsidRDefault="00855DF5">
      <w:pPr>
        <w:pStyle w:val="SourceCode"/>
      </w:pPr>
      <w:r>
        <w:t xml:space="preserve">    mov edx, [rbx + RESPONSE_STATUS_CODE]</w:t>
      </w:r>
    </w:p>
    <w:p w14:paraId="576FEE0C" w14:textId="77777777" w:rsidR="001C6B06" w:rsidRDefault="00855DF5">
      <w:pPr>
        <w:pStyle w:val="SourceCode"/>
      </w:pPr>
      <w:r>
        <w:t xml:space="preserve">    call printf</w:t>
      </w:r>
    </w:p>
    <w:p w14:paraId="7C0C3479" w14:textId="77777777" w:rsidR="001C6B06" w:rsidRDefault="00855DF5">
      <w:pPr>
        <w:pStyle w:val="SourceCode"/>
      </w:pPr>
      <w:r>
        <w:t xml:space="preserve">    mov rcx, rbx</w:t>
      </w:r>
    </w:p>
    <w:p w14:paraId="7B45F84B" w14:textId="77777777" w:rsidR="001C6B06" w:rsidRDefault="00855DF5">
      <w:pPr>
        <w:pStyle w:val="SourceCode"/>
      </w:pPr>
      <w:r>
        <w:t xml:space="preserve">    lea rdx, [content_type_name]</w:t>
      </w:r>
    </w:p>
    <w:p w14:paraId="46535CA4" w14:textId="77777777" w:rsidR="001C6B06" w:rsidRDefault="00855DF5">
      <w:pPr>
        <w:pStyle w:val="SourceCode"/>
      </w:pPr>
      <w:r>
        <w:t xml:space="preserve">    call response_header</w:t>
      </w:r>
    </w:p>
    <w:p w14:paraId="0715E21D" w14:textId="77777777" w:rsidR="001C6B06" w:rsidRDefault="00855DF5">
      <w:pPr>
        <w:pStyle w:val="SourceCode"/>
      </w:pPr>
      <w:r>
        <w:t xml:space="preserve">    lea rcx, [content_type_line]</w:t>
      </w:r>
    </w:p>
    <w:p w14:paraId="6D90208A" w14:textId="77777777" w:rsidR="001C6B06" w:rsidRDefault="00855DF5">
      <w:pPr>
        <w:pStyle w:val="SourceCode"/>
      </w:pPr>
      <w:r>
        <w:t xml:space="preserve">    mov rdx, rax</w:t>
      </w:r>
    </w:p>
    <w:p w14:paraId="4D3D3C34" w14:textId="77777777" w:rsidR="001C6B06" w:rsidRDefault="00855DF5">
      <w:pPr>
        <w:pStyle w:val="SourceCode"/>
      </w:pPr>
      <w:r>
        <w:t xml:space="preserve">    call printf</w:t>
      </w:r>
    </w:p>
    <w:p w14:paraId="413B6A49" w14:textId="77777777" w:rsidR="001C6B06" w:rsidRDefault="00855DF5">
      <w:pPr>
        <w:pStyle w:val="SourceCode"/>
      </w:pPr>
      <w:r>
        <w:t xml:space="preserve">    lea rcx, [body_line]</w:t>
      </w:r>
    </w:p>
    <w:p w14:paraId="1F6952BB" w14:textId="77777777" w:rsidR="001C6B06" w:rsidRDefault="00855DF5">
      <w:pPr>
        <w:pStyle w:val="SourceCode"/>
      </w:pPr>
      <w:r>
        <w:t xml:space="preserve">    lea rdx, [rbx + RESPONSE_BODY]</w:t>
      </w:r>
    </w:p>
    <w:p w14:paraId="26978C1A" w14:textId="77777777" w:rsidR="001C6B06" w:rsidRDefault="00855DF5">
      <w:pPr>
        <w:pStyle w:val="SourceCode"/>
      </w:pPr>
      <w:r>
        <w:t xml:space="preserve">    call printf</w:t>
      </w:r>
    </w:p>
    <w:p w14:paraId="1EE695D1" w14:textId="77777777" w:rsidR="001C6B06" w:rsidRDefault="00855DF5">
      <w:pPr>
        <w:pStyle w:val="SourceCode"/>
      </w:pPr>
      <w:r>
        <w:t xml:space="preserve">    add rsp, 32</w:t>
      </w:r>
    </w:p>
    <w:p w14:paraId="0F0E3AA3" w14:textId="77777777" w:rsidR="001C6B06" w:rsidRDefault="00855DF5">
      <w:pPr>
        <w:pStyle w:val="SourceCode"/>
      </w:pPr>
      <w:r>
        <w:t xml:space="preserve">    pop rbx</w:t>
      </w:r>
    </w:p>
    <w:p w14:paraId="2FEC2C2C" w14:textId="77777777" w:rsidR="001C6B06" w:rsidRDefault="00855DF5">
      <w:pPr>
        <w:pStyle w:val="SourceCode"/>
      </w:pPr>
      <w:r>
        <w:t xml:space="preserve">    ret</w:t>
      </w:r>
    </w:p>
    <w:p w14:paraId="12676D3A" w14:textId="77777777" w:rsidR="001C6B06" w:rsidRDefault="001C6B06">
      <w:pPr>
        <w:pStyle w:val="SourceCode"/>
      </w:pPr>
    </w:p>
    <w:p w14:paraId="24D60A5C" w14:textId="77777777" w:rsidR="001C6B06" w:rsidRDefault="00855DF5">
      <w:pPr>
        <w:pStyle w:val="SourceCode"/>
      </w:pPr>
      <w:r>
        <w:t>; main keeps the client handle in rbx; send_request's fifth and sixth</w:t>
      </w:r>
    </w:p>
    <w:p w14:paraId="42583F6B" w14:textId="77777777" w:rsidR="001C6B06" w:rsidRDefault="00855DF5">
      <w:pPr>
        <w:pStyle w:val="SourceCode"/>
      </w:pPr>
      <w:r>
        <w:t>; values go at [rsp + 32] and [rsp + 40].</w:t>
      </w:r>
    </w:p>
    <w:p w14:paraId="4E85B719" w14:textId="77777777" w:rsidR="001C6B06" w:rsidRDefault="00855DF5">
      <w:pPr>
        <w:pStyle w:val="SourceCode"/>
      </w:pPr>
      <w:r>
        <w:t>main:</w:t>
      </w:r>
    </w:p>
    <w:p w14:paraId="7ACE2201" w14:textId="77777777" w:rsidR="001C6B06" w:rsidRDefault="00855DF5">
      <w:pPr>
        <w:pStyle w:val="SourceCode"/>
      </w:pPr>
      <w:r>
        <w:t xml:space="preserve">    push rbx</w:t>
      </w:r>
    </w:p>
    <w:p w14:paraId="50FB7E18" w14:textId="77777777" w:rsidR="001C6B06" w:rsidRDefault="00855DF5">
      <w:pPr>
        <w:pStyle w:val="SourceCode"/>
      </w:pPr>
      <w:r>
        <w:t xml:space="preserve">    sub rsp, 48</w:t>
      </w:r>
    </w:p>
    <w:p w14:paraId="5B2130C4" w14:textId="77777777" w:rsidR="001C6B06" w:rsidRDefault="001C6B06">
      <w:pPr>
        <w:pStyle w:val="SourceCode"/>
      </w:pPr>
    </w:p>
    <w:p w14:paraId="2358A513" w14:textId="77777777" w:rsidR="001C6B06" w:rsidRDefault="00855DF5">
      <w:pPr>
        <w:pStyle w:val="SourceCode"/>
      </w:pPr>
      <w:r>
        <w:t xml:space="preserve">    ; Create the client once, with the settings every request shares:</w:t>
      </w:r>
    </w:p>
    <w:p w14:paraId="1AC18386" w14:textId="77777777" w:rsidR="001C6B06" w:rsidRDefault="00855DF5">
      <w:pPr>
        <w:pStyle w:val="SourceCode"/>
      </w:pPr>
      <w:r>
        <w:t xml:space="preserve">    ; the one certificate authority it trusts, the timeout, and no</w:t>
      </w:r>
    </w:p>
    <w:p w14:paraId="0CDF794F" w14:textId="77777777" w:rsidR="001C6B06" w:rsidRDefault="00855DF5">
      <w:pPr>
        <w:pStyle w:val="SourceCode"/>
      </w:pPr>
      <w:r>
        <w:t xml:space="preserve">    ; redirects.</w:t>
      </w:r>
    </w:p>
    <w:p w14:paraId="743D8611" w14:textId="77777777" w:rsidR="001C6B06" w:rsidRDefault="00855DF5">
      <w:pPr>
        <w:pStyle w:val="SourceCode"/>
      </w:pPr>
      <w:r>
        <w:t xml:space="preserve">    call curl_easy_init</w:t>
      </w:r>
    </w:p>
    <w:p w14:paraId="774D271E" w14:textId="77777777" w:rsidR="001C6B06" w:rsidRDefault="00855DF5">
      <w:pPr>
        <w:pStyle w:val="SourceCode"/>
      </w:pPr>
      <w:r>
        <w:t xml:space="preserve">    cmp rax, 0</w:t>
      </w:r>
    </w:p>
    <w:p w14:paraId="65E2AE4B" w14:textId="77777777" w:rsidR="001C6B06" w:rsidRDefault="00855DF5">
      <w:pPr>
        <w:pStyle w:val="SourceCode"/>
      </w:pPr>
      <w:r>
        <w:t xml:space="preserve">    jne .have_client</w:t>
      </w:r>
    </w:p>
    <w:p w14:paraId="444571F3" w14:textId="77777777" w:rsidR="001C6B06" w:rsidRDefault="00855DF5">
      <w:pPr>
        <w:pStyle w:val="SourceCode"/>
      </w:pPr>
      <w:r>
        <w:t xml:space="preserve">    mov ecx, 2</w:t>
      </w:r>
    </w:p>
    <w:p w14:paraId="37315709" w14:textId="77777777" w:rsidR="001C6B06" w:rsidRDefault="00855DF5">
      <w:pPr>
        <w:pStyle w:val="SourceCode"/>
      </w:pPr>
      <w:r>
        <w:t xml:space="preserve">    call __acrt_iob_func</w:t>
      </w:r>
    </w:p>
    <w:p w14:paraId="7AE4D35A" w14:textId="77777777" w:rsidR="001C6B06" w:rsidRDefault="00855DF5">
      <w:pPr>
        <w:pStyle w:val="SourceCode"/>
      </w:pPr>
      <w:r>
        <w:t xml:space="preserve">    mov rcx, rax</w:t>
      </w:r>
    </w:p>
    <w:p w14:paraId="378D10CB" w14:textId="77777777" w:rsidR="001C6B06" w:rsidRDefault="00855DF5">
      <w:pPr>
        <w:pStyle w:val="SourceCode"/>
      </w:pPr>
      <w:r>
        <w:t xml:space="preserve">    lea rdx, [no_libcurl_line]</w:t>
      </w:r>
    </w:p>
    <w:p w14:paraId="39CA0135" w14:textId="77777777" w:rsidR="001C6B06" w:rsidRDefault="00855DF5">
      <w:pPr>
        <w:pStyle w:val="SourceCode"/>
      </w:pPr>
      <w:r>
        <w:t xml:space="preserve">    call fprintf</w:t>
      </w:r>
    </w:p>
    <w:p w14:paraId="159D1058" w14:textId="77777777" w:rsidR="001C6B06" w:rsidRDefault="00855DF5">
      <w:pPr>
        <w:pStyle w:val="SourceCode"/>
      </w:pPr>
      <w:r>
        <w:t xml:space="preserve">    mov eax, 1</w:t>
      </w:r>
    </w:p>
    <w:p w14:paraId="4588BB63" w14:textId="77777777" w:rsidR="001C6B06" w:rsidRDefault="00855DF5">
      <w:pPr>
        <w:pStyle w:val="SourceCode"/>
      </w:pPr>
      <w:r>
        <w:t xml:space="preserve">    jmp .done</w:t>
      </w:r>
    </w:p>
    <w:p w14:paraId="2989A061" w14:textId="77777777" w:rsidR="001C6B06" w:rsidRDefault="00855DF5">
      <w:pPr>
        <w:pStyle w:val="SourceCode"/>
      </w:pPr>
      <w:r>
        <w:t>.have_client:</w:t>
      </w:r>
    </w:p>
    <w:p w14:paraId="1FDA73CB" w14:textId="77777777" w:rsidR="001C6B06" w:rsidRDefault="00855DF5">
      <w:pPr>
        <w:pStyle w:val="SourceCode"/>
      </w:pPr>
      <w:r>
        <w:t xml:space="preserve">    mov rbx, rax</w:t>
      </w:r>
    </w:p>
    <w:p w14:paraId="1A990253" w14:textId="77777777" w:rsidR="001C6B06" w:rsidRDefault="00855DF5">
      <w:pPr>
        <w:pStyle w:val="SourceCode"/>
      </w:pPr>
      <w:r>
        <w:t xml:space="preserve">    mov rcx, rbx</w:t>
      </w:r>
    </w:p>
    <w:p w14:paraId="7AFAD9E1" w14:textId="77777777" w:rsidR="001C6B06" w:rsidRDefault="00855DF5">
      <w:pPr>
        <w:pStyle w:val="SourceCode"/>
      </w:pPr>
      <w:r>
        <w:t xml:space="preserve">    mov edx, CURLOPT_CAINFO</w:t>
      </w:r>
    </w:p>
    <w:p w14:paraId="048581A1" w14:textId="77777777" w:rsidR="001C6B06" w:rsidRDefault="00855DF5">
      <w:pPr>
        <w:pStyle w:val="SourceCode"/>
      </w:pPr>
      <w:r>
        <w:t xml:space="preserve">    lea r8, [ca_file]</w:t>
      </w:r>
    </w:p>
    <w:p w14:paraId="10CABEC1" w14:textId="77777777" w:rsidR="001C6B06" w:rsidRDefault="00855DF5">
      <w:pPr>
        <w:pStyle w:val="SourceCode"/>
      </w:pPr>
      <w:r>
        <w:t xml:space="preserve">    call curl_easy_setopt</w:t>
      </w:r>
    </w:p>
    <w:p w14:paraId="4D04AD9B" w14:textId="77777777" w:rsidR="001C6B06" w:rsidRDefault="00855DF5">
      <w:pPr>
        <w:pStyle w:val="SourceCode"/>
      </w:pPr>
      <w:r>
        <w:t xml:space="preserve">    mov rcx, rbx</w:t>
      </w:r>
    </w:p>
    <w:p w14:paraId="4784F5B0" w14:textId="77777777" w:rsidR="001C6B06" w:rsidRDefault="00855DF5">
      <w:pPr>
        <w:pStyle w:val="SourceCode"/>
      </w:pPr>
      <w:r>
        <w:t xml:space="preserve">    mov edx, CURLOPT_TIMEOUT</w:t>
      </w:r>
    </w:p>
    <w:p w14:paraId="52D24DBC" w14:textId="77777777" w:rsidR="001C6B06" w:rsidRDefault="00855DF5">
      <w:pPr>
        <w:pStyle w:val="SourceCode"/>
      </w:pPr>
      <w:r>
        <w:t xml:space="preserve">    mov r8d, TIMEOUT_SECONDS</w:t>
      </w:r>
    </w:p>
    <w:p w14:paraId="68FCF53E" w14:textId="77777777" w:rsidR="001C6B06" w:rsidRDefault="00855DF5">
      <w:pPr>
        <w:pStyle w:val="SourceCode"/>
      </w:pPr>
      <w:r>
        <w:t xml:space="preserve">    call curl_easy_setopt</w:t>
      </w:r>
    </w:p>
    <w:p w14:paraId="4B594475" w14:textId="77777777" w:rsidR="001C6B06" w:rsidRDefault="00855DF5">
      <w:pPr>
        <w:pStyle w:val="SourceCode"/>
      </w:pPr>
      <w:r>
        <w:t xml:space="preserve">    ; Never follow a redirect: a 3xx is an answer like any other.</w:t>
      </w:r>
    </w:p>
    <w:p w14:paraId="3AA41CCA" w14:textId="77777777" w:rsidR="001C6B06" w:rsidRDefault="00855DF5">
      <w:pPr>
        <w:pStyle w:val="SourceCode"/>
      </w:pPr>
      <w:r>
        <w:t xml:space="preserve">    mov rcx, rbx</w:t>
      </w:r>
    </w:p>
    <w:p w14:paraId="44F13485" w14:textId="77777777" w:rsidR="001C6B06" w:rsidRDefault="00855DF5">
      <w:pPr>
        <w:pStyle w:val="SourceCode"/>
      </w:pPr>
      <w:r>
        <w:t xml:space="preserve">    mov edx, CURLOPT_FOLLOWLOCATION</w:t>
      </w:r>
    </w:p>
    <w:p w14:paraId="7478A290" w14:textId="77777777" w:rsidR="001C6B06" w:rsidRDefault="00855DF5">
      <w:pPr>
        <w:pStyle w:val="SourceCode"/>
      </w:pPr>
      <w:r>
        <w:t xml:space="preserve">    xor r8d, r8d</w:t>
      </w:r>
    </w:p>
    <w:p w14:paraId="53015CC2" w14:textId="77777777" w:rsidR="001C6B06" w:rsidRDefault="00855DF5">
      <w:pPr>
        <w:pStyle w:val="SourceCode"/>
      </w:pPr>
      <w:r>
        <w:t xml:space="preserve">    call curl_easy_setopt</w:t>
      </w:r>
    </w:p>
    <w:p w14:paraId="76504E6C" w14:textId="77777777" w:rsidR="001C6B06" w:rsidRDefault="001C6B06">
      <w:pPr>
        <w:pStyle w:val="SourceCode"/>
      </w:pPr>
    </w:p>
    <w:p w14:paraId="01DD7E2C" w14:textId="77777777" w:rsidR="001C6B06" w:rsidRDefault="00855DF5">
      <w:pPr>
        <w:pStyle w:val="SourceCode"/>
      </w:pPr>
      <w:r>
        <w:t xml:space="preserve">    ; send_request(&amp;response, client, "GET", health path, "", "")</w:t>
      </w:r>
    </w:p>
    <w:p w14:paraId="293E180E" w14:textId="77777777" w:rsidR="001C6B06" w:rsidRDefault="00855DF5">
      <w:pPr>
        <w:pStyle w:val="SourceCode"/>
      </w:pPr>
      <w:r>
        <w:t xml:space="preserve">    lea rcx, [response]</w:t>
      </w:r>
    </w:p>
    <w:p w14:paraId="4E2DA229" w14:textId="77777777" w:rsidR="001C6B06" w:rsidRDefault="00855DF5">
      <w:pPr>
        <w:pStyle w:val="SourceCode"/>
      </w:pPr>
      <w:r>
        <w:t xml:space="preserve">    mov rdx, rbx</w:t>
      </w:r>
    </w:p>
    <w:p w14:paraId="47B2DDE7" w14:textId="77777777" w:rsidR="001C6B06" w:rsidRDefault="00855DF5">
      <w:pPr>
        <w:pStyle w:val="SourceCode"/>
      </w:pPr>
      <w:r>
        <w:t xml:space="preserve">    lea r8, [get_method]</w:t>
      </w:r>
    </w:p>
    <w:p w14:paraId="33F7CD0C" w14:textId="77777777" w:rsidR="001C6B06" w:rsidRDefault="00855DF5">
      <w:pPr>
        <w:pStyle w:val="SourceCode"/>
      </w:pPr>
      <w:r>
        <w:t xml:space="preserve">    lea r9, [health_path]</w:t>
      </w:r>
    </w:p>
    <w:p w14:paraId="44820EF0" w14:textId="77777777" w:rsidR="001C6B06" w:rsidRDefault="00855DF5">
      <w:pPr>
        <w:pStyle w:val="SourceCode"/>
      </w:pPr>
      <w:r>
        <w:t xml:space="preserve">    lea rax, [empty_text]</w:t>
      </w:r>
    </w:p>
    <w:p w14:paraId="4C83F543" w14:textId="77777777" w:rsidR="001C6B06" w:rsidRDefault="00855DF5">
      <w:pPr>
        <w:pStyle w:val="SourceCode"/>
      </w:pPr>
      <w:r>
        <w:t xml:space="preserve">    mov [rsp + 32], rax</w:t>
      </w:r>
    </w:p>
    <w:p w14:paraId="7D64F0A4" w14:textId="77777777" w:rsidR="001C6B06" w:rsidRDefault="00855DF5">
      <w:pPr>
        <w:pStyle w:val="SourceCode"/>
      </w:pPr>
      <w:r>
        <w:t xml:space="preserve">    mov [rsp + 40], rax</w:t>
      </w:r>
    </w:p>
    <w:p w14:paraId="2470B399" w14:textId="77777777" w:rsidR="001C6B06" w:rsidRDefault="00855DF5">
      <w:pPr>
        <w:pStyle w:val="SourceCode"/>
      </w:pPr>
      <w:r>
        <w:t xml:space="preserve">    call send_request</w:t>
      </w:r>
    </w:p>
    <w:p w14:paraId="12A6BD57" w14:textId="77777777" w:rsidR="001C6B06" w:rsidRDefault="00855DF5">
      <w:pPr>
        <w:pStyle w:val="SourceCode"/>
      </w:pPr>
      <w:r>
        <w:t xml:space="preserve">    cmp qword [response + RESPONSE_STATUS_CODE], 0</w:t>
      </w:r>
    </w:p>
    <w:p w14:paraId="21BA7465" w14:textId="77777777" w:rsidR="001C6B06" w:rsidRDefault="00855DF5">
      <w:pPr>
        <w:pStyle w:val="SourceCode"/>
      </w:pPr>
      <w:r>
        <w:t xml:space="preserve">    je .no_answer</w:t>
      </w:r>
    </w:p>
    <w:p w14:paraId="09100C9A" w14:textId="77777777" w:rsidR="001C6B06" w:rsidRDefault="00855DF5">
      <w:pPr>
        <w:pStyle w:val="SourceCode"/>
      </w:pPr>
      <w:r>
        <w:t xml:space="preserve">    lea rcx, [response]</w:t>
      </w:r>
    </w:p>
    <w:p w14:paraId="47C0357B" w14:textId="77777777" w:rsidR="001C6B06" w:rsidRDefault="00855DF5">
      <w:pPr>
        <w:pStyle w:val="SourceCode"/>
      </w:pPr>
      <w:r>
        <w:t xml:space="preserve">    call print_response</w:t>
      </w:r>
    </w:p>
    <w:p w14:paraId="33D078BD" w14:textId="77777777" w:rsidR="001C6B06" w:rsidRDefault="001C6B06">
      <w:pPr>
        <w:pStyle w:val="SourceCode"/>
      </w:pPr>
    </w:p>
    <w:p w14:paraId="5FB4C852" w14:textId="77777777" w:rsidR="001C6B06" w:rsidRDefault="00855DF5">
      <w:pPr>
        <w:pStyle w:val="SourceCode"/>
      </w:pPr>
      <w:r>
        <w:t xml:space="preserve">    mov rcx, rbx</w:t>
      </w:r>
    </w:p>
    <w:p w14:paraId="3575CD94" w14:textId="77777777" w:rsidR="001C6B06" w:rsidRDefault="00855DF5">
      <w:pPr>
        <w:pStyle w:val="SourceCode"/>
      </w:pPr>
      <w:r>
        <w:t xml:space="preserve">    call curl_easy_cleanup</w:t>
      </w:r>
    </w:p>
    <w:p w14:paraId="035C6DCD" w14:textId="77777777" w:rsidR="001C6B06" w:rsidRDefault="00855DF5">
      <w:pPr>
        <w:pStyle w:val="SourceCode"/>
      </w:pPr>
      <w:r>
        <w:t xml:space="preserve">    xor eax, eax</w:t>
      </w:r>
    </w:p>
    <w:p w14:paraId="0BED0C72" w14:textId="77777777" w:rsidR="001C6B06" w:rsidRDefault="00855DF5">
      <w:pPr>
        <w:pStyle w:val="SourceCode"/>
      </w:pPr>
      <w:r>
        <w:t xml:space="preserve">    jmp .done</w:t>
      </w:r>
    </w:p>
    <w:p w14:paraId="20032305" w14:textId="77777777" w:rsidR="001C6B06" w:rsidRDefault="00855DF5">
      <w:pPr>
        <w:pStyle w:val="SourceCode"/>
      </w:pPr>
      <w:r>
        <w:t>.no_answer:</w:t>
      </w:r>
    </w:p>
    <w:p w14:paraId="336333BC" w14:textId="77777777" w:rsidR="001C6B06" w:rsidRDefault="00855DF5">
      <w:pPr>
        <w:pStyle w:val="SourceCode"/>
      </w:pPr>
      <w:r>
        <w:t xml:space="preserve">    mov rcx, rbx</w:t>
      </w:r>
    </w:p>
    <w:p w14:paraId="7FC4809F" w14:textId="77777777" w:rsidR="001C6B06" w:rsidRDefault="00855DF5">
      <w:pPr>
        <w:pStyle w:val="SourceCode"/>
      </w:pPr>
      <w:r>
        <w:t xml:space="preserve">    call curl_easy_cleanup</w:t>
      </w:r>
    </w:p>
    <w:p w14:paraId="30873EFC" w14:textId="77777777" w:rsidR="001C6B06" w:rsidRDefault="00855DF5">
      <w:pPr>
        <w:pStyle w:val="SourceCode"/>
      </w:pPr>
      <w:r>
        <w:t xml:space="preserve">    mov eax, 1</w:t>
      </w:r>
    </w:p>
    <w:p w14:paraId="4F8820B0" w14:textId="77777777" w:rsidR="001C6B06" w:rsidRDefault="00855DF5">
      <w:pPr>
        <w:pStyle w:val="SourceCode"/>
      </w:pPr>
      <w:r>
        <w:t>.done:</w:t>
      </w:r>
    </w:p>
    <w:p w14:paraId="345AE34B" w14:textId="77777777" w:rsidR="001C6B06" w:rsidRDefault="00855DF5">
      <w:pPr>
        <w:pStyle w:val="SourceCode"/>
        <w:keepNext/>
      </w:pPr>
      <w:r>
        <w:t xml:space="preserve">    add rsp, 48</w:t>
      </w:r>
    </w:p>
    <w:p w14:paraId="1DCE888B" w14:textId="77777777" w:rsidR="001C6B06" w:rsidRDefault="00855DF5">
      <w:pPr>
        <w:pStyle w:val="SourceCode"/>
        <w:keepNext/>
      </w:pPr>
      <w:r>
        <w:t xml:space="preserve">    pop rbx</w:t>
      </w:r>
    </w:p>
    <w:p w14:paraId="1758FD3D" w14:textId="77777777" w:rsidR="001C6B06" w:rsidRDefault="00855DF5">
      <w:pPr>
        <w:pStyle w:val="SourceCode"/>
      </w:pPr>
      <w:r>
        <w:t xml:space="preserve">    ret</w:t>
      </w:r>
    </w:p>
    <w:p w14:paraId="4BF7BE3D" w14:textId="77777777" w:rsidR="001C6B06" w:rsidRDefault="001C6B06">
      <w:pPr>
        <w:keepNext/>
      </w:pPr>
    </w:p>
    <w:p w14:paraId="7A4A0306" w14:textId="77777777" w:rsidR="001C6B06" w:rsidRDefault="00855DF5">
      <w:pPr>
        <w:pStyle w:val="Heading3"/>
      </w:pPr>
      <w:r>
        <w:t>Windows PowerShell Server Build and Run</w:t>
      </w:r>
    </w:p>
    <w:p w14:paraId="0462E75B" w14:textId="77777777" w:rsidR="001C6B06" w:rsidRDefault="00855DF5">
      <w:pPr>
        <w:keepNext/>
      </w:pPr>
      <w:r>
        <w:t>In Terminal 1:</w:t>
      </w:r>
    </w:p>
    <w:p w14:paraId="6152505E" w14:textId="77777777" w:rsidR="001C6B06" w:rsidRDefault="001C6B06">
      <w:pPr>
        <w:keepNext/>
      </w:pPr>
    </w:p>
    <w:p w14:paraId="2DE21CD6" w14:textId="77777777" w:rsidR="001C6B06" w:rsidRDefault="00855DF5">
      <w:pPr>
        <w:pStyle w:val="CommandBlock"/>
        <w:keepNext/>
      </w:pPr>
      <w:r>
        <w:t>$env:Path = "C:\msys64\ucrt64\bin;" + $env:Path</w:t>
      </w:r>
    </w:p>
    <w:p w14:paraId="56790CCA" w14:textId="77777777" w:rsidR="001C6B06" w:rsidRDefault="00855DF5">
      <w:pPr>
        <w:pStyle w:val="CommandBlock"/>
        <w:keepNext/>
      </w:pPr>
      <w:r>
        <w:t>nasm -f win64 .\assembly\windows\server.asm -o .\assembly\windows\server.obj</w:t>
      </w:r>
    </w:p>
    <w:p w14:paraId="7CEC936C" w14:textId="77777777" w:rsidR="001C6B06" w:rsidRDefault="00855DF5">
      <w:pPr>
        <w:pStyle w:val="CommandBlock"/>
        <w:keepNext/>
      </w:pPr>
      <w:r>
        <w:t>gcc .\assembly\windows\server.obj -lmicrohttpd -o .\assembly\windows\server.exe</w:t>
      </w:r>
    </w:p>
    <w:p w14:paraId="1AE0819C" w14:textId="77777777" w:rsidR="001C6B06" w:rsidRDefault="00855DF5">
      <w:pPr>
        <w:pStyle w:val="CommandBlock"/>
      </w:pPr>
      <w:r>
        <w:t>.\assembly\windows\server.exe</w:t>
      </w:r>
    </w:p>
    <w:p w14:paraId="31D8FC63" w14:textId="77777777" w:rsidR="001C6B06" w:rsidRDefault="001C6B06">
      <w:pPr>
        <w:keepNext/>
      </w:pPr>
    </w:p>
    <w:p w14:paraId="6C573D13" w14:textId="77777777" w:rsidR="001C6B06" w:rsidRDefault="00855DF5">
      <w:pPr>
        <w:pStyle w:val="Heading3"/>
      </w:pPr>
      <w:r>
        <w:t>Windows PowerShell Client Build and Run</w:t>
      </w:r>
    </w:p>
    <w:p w14:paraId="69CEFD4F" w14:textId="77777777" w:rsidR="001C6B06" w:rsidRDefault="00855DF5">
      <w:pPr>
        <w:keepNext/>
      </w:pPr>
      <w:r>
        <w:t>In Terminal 2:</w:t>
      </w:r>
    </w:p>
    <w:p w14:paraId="44D89FD5" w14:textId="77777777" w:rsidR="001C6B06" w:rsidRDefault="001C6B06">
      <w:pPr>
        <w:keepNext/>
      </w:pPr>
    </w:p>
    <w:p w14:paraId="457889F1" w14:textId="77777777" w:rsidR="001C6B06" w:rsidRDefault="00855DF5">
      <w:pPr>
        <w:pStyle w:val="CommandBlock"/>
        <w:keepNext/>
      </w:pPr>
      <w:r>
        <w:t>$env:Path = "C:\msys64\ucrt64\bin;" + $env:Path</w:t>
      </w:r>
    </w:p>
    <w:p w14:paraId="3C50BB0B" w14:textId="77777777" w:rsidR="001C6B06" w:rsidRDefault="00855DF5">
      <w:pPr>
        <w:pStyle w:val="CommandBlock"/>
        <w:keepNext/>
      </w:pPr>
      <w:r>
        <w:t>nasm -f win64 .\assembly\windows\client.asm -o .\assembly\windows\client.obj</w:t>
      </w:r>
    </w:p>
    <w:p w14:paraId="00245C55" w14:textId="77777777" w:rsidR="001C6B06" w:rsidRDefault="00855DF5">
      <w:pPr>
        <w:pStyle w:val="CommandBlock"/>
        <w:keepNext/>
      </w:pPr>
      <w:r>
        <w:t>gcc .\assembly\windows\client.obj -lcurl -o .\assembly\windows\client.exe</w:t>
      </w:r>
    </w:p>
    <w:p w14:paraId="0DF6D95C" w14:textId="77777777" w:rsidR="001C6B06" w:rsidRDefault="00855DF5">
      <w:pPr>
        <w:pStyle w:val="CommandBlock"/>
        <w:keepNext/>
      </w:pPr>
      <w:r>
        <w:t>.\assembly\windows\client.exe</w:t>
      </w:r>
    </w:p>
    <w:p w14:paraId="51FD65E7" w14:textId="77777777" w:rsidR="001C6B06" w:rsidRDefault="00855DF5">
      <w:pPr>
        <w:pStyle w:val="CommandBlock"/>
      </w:pPr>
      <w:r>
        <w:t>$LASTEXITCODE</w:t>
      </w:r>
    </w:p>
    <w:p w14:paraId="013B4211" w14:textId="77777777" w:rsidR="001C6B06" w:rsidRDefault="001C6B06">
      <w:pPr>
        <w:keepNext/>
      </w:pPr>
    </w:p>
    <w:p w14:paraId="5962487C" w14:textId="77777777" w:rsidR="001C6B06" w:rsidRDefault="00855DF5">
      <w:pPr>
        <w:pStyle w:val="Heading3"/>
      </w:pPr>
      <w:r>
        <w:t>Windows PowerShell curl Check</w:t>
      </w:r>
    </w:p>
    <w:p w14:paraId="2A83B3BC" w14:textId="77777777" w:rsidR="001C6B06" w:rsidRDefault="00855DF5">
      <w:pPr>
        <w:keepNext/>
      </w:pPr>
      <w:r>
        <w:t>Still in Terminal 2, run Lesson 6.4's curl Check, the same in every language:</w:t>
      </w:r>
    </w:p>
    <w:p w14:paraId="19930DD0" w14:textId="77777777" w:rsidR="001C6B06" w:rsidRDefault="001C6B06">
      <w:pPr>
        <w:keepNext/>
      </w:pPr>
    </w:p>
    <w:p w14:paraId="3985A839" w14:textId="77777777" w:rsidR="001C6B06" w:rsidRDefault="00855DF5">
      <w:pPr>
        <w:pStyle w:val="CommandBlock"/>
        <w:keepNext/>
      </w:pPr>
      <w:r>
        <w:t>&amp; "$env:SystemRoot\System32\curl.exe" -sS --ssl-revoke-best-effort `</w:t>
      </w:r>
    </w:p>
    <w:p w14:paraId="57936D5F" w14:textId="77777777" w:rsidR="001C6B06" w:rsidRDefault="00855DF5">
      <w:pPr>
        <w:pStyle w:val="CommandBlock"/>
        <w:keepNext/>
      </w:pPr>
      <w:r>
        <w:t xml:space="preserve">    --cacert .\certs\spa-ca.pem -w "\n%{http_code} %{content_type}\n" `</w:t>
      </w:r>
    </w:p>
    <w:p w14:paraId="4DD7A71C" w14:textId="77777777" w:rsidR="001C6B06" w:rsidRDefault="00855DF5">
      <w:pPr>
        <w:pStyle w:val="CommandBlock"/>
        <w:keepNext/>
      </w:pPr>
      <w:r>
        <w:t xml:space="preserve">    https://127.0.0.1:8765/api/v1/health</w:t>
      </w:r>
    </w:p>
    <w:p w14:paraId="6532AF97" w14:textId="77777777" w:rsidR="001C6B06" w:rsidRDefault="00855DF5">
      <w:pPr>
        <w:pStyle w:val="CommandBlock"/>
        <w:keepNext/>
      </w:pPr>
      <w:r>
        <w:t>&amp; "$env:SystemRoot\System32\curl.exe" -sS --ssl-revoke-best-effort `</w:t>
      </w:r>
    </w:p>
    <w:p w14:paraId="64872C90" w14:textId="77777777" w:rsidR="001C6B06" w:rsidRDefault="00855DF5">
      <w:pPr>
        <w:pStyle w:val="CommandBlock"/>
        <w:keepNext/>
      </w:pPr>
      <w:r>
        <w:t xml:space="preserve">    --cacert .\certs\spa-ca.pem -w "\n%{http_code} %{content_type}\n" `</w:t>
      </w:r>
    </w:p>
    <w:p w14:paraId="30C5820E" w14:textId="77777777" w:rsidR="001C6B06" w:rsidRDefault="00855DF5">
      <w:pPr>
        <w:pStyle w:val="CommandBlock"/>
      </w:pPr>
      <w:r>
        <w:t xml:space="preserve">    https://127.0.0.1:8765/api/v1/nothing</w:t>
      </w:r>
    </w:p>
    <w:p w14:paraId="241B2296" w14:textId="77777777" w:rsidR="001C6B06" w:rsidRDefault="001C6B06">
      <w:pPr>
        <w:keepNext/>
      </w:pPr>
    </w:p>
    <w:p w14:paraId="400AA39E" w14:textId="77777777" w:rsidR="001C6B06" w:rsidRDefault="00855DF5">
      <w:r>
        <w:t>It must print the curl lines of the Required Clean-Run Output. Now press Ctrl+C in Terminal 1; it must show the server lines of the Required Clean-Run Output in Validation Rules.</w:t>
      </w:r>
    </w:p>
    <w:p w14:paraId="7333B70B" w14:textId="77777777" w:rsidR="001C6B06" w:rsidRDefault="001C6B06">
      <w:pPr>
        <w:keepNext/>
      </w:pPr>
    </w:p>
    <w:p w14:paraId="22020840" w14:textId="77777777" w:rsidR="001C6B06" w:rsidRDefault="00855DF5">
      <w:pPr>
        <w:pStyle w:val="Heading3"/>
      </w:pPr>
      <w:r>
        <w:t>Windows PowerShell No Server Check</w:t>
      </w:r>
    </w:p>
    <w:p w14:paraId="43033E6A" w14:textId="77777777" w:rsidR="001C6B06" w:rsidRDefault="00855DF5">
      <w:pPr>
        <w:keepNext/>
      </w:pPr>
      <w:r>
        <w:t>With the server stopped, run the client once more:</w:t>
      </w:r>
    </w:p>
    <w:p w14:paraId="6E7E4711" w14:textId="77777777" w:rsidR="001C6B06" w:rsidRDefault="001C6B06">
      <w:pPr>
        <w:keepNext/>
      </w:pPr>
    </w:p>
    <w:p w14:paraId="7D7939DA" w14:textId="77777777" w:rsidR="001C6B06" w:rsidRDefault="00855DF5">
      <w:pPr>
        <w:pStyle w:val="CommandBlock"/>
        <w:keepNext/>
      </w:pPr>
      <w:r>
        <w:t>$env:Path = "C:\msys64\ucrt64\bin;" + $env:Path</w:t>
      </w:r>
    </w:p>
    <w:p w14:paraId="2EAD68F1" w14:textId="77777777" w:rsidR="001C6B06" w:rsidRDefault="00855DF5">
      <w:pPr>
        <w:pStyle w:val="CommandBlock"/>
        <w:keepNext/>
      </w:pPr>
      <w:r>
        <w:t>.\assembly\windows\client.exe</w:t>
      </w:r>
    </w:p>
    <w:p w14:paraId="4D9FAC0F" w14:textId="77777777" w:rsidR="001C6B06" w:rsidRDefault="00855DF5">
      <w:pPr>
        <w:pStyle w:val="CommandBlock"/>
      </w:pPr>
      <w:r>
        <w:t>$LASTEXITCODE</w:t>
      </w:r>
    </w:p>
    <w:p w14:paraId="0198925F" w14:textId="77777777" w:rsidR="001C6B06" w:rsidRDefault="001C6B06">
      <w:pPr>
        <w:keepNext/>
      </w:pPr>
    </w:p>
    <w:p w14:paraId="5533EE99" w14:textId="77777777" w:rsidR="001C6B06" w:rsidRDefault="00855DF5">
      <w:r>
        <w:t>After about 2 seconds it prints Error: could not reach https://127.0.0.1:8765 and its Reason line on the error stream, and 1: send_request got no answer, so it filled in status code 0, with failure "refused".</w:t>
      </w:r>
    </w:p>
    <w:p w14:paraId="4455443E" w14:textId="77777777" w:rsidR="001C6B06" w:rsidRDefault="001C6B06">
      <w:pPr>
        <w:keepNext/>
      </w:pPr>
    </w:p>
    <w:p w14:paraId="1627C99B" w14:textId="77777777" w:rsidR="001C6B06" w:rsidRDefault="00855DF5">
      <w:pPr>
        <w:pStyle w:val="Heading3"/>
      </w:pPr>
      <w:r>
        <w:t>Check Your Results</w:t>
      </w:r>
    </w:p>
    <w:p w14:paraId="0F6DF2F0" w14:textId="77777777" w:rsidR="001C6B06" w:rsidRDefault="00855DF5">
      <w:r>
        <w:t>Terminal 2's client run must show the client lines of the Required Clean-Run Output, and $LASTEXITCODE must print 0.</w:t>
      </w:r>
    </w:p>
    <w:p w14:paraId="080D9A70" w14:textId="77777777" w:rsidR="001C6B06" w:rsidRDefault="001C6B06">
      <w:pPr>
        <w:keepNext/>
      </w:pPr>
    </w:p>
    <w:p w14:paraId="0CEA657A" w14:textId="77777777" w:rsidR="001C6B06" w:rsidRDefault="00855DF5">
      <w:pPr>
        <w:pStyle w:val="ListBullet"/>
      </w:pPr>
      <w:r>
        <w:t>The same lines as the Basic client prove send_request and response_header do its work; exit code 0 proves there was an answer.</w:t>
      </w:r>
    </w:p>
    <w:p w14:paraId="1743A1EF" w14:textId="77777777" w:rsidR="001C6B06" w:rsidRDefault="00855DF5">
      <w:pPr>
        <w:pStyle w:val="ListBullet"/>
      </w:pPr>
      <w:r>
        <w:t>The No Server Check prints two Error lines and 1, never a Status line: no answer is not a status.</w:t>
      </w:r>
    </w:p>
    <w:p w14:paraId="18A81289" w14:textId="77777777" w:rsidR="001C6B06" w:rsidRDefault="001C6B06">
      <w:pPr>
        <w:keepNext/>
      </w:pPr>
    </w:p>
    <w:p w14:paraId="02DBDAE7" w14:textId="77777777" w:rsidR="001C6B06" w:rsidRDefault="001C6B06">
      <w:pPr>
        <w:keepNext/>
      </w:pPr>
    </w:p>
    <w:p w14:paraId="47698E2F" w14:textId="77777777" w:rsidR="001C6B06" w:rsidRDefault="00855DF5">
      <w:pPr>
        <w:pStyle w:val="Heading2"/>
      </w:pPr>
      <w:r>
        <w:t>What to Notice</w:t>
      </w:r>
    </w:p>
    <w:p w14:paraId="378078BE" w14:textId="77777777" w:rsidR="001C6B06" w:rsidRDefault="00855DF5">
      <w:pPr>
        <w:pStyle w:val="ListBullet"/>
      </w:pPr>
      <w:r>
        <w:t>send_request receives the record's address in rcx, the hidden first value, so the client handle, the method, and the path are in rdx, r8, and r9, and the key and the body are its fifth and sixth values, read at [rsp + 40] and [rsp + 48] at its first instruction (Lesson 2.8a). It returns the same address in rax, as C's compiled code does.</w:t>
      </w:r>
    </w:p>
    <w:p w14:paraId="56A4EF6F" w14:textId="77777777" w:rsidR="001C6B06" w:rsidRDefault="00855DF5">
      <w:pPr>
        <w:pStyle w:val="ListBullet"/>
      </w:pPr>
      <w:r>
        <w:t>send_request fills the record the caller names, so each answer needs a record of its own: the Exercise's second request gets missing_response beside response. The records are in .bss, because about 96 KB is a lot for a function's stack frame.</w:t>
      </w:r>
    </w:p>
    <w:p w14:paraId="10824A12" w14:textId="77777777" w:rsidR="001C6B06" w:rsidRDefault="00855DF5">
      <w:pPr>
        <w:pStyle w:val="ListBullet"/>
      </w:pPr>
      <w:r>
        <w:t>The record's status field is 8 bytes, but a long is 4 bytes on Windows: CURLINFO_RESPONSE_CODE fills the first 4, and send_request set all 8 to 0 first, so cmp qword [response + RESPONSE_STATUS_CODE], 0 reads the whole status.</w:t>
      </w:r>
    </w:p>
    <w:p w14:paraId="716058B9" w14:textId="77777777" w:rsidR="001C6B06" w:rsidRDefault="00855DF5">
      <w:pPr>
        <w:pStyle w:val="ListBullet"/>
      </w:pPr>
      <w:r>
        <w:t>The body holds at most 65,535 bytes, BODY_SIZE minus the closing 0 byte, and the headers 64 lines of up to 511 characters. A bigger body makes save_body return 0, and send_request then prints Error: response larger than 65536 bytes, with failure "other", not "could not reach": the server did answer.</w:t>
      </w:r>
    </w:p>
    <w:p w14:paraId="1838964A" w14:textId="77777777" w:rsidR="001C6B06" w:rsidRDefault="00855DF5">
      <w:pPr>
        <w:pStyle w:val="ListBullet"/>
      </w:pPr>
      <w:r>
        <w:t>save_header receives every header line with its 13, 10 ending, including the status line, HTTP/1.1 200 OK, and the blank line that ends the headers; it copies each line without the ending and skips a blank line, so the 64 slots fill only with real header lines.</w:t>
      </w:r>
    </w:p>
    <w:p w14:paraId="4DEA49B5" w14:textId="77777777" w:rsidR="001C6B06" w:rsidRDefault="00855DF5">
      <w:pPr>
        <w:pStyle w:val="ListBullet"/>
      </w:pPr>
      <w:r>
        <w:t>response_header calls _strnicmp from the C library, which compares the first length characters ignoring case and returns 0 when they match; C writes names_match itself, because _strnicmp is Windows' name and not standard C. It returns the address of the value inside the stored line, so it copies nothing.</w:t>
      </w:r>
    </w:p>
    <w:p w14:paraId="301A80C4" w14:textId="77777777" w:rsidR="001C6B06" w:rsidRDefault="00855DF5">
      <w:pPr>
        <w:pStyle w:val="ListBullet"/>
      </w:pPr>
      <w:r>
        <w:t>The handle keeps its settings between requests, so send_request sets every per-request setting each time: CURLOPT_HTTPGET clears the last request's body, CURLOPT_POSTFIELDS sets a new one, and CURLOPT_CUSTOMREQUEST names the method. CURLOPT_CAINFO, CURLOPT_TIMEOUT, and CURLOPT_FOLLOWLOCATION 0, set once in main, stay for every request.</w:t>
      </w:r>
    </w:p>
    <w:p w14:paraId="03CABB25" w14:textId="77777777" w:rsidR="001C6B06" w:rsidRDefault="00855DF5">
      <w:pPr>
        <w:pStyle w:val="ListBullet"/>
      </w:pPr>
      <w:r>
        <w:t>In the No Server Check, this client's Reason line is "Could not connect to server".</w:t>
      </w:r>
    </w:p>
    <w:p w14:paraId="137A290D" w14:textId="77777777" w:rsidR="001C6B06" w:rsidRDefault="001C6B06">
      <w:pPr>
        <w:keepNext/>
      </w:pPr>
    </w:p>
    <w:p w14:paraId="50858A73" w14:textId="77777777" w:rsidR="001C6B06" w:rsidRDefault="00855DF5">
      <w:pPr>
        <w:pStyle w:val="Heading3"/>
      </w:pPr>
      <w:r>
        <w:t>Basic and Production-Minded Comparison</w:t>
      </w:r>
    </w:p>
    <w:p w14:paraId="2E1D367E" w14:textId="77777777" w:rsidR="001C6B06" w:rsidRDefault="00855DF5">
      <w:r>
        <w:t>Both Assembly clients send the same request with one libcurl handle; the Production-Minded one moves it into send_request, which also keeps every header line and reports no answer as status code 0 with a failure kind.</w:t>
      </w:r>
    </w:p>
    <w:p w14:paraId="31C05C03" w14:textId="77777777" w:rsidR="001C6B06" w:rsidRDefault="001C6B06">
      <w:pPr>
        <w:keepNext/>
      </w:pPr>
    </w:p>
    <w:p w14:paraId="3B96A992" w14:textId="77777777" w:rsidR="001C6B06" w:rsidRDefault="001C6B06">
      <w:pPr>
        <w:keepNext/>
      </w:pPr>
    </w:p>
    <w:p w14:paraId="1DF40EA6" w14:textId="77777777" w:rsidR="001C6B06" w:rsidRDefault="001C6B06">
      <w:pPr>
        <w:keepNext/>
      </w:pPr>
    </w:p>
    <w:p w14:paraId="36E2AA28" w14:textId="77777777" w:rsidR="001C6B06" w:rsidRDefault="00855DF5">
      <w:pPr>
        <w:pStyle w:val="Heading1"/>
      </w:pPr>
      <w:r>
        <w:t>Rust Implementation</w:t>
      </w:r>
    </w:p>
    <w:p w14:paraId="30A68EAF" w14:textId="77777777" w:rsidR="001C6B06" w:rsidRDefault="00855DF5">
      <w:r>
        <w:t>Remember, Rust uses axum for the server and ureq for the client, both with rustls, and cargo build builds every program in src/bin (Lesson 6.0a). ureq's calls block: call() and run() do not return until the answer has arrived or the timeout has passed.</w:t>
      </w:r>
    </w:p>
    <w:p w14:paraId="00BC945D" w14:textId="77777777" w:rsidR="001C6B06" w:rsidRDefault="001C6B06">
      <w:pPr>
        <w:keepNext/>
      </w:pPr>
    </w:p>
    <w:p w14:paraId="5D945D85" w14:textId="77777777" w:rsidR="001C6B06" w:rsidRDefault="001C6B06">
      <w:pPr>
        <w:keepNext/>
      </w:pPr>
    </w:p>
    <w:p w14:paraId="1FD497D4" w14:textId="77777777" w:rsidR="001C6B06" w:rsidRDefault="00855DF5">
      <w:pPr>
        <w:pStyle w:val="Heading2"/>
      </w:pPr>
      <w:r>
        <w:t>Basic Implementation</w:t>
      </w:r>
    </w:p>
    <w:p w14:paraId="39D15D28" w14:textId="77777777" w:rsidR="001C6B06" w:rsidRDefault="00855DF5">
      <w:r>
        <w:t>Start with the most direct versions. The server writes each response itself: it chooses the status and the body, makes the Content-Type header, and returns the three parts as one response with into_response. The client: main builds one Agent with the course CA and timeout_global, sends the GET request with call(), and then reads the status with status() and the Content-Type header with headers().get. Every step is commented, so read the comments as you type them.</w:t>
      </w:r>
    </w:p>
    <w:p w14:paraId="2FEFA9C3" w14:textId="77777777" w:rsidR="001C6B06" w:rsidRDefault="001C6B06">
      <w:pPr>
        <w:keepNext/>
      </w:pPr>
    </w:p>
    <w:p w14:paraId="18507CB4" w14:textId="77777777" w:rsidR="001C6B06" w:rsidRDefault="00855DF5">
      <w:pPr>
        <w:pStyle w:val="Heading3"/>
      </w:pPr>
      <w:r>
        <w:t>rust/src/bin/basic_server.rs</w:t>
      </w:r>
    </w:p>
    <w:p w14:paraId="62CCB737" w14:textId="77777777" w:rsidR="001C6B06" w:rsidRDefault="00855DF5">
      <w:pPr>
        <w:pStyle w:val="SourceCode"/>
        <w:keepNext/>
      </w:pPr>
      <w:r>
        <w:t>// Lesson 6.4a Basic: a server that writes each response: a status, a</w:t>
      </w:r>
    </w:p>
    <w:p w14:paraId="629DB12A" w14:textId="77777777" w:rsidR="001C6B06" w:rsidRDefault="00855DF5">
      <w:pPr>
        <w:pStyle w:val="SourceCode"/>
        <w:keepNext/>
      </w:pPr>
      <w:r>
        <w:t>// content type, and a body.</w:t>
      </w:r>
    </w:p>
    <w:p w14:paraId="56A27F95" w14:textId="77777777" w:rsidR="001C6B06" w:rsidRDefault="00855DF5">
      <w:pPr>
        <w:pStyle w:val="SourceCode"/>
      </w:pPr>
      <w:r>
        <w:t>use std::fs;</w:t>
      </w:r>
    </w:p>
    <w:p w14:paraId="3305637A" w14:textId="77777777" w:rsidR="001C6B06" w:rsidRDefault="00855DF5">
      <w:pPr>
        <w:pStyle w:val="SourceCode"/>
      </w:pPr>
      <w:r>
        <w:t>use std::net::TcpListener;</w:t>
      </w:r>
    </w:p>
    <w:p w14:paraId="70C60BD2" w14:textId="77777777" w:rsidR="001C6B06" w:rsidRDefault="00855DF5">
      <w:pPr>
        <w:pStyle w:val="SourceCode"/>
      </w:pPr>
      <w:r>
        <w:t>use std::process;</w:t>
      </w:r>
    </w:p>
    <w:p w14:paraId="78C06295" w14:textId="77777777" w:rsidR="001C6B06" w:rsidRDefault="001C6B06">
      <w:pPr>
        <w:pStyle w:val="SourceCode"/>
      </w:pPr>
    </w:p>
    <w:p w14:paraId="0792F288" w14:textId="77777777" w:rsidR="001C6B06" w:rsidRDefault="00855DF5">
      <w:pPr>
        <w:pStyle w:val="SourceCode"/>
      </w:pPr>
      <w:r>
        <w:t>// Remember, axum is the web framework and axum_server runs it over HTTPS</w:t>
      </w:r>
    </w:p>
    <w:p w14:paraId="2B6EFD63" w14:textId="77777777" w:rsidR="001C6B06" w:rsidRDefault="00855DF5">
      <w:pPr>
        <w:pStyle w:val="SourceCode"/>
      </w:pPr>
      <w:r>
        <w:t>// (Lesson 6.0a).</w:t>
      </w:r>
    </w:p>
    <w:p w14:paraId="5BFB785C" w14:textId="77777777" w:rsidR="001C6B06" w:rsidRDefault="00855DF5">
      <w:pPr>
        <w:pStyle w:val="SourceCode"/>
      </w:pPr>
      <w:r>
        <w:t>use axum::Router;</w:t>
      </w:r>
    </w:p>
    <w:p w14:paraId="59454081" w14:textId="77777777" w:rsidR="001C6B06" w:rsidRDefault="00855DF5">
      <w:pPr>
        <w:pStyle w:val="SourceCode"/>
      </w:pPr>
      <w:r>
        <w:t>use axum::http::{Method, StatusCode, Uri, header};</w:t>
      </w:r>
    </w:p>
    <w:p w14:paraId="50C881F5" w14:textId="77777777" w:rsidR="001C6B06" w:rsidRDefault="00855DF5">
      <w:pPr>
        <w:pStyle w:val="SourceCode"/>
      </w:pPr>
      <w:r>
        <w:t>use axum::response::{IntoResponse, Response};</w:t>
      </w:r>
    </w:p>
    <w:p w14:paraId="372E7FD4" w14:textId="77777777" w:rsidR="001C6B06" w:rsidRDefault="00855DF5">
      <w:pPr>
        <w:pStyle w:val="SourceCode"/>
      </w:pPr>
      <w:r>
        <w:t>use axum_server::tls_rustls::RustlsConfig;</w:t>
      </w:r>
    </w:p>
    <w:p w14:paraId="0DEAAA1B" w14:textId="77777777" w:rsidR="001C6B06" w:rsidRDefault="001C6B06">
      <w:pPr>
        <w:pStyle w:val="SourceCode"/>
      </w:pPr>
    </w:p>
    <w:p w14:paraId="7E8C8939" w14:textId="77777777" w:rsidR="001C6B06" w:rsidRDefault="00855DF5">
      <w:pPr>
        <w:pStyle w:val="SourceCode"/>
      </w:pPr>
      <w:r>
        <w:t>// Remember, axum calls this async fn for every request and fills in its</w:t>
      </w:r>
    </w:p>
    <w:p w14:paraId="7079517B" w14:textId="77777777" w:rsidR="001C6B06" w:rsidRDefault="00855DF5">
      <w:pPr>
        <w:pStyle w:val="SourceCode"/>
      </w:pPr>
      <w:r>
        <w:t>// parameters by their types.</w:t>
      </w:r>
    </w:p>
    <w:p w14:paraId="7937CC99" w14:textId="77777777" w:rsidR="001C6B06" w:rsidRDefault="00855DF5">
      <w:pPr>
        <w:pStyle w:val="SourceCode"/>
      </w:pPr>
      <w:r>
        <w:t>async fn answer(method: Method, uri: Uri) -&gt; Response {</w:t>
      </w:r>
    </w:p>
    <w:p w14:paraId="6CB0FF97" w14:textId="77777777" w:rsidR="001C6B06" w:rsidRDefault="00855DF5">
      <w:pPr>
        <w:pStyle w:val="SourceCode"/>
      </w:pPr>
      <w:r>
        <w:t xml:space="preserve">    // A response has three parts the server chooses: the status code, the</w:t>
      </w:r>
    </w:p>
    <w:p w14:paraId="5D4A475A" w14:textId="77777777" w:rsidR="001C6B06" w:rsidRDefault="00855DF5">
      <w:pPr>
        <w:pStyle w:val="SourceCode"/>
      </w:pPr>
      <w:r>
        <w:t xml:space="preserve">    // Content-Type header, which tells the client what kind of text the</w:t>
      </w:r>
    </w:p>
    <w:p w14:paraId="05A03F82" w14:textId="77777777" w:rsidR="001C6B06" w:rsidRDefault="00855DF5">
      <w:pPr>
        <w:pStyle w:val="SourceCode"/>
      </w:pPr>
      <w:r>
        <w:t xml:space="preserve">    // body is, and the body itself.</w:t>
      </w:r>
    </w:p>
    <w:p w14:paraId="6FB122B5" w14:textId="77777777" w:rsidR="001C6B06" w:rsidRDefault="00855DF5">
      <w:pPr>
        <w:pStyle w:val="SourceCode"/>
      </w:pPr>
      <w:r>
        <w:t xml:space="preserve">    let mut status = StatusCode::NOT_FOUND;</w:t>
      </w:r>
    </w:p>
    <w:p w14:paraId="798D7AB4" w14:textId="77777777" w:rsidR="001C6B06" w:rsidRDefault="00855DF5">
      <w:pPr>
        <w:pStyle w:val="SourceCode"/>
      </w:pPr>
      <w:r>
        <w:t xml:space="preserve">    let mut body = "{\"code\":\"not_found\",\"message\":\"no such path\"}";</w:t>
      </w:r>
    </w:p>
    <w:p w14:paraId="43A93C75" w14:textId="77777777" w:rsidR="001C6B06" w:rsidRDefault="00855DF5">
      <w:pPr>
        <w:pStyle w:val="SourceCode"/>
      </w:pPr>
      <w:r>
        <w:t xml:space="preserve">    // Remember, uri.path() is the path alone.</w:t>
      </w:r>
    </w:p>
    <w:p w14:paraId="4E813217" w14:textId="77777777" w:rsidR="001C6B06" w:rsidRDefault="00855DF5">
      <w:pPr>
        <w:pStyle w:val="SourceCode"/>
      </w:pPr>
      <w:r>
        <w:t xml:space="preserve">    if method == Method::GET &amp;&amp; uri.path() == "/api/v1/health" {</w:t>
      </w:r>
    </w:p>
    <w:p w14:paraId="4D6B712C" w14:textId="77777777" w:rsidR="001C6B06" w:rsidRDefault="00855DF5">
      <w:pPr>
        <w:pStyle w:val="SourceCode"/>
      </w:pPr>
      <w:r>
        <w:t xml:space="preserve">        status = StatusCode::OK;</w:t>
      </w:r>
    </w:p>
    <w:p w14:paraId="2DE19681" w14:textId="77777777" w:rsidR="001C6B06" w:rsidRDefault="00855DF5">
      <w:pPr>
        <w:pStyle w:val="SourceCode"/>
      </w:pPr>
      <w:r>
        <w:t xml:space="preserve">        body = "{\"status\":\"ok\"}";</w:t>
      </w:r>
    </w:p>
    <w:p w14:paraId="42578D75" w14:textId="77777777" w:rsidR="001C6B06" w:rsidRDefault="00855DF5">
      <w:pPr>
        <w:pStyle w:val="SourceCode"/>
      </w:pPr>
      <w:r>
        <w:t xml:space="preserve">    }</w:t>
      </w:r>
    </w:p>
    <w:p w14:paraId="33DA9CFE" w14:textId="77777777" w:rsidR="001C6B06" w:rsidRDefault="00855DF5">
      <w:pPr>
        <w:pStyle w:val="SourceCode"/>
      </w:pPr>
      <w:r>
        <w:t xml:space="preserve">    // The content type: JSON text, in UTF-8.</w:t>
      </w:r>
    </w:p>
    <w:p w14:paraId="64C58DCB" w14:textId="77777777" w:rsidR="001C6B06" w:rsidRDefault="00855DF5">
      <w:pPr>
        <w:pStyle w:val="SourceCode"/>
      </w:pPr>
      <w:r>
        <w:t xml:space="preserve">    let headers = [(header::CONTENT_TYPE, "application/json; charset=utf-8")];</w:t>
      </w:r>
    </w:p>
    <w:p w14:paraId="09DD9691" w14:textId="77777777" w:rsidR="001C6B06" w:rsidRDefault="00855DF5">
      <w:pPr>
        <w:pStyle w:val="SourceCode"/>
      </w:pPr>
      <w:r>
        <w:t xml:space="preserve">    // into_response puts the three parts into one response. axum sends</w:t>
      </w:r>
    </w:p>
    <w:p w14:paraId="14E5E8C8" w14:textId="77777777" w:rsidR="001C6B06" w:rsidRDefault="00855DF5">
      <w:pPr>
        <w:pStyle w:val="SourceCode"/>
      </w:pPr>
      <w:r>
        <w:t xml:space="preserve">    // the status line, such as HTTP/1.1 200 OK, then the headers, a blank</w:t>
      </w:r>
    </w:p>
    <w:p w14:paraId="53200BA9" w14:textId="77777777" w:rsidR="001C6B06" w:rsidRDefault="00855DF5">
      <w:pPr>
        <w:pStyle w:val="SourceCode"/>
      </w:pPr>
      <w:r>
        <w:t xml:space="preserve">    // line, and the body. It counts the body's bytes and sends that number</w:t>
      </w:r>
    </w:p>
    <w:p w14:paraId="0F6C256B" w14:textId="77777777" w:rsidR="001C6B06" w:rsidRDefault="00855DF5">
      <w:pPr>
        <w:pStyle w:val="SourceCode"/>
      </w:pPr>
      <w:r>
        <w:t xml:space="preserve">    // as Content-Length, the body's size, so the client knows where the</w:t>
      </w:r>
    </w:p>
    <w:p w14:paraId="42E4373D" w14:textId="77777777" w:rsidR="001C6B06" w:rsidRDefault="00855DF5">
      <w:pPr>
        <w:pStyle w:val="SourceCode"/>
      </w:pPr>
      <w:r>
        <w:t xml:space="preserve">    // body ends.</w:t>
      </w:r>
    </w:p>
    <w:p w14:paraId="4827EFEF" w14:textId="77777777" w:rsidR="001C6B06" w:rsidRDefault="00855DF5">
      <w:pPr>
        <w:pStyle w:val="SourceCode"/>
      </w:pPr>
      <w:r>
        <w:t xml:space="preserve">    (status, headers, body).into_response()</w:t>
      </w:r>
    </w:p>
    <w:p w14:paraId="3F2C7652" w14:textId="77777777" w:rsidR="001C6B06" w:rsidRDefault="00855DF5">
      <w:pPr>
        <w:pStyle w:val="SourceCode"/>
      </w:pPr>
      <w:r>
        <w:t>}</w:t>
      </w:r>
    </w:p>
    <w:p w14:paraId="27C4011B" w14:textId="77777777" w:rsidR="001C6B06" w:rsidRDefault="001C6B06">
      <w:pPr>
        <w:pStyle w:val="SourceCode"/>
      </w:pPr>
    </w:p>
    <w:p w14:paraId="256B3011" w14:textId="77777777" w:rsidR="001C6B06" w:rsidRDefault="00855DF5">
      <w:pPr>
        <w:pStyle w:val="SourceCode"/>
      </w:pPr>
      <w:r>
        <w:t>// Remember, #[tokio::main] lets main be an async fn, and .await waits.</w:t>
      </w:r>
    </w:p>
    <w:p w14:paraId="1C1FCC0D" w14:textId="77777777" w:rsidR="001C6B06" w:rsidRDefault="00855DF5">
      <w:pPr>
        <w:pStyle w:val="SourceCode"/>
      </w:pPr>
      <w:r>
        <w:t>#[tokio::main]</w:t>
      </w:r>
    </w:p>
    <w:p w14:paraId="0AE3DA54" w14:textId="77777777" w:rsidR="001C6B06" w:rsidRDefault="00855DF5">
      <w:pPr>
        <w:pStyle w:val="SourceCode"/>
      </w:pPr>
      <w:r>
        <w:t>async fn main() {</w:t>
      </w:r>
    </w:p>
    <w:p w14:paraId="623B868E" w14:textId="77777777" w:rsidR="001C6B06" w:rsidRDefault="00855DF5">
      <w:pPr>
        <w:pStyle w:val="SourceCode"/>
      </w:pPr>
      <w:r>
        <w:t xml:space="preserve">    let certificate = fs::read("certs/server.pem").expect("certs/server.pem");</w:t>
      </w:r>
    </w:p>
    <w:p w14:paraId="20A5DEB6" w14:textId="77777777" w:rsidR="001C6B06" w:rsidRDefault="00855DF5">
      <w:pPr>
        <w:pStyle w:val="SourceCode"/>
      </w:pPr>
      <w:r>
        <w:t xml:space="preserve">    let private_key = fs::read("certs/server.key").expect("certs/server.key");</w:t>
      </w:r>
    </w:p>
    <w:p w14:paraId="165DBFE4" w14:textId="77777777" w:rsidR="001C6B06" w:rsidRDefault="00855DF5">
      <w:pPr>
        <w:pStyle w:val="SourceCode"/>
      </w:pPr>
      <w:r>
        <w:t xml:space="preserve">    let config = RustlsConfig::from_pem(certificate, private_key)</w:t>
      </w:r>
    </w:p>
    <w:p w14:paraId="25974427" w14:textId="77777777" w:rsidR="001C6B06" w:rsidRDefault="00855DF5">
      <w:pPr>
        <w:pStyle w:val="SourceCode"/>
      </w:pPr>
      <w:r>
        <w:t xml:space="preserve">        .await</w:t>
      </w:r>
    </w:p>
    <w:p w14:paraId="371E5A18" w14:textId="77777777" w:rsidR="001C6B06" w:rsidRDefault="00855DF5">
      <w:pPr>
        <w:pStyle w:val="SourceCode"/>
      </w:pPr>
      <w:r>
        <w:t xml:space="preserve">        .expect("a valid certificate and key");</w:t>
      </w:r>
    </w:p>
    <w:p w14:paraId="227320F7" w14:textId="77777777" w:rsidR="001C6B06" w:rsidRDefault="00855DF5">
      <w:pPr>
        <w:pStyle w:val="SourceCode"/>
      </w:pPr>
      <w:r>
        <w:t xml:space="preserve">    // Remember, bind is Err when another program already listens on the</w:t>
      </w:r>
    </w:p>
    <w:p w14:paraId="35C459D4" w14:textId="77777777" w:rsidR="001C6B06" w:rsidRDefault="00855DF5">
      <w:pPr>
        <w:pStyle w:val="SourceCode"/>
      </w:pPr>
      <w:r>
        <w:t xml:space="preserve">    // port.</w:t>
      </w:r>
    </w:p>
    <w:p w14:paraId="48B6F966" w14:textId="77777777" w:rsidR="001C6B06" w:rsidRDefault="00855DF5">
      <w:pPr>
        <w:pStyle w:val="SourceCode"/>
      </w:pPr>
      <w:r>
        <w:t xml:space="preserve">    let listener = match TcpListener::bind("127.0.0.1:8765") {</w:t>
      </w:r>
    </w:p>
    <w:p w14:paraId="2E8AA0A9" w14:textId="77777777" w:rsidR="001C6B06" w:rsidRDefault="00855DF5">
      <w:pPr>
        <w:pStyle w:val="SourceCode"/>
      </w:pPr>
      <w:r>
        <w:t xml:space="preserve">        Ok(listener) =&gt; listener,</w:t>
      </w:r>
    </w:p>
    <w:p w14:paraId="17424EBC" w14:textId="77777777" w:rsidR="001C6B06" w:rsidRDefault="00855DF5">
      <w:pPr>
        <w:pStyle w:val="SourceCode"/>
      </w:pPr>
      <w:r>
        <w:t xml:space="preserve">        Err(_) =&gt; {</w:t>
      </w:r>
    </w:p>
    <w:p w14:paraId="65D345E1" w14:textId="77777777" w:rsidR="001C6B06" w:rsidRDefault="00855DF5">
      <w:pPr>
        <w:pStyle w:val="SourceCode"/>
      </w:pPr>
      <w:r>
        <w:t xml:space="preserve">            eprintln!("Error: could not start the server");</w:t>
      </w:r>
    </w:p>
    <w:p w14:paraId="752CC2CB" w14:textId="77777777" w:rsidR="001C6B06" w:rsidRDefault="00855DF5">
      <w:pPr>
        <w:pStyle w:val="SourceCode"/>
      </w:pPr>
      <w:r>
        <w:t xml:space="preserve">            process::exit(1);</w:t>
      </w:r>
    </w:p>
    <w:p w14:paraId="5139E1D4" w14:textId="77777777" w:rsidR="001C6B06" w:rsidRDefault="00855DF5">
      <w:pPr>
        <w:pStyle w:val="SourceCode"/>
      </w:pPr>
      <w:r>
        <w:t xml:space="preserve">        }</w:t>
      </w:r>
    </w:p>
    <w:p w14:paraId="34995410" w14:textId="77777777" w:rsidR="001C6B06" w:rsidRDefault="00855DF5">
      <w:pPr>
        <w:pStyle w:val="SourceCode"/>
      </w:pPr>
      <w:r>
        <w:t xml:space="preserve">    };</w:t>
      </w:r>
    </w:p>
    <w:p w14:paraId="793ABFAD" w14:textId="77777777" w:rsidR="001C6B06" w:rsidRDefault="00855DF5">
      <w:pPr>
        <w:pStyle w:val="SourceCode"/>
      </w:pPr>
      <w:r>
        <w:t xml:space="preserve">    // Remember, tokio needs a listener that never makes the program wait.</w:t>
      </w:r>
    </w:p>
    <w:p w14:paraId="5DD85631" w14:textId="77777777" w:rsidR="001C6B06" w:rsidRDefault="00855DF5">
      <w:pPr>
        <w:pStyle w:val="SourceCode"/>
      </w:pPr>
      <w:r>
        <w:t xml:space="preserve">    listener</w:t>
      </w:r>
    </w:p>
    <w:p w14:paraId="4F6F89DD" w14:textId="77777777" w:rsidR="001C6B06" w:rsidRDefault="00855DF5">
      <w:pPr>
        <w:pStyle w:val="SourceCode"/>
      </w:pPr>
      <w:r>
        <w:t xml:space="preserve">        .set_nonblocking(true)</w:t>
      </w:r>
    </w:p>
    <w:p w14:paraId="0508CAFD" w14:textId="77777777" w:rsidR="001C6B06" w:rsidRDefault="00855DF5">
      <w:pPr>
        <w:pStyle w:val="SourceCode"/>
      </w:pPr>
      <w:r>
        <w:t xml:space="preserve">        .expect("a non-blocking listener");</w:t>
      </w:r>
    </w:p>
    <w:p w14:paraId="3D600E5F" w14:textId="77777777" w:rsidR="001C6B06" w:rsidRDefault="00855DF5">
      <w:pPr>
        <w:pStyle w:val="SourceCode"/>
      </w:pPr>
      <w:r>
        <w:t xml:space="preserve">    // Remember, from_tcp_rustls makes the HTTPS server.</w:t>
      </w:r>
    </w:p>
    <w:p w14:paraId="291430C6" w14:textId="77777777" w:rsidR="001C6B06" w:rsidRDefault="00855DF5">
      <w:pPr>
        <w:pStyle w:val="SourceCode"/>
      </w:pPr>
      <w:r>
        <w:t xml:space="preserve">    let server =</w:t>
      </w:r>
    </w:p>
    <w:p w14:paraId="069FE2BE" w14:textId="77777777" w:rsidR="001C6B06" w:rsidRDefault="00855DF5">
      <w:pPr>
        <w:pStyle w:val="SourceCode"/>
      </w:pPr>
      <w:r>
        <w:t xml:space="preserve">        axum_server::from_tcp_rustls(listener, config).expect("a server");</w:t>
      </w:r>
    </w:p>
    <w:p w14:paraId="3ECA3916" w14:textId="77777777" w:rsidR="001C6B06" w:rsidRDefault="00855DF5">
      <w:pPr>
        <w:pStyle w:val="SourceCode"/>
      </w:pPr>
      <w:r>
        <w:t xml:space="preserve">    println!("Listening on https://127.0.0.1:8765");</w:t>
      </w:r>
    </w:p>
    <w:p w14:paraId="6EFCE552" w14:textId="77777777" w:rsidR="001C6B06" w:rsidRDefault="001C6B06">
      <w:pPr>
        <w:pStyle w:val="SourceCode"/>
      </w:pPr>
    </w:p>
    <w:p w14:paraId="76F65CF1" w14:textId="77777777" w:rsidR="001C6B06" w:rsidRDefault="00855DF5">
      <w:pPr>
        <w:pStyle w:val="SourceCode"/>
      </w:pPr>
      <w:r>
        <w:t xml:space="preserve">    // Remember, fallback sends every request to answer, and serve answers</w:t>
      </w:r>
    </w:p>
    <w:p w14:paraId="645887F4" w14:textId="77777777" w:rsidR="001C6B06" w:rsidRDefault="00855DF5">
      <w:pPr>
        <w:pStyle w:val="SourceCode"/>
      </w:pPr>
      <w:r>
        <w:t xml:space="preserve">    // requests until Ctrl+C stops the program.</w:t>
      </w:r>
    </w:p>
    <w:p w14:paraId="336485F7" w14:textId="77777777" w:rsidR="001C6B06" w:rsidRDefault="00855DF5">
      <w:pPr>
        <w:pStyle w:val="SourceCode"/>
        <w:keepNext/>
      </w:pPr>
      <w:r>
        <w:t xml:space="preserve">    let app = Router::new().fallback(answer);</w:t>
      </w:r>
    </w:p>
    <w:p w14:paraId="327424E8" w14:textId="77777777" w:rsidR="001C6B06" w:rsidRDefault="00855DF5">
      <w:pPr>
        <w:pStyle w:val="SourceCode"/>
        <w:keepNext/>
      </w:pPr>
      <w:r>
        <w:t xml:space="preserve">    let _ = server.serve(app.into_make_service()).await;</w:t>
      </w:r>
    </w:p>
    <w:p w14:paraId="2CB89965" w14:textId="77777777" w:rsidR="001C6B06" w:rsidRDefault="00855DF5">
      <w:pPr>
        <w:pStyle w:val="SourceCode"/>
      </w:pPr>
      <w:r>
        <w:t>}</w:t>
      </w:r>
    </w:p>
    <w:p w14:paraId="40E18B9D" w14:textId="77777777" w:rsidR="001C6B06" w:rsidRDefault="001C6B06">
      <w:pPr>
        <w:keepNext/>
      </w:pPr>
    </w:p>
    <w:p w14:paraId="27B5CA4C" w14:textId="77777777" w:rsidR="001C6B06" w:rsidRDefault="00855DF5">
      <w:pPr>
        <w:pStyle w:val="Heading3"/>
      </w:pPr>
      <w:r>
        <w:t>rust/src/bin/basic_client.rs</w:t>
      </w:r>
    </w:p>
    <w:p w14:paraId="041E8B4C" w14:textId="77777777" w:rsidR="001C6B06" w:rsidRDefault="00855DF5">
      <w:pPr>
        <w:pStyle w:val="SourceCode"/>
        <w:keepNext/>
      </w:pPr>
      <w:r>
        <w:t>// Lesson 6.4a Basic: create a client, send one request, and print the</w:t>
      </w:r>
    </w:p>
    <w:p w14:paraId="22D2933D" w14:textId="77777777" w:rsidR="001C6B06" w:rsidRDefault="00855DF5">
      <w:pPr>
        <w:pStyle w:val="SourceCode"/>
        <w:keepNext/>
      </w:pPr>
      <w:r>
        <w:t>// response's status, content type, and body.</w:t>
      </w:r>
    </w:p>
    <w:p w14:paraId="03676095" w14:textId="77777777" w:rsidR="001C6B06" w:rsidRDefault="00855DF5">
      <w:pPr>
        <w:pStyle w:val="SourceCode"/>
      </w:pPr>
      <w:r>
        <w:t>use std::fs;</w:t>
      </w:r>
    </w:p>
    <w:p w14:paraId="2FF0EA4E" w14:textId="77777777" w:rsidR="001C6B06" w:rsidRDefault="00855DF5">
      <w:pPr>
        <w:pStyle w:val="SourceCode"/>
      </w:pPr>
      <w:r>
        <w:t>use std::process;</w:t>
      </w:r>
    </w:p>
    <w:p w14:paraId="48597253" w14:textId="77777777" w:rsidR="001C6B06" w:rsidRDefault="00855DF5">
      <w:pPr>
        <w:pStyle w:val="SourceCode"/>
      </w:pPr>
      <w:r>
        <w:t>use std::time::Duration;</w:t>
      </w:r>
    </w:p>
    <w:p w14:paraId="2A83B8A3" w14:textId="77777777" w:rsidR="001C6B06" w:rsidRDefault="001C6B06">
      <w:pPr>
        <w:pStyle w:val="SourceCode"/>
      </w:pPr>
    </w:p>
    <w:p w14:paraId="1A4F20EE" w14:textId="77777777" w:rsidR="001C6B06" w:rsidRDefault="00855DF5">
      <w:pPr>
        <w:pStyle w:val="SourceCode"/>
      </w:pPr>
      <w:r>
        <w:t>// Remember, ureq is a small HTTP client crate; its TLS settings live in</w:t>
      </w:r>
    </w:p>
    <w:p w14:paraId="68AF0A86" w14:textId="77777777" w:rsidR="001C6B06" w:rsidRDefault="00855DF5">
      <w:pPr>
        <w:pStyle w:val="SourceCode"/>
      </w:pPr>
      <w:r>
        <w:t>// ureq::tls.</w:t>
      </w:r>
    </w:p>
    <w:p w14:paraId="1E339C23" w14:textId="77777777" w:rsidR="001C6B06" w:rsidRDefault="00855DF5">
      <w:pPr>
        <w:pStyle w:val="SourceCode"/>
      </w:pPr>
      <w:r>
        <w:t>use ureq::tls::{Certificate, RootCerts, TlsConfig};</w:t>
      </w:r>
    </w:p>
    <w:p w14:paraId="3CF99BF1" w14:textId="77777777" w:rsidR="001C6B06" w:rsidRDefault="001C6B06">
      <w:pPr>
        <w:pStyle w:val="SourceCode"/>
      </w:pPr>
    </w:p>
    <w:p w14:paraId="4EE0535A" w14:textId="77777777" w:rsidR="001C6B06" w:rsidRDefault="00855DF5">
      <w:pPr>
        <w:pStyle w:val="SourceCode"/>
      </w:pPr>
      <w:r>
        <w:t>fn main() {</w:t>
      </w:r>
    </w:p>
    <w:p w14:paraId="0EEA85A1" w14:textId="77777777" w:rsidR="001C6B06" w:rsidRDefault="00855DF5">
      <w:pPr>
        <w:pStyle w:val="SourceCode"/>
      </w:pPr>
      <w:r>
        <w:t xml:space="preserve">    let ca_bytes = fs::read("certs/spa-ca.pem").expect("certs/spa-ca.pem");</w:t>
      </w:r>
    </w:p>
    <w:p w14:paraId="56153479" w14:textId="77777777" w:rsidR="001C6B06" w:rsidRDefault="00855DF5">
      <w:pPr>
        <w:pStyle w:val="SourceCode"/>
      </w:pPr>
      <w:r>
        <w:t xml:space="preserve">    let ca_certificate = Certificate::from_pem(&amp;ca_bytes).expect("a certificate");</w:t>
      </w:r>
    </w:p>
    <w:p w14:paraId="068AEEA3" w14:textId="77777777" w:rsidR="001C6B06" w:rsidRDefault="00855DF5">
      <w:pPr>
        <w:pStyle w:val="SourceCode"/>
      </w:pPr>
      <w:r>
        <w:t xml:space="preserve">    // Remember, RootCerts::new_with_certs trusts the course CA only.</w:t>
      </w:r>
    </w:p>
    <w:p w14:paraId="1AF18D2D" w14:textId="77777777" w:rsidR="001C6B06" w:rsidRDefault="00855DF5">
      <w:pPr>
        <w:pStyle w:val="SourceCode"/>
      </w:pPr>
      <w:r>
        <w:t xml:space="preserve">    let tls_config = TlsConfig::builder()</w:t>
      </w:r>
    </w:p>
    <w:p w14:paraId="3FC1C666" w14:textId="77777777" w:rsidR="001C6B06" w:rsidRDefault="00855DF5">
      <w:pPr>
        <w:pStyle w:val="SourceCode"/>
      </w:pPr>
      <w:r>
        <w:t xml:space="preserve">        .root_certs(RootCerts::new_with_certs(&amp;[ca_certificate]))</w:t>
      </w:r>
    </w:p>
    <w:p w14:paraId="07E502BC" w14:textId="77777777" w:rsidR="001C6B06" w:rsidRDefault="00855DF5">
      <w:pPr>
        <w:pStyle w:val="SourceCode"/>
      </w:pPr>
      <w:r>
        <w:t xml:space="preserve">        .build();</w:t>
      </w:r>
    </w:p>
    <w:p w14:paraId="77A6AB4E" w14:textId="77777777" w:rsidR="001C6B06" w:rsidRDefault="00855DF5">
      <w:pPr>
        <w:pStyle w:val="SourceCode"/>
      </w:pPr>
      <w:r>
        <w:t xml:space="preserve">    // Create the client once: an Agent holds the settings every request it</w:t>
      </w:r>
    </w:p>
    <w:p w14:paraId="5006B457" w14:textId="77777777" w:rsidR="001C6B06" w:rsidRDefault="00855DF5">
      <w:pPr>
        <w:pStyle w:val="SourceCode"/>
      </w:pPr>
      <w:r>
        <w:t xml:space="preserve">    // sends uses. timeout_global gives up on the whole request after 10</w:t>
      </w:r>
    </w:p>
    <w:p w14:paraId="2C4141C0" w14:textId="77777777" w:rsidR="001C6B06" w:rsidRDefault="00855DF5">
      <w:pPr>
        <w:pStyle w:val="SourceCode"/>
      </w:pPr>
      <w:r>
        <w:t xml:space="preserve">    // seconds, instead of waiting forever for a server that does not</w:t>
      </w:r>
    </w:p>
    <w:p w14:paraId="5E843BEA" w14:textId="77777777" w:rsidR="001C6B06" w:rsidRDefault="00855DF5">
      <w:pPr>
        <w:pStyle w:val="SourceCode"/>
      </w:pPr>
      <w:r>
        <w:t xml:space="preserve">    // answer; Duration::from_secs makes the length of time, and Some says</w:t>
      </w:r>
    </w:p>
    <w:p w14:paraId="11FB5FB2" w14:textId="77777777" w:rsidR="001C6B06" w:rsidRDefault="00855DF5">
      <w:pPr>
        <w:pStyle w:val="SourceCode"/>
      </w:pPr>
      <w:r>
        <w:t xml:space="preserve">    // a limit is set. Remember, http_status_as_error(false) makes a 404 a</w:t>
      </w:r>
    </w:p>
    <w:p w14:paraId="7392E16A" w14:textId="77777777" w:rsidR="001C6B06" w:rsidRDefault="00855DF5">
      <w:pPr>
        <w:pStyle w:val="SourceCode"/>
      </w:pPr>
      <w:r>
        <w:t xml:space="preserve">    // response like any other.</w:t>
      </w:r>
    </w:p>
    <w:p w14:paraId="64DE90B9" w14:textId="77777777" w:rsidR="001C6B06" w:rsidRDefault="00855DF5">
      <w:pPr>
        <w:pStyle w:val="SourceCode"/>
      </w:pPr>
      <w:r>
        <w:t xml:space="preserve">    let agent: ureq::Agent = ureq::Agent::config_builder()</w:t>
      </w:r>
    </w:p>
    <w:p w14:paraId="4962F4BB" w14:textId="77777777" w:rsidR="001C6B06" w:rsidRDefault="00855DF5">
      <w:pPr>
        <w:pStyle w:val="SourceCode"/>
      </w:pPr>
      <w:r>
        <w:t xml:space="preserve">        .tls_config(tls_config)</w:t>
      </w:r>
    </w:p>
    <w:p w14:paraId="74537682" w14:textId="77777777" w:rsidR="001C6B06" w:rsidRDefault="00855DF5">
      <w:pPr>
        <w:pStyle w:val="SourceCode"/>
      </w:pPr>
      <w:r>
        <w:t xml:space="preserve">        .timeout_global(Some(Duration::from_secs(10)))</w:t>
      </w:r>
    </w:p>
    <w:p w14:paraId="40F64B7E" w14:textId="77777777" w:rsidR="001C6B06" w:rsidRDefault="00855DF5">
      <w:pPr>
        <w:pStyle w:val="SourceCode"/>
      </w:pPr>
      <w:r>
        <w:t xml:space="preserve">        .http_status_as_error(false)</w:t>
      </w:r>
    </w:p>
    <w:p w14:paraId="43BAFAC3" w14:textId="77777777" w:rsidR="001C6B06" w:rsidRDefault="00855DF5">
      <w:pPr>
        <w:pStyle w:val="SourceCode"/>
      </w:pPr>
      <w:r>
        <w:t xml:space="preserve">        .build()</w:t>
      </w:r>
    </w:p>
    <w:p w14:paraId="7732EA72" w14:textId="77777777" w:rsidR="001C6B06" w:rsidRDefault="00855DF5">
      <w:pPr>
        <w:pStyle w:val="SourceCode"/>
      </w:pPr>
      <w:r>
        <w:t xml:space="preserve">        .into();</w:t>
      </w:r>
    </w:p>
    <w:p w14:paraId="77590EEC" w14:textId="77777777" w:rsidR="001C6B06" w:rsidRDefault="001C6B06">
      <w:pPr>
        <w:pStyle w:val="SourceCode"/>
      </w:pPr>
    </w:p>
    <w:p w14:paraId="2E9E6926" w14:textId="77777777" w:rsidR="001C6B06" w:rsidRDefault="00855DF5">
      <w:pPr>
        <w:pStyle w:val="SourceCode"/>
      </w:pPr>
      <w:r>
        <w:t xml:space="preserve">    // call() sends the request and waits for the whole answer: the program</w:t>
      </w:r>
    </w:p>
    <w:p w14:paraId="0E34A290" w14:textId="77777777" w:rsidR="001C6B06" w:rsidRDefault="00855DF5">
      <w:pPr>
        <w:pStyle w:val="SourceCode"/>
      </w:pPr>
      <w:r>
        <w:t xml:space="preserve">    // does nothing else until it returns.</w:t>
      </w:r>
    </w:p>
    <w:p w14:paraId="144D13EE" w14:textId="77777777" w:rsidR="001C6B06" w:rsidRDefault="00855DF5">
      <w:pPr>
        <w:pStyle w:val="SourceCode"/>
      </w:pPr>
      <w:r>
        <w:t xml:space="preserve">    match agent.get("https://127.0.0.1:8765/api/v1/health").call() {</w:t>
      </w:r>
    </w:p>
    <w:p w14:paraId="6C024BFA" w14:textId="77777777" w:rsidR="001C6B06" w:rsidRDefault="00855DF5">
      <w:pPr>
        <w:pStyle w:val="SourceCode"/>
      </w:pPr>
      <w:r>
        <w:t xml:space="preserve">        Ok(mut response) =&gt; {</w:t>
      </w:r>
    </w:p>
    <w:p w14:paraId="2F29B0B4" w14:textId="77777777" w:rsidR="001C6B06" w:rsidRDefault="00855DF5">
      <w:pPr>
        <w:pStyle w:val="SourceCode"/>
      </w:pPr>
      <w:r>
        <w:t xml:space="preserve">            // The metadata: the status code, and the Content-Type header,</w:t>
      </w:r>
    </w:p>
    <w:p w14:paraId="6D6CBF08" w14:textId="77777777" w:rsidR="001C6B06" w:rsidRDefault="00855DF5">
      <w:pPr>
        <w:pStyle w:val="SourceCode"/>
      </w:pPr>
      <w:r>
        <w:t xml:space="preserve">            // which says what kind of text the body is. headers().get</w:t>
      </w:r>
    </w:p>
    <w:p w14:paraId="7FE98758" w14:textId="77777777" w:rsidR="001C6B06" w:rsidRDefault="00855DF5">
      <w:pPr>
        <w:pStyle w:val="SourceCode"/>
      </w:pPr>
      <w:r>
        <w:t xml:space="preserve">            // finds a header by name, ignoring case, and gives None when</w:t>
      </w:r>
    </w:p>
    <w:p w14:paraId="3CFA3B79" w14:textId="77777777" w:rsidR="001C6B06" w:rsidRDefault="00855DF5">
      <w:pPr>
        <w:pStyle w:val="SourceCode"/>
      </w:pPr>
      <w:r>
        <w:t xml:space="preserve">            // there is none; to_str turns its value into text.</w:t>
      </w:r>
    </w:p>
    <w:p w14:paraId="66C85836" w14:textId="77777777" w:rsidR="001C6B06" w:rsidRDefault="00855DF5">
      <w:pPr>
        <w:pStyle w:val="SourceCode"/>
      </w:pPr>
      <w:r>
        <w:t xml:space="preserve">            let mut content_type = "";</w:t>
      </w:r>
    </w:p>
    <w:p w14:paraId="2EED05DB" w14:textId="77777777" w:rsidR="001C6B06" w:rsidRDefault="00855DF5">
      <w:pPr>
        <w:pStyle w:val="SourceCode"/>
      </w:pPr>
      <w:r>
        <w:t xml:space="preserve">            if let Some(header_value) = response.headers().get("Content-Type") {</w:t>
      </w:r>
    </w:p>
    <w:p w14:paraId="56066E29" w14:textId="77777777" w:rsidR="001C6B06" w:rsidRDefault="00855DF5">
      <w:pPr>
        <w:pStyle w:val="SourceCode"/>
      </w:pPr>
      <w:r>
        <w:t xml:space="preserve">                content_type = header_value.to_str().expect("a text value");</w:t>
      </w:r>
    </w:p>
    <w:p w14:paraId="4FBCFF4C" w14:textId="77777777" w:rsidR="001C6B06" w:rsidRDefault="00855DF5">
      <w:pPr>
        <w:pStyle w:val="SourceCode"/>
      </w:pPr>
      <w:r>
        <w:t xml:space="preserve">            }</w:t>
      </w:r>
    </w:p>
    <w:p w14:paraId="209AEFBC" w14:textId="77777777" w:rsidR="001C6B06" w:rsidRDefault="00855DF5">
      <w:pPr>
        <w:pStyle w:val="SourceCode"/>
      </w:pPr>
      <w:r>
        <w:t xml:space="preserve">            println!("Status: {}", response.status().as_u16());</w:t>
      </w:r>
    </w:p>
    <w:p w14:paraId="72EBD310" w14:textId="77777777" w:rsidR="001C6B06" w:rsidRDefault="00855DF5">
      <w:pPr>
        <w:pStyle w:val="SourceCode"/>
      </w:pPr>
      <w:r>
        <w:t xml:space="preserve">            println!("Content-Type: {}", content_type);</w:t>
      </w:r>
    </w:p>
    <w:p w14:paraId="5C0D0FDC" w14:textId="77777777" w:rsidR="001C6B06" w:rsidRDefault="00855DF5">
      <w:pPr>
        <w:pStyle w:val="SourceCode"/>
      </w:pPr>
      <w:r>
        <w:t xml:space="preserve">            let body = response.body_mut().read_to_string().expect("a body");</w:t>
      </w:r>
    </w:p>
    <w:p w14:paraId="7C265F48" w14:textId="77777777" w:rsidR="001C6B06" w:rsidRDefault="00855DF5">
      <w:pPr>
        <w:pStyle w:val="SourceCode"/>
      </w:pPr>
      <w:r>
        <w:t xml:space="preserve">            println!("Body: {}", body);</w:t>
      </w:r>
    </w:p>
    <w:p w14:paraId="672250BA" w14:textId="77777777" w:rsidR="001C6B06" w:rsidRDefault="00855DF5">
      <w:pPr>
        <w:pStyle w:val="SourceCode"/>
      </w:pPr>
      <w:r>
        <w:t xml:space="preserve">        }</w:t>
      </w:r>
    </w:p>
    <w:p w14:paraId="2A7FEE47" w14:textId="77777777" w:rsidR="001C6B06" w:rsidRDefault="00855DF5">
      <w:pPr>
        <w:pStyle w:val="SourceCode"/>
      </w:pPr>
      <w:r>
        <w:t xml:space="preserve">        Err(error) =&gt; {</w:t>
      </w:r>
    </w:p>
    <w:p w14:paraId="08E4D331" w14:textId="77777777" w:rsidR="001C6B06" w:rsidRDefault="00855DF5">
      <w:pPr>
        <w:pStyle w:val="SourceCode"/>
      </w:pPr>
      <w:r>
        <w:t xml:space="preserve">            eprintln!("Error: {}", error);</w:t>
      </w:r>
    </w:p>
    <w:p w14:paraId="4D86B785" w14:textId="77777777" w:rsidR="001C6B06" w:rsidRDefault="00855DF5">
      <w:pPr>
        <w:pStyle w:val="SourceCode"/>
      </w:pPr>
      <w:r>
        <w:t xml:space="preserve">            process::exit(1);</w:t>
      </w:r>
    </w:p>
    <w:p w14:paraId="443B5669" w14:textId="77777777" w:rsidR="001C6B06" w:rsidRDefault="00855DF5">
      <w:pPr>
        <w:pStyle w:val="SourceCode"/>
        <w:keepNext/>
      </w:pPr>
      <w:r>
        <w:t xml:space="preserve">        }</w:t>
      </w:r>
    </w:p>
    <w:p w14:paraId="336EE5F8" w14:textId="77777777" w:rsidR="001C6B06" w:rsidRDefault="00855DF5">
      <w:pPr>
        <w:pStyle w:val="SourceCode"/>
        <w:keepNext/>
      </w:pPr>
      <w:r>
        <w:t xml:space="preserve">    }</w:t>
      </w:r>
    </w:p>
    <w:p w14:paraId="40791D2E" w14:textId="77777777" w:rsidR="001C6B06" w:rsidRDefault="00855DF5">
      <w:pPr>
        <w:pStyle w:val="SourceCode"/>
      </w:pPr>
      <w:r>
        <w:t>}</w:t>
      </w:r>
    </w:p>
    <w:p w14:paraId="01614F7F" w14:textId="77777777" w:rsidR="001C6B06" w:rsidRDefault="001C6B06">
      <w:pPr>
        <w:keepNext/>
      </w:pPr>
    </w:p>
    <w:p w14:paraId="0D337030" w14:textId="77777777" w:rsidR="001C6B06" w:rsidRDefault="00855DF5">
      <w:pPr>
        <w:pStyle w:val="Heading3"/>
      </w:pPr>
      <w:r>
        <w:t>Windows PowerShell Basic Server Build and Run</w:t>
      </w:r>
    </w:p>
    <w:p w14:paraId="0963ABFF" w14:textId="77777777" w:rsidR="001C6B06" w:rsidRDefault="00855DF5">
      <w:pPr>
        <w:keepNext/>
      </w:pPr>
      <w:r>
        <w:t>In Terminal 1, in the lesson-6.4-extended folder. The first build compiles the crates too, which takes a minute.</w:t>
      </w:r>
    </w:p>
    <w:p w14:paraId="4FCA0A59" w14:textId="77777777" w:rsidR="001C6B06" w:rsidRDefault="001C6B06">
      <w:pPr>
        <w:keepNext/>
      </w:pPr>
    </w:p>
    <w:p w14:paraId="14FBDD13" w14:textId="77777777" w:rsidR="001C6B06" w:rsidRDefault="00855DF5">
      <w:pPr>
        <w:pStyle w:val="CommandBlock"/>
        <w:keepNext/>
      </w:pPr>
      <w:r>
        <w:t>cargo build --manifest-path .\rust\Cargo.toml</w:t>
      </w:r>
    </w:p>
    <w:p w14:paraId="1D5CF0E1" w14:textId="77777777" w:rsidR="001C6B06" w:rsidRDefault="00855DF5">
      <w:pPr>
        <w:pStyle w:val="CommandBlock"/>
      </w:pPr>
      <w:r>
        <w:t>.\rust\target\debug\basic_server.exe</w:t>
      </w:r>
    </w:p>
    <w:p w14:paraId="1191AC73" w14:textId="77777777" w:rsidR="001C6B06" w:rsidRDefault="001C6B06">
      <w:pPr>
        <w:keepNext/>
      </w:pPr>
    </w:p>
    <w:p w14:paraId="1C9180E9" w14:textId="77777777" w:rsidR="001C6B06" w:rsidRDefault="00855DF5">
      <w:r>
        <w:t>The server prints its Listening line and waits. Leave it running.</w:t>
      </w:r>
    </w:p>
    <w:p w14:paraId="150B28EA" w14:textId="77777777" w:rsidR="001C6B06" w:rsidRDefault="001C6B06">
      <w:pPr>
        <w:keepNext/>
      </w:pPr>
    </w:p>
    <w:p w14:paraId="682D4A4F" w14:textId="77777777" w:rsidR="001C6B06" w:rsidRDefault="00855DF5">
      <w:pPr>
        <w:pStyle w:val="Heading3"/>
      </w:pPr>
      <w:r>
        <w:t>Windows PowerShell Basic Client Build and Run</w:t>
      </w:r>
    </w:p>
    <w:p w14:paraId="2C88A678" w14:textId="77777777" w:rsidR="001C6B06" w:rsidRDefault="00855DF5">
      <w:pPr>
        <w:keepNext/>
      </w:pPr>
      <w:r>
        <w:t>In Terminal 2, in the lesson-6.4-extended folder:</w:t>
      </w:r>
    </w:p>
    <w:p w14:paraId="11672768" w14:textId="77777777" w:rsidR="001C6B06" w:rsidRDefault="001C6B06">
      <w:pPr>
        <w:keepNext/>
      </w:pPr>
    </w:p>
    <w:p w14:paraId="3D5F8424" w14:textId="77777777" w:rsidR="001C6B06" w:rsidRDefault="00855DF5">
      <w:pPr>
        <w:pStyle w:val="CommandBlock"/>
        <w:keepNext/>
      </w:pPr>
      <w:r>
        <w:t>cargo build --manifest-path .\rust\Cargo.toml</w:t>
      </w:r>
    </w:p>
    <w:p w14:paraId="145D3E3C" w14:textId="77777777" w:rsidR="001C6B06" w:rsidRDefault="00855DF5">
      <w:pPr>
        <w:pStyle w:val="CommandBlock"/>
      </w:pPr>
      <w:r>
        <w:t>.\rust\target\debug\basic_client.exe</w:t>
      </w:r>
    </w:p>
    <w:p w14:paraId="58293F83" w14:textId="77777777" w:rsidR="001C6B06" w:rsidRDefault="001C6B06">
      <w:pPr>
        <w:keepNext/>
      </w:pPr>
    </w:p>
    <w:p w14:paraId="41767BE0" w14:textId="77777777" w:rsidR="001C6B06" w:rsidRDefault="00855DF5">
      <w:r>
        <w:t>Then press Ctrl+C in Terminal 1 to stop the server.</w:t>
      </w:r>
    </w:p>
    <w:p w14:paraId="797B20CE" w14:textId="77777777" w:rsidR="001C6B06" w:rsidRDefault="001C6B06">
      <w:pPr>
        <w:keepNext/>
      </w:pPr>
    </w:p>
    <w:p w14:paraId="03A67647" w14:textId="77777777" w:rsidR="001C6B06" w:rsidRDefault="00855DF5">
      <w:pPr>
        <w:pStyle w:val="Heading3"/>
      </w:pPr>
      <w:r>
        <w:t>Linux or macOS Basic Build and Run</w:t>
      </w:r>
    </w:p>
    <w:p w14:paraId="24142396" w14:textId="77777777" w:rsidR="001C6B06" w:rsidRDefault="00855DF5">
      <w:pPr>
        <w:keepNext/>
      </w:pPr>
      <w:r>
        <w:t>In Terminal 1, then in Terminal 2:</w:t>
      </w:r>
    </w:p>
    <w:p w14:paraId="33A60843" w14:textId="77777777" w:rsidR="001C6B06" w:rsidRDefault="001C6B06">
      <w:pPr>
        <w:keepNext/>
      </w:pPr>
    </w:p>
    <w:p w14:paraId="0397B2DB" w14:textId="77777777" w:rsidR="001C6B06" w:rsidRDefault="00855DF5">
      <w:pPr>
        <w:pStyle w:val="CommandBlock"/>
        <w:keepNext/>
      </w:pPr>
      <w:r>
        <w:t>cargo build --manifest-path ./rust/Cargo.toml</w:t>
      </w:r>
    </w:p>
    <w:p w14:paraId="6DB53E18" w14:textId="77777777" w:rsidR="001C6B06" w:rsidRDefault="00855DF5">
      <w:pPr>
        <w:pStyle w:val="CommandBlock"/>
      </w:pPr>
      <w:r>
        <w:t>./rust/target/debug/basic_server</w:t>
      </w:r>
    </w:p>
    <w:p w14:paraId="5D1C03F2" w14:textId="77777777" w:rsidR="001C6B06" w:rsidRDefault="001C6B06">
      <w:pPr>
        <w:keepNext/>
      </w:pPr>
    </w:p>
    <w:p w14:paraId="16D0440B" w14:textId="77777777" w:rsidR="001C6B06" w:rsidRDefault="00855DF5">
      <w:pPr>
        <w:pStyle w:val="CommandBlock"/>
      </w:pPr>
      <w:r>
        <w:t>./rust/target/debug/basic_client</w:t>
      </w:r>
    </w:p>
    <w:p w14:paraId="4ECF0767" w14:textId="77777777" w:rsidR="001C6B06" w:rsidRDefault="001C6B06">
      <w:pPr>
        <w:keepNext/>
      </w:pPr>
    </w:p>
    <w:p w14:paraId="775BD71A" w14:textId="77777777" w:rsidR="001C6B06" w:rsidRDefault="00855DF5">
      <w:pPr>
        <w:pStyle w:val="Heading3"/>
      </w:pPr>
      <w:r>
        <w:t>Check Your Results</w:t>
      </w:r>
    </w:p>
    <w:p w14:paraId="1957F4BD" w14:textId="77777777" w:rsidR="001C6B06" w:rsidRDefault="00855DF5">
      <w:r>
        <w:t>Terminal 2 must show the client lines of the Required Clean-Run Output.</w:t>
      </w:r>
    </w:p>
    <w:p w14:paraId="5E54A68A" w14:textId="77777777" w:rsidR="001C6B06" w:rsidRDefault="001C6B06">
      <w:pPr>
        <w:keepNext/>
      </w:pPr>
    </w:p>
    <w:p w14:paraId="7085D897" w14:textId="77777777" w:rsidR="001C6B06" w:rsidRDefault="00855DF5">
      <w:pPr>
        <w:pStyle w:val="ListBullet"/>
      </w:pPr>
      <w:r>
        <w:t>Status: 200 is the status the server chose, Content-Type is the header it set, and Body is the text it wrote.</w:t>
      </w:r>
    </w:p>
    <w:p w14:paraId="59D31E9A" w14:textId="77777777" w:rsidR="001C6B06" w:rsidRDefault="00855DF5">
      <w:pPr>
        <w:pStyle w:val="ListBullet"/>
      </w:pPr>
      <w:r>
        <w:t>Terminal 1 must still show only the Listening line. If the client printed an Error line instead, see When a Program Run Fails in Project Setup.</w:t>
      </w:r>
    </w:p>
    <w:p w14:paraId="1349DCA1" w14:textId="77777777" w:rsidR="001C6B06" w:rsidRDefault="001C6B06">
      <w:pPr>
        <w:keepNext/>
      </w:pPr>
    </w:p>
    <w:p w14:paraId="13A1C86F" w14:textId="77777777" w:rsidR="001C6B06" w:rsidRDefault="001C6B06">
      <w:pPr>
        <w:keepNext/>
      </w:pPr>
    </w:p>
    <w:p w14:paraId="409309CA" w14:textId="77777777" w:rsidR="001C6B06" w:rsidRDefault="00855DF5">
      <w:pPr>
        <w:pStyle w:val="Heading2"/>
      </w:pPr>
      <w:r>
        <w:t>Production-Minded Implementation</w:t>
      </w:r>
    </w:p>
    <w:p w14:paraId="63EB5E73" w14:textId="77777777" w:rsidR="001C6B06" w:rsidRDefault="00855DF5">
      <w:r>
        <w:t>The Production-Minded server is Lesson 6.0a's skeleton, unchanged; its comments now walk through send_json: the header list holds Content-Type, into_response puts the status, the headers, and the body into one response, and axum sends the status line, the headers, a blank line, and the body, with the body's length as Content-Length. The Production-Minded client prints the same three lines through the Chapter 6 client functions: struct ApiResponse; response_header; failure_kind; run_request, which sends a re</w:t>
      </w:r>
      <w:r>
        <w:t>quest with or without a body; send_request, which builds one request with Request::builder and returns the ApiResponse; and print_response.</w:t>
      </w:r>
    </w:p>
    <w:p w14:paraId="57935A56" w14:textId="77777777" w:rsidR="001C6B06" w:rsidRDefault="001C6B06">
      <w:pPr>
        <w:keepNext/>
      </w:pPr>
    </w:p>
    <w:p w14:paraId="4AFD790C" w14:textId="77777777" w:rsidR="001C6B06" w:rsidRDefault="00855DF5">
      <w:pPr>
        <w:pStyle w:val="Heading3"/>
      </w:pPr>
      <w:r>
        <w:t>rust/src/bin/server.rs</w:t>
      </w:r>
    </w:p>
    <w:p w14:paraId="79199919" w14:textId="77777777" w:rsidR="001C6B06" w:rsidRDefault="00855DF5">
      <w:pPr>
        <w:pStyle w:val="SourceCode"/>
        <w:keepNext/>
      </w:pPr>
      <w:r>
        <w:t>// Lesson 6.4a: Lesson 6.0a's server skeleton, unchanged. send_json writes</w:t>
      </w:r>
    </w:p>
    <w:p w14:paraId="661348D1" w14:textId="77777777" w:rsidR="001C6B06" w:rsidRDefault="00855DF5">
      <w:pPr>
        <w:pStyle w:val="SourceCode"/>
        <w:keepNext/>
      </w:pPr>
      <w:r>
        <w:t>// every answer: a status, a content type, and a body.</w:t>
      </w:r>
    </w:p>
    <w:p w14:paraId="0CDD7A22" w14:textId="77777777" w:rsidR="001C6B06" w:rsidRDefault="00855DF5">
      <w:pPr>
        <w:pStyle w:val="SourceCode"/>
      </w:pPr>
      <w:r>
        <w:t>use std::fs;</w:t>
      </w:r>
    </w:p>
    <w:p w14:paraId="27A315A9" w14:textId="77777777" w:rsidR="001C6B06" w:rsidRDefault="00855DF5">
      <w:pPr>
        <w:pStyle w:val="SourceCode"/>
      </w:pPr>
      <w:r>
        <w:t>use std::net::TcpListener;</w:t>
      </w:r>
    </w:p>
    <w:p w14:paraId="3682CDC9" w14:textId="77777777" w:rsidR="001C6B06" w:rsidRDefault="00855DF5">
      <w:pPr>
        <w:pStyle w:val="SourceCode"/>
      </w:pPr>
      <w:r>
        <w:t>use std::process;</w:t>
      </w:r>
    </w:p>
    <w:p w14:paraId="531D663E" w14:textId="77777777" w:rsidR="001C6B06" w:rsidRDefault="001C6B06">
      <w:pPr>
        <w:pStyle w:val="SourceCode"/>
      </w:pPr>
    </w:p>
    <w:p w14:paraId="29E84AA4" w14:textId="77777777" w:rsidR="001C6B06" w:rsidRDefault="00855DF5">
      <w:pPr>
        <w:pStyle w:val="SourceCode"/>
      </w:pPr>
      <w:r>
        <w:t>use axum::Router;</w:t>
      </w:r>
    </w:p>
    <w:p w14:paraId="4F84418E" w14:textId="77777777" w:rsidR="001C6B06" w:rsidRDefault="00855DF5">
      <w:pPr>
        <w:pStyle w:val="SourceCode"/>
      </w:pPr>
      <w:r>
        <w:t>use axum::http::{Method, StatusCode, Uri, header};</w:t>
      </w:r>
    </w:p>
    <w:p w14:paraId="1FD3C578" w14:textId="77777777" w:rsidR="001C6B06" w:rsidRDefault="00855DF5">
      <w:pPr>
        <w:pStyle w:val="SourceCode"/>
      </w:pPr>
      <w:r>
        <w:t>use axum::response::{IntoResponse, Response};</w:t>
      </w:r>
    </w:p>
    <w:p w14:paraId="1A4B611E" w14:textId="77777777" w:rsidR="001C6B06" w:rsidRDefault="00855DF5">
      <w:pPr>
        <w:pStyle w:val="SourceCode"/>
      </w:pPr>
      <w:r>
        <w:t>use axum_server::tls_rustls::RustlsConfig;</w:t>
      </w:r>
    </w:p>
    <w:p w14:paraId="58D96B2D" w14:textId="77777777" w:rsidR="001C6B06" w:rsidRDefault="001C6B06">
      <w:pPr>
        <w:pStyle w:val="SourceCode"/>
      </w:pPr>
    </w:p>
    <w:p w14:paraId="27F18ECA" w14:textId="77777777" w:rsidR="001C6B06" w:rsidRDefault="00855DF5">
      <w:pPr>
        <w:pStyle w:val="SourceCode"/>
      </w:pPr>
      <w:r>
        <w:t>const HOST: &amp;str = "127.0.0.1";</w:t>
      </w:r>
    </w:p>
    <w:p w14:paraId="78FFB55E" w14:textId="77777777" w:rsidR="001C6B06" w:rsidRDefault="00855DF5">
      <w:pPr>
        <w:pStyle w:val="SourceCode"/>
      </w:pPr>
      <w:r>
        <w:t>const HTTPS_PORT: u16 = 8765;</w:t>
      </w:r>
    </w:p>
    <w:p w14:paraId="04DDDD20" w14:textId="77777777" w:rsidR="001C6B06" w:rsidRDefault="00855DF5">
      <w:pPr>
        <w:pStyle w:val="SourceCode"/>
      </w:pPr>
      <w:r>
        <w:t>const API_PREFIX: &amp;str = "/api/v1";</w:t>
      </w:r>
    </w:p>
    <w:p w14:paraId="4E78BF69" w14:textId="77777777" w:rsidR="001C6B06" w:rsidRDefault="00855DF5">
      <w:pPr>
        <w:pStyle w:val="SourceCode"/>
      </w:pPr>
      <w:r>
        <w:t>const CERTIFICATE_FILE: &amp;str = "certs/server.pem";</w:t>
      </w:r>
    </w:p>
    <w:p w14:paraId="0953EE1F" w14:textId="77777777" w:rsidR="001C6B06" w:rsidRDefault="00855DF5">
      <w:pPr>
        <w:pStyle w:val="SourceCode"/>
      </w:pPr>
      <w:r>
        <w:t>const KEY_FILE: &amp;str = "certs/server.key";</w:t>
      </w:r>
    </w:p>
    <w:p w14:paraId="73E2DFF8" w14:textId="77777777" w:rsidR="001C6B06" w:rsidRDefault="00855DF5">
      <w:pPr>
        <w:pStyle w:val="SourceCode"/>
      </w:pPr>
      <w:r>
        <w:t>const JSON_TYPE: &amp;str = "application/json; charset=utf-8";</w:t>
      </w:r>
    </w:p>
    <w:p w14:paraId="61B71C96" w14:textId="77777777" w:rsidR="001C6B06" w:rsidRDefault="00855DF5">
      <w:pPr>
        <w:pStyle w:val="SourceCode"/>
      </w:pPr>
      <w:r>
        <w:t>const NOT_FOUND_JSON: &amp;str =</w:t>
      </w:r>
    </w:p>
    <w:p w14:paraId="48D08B1F" w14:textId="77777777" w:rsidR="001C6B06" w:rsidRDefault="00855DF5">
      <w:pPr>
        <w:pStyle w:val="SourceCode"/>
      </w:pPr>
      <w:r>
        <w:t xml:space="preserve">    "{\"code\":\"not_found\",\"message\":\"no such path\"}";</w:t>
      </w:r>
    </w:p>
    <w:p w14:paraId="0375FBEF" w14:textId="77777777" w:rsidR="001C6B06" w:rsidRDefault="001C6B06">
      <w:pPr>
        <w:pStyle w:val="SourceCode"/>
      </w:pPr>
    </w:p>
    <w:p w14:paraId="604EA0DE" w14:textId="77777777" w:rsidR="001C6B06" w:rsidRDefault="00855DF5">
      <w:pPr>
        <w:pStyle w:val="SourceCode"/>
      </w:pPr>
      <w:r>
        <w:t>// Print one line per answered request: GET /api/v1/health -&gt; 200.</w:t>
      </w:r>
    </w:p>
    <w:p w14:paraId="437E4275" w14:textId="77777777" w:rsidR="001C6B06" w:rsidRDefault="00855DF5">
      <w:pPr>
        <w:pStyle w:val="SourceCode"/>
      </w:pPr>
      <w:r>
        <w:t>// Remember, println! sends each line at once.</w:t>
      </w:r>
    </w:p>
    <w:p w14:paraId="5DC86C3A" w14:textId="77777777" w:rsidR="001C6B06" w:rsidRDefault="00855DF5">
      <w:pPr>
        <w:pStyle w:val="SourceCode"/>
      </w:pPr>
      <w:r>
        <w:t>fn log_request(method: &amp;Method, target: &amp;Uri, status: StatusCode) {</w:t>
      </w:r>
    </w:p>
    <w:p w14:paraId="6CECD239" w14:textId="77777777" w:rsidR="001C6B06" w:rsidRDefault="00855DF5">
      <w:pPr>
        <w:pStyle w:val="SourceCode"/>
      </w:pPr>
      <w:r>
        <w:t xml:space="preserve">    println!("{} {} -&gt; {}", method, target, status.as_u16());</w:t>
      </w:r>
    </w:p>
    <w:p w14:paraId="5449B6CA" w14:textId="77777777" w:rsidR="001C6B06" w:rsidRDefault="00855DF5">
      <w:pPr>
        <w:pStyle w:val="SourceCode"/>
      </w:pPr>
      <w:r>
        <w:t>}</w:t>
      </w:r>
    </w:p>
    <w:p w14:paraId="2AF63462" w14:textId="77777777" w:rsidR="001C6B06" w:rsidRDefault="001C6B06">
      <w:pPr>
        <w:pStyle w:val="SourceCode"/>
      </w:pPr>
    </w:p>
    <w:p w14:paraId="424454A4" w14:textId="77777777" w:rsidR="001C6B06" w:rsidRDefault="00855DF5">
      <w:pPr>
        <w:pStyle w:val="SourceCode"/>
      </w:pPr>
      <w:r>
        <w:t>// Every answer goes through here, so every answer is logged. The target</w:t>
      </w:r>
    </w:p>
    <w:p w14:paraId="526FE487" w14:textId="77777777" w:rsidR="001C6B06" w:rsidRDefault="00855DF5">
      <w:pPr>
        <w:pStyle w:val="SourceCode"/>
      </w:pPr>
      <w:r>
        <w:t>// is the path and the query, as the client sent them.</w:t>
      </w:r>
    </w:p>
    <w:p w14:paraId="299EFDCA" w14:textId="77777777" w:rsidR="001C6B06" w:rsidRDefault="00855DF5">
      <w:pPr>
        <w:pStyle w:val="SourceCode"/>
      </w:pPr>
      <w:r>
        <w:t>fn send_json(</w:t>
      </w:r>
    </w:p>
    <w:p w14:paraId="537AF3B1" w14:textId="77777777" w:rsidR="001C6B06" w:rsidRDefault="00855DF5">
      <w:pPr>
        <w:pStyle w:val="SourceCode"/>
      </w:pPr>
      <w:r>
        <w:t xml:space="preserve">    method: &amp;Method,</w:t>
      </w:r>
    </w:p>
    <w:p w14:paraId="2EE3A7D1" w14:textId="77777777" w:rsidR="001C6B06" w:rsidRDefault="00855DF5">
      <w:pPr>
        <w:pStyle w:val="SourceCode"/>
      </w:pPr>
      <w:r>
        <w:t xml:space="preserve">    target: &amp;Uri,</w:t>
      </w:r>
    </w:p>
    <w:p w14:paraId="6EA9C095" w14:textId="77777777" w:rsidR="001C6B06" w:rsidRDefault="00855DF5">
      <w:pPr>
        <w:pStyle w:val="SourceCode"/>
      </w:pPr>
      <w:r>
        <w:t xml:space="preserve">    status: StatusCode,</w:t>
      </w:r>
    </w:p>
    <w:p w14:paraId="014E1529" w14:textId="77777777" w:rsidR="001C6B06" w:rsidRDefault="00855DF5">
      <w:pPr>
        <w:pStyle w:val="SourceCode"/>
      </w:pPr>
      <w:r>
        <w:t xml:space="preserve">    json_text: &amp;str,</w:t>
      </w:r>
    </w:p>
    <w:p w14:paraId="2B8E7148" w14:textId="77777777" w:rsidR="001C6B06" w:rsidRDefault="00855DF5">
      <w:pPr>
        <w:pStyle w:val="SourceCode"/>
      </w:pPr>
      <w:r>
        <w:t>) -&gt; Response {</w:t>
      </w:r>
    </w:p>
    <w:p w14:paraId="129C9128" w14:textId="77777777" w:rsidR="001C6B06" w:rsidRDefault="00855DF5">
      <w:pPr>
        <w:pStyle w:val="SourceCode"/>
      </w:pPr>
      <w:r>
        <w:t xml:space="preserve">    log_request(method, target, status);</w:t>
      </w:r>
    </w:p>
    <w:p w14:paraId="1B795AC7" w14:textId="77777777" w:rsidR="001C6B06" w:rsidRDefault="00855DF5">
      <w:pPr>
        <w:pStyle w:val="SourceCode"/>
      </w:pPr>
      <w:r>
        <w:t xml:space="preserve">    // The Content-Type header: JSON in UTF-8.</w:t>
      </w:r>
    </w:p>
    <w:p w14:paraId="199C38B5" w14:textId="77777777" w:rsidR="001C6B06" w:rsidRDefault="00855DF5">
      <w:pPr>
        <w:pStyle w:val="SourceCode"/>
      </w:pPr>
      <w:r>
        <w:t xml:space="preserve">    let headers = [(header::CONTENT_TYPE, JSON_TYPE)];</w:t>
      </w:r>
    </w:p>
    <w:p w14:paraId="193840A0" w14:textId="77777777" w:rsidR="001C6B06" w:rsidRDefault="00855DF5">
      <w:pPr>
        <w:pStyle w:val="SourceCode"/>
      </w:pPr>
      <w:r>
        <w:t xml:space="preserve">    // Remember, into_response turns the status, the headers, and the body</w:t>
      </w:r>
    </w:p>
    <w:p w14:paraId="1E13F32F" w14:textId="77777777" w:rsidR="001C6B06" w:rsidRDefault="00855DF5">
      <w:pPr>
        <w:pStyle w:val="SourceCode"/>
      </w:pPr>
      <w:r>
        <w:t xml:space="preserve">    // (to_string: a copy it owns) into one response. axum sends the status</w:t>
      </w:r>
    </w:p>
    <w:p w14:paraId="7E6524FB" w14:textId="77777777" w:rsidR="001C6B06" w:rsidRDefault="00855DF5">
      <w:pPr>
        <w:pStyle w:val="SourceCode"/>
      </w:pPr>
      <w:r>
        <w:t xml:space="preserve">    // line, such as HTTP/1.1 200 OK (or 404 Not Found), then the headers, a</w:t>
      </w:r>
    </w:p>
    <w:p w14:paraId="09489DA5" w14:textId="77777777" w:rsidR="001C6B06" w:rsidRDefault="00855DF5">
      <w:pPr>
        <w:pStyle w:val="SourceCode"/>
      </w:pPr>
      <w:r>
        <w:t xml:space="preserve">    // blank line, and the body; it counts the body's bytes and sends that</w:t>
      </w:r>
    </w:p>
    <w:p w14:paraId="41D486C0" w14:textId="77777777" w:rsidR="001C6B06" w:rsidRDefault="00855DF5">
      <w:pPr>
        <w:pStyle w:val="SourceCode"/>
      </w:pPr>
      <w:r>
        <w:t xml:space="preserve">    // number as Content-Length.</w:t>
      </w:r>
    </w:p>
    <w:p w14:paraId="11425C5A" w14:textId="77777777" w:rsidR="001C6B06" w:rsidRDefault="00855DF5">
      <w:pPr>
        <w:pStyle w:val="SourceCode"/>
      </w:pPr>
      <w:r>
        <w:t xml:space="preserve">    (status, headers, json_text.to_string()).into_response()</w:t>
      </w:r>
    </w:p>
    <w:p w14:paraId="39DDB20D" w14:textId="77777777" w:rsidR="001C6B06" w:rsidRDefault="00855DF5">
      <w:pPr>
        <w:pStyle w:val="SourceCode"/>
      </w:pPr>
      <w:r>
        <w:t>}</w:t>
      </w:r>
    </w:p>
    <w:p w14:paraId="09046FE6" w14:textId="77777777" w:rsidR="001C6B06" w:rsidRDefault="001C6B06">
      <w:pPr>
        <w:pStyle w:val="SourceCode"/>
      </w:pPr>
    </w:p>
    <w:p w14:paraId="0A456F7F" w14:textId="77777777" w:rsidR="001C6B06" w:rsidRDefault="00855DF5">
      <w:pPr>
        <w:pStyle w:val="SourceCode"/>
      </w:pPr>
      <w:r>
        <w:t>fn handle_health(method: &amp;Method, target: &amp;Uri) -&gt; Response {</w:t>
      </w:r>
    </w:p>
    <w:p w14:paraId="24D323AB" w14:textId="77777777" w:rsidR="001C6B06" w:rsidRDefault="00855DF5">
      <w:pPr>
        <w:pStyle w:val="SourceCode"/>
      </w:pPr>
      <w:r>
        <w:t xml:space="preserve">    send_json(method, target, StatusCode::OK, "{\"status\":\"ok\"}")</w:t>
      </w:r>
    </w:p>
    <w:p w14:paraId="530C2A5E" w14:textId="77777777" w:rsidR="001C6B06" w:rsidRDefault="00855DF5">
      <w:pPr>
        <w:pStyle w:val="SourceCode"/>
      </w:pPr>
      <w:r>
        <w:t>}</w:t>
      </w:r>
    </w:p>
    <w:p w14:paraId="14C22A6C" w14:textId="77777777" w:rsidR="001C6B06" w:rsidRDefault="001C6B06">
      <w:pPr>
        <w:pStyle w:val="SourceCode"/>
      </w:pPr>
    </w:p>
    <w:p w14:paraId="77E235A4" w14:textId="77777777" w:rsidR="001C6B06" w:rsidRDefault="00855DF5">
      <w:pPr>
        <w:pStyle w:val="SourceCode"/>
      </w:pPr>
      <w:r>
        <w:t>// The route table: one check per route, then 404 for the rest. Routes</w:t>
      </w:r>
    </w:p>
    <w:p w14:paraId="3C30CE90" w14:textId="77777777" w:rsidR="001C6B06" w:rsidRDefault="00855DF5">
      <w:pPr>
        <w:pStyle w:val="SourceCode"/>
      </w:pPr>
      <w:r>
        <w:t>// match the path alone, the text before the first ?. Remember, axum</w:t>
      </w:r>
    </w:p>
    <w:p w14:paraId="37713910" w14:textId="77777777" w:rsidR="001C6B06" w:rsidRDefault="00855DF5">
      <w:pPr>
        <w:pStyle w:val="SourceCode"/>
      </w:pPr>
      <w:r>
        <w:t>// calls this async fn for every request and fills in its parameters.</w:t>
      </w:r>
    </w:p>
    <w:p w14:paraId="0DA6F0FC" w14:textId="77777777" w:rsidR="001C6B06" w:rsidRDefault="00855DF5">
      <w:pPr>
        <w:pStyle w:val="SourceCode"/>
      </w:pPr>
      <w:r>
        <w:t>async fn route_request(method: Method, target: Uri) -&gt; Response {</w:t>
      </w:r>
    </w:p>
    <w:p w14:paraId="5877A2AD" w14:textId="77777777" w:rsidR="001C6B06" w:rsidRDefault="00855DF5">
      <w:pPr>
        <w:pStyle w:val="SourceCode"/>
      </w:pPr>
      <w:r>
        <w:t xml:space="preserve">    let path = target.path();</w:t>
      </w:r>
    </w:p>
    <w:p w14:paraId="00A8AA5B" w14:textId="77777777" w:rsidR="001C6B06" w:rsidRDefault="00855DF5">
      <w:pPr>
        <w:pStyle w:val="SourceCode"/>
      </w:pPr>
      <w:r>
        <w:t xml:space="preserve">    let health_path = format!("{}/health", API_PREFIX);</w:t>
      </w:r>
    </w:p>
    <w:p w14:paraId="619C20ED" w14:textId="77777777" w:rsidR="001C6B06" w:rsidRDefault="00855DF5">
      <w:pPr>
        <w:pStyle w:val="SourceCode"/>
      </w:pPr>
      <w:r>
        <w:t xml:space="preserve">    if method == Method::GET &amp;&amp; path == health_path {</w:t>
      </w:r>
    </w:p>
    <w:p w14:paraId="3DA802F5" w14:textId="77777777" w:rsidR="001C6B06" w:rsidRDefault="00855DF5">
      <w:pPr>
        <w:pStyle w:val="SourceCode"/>
      </w:pPr>
      <w:r>
        <w:t xml:space="preserve">        handle_health(&amp;method, &amp;target)</w:t>
      </w:r>
    </w:p>
    <w:p w14:paraId="718654A8" w14:textId="77777777" w:rsidR="001C6B06" w:rsidRDefault="00855DF5">
      <w:pPr>
        <w:pStyle w:val="SourceCode"/>
      </w:pPr>
      <w:r>
        <w:t xml:space="preserve">    } else {</w:t>
      </w:r>
    </w:p>
    <w:p w14:paraId="496AA133" w14:textId="77777777" w:rsidR="001C6B06" w:rsidRDefault="00855DF5">
      <w:pPr>
        <w:pStyle w:val="SourceCode"/>
      </w:pPr>
      <w:r>
        <w:t xml:space="preserve">        send_json(&amp;method, &amp;target, StatusCode::NOT_FOUND, NOT_FOUND_JSON)</w:t>
      </w:r>
    </w:p>
    <w:p w14:paraId="1AB6F839" w14:textId="77777777" w:rsidR="001C6B06" w:rsidRDefault="00855DF5">
      <w:pPr>
        <w:pStyle w:val="SourceCode"/>
      </w:pPr>
      <w:r>
        <w:t xml:space="preserve">    }</w:t>
      </w:r>
    </w:p>
    <w:p w14:paraId="785D5C40" w14:textId="77777777" w:rsidR="001C6B06" w:rsidRDefault="00855DF5">
      <w:pPr>
        <w:pStyle w:val="SourceCode"/>
      </w:pPr>
      <w:r>
        <w:t>}</w:t>
      </w:r>
    </w:p>
    <w:p w14:paraId="30A8F046" w14:textId="77777777" w:rsidR="001C6B06" w:rsidRDefault="001C6B06">
      <w:pPr>
        <w:pStyle w:val="SourceCode"/>
      </w:pPr>
    </w:p>
    <w:p w14:paraId="5C166BFE" w14:textId="77777777" w:rsidR="001C6B06" w:rsidRDefault="00855DF5">
      <w:pPr>
        <w:pStyle w:val="SourceCode"/>
      </w:pPr>
      <w:r>
        <w:t>fn report_start_failure(reason: &amp;str) {</w:t>
      </w:r>
    </w:p>
    <w:p w14:paraId="6339E2D0" w14:textId="77777777" w:rsidR="001C6B06" w:rsidRDefault="00855DF5">
      <w:pPr>
        <w:pStyle w:val="SourceCode"/>
      </w:pPr>
      <w:r>
        <w:t xml:space="preserve">    eprintln!(</w:t>
      </w:r>
    </w:p>
    <w:p w14:paraId="3EBF22D9" w14:textId="77777777" w:rsidR="001C6B06" w:rsidRDefault="00855DF5">
      <w:pPr>
        <w:pStyle w:val="SourceCode"/>
      </w:pPr>
      <w:r>
        <w:t xml:space="preserve">        "Error: could not start the server on {}:{}",</w:t>
      </w:r>
    </w:p>
    <w:p w14:paraId="45A8BE24" w14:textId="77777777" w:rsidR="001C6B06" w:rsidRDefault="00855DF5">
      <w:pPr>
        <w:pStyle w:val="SourceCode"/>
      </w:pPr>
      <w:r>
        <w:t xml:space="preserve">        HOST, HTTPS_PORT</w:t>
      </w:r>
    </w:p>
    <w:p w14:paraId="759346B6" w14:textId="77777777" w:rsidR="001C6B06" w:rsidRDefault="00855DF5">
      <w:pPr>
        <w:pStyle w:val="SourceCode"/>
      </w:pPr>
      <w:r>
        <w:t xml:space="preserve">    );</w:t>
      </w:r>
    </w:p>
    <w:p w14:paraId="2E0CB9F1" w14:textId="77777777" w:rsidR="001C6B06" w:rsidRDefault="00855DF5">
      <w:pPr>
        <w:pStyle w:val="SourceCode"/>
      </w:pPr>
      <w:r>
        <w:t xml:space="preserve">    eprintln!("Reason: {}", reason);</w:t>
      </w:r>
    </w:p>
    <w:p w14:paraId="394615E9" w14:textId="77777777" w:rsidR="001C6B06" w:rsidRDefault="00855DF5">
      <w:pPr>
        <w:pStyle w:val="SourceCode"/>
      </w:pPr>
      <w:r>
        <w:t>}</w:t>
      </w:r>
    </w:p>
    <w:p w14:paraId="50C370CC" w14:textId="77777777" w:rsidR="001C6B06" w:rsidRDefault="001C6B06">
      <w:pPr>
        <w:pStyle w:val="SourceCode"/>
      </w:pPr>
    </w:p>
    <w:p w14:paraId="74CB2430" w14:textId="77777777" w:rsidR="001C6B06" w:rsidRDefault="00855DF5">
      <w:pPr>
        <w:pStyle w:val="SourceCode"/>
      </w:pPr>
      <w:r>
        <w:t>// Remember, #[tokio::main] lets main be an async fn.</w:t>
      </w:r>
    </w:p>
    <w:p w14:paraId="30383CBA" w14:textId="77777777" w:rsidR="001C6B06" w:rsidRDefault="00855DF5">
      <w:pPr>
        <w:pStyle w:val="SourceCode"/>
      </w:pPr>
      <w:r>
        <w:t>#[tokio::main]</w:t>
      </w:r>
    </w:p>
    <w:p w14:paraId="787E65A3" w14:textId="77777777" w:rsidR="001C6B06" w:rsidRDefault="00855DF5">
      <w:pPr>
        <w:pStyle w:val="SourceCode"/>
      </w:pPr>
      <w:r>
        <w:t>async fn main() {</w:t>
      </w:r>
    </w:p>
    <w:p w14:paraId="240E15A7" w14:textId="77777777" w:rsidR="001C6B06" w:rsidRDefault="00855DF5">
      <w:pPr>
        <w:pStyle w:val="SourceCode"/>
      </w:pPr>
      <w:r>
        <w:t xml:space="preserve">    // Remember, a failed read reports the file and ends with exit code 1</w:t>
      </w:r>
    </w:p>
    <w:p w14:paraId="4B616FD3" w14:textId="77777777" w:rsidR="001C6B06" w:rsidRDefault="00855DF5">
      <w:pPr>
        <w:pStyle w:val="SourceCode"/>
      </w:pPr>
      <w:r>
        <w:t xml:space="preserve">    // (Lesson 3.16a).</w:t>
      </w:r>
    </w:p>
    <w:p w14:paraId="740BC86B" w14:textId="77777777" w:rsidR="001C6B06" w:rsidRDefault="00855DF5">
      <w:pPr>
        <w:pStyle w:val="SourceCode"/>
      </w:pPr>
      <w:r>
        <w:t xml:space="preserve">    let certificate = match fs::read(CERTIFICATE_FILE) {</w:t>
      </w:r>
    </w:p>
    <w:p w14:paraId="031497C0" w14:textId="77777777" w:rsidR="001C6B06" w:rsidRDefault="00855DF5">
      <w:pPr>
        <w:pStyle w:val="SourceCode"/>
      </w:pPr>
      <w:r>
        <w:t xml:space="preserve">        Ok(bytes) =&gt; bytes,</w:t>
      </w:r>
    </w:p>
    <w:p w14:paraId="480E635C" w14:textId="77777777" w:rsidR="001C6B06" w:rsidRDefault="00855DF5">
      <w:pPr>
        <w:pStyle w:val="SourceCode"/>
      </w:pPr>
      <w:r>
        <w:t xml:space="preserve">        Err(_) =&gt; {</w:t>
      </w:r>
    </w:p>
    <w:p w14:paraId="6B06AC9E" w14:textId="77777777" w:rsidR="001C6B06" w:rsidRDefault="00855DF5">
      <w:pPr>
        <w:pStyle w:val="SourceCode"/>
      </w:pPr>
      <w:r>
        <w:t xml:space="preserve">            report_start_failure(&amp;format!(</w:t>
      </w:r>
    </w:p>
    <w:p w14:paraId="7A192554" w14:textId="77777777" w:rsidR="001C6B06" w:rsidRDefault="00855DF5">
      <w:pPr>
        <w:pStyle w:val="SourceCode"/>
      </w:pPr>
      <w:r>
        <w:t xml:space="preserve">                "could not read {}",</w:t>
      </w:r>
    </w:p>
    <w:p w14:paraId="31B9F224" w14:textId="77777777" w:rsidR="001C6B06" w:rsidRDefault="00855DF5">
      <w:pPr>
        <w:pStyle w:val="SourceCode"/>
      </w:pPr>
      <w:r>
        <w:t xml:space="preserve">                CERTIFICATE_FILE</w:t>
      </w:r>
    </w:p>
    <w:p w14:paraId="458B14D6" w14:textId="77777777" w:rsidR="001C6B06" w:rsidRDefault="00855DF5">
      <w:pPr>
        <w:pStyle w:val="SourceCode"/>
      </w:pPr>
      <w:r>
        <w:t xml:space="preserve">            ));</w:t>
      </w:r>
    </w:p>
    <w:p w14:paraId="03AB33B5" w14:textId="77777777" w:rsidR="001C6B06" w:rsidRDefault="00855DF5">
      <w:pPr>
        <w:pStyle w:val="SourceCode"/>
      </w:pPr>
      <w:r>
        <w:t xml:space="preserve">            process::exit(1);</w:t>
      </w:r>
    </w:p>
    <w:p w14:paraId="59EB51B0" w14:textId="77777777" w:rsidR="001C6B06" w:rsidRDefault="00855DF5">
      <w:pPr>
        <w:pStyle w:val="SourceCode"/>
      </w:pPr>
      <w:r>
        <w:t xml:space="preserve">        }</w:t>
      </w:r>
    </w:p>
    <w:p w14:paraId="33A9A9DA" w14:textId="77777777" w:rsidR="001C6B06" w:rsidRDefault="00855DF5">
      <w:pPr>
        <w:pStyle w:val="SourceCode"/>
      </w:pPr>
      <w:r>
        <w:t xml:space="preserve">    };</w:t>
      </w:r>
    </w:p>
    <w:p w14:paraId="0EE5CCAA" w14:textId="77777777" w:rsidR="001C6B06" w:rsidRDefault="00855DF5">
      <w:pPr>
        <w:pStyle w:val="SourceCode"/>
      </w:pPr>
      <w:r>
        <w:t xml:space="preserve">    let private_key = match fs::read(KEY_FILE) {</w:t>
      </w:r>
    </w:p>
    <w:p w14:paraId="20E95FA4" w14:textId="77777777" w:rsidR="001C6B06" w:rsidRDefault="00855DF5">
      <w:pPr>
        <w:pStyle w:val="SourceCode"/>
      </w:pPr>
      <w:r>
        <w:t xml:space="preserve">        Ok(bytes) =&gt; bytes,</w:t>
      </w:r>
    </w:p>
    <w:p w14:paraId="3406CDCD" w14:textId="77777777" w:rsidR="001C6B06" w:rsidRDefault="00855DF5">
      <w:pPr>
        <w:pStyle w:val="SourceCode"/>
      </w:pPr>
      <w:r>
        <w:t xml:space="preserve">        Err(_) =&gt; {</w:t>
      </w:r>
    </w:p>
    <w:p w14:paraId="0412064C" w14:textId="77777777" w:rsidR="001C6B06" w:rsidRDefault="00855DF5">
      <w:pPr>
        <w:pStyle w:val="SourceCode"/>
      </w:pPr>
      <w:r>
        <w:t xml:space="preserve">            report_start_failure(&amp;format!("could not read {}", KEY_FILE));</w:t>
      </w:r>
    </w:p>
    <w:p w14:paraId="42883666" w14:textId="77777777" w:rsidR="001C6B06" w:rsidRDefault="00855DF5">
      <w:pPr>
        <w:pStyle w:val="SourceCode"/>
      </w:pPr>
      <w:r>
        <w:t xml:space="preserve">            process::exit(1);</w:t>
      </w:r>
    </w:p>
    <w:p w14:paraId="7E9BC802" w14:textId="77777777" w:rsidR="001C6B06" w:rsidRDefault="00855DF5">
      <w:pPr>
        <w:pStyle w:val="SourceCode"/>
      </w:pPr>
      <w:r>
        <w:t xml:space="preserve">        }</w:t>
      </w:r>
    </w:p>
    <w:p w14:paraId="3954F694" w14:textId="77777777" w:rsidR="001C6B06" w:rsidRDefault="00855DF5">
      <w:pPr>
        <w:pStyle w:val="SourceCode"/>
      </w:pPr>
      <w:r>
        <w:t xml:space="preserve">    };</w:t>
      </w:r>
    </w:p>
    <w:p w14:paraId="0B845D5E" w14:textId="77777777" w:rsidR="001C6B06" w:rsidRDefault="00855DF5">
      <w:pPr>
        <w:pStyle w:val="SourceCode"/>
      </w:pPr>
      <w:r>
        <w:t xml:space="preserve">    let config = match RustlsConfig::from_pem(certificate, private_key).await {</w:t>
      </w:r>
    </w:p>
    <w:p w14:paraId="6FFE8B34" w14:textId="77777777" w:rsidR="001C6B06" w:rsidRDefault="00855DF5">
      <w:pPr>
        <w:pStyle w:val="SourceCode"/>
      </w:pPr>
      <w:r>
        <w:t xml:space="preserve">        Ok(config) =&gt; config,</w:t>
      </w:r>
    </w:p>
    <w:p w14:paraId="132F429A" w14:textId="77777777" w:rsidR="001C6B06" w:rsidRDefault="00855DF5">
      <w:pPr>
        <w:pStyle w:val="SourceCode"/>
      </w:pPr>
      <w:r>
        <w:t xml:space="preserve">        Err(error) =&gt; {</w:t>
      </w:r>
    </w:p>
    <w:p w14:paraId="171AD967" w14:textId="77777777" w:rsidR="001C6B06" w:rsidRDefault="00855DF5">
      <w:pPr>
        <w:pStyle w:val="SourceCode"/>
      </w:pPr>
      <w:r>
        <w:t xml:space="preserve">            report_start_failure(&amp;error.to_string());</w:t>
      </w:r>
    </w:p>
    <w:p w14:paraId="7C12F485" w14:textId="77777777" w:rsidR="001C6B06" w:rsidRDefault="00855DF5">
      <w:pPr>
        <w:pStyle w:val="SourceCode"/>
      </w:pPr>
      <w:r>
        <w:t xml:space="preserve">            process::exit(1);</w:t>
      </w:r>
    </w:p>
    <w:p w14:paraId="7E3B83AE" w14:textId="77777777" w:rsidR="001C6B06" w:rsidRDefault="00855DF5">
      <w:pPr>
        <w:pStyle w:val="SourceCode"/>
      </w:pPr>
      <w:r>
        <w:t xml:space="preserve">        }</w:t>
      </w:r>
    </w:p>
    <w:p w14:paraId="4C37A3AB" w14:textId="77777777" w:rsidR="001C6B06" w:rsidRDefault="00855DF5">
      <w:pPr>
        <w:pStyle w:val="SourceCode"/>
      </w:pPr>
      <w:r>
        <w:t xml:space="preserve">    };</w:t>
      </w:r>
    </w:p>
    <w:p w14:paraId="0D8EC1E6" w14:textId="77777777" w:rsidR="001C6B06" w:rsidRDefault="00855DF5">
      <w:pPr>
        <w:pStyle w:val="SourceCode"/>
      </w:pPr>
      <w:r>
        <w:t xml:space="preserve">    // The error says why the server cannot start, such as a port in use.</w:t>
      </w:r>
    </w:p>
    <w:p w14:paraId="38B141D0" w14:textId="77777777" w:rsidR="001C6B06" w:rsidRDefault="00855DF5">
      <w:pPr>
        <w:pStyle w:val="SourceCode"/>
      </w:pPr>
      <w:r>
        <w:t xml:space="preserve">    let address = format!("{}:{}", HOST, HTTPS_PORT);</w:t>
      </w:r>
    </w:p>
    <w:p w14:paraId="03369751" w14:textId="77777777" w:rsidR="001C6B06" w:rsidRDefault="00855DF5">
      <w:pPr>
        <w:pStyle w:val="SourceCode"/>
      </w:pPr>
      <w:r>
        <w:t xml:space="preserve">    let listener = match TcpListener::bind(address.as_str()) {</w:t>
      </w:r>
    </w:p>
    <w:p w14:paraId="6057AE3A" w14:textId="77777777" w:rsidR="001C6B06" w:rsidRDefault="00855DF5">
      <w:pPr>
        <w:pStyle w:val="SourceCode"/>
      </w:pPr>
      <w:r>
        <w:t xml:space="preserve">        Ok(listener) =&gt; listener,</w:t>
      </w:r>
    </w:p>
    <w:p w14:paraId="1EC3E2EE" w14:textId="77777777" w:rsidR="001C6B06" w:rsidRDefault="00855DF5">
      <w:pPr>
        <w:pStyle w:val="SourceCode"/>
      </w:pPr>
      <w:r>
        <w:t xml:space="preserve">        Err(error) =&gt; {</w:t>
      </w:r>
    </w:p>
    <w:p w14:paraId="5BE5989B" w14:textId="77777777" w:rsidR="001C6B06" w:rsidRDefault="00855DF5">
      <w:pPr>
        <w:pStyle w:val="SourceCode"/>
      </w:pPr>
      <w:r>
        <w:t xml:space="preserve">            report_start_failure(&amp;error.to_string());</w:t>
      </w:r>
    </w:p>
    <w:p w14:paraId="121C4B7A" w14:textId="77777777" w:rsidR="001C6B06" w:rsidRDefault="00855DF5">
      <w:pPr>
        <w:pStyle w:val="SourceCode"/>
      </w:pPr>
      <w:r>
        <w:t xml:space="preserve">            process::exit(1);</w:t>
      </w:r>
    </w:p>
    <w:p w14:paraId="628840A4" w14:textId="77777777" w:rsidR="001C6B06" w:rsidRDefault="00855DF5">
      <w:pPr>
        <w:pStyle w:val="SourceCode"/>
      </w:pPr>
      <w:r>
        <w:t xml:space="preserve">        }</w:t>
      </w:r>
    </w:p>
    <w:p w14:paraId="2024ABB2" w14:textId="77777777" w:rsidR="001C6B06" w:rsidRDefault="00855DF5">
      <w:pPr>
        <w:pStyle w:val="SourceCode"/>
      </w:pPr>
      <w:r>
        <w:t xml:space="preserve">    };</w:t>
      </w:r>
    </w:p>
    <w:p w14:paraId="39DB9685" w14:textId="77777777" w:rsidR="001C6B06" w:rsidRDefault="00855DF5">
      <w:pPr>
        <w:pStyle w:val="SourceCode"/>
      </w:pPr>
      <w:r>
        <w:t xml:space="preserve">    // Remember, tokio needs a listener that never makes the program wait.</w:t>
      </w:r>
    </w:p>
    <w:p w14:paraId="382A3167" w14:textId="77777777" w:rsidR="001C6B06" w:rsidRDefault="00855DF5">
      <w:pPr>
        <w:pStyle w:val="SourceCode"/>
      </w:pPr>
      <w:r>
        <w:t xml:space="preserve">    if let Err(error) = listener.set_nonblocking(true) {</w:t>
      </w:r>
    </w:p>
    <w:p w14:paraId="45B60207" w14:textId="77777777" w:rsidR="001C6B06" w:rsidRDefault="00855DF5">
      <w:pPr>
        <w:pStyle w:val="SourceCode"/>
      </w:pPr>
      <w:r>
        <w:t xml:space="preserve">        report_start_failure(&amp;error.to_string());</w:t>
      </w:r>
    </w:p>
    <w:p w14:paraId="72789690" w14:textId="77777777" w:rsidR="001C6B06" w:rsidRDefault="00855DF5">
      <w:pPr>
        <w:pStyle w:val="SourceCode"/>
      </w:pPr>
      <w:r>
        <w:t xml:space="preserve">        process::exit(1);</w:t>
      </w:r>
    </w:p>
    <w:p w14:paraId="17351238" w14:textId="77777777" w:rsidR="001C6B06" w:rsidRDefault="00855DF5">
      <w:pPr>
        <w:pStyle w:val="SourceCode"/>
      </w:pPr>
      <w:r>
        <w:t xml:space="preserve">    }</w:t>
      </w:r>
    </w:p>
    <w:p w14:paraId="6A08A437" w14:textId="77777777" w:rsidR="001C6B06" w:rsidRDefault="00855DF5">
      <w:pPr>
        <w:pStyle w:val="SourceCode"/>
      </w:pPr>
      <w:r>
        <w:t xml:space="preserve">    // Remember, from_tcp_rustls makes the HTTPS server from the listener</w:t>
      </w:r>
    </w:p>
    <w:p w14:paraId="6890C2D2" w14:textId="77777777" w:rsidR="001C6B06" w:rsidRDefault="00855DF5">
      <w:pPr>
        <w:pStyle w:val="SourceCode"/>
      </w:pPr>
      <w:r>
        <w:t xml:space="preserve">    // and the TLS settings.</w:t>
      </w:r>
    </w:p>
    <w:p w14:paraId="148EE143" w14:textId="77777777" w:rsidR="001C6B06" w:rsidRDefault="00855DF5">
      <w:pPr>
        <w:pStyle w:val="SourceCode"/>
      </w:pPr>
      <w:r>
        <w:t xml:space="preserve">    let server = match axum_server::from_tcp_rustls(listener, config) {</w:t>
      </w:r>
    </w:p>
    <w:p w14:paraId="48647B31" w14:textId="77777777" w:rsidR="001C6B06" w:rsidRDefault="00855DF5">
      <w:pPr>
        <w:pStyle w:val="SourceCode"/>
      </w:pPr>
      <w:r>
        <w:t xml:space="preserve">        Ok(server) =&gt; server,</w:t>
      </w:r>
    </w:p>
    <w:p w14:paraId="51D6D4F3" w14:textId="77777777" w:rsidR="001C6B06" w:rsidRDefault="00855DF5">
      <w:pPr>
        <w:pStyle w:val="SourceCode"/>
      </w:pPr>
      <w:r>
        <w:t xml:space="preserve">        Err(error) =&gt; {</w:t>
      </w:r>
    </w:p>
    <w:p w14:paraId="39B4596D" w14:textId="77777777" w:rsidR="001C6B06" w:rsidRDefault="00855DF5">
      <w:pPr>
        <w:pStyle w:val="SourceCode"/>
      </w:pPr>
      <w:r>
        <w:t xml:space="preserve">            report_start_failure(&amp;error.to_string());</w:t>
      </w:r>
    </w:p>
    <w:p w14:paraId="56D77AB2" w14:textId="77777777" w:rsidR="001C6B06" w:rsidRDefault="00855DF5">
      <w:pPr>
        <w:pStyle w:val="SourceCode"/>
      </w:pPr>
      <w:r>
        <w:t xml:space="preserve">            process::exit(1);</w:t>
      </w:r>
    </w:p>
    <w:p w14:paraId="238ADF2C" w14:textId="77777777" w:rsidR="001C6B06" w:rsidRDefault="00855DF5">
      <w:pPr>
        <w:pStyle w:val="SourceCode"/>
      </w:pPr>
      <w:r>
        <w:t xml:space="preserve">        }</w:t>
      </w:r>
    </w:p>
    <w:p w14:paraId="21A07307" w14:textId="77777777" w:rsidR="001C6B06" w:rsidRDefault="00855DF5">
      <w:pPr>
        <w:pStyle w:val="SourceCode"/>
      </w:pPr>
      <w:r>
        <w:t xml:space="preserve">    };</w:t>
      </w:r>
    </w:p>
    <w:p w14:paraId="2369976E" w14:textId="77777777" w:rsidR="001C6B06" w:rsidRDefault="00855DF5">
      <w:pPr>
        <w:pStyle w:val="SourceCode"/>
      </w:pPr>
      <w:r>
        <w:t xml:space="preserve">    println!("Listening on https://{}:{}", HOST, HTTPS_PORT);</w:t>
      </w:r>
    </w:p>
    <w:p w14:paraId="24E3202B" w14:textId="77777777" w:rsidR="001C6B06" w:rsidRDefault="00855DF5">
      <w:pPr>
        <w:pStyle w:val="SourceCode"/>
      </w:pPr>
      <w:r>
        <w:t xml:space="preserve">    // Remember, fallback sends every request to one function: here, the</w:t>
      </w:r>
    </w:p>
    <w:p w14:paraId="3855D6DB" w14:textId="77777777" w:rsidR="001C6B06" w:rsidRDefault="00855DF5">
      <w:pPr>
        <w:pStyle w:val="SourceCode"/>
      </w:pPr>
      <w:r>
        <w:t xml:space="preserve">    // route table. serve returns only if the listener itself fails, which</w:t>
      </w:r>
    </w:p>
    <w:p w14:paraId="5020631A" w14:textId="77777777" w:rsidR="001C6B06" w:rsidRDefault="00855DF5">
      <w:pPr>
        <w:pStyle w:val="SourceCode"/>
      </w:pPr>
      <w:r>
        <w:t xml:space="preserve">    // ends the program with two Error lines.</w:t>
      </w:r>
    </w:p>
    <w:p w14:paraId="0586CA98" w14:textId="77777777" w:rsidR="001C6B06" w:rsidRDefault="00855DF5">
      <w:pPr>
        <w:pStyle w:val="SourceCode"/>
      </w:pPr>
      <w:r>
        <w:t xml:space="preserve">    let app = Router::new().fallback(route_request);</w:t>
      </w:r>
    </w:p>
    <w:p w14:paraId="1F16DD25" w14:textId="77777777" w:rsidR="001C6B06" w:rsidRDefault="00855DF5">
      <w:pPr>
        <w:pStyle w:val="SourceCode"/>
      </w:pPr>
      <w:r>
        <w:t xml:space="preserve">    if let Err(error) = server.serve(app.into_make_service()).await {</w:t>
      </w:r>
    </w:p>
    <w:p w14:paraId="4B2EA98F" w14:textId="77777777" w:rsidR="001C6B06" w:rsidRDefault="00855DF5">
      <w:pPr>
        <w:pStyle w:val="SourceCode"/>
      </w:pPr>
      <w:r>
        <w:t xml:space="preserve">        eprintln!("Error: the server stopped");</w:t>
      </w:r>
    </w:p>
    <w:p w14:paraId="582BB9F9" w14:textId="77777777" w:rsidR="001C6B06" w:rsidRDefault="00855DF5">
      <w:pPr>
        <w:pStyle w:val="SourceCode"/>
      </w:pPr>
      <w:r>
        <w:t xml:space="preserve">        eprintln!("Reason: {}", error);</w:t>
      </w:r>
    </w:p>
    <w:p w14:paraId="208A7C4C" w14:textId="77777777" w:rsidR="001C6B06" w:rsidRDefault="00855DF5">
      <w:pPr>
        <w:pStyle w:val="SourceCode"/>
        <w:keepNext/>
      </w:pPr>
      <w:r>
        <w:t xml:space="preserve">        process::exit(1);</w:t>
      </w:r>
    </w:p>
    <w:p w14:paraId="7BCF263B" w14:textId="77777777" w:rsidR="001C6B06" w:rsidRDefault="00855DF5">
      <w:pPr>
        <w:pStyle w:val="SourceCode"/>
        <w:keepNext/>
      </w:pPr>
      <w:r>
        <w:t xml:space="preserve">    }</w:t>
      </w:r>
    </w:p>
    <w:p w14:paraId="54FA8F3B" w14:textId="77777777" w:rsidR="001C6B06" w:rsidRDefault="00855DF5">
      <w:pPr>
        <w:pStyle w:val="SourceCode"/>
      </w:pPr>
      <w:r>
        <w:t>}</w:t>
      </w:r>
    </w:p>
    <w:p w14:paraId="2B55B68F" w14:textId="77777777" w:rsidR="001C6B06" w:rsidRDefault="001C6B06">
      <w:pPr>
        <w:keepNext/>
      </w:pPr>
    </w:p>
    <w:p w14:paraId="1249438D" w14:textId="77777777" w:rsidR="001C6B06" w:rsidRDefault="00855DF5">
      <w:pPr>
        <w:pStyle w:val="Heading3"/>
      </w:pPr>
      <w:r>
        <w:t>rust/src/bin/client.rs</w:t>
      </w:r>
    </w:p>
    <w:p w14:paraId="1FB12329" w14:textId="77777777" w:rsidR="001C6B06" w:rsidRDefault="00855DF5">
      <w:pPr>
        <w:pStyle w:val="SourceCode"/>
        <w:keepNext/>
      </w:pPr>
      <w:r>
        <w:t>// Lesson 6.4a: the Chapter 6 client. send_request sends every request, and</w:t>
      </w:r>
    </w:p>
    <w:p w14:paraId="699E9271" w14:textId="77777777" w:rsidR="001C6B06" w:rsidRDefault="00855DF5">
      <w:pPr>
        <w:pStyle w:val="SourceCode"/>
        <w:keepNext/>
      </w:pPr>
      <w:r>
        <w:t>// response_header reads any header of the answer.</w:t>
      </w:r>
    </w:p>
    <w:p w14:paraId="0364DBE3" w14:textId="77777777" w:rsidR="001C6B06" w:rsidRDefault="00855DF5">
      <w:pPr>
        <w:pStyle w:val="SourceCode"/>
      </w:pPr>
      <w:r>
        <w:t>use std::fs;</w:t>
      </w:r>
    </w:p>
    <w:p w14:paraId="4F5436FB" w14:textId="77777777" w:rsidR="001C6B06" w:rsidRDefault="00855DF5">
      <w:pPr>
        <w:pStyle w:val="SourceCode"/>
      </w:pPr>
      <w:r>
        <w:t>use std::io;</w:t>
      </w:r>
    </w:p>
    <w:p w14:paraId="6CCE18C4" w14:textId="77777777" w:rsidR="001C6B06" w:rsidRDefault="00855DF5">
      <w:pPr>
        <w:pStyle w:val="SourceCode"/>
      </w:pPr>
      <w:r>
        <w:t>use std::process;</w:t>
      </w:r>
    </w:p>
    <w:p w14:paraId="39991263" w14:textId="77777777" w:rsidR="001C6B06" w:rsidRDefault="00855DF5">
      <w:pPr>
        <w:pStyle w:val="SourceCode"/>
      </w:pPr>
      <w:r>
        <w:t>use std::time::Duration;</w:t>
      </w:r>
    </w:p>
    <w:p w14:paraId="40632B1E" w14:textId="77777777" w:rsidR="001C6B06" w:rsidRDefault="001C6B06">
      <w:pPr>
        <w:pStyle w:val="SourceCode"/>
      </w:pPr>
    </w:p>
    <w:p w14:paraId="3779FEDB" w14:textId="77777777" w:rsidR="001C6B06" w:rsidRDefault="00855DF5">
      <w:pPr>
        <w:pStyle w:val="SourceCode"/>
      </w:pPr>
      <w:r>
        <w:t>// ureq::http is the http crate, which ureq uses for its requests and</w:t>
      </w:r>
    </w:p>
    <w:p w14:paraId="5E32F30B" w14:textId="77777777" w:rsidR="001C6B06" w:rsidRDefault="00855DF5">
      <w:pPr>
        <w:pStyle w:val="SourceCode"/>
      </w:pPr>
      <w:r>
        <w:t>// responses: Request, its Builder, and Response. Body is ureq's own body.</w:t>
      </w:r>
    </w:p>
    <w:p w14:paraId="63A2E4E1" w14:textId="77777777" w:rsidR="001C6B06" w:rsidRDefault="00855DF5">
      <w:pPr>
        <w:pStyle w:val="SourceCode"/>
      </w:pPr>
      <w:r>
        <w:t>use ureq::http::request::Builder;</w:t>
      </w:r>
    </w:p>
    <w:p w14:paraId="7B337D8D" w14:textId="77777777" w:rsidR="001C6B06" w:rsidRDefault="00855DF5">
      <w:pPr>
        <w:pStyle w:val="SourceCode"/>
      </w:pPr>
      <w:r>
        <w:t>use ureq::http::{Request, Response};</w:t>
      </w:r>
    </w:p>
    <w:p w14:paraId="0164870F" w14:textId="77777777" w:rsidR="001C6B06" w:rsidRDefault="00855DF5">
      <w:pPr>
        <w:pStyle w:val="SourceCode"/>
      </w:pPr>
      <w:r>
        <w:t>use ureq::tls::{Certificate, RootCerts, TlsConfig};</w:t>
      </w:r>
    </w:p>
    <w:p w14:paraId="089DEF3E" w14:textId="77777777" w:rsidR="001C6B06" w:rsidRDefault="00855DF5">
      <w:pPr>
        <w:pStyle w:val="SourceCode"/>
      </w:pPr>
      <w:r>
        <w:t>use ureq::{Agent, Body};</w:t>
      </w:r>
    </w:p>
    <w:p w14:paraId="2DEFD81F" w14:textId="77777777" w:rsidR="001C6B06" w:rsidRDefault="001C6B06">
      <w:pPr>
        <w:pStyle w:val="SourceCode"/>
      </w:pPr>
    </w:p>
    <w:p w14:paraId="6542DDE3" w14:textId="77777777" w:rsidR="001C6B06" w:rsidRDefault="00855DF5">
      <w:pPr>
        <w:pStyle w:val="SourceCode"/>
      </w:pPr>
      <w:r>
        <w:t>const SERVER_ORIGIN: &amp;str = "https://127.0.0.1:8765";</w:t>
      </w:r>
    </w:p>
    <w:p w14:paraId="51472DA2" w14:textId="77777777" w:rsidR="001C6B06" w:rsidRDefault="00855DF5">
      <w:pPr>
        <w:pStyle w:val="SourceCode"/>
      </w:pPr>
      <w:r>
        <w:t>const API_PREFIX: &amp;str = "/api/v1";</w:t>
      </w:r>
    </w:p>
    <w:p w14:paraId="32AE920B" w14:textId="77777777" w:rsidR="001C6B06" w:rsidRDefault="00855DF5">
      <w:pPr>
        <w:pStyle w:val="SourceCode"/>
      </w:pPr>
      <w:r>
        <w:t>const CA_FILE: &amp;str = "certs/spa-ca.pem";</w:t>
      </w:r>
    </w:p>
    <w:p w14:paraId="6E2582F0" w14:textId="77777777" w:rsidR="001C6B06" w:rsidRDefault="00855DF5">
      <w:pPr>
        <w:pStyle w:val="SourceCode"/>
      </w:pPr>
      <w:r>
        <w:t>const TIMEOUT_SECONDS: u64 = 10;</w:t>
      </w:r>
    </w:p>
    <w:p w14:paraId="301D3450" w14:textId="77777777" w:rsidR="001C6B06" w:rsidRDefault="00855DF5">
      <w:pPr>
        <w:pStyle w:val="SourceCode"/>
      </w:pPr>
      <w:r>
        <w:t>const USER_AGENT: &amp;str = "spa-api-client";</w:t>
      </w:r>
    </w:p>
    <w:p w14:paraId="6B6CB61B" w14:textId="77777777" w:rsidR="001C6B06" w:rsidRDefault="00855DF5">
      <w:pPr>
        <w:pStyle w:val="SourceCode"/>
      </w:pPr>
      <w:r>
        <w:t>const JSON_TYPE: &amp;str = "application/json; charset=utf-8";</w:t>
      </w:r>
    </w:p>
    <w:p w14:paraId="449309DE" w14:textId="77777777" w:rsidR="001C6B06" w:rsidRDefault="001C6B06">
      <w:pPr>
        <w:pStyle w:val="SourceCode"/>
      </w:pPr>
    </w:p>
    <w:p w14:paraId="57EE5E64" w14:textId="77777777" w:rsidR="001C6B06" w:rsidRDefault="00855DF5">
      <w:pPr>
        <w:pStyle w:val="SourceCode"/>
      </w:pPr>
      <w:r>
        <w:t>// One answer from the server. status_code is 0 when there was no answer,</w:t>
      </w:r>
    </w:p>
    <w:p w14:paraId="6EA80CE0" w14:textId="77777777" w:rsidR="001C6B06" w:rsidRDefault="00855DF5">
      <w:pPr>
        <w:pStyle w:val="SourceCode"/>
      </w:pPr>
      <w:r>
        <w:t>// and failure then names why: "timeout", "refused", "certificate", or</w:t>
      </w:r>
    </w:p>
    <w:p w14:paraId="4002D274" w14:textId="77777777" w:rsidR="001C6B06" w:rsidRDefault="00855DF5">
      <w:pPr>
        <w:pStyle w:val="SourceCode"/>
      </w:pPr>
      <w:r>
        <w:t>// "other"; it is "" when there was an answer. headers holds each header's</w:t>
      </w:r>
    </w:p>
    <w:p w14:paraId="47508754" w14:textId="77777777" w:rsidR="001C6B06" w:rsidRDefault="00855DF5">
      <w:pPr>
        <w:pStyle w:val="SourceCode"/>
      </w:pPr>
      <w:r>
        <w:t>// name and value, as a pair.</w:t>
      </w:r>
    </w:p>
    <w:p w14:paraId="77647D86" w14:textId="77777777" w:rsidR="001C6B06" w:rsidRDefault="00855DF5">
      <w:pPr>
        <w:pStyle w:val="SourceCode"/>
      </w:pPr>
      <w:r>
        <w:t>struct ApiResponse {</w:t>
      </w:r>
    </w:p>
    <w:p w14:paraId="65307FFA" w14:textId="77777777" w:rsidR="001C6B06" w:rsidRDefault="00855DF5">
      <w:pPr>
        <w:pStyle w:val="SourceCode"/>
      </w:pPr>
      <w:r>
        <w:t xml:space="preserve">    status_code: u16,</w:t>
      </w:r>
    </w:p>
    <w:p w14:paraId="10AA953B" w14:textId="77777777" w:rsidR="001C6B06" w:rsidRDefault="00855DF5">
      <w:pPr>
        <w:pStyle w:val="SourceCode"/>
      </w:pPr>
      <w:r>
        <w:t xml:space="preserve">    body: String,</w:t>
      </w:r>
    </w:p>
    <w:p w14:paraId="7B2BB220" w14:textId="77777777" w:rsidR="001C6B06" w:rsidRDefault="00855DF5">
      <w:pPr>
        <w:pStyle w:val="SourceCode"/>
      </w:pPr>
      <w:r>
        <w:t xml:space="preserve">    headers: Vec&lt;(String, String)&gt;,</w:t>
      </w:r>
    </w:p>
    <w:p w14:paraId="565D7095" w14:textId="77777777" w:rsidR="001C6B06" w:rsidRDefault="00855DF5">
      <w:pPr>
        <w:pStyle w:val="SourceCode"/>
      </w:pPr>
      <w:r>
        <w:t xml:space="preserve">    failure: String,</w:t>
      </w:r>
    </w:p>
    <w:p w14:paraId="59B4E0D0" w14:textId="77777777" w:rsidR="001C6B06" w:rsidRDefault="00855DF5">
      <w:pPr>
        <w:pStyle w:val="SourceCode"/>
      </w:pPr>
      <w:r>
        <w:t>}</w:t>
      </w:r>
    </w:p>
    <w:p w14:paraId="0B217FDB" w14:textId="77777777" w:rsidR="001C6B06" w:rsidRDefault="001C6B06">
      <w:pPr>
        <w:pStyle w:val="SourceCode"/>
      </w:pPr>
    </w:p>
    <w:p w14:paraId="1F32A471" w14:textId="77777777" w:rsidR="001C6B06" w:rsidRDefault="00855DF5">
      <w:pPr>
        <w:pStyle w:val="SourceCode"/>
      </w:pPr>
      <w:r>
        <w:t>// The value of the header called header_name, ignoring case, or "" when</w:t>
      </w:r>
    </w:p>
    <w:p w14:paraId="74DB3925" w14:textId="77777777" w:rsidR="001C6B06" w:rsidRDefault="00855DF5">
      <w:pPr>
        <w:pStyle w:val="SourceCode"/>
      </w:pPr>
      <w:r>
        <w:t>// the answer has no such header. eq_ignore_ascii_case compares two texts</w:t>
      </w:r>
    </w:p>
    <w:p w14:paraId="192C4631" w14:textId="77777777" w:rsidR="001C6B06" w:rsidRDefault="00855DF5">
      <w:pPr>
        <w:pStyle w:val="SourceCode"/>
      </w:pPr>
      <w:r>
        <w:t>// ignoring the case of the letters A to Z.</w:t>
      </w:r>
    </w:p>
    <w:p w14:paraId="528D821E" w14:textId="77777777" w:rsidR="001C6B06" w:rsidRDefault="00855DF5">
      <w:pPr>
        <w:pStyle w:val="SourceCode"/>
      </w:pPr>
      <w:r>
        <w:t>fn response_header(response: &amp;ApiResponse, header_name: &amp;str) -&gt; String {</w:t>
      </w:r>
    </w:p>
    <w:p w14:paraId="19C59B35" w14:textId="77777777" w:rsidR="001C6B06" w:rsidRDefault="00855DF5">
      <w:pPr>
        <w:pStyle w:val="SourceCode"/>
      </w:pPr>
      <w:r>
        <w:t xml:space="preserve">    for (stored_name, stored_value) in &amp;response.headers {</w:t>
      </w:r>
    </w:p>
    <w:p w14:paraId="4CDFFFB8" w14:textId="77777777" w:rsidR="001C6B06" w:rsidRDefault="00855DF5">
      <w:pPr>
        <w:pStyle w:val="SourceCode"/>
      </w:pPr>
      <w:r>
        <w:t xml:space="preserve">        if stored_name.eq_ignore_ascii_case(header_name) {</w:t>
      </w:r>
    </w:p>
    <w:p w14:paraId="486209EA" w14:textId="77777777" w:rsidR="001C6B06" w:rsidRDefault="00855DF5">
      <w:pPr>
        <w:pStyle w:val="SourceCode"/>
      </w:pPr>
      <w:r>
        <w:t xml:space="preserve">            return stored_value.clone();</w:t>
      </w:r>
    </w:p>
    <w:p w14:paraId="74232834" w14:textId="77777777" w:rsidR="001C6B06" w:rsidRDefault="00855DF5">
      <w:pPr>
        <w:pStyle w:val="SourceCode"/>
      </w:pPr>
      <w:r>
        <w:t xml:space="preserve">        }</w:t>
      </w:r>
    </w:p>
    <w:p w14:paraId="03CA36B3" w14:textId="77777777" w:rsidR="001C6B06" w:rsidRDefault="00855DF5">
      <w:pPr>
        <w:pStyle w:val="SourceCode"/>
      </w:pPr>
      <w:r>
        <w:t xml:space="preserve">    }</w:t>
      </w:r>
    </w:p>
    <w:p w14:paraId="7FA12267" w14:textId="77777777" w:rsidR="001C6B06" w:rsidRDefault="00855DF5">
      <w:pPr>
        <w:pStyle w:val="SourceCode"/>
      </w:pPr>
      <w:r>
        <w:t xml:space="preserve">    String::new()</w:t>
      </w:r>
    </w:p>
    <w:p w14:paraId="63B1BE28" w14:textId="77777777" w:rsidR="001C6B06" w:rsidRDefault="00855DF5">
      <w:pPr>
        <w:pStyle w:val="SourceCode"/>
      </w:pPr>
      <w:r>
        <w:t>}</w:t>
      </w:r>
    </w:p>
    <w:p w14:paraId="34D8DE5F" w14:textId="77777777" w:rsidR="001C6B06" w:rsidRDefault="001C6B06">
      <w:pPr>
        <w:pStyle w:val="SourceCode"/>
      </w:pPr>
    </w:p>
    <w:p w14:paraId="7ED7B42E" w14:textId="77777777" w:rsidR="001C6B06" w:rsidRDefault="00855DF5">
      <w:pPr>
        <w:pStyle w:val="SourceCode"/>
      </w:pPr>
      <w:r>
        <w:t>// The kind of failure an error is. Each ureq::Error variant is one kind,</w:t>
      </w:r>
    </w:p>
    <w:p w14:paraId="34284877" w14:textId="77777777" w:rsidR="001C6B06" w:rsidRDefault="00855DF5">
      <w:pPr>
        <w:pStyle w:val="SourceCode"/>
      </w:pPr>
      <w:r>
        <w:t>// and Io's io::Error has a kind too: rustls makes a refused certificate</w:t>
      </w:r>
    </w:p>
    <w:p w14:paraId="0870CB89" w14:textId="77777777" w:rsidR="001C6B06" w:rsidRDefault="00855DF5">
      <w:pPr>
        <w:pStyle w:val="SourceCode"/>
      </w:pPr>
      <w:r>
        <w:t>// InvalidData. Remember, if let runs its block only when the value fits.</w:t>
      </w:r>
    </w:p>
    <w:p w14:paraId="6A3CF320" w14:textId="77777777" w:rsidR="001C6B06" w:rsidRDefault="00855DF5">
      <w:pPr>
        <w:pStyle w:val="SourceCode"/>
      </w:pPr>
      <w:r>
        <w:t>fn failure_kind(error: &amp;ureq::Error) -&gt; String {</w:t>
      </w:r>
    </w:p>
    <w:p w14:paraId="3F4800D8" w14:textId="77777777" w:rsidR="001C6B06" w:rsidRDefault="00855DF5">
      <w:pPr>
        <w:pStyle w:val="SourceCode"/>
      </w:pPr>
      <w:r>
        <w:t xml:space="preserve">    if let ureq::Error::Timeout(_) = error {</w:t>
      </w:r>
    </w:p>
    <w:p w14:paraId="48553FBA" w14:textId="77777777" w:rsidR="001C6B06" w:rsidRDefault="00855DF5">
      <w:pPr>
        <w:pStyle w:val="SourceCode"/>
      </w:pPr>
      <w:r>
        <w:t xml:space="preserve">        return "timeout".to_string();</w:t>
      </w:r>
    </w:p>
    <w:p w14:paraId="097A9392" w14:textId="77777777" w:rsidR="001C6B06" w:rsidRDefault="00855DF5">
      <w:pPr>
        <w:pStyle w:val="SourceCode"/>
      </w:pPr>
      <w:r>
        <w:t xml:space="preserve">    }</w:t>
      </w:r>
    </w:p>
    <w:p w14:paraId="3E7C0914" w14:textId="77777777" w:rsidR="001C6B06" w:rsidRDefault="00855DF5">
      <w:pPr>
        <w:pStyle w:val="SourceCode"/>
      </w:pPr>
      <w:r>
        <w:t xml:space="preserve">    if let ureq::Error::Io(io_error) = error {</w:t>
      </w:r>
    </w:p>
    <w:p w14:paraId="37751138" w14:textId="77777777" w:rsidR="001C6B06" w:rsidRDefault="00855DF5">
      <w:pPr>
        <w:pStyle w:val="SourceCode"/>
      </w:pPr>
      <w:r>
        <w:t xml:space="preserve">        if io_error.kind() == io::ErrorKind::ConnectionRefused {</w:t>
      </w:r>
    </w:p>
    <w:p w14:paraId="212259BA" w14:textId="77777777" w:rsidR="001C6B06" w:rsidRDefault="00855DF5">
      <w:pPr>
        <w:pStyle w:val="SourceCode"/>
      </w:pPr>
      <w:r>
        <w:t xml:space="preserve">            return "refused".to_string();</w:t>
      </w:r>
    </w:p>
    <w:p w14:paraId="3DD8F9E1" w14:textId="77777777" w:rsidR="001C6B06" w:rsidRDefault="00855DF5">
      <w:pPr>
        <w:pStyle w:val="SourceCode"/>
      </w:pPr>
      <w:r>
        <w:t xml:space="preserve">        }</w:t>
      </w:r>
    </w:p>
    <w:p w14:paraId="47F70740" w14:textId="77777777" w:rsidR="001C6B06" w:rsidRDefault="00855DF5">
      <w:pPr>
        <w:pStyle w:val="SourceCode"/>
      </w:pPr>
      <w:r>
        <w:t xml:space="preserve">        if io_error.kind() == io::ErrorKind::InvalidData {</w:t>
      </w:r>
    </w:p>
    <w:p w14:paraId="6ADE0C45" w14:textId="77777777" w:rsidR="001C6B06" w:rsidRDefault="00855DF5">
      <w:pPr>
        <w:pStyle w:val="SourceCode"/>
      </w:pPr>
      <w:r>
        <w:t xml:space="preserve">            return "certificate".to_string();</w:t>
      </w:r>
    </w:p>
    <w:p w14:paraId="6389B417" w14:textId="77777777" w:rsidR="001C6B06" w:rsidRDefault="00855DF5">
      <w:pPr>
        <w:pStyle w:val="SourceCode"/>
      </w:pPr>
      <w:r>
        <w:t xml:space="preserve">        }</w:t>
      </w:r>
    </w:p>
    <w:p w14:paraId="34CECE77" w14:textId="77777777" w:rsidR="001C6B06" w:rsidRDefault="00855DF5">
      <w:pPr>
        <w:pStyle w:val="SourceCode"/>
      </w:pPr>
      <w:r>
        <w:t xml:space="preserve">    }</w:t>
      </w:r>
    </w:p>
    <w:p w14:paraId="7CD38B96" w14:textId="77777777" w:rsidR="001C6B06" w:rsidRDefault="00855DF5">
      <w:pPr>
        <w:pStyle w:val="SourceCode"/>
      </w:pPr>
      <w:r>
        <w:t xml:space="preserve">    "other".to_string()</w:t>
      </w:r>
    </w:p>
    <w:p w14:paraId="5A9EE9F5" w14:textId="77777777" w:rsidR="001C6B06" w:rsidRDefault="00855DF5">
      <w:pPr>
        <w:pStyle w:val="SourceCode"/>
      </w:pPr>
      <w:r>
        <w:t>}</w:t>
      </w:r>
    </w:p>
    <w:p w14:paraId="1D824E92" w14:textId="77777777" w:rsidR="001C6B06" w:rsidRDefault="001C6B06">
      <w:pPr>
        <w:pStyle w:val="SourceCode"/>
      </w:pPr>
    </w:p>
    <w:p w14:paraId="2B0D0677" w14:textId="77777777" w:rsidR="001C6B06" w:rsidRDefault="00855DF5">
      <w:pPr>
        <w:pStyle w:val="SourceCode"/>
      </w:pPr>
      <w:r>
        <w:t>// The answer, or no answer: Ok holds the response, and Err the error. A</w:t>
      </w:r>
    </w:p>
    <w:p w14:paraId="2DBDCB63" w14:textId="77777777" w:rsidR="001C6B06" w:rsidRDefault="00855DF5">
      <w:pPr>
        <w:pStyle w:val="SourceCode"/>
      </w:pPr>
      <w:r>
        <w:t>// request with no body is given (), Rust's empty value, as its body.</w:t>
      </w:r>
    </w:p>
    <w:p w14:paraId="65306BBB" w14:textId="77777777" w:rsidR="001C6B06" w:rsidRDefault="00855DF5">
      <w:pPr>
        <w:pStyle w:val="SourceCode"/>
      </w:pPr>
      <w:r>
        <w:t>// Remember, ? returns the Err at once (Lesson 2.11a); here it also turns</w:t>
      </w:r>
    </w:p>
    <w:p w14:paraId="0DA1CBD0" w14:textId="77777777" w:rsidR="001C6B06" w:rsidRDefault="00855DF5">
      <w:pPr>
        <w:pStyle w:val="SourceCode"/>
      </w:pPr>
      <w:r>
        <w:t>// body's http::Error into a ureq::Error, because ureq says how.</w:t>
      </w:r>
    </w:p>
    <w:p w14:paraId="1314AD1A" w14:textId="77777777" w:rsidR="001C6B06" w:rsidRDefault="00855DF5">
      <w:pPr>
        <w:pStyle w:val="SourceCode"/>
      </w:pPr>
      <w:r>
        <w:t>fn run_request(</w:t>
      </w:r>
    </w:p>
    <w:p w14:paraId="1B417D50" w14:textId="77777777" w:rsidR="001C6B06" w:rsidRDefault="00855DF5">
      <w:pPr>
        <w:pStyle w:val="SourceCode"/>
      </w:pPr>
      <w:r>
        <w:t xml:space="preserve">    agent: &amp;Agent,</w:t>
      </w:r>
    </w:p>
    <w:p w14:paraId="3A7128C0" w14:textId="77777777" w:rsidR="001C6B06" w:rsidRDefault="00855DF5">
      <w:pPr>
        <w:pStyle w:val="SourceCode"/>
      </w:pPr>
      <w:r>
        <w:t xml:space="preserve">    builder: Builder,</w:t>
      </w:r>
    </w:p>
    <w:p w14:paraId="22351A8E" w14:textId="77777777" w:rsidR="001C6B06" w:rsidRDefault="00855DF5">
      <w:pPr>
        <w:pStyle w:val="SourceCode"/>
      </w:pPr>
      <w:r>
        <w:t xml:space="preserve">    json_body: &amp;str,</w:t>
      </w:r>
    </w:p>
    <w:p w14:paraId="6A487407" w14:textId="77777777" w:rsidR="001C6B06" w:rsidRDefault="00855DF5">
      <w:pPr>
        <w:pStyle w:val="SourceCode"/>
      </w:pPr>
      <w:r>
        <w:t>) -&gt; Result&lt;Response&lt;Body&gt;, ureq::Error&gt; {</w:t>
      </w:r>
    </w:p>
    <w:p w14:paraId="78982474" w14:textId="77777777" w:rsidR="001C6B06" w:rsidRDefault="00855DF5">
      <w:pPr>
        <w:pStyle w:val="SourceCode"/>
      </w:pPr>
      <w:r>
        <w:t xml:space="preserve">    if json_body.is_empty() {</w:t>
      </w:r>
    </w:p>
    <w:p w14:paraId="7FBB7644" w14:textId="77777777" w:rsidR="001C6B06" w:rsidRDefault="00855DF5">
      <w:pPr>
        <w:pStyle w:val="SourceCode"/>
      </w:pPr>
      <w:r>
        <w:t xml:space="preserve">        let request = builder.body(())?;</w:t>
      </w:r>
    </w:p>
    <w:p w14:paraId="55B4FFEB" w14:textId="77777777" w:rsidR="001C6B06" w:rsidRDefault="00855DF5">
      <w:pPr>
        <w:pStyle w:val="SourceCode"/>
      </w:pPr>
      <w:r>
        <w:t xml:space="preserve">        agent.run(request)</w:t>
      </w:r>
    </w:p>
    <w:p w14:paraId="1BCAC5E5" w14:textId="77777777" w:rsidR="001C6B06" w:rsidRDefault="00855DF5">
      <w:pPr>
        <w:pStyle w:val="SourceCode"/>
      </w:pPr>
      <w:r>
        <w:t xml:space="preserve">    } else {</w:t>
      </w:r>
    </w:p>
    <w:p w14:paraId="4D16AEC5" w14:textId="77777777" w:rsidR="001C6B06" w:rsidRDefault="00855DF5">
      <w:pPr>
        <w:pStyle w:val="SourceCode"/>
      </w:pPr>
      <w:r>
        <w:t xml:space="preserve">        let request = builder</w:t>
      </w:r>
    </w:p>
    <w:p w14:paraId="7A3B8777" w14:textId="77777777" w:rsidR="001C6B06" w:rsidRDefault="00855DF5">
      <w:pPr>
        <w:pStyle w:val="SourceCode"/>
      </w:pPr>
      <w:r>
        <w:t xml:space="preserve">            .header("Content-Type", JSON_TYPE)</w:t>
      </w:r>
    </w:p>
    <w:p w14:paraId="58C8E082" w14:textId="77777777" w:rsidR="001C6B06" w:rsidRDefault="00855DF5">
      <w:pPr>
        <w:pStyle w:val="SourceCode"/>
      </w:pPr>
      <w:r>
        <w:t xml:space="preserve">            .body(json_body)?;</w:t>
      </w:r>
    </w:p>
    <w:p w14:paraId="2D59B3DE" w14:textId="77777777" w:rsidR="001C6B06" w:rsidRDefault="00855DF5">
      <w:pPr>
        <w:pStyle w:val="SourceCode"/>
      </w:pPr>
      <w:r>
        <w:t xml:space="preserve">        agent.run(request)</w:t>
      </w:r>
    </w:p>
    <w:p w14:paraId="655620EA" w14:textId="77777777" w:rsidR="001C6B06" w:rsidRDefault="00855DF5">
      <w:pPr>
        <w:pStyle w:val="SourceCode"/>
      </w:pPr>
      <w:r>
        <w:t xml:space="preserve">    }</w:t>
      </w:r>
    </w:p>
    <w:p w14:paraId="3439A5F9" w14:textId="77777777" w:rsidR="001C6B06" w:rsidRDefault="00855DF5">
      <w:pPr>
        <w:pStyle w:val="SourceCode"/>
      </w:pPr>
      <w:r>
        <w:t>}</w:t>
      </w:r>
    </w:p>
    <w:p w14:paraId="22A109B1" w14:textId="77777777" w:rsidR="001C6B06" w:rsidRDefault="001C6B06">
      <w:pPr>
        <w:pStyle w:val="SourceCode"/>
      </w:pPr>
    </w:p>
    <w:p w14:paraId="16FD82AD" w14:textId="77777777" w:rsidR="001C6B06" w:rsidRDefault="00855DF5">
      <w:pPr>
        <w:pStyle w:val="SourceCode"/>
      </w:pPr>
      <w:r>
        <w:t>// Send one request with the client and return the answer. key "" sends no</w:t>
      </w:r>
    </w:p>
    <w:p w14:paraId="168AE33E" w14:textId="77777777" w:rsidR="001C6B06" w:rsidRDefault="00855DF5">
      <w:pPr>
        <w:pStyle w:val="SourceCode"/>
      </w:pPr>
      <w:r>
        <w:t>// Authorization header, and json_body "" sends no body. A 4xx or 5xx is an</w:t>
      </w:r>
    </w:p>
    <w:p w14:paraId="693C846F" w14:textId="77777777" w:rsidR="001C6B06" w:rsidRDefault="00855DF5">
      <w:pPr>
        <w:pStyle w:val="SourceCode"/>
      </w:pPr>
      <w:r>
        <w:t>// answer like any other; no answer, or a body that cannot be read, gives</w:t>
      </w:r>
    </w:p>
    <w:p w14:paraId="51B17808" w14:textId="77777777" w:rsidR="001C6B06" w:rsidRDefault="00855DF5">
      <w:pPr>
        <w:pStyle w:val="SourceCode"/>
      </w:pPr>
      <w:r>
        <w:t>// status_code 0 after two Error lines.</w:t>
      </w:r>
    </w:p>
    <w:p w14:paraId="20569F5A" w14:textId="77777777" w:rsidR="001C6B06" w:rsidRDefault="00855DF5">
      <w:pPr>
        <w:pStyle w:val="SourceCode"/>
      </w:pPr>
      <w:r>
        <w:t>fn send_request(</w:t>
      </w:r>
    </w:p>
    <w:p w14:paraId="362C0E5F" w14:textId="77777777" w:rsidR="001C6B06" w:rsidRDefault="00855DF5">
      <w:pPr>
        <w:pStyle w:val="SourceCode"/>
      </w:pPr>
      <w:r>
        <w:t xml:space="preserve">    agent: &amp;Agent,</w:t>
      </w:r>
    </w:p>
    <w:p w14:paraId="533021B6" w14:textId="77777777" w:rsidR="001C6B06" w:rsidRDefault="00855DF5">
      <w:pPr>
        <w:pStyle w:val="SourceCode"/>
      </w:pPr>
      <w:r>
        <w:t xml:space="preserve">    method: &amp;str,</w:t>
      </w:r>
    </w:p>
    <w:p w14:paraId="788A1CBA" w14:textId="77777777" w:rsidR="001C6B06" w:rsidRDefault="00855DF5">
      <w:pPr>
        <w:pStyle w:val="SourceCode"/>
      </w:pPr>
      <w:r>
        <w:t xml:space="preserve">    path: &amp;str,</w:t>
      </w:r>
    </w:p>
    <w:p w14:paraId="657D1510" w14:textId="77777777" w:rsidR="001C6B06" w:rsidRDefault="00855DF5">
      <w:pPr>
        <w:pStyle w:val="SourceCode"/>
      </w:pPr>
      <w:r>
        <w:t xml:space="preserve">    key: &amp;str,</w:t>
      </w:r>
    </w:p>
    <w:p w14:paraId="0A9DECA5" w14:textId="77777777" w:rsidR="001C6B06" w:rsidRDefault="00855DF5">
      <w:pPr>
        <w:pStyle w:val="SourceCode"/>
      </w:pPr>
      <w:r>
        <w:t xml:space="preserve">    json_body: &amp;str,</w:t>
      </w:r>
    </w:p>
    <w:p w14:paraId="678C23A5" w14:textId="77777777" w:rsidR="001C6B06" w:rsidRDefault="00855DF5">
      <w:pPr>
        <w:pStyle w:val="SourceCode"/>
      </w:pPr>
      <w:r>
        <w:t>) -&gt; ApiResponse {</w:t>
      </w:r>
    </w:p>
    <w:p w14:paraId="06406981" w14:textId="77777777" w:rsidR="001C6B06" w:rsidRDefault="00855DF5">
      <w:pPr>
        <w:pStyle w:val="SourceCode"/>
      </w:pPr>
      <w:r>
        <w:t xml:space="preserve">    let url = format!("{}{}", SERVER_ORIGIN, path);</w:t>
      </w:r>
    </w:p>
    <w:p w14:paraId="701C374D" w14:textId="77777777" w:rsidR="001C6B06" w:rsidRDefault="00855DF5">
      <w:pPr>
        <w:pStyle w:val="SourceCode"/>
      </w:pPr>
      <w:r>
        <w:t xml:space="preserve">    // Request::builder sets one part of the request per call: the method,</w:t>
      </w:r>
    </w:p>
    <w:p w14:paraId="05828315" w14:textId="77777777" w:rsidR="001C6B06" w:rsidRDefault="00855DF5">
      <w:pPr>
        <w:pStyle w:val="SourceCode"/>
      </w:pPr>
      <w:r>
        <w:t xml:space="preserve">    // the URL, and each header.</w:t>
      </w:r>
    </w:p>
    <w:p w14:paraId="7AEB64B6" w14:textId="77777777" w:rsidR="001C6B06" w:rsidRDefault="00855DF5">
      <w:pPr>
        <w:pStyle w:val="SourceCode"/>
      </w:pPr>
      <w:r>
        <w:t xml:space="preserve">    let mut builder = Request::builder()</w:t>
      </w:r>
    </w:p>
    <w:p w14:paraId="3383A124" w14:textId="77777777" w:rsidR="001C6B06" w:rsidRDefault="00855DF5">
      <w:pPr>
        <w:pStyle w:val="SourceCode"/>
      </w:pPr>
      <w:r>
        <w:t xml:space="preserve">        .method(method)</w:t>
      </w:r>
    </w:p>
    <w:p w14:paraId="5BC9A1D7" w14:textId="77777777" w:rsidR="001C6B06" w:rsidRDefault="00855DF5">
      <w:pPr>
        <w:pStyle w:val="SourceCode"/>
      </w:pPr>
      <w:r>
        <w:t xml:space="preserve">        .uri(url.as_str())</w:t>
      </w:r>
    </w:p>
    <w:p w14:paraId="6152A50C" w14:textId="77777777" w:rsidR="001C6B06" w:rsidRDefault="00855DF5">
      <w:pPr>
        <w:pStyle w:val="SourceCode"/>
      </w:pPr>
      <w:r>
        <w:t xml:space="preserve">        .header("Accept", "application/json")</w:t>
      </w:r>
    </w:p>
    <w:p w14:paraId="3A92A56F" w14:textId="77777777" w:rsidR="001C6B06" w:rsidRDefault="00855DF5">
      <w:pPr>
        <w:pStyle w:val="SourceCode"/>
      </w:pPr>
      <w:r>
        <w:t xml:space="preserve">        .header("User-Agent", USER_AGENT);</w:t>
      </w:r>
    </w:p>
    <w:p w14:paraId="26E178A1" w14:textId="77777777" w:rsidR="001C6B06" w:rsidRDefault="00855DF5">
      <w:pPr>
        <w:pStyle w:val="SourceCode"/>
      </w:pPr>
      <w:r>
        <w:t xml:space="preserve">    if !key.is_empty() {</w:t>
      </w:r>
    </w:p>
    <w:p w14:paraId="32DD8225" w14:textId="77777777" w:rsidR="001C6B06" w:rsidRDefault="00855DF5">
      <w:pPr>
        <w:pStyle w:val="SourceCode"/>
      </w:pPr>
      <w:r>
        <w:t xml:space="preserve">        builder = builder.header("Authorization", format!("Bearer {}", key));</w:t>
      </w:r>
    </w:p>
    <w:p w14:paraId="76D68E1E" w14:textId="77777777" w:rsidR="001C6B06" w:rsidRDefault="00855DF5">
      <w:pPr>
        <w:pStyle w:val="SourceCode"/>
      </w:pPr>
      <w:r>
        <w:t xml:space="preserve">    }</w:t>
      </w:r>
    </w:p>
    <w:p w14:paraId="20171C72" w14:textId="77777777" w:rsidR="001C6B06" w:rsidRDefault="00855DF5">
      <w:pPr>
        <w:pStyle w:val="SourceCode"/>
      </w:pPr>
      <w:r>
        <w:t xml:space="preserve">    let mut answer = match run_request(agent, builder, json_body) {</w:t>
      </w:r>
    </w:p>
    <w:p w14:paraId="31AB0B85" w14:textId="77777777" w:rsidR="001C6B06" w:rsidRDefault="00855DF5">
      <w:pPr>
        <w:pStyle w:val="SourceCode"/>
      </w:pPr>
      <w:r>
        <w:t xml:space="preserve">        Ok(response) =&gt; response,</w:t>
      </w:r>
    </w:p>
    <w:p w14:paraId="09E5B972" w14:textId="77777777" w:rsidR="001C6B06" w:rsidRDefault="00855DF5">
      <w:pPr>
        <w:pStyle w:val="SourceCode"/>
      </w:pPr>
      <w:r>
        <w:t xml:space="preserve">        Err(error) =&gt; return report_failure(&amp;error),</w:t>
      </w:r>
    </w:p>
    <w:p w14:paraId="4D0812DF" w14:textId="77777777" w:rsidR="001C6B06" w:rsidRDefault="00855DF5">
      <w:pPr>
        <w:pStyle w:val="SourceCode"/>
      </w:pPr>
      <w:r>
        <w:t xml:space="preserve">    };</w:t>
      </w:r>
    </w:p>
    <w:p w14:paraId="49C8C14A" w14:textId="77777777" w:rsidR="001C6B06" w:rsidRDefault="00855DF5">
      <w:pPr>
        <w:pStyle w:val="SourceCode"/>
      </w:pPr>
      <w:r>
        <w:t xml:space="preserve">    let status_code = answer.status().as_u16();</w:t>
      </w:r>
    </w:p>
    <w:p w14:paraId="35AC0A47" w14:textId="77777777" w:rsidR="001C6B06" w:rsidRDefault="00855DF5">
      <w:pPr>
        <w:pStyle w:val="SourceCode"/>
      </w:pPr>
      <w:r>
        <w:t xml:space="preserve">    // headers() lists each header; ureq gives the names in lowercase.</w:t>
      </w:r>
    </w:p>
    <w:p w14:paraId="241309D4" w14:textId="77777777" w:rsidR="001C6B06" w:rsidRDefault="00855DF5">
      <w:pPr>
        <w:pStyle w:val="SourceCode"/>
      </w:pPr>
      <w:r>
        <w:t xml:space="preserve">    // to_str is Err for a value that is not plain text; unwrap_or("")</w:t>
      </w:r>
    </w:p>
    <w:p w14:paraId="096CE129" w14:textId="77777777" w:rsidR="001C6B06" w:rsidRDefault="00855DF5">
      <w:pPr>
        <w:pStyle w:val="SourceCode"/>
      </w:pPr>
      <w:r>
        <w:t xml:space="preserve">    // gives the Ok value, or "" for an Err.</w:t>
      </w:r>
    </w:p>
    <w:p w14:paraId="31069EE3" w14:textId="77777777" w:rsidR="001C6B06" w:rsidRDefault="00855DF5">
      <w:pPr>
        <w:pStyle w:val="SourceCode"/>
      </w:pPr>
      <w:r>
        <w:t xml:space="preserve">    let mut headers = Vec::new();</w:t>
      </w:r>
    </w:p>
    <w:p w14:paraId="660A3EC2" w14:textId="77777777" w:rsidR="001C6B06" w:rsidRDefault="00855DF5">
      <w:pPr>
        <w:pStyle w:val="SourceCode"/>
      </w:pPr>
      <w:r>
        <w:t xml:space="preserve">    for (header_name, header_value) in answer.headers() {</w:t>
      </w:r>
    </w:p>
    <w:p w14:paraId="32167F94" w14:textId="77777777" w:rsidR="001C6B06" w:rsidRDefault="00855DF5">
      <w:pPr>
        <w:pStyle w:val="SourceCode"/>
      </w:pPr>
      <w:r>
        <w:t xml:space="preserve">        let value_text = header_value.to_str().unwrap_or("");</w:t>
      </w:r>
    </w:p>
    <w:p w14:paraId="24292835" w14:textId="77777777" w:rsidR="001C6B06" w:rsidRDefault="00855DF5">
      <w:pPr>
        <w:pStyle w:val="SourceCode"/>
      </w:pPr>
      <w:r>
        <w:t xml:space="preserve">        headers.push((header_name.as_str().to_string(), value_text.to_string()));</w:t>
      </w:r>
    </w:p>
    <w:p w14:paraId="59F8521E" w14:textId="77777777" w:rsidR="001C6B06" w:rsidRDefault="00855DF5">
      <w:pPr>
        <w:pStyle w:val="SourceCode"/>
      </w:pPr>
      <w:r>
        <w:t xml:space="preserve">    }</w:t>
      </w:r>
    </w:p>
    <w:p w14:paraId="26733313" w14:textId="77777777" w:rsidR="001C6B06" w:rsidRDefault="00855DF5">
      <w:pPr>
        <w:pStyle w:val="SourceCode"/>
      </w:pPr>
      <w:r>
        <w:t xml:space="preserve">    // Remember, body_mut().read_to_string() reads the whole body as text.</w:t>
      </w:r>
    </w:p>
    <w:p w14:paraId="2C7B2224" w14:textId="77777777" w:rsidR="001C6B06" w:rsidRDefault="00855DF5">
      <w:pPr>
        <w:pStyle w:val="SourceCode"/>
      </w:pPr>
      <w:r>
        <w:t xml:space="preserve">    // A body that breaks off, or is longer than ureq's 10 MB limit, is</w:t>
      </w:r>
    </w:p>
    <w:p w14:paraId="0AD98870" w14:textId="77777777" w:rsidR="001C6B06" w:rsidRDefault="00855DF5">
      <w:pPr>
        <w:pStyle w:val="SourceCode"/>
      </w:pPr>
      <w:r>
        <w:t xml:space="preserve">    // not "could not reach": the server did answer.</w:t>
      </w:r>
    </w:p>
    <w:p w14:paraId="5653DD7E" w14:textId="77777777" w:rsidR="001C6B06" w:rsidRDefault="00855DF5">
      <w:pPr>
        <w:pStyle w:val="SourceCode"/>
      </w:pPr>
      <w:r>
        <w:t xml:space="preserve">    let body = match answer.body_mut().read_to_string() {</w:t>
      </w:r>
    </w:p>
    <w:p w14:paraId="6A651C70" w14:textId="77777777" w:rsidR="001C6B06" w:rsidRDefault="00855DF5">
      <w:pPr>
        <w:pStyle w:val="SourceCode"/>
      </w:pPr>
      <w:r>
        <w:t xml:space="preserve">        Ok(body) =&gt; body,</w:t>
      </w:r>
    </w:p>
    <w:p w14:paraId="4400E395" w14:textId="77777777" w:rsidR="001C6B06" w:rsidRDefault="00855DF5">
      <w:pPr>
        <w:pStyle w:val="SourceCode"/>
      </w:pPr>
      <w:r>
        <w:t xml:space="preserve">        Err(error) =&gt; {</w:t>
      </w:r>
    </w:p>
    <w:p w14:paraId="71279E5F" w14:textId="77777777" w:rsidR="001C6B06" w:rsidRDefault="00855DF5">
      <w:pPr>
        <w:pStyle w:val="SourceCode"/>
      </w:pPr>
      <w:r>
        <w:t xml:space="preserve">            eprintln!("Error: could not read the response body");</w:t>
      </w:r>
    </w:p>
    <w:p w14:paraId="17F39B26" w14:textId="77777777" w:rsidR="001C6B06" w:rsidRDefault="00855DF5">
      <w:pPr>
        <w:pStyle w:val="SourceCode"/>
      </w:pPr>
      <w:r>
        <w:t xml:space="preserve">            eprintln!("Reason: {}", error);</w:t>
      </w:r>
    </w:p>
    <w:p w14:paraId="7793C55C" w14:textId="77777777" w:rsidR="001C6B06" w:rsidRDefault="00855DF5">
      <w:pPr>
        <w:pStyle w:val="SourceCode"/>
      </w:pPr>
      <w:r>
        <w:t xml:space="preserve">            return ApiResponse {</w:t>
      </w:r>
    </w:p>
    <w:p w14:paraId="7B076257" w14:textId="77777777" w:rsidR="001C6B06" w:rsidRDefault="00855DF5">
      <w:pPr>
        <w:pStyle w:val="SourceCode"/>
      </w:pPr>
      <w:r>
        <w:t xml:space="preserve">                status_code: 0,</w:t>
      </w:r>
    </w:p>
    <w:p w14:paraId="655490A0" w14:textId="77777777" w:rsidR="001C6B06" w:rsidRDefault="00855DF5">
      <w:pPr>
        <w:pStyle w:val="SourceCode"/>
      </w:pPr>
      <w:r>
        <w:t xml:space="preserve">                body: String::new(),</w:t>
      </w:r>
    </w:p>
    <w:p w14:paraId="783D2F0D" w14:textId="77777777" w:rsidR="001C6B06" w:rsidRDefault="00855DF5">
      <w:pPr>
        <w:pStyle w:val="SourceCode"/>
      </w:pPr>
      <w:r>
        <w:t xml:space="preserve">                headers: Vec::new(),</w:t>
      </w:r>
    </w:p>
    <w:p w14:paraId="5E42F943" w14:textId="77777777" w:rsidR="001C6B06" w:rsidRDefault="00855DF5">
      <w:pPr>
        <w:pStyle w:val="SourceCode"/>
      </w:pPr>
      <w:r>
        <w:t xml:space="preserve">                failure: failure_kind(&amp;error),</w:t>
      </w:r>
    </w:p>
    <w:p w14:paraId="4A615CC6" w14:textId="77777777" w:rsidR="001C6B06" w:rsidRDefault="00855DF5">
      <w:pPr>
        <w:pStyle w:val="SourceCode"/>
      </w:pPr>
      <w:r>
        <w:t xml:space="preserve">            };</w:t>
      </w:r>
    </w:p>
    <w:p w14:paraId="1431052E" w14:textId="77777777" w:rsidR="001C6B06" w:rsidRDefault="00855DF5">
      <w:pPr>
        <w:pStyle w:val="SourceCode"/>
      </w:pPr>
      <w:r>
        <w:t xml:space="preserve">        }</w:t>
      </w:r>
    </w:p>
    <w:p w14:paraId="37A062BE" w14:textId="77777777" w:rsidR="001C6B06" w:rsidRDefault="00855DF5">
      <w:pPr>
        <w:pStyle w:val="SourceCode"/>
      </w:pPr>
      <w:r>
        <w:t xml:space="preserve">    };</w:t>
      </w:r>
    </w:p>
    <w:p w14:paraId="1EF8F33C" w14:textId="77777777" w:rsidR="001C6B06" w:rsidRDefault="00855DF5">
      <w:pPr>
        <w:pStyle w:val="SourceCode"/>
      </w:pPr>
      <w:r>
        <w:t xml:space="preserve">    ApiResponse { // Remember, body alone = body: body.</w:t>
      </w:r>
    </w:p>
    <w:p w14:paraId="4F9800F7" w14:textId="77777777" w:rsidR="001C6B06" w:rsidRDefault="00855DF5">
      <w:pPr>
        <w:pStyle w:val="SourceCode"/>
      </w:pPr>
      <w:r>
        <w:t xml:space="preserve">        status_code,</w:t>
      </w:r>
    </w:p>
    <w:p w14:paraId="1569D81A" w14:textId="77777777" w:rsidR="001C6B06" w:rsidRDefault="00855DF5">
      <w:pPr>
        <w:pStyle w:val="SourceCode"/>
      </w:pPr>
      <w:r>
        <w:t xml:space="preserve">        body,</w:t>
      </w:r>
    </w:p>
    <w:p w14:paraId="18942528" w14:textId="77777777" w:rsidR="001C6B06" w:rsidRDefault="00855DF5">
      <w:pPr>
        <w:pStyle w:val="SourceCode"/>
      </w:pPr>
      <w:r>
        <w:t xml:space="preserve">        headers,</w:t>
      </w:r>
    </w:p>
    <w:p w14:paraId="06621C7E" w14:textId="77777777" w:rsidR="001C6B06" w:rsidRDefault="00855DF5">
      <w:pPr>
        <w:pStyle w:val="SourceCode"/>
      </w:pPr>
      <w:r>
        <w:t xml:space="preserve">        failure: String::new(),</w:t>
      </w:r>
    </w:p>
    <w:p w14:paraId="7CEBC0A5" w14:textId="77777777" w:rsidR="001C6B06" w:rsidRDefault="00855DF5">
      <w:pPr>
        <w:pStyle w:val="SourceCode"/>
      </w:pPr>
      <w:r>
        <w:t xml:space="preserve">    }</w:t>
      </w:r>
    </w:p>
    <w:p w14:paraId="7B4A86F4" w14:textId="77777777" w:rsidR="001C6B06" w:rsidRDefault="00855DF5">
      <w:pPr>
        <w:pStyle w:val="SourceCode"/>
      </w:pPr>
      <w:r>
        <w:t>}</w:t>
      </w:r>
    </w:p>
    <w:p w14:paraId="75283925" w14:textId="77777777" w:rsidR="001C6B06" w:rsidRDefault="001C6B06">
      <w:pPr>
        <w:pStyle w:val="SourceCode"/>
      </w:pPr>
    </w:p>
    <w:p w14:paraId="2325400C" w14:textId="77777777" w:rsidR="001C6B06" w:rsidRDefault="00855DF5">
      <w:pPr>
        <w:pStyle w:val="SourceCode"/>
      </w:pPr>
      <w:r>
        <w:t>// No answer: two lines on the error stream, and status_code 0.</w:t>
      </w:r>
    </w:p>
    <w:p w14:paraId="6716CCB9" w14:textId="77777777" w:rsidR="001C6B06" w:rsidRDefault="00855DF5">
      <w:pPr>
        <w:pStyle w:val="SourceCode"/>
      </w:pPr>
      <w:r>
        <w:t>fn report_failure(error: &amp;ureq::Error) -&gt; ApiResponse {</w:t>
      </w:r>
    </w:p>
    <w:p w14:paraId="70B8B02B" w14:textId="77777777" w:rsidR="001C6B06" w:rsidRDefault="00855DF5">
      <w:pPr>
        <w:pStyle w:val="SourceCode"/>
      </w:pPr>
      <w:r>
        <w:t xml:space="preserve">    eprintln!("Error: could not reach {}", SERVER_ORIGIN);</w:t>
      </w:r>
    </w:p>
    <w:p w14:paraId="784B4F17" w14:textId="77777777" w:rsidR="001C6B06" w:rsidRDefault="00855DF5">
      <w:pPr>
        <w:pStyle w:val="SourceCode"/>
      </w:pPr>
      <w:r>
        <w:t xml:space="preserve">    eprintln!("Reason: {}", error);</w:t>
      </w:r>
    </w:p>
    <w:p w14:paraId="7C260DBA" w14:textId="77777777" w:rsidR="001C6B06" w:rsidRDefault="00855DF5">
      <w:pPr>
        <w:pStyle w:val="SourceCode"/>
      </w:pPr>
      <w:r>
        <w:t xml:space="preserve">    ApiResponse {</w:t>
      </w:r>
    </w:p>
    <w:p w14:paraId="5AE999D2" w14:textId="77777777" w:rsidR="001C6B06" w:rsidRDefault="00855DF5">
      <w:pPr>
        <w:pStyle w:val="SourceCode"/>
      </w:pPr>
      <w:r>
        <w:t xml:space="preserve">        status_code: 0,</w:t>
      </w:r>
    </w:p>
    <w:p w14:paraId="4EBEF3DE" w14:textId="77777777" w:rsidR="001C6B06" w:rsidRDefault="00855DF5">
      <w:pPr>
        <w:pStyle w:val="SourceCode"/>
      </w:pPr>
      <w:r>
        <w:t xml:space="preserve">        body: String::new(),</w:t>
      </w:r>
    </w:p>
    <w:p w14:paraId="0E9E58AE" w14:textId="77777777" w:rsidR="001C6B06" w:rsidRDefault="00855DF5">
      <w:pPr>
        <w:pStyle w:val="SourceCode"/>
      </w:pPr>
      <w:r>
        <w:t xml:space="preserve">        headers: Vec::new(),</w:t>
      </w:r>
    </w:p>
    <w:p w14:paraId="6BBCB432" w14:textId="77777777" w:rsidR="001C6B06" w:rsidRDefault="00855DF5">
      <w:pPr>
        <w:pStyle w:val="SourceCode"/>
      </w:pPr>
      <w:r>
        <w:t xml:space="preserve">        failure: failure_kind(error),</w:t>
      </w:r>
    </w:p>
    <w:p w14:paraId="4159C9B7" w14:textId="77777777" w:rsidR="001C6B06" w:rsidRDefault="00855DF5">
      <w:pPr>
        <w:pStyle w:val="SourceCode"/>
      </w:pPr>
      <w:r>
        <w:t xml:space="preserve">    }</w:t>
      </w:r>
    </w:p>
    <w:p w14:paraId="2C9C4C85" w14:textId="77777777" w:rsidR="001C6B06" w:rsidRDefault="00855DF5">
      <w:pPr>
        <w:pStyle w:val="SourceCode"/>
      </w:pPr>
      <w:r>
        <w:t>}</w:t>
      </w:r>
    </w:p>
    <w:p w14:paraId="03305865" w14:textId="77777777" w:rsidR="001C6B06" w:rsidRDefault="001C6B06">
      <w:pPr>
        <w:pStyle w:val="SourceCode"/>
      </w:pPr>
    </w:p>
    <w:p w14:paraId="70BBD881" w14:textId="77777777" w:rsidR="001C6B06" w:rsidRDefault="00855DF5">
      <w:pPr>
        <w:pStyle w:val="SourceCode"/>
      </w:pPr>
      <w:r>
        <w:t>fn print_response(response: &amp;ApiResponse) {</w:t>
      </w:r>
    </w:p>
    <w:p w14:paraId="716DC772" w14:textId="77777777" w:rsidR="001C6B06" w:rsidRDefault="00855DF5">
      <w:pPr>
        <w:pStyle w:val="SourceCode"/>
      </w:pPr>
      <w:r>
        <w:t xml:space="preserve">    println!("Status: {}", response.status_code);</w:t>
      </w:r>
    </w:p>
    <w:p w14:paraId="1B8957A1" w14:textId="77777777" w:rsidR="001C6B06" w:rsidRDefault="00855DF5">
      <w:pPr>
        <w:pStyle w:val="SourceCode"/>
      </w:pPr>
      <w:r>
        <w:t xml:space="preserve">    println!("Content-Type: {}", response_header(response, "Content-Type"));</w:t>
      </w:r>
    </w:p>
    <w:p w14:paraId="7EF36EA9" w14:textId="77777777" w:rsidR="001C6B06" w:rsidRDefault="00855DF5">
      <w:pPr>
        <w:pStyle w:val="SourceCode"/>
      </w:pPr>
      <w:r>
        <w:t xml:space="preserve">    println!("Body: {}", response.body);</w:t>
      </w:r>
    </w:p>
    <w:p w14:paraId="5BE94BEB" w14:textId="77777777" w:rsidR="001C6B06" w:rsidRDefault="00855DF5">
      <w:pPr>
        <w:pStyle w:val="SourceCode"/>
      </w:pPr>
      <w:r>
        <w:t>}</w:t>
      </w:r>
    </w:p>
    <w:p w14:paraId="20126066" w14:textId="77777777" w:rsidR="001C6B06" w:rsidRDefault="001C6B06">
      <w:pPr>
        <w:pStyle w:val="SourceCode"/>
      </w:pPr>
    </w:p>
    <w:p w14:paraId="7C08DD5A" w14:textId="77777777" w:rsidR="001C6B06" w:rsidRDefault="00855DF5">
      <w:pPr>
        <w:pStyle w:val="SourceCode"/>
      </w:pPr>
      <w:r>
        <w:t>fn main() {</w:t>
      </w:r>
    </w:p>
    <w:p w14:paraId="7B20BDA7" w14:textId="77777777" w:rsidR="001C6B06" w:rsidRDefault="00855DF5">
      <w:pPr>
        <w:pStyle w:val="SourceCode"/>
      </w:pPr>
      <w:r>
        <w:t xml:space="preserve">    let ca_bytes = match fs::read(CA_FILE) {</w:t>
      </w:r>
    </w:p>
    <w:p w14:paraId="3218A887" w14:textId="77777777" w:rsidR="001C6B06" w:rsidRDefault="00855DF5">
      <w:pPr>
        <w:pStyle w:val="SourceCode"/>
      </w:pPr>
      <w:r>
        <w:t xml:space="preserve">        Ok(bytes) =&gt; bytes,</w:t>
      </w:r>
    </w:p>
    <w:p w14:paraId="77061C6E" w14:textId="77777777" w:rsidR="001C6B06" w:rsidRDefault="00855DF5">
      <w:pPr>
        <w:pStyle w:val="SourceCode"/>
      </w:pPr>
      <w:r>
        <w:t xml:space="preserve">        Err(error) =&gt; {</w:t>
      </w:r>
    </w:p>
    <w:p w14:paraId="407D9C8D" w14:textId="77777777" w:rsidR="001C6B06" w:rsidRDefault="00855DF5">
      <w:pPr>
        <w:pStyle w:val="SourceCode"/>
      </w:pPr>
      <w:r>
        <w:t xml:space="preserve">            eprintln!("Error: could not read {}", CA_FILE);</w:t>
      </w:r>
    </w:p>
    <w:p w14:paraId="2DEB98FA" w14:textId="77777777" w:rsidR="001C6B06" w:rsidRDefault="00855DF5">
      <w:pPr>
        <w:pStyle w:val="SourceCode"/>
      </w:pPr>
      <w:r>
        <w:t xml:space="preserve">            eprintln!("Reason: {}", error);</w:t>
      </w:r>
    </w:p>
    <w:p w14:paraId="42587ACC" w14:textId="77777777" w:rsidR="001C6B06" w:rsidRDefault="00855DF5">
      <w:pPr>
        <w:pStyle w:val="SourceCode"/>
      </w:pPr>
      <w:r>
        <w:t xml:space="preserve">            process::exit(1);</w:t>
      </w:r>
    </w:p>
    <w:p w14:paraId="576BC4FE" w14:textId="77777777" w:rsidR="001C6B06" w:rsidRDefault="00855DF5">
      <w:pPr>
        <w:pStyle w:val="SourceCode"/>
      </w:pPr>
      <w:r>
        <w:t xml:space="preserve">        }</w:t>
      </w:r>
    </w:p>
    <w:p w14:paraId="5C7118CB" w14:textId="77777777" w:rsidR="001C6B06" w:rsidRDefault="00855DF5">
      <w:pPr>
        <w:pStyle w:val="SourceCode"/>
      </w:pPr>
      <w:r>
        <w:t xml:space="preserve">    };</w:t>
      </w:r>
    </w:p>
    <w:p w14:paraId="79D0F963" w14:textId="77777777" w:rsidR="001C6B06" w:rsidRDefault="00855DF5">
      <w:pPr>
        <w:pStyle w:val="SourceCode"/>
      </w:pPr>
      <w:r>
        <w:t xml:space="preserve">    let ca_certificate = match Certificate::from_pem(&amp;ca_bytes) {</w:t>
      </w:r>
    </w:p>
    <w:p w14:paraId="60FC3C68" w14:textId="77777777" w:rsidR="001C6B06" w:rsidRDefault="00855DF5">
      <w:pPr>
        <w:pStyle w:val="SourceCode"/>
      </w:pPr>
      <w:r>
        <w:t xml:space="preserve">        Ok(certificate) =&gt; certificate,</w:t>
      </w:r>
    </w:p>
    <w:p w14:paraId="47A63BEB" w14:textId="77777777" w:rsidR="001C6B06" w:rsidRDefault="00855DF5">
      <w:pPr>
        <w:pStyle w:val="SourceCode"/>
      </w:pPr>
      <w:r>
        <w:t xml:space="preserve">        Err(error) =&gt; {</w:t>
      </w:r>
    </w:p>
    <w:p w14:paraId="4F5593EA" w14:textId="77777777" w:rsidR="001C6B06" w:rsidRDefault="00855DF5">
      <w:pPr>
        <w:pStyle w:val="SourceCode"/>
      </w:pPr>
      <w:r>
        <w:t xml:space="preserve">            eprintln!("Error: {} holds no certificate", CA_FILE);</w:t>
      </w:r>
    </w:p>
    <w:p w14:paraId="21186747" w14:textId="77777777" w:rsidR="001C6B06" w:rsidRDefault="00855DF5">
      <w:pPr>
        <w:pStyle w:val="SourceCode"/>
      </w:pPr>
      <w:r>
        <w:t xml:space="preserve">            eprintln!("Reason: {}", error);</w:t>
      </w:r>
    </w:p>
    <w:p w14:paraId="403EDE84" w14:textId="77777777" w:rsidR="001C6B06" w:rsidRDefault="00855DF5">
      <w:pPr>
        <w:pStyle w:val="SourceCode"/>
      </w:pPr>
      <w:r>
        <w:t xml:space="preserve">            process::exit(1);</w:t>
      </w:r>
    </w:p>
    <w:p w14:paraId="46EB51FB" w14:textId="77777777" w:rsidR="001C6B06" w:rsidRDefault="00855DF5">
      <w:pPr>
        <w:pStyle w:val="SourceCode"/>
      </w:pPr>
      <w:r>
        <w:t xml:space="preserve">        }</w:t>
      </w:r>
    </w:p>
    <w:p w14:paraId="4CB4F6D4" w14:textId="77777777" w:rsidR="001C6B06" w:rsidRDefault="00855DF5">
      <w:pPr>
        <w:pStyle w:val="SourceCode"/>
      </w:pPr>
      <w:r>
        <w:t xml:space="preserve">    };</w:t>
      </w:r>
    </w:p>
    <w:p w14:paraId="556E0B64" w14:textId="77777777" w:rsidR="001C6B06" w:rsidRDefault="00855DF5">
      <w:pPr>
        <w:pStyle w:val="SourceCode"/>
      </w:pPr>
      <w:r>
        <w:t xml:space="preserve">    let tls_config = TlsConfig::builder()</w:t>
      </w:r>
    </w:p>
    <w:p w14:paraId="79B7D623" w14:textId="77777777" w:rsidR="001C6B06" w:rsidRDefault="00855DF5">
      <w:pPr>
        <w:pStyle w:val="SourceCode"/>
      </w:pPr>
      <w:r>
        <w:t xml:space="preserve">        .root_certs(RootCerts::new_with_certs(&amp;[ca_certificate]))</w:t>
      </w:r>
    </w:p>
    <w:p w14:paraId="1C9F029D" w14:textId="77777777" w:rsidR="001C6B06" w:rsidRDefault="00855DF5">
      <w:pPr>
        <w:pStyle w:val="SourceCode"/>
      </w:pPr>
      <w:r>
        <w:t xml:space="preserve">        .build();</w:t>
      </w:r>
    </w:p>
    <w:p w14:paraId="1B340B4B" w14:textId="77777777" w:rsidR="001C6B06" w:rsidRDefault="00855DF5">
      <w:pPr>
        <w:pStyle w:val="SourceCode"/>
      </w:pPr>
      <w:r>
        <w:t xml:space="preserve">    // Create the client once, with the settings every request shares: the</w:t>
      </w:r>
    </w:p>
    <w:p w14:paraId="36A1EFF3" w14:textId="77777777" w:rsidR="001C6B06" w:rsidRDefault="00855DF5">
      <w:pPr>
        <w:pStyle w:val="SourceCode"/>
      </w:pPr>
      <w:r>
        <w:t xml:space="preserve">    // one certificate authority it trusts, the timeout, and no redirects.</w:t>
      </w:r>
    </w:p>
    <w:p w14:paraId="7D7EFD7D" w14:textId="77777777" w:rsidR="001C6B06" w:rsidRDefault="00855DF5">
      <w:pPr>
        <w:pStyle w:val="SourceCode"/>
      </w:pPr>
      <w:r>
        <w:t xml:space="preserve">    // max_redirects(0) never follows a redirect: a 3xx is an answer like</w:t>
      </w:r>
    </w:p>
    <w:p w14:paraId="0BCF97CE" w14:textId="77777777" w:rsidR="001C6B06" w:rsidRDefault="00855DF5">
      <w:pPr>
        <w:pStyle w:val="SourceCode"/>
      </w:pPr>
      <w:r>
        <w:t xml:space="preserve">    // any other.</w:t>
      </w:r>
    </w:p>
    <w:p w14:paraId="35FF62D3" w14:textId="77777777" w:rsidR="001C6B06" w:rsidRDefault="00855DF5">
      <w:pPr>
        <w:pStyle w:val="SourceCode"/>
      </w:pPr>
      <w:r>
        <w:t xml:space="preserve">    let agent: Agent = Agent::config_builder()</w:t>
      </w:r>
    </w:p>
    <w:p w14:paraId="217EF9D8" w14:textId="77777777" w:rsidR="001C6B06" w:rsidRDefault="00855DF5">
      <w:pPr>
        <w:pStyle w:val="SourceCode"/>
      </w:pPr>
      <w:r>
        <w:t xml:space="preserve">        .tls_config(tls_config)</w:t>
      </w:r>
    </w:p>
    <w:p w14:paraId="1F4387FF" w14:textId="77777777" w:rsidR="001C6B06" w:rsidRDefault="00855DF5">
      <w:pPr>
        <w:pStyle w:val="SourceCode"/>
      </w:pPr>
      <w:r>
        <w:t xml:space="preserve">        .timeout_global(Some(Duration::from_secs(TIMEOUT_SECONDS)))</w:t>
      </w:r>
    </w:p>
    <w:p w14:paraId="7CC501C6" w14:textId="77777777" w:rsidR="001C6B06" w:rsidRDefault="00855DF5">
      <w:pPr>
        <w:pStyle w:val="SourceCode"/>
      </w:pPr>
      <w:r>
        <w:t xml:space="preserve">        .http_status_as_error(false)</w:t>
      </w:r>
    </w:p>
    <w:p w14:paraId="2CE1F55A" w14:textId="77777777" w:rsidR="001C6B06" w:rsidRDefault="00855DF5">
      <w:pPr>
        <w:pStyle w:val="SourceCode"/>
      </w:pPr>
      <w:r>
        <w:t xml:space="preserve">        .max_redirects(0)</w:t>
      </w:r>
    </w:p>
    <w:p w14:paraId="738E513D" w14:textId="77777777" w:rsidR="001C6B06" w:rsidRDefault="00855DF5">
      <w:pPr>
        <w:pStyle w:val="SourceCode"/>
      </w:pPr>
      <w:r>
        <w:t xml:space="preserve">        .build()</w:t>
      </w:r>
    </w:p>
    <w:p w14:paraId="35CF7F4E" w14:textId="77777777" w:rsidR="001C6B06" w:rsidRDefault="00855DF5">
      <w:pPr>
        <w:pStyle w:val="SourceCode"/>
      </w:pPr>
      <w:r>
        <w:t xml:space="preserve">        .into();</w:t>
      </w:r>
    </w:p>
    <w:p w14:paraId="7453ADC6" w14:textId="77777777" w:rsidR="001C6B06" w:rsidRDefault="001C6B06">
      <w:pPr>
        <w:pStyle w:val="SourceCode"/>
      </w:pPr>
    </w:p>
    <w:p w14:paraId="493E67FC" w14:textId="77777777" w:rsidR="001C6B06" w:rsidRDefault="00855DF5">
      <w:pPr>
        <w:pStyle w:val="SourceCode"/>
      </w:pPr>
      <w:r>
        <w:t xml:space="preserve">    let health_path = format!("{}/health", API_PREFIX);</w:t>
      </w:r>
    </w:p>
    <w:p w14:paraId="7A280D7A" w14:textId="77777777" w:rsidR="001C6B06" w:rsidRDefault="00855DF5">
      <w:pPr>
        <w:pStyle w:val="SourceCode"/>
      </w:pPr>
      <w:r>
        <w:t xml:space="preserve">    let response = send_request(&amp;agent, "GET", &amp;health_path, "", "");</w:t>
      </w:r>
    </w:p>
    <w:p w14:paraId="6D9A06D7" w14:textId="77777777" w:rsidR="001C6B06" w:rsidRDefault="00855DF5">
      <w:pPr>
        <w:pStyle w:val="SourceCode"/>
      </w:pPr>
      <w:r>
        <w:t xml:space="preserve">    // failure is "" exactly when there was an answer. Rust warns about a</w:t>
      </w:r>
    </w:p>
    <w:p w14:paraId="49055A52" w14:textId="77777777" w:rsidR="001C6B06" w:rsidRDefault="00855DF5">
      <w:pPr>
        <w:pStyle w:val="SourceCode"/>
      </w:pPr>
      <w:r>
        <w:t xml:space="preserve">    // field that nothing reads, so main checks failure, not status_code 0.</w:t>
      </w:r>
    </w:p>
    <w:p w14:paraId="6D66CB23" w14:textId="77777777" w:rsidR="001C6B06" w:rsidRDefault="00855DF5">
      <w:pPr>
        <w:pStyle w:val="SourceCode"/>
      </w:pPr>
      <w:r>
        <w:t xml:space="preserve">    if !response.failure.is_empty() {</w:t>
      </w:r>
    </w:p>
    <w:p w14:paraId="1B8BE545" w14:textId="77777777" w:rsidR="001C6B06" w:rsidRDefault="00855DF5">
      <w:pPr>
        <w:pStyle w:val="SourceCode"/>
      </w:pPr>
      <w:r>
        <w:t xml:space="preserve">        process::exit(1);</w:t>
      </w:r>
    </w:p>
    <w:p w14:paraId="60E73CBD" w14:textId="77777777" w:rsidR="001C6B06" w:rsidRDefault="00855DF5">
      <w:pPr>
        <w:pStyle w:val="SourceCode"/>
        <w:keepNext/>
      </w:pPr>
      <w:r>
        <w:t xml:space="preserve">    }</w:t>
      </w:r>
    </w:p>
    <w:p w14:paraId="2212131A" w14:textId="77777777" w:rsidR="001C6B06" w:rsidRDefault="00855DF5">
      <w:pPr>
        <w:pStyle w:val="SourceCode"/>
        <w:keepNext/>
      </w:pPr>
      <w:r>
        <w:t xml:space="preserve">    print_response(&amp;response);</w:t>
      </w:r>
    </w:p>
    <w:p w14:paraId="2A738A43" w14:textId="77777777" w:rsidR="001C6B06" w:rsidRDefault="00855DF5">
      <w:pPr>
        <w:pStyle w:val="SourceCode"/>
      </w:pPr>
      <w:r>
        <w:t>}</w:t>
      </w:r>
    </w:p>
    <w:p w14:paraId="2D8C0090" w14:textId="77777777" w:rsidR="001C6B06" w:rsidRDefault="001C6B06">
      <w:pPr>
        <w:keepNext/>
      </w:pPr>
    </w:p>
    <w:p w14:paraId="6EFE4E14" w14:textId="77777777" w:rsidR="001C6B06" w:rsidRDefault="00855DF5">
      <w:pPr>
        <w:pStyle w:val="Heading3"/>
      </w:pPr>
      <w:r>
        <w:t>Windows PowerShell Server Build and Run</w:t>
      </w:r>
    </w:p>
    <w:p w14:paraId="2D065731" w14:textId="77777777" w:rsidR="001C6B06" w:rsidRDefault="00855DF5">
      <w:pPr>
        <w:keepNext/>
      </w:pPr>
      <w:r>
        <w:t>In Terminal 1:</w:t>
      </w:r>
    </w:p>
    <w:p w14:paraId="674BCB70" w14:textId="77777777" w:rsidR="001C6B06" w:rsidRDefault="001C6B06">
      <w:pPr>
        <w:keepNext/>
      </w:pPr>
    </w:p>
    <w:p w14:paraId="61C88351" w14:textId="77777777" w:rsidR="001C6B06" w:rsidRDefault="00855DF5">
      <w:pPr>
        <w:pStyle w:val="CommandBlock"/>
        <w:keepNext/>
      </w:pPr>
      <w:r>
        <w:t>cargo build --manifest-path .\rust\Cargo.toml</w:t>
      </w:r>
    </w:p>
    <w:p w14:paraId="6462AF63" w14:textId="77777777" w:rsidR="001C6B06" w:rsidRDefault="00855DF5">
      <w:pPr>
        <w:pStyle w:val="CommandBlock"/>
      </w:pPr>
      <w:r>
        <w:t>.\rust\target\debug\server.exe</w:t>
      </w:r>
    </w:p>
    <w:p w14:paraId="38EF578F" w14:textId="77777777" w:rsidR="001C6B06" w:rsidRDefault="001C6B06">
      <w:pPr>
        <w:keepNext/>
      </w:pPr>
    </w:p>
    <w:p w14:paraId="50FEE6AF" w14:textId="77777777" w:rsidR="001C6B06" w:rsidRDefault="00855DF5">
      <w:pPr>
        <w:pStyle w:val="Heading3"/>
      </w:pPr>
      <w:r>
        <w:t>Windows PowerShell Client Build and Run</w:t>
      </w:r>
    </w:p>
    <w:p w14:paraId="5DE4AA54" w14:textId="77777777" w:rsidR="001C6B06" w:rsidRDefault="00855DF5">
      <w:pPr>
        <w:keepNext/>
      </w:pPr>
      <w:r>
        <w:t>In Terminal 2:</w:t>
      </w:r>
    </w:p>
    <w:p w14:paraId="286741CB" w14:textId="77777777" w:rsidR="001C6B06" w:rsidRDefault="001C6B06">
      <w:pPr>
        <w:keepNext/>
      </w:pPr>
    </w:p>
    <w:p w14:paraId="1C53C418" w14:textId="77777777" w:rsidR="001C6B06" w:rsidRDefault="00855DF5">
      <w:pPr>
        <w:pStyle w:val="CommandBlock"/>
        <w:keepNext/>
      </w:pPr>
      <w:r>
        <w:t>cargo build --manifest-path .\rust\Cargo.toml</w:t>
      </w:r>
    </w:p>
    <w:p w14:paraId="54967ACC" w14:textId="77777777" w:rsidR="001C6B06" w:rsidRDefault="00855DF5">
      <w:pPr>
        <w:pStyle w:val="CommandBlock"/>
        <w:keepNext/>
      </w:pPr>
      <w:r>
        <w:t>.\rust\target\debug\client.exe</w:t>
      </w:r>
    </w:p>
    <w:p w14:paraId="2BF1D926" w14:textId="77777777" w:rsidR="001C6B06" w:rsidRDefault="00855DF5">
      <w:pPr>
        <w:pStyle w:val="CommandBlock"/>
      </w:pPr>
      <w:r>
        <w:t>$LASTEXITCODE</w:t>
      </w:r>
    </w:p>
    <w:p w14:paraId="78245600" w14:textId="77777777" w:rsidR="001C6B06" w:rsidRDefault="001C6B06">
      <w:pPr>
        <w:keepNext/>
      </w:pPr>
    </w:p>
    <w:p w14:paraId="25043DFB" w14:textId="77777777" w:rsidR="001C6B06" w:rsidRDefault="00855DF5">
      <w:pPr>
        <w:pStyle w:val="Heading3"/>
      </w:pPr>
      <w:r>
        <w:t>Windows PowerShell curl Check</w:t>
      </w:r>
    </w:p>
    <w:p w14:paraId="2ECA82F4" w14:textId="77777777" w:rsidR="001C6B06" w:rsidRDefault="00855DF5">
      <w:pPr>
        <w:keepNext/>
      </w:pPr>
      <w:r>
        <w:t>Still in Terminal 2, run Lesson 6.4's curl Check:</w:t>
      </w:r>
    </w:p>
    <w:p w14:paraId="2A0E8A08" w14:textId="77777777" w:rsidR="001C6B06" w:rsidRDefault="001C6B06">
      <w:pPr>
        <w:keepNext/>
      </w:pPr>
    </w:p>
    <w:p w14:paraId="0AD22203" w14:textId="77777777" w:rsidR="001C6B06" w:rsidRDefault="00855DF5">
      <w:pPr>
        <w:pStyle w:val="CommandBlock"/>
        <w:keepNext/>
      </w:pPr>
      <w:r>
        <w:t>&amp; "$env:SystemRoot\System32\curl.exe" -sS --ssl-revoke-best-effort `</w:t>
      </w:r>
    </w:p>
    <w:p w14:paraId="3A6F7D0B" w14:textId="77777777" w:rsidR="001C6B06" w:rsidRDefault="00855DF5">
      <w:pPr>
        <w:pStyle w:val="CommandBlock"/>
        <w:keepNext/>
      </w:pPr>
      <w:r>
        <w:t xml:space="preserve">    --cacert .\certs\spa-ca.pem -w "\n%{http_code} %{content_type}\n" `</w:t>
      </w:r>
    </w:p>
    <w:p w14:paraId="621CF26D" w14:textId="77777777" w:rsidR="001C6B06" w:rsidRDefault="00855DF5">
      <w:pPr>
        <w:pStyle w:val="CommandBlock"/>
        <w:keepNext/>
      </w:pPr>
      <w:r>
        <w:t xml:space="preserve">    https://127.0.0.1:8765/api/v1/health</w:t>
      </w:r>
    </w:p>
    <w:p w14:paraId="0B8D1ADD" w14:textId="77777777" w:rsidR="001C6B06" w:rsidRDefault="00855DF5">
      <w:pPr>
        <w:pStyle w:val="CommandBlock"/>
        <w:keepNext/>
      </w:pPr>
      <w:r>
        <w:t>&amp; "$env:SystemRoot\System32\curl.exe" -sS --ssl-revoke-best-effort `</w:t>
      </w:r>
    </w:p>
    <w:p w14:paraId="3F4C4CE7" w14:textId="77777777" w:rsidR="001C6B06" w:rsidRDefault="00855DF5">
      <w:pPr>
        <w:pStyle w:val="CommandBlock"/>
        <w:keepNext/>
      </w:pPr>
      <w:r>
        <w:t xml:space="preserve">    --cacert .\certs\spa-ca.pem -w "\n%{http_code} %{content_type}\n" `</w:t>
      </w:r>
    </w:p>
    <w:p w14:paraId="6D2F11BB" w14:textId="77777777" w:rsidR="001C6B06" w:rsidRDefault="00855DF5">
      <w:pPr>
        <w:pStyle w:val="CommandBlock"/>
      </w:pPr>
      <w:r>
        <w:t xml:space="preserve">    https://127.0.0.1:8765/api/v1/nothing</w:t>
      </w:r>
    </w:p>
    <w:p w14:paraId="41C82EA4" w14:textId="77777777" w:rsidR="001C6B06" w:rsidRDefault="001C6B06">
      <w:pPr>
        <w:keepNext/>
      </w:pPr>
    </w:p>
    <w:p w14:paraId="37B21F39" w14:textId="77777777" w:rsidR="001C6B06" w:rsidRDefault="00855DF5">
      <w:r>
        <w:t>It must print the curl lines of the Required Clean-Run Output. Now press Ctrl+C in Terminal 1; it must show the server lines of the Required Clean-Run Output in Validation Rules.</w:t>
      </w:r>
    </w:p>
    <w:p w14:paraId="476498C9" w14:textId="77777777" w:rsidR="001C6B06" w:rsidRDefault="001C6B06">
      <w:pPr>
        <w:keepNext/>
      </w:pPr>
    </w:p>
    <w:p w14:paraId="79463101" w14:textId="77777777" w:rsidR="001C6B06" w:rsidRDefault="00855DF5">
      <w:pPr>
        <w:pStyle w:val="Heading3"/>
      </w:pPr>
      <w:r>
        <w:t>Windows PowerShell No Server Check</w:t>
      </w:r>
    </w:p>
    <w:p w14:paraId="14D2F957" w14:textId="77777777" w:rsidR="001C6B06" w:rsidRDefault="00855DF5">
      <w:pPr>
        <w:keepNext/>
      </w:pPr>
      <w:r>
        <w:t>With the server stopped, run the client once more:</w:t>
      </w:r>
    </w:p>
    <w:p w14:paraId="7CB42963" w14:textId="77777777" w:rsidR="001C6B06" w:rsidRDefault="001C6B06">
      <w:pPr>
        <w:keepNext/>
      </w:pPr>
    </w:p>
    <w:p w14:paraId="26A4B04E" w14:textId="77777777" w:rsidR="001C6B06" w:rsidRDefault="00855DF5">
      <w:pPr>
        <w:pStyle w:val="CommandBlock"/>
        <w:keepNext/>
      </w:pPr>
      <w:r>
        <w:t>.\rust\target\debug\client.exe</w:t>
      </w:r>
    </w:p>
    <w:p w14:paraId="170C6533" w14:textId="77777777" w:rsidR="001C6B06" w:rsidRDefault="00855DF5">
      <w:pPr>
        <w:pStyle w:val="CommandBlock"/>
      </w:pPr>
      <w:r>
        <w:t>$LASTEXITCODE</w:t>
      </w:r>
    </w:p>
    <w:p w14:paraId="5193063B" w14:textId="77777777" w:rsidR="001C6B06" w:rsidRDefault="001C6B06">
      <w:pPr>
        <w:keepNext/>
      </w:pPr>
    </w:p>
    <w:p w14:paraId="1062E1D3" w14:textId="77777777" w:rsidR="001C6B06" w:rsidRDefault="00855DF5">
      <w:r>
        <w:t>After about 2 seconds it prints Error: could not reach https://127.0.0.1:8765 and its Reason line on the error stream, and 1, with failure "refused".</w:t>
      </w:r>
    </w:p>
    <w:p w14:paraId="3C7E0DB4" w14:textId="77777777" w:rsidR="001C6B06" w:rsidRDefault="001C6B06">
      <w:pPr>
        <w:keepNext/>
      </w:pPr>
    </w:p>
    <w:p w14:paraId="4AE0991E" w14:textId="77777777" w:rsidR="001C6B06" w:rsidRDefault="00855DF5">
      <w:pPr>
        <w:pStyle w:val="Heading3"/>
      </w:pPr>
      <w:r>
        <w:t>Linux or macOS Build and Run</w:t>
      </w:r>
    </w:p>
    <w:p w14:paraId="255EEEDD" w14:textId="77777777" w:rsidR="001C6B06" w:rsidRDefault="00855DF5">
      <w:pPr>
        <w:keepNext/>
      </w:pPr>
      <w:r>
        <w:t>In Terminal 1, then in Terminal 2:</w:t>
      </w:r>
    </w:p>
    <w:p w14:paraId="45FE5B64" w14:textId="77777777" w:rsidR="001C6B06" w:rsidRDefault="001C6B06">
      <w:pPr>
        <w:keepNext/>
      </w:pPr>
    </w:p>
    <w:p w14:paraId="4A04F3A1" w14:textId="77777777" w:rsidR="001C6B06" w:rsidRDefault="00855DF5">
      <w:pPr>
        <w:pStyle w:val="CommandBlock"/>
        <w:keepNext/>
      </w:pPr>
      <w:r>
        <w:t>cargo build --manifest-path ./rust/Cargo.toml</w:t>
      </w:r>
    </w:p>
    <w:p w14:paraId="3B033B55" w14:textId="77777777" w:rsidR="001C6B06" w:rsidRDefault="00855DF5">
      <w:pPr>
        <w:pStyle w:val="CommandBlock"/>
      </w:pPr>
      <w:r>
        <w:t>./rust/target/debug/server</w:t>
      </w:r>
    </w:p>
    <w:p w14:paraId="06080F8A" w14:textId="77777777" w:rsidR="001C6B06" w:rsidRDefault="001C6B06">
      <w:pPr>
        <w:keepNext/>
      </w:pPr>
    </w:p>
    <w:p w14:paraId="7E48C492" w14:textId="77777777" w:rsidR="001C6B06" w:rsidRDefault="00855DF5">
      <w:pPr>
        <w:pStyle w:val="CommandBlock"/>
        <w:keepNext/>
      </w:pPr>
      <w:r>
        <w:t>./rust/target/debug/client</w:t>
      </w:r>
    </w:p>
    <w:p w14:paraId="48AA1205" w14:textId="77777777" w:rsidR="001C6B06" w:rsidRDefault="00855DF5">
      <w:pPr>
        <w:pStyle w:val="CommandBlock"/>
      </w:pPr>
      <w:r>
        <w:t>echo $?</w:t>
      </w:r>
    </w:p>
    <w:p w14:paraId="3F8222C2" w14:textId="77777777" w:rsidR="001C6B06" w:rsidRDefault="001C6B06">
      <w:pPr>
        <w:keepNext/>
      </w:pPr>
    </w:p>
    <w:p w14:paraId="7E7C3740" w14:textId="77777777" w:rsidR="001C6B06" w:rsidRDefault="00855DF5">
      <w:r>
        <w:t>For the curl Check, type curl instead of &amp; "$env:SystemRoot\System32\curl.exe", leave out --ssl-revoke-best-effort, and write / instead of \.</w:t>
      </w:r>
    </w:p>
    <w:p w14:paraId="7E609D17" w14:textId="77777777" w:rsidR="001C6B06" w:rsidRDefault="001C6B06">
      <w:pPr>
        <w:keepNext/>
      </w:pPr>
    </w:p>
    <w:p w14:paraId="5B776B86" w14:textId="77777777" w:rsidR="001C6B06" w:rsidRDefault="00855DF5">
      <w:pPr>
        <w:pStyle w:val="Heading3"/>
      </w:pPr>
      <w:r>
        <w:t>Check Your Results</w:t>
      </w:r>
    </w:p>
    <w:p w14:paraId="0F64CA60" w14:textId="77777777" w:rsidR="001C6B06" w:rsidRDefault="00855DF5">
      <w:r>
        <w:t>Terminal 2's client run must show the client lines of the Required Clean-Run Output, and $LASTEXITCODE (echo $? on Linux or macOS) must print 0.</w:t>
      </w:r>
    </w:p>
    <w:p w14:paraId="28B47E6C" w14:textId="77777777" w:rsidR="001C6B06" w:rsidRDefault="001C6B06">
      <w:pPr>
        <w:keepNext/>
      </w:pPr>
    </w:p>
    <w:p w14:paraId="2F62BBE5" w14:textId="77777777" w:rsidR="001C6B06" w:rsidRDefault="00855DF5">
      <w:pPr>
        <w:pStyle w:val="ListBullet"/>
      </w:pPr>
      <w:r>
        <w:t>The same lines as the Basic client prove send_request and response_header do its work; exit code 0 proves there was an answer.</w:t>
      </w:r>
    </w:p>
    <w:p w14:paraId="79CEFEAE" w14:textId="77777777" w:rsidR="001C6B06" w:rsidRDefault="00855DF5">
      <w:pPr>
        <w:pStyle w:val="ListBullet"/>
      </w:pPr>
      <w:r>
        <w:t>The No Server Check prints two Error lines and 1, never a Status line.</w:t>
      </w:r>
    </w:p>
    <w:p w14:paraId="150D45C9" w14:textId="77777777" w:rsidR="001C6B06" w:rsidRDefault="001C6B06">
      <w:pPr>
        <w:keepNext/>
      </w:pPr>
    </w:p>
    <w:p w14:paraId="393AEB24" w14:textId="77777777" w:rsidR="001C6B06" w:rsidRDefault="001C6B06">
      <w:pPr>
        <w:keepNext/>
      </w:pPr>
    </w:p>
    <w:p w14:paraId="245B839F" w14:textId="77777777" w:rsidR="001C6B06" w:rsidRDefault="00855DF5">
      <w:pPr>
        <w:pStyle w:val="Heading2"/>
      </w:pPr>
      <w:r>
        <w:t>What to Notice</w:t>
      </w:r>
    </w:p>
    <w:p w14:paraId="65D51F6F" w14:textId="77777777" w:rsidR="001C6B06" w:rsidRDefault="00855DF5">
      <w:pPr>
        <w:pStyle w:val="ListBullet"/>
      </w:pPr>
      <w:r>
        <w:t>The Agent is created once in main and lent to every send_request as &amp;Agent; it keeps the CA, the timeout, max_redirects(0), and its open connections. timeout_global covers the whole request, as libcurl's CURLOPT_TIMEOUT does.</w:t>
      </w:r>
    </w:p>
    <w:p w14:paraId="3C23D9C3" w14:textId="77777777" w:rsidR="001C6B06" w:rsidRDefault="00855DF5">
      <w:pPr>
        <w:pStyle w:val="ListBullet"/>
      </w:pPr>
      <w:r>
        <w:t>Request::builder is the http crate's builder, which ureq uses: method takes the method as text, so one send_request sends GET, POST, PUT, PATCH, or DELETE. agent.run sends any such request; agent.get, used in the Basic client, is the shortcut for GET.</w:t>
      </w:r>
    </w:p>
    <w:p w14:paraId="4665F205" w14:textId="77777777" w:rsidR="001C6B06" w:rsidRDefault="00855DF5">
      <w:pPr>
        <w:pStyle w:val="ListBullet"/>
      </w:pPr>
      <w:r>
        <w:t>run_request gives a request with no body (), Rust's empty value, so ureq sends no body at all; an empty text would still send Content-Length: 0. builder.body returns a Result, and ? turns its error into a ureq::Error, because ureq says how (Lesson 2.11a).</w:t>
      </w:r>
    </w:p>
    <w:p w14:paraId="50027E09" w14:textId="77777777" w:rsidR="001C6B06" w:rsidRDefault="00855DF5">
      <w:pPr>
        <w:pStyle w:val="ListBullet"/>
      </w:pPr>
      <w:r>
        <w:t>ureq also sends Accept-Encoding: gzip by itself, and unpacks a body the server packed that way.</w:t>
      </w:r>
    </w:p>
    <w:p w14:paraId="0AA9FF68" w14:textId="77777777" w:rsidR="001C6B06" w:rsidRDefault="00855DF5">
      <w:pPr>
        <w:pStyle w:val="ListBullet"/>
      </w:pPr>
      <w:r>
        <w:t>ureq gives every header name in lowercase, such as content-type, and eq_ignore_ascii_case compares ignoring the case of A to Z, so response_header finds Content-Type however it is written.</w:t>
      </w:r>
    </w:p>
    <w:p w14:paraId="36B7EDFB" w14:textId="77777777" w:rsidR="001C6B06" w:rsidRDefault="00855DF5">
      <w:pPr>
        <w:pStyle w:val="ListBullet"/>
      </w:pPr>
      <w:r>
        <w:t>failure_kind reads the error's variant: Timeout is the timeout; Io holds an io::Error, whose kind is ConnectionRefused for a refused connection and InvalidData for a certificate that rustls refused; everything else is "other".</w:t>
      </w:r>
    </w:p>
    <w:p w14:paraId="49318EAC" w14:textId="77777777" w:rsidR="001C6B06" w:rsidRDefault="00855DF5">
      <w:pPr>
        <w:pStyle w:val="ListBullet"/>
      </w:pPr>
      <w:r>
        <w:t>read_to_string reads at most 10 MB, ureq's limit for one body; a longer body, or a body that breaks off, prints Error: could not read the response body, with its failure kind.</w:t>
      </w:r>
    </w:p>
    <w:p w14:paraId="0D3B4A2F" w14:textId="77777777" w:rsidR="001C6B06" w:rsidRDefault="00855DF5">
      <w:pPr>
        <w:pStyle w:val="ListBullet"/>
      </w:pPr>
      <w:r>
        <w:t>main checks failure, not status_code: Rust warns about a struct field that nothing reads, and failure is "" exactly when there was an answer.</w:t>
      </w:r>
    </w:p>
    <w:p w14:paraId="36999D8E" w14:textId="77777777" w:rsidR="001C6B06" w:rsidRDefault="00855DF5">
      <w:pPr>
        <w:pStyle w:val="ListBullet"/>
      </w:pPr>
      <w:r>
        <w:t>In the No Server Check, this client's Reason line is "io: No connection could be made because the target machine actively refused it. (os error 10061)".</w:t>
      </w:r>
    </w:p>
    <w:p w14:paraId="3E3E1811" w14:textId="77777777" w:rsidR="001C6B06" w:rsidRDefault="001C6B06">
      <w:pPr>
        <w:keepNext/>
      </w:pPr>
    </w:p>
    <w:p w14:paraId="6F2E28F4" w14:textId="77777777" w:rsidR="001C6B06" w:rsidRDefault="00855DF5">
      <w:pPr>
        <w:pStyle w:val="Heading3"/>
      </w:pPr>
      <w:r>
        <w:t>Basic and Production-Minded Comparison</w:t>
      </w:r>
    </w:p>
    <w:p w14:paraId="58E5FE3E" w14:textId="77777777" w:rsidR="001C6B06" w:rsidRDefault="00855DF5">
      <w:r>
        <w:t>Both Rust clients send the same request through one Agent; the Production-Minded one moves it into send_request, which keeps every header and reports no answer as status code 0 with a failure kind.</w:t>
      </w:r>
    </w:p>
    <w:p w14:paraId="0A57760E" w14:textId="77777777" w:rsidR="001C6B06" w:rsidRDefault="001C6B06">
      <w:pPr>
        <w:keepNext/>
      </w:pPr>
    </w:p>
    <w:p w14:paraId="5858AF48" w14:textId="77777777" w:rsidR="001C6B06" w:rsidRDefault="001C6B06">
      <w:pPr>
        <w:keepNext/>
      </w:pPr>
    </w:p>
    <w:p w14:paraId="5D493FD6" w14:textId="77777777" w:rsidR="001C6B06" w:rsidRDefault="001C6B06">
      <w:pPr>
        <w:keepNext/>
      </w:pPr>
    </w:p>
    <w:p w14:paraId="5E22D70C" w14:textId="77777777" w:rsidR="001C6B06" w:rsidRDefault="00855DF5">
      <w:pPr>
        <w:pStyle w:val="Heading1"/>
      </w:pPr>
      <w:r>
        <w:t>Erlang Implementation</w:t>
      </w:r>
    </w:p>
    <w:p w14:paraId="79A0CD2F" w14:textId="77777777" w:rsidR="001C6B06" w:rsidRDefault="00855DF5">
      <w:r>
        <w:t>Remember, Erlang uses inets: httpd for the server and httpc for the client, with ssl for TLS, and a server starts with erl +B (Lesson 6.0a). httpc:request blocks: it does not return until the answer has arrived or the timeout has passed.</w:t>
      </w:r>
    </w:p>
    <w:p w14:paraId="28EC7E82" w14:textId="77777777" w:rsidR="001C6B06" w:rsidRDefault="001C6B06">
      <w:pPr>
        <w:keepNext/>
      </w:pPr>
    </w:p>
    <w:p w14:paraId="13BE1393" w14:textId="77777777" w:rsidR="001C6B06" w:rsidRDefault="001C6B06">
      <w:pPr>
        <w:keepNext/>
      </w:pPr>
    </w:p>
    <w:p w14:paraId="7E01B9C7" w14:textId="77777777" w:rsidR="001C6B06" w:rsidRDefault="00855DF5">
      <w:pPr>
        <w:pStyle w:val="Heading2"/>
      </w:pPr>
      <w:r>
        <w:t>Basic Implementation</w:t>
      </w:r>
    </w:p>
    <w:p w14:paraId="2340FD28" w14:textId="77777777" w:rsidR="001C6B06" w:rsidRDefault="00855DF5">
      <w:r>
        <w:t>Start with the most direct versions. The server writes each response itself: do/1 picks the status and the body and returns them with three headers: code, content_type, and content_length. The client: main starts a profile, its client, sends the GET request with httpc:request with the course CA and a 10,000-millisecond timeout, and then reads the status from the status line and the Content-Type header with proplists:get_value. Every step is commented, so read the comments as you type them.</w:t>
      </w:r>
    </w:p>
    <w:p w14:paraId="0F3CB6BC" w14:textId="77777777" w:rsidR="001C6B06" w:rsidRDefault="001C6B06">
      <w:pPr>
        <w:keepNext/>
      </w:pPr>
    </w:p>
    <w:p w14:paraId="273AFD8D" w14:textId="77777777" w:rsidR="001C6B06" w:rsidRDefault="00855DF5">
      <w:pPr>
        <w:pStyle w:val="Heading3"/>
      </w:pPr>
      <w:r>
        <w:t>erlang/basic_server.erl</w:t>
      </w:r>
    </w:p>
    <w:p w14:paraId="1D1DC6FE" w14:textId="77777777" w:rsidR="001C6B06" w:rsidRDefault="00855DF5">
      <w:pPr>
        <w:pStyle w:val="SourceCode"/>
        <w:keepNext/>
      </w:pPr>
      <w:r>
        <w:t>%% Lesson 6.4a Basic: a server that writes each response: a status, a</w:t>
      </w:r>
    </w:p>
    <w:p w14:paraId="1A67BDAA" w14:textId="77777777" w:rsidR="001C6B06" w:rsidRDefault="00855DF5">
      <w:pPr>
        <w:pStyle w:val="SourceCode"/>
        <w:keepNext/>
      </w:pPr>
      <w:r>
        <w:t>%% content type, and a body.</w:t>
      </w:r>
    </w:p>
    <w:p w14:paraId="18E3EFDD" w14:textId="77777777" w:rsidR="001C6B06" w:rsidRDefault="00855DF5">
      <w:pPr>
        <w:pStyle w:val="SourceCode"/>
      </w:pPr>
      <w:r>
        <w:t>-module(basic_server).</w:t>
      </w:r>
    </w:p>
    <w:p w14:paraId="7B75A13C" w14:textId="77777777" w:rsidR="001C6B06" w:rsidRDefault="00855DF5">
      <w:pPr>
        <w:pStyle w:val="SourceCode"/>
      </w:pPr>
      <w:r>
        <w:t>%% Remember, do/1 is exported too, because inets calls it.</w:t>
      </w:r>
    </w:p>
    <w:p w14:paraId="6AB78496" w14:textId="77777777" w:rsidR="001C6B06" w:rsidRDefault="00855DF5">
      <w:pPr>
        <w:pStyle w:val="SourceCode"/>
      </w:pPr>
      <w:r>
        <w:t>-export([main/0, do/1]).</w:t>
      </w:r>
    </w:p>
    <w:p w14:paraId="1D667032" w14:textId="77777777" w:rsidR="001C6B06" w:rsidRDefault="00855DF5">
      <w:pPr>
        <w:pStyle w:val="SourceCode"/>
      </w:pPr>
      <w:r>
        <w:t>%% Remember, httpd.hrl defines the mod record of one request.</w:t>
      </w:r>
    </w:p>
    <w:p w14:paraId="7DEAF1BF" w14:textId="77777777" w:rsidR="001C6B06" w:rsidRDefault="00855DF5">
      <w:pPr>
        <w:pStyle w:val="SourceCode"/>
      </w:pPr>
      <w:r>
        <w:t>-include_lib("inets/include/httpd.hrl").</w:t>
      </w:r>
    </w:p>
    <w:p w14:paraId="39492672" w14:textId="77777777" w:rsidR="001C6B06" w:rsidRDefault="001C6B06">
      <w:pPr>
        <w:pStyle w:val="SourceCode"/>
      </w:pPr>
    </w:p>
    <w:p w14:paraId="4654B935" w14:textId="77777777" w:rsidR="001C6B06" w:rsidRDefault="00855DF5">
      <w:pPr>
        <w:pStyle w:val="SourceCode"/>
      </w:pPr>
      <w:r>
        <w:t>main() -&gt;</w:t>
      </w:r>
    </w:p>
    <w:p w14:paraId="3B51FF45" w14:textId="77777777" w:rsidR="001C6B06" w:rsidRDefault="00855DF5">
      <w:pPr>
        <w:pStyle w:val="SourceCode"/>
      </w:pPr>
      <w:r>
        <w:t xml:space="preserve">    %% Remember, ssl and inets must be started first; inets holds httpd.</w:t>
      </w:r>
    </w:p>
    <w:p w14:paraId="53BACBD0" w14:textId="77777777" w:rsidR="001C6B06" w:rsidRDefault="00855DF5">
      <w:pPr>
        <w:pStyle w:val="SourceCode"/>
      </w:pPr>
      <w:r>
        <w:t xml:space="preserve">    ok = ssl:start(),</w:t>
      </w:r>
    </w:p>
    <w:p w14:paraId="4029CAEC" w14:textId="77777777" w:rsidR="001C6B06" w:rsidRDefault="00855DF5">
      <w:pPr>
        <w:pStyle w:val="SourceCode"/>
      </w:pPr>
      <w:r>
        <w:t xml:space="preserve">    ok = inets:start(),</w:t>
      </w:r>
    </w:p>
    <w:p w14:paraId="1E5A89D7" w14:textId="77777777" w:rsidR="001C6B06" w:rsidRDefault="00855DF5">
      <w:pPr>
        <w:pStyle w:val="SourceCode"/>
      </w:pPr>
      <w:r>
        <w:t xml:space="preserve">    %% Remember, bind_address keeps the server on 127.0.0.1, socket_type</w:t>
      </w:r>
    </w:p>
    <w:p w14:paraId="1266C93C" w14:textId="77777777" w:rsidR="001C6B06" w:rsidRDefault="00855DF5">
      <w:pPr>
        <w:pStyle w:val="SourceCode"/>
      </w:pPr>
      <w:r>
        <w:t xml:space="preserve">    %% {ssl, ...} turns on HTTPS, and modules names the one module that</w:t>
      </w:r>
    </w:p>
    <w:p w14:paraId="0C42CB42" w14:textId="77777777" w:rsidR="001C6B06" w:rsidRDefault="00855DF5">
      <w:pPr>
        <w:pStyle w:val="SourceCode"/>
      </w:pPr>
      <w:r>
        <w:t xml:space="preserve">    %% answers requests, this one.</w:t>
      </w:r>
    </w:p>
    <w:p w14:paraId="797C48E3" w14:textId="77777777" w:rsidR="001C6B06" w:rsidRDefault="00855DF5">
      <w:pPr>
        <w:pStyle w:val="SourceCode"/>
      </w:pPr>
      <w:r>
        <w:t xml:space="preserve">    Settings = [{port, 8765},</w:t>
      </w:r>
    </w:p>
    <w:p w14:paraId="30052939" w14:textId="77777777" w:rsidR="001C6B06" w:rsidRDefault="00855DF5">
      <w:pPr>
        <w:pStyle w:val="SourceCode"/>
      </w:pPr>
      <w:r>
        <w:t xml:space="preserve">                {bind_address, {127, 0, 0, 1}},</w:t>
      </w:r>
    </w:p>
    <w:p w14:paraId="510B33D1" w14:textId="77777777" w:rsidR="001C6B06" w:rsidRDefault="00855DF5">
      <w:pPr>
        <w:pStyle w:val="SourceCode"/>
      </w:pPr>
      <w:r>
        <w:t xml:space="preserve">                {server_name, "127.0.0.1"},</w:t>
      </w:r>
    </w:p>
    <w:p w14:paraId="35CFB709" w14:textId="77777777" w:rsidR="001C6B06" w:rsidRDefault="00855DF5">
      <w:pPr>
        <w:pStyle w:val="SourceCode"/>
      </w:pPr>
      <w:r>
        <w:t xml:space="preserve">                {server_root, "."},</w:t>
      </w:r>
    </w:p>
    <w:p w14:paraId="7CADB380" w14:textId="77777777" w:rsidR="001C6B06" w:rsidRDefault="00855DF5">
      <w:pPr>
        <w:pStyle w:val="SourceCode"/>
      </w:pPr>
      <w:r>
        <w:t xml:space="preserve">                {document_root, "."},</w:t>
      </w:r>
    </w:p>
    <w:p w14:paraId="2ECC3089" w14:textId="77777777" w:rsidR="001C6B06" w:rsidRDefault="00855DF5">
      <w:pPr>
        <w:pStyle w:val="SourceCode"/>
      </w:pPr>
      <w:r>
        <w:t xml:space="preserve">                {socket_type, {ssl, [{certfile, "certs/server.pem"},</w:t>
      </w:r>
    </w:p>
    <w:p w14:paraId="6A6EB522" w14:textId="77777777" w:rsidR="001C6B06" w:rsidRDefault="00855DF5">
      <w:pPr>
        <w:pStyle w:val="SourceCode"/>
      </w:pPr>
      <w:r>
        <w:t xml:space="preserve">                                     {keyfile, "certs/server.key"}]}},</w:t>
      </w:r>
    </w:p>
    <w:p w14:paraId="3427D07D" w14:textId="77777777" w:rsidR="001C6B06" w:rsidRDefault="00855DF5">
      <w:pPr>
        <w:pStyle w:val="SourceCode"/>
      </w:pPr>
      <w:r>
        <w:t xml:space="preserve">                {modules, [basic_server]}],</w:t>
      </w:r>
    </w:p>
    <w:p w14:paraId="76761DE7" w14:textId="77777777" w:rsidR="001C6B06" w:rsidRDefault="00855DF5">
      <w:pPr>
        <w:pStyle w:val="SourceCode"/>
      </w:pPr>
      <w:r>
        <w:t xml:space="preserve">    case inets:start(httpd, Settings) of</w:t>
      </w:r>
    </w:p>
    <w:p w14:paraId="2C662699" w14:textId="77777777" w:rsidR="001C6B06" w:rsidRDefault="00855DF5">
      <w:pPr>
        <w:pStyle w:val="SourceCode"/>
      </w:pPr>
      <w:r>
        <w:t xml:space="preserve">        {ok, _Server} -&gt;</w:t>
      </w:r>
    </w:p>
    <w:p w14:paraId="65E382D6" w14:textId="77777777" w:rsidR="001C6B06" w:rsidRDefault="00855DF5">
      <w:pPr>
        <w:pStyle w:val="SourceCode"/>
      </w:pPr>
      <w:r>
        <w:t xml:space="preserve">            io:format("Listening on https://127.0.0.1:8765~n");</w:t>
      </w:r>
    </w:p>
    <w:p w14:paraId="641F41FA" w14:textId="77777777" w:rsidR="001C6B06" w:rsidRDefault="00855DF5">
      <w:pPr>
        <w:pStyle w:val="SourceCode"/>
      </w:pPr>
      <w:r>
        <w:t xml:space="preserve">        {error, _Reason} -&gt;</w:t>
      </w:r>
    </w:p>
    <w:p w14:paraId="1E3305CA" w14:textId="77777777" w:rsidR="001C6B06" w:rsidRDefault="00855DF5">
      <w:pPr>
        <w:pStyle w:val="SourceCode"/>
      </w:pPr>
      <w:r>
        <w:t xml:space="preserve">            io:format(standard_error, "Error: could not start the server~n",</w:t>
      </w:r>
    </w:p>
    <w:p w14:paraId="2671D46D" w14:textId="77777777" w:rsidR="001C6B06" w:rsidRDefault="00855DF5">
      <w:pPr>
        <w:pStyle w:val="SourceCode"/>
      </w:pPr>
      <w:r>
        <w:t xml:space="preserve">                      []),</w:t>
      </w:r>
    </w:p>
    <w:p w14:paraId="77EF1C5B" w14:textId="77777777" w:rsidR="001C6B06" w:rsidRDefault="00855DF5">
      <w:pPr>
        <w:pStyle w:val="SourceCode"/>
      </w:pPr>
      <w:r>
        <w:t xml:space="preserve">            init:stop(1)</w:t>
      </w:r>
    </w:p>
    <w:p w14:paraId="2B1FC931" w14:textId="77777777" w:rsidR="001C6B06" w:rsidRDefault="00855DF5">
      <w:pPr>
        <w:pStyle w:val="SourceCode"/>
      </w:pPr>
      <w:r>
        <w:t xml:space="preserve">    end.</w:t>
      </w:r>
    </w:p>
    <w:p w14:paraId="7D7639A2" w14:textId="77777777" w:rsidR="001C6B06" w:rsidRDefault="001C6B06">
      <w:pPr>
        <w:pStyle w:val="SourceCode"/>
      </w:pPr>
    </w:p>
    <w:p w14:paraId="3B8DFE14" w14:textId="77777777" w:rsidR="001C6B06" w:rsidRDefault="00855DF5">
      <w:pPr>
        <w:pStyle w:val="SourceCode"/>
      </w:pPr>
      <w:r>
        <w:t>%% Remember, httpd calls do(Request) once for every request.</w:t>
      </w:r>
    </w:p>
    <w:p w14:paraId="5159136A" w14:textId="77777777" w:rsidR="001C6B06" w:rsidRDefault="00855DF5">
      <w:pPr>
        <w:pStyle w:val="SourceCode"/>
      </w:pPr>
      <w:r>
        <w:t>do(Request) -&gt;</w:t>
      </w:r>
    </w:p>
    <w:p w14:paraId="614AB4A7" w14:textId="77777777" w:rsidR="001C6B06" w:rsidRDefault="00855DF5">
      <w:pPr>
        <w:pStyle w:val="SourceCode"/>
      </w:pPr>
      <w:r>
        <w:t xml:space="preserve">    Method = Request#mod.method,</w:t>
      </w:r>
    </w:p>
    <w:p w14:paraId="0A016122" w14:textId="77777777" w:rsidR="001C6B06" w:rsidRDefault="00855DF5">
      <w:pPr>
        <w:pStyle w:val="SourceCode"/>
      </w:pPr>
      <w:r>
        <w:t xml:space="preserve">    %% Remember, hd gives the part before the first ?: the path alone.</w:t>
      </w:r>
    </w:p>
    <w:p w14:paraId="71F80F7E" w14:textId="77777777" w:rsidR="001C6B06" w:rsidRDefault="00855DF5">
      <w:pPr>
        <w:pStyle w:val="SourceCode"/>
      </w:pPr>
      <w:r>
        <w:t xml:space="preserve">    Path = hd(string:split(Request#mod.request_uri, "?")),</w:t>
      </w:r>
    </w:p>
    <w:p w14:paraId="5477532D" w14:textId="77777777" w:rsidR="001C6B06" w:rsidRDefault="00855DF5">
      <w:pPr>
        <w:pStyle w:val="SourceCode"/>
      </w:pPr>
      <w:r>
        <w:t xml:space="preserve">    %% A response has three parts the server chooses: the status code, the</w:t>
      </w:r>
    </w:p>
    <w:p w14:paraId="00BECFAD" w14:textId="77777777" w:rsidR="001C6B06" w:rsidRDefault="00855DF5">
      <w:pPr>
        <w:pStyle w:val="SourceCode"/>
      </w:pPr>
      <w:r>
        <w:t xml:space="preserve">    %% Content-Type header, which tells the client what kind of text the</w:t>
      </w:r>
    </w:p>
    <w:p w14:paraId="3331C9A9" w14:textId="77777777" w:rsidR="001C6B06" w:rsidRDefault="00855DF5">
      <w:pPr>
        <w:pStyle w:val="SourceCode"/>
      </w:pPr>
      <w:r>
        <w:t xml:space="preserve">    %% body is, and the body itself.</w:t>
      </w:r>
    </w:p>
    <w:p w14:paraId="18121983" w14:textId="77777777" w:rsidR="001C6B06" w:rsidRDefault="00855DF5">
      <w:pPr>
        <w:pStyle w:val="SourceCode"/>
      </w:pPr>
      <w:r>
        <w:t xml:space="preserve">    {Status, Body} =</w:t>
      </w:r>
    </w:p>
    <w:p w14:paraId="09696FA7" w14:textId="77777777" w:rsidR="001C6B06" w:rsidRDefault="00855DF5">
      <w:pPr>
        <w:pStyle w:val="SourceCode"/>
      </w:pPr>
      <w:r>
        <w:t xml:space="preserve">        case {Method, Path} of</w:t>
      </w:r>
    </w:p>
    <w:p w14:paraId="2CED0637" w14:textId="77777777" w:rsidR="001C6B06" w:rsidRDefault="00855DF5">
      <w:pPr>
        <w:pStyle w:val="SourceCode"/>
      </w:pPr>
      <w:r>
        <w:t xml:space="preserve">            {"GET", "/api/v1/health"} -&gt;</w:t>
      </w:r>
    </w:p>
    <w:p w14:paraId="1C143214" w14:textId="77777777" w:rsidR="001C6B06" w:rsidRDefault="00855DF5">
      <w:pPr>
        <w:pStyle w:val="SourceCode"/>
      </w:pPr>
      <w:r>
        <w:t xml:space="preserve">                {200, "{\"status\":\"ok\"}"};</w:t>
      </w:r>
    </w:p>
    <w:p w14:paraId="4DD1ED0A" w14:textId="77777777" w:rsidR="001C6B06" w:rsidRDefault="00855DF5">
      <w:pPr>
        <w:pStyle w:val="SourceCode"/>
      </w:pPr>
      <w:r>
        <w:t xml:space="preserve">            _ -&gt;</w:t>
      </w:r>
    </w:p>
    <w:p w14:paraId="097F6A92" w14:textId="77777777" w:rsidR="001C6B06" w:rsidRDefault="00855DF5">
      <w:pPr>
        <w:pStyle w:val="SourceCode"/>
      </w:pPr>
      <w:r>
        <w:t xml:space="preserve">                {404, "{\"code\":\"not_found\",\"message\":\"no such path\"}"}</w:t>
      </w:r>
    </w:p>
    <w:p w14:paraId="78281B3B" w14:textId="77777777" w:rsidR="001C6B06" w:rsidRDefault="00855DF5">
      <w:pPr>
        <w:pStyle w:val="SourceCode"/>
      </w:pPr>
      <w:r>
        <w:t xml:space="preserve">        end,</w:t>
      </w:r>
    </w:p>
    <w:p w14:paraId="35A9AF7A" w14:textId="77777777" w:rsidR="001C6B06" w:rsidRDefault="00855DF5">
      <w:pPr>
        <w:pStyle w:val="SourceCode"/>
      </w:pPr>
      <w:r>
        <w:t xml:space="preserve">    %% The answer is a list of headers plus the body. code is the status;</w:t>
      </w:r>
    </w:p>
    <w:p w14:paraId="49BDBDB3" w14:textId="77777777" w:rsidR="001C6B06" w:rsidRDefault="00855DF5">
      <w:pPr>
        <w:pStyle w:val="SourceCode"/>
      </w:pPr>
      <w:r>
        <w:t xml:space="preserve">    %% content_type is JSON text, in UTF-8; content_length is</w:t>
      </w:r>
    </w:p>
    <w:p w14:paraId="0F2368D4" w14:textId="77777777" w:rsidR="001C6B06" w:rsidRDefault="00855DF5">
      <w:pPr>
        <w:pStyle w:val="SourceCode"/>
      </w:pPr>
      <w:r>
        <w:t xml:space="preserve">    %% Content-Length, the body's size in bytes, as text, so the client</w:t>
      </w:r>
    </w:p>
    <w:p w14:paraId="5C793699" w14:textId="77777777" w:rsidR="001C6B06" w:rsidRDefault="00855DF5">
      <w:pPr>
        <w:pStyle w:val="SourceCode"/>
      </w:pPr>
      <w:r>
        <w:t xml:space="preserve">    %% knows where the body ends. Every body here is plain ASCII, one byte</w:t>
      </w:r>
    </w:p>
    <w:p w14:paraId="31308484" w14:textId="77777777" w:rsidR="001C6B06" w:rsidRDefault="00855DF5">
      <w:pPr>
        <w:pStyle w:val="SourceCode"/>
      </w:pPr>
      <w:r>
        <w:t xml:space="preserve">    %% per character, so length gives that number.</w:t>
      </w:r>
    </w:p>
    <w:p w14:paraId="2D589C3D" w14:textId="77777777" w:rsidR="001C6B06" w:rsidRDefault="00855DF5">
      <w:pPr>
        <w:pStyle w:val="SourceCode"/>
      </w:pPr>
      <w:r>
        <w:t xml:space="preserve">    Headers = [{code, Status},</w:t>
      </w:r>
    </w:p>
    <w:p w14:paraId="3B6E934C" w14:textId="77777777" w:rsidR="001C6B06" w:rsidRDefault="00855DF5">
      <w:pPr>
        <w:pStyle w:val="SourceCode"/>
      </w:pPr>
      <w:r>
        <w:t xml:space="preserve">               {content_type, "application/json; charset=utf-8"},</w:t>
      </w:r>
    </w:p>
    <w:p w14:paraId="1C159ADC" w14:textId="77777777" w:rsidR="001C6B06" w:rsidRDefault="00855DF5">
      <w:pPr>
        <w:pStyle w:val="SourceCode"/>
      </w:pPr>
      <w:r>
        <w:t xml:space="preserve">               {content_length, integer_to_list(length(Body))}],</w:t>
      </w:r>
    </w:p>
    <w:p w14:paraId="03E2B202" w14:textId="77777777" w:rsidR="001C6B06" w:rsidRDefault="00855DF5">
      <w:pPr>
        <w:pStyle w:val="SourceCode"/>
      </w:pPr>
      <w:r>
        <w:t xml:space="preserve">    %% Remember, proceed with a response tells httpd to send this answer:</w:t>
      </w:r>
    </w:p>
    <w:p w14:paraId="2AD3A02A" w14:textId="77777777" w:rsidR="001C6B06" w:rsidRDefault="00855DF5">
      <w:pPr>
        <w:pStyle w:val="SourceCode"/>
        <w:keepNext/>
      </w:pPr>
      <w:r>
        <w:t xml:space="preserve">    %% the status line, such as HTTP/1.1 200 OK, then the headers, a blank</w:t>
      </w:r>
    </w:p>
    <w:p w14:paraId="13B42FE5" w14:textId="77777777" w:rsidR="001C6B06" w:rsidRDefault="00855DF5">
      <w:pPr>
        <w:pStyle w:val="SourceCode"/>
        <w:keepNext/>
      </w:pPr>
      <w:r>
        <w:t xml:space="preserve">    %% line, and the body.</w:t>
      </w:r>
    </w:p>
    <w:p w14:paraId="029E265B" w14:textId="77777777" w:rsidR="001C6B06" w:rsidRDefault="00855DF5">
      <w:pPr>
        <w:pStyle w:val="SourceCode"/>
      </w:pPr>
      <w:r>
        <w:t xml:space="preserve">    {proceed, [{response, {response, Headers, Body}}]}.</w:t>
      </w:r>
    </w:p>
    <w:p w14:paraId="08323373" w14:textId="77777777" w:rsidR="001C6B06" w:rsidRDefault="001C6B06">
      <w:pPr>
        <w:keepNext/>
      </w:pPr>
    </w:p>
    <w:p w14:paraId="08EC73B6" w14:textId="77777777" w:rsidR="001C6B06" w:rsidRDefault="00855DF5">
      <w:pPr>
        <w:pStyle w:val="Heading3"/>
      </w:pPr>
      <w:r>
        <w:t>erlang/basic_client.erl</w:t>
      </w:r>
    </w:p>
    <w:p w14:paraId="721FC8AC" w14:textId="77777777" w:rsidR="001C6B06" w:rsidRDefault="00855DF5">
      <w:pPr>
        <w:pStyle w:val="SourceCode"/>
        <w:keepNext/>
      </w:pPr>
      <w:r>
        <w:t>%% Lesson 6.4a Basic: create a client, send one request, and print the</w:t>
      </w:r>
    </w:p>
    <w:p w14:paraId="48626EF0" w14:textId="77777777" w:rsidR="001C6B06" w:rsidRDefault="00855DF5">
      <w:pPr>
        <w:pStyle w:val="SourceCode"/>
        <w:keepNext/>
      </w:pPr>
      <w:r>
        <w:t>%% response's status, content type, and body.</w:t>
      </w:r>
    </w:p>
    <w:p w14:paraId="0346DB43" w14:textId="77777777" w:rsidR="001C6B06" w:rsidRDefault="00855DF5">
      <w:pPr>
        <w:pStyle w:val="SourceCode"/>
      </w:pPr>
      <w:r>
        <w:t>-module(basic_client).</w:t>
      </w:r>
    </w:p>
    <w:p w14:paraId="5056464C" w14:textId="77777777" w:rsidR="001C6B06" w:rsidRDefault="00855DF5">
      <w:pPr>
        <w:pStyle w:val="SourceCode"/>
      </w:pPr>
      <w:r>
        <w:t>-export([main/0]).</w:t>
      </w:r>
    </w:p>
    <w:p w14:paraId="18D3AADB" w14:textId="77777777" w:rsidR="001C6B06" w:rsidRDefault="001C6B06">
      <w:pPr>
        <w:pStyle w:val="SourceCode"/>
      </w:pPr>
    </w:p>
    <w:p w14:paraId="0B4E447E" w14:textId="77777777" w:rsidR="001C6B06" w:rsidRDefault="00855DF5">
      <w:pPr>
        <w:pStyle w:val="SourceCode"/>
      </w:pPr>
      <w:r>
        <w:t>main() -&gt;</w:t>
      </w:r>
    </w:p>
    <w:p w14:paraId="54A63A56" w14:textId="77777777" w:rsidR="001C6B06" w:rsidRDefault="00855DF5">
      <w:pPr>
        <w:pStyle w:val="SourceCode"/>
      </w:pPr>
      <w:r>
        <w:t xml:space="preserve">    %% Remember, ssl and inets must be started first; inets holds httpc.</w:t>
      </w:r>
    </w:p>
    <w:p w14:paraId="0818E7A9" w14:textId="77777777" w:rsidR="001C6B06" w:rsidRDefault="00855DF5">
      <w:pPr>
        <w:pStyle w:val="SourceCode"/>
      </w:pPr>
      <w:r>
        <w:t xml:space="preserve">    ok = ssl:start(),</w:t>
      </w:r>
    </w:p>
    <w:p w14:paraId="3E7BFFE2" w14:textId="77777777" w:rsidR="001C6B06" w:rsidRDefault="00855DF5">
      <w:pPr>
        <w:pStyle w:val="SourceCode"/>
      </w:pPr>
      <w:r>
        <w:t xml:space="preserve">    ok = inets:start(),</w:t>
      </w:r>
    </w:p>
    <w:p w14:paraId="36145180" w14:textId="77777777" w:rsidR="001C6B06" w:rsidRDefault="00855DF5">
      <w:pPr>
        <w:pStyle w:val="SourceCode"/>
      </w:pPr>
      <w:r>
        <w:t xml:space="preserve">    %% Create the client once: inets:start(httpc, ...) starts a client of</w:t>
      </w:r>
    </w:p>
    <w:p w14:paraId="44877185" w14:textId="77777777" w:rsidR="001C6B06" w:rsidRDefault="00855DF5">
      <w:pPr>
        <w:pStyle w:val="SourceCode"/>
      </w:pPr>
      <w:r>
        <w:t xml:space="preserve">    %% its own, called a profile, and returns it. Every request sent with</w:t>
      </w:r>
    </w:p>
    <w:p w14:paraId="1B1AC2E0" w14:textId="77777777" w:rsidR="001C6B06" w:rsidRDefault="00855DF5">
      <w:pPr>
        <w:pStyle w:val="SourceCode"/>
      </w:pPr>
      <w:r>
        <w:t xml:space="preserve">    %% it shares its open connections.</w:t>
      </w:r>
    </w:p>
    <w:p w14:paraId="6CB2D0C2" w14:textId="77777777" w:rsidR="001C6B06" w:rsidRDefault="00855DF5">
      <w:pPr>
        <w:pStyle w:val="SourceCode"/>
      </w:pPr>
      <w:r>
        <w:t xml:space="preserve">    {ok, Client} = inets:start(httpc, [{profile, basic_client}]),</w:t>
      </w:r>
    </w:p>
    <w:p w14:paraId="22FF83F6" w14:textId="77777777" w:rsidR="001C6B06" w:rsidRDefault="00855DF5">
      <w:pPr>
        <w:pStyle w:val="SourceCode"/>
      </w:pPr>
      <w:r>
        <w:t xml:space="preserve">    %% Remember, verify_peer with cacertfile trusts only the course CA.</w:t>
      </w:r>
    </w:p>
    <w:p w14:paraId="3F7633FB" w14:textId="77777777" w:rsidR="001C6B06" w:rsidRDefault="00855DF5">
      <w:pPr>
        <w:pStyle w:val="SourceCode"/>
      </w:pPr>
      <w:r>
        <w:t xml:space="preserve">    %% timeout gives up after 10 seconds, instead of waiting forever for a</w:t>
      </w:r>
    </w:p>
    <w:p w14:paraId="34B50631" w14:textId="77777777" w:rsidR="001C6B06" w:rsidRDefault="00855DF5">
      <w:pPr>
        <w:pStyle w:val="SourceCode"/>
      </w:pPr>
      <w:r>
        <w:t xml:space="preserve">    %% server that does not answer; httpc counts in milliseconds.</w:t>
      </w:r>
    </w:p>
    <w:p w14:paraId="1FBB4FC2" w14:textId="77777777" w:rsidR="001C6B06" w:rsidRDefault="00855DF5">
      <w:pPr>
        <w:pStyle w:val="SourceCode"/>
      </w:pPr>
      <w:r>
        <w:t xml:space="preserve">    HttpOptions = [{ssl, [{verify, verify_peer},</w:t>
      </w:r>
    </w:p>
    <w:p w14:paraId="6FEF83AA" w14:textId="77777777" w:rsidR="001C6B06" w:rsidRDefault="00855DF5">
      <w:pPr>
        <w:pStyle w:val="SourceCode"/>
      </w:pPr>
      <w:r>
        <w:t xml:space="preserve">                          {cacertfile, "certs/spa-ca.pem"}]},</w:t>
      </w:r>
    </w:p>
    <w:p w14:paraId="529B07D1" w14:textId="77777777" w:rsidR="001C6B06" w:rsidRDefault="00855DF5">
      <w:pPr>
        <w:pStyle w:val="SourceCode"/>
      </w:pPr>
      <w:r>
        <w:t xml:space="preserve">                   {timeout, 10000}],</w:t>
      </w:r>
    </w:p>
    <w:p w14:paraId="2087CEE5" w14:textId="77777777" w:rsidR="001C6B06" w:rsidRDefault="00855DF5">
      <w:pPr>
        <w:pStyle w:val="SourceCode"/>
      </w:pPr>
      <w:r>
        <w:t xml:space="preserve">    %% The fifth value names the client to send with. httpc:request sends</w:t>
      </w:r>
    </w:p>
    <w:p w14:paraId="1518E53C" w14:textId="77777777" w:rsidR="001C6B06" w:rsidRDefault="00855DF5">
      <w:pPr>
        <w:pStyle w:val="SourceCode"/>
      </w:pPr>
      <w:r>
        <w:t xml:space="preserve">    %% the request and waits for the whole answer: the program does</w:t>
      </w:r>
    </w:p>
    <w:p w14:paraId="771EF18E" w14:textId="77777777" w:rsidR="001C6B06" w:rsidRDefault="00855DF5">
      <w:pPr>
        <w:pStyle w:val="SourceCode"/>
      </w:pPr>
      <w:r>
        <w:t xml:space="preserve">    %% nothing else until it returns.</w:t>
      </w:r>
    </w:p>
    <w:p w14:paraId="7925CEB7" w14:textId="77777777" w:rsidR="001C6B06" w:rsidRDefault="00855DF5">
      <w:pPr>
        <w:pStyle w:val="SourceCode"/>
      </w:pPr>
      <w:r>
        <w:t xml:space="preserve">    Answer = httpc:request(get, {"https://127.0.0.1:8765/api/v1/health", []},</w:t>
      </w:r>
    </w:p>
    <w:p w14:paraId="3A7845AE" w14:textId="77777777" w:rsidR="001C6B06" w:rsidRDefault="00855DF5">
      <w:pPr>
        <w:pStyle w:val="SourceCode"/>
      </w:pPr>
      <w:r>
        <w:t xml:space="preserve">                           HttpOptions, [], Client),</w:t>
      </w:r>
    </w:p>
    <w:p w14:paraId="33160026" w14:textId="77777777" w:rsidR="001C6B06" w:rsidRDefault="00855DF5">
      <w:pPr>
        <w:pStyle w:val="SourceCode"/>
      </w:pPr>
      <w:r>
        <w:t xml:space="preserve">    case Answer of</w:t>
      </w:r>
    </w:p>
    <w:p w14:paraId="6E1086C5" w14:textId="77777777" w:rsidR="001C6B06" w:rsidRDefault="00855DF5">
      <w:pPr>
        <w:pStyle w:val="SourceCode"/>
      </w:pPr>
      <w:r>
        <w:t xml:space="preserve">        %% Remember, an answer is {ok, {StatusLine, Headers, Body}}.</w:t>
      </w:r>
    </w:p>
    <w:p w14:paraId="0B0F3306" w14:textId="77777777" w:rsidR="001C6B06" w:rsidRDefault="00855DF5">
      <w:pPr>
        <w:pStyle w:val="SourceCode"/>
      </w:pPr>
      <w:r>
        <w:t xml:space="preserve">        {ok, {{_Version, Status, _ReasonWords}, Headers, Body}} -&gt;</w:t>
      </w:r>
    </w:p>
    <w:p w14:paraId="61251F9B" w14:textId="77777777" w:rsidR="001C6B06" w:rsidRDefault="00855DF5">
      <w:pPr>
        <w:pStyle w:val="SourceCode"/>
      </w:pPr>
      <w:r>
        <w:t xml:space="preserve">            %% The metadata: the status code, and the Content-Type header,</w:t>
      </w:r>
    </w:p>
    <w:p w14:paraId="683A6083" w14:textId="77777777" w:rsidR="001C6B06" w:rsidRDefault="00855DF5">
      <w:pPr>
        <w:pStyle w:val="SourceCode"/>
      </w:pPr>
      <w:r>
        <w:t xml:space="preserve">            %% which says what kind of text the body is. httpc gives every</w:t>
      </w:r>
    </w:p>
    <w:p w14:paraId="22956E50" w14:textId="77777777" w:rsidR="001C6B06" w:rsidRDefault="00855DF5">
      <w:pPr>
        <w:pStyle w:val="SourceCode"/>
      </w:pPr>
      <w:r>
        <w:t xml:space="preserve">            %% header name in lowercase. Remember, proplists:get_value gives</w:t>
      </w:r>
    </w:p>
    <w:p w14:paraId="59B5BC0B" w14:textId="77777777" w:rsidR="001C6B06" w:rsidRDefault="00855DF5">
      <w:pPr>
        <w:pStyle w:val="SourceCode"/>
      </w:pPr>
      <w:r>
        <w:t xml:space="preserve">            %% a key's value, or the default when the key is not there.</w:t>
      </w:r>
    </w:p>
    <w:p w14:paraId="2BFBC8B1" w14:textId="77777777" w:rsidR="001C6B06" w:rsidRDefault="00855DF5">
      <w:pPr>
        <w:pStyle w:val="SourceCode"/>
      </w:pPr>
      <w:r>
        <w:t xml:space="preserve">            ContentType = proplists:get_value("content-type", Headers, ""),</w:t>
      </w:r>
    </w:p>
    <w:p w14:paraId="754EE7D8" w14:textId="77777777" w:rsidR="001C6B06" w:rsidRDefault="00855DF5">
      <w:pPr>
        <w:pStyle w:val="SourceCode"/>
      </w:pPr>
      <w:r>
        <w:t xml:space="preserve">            io:format("Status: ~B~n", [Status]),</w:t>
      </w:r>
    </w:p>
    <w:p w14:paraId="6F21367D" w14:textId="77777777" w:rsidR="001C6B06" w:rsidRDefault="00855DF5">
      <w:pPr>
        <w:pStyle w:val="SourceCode"/>
      </w:pPr>
      <w:r>
        <w:t xml:space="preserve">            io:format("Content-Type: ~s~n", [ContentType]),</w:t>
      </w:r>
    </w:p>
    <w:p w14:paraId="68343E56" w14:textId="77777777" w:rsidR="001C6B06" w:rsidRDefault="00855DF5">
      <w:pPr>
        <w:pStyle w:val="SourceCode"/>
      </w:pPr>
      <w:r>
        <w:t xml:space="preserve">            io:format("Body: ~s~n", [Body]);</w:t>
      </w:r>
    </w:p>
    <w:p w14:paraId="37485CDB" w14:textId="77777777" w:rsidR="001C6B06" w:rsidRDefault="00855DF5">
      <w:pPr>
        <w:pStyle w:val="SourceCode"/>
      </w:pPr>
      <w:r>
        <w:t xml:space="preserve">        {error, Reason} -&gt;</w:t>
      </w:r>
    </w:p>
    <w:p w14:paraId="6E1F21CF" w14:textId="77777777" w:rsidR="001C6B06" w:rsidRDefault="00855DF5">
      <w:pPr>
        <w:pStyle w:val="SourceCode"/>
        <w:keepNext/>
      </w:pPr>
      <w:r>
        <w:t xml:space="preserve">            io:format(standard_error, "Error: ~p~n", [Reason]),</w:t>
      </w:r>
    </w:p>
    <w:p w14:paraId="3B6103C0" w14:textId="77777777" w:rsidR="001C6B06" w:rsidRDefault="00855DF5">
      <w:pPr>
        <w:pStyle w:val="SourceCode"/>
        <w:keepNext/>
      </w:pPr>
      <w:r>
        <w:t xml:space="preserve">            init:stop(1)</w:t>
      </w:r>
    </w:p>
    <w:p w14:paraId="13D9B8D7" w14:textId="77777777" w:rsidR="001C6B06" w:rsidRDefault="00855DF5">
      <w:pPr>
        <w:pStyle w:val="SourceCode"/>
      </w:pPr>
      <w:r>
        <w:t xml:space="preserve">    end.</w:t>
      </w:r>
    </w:p>
    <w:p w14:paraId="2294CCA6" w14:textId="77777777" w:rsidR="001C6B06" w:rsidRDefault="001C6B06">
      <w:pPr>
        <w:keepNext/>
      </w:pPr>
    </w:p>
    <w:p w14:paraId="417BCD27" w14:textId="77777777" w:rsidR="001C6B06" w:rsidRDefault="00855DF5">
      <w:pPr>
        <w:pStyle w:val="Heading3"/>
      </w:pPr>
      <w:r>
        <w:t>Windows PowerShell Basic Server Build and Run</w:t>
      </w:r>
    </w:p>
    <w:p w14:paraId="457A2AA2" w14:textId="77777777" w:rsidR="001C6B06" w:rsidRDefault="00855DF5">
      <w:pPr>
        <w:keepNext/>
      </w:pPr>
      <w:r>
        <w:t>In Terminal 1, in the lesson-6.4-extended folder:</w:t>
      </w:r>
    </w:p>
    <w:p w14:paraId="7AC25E0B" w14:textId="77777777" w:rsidR="001C6B06" w:rsidRDefault="001C6B06">
      <w:pPr>
        <w:keepNext/>
      </w:pPr>
    </w:p>
    <w:p w14:paraId="0D9EB9FF" w14:textId="77777777" w:rsidR="001C6B06" w:rsidRDefault="00855DF5">
      <w:pPr>
        <w:pStyle w:val="CommandBlock"/>
        <w:keepNext/>
      </w:pPr>
      <w:r>
        <w:t>erlc -o .\erlang .\erlang\basic_server.erl</w:t>
      </w:r>
    </w:p>
    <w:p w14:paraId="1D5211A1" w14:textId="77777777" w:rsidR="001C6B06" w:rsidRDefault="00855DF5">
      <w:pPr>
        <w:pStyle w:val="CommandBlock"/>
      </w:pPr>
      <w:r>
        <w:t>erl +B -noshell -pa .\erlang -s basic_server main</w:t>
      </w:r>
    </w:p>
    <w:p w14:paraId="707B047C" w14:textId="77777777" w:rsidR="001C6B06" w:rsidRDefault="001C6B06">
      <w:pPr>
        <w:keepNext/>
      </w:pPr>
    </w:p>
    <w:p w14:paraId="3A67EF53" w14:textId="77777777" w:rsidR="001C6B06" w:rsidRDefault="00855DF5">
      <w:r>
        <w:t>The server prints its Listening line and waits. Leave it running.</w:t>
      </w:r>
    </w:p>
    <w:p w14:paraId="40551ABE" w14:textId="77777777" w:rsidR="001C6B06" w:rsidRDefault="001C6B06">
      <w:pPr>
        <w:keepNext/>
      </w:pPr>
    </w:p>
    <w:p w14:paraId="1BEFD1D4" w14:textId="77777777" w:rsidR="001C6B06" w:rsidRDefault="00855DF5">
      <w:pPr>
        <w:pStyle w:val="Heading3"/>
      </w:pPr>
      <w:r>
        <w:t>Windows PowerShell Basic Client Build and Run</w:t>
      </w:r>
    </w:p>
    <w:p w14:paraId="5A516D95" w14:textId="77777777" w:rsidR="001C6B06" w:rsidRDefault="00855DF5">
      <w:pPr>
        <w:keepNext/>
      </w:pPr>
      <w:r>
        <w:t>In Terminal 2, in the lesson-6.4-extended folder:</w:t>
      </w:r>
    </w:p>
    <w:p w14:paraId="00E5D67B" w14:textId="77777777" w:rsidR="001C6B06" w:rsidRDefault="001C6B06">
      <w:pPr>
        <w:keepNext/>
      </w:pPr>
    </w:p>
    <w:p w14:paraId="0C61EF00" w14:textId="77777777" w:rsidR="001C6B06" w:rsidRDefault="00855DF5">
      <w:pPr>
        <w:pStyle w:val="CommandBlock"/>
        <w:keepNext/>
      </w:pPr>
      <w:r>
        <w:t>erlc -o .\erlang .\erlang\basic_client.erl</w:t>
      </w:r>
    </w:p>
    <w:p w14:paraId="241A7CF7" w14:textId="77777777" w:rsidR="001C6B06" w:rsidRDefault="00855DF5">
      <w:pPr>
        <w:pStyle w:val="CommandBlock"/>
      </w:pPr>
      <w:r>
        <w:t>erl -noshell -pa .\erlang -s basic_client main -s init stop</w:t>
      </w:r>
    </w:p>
    <w:p w14:paraId="2738C3EB" w14:textId="77777777" w:rsidR="001C6B06" w:rsidRDefault="001C6B06">
      <w:pPr>
        <w:keepNext/>
      </w:pPr>
    </w:p>
    <w:p w14:paraId="47C0E8B2" w14:textId="77777777" w:rsidR="001C6B06" w:rsidRDefault="00855DF5">
      <w:r>
        <w:t>Then press Ctrl+C in Terminal 1 to stop the server.</w:t>
      </w:r>
    </w:p>
    <w:p w14:paraId="4EABE073" w14:textId="77777777" w:rsidR="001C6B06" w:rsidRDefault="001C6B06">
      <w:pPr>
        <w:keepNext/>
      </w:pPr>
    </w:p>
    <w:p w14:paraId="32CE6D9A" w14:textId="77777777" w:rsidR="001C6B06" w:rsidRDefault="00855DF5">
      <w:pPr>
        <w:pStyle w:val="Heading3"/>
      </w:pPr>
      <w:r>
        <w:t>Linux or macOS Basic Build and Run</w:t>
      </w:r>
    </w:p>
    <w:p w14:paraId="344F6DE9" w14:textId="77777777" w:rsidR="001C6B06" w:rsidRDefault="00855DF5">
      <w:pPr>
        <w:keepNext/>
      </w:pPr>
      <w:r>
        <w:t>In Terminal 1, then in Terminal 2:</w:t>
      </w:r>
    </w:p>
    <w:p w14:paraId="663849A0" w14:textId="77777777" w:rsidR="001C6B06" w:rsidRDefault="001C6B06">
      <w:pPr>
        <w:keepNext/>
      </w:pPr>
    </w:p>
    <w:p w14:paraId="186D71FE" w14:textId="77777777" w:rsidR="001C6B06" w:rsidRDefault="00855DF5">
      <w:pPr>
        <w:pStyle w:val="CommandBlock"/>
        <w:keepNext/>
      </w:pPr>
      <w:r>
        <w:t>erlc -o ./erlang ./erlang/basic_server.erl</w:t>
      </w:r>
    </w:p>
    <w:p w14:paraId="39BAE235" w14:textId="77777777" w:rsidR="001C6B06" w:rsidRDefault="00855DF5">
      <w:pPr>
        <w:pStyle w:val="CommandBlock"/>
      </w:pPr>
      <w:r>
        <w:t>erl +B -noshell -pa ./erlang -s basic_server main</w:t>
      </w:r>
    </w:p>
    <w:p w14:paraId="5184E94A" w14:textId="77777777" w:rsidR="001C6B06" w:rsidRDefault="001C6B06">
      <w:pPr>
        <w:keepNext/>
      </w:pPr>
    </w:p>
    <w:p w14:paraId="72F69425" w14:textId="77777777" w:rsidR="001C6B06" w:rsidRDefault="00855DF5">
      <w:pPr>
        <w:pStyle w:val="CommandBlock"/>
        <w:keepNext/>
      </w:pPr>
      <w:r>
        <w:t>erlc -o ./erlang ./erlang/basic_client.erl</w:t>
      </w:r>
    </w:p>
    <w:p w14:paraId="789E4E97" w14:textId="77777777" w:rsidR="001C6B06" w:rsidRDefault="00855DF5">
      <w:pPr>
        <w:pStyle w:val="CommandBlock"/>
      </w:pPr>
      <w:r>
        <w:t>erl -noshell -pa ./erlang -s basic_client main -s init stop</w:t>
      </w:r>
    </w:p>
    <w:p w14:paraId="6C3A007F" w14:textId="77777777" w:rsidR="001C6B06" w:rsidRDefault="001C6B06">
      <w:pPr>
        <w:keepNext/>
      </w:pPr>
    </w:p>
    <w:p w14:paraId="0831FBE8" w14:textId="77777777" w:rsidR="001C6B06" w:rsidRDefault="00855DF5">
      <w:pPr>
        <w:pStyle w:val="Heading3"/>
      </w:pPr>
      <w:r>
        <w:t>Check Your Results</w:t>
      </w:r>
    </w:p>
    <w:p w14:paraId="009998D3" w14:textId="77777777" w:rsidR="001C6B06" w:rsidRDefault="00855DF5">
      <w:r>
        <w:t>Terminal 2 must show the client lines of the Required Clean-Run Output.</w:t>
      </w:r>
    </w:p>
    <w:p w14:paraId="1F888A35" w14:textId="77777777" w:rsidR="001C6B06" w:rsidRDefault="001C6B06">
      <w:pPr>
        <w:keepNext/>
      </w:pPr>
    </w:p>
    <w:p w14:paraId="542AC588" w14:textId="77777777" w:rsidR="001C6B06" w:rsidRDefault="00855DF5">
      <w:pPr>
        <w:pStyle w:val="ListBullet"/>
      </w:pPr>
      <w:r>
        <w:t>Status: 200 is the status the server chose, Content-Type is the header it set, and Body is the text it wrote.</w:t>
      </w:r>
    </w:p>
    <w:p w14:paraId="07E8D32E" w14:textId="77777777" w:rsidR="001C6B06" w:rsidRDefault="00855DF5">
      <w:pPr>
        <w:pStyle w:val="ListBullet"/>
      </w:pPr>
      <w:r>
        <w:t>Terminal 1 must still show only the Listening line. If the client printed an Error line instead, see When a Program Run Fails in Project Setup.</w:t>
      </w:r>
    </w:p>
    <w:p w14:paraId="09FA4290" w14:textId="77777777" w:rsidR="001C6B06" w:rsidRDefault="001C6B06">
      <w:pPr>
        <w:keepNext/>
      </w:pPr>
    </w:p>
    <w:p w14:paraId="60D8404A" w14:textId="77777777" w:rsidR="001C6B06" w:rsidRDefault="001C6B06">
      <w:pPr>
        <w:keepNext/>
      </w:pPr>
    </w:p>
    <w:p w14:paraId="632736A4" w14:textId="77777777" w:rsidR="001C6B06" w:rsidRDefault="00855DF5">
      <w:pPr>
        <w:pStyle w:val="Heading2"/>
      </w:pPr>
      <w:r>
        <w:t>Production-Minded Implementation</w:t>
      </w:r>
    </w:p>
    <w:p w14:paraId="726810A9" w14:textId="77777777" w:rsidR="001C6B06" w:rsidRDefault="00855DF5">
      <w:r>
        <w:t xml:space="preserve">The Production-Minded server is Lesson 6.0a's skeleton, unchanged; its comments now walk through send_json: code becomes the status line, content_type the Content-Type header, and content_length the body's size, and httpd sends them, a blank line, and the body. The Production-Minded client prints the same three lines through the Chapter 6 client functions: the api_response record; response_header; failure_kind; reason_text, Lesson 6.0a's Reason words; request_headers; send_request, which builds one request </w:t>
      </w:r>
      <w:r>
        <w:t>and sends it with the profile main started; and print_response.</w:t>
      </w:r>
    </w:p>
    <w:p w14:paraId="1D54107E" w14:textId="77777777" w:rsidR="001C6B06" w:rsidRDefault="001C6B06">
      <w:pPr>
        <w:keepNext/>
      </w:pPr>
    </w:p>
    <w:p w14:paraId="3D09773C" w14:textId="77777777" w:rsidR="001C6B06" w:rsidRDefault="00855DF5">
      <w:pPr>
        <w:pStyle w:val="Heading3"/>
      </w:pPr>
      <w:r>
        <w:t>erlang/server.erl</w:t>
      </w:r>
    </w:p>
    <w:p w14:paraId="2F2FFAE3" w14:textId="77777777" w:rsidR="001C6B06" w:rsidRDefault="00855DF5">
      <w:pPr>
        <w:pStyle w:val="SourceCode"/>
        <w:keepNext/>
      </w:pPr>
      <w:r>
        <w:t>%% Lesson 6.4a: Lesson 6.0a's server skeleton, unchanged. send_json writes</w:t>
      </w:r>
    </w:p>
    <w:p w14:paraId="5EB891E2" w14:textId="77777777" w:rsidR="001C6B06" w:rsidRDefault="00855DF5">
      <w:pPr>
        <w:pStyle w:val="SourceCode"/>
        <w:keepNext/>
      </w:pPr>
      <w:r>
        <w:t>%% every answer: a status, a content type, and a body.</w:t>
      </w:r>
    </w:p>
    <w:p w14:paraId="69C16683" w14:textId="77777777" w:rsidR="001C6B06" w:rsidRDefault="00855DF5">
      <w:pPr>
        <w:pStyle w:val="SourceCode"/>
      </w:pPr>
      <w:r>
        <w:t>-module(server).</w:t>
      </w:r>
    </w:p>
    <w:p w14:paraId="3B86A082" w14:textId="77777777" w:rsidR="001C6B06" w:rsidRDefault="00855DF5">
      <w:pPr>
        <w:pStyle w:val="SourceCode"/>
      </w:pPr>
      <w:r>
        <w:t>-export([main/0, do/1]).</w:t>
      </w:r>
    </w:p>
    <w:p w14:paraId="36C86ACD" w14:textId="77777777" w:rsidR="001C6B06" w:rsidRDefault="00855DF5">
      <w:pPr>
        <w:pStyle w:val="SourceCode"/>
      </w:pPr>
      <w:r>
        <w:t>%% Remember, httpd.hrl defines the mod record of one request.</w:t>
      </w:r>
    </w:p>
    <w:p w14:paraId="41B61091" w14:textId="77777777" w:rsidR="001C6B06" w:rsidRDefault="00855DF5">
      <w:pPr>
        <w:pStyle w:val="SourceCode"/>
      </w:pPr>
      <w:r>
        <w:t>-include_lib("inets/include/httpd.hrl").</w:t>
      </w:r>
    </w:p>
    <w:p w14:paraId="00A65934" w14:textId="77777777" w:rsidR="001C6B06" w:rsidRDefault="001C6B06">
      <w:pPr>
        <w:pStyle w:val="SourceCode"/>
      </w:pPr>
    </w:p>
    <w:p w14:paraId="08B8E128" w14:textId="77777777" w:rsidR="001C6B06" w:rsidRDefault="00855DF5">
      <w:pPr>
        <w:pStyle w:val="SourceCode"/>
      </w:pPr>
      <w:r>
        <w:t>%% Remember, -define names a constant, used as ?NAME (Lesson 2.1a).</w:t>
      </w:r>
    </w:p>
    <w:p w14:paraId="37A27707" w14:textId="77777777" w:rsidR="001C6B06" w:rsidRDefault="00855DF5">
      <w:pPr>
        <w:pStyle w:val="SourceCode"/>
      </w:pPr>
      <w:r>
        <w:t>-define(HOST, "127.0.0.1").</w:t>
      </w:r>
    </w:p>
    <w:p w14:paraId="6EBD0F0F" w14:textId="77777777" w:rsidR="001C6B06" w:rsidRDefault="00855DF5">
      <w:pPr>
        <w:pStyle w:val="SourceCode"/>
      </w:pPr>
      <w:r>
        <w:t>-define(HTTPS_PORT, 8765).</w:t>
      </w:r>
    </w:p>
    <w:p w14:paraId="65F7ADEE" w14:textId="77777777" w:rsidR="001C6B06" w:rsidRDefault="00855DF5">
      <w:pPr>
        <w:pStyle w:val="SourceCode"/>
      </w:pPr>
      <w:r>
        <w:t>-define(API_PREFIX, "/api/v1").</w:t>
      </w:r>
    </w:p>
    <w:p w14:paraId="69D86A7C" w14:textId="77777777" w:rsidR="001C6B06" w:rsidRDefault="00855DF5">
      <w:pPr>
        <w:pStyle w:val="SourceCode"/>
      </w:pPr>
      <w:r>
        <w:t>-define(CERTIFICATE_FILE, "certs/server.pem").</w:t>
      </w:r>
    </w:p>
    <w:p w14:paraId="2E7A0DE2" w14:textId="77777777" w:rsidR="001C6B06" w:rsidRDefault="00855DF5">
      <w:pPr>
        <w:pStyle w:val="SourceCode"/>
      </w:pPr>
      <w:r>
        <w:t>-define(KEY_FILE, "certs/server.key").</w:t>
      </w:r>
    </w:p>
    <w:p w14:paraId="1B737417" w14:textId="77777777" w:rsidR="001C6B06" w:rsidRDefault="00855DF5">
      <w:pPr>
        <w:pStyle w:val="SourceCode"/>
      </w:pPr>
      <w:r>
        <w:t>-define(JSON_TYPE, "application/json; charset=utf-8").</w:t>
      </w:r>
    </w:p>
    <w:p w14:paraId="373959CB" w14:textId="77777777" w:rsidR="001C6B06" w:rsidRDefault="00855DF5">
      <w:pPr>
        <w:pStyle w:val="SourceCode"/>
      </w:pPr>
      <w:r>
        <w:t>-define(NOT_FOUND_JSON, "{\"code\":\"not_found\",\"message\":\"no such path\"}").</w:t>
      </w:r>
    </w:p>
    <w:p w14:paraId="2E368681" w14:textId="77777777" w:rsidR="001C6B06" w:rsidRDefault="001C6B06">
      <w:pPr>
        <w:pStyle w:val="SourceCode"/>
      </w:pPr>
    </w:p>
    <w:p w14:paraId="7CD2E0D2" w14:textId="77777777" w:rsidR="001C6B06" w:rsidRDefault="00855DF5">
      <w:pPr>
        <w:pStyle w:val="SourceCode"/>
      </w:pPr>
      <w:r>
        <w:t>%% Print one line per answered request: GET /api/v1/health -&gt; 200.</w:t>
      </w:r>
    </w:p>
    <w:p w14:paraId="4107CFF3" w14:textId="77777777" w:rsidR="001C6B06" w:rsidRDefault="00855DF5">
      <w:pPr>
        <w:pStyle w:val="SourceCode"/>
      </w:pPr>
      <w:r>
        <w:t>%% io:format writes each line at once, even into a pipe or a file.</w:t>
      </w:r>
    </w:p>
    <w:p w14:paraId="63C17A43" w14:textId="77777777" w:rsidR="001C6B06" w:rsidRDefault="00855DF5">
      <w:pPr>
        <w:pStyle w:val="SourceCode"/>
      </w:pPr>
      <w:r>
        <w:t>log_request(Method, Target, Status) -&gt;</w:t>
      </w:r>
    </w:p>
    <w:p w14:paraId="107C4624" w14:textId="77777777" w:rsidR="001C6B06" w:rsidRDefault="00855DF5">
      <w:pPr>
        <w:pStyle w:val="SourceCode"/>
      </w:pPr>
      <w:r>
        <w:t xml:space="preserve">    io:format("~s ~s -&gt; ~B~n", [Method, Target, Status]).</w:t>
      </w:r>
    </w:p>
    <w:p w14:paraId="0A9B98D7" w14:textId="77777777" w:rsidR="001C6B06" w:rsidRDefault="001C6B06">
      <w:pPr>
        <w:pStyle w:val="SourceCode"/>
      </w:pPr>
    </w:p>
    <w:p w14:paraId="0E4327B5" w14:textId="77777777" w:rsidR="001C6B06" w:rsidRDefault="00855DF5">
      <w:pPr>
        <w:pStyle w:val="SourceCode"/>
      </w:pPr>
      <w:r>
        <w:t>%% Every answer goes through here, so every answer is logged. It returns</w:t>
      </w:r>
    </w:p>
    <w:p w14:paraId="4156F5B0" w14:textId="77777777" w:rsidR="001C6B06" w:rsidRDefault="00855DF5">
      <w:pPr>
        <w:pStyle w:val="SourceCode"/>
      </w:pPr>
      <w:r>
        <w:t>%% what do/1 must return to httpd: code is the status, which httpd sends</w:t>
      </w:r>
    </w:p>
    <w:p w14:paraId="401C3DD9" w14:textId="77777777" w:rsidR="001C6B06" w:rsidRDefault="00855DF5">
      <w:pPr>
        <w:pStyle w:val="SourceCode"/>
      </w:pPr>
      <w:r>
        <w:t>%% in the status line, such as HTTP/1.1 200 OK; content_type is the</w:t>
      </w:r>
    </w:p>
    <w:p w14:paraId="167D90AA" w14:textId="77777777" w:rsidR="001C6B06" w:rsidRDefault="00855DF5">
      <w:pPr>
        <w:pStyle w:val="SourceCode"/>
      </w:pPr>
      <w:r>
        <w:t>%% Content-Type header; content_length is the body's size in bytes, as</w:t>
      </w:r>
    </w:p>
    <w:p w14:paraId="6A2393A3" w14:textId="77777777" w:rsidR="001C6B06" w:rsidRDefault="00855DF5">
      <w:pPr>
        <w:pStyle w:val="SourceCode"/>
      </w:pPr>
      <w:r>
        <w:t>%% text. httpd then sends the headers, a blank line, and the body.</w:t>
      </w:r>
    </w:p>
    <w:p w14:paraId="71E3B1CC" w14:textId="77777777" w:rsidR="001C6B06" w:rsidRDefault="00855DF5">
      <w:pPr>
        <w:pStyle w:val="SourceCode"/>
      </w:pPr>
      <w:r>
        <w:t>send_json(Request, Status, JsonText) -&gt;</w:t>
      </w:r>
    </w:p>
    <w:p w14:paraId="4728DA4B" w14:textId="77777777" w:rsidR="001C6B06" w:rsidRDefault="00855DF5">
      <w:pPr>
        <w:pStyle w:val="SourceCode"/>
      </w:pPr>
      <w:r>
        <w:t xml:space="preserve">    Headers = [{code, Status},</w:t>
      </w:r>
    </w:p>
    <w:p w14:paraId="054B3A67" w14:textId="77777777" w:rsidR="001C6B06" w:rsidRDefault="00855DF5">
      <w:pPr>
        <w:pStyle w:val="SourceCode"/>
      </w:pPr>
      <w:r>
        <w:t xml:space="preserve">               {content_type, ?JSON_TYPE},</w:t>
      </w:r>
    </w:p>
    <w:p w14:paraId="320C3C03" w14:textId="77777777" w:rsidR="001C6B06" w:rsidRDefault="00855DF5">
      <w:pPr>
        <w:pStyle w:val="SourceCode"/>
      </w:pPr>
      <w:r>
        <w:t xml:space="preserve">               {content_length, integer_to_list(length(JsonText))}],</w:t>
      </w:r>
    </w:p>
    <w:p w14:paraId="1A671A94" w14:textId="77777777" w:rsidR="001C6B06" w:rsidRDefault="00855DF5">
      <w:pPr>
        <w:pStyle w:val="SourceCode"/>
      </w:pPr>
      <w:r>
        <w:t xml:space="preserve">    log_request(Request#mod.method, Request#mod.request_uri, Status),</w:t>
      </w:r>
    </w:p>
    <w:p w14:paraId="0073714B" w14:textId="77777777" w:rsidR="001C6B06" w:rsidRDefault="00855DF5">
      <w:pPr>
        <w:pStyle w:val="SourceCode"/>
      </w:pPr>
      <w:r>
        <w:t xml:space="preserve">    {proceed, [{response, {response, Headers, JsonText}}]}.</w:t>
      </w:r>
    </w:p>
    <w:p w14:paraId="67CDEF55" w14:textId="77777777" w:rsidR="001C6B06" w:rsidRDefault="001C6B06">
      <w:pPr>
        <w:pStyle w:val="SourceCode"/>
      </w:pPr>
    </w:p>
    <w:p w14:paraId="62638CB5" w14:textId="77777777" w:rsidR="001C6B06" w:rsidRDefault="00855DF5">
      <w:pPr>
        <w:pStyle w:val="SourceCode"/>
      </w:pPr>
      <w:r>
        <w:t>handle_health(Request) -&gt;</w:t>
      </w:r>
    </w:p>
    <w:p w14:paraId="2019F896" w14:textId="77777777" w:rsidR="001C6B06" w:rsidRDefault="00855DF5">
      <w:pPr>
        <w:pStyle w:val="SourceCode"/>
      </w:pPr>
      <w:r>
        <w:t xml:space="preserve">    send_json(Request, 200, "{\"status\":\"ok\"}").</w:t>
      </w:r>
    </w:p>
    <w:p w14:paraId="1F625D7F" w14:textId="77777777" w:rsidR="001C6B06" w:rsidRDefault="001C6B06">
      <w:pPr>
        <w:pStyle w:val="SourceCode"/>
      </w:pPr>
    </w:p>
    <w:p w14:paraId="1BA9A429" w14:textId="77777777" w:rsidR="001C6B06" w:rsidRDefault="00855DF5">
      <w:pPr>
        <w:pStyle w:val="SourceCode"/>
      </w:pPr>
      <w:r>
        <w:t>%% The route table: one branch per route, then 404 for the rest. Routes</w:t>
      </w:r>
    </w:p>
    <w:p w14:paraId="560B7643" w14:textId="77777777" w:rsidR="001C6B06" w:rsidRDefault="00855DF5">
      <w:pPr>
        <w:pStyle w:val="SourceCode"/>
      </w:pPr>
      <w:r>
        <w:t>%% match the path alone; remember, hd gives the part before the first ?.</w:t>
      </w:r>
    </w:p>
    <w:p w14:paraId="10C4B91E" w14:textId="77777777" w:rsidR="001C6B06" w:rsidRDefault="00855DF5">
      <w:pPr>
        <w:pStyle w:val="SourceCode"/>
      </w:pPr>
      <w:r>
        <w:t>route_request(Request) -&gt;</w:t>
      </w:r>
    </w:p>
    <w:p w14:paraId="65FE6007" w14:textId="77777777" w:rsidR="001C6B06" w:rsidRDefault="00855DF5">
      <w:pPr>
        <w:pStyle w:val="SourceCode"/>
      </w:pPr>
      <w:r>
        <w:t xml:space="preserve">    Path = hd(string:split(Request#mod.request_uri, "?")),</w:t>
      </w:r>
    </w:p>
    <w:p w14:paraId="6AB6EC38" w14:textId="77777777" w:rsidR="001C6B06" w:rsidRDefault="00855DF5">
      <w:pPr>
        <w:pStyle w:val="SourceCode"/>
      </w:pPr>
      <w:r>
        <w:t xml:space="preserve">    HealthPath = ?API_PREFIX ++ "/health",</w:t>
      </w:r>
    </w:p>
    <w:p w14:paraId="06910DF8" w14:textId="77777777" w:rsidR="001C6B06" w:rsidRDefault="00855DF5">
      <w:pPr>
        <w:pStyle w:val="SourceCode"/>
      </w:pPr>
      <w:r>
        <w:t xml:space="preserve">    %% HealthPath already has a value, so in a pattern it matches only</w:t>
      </w:r>
    </w:p>
    <w:p w14:paraId="05D18C9C" w14:textId="77777777" w:rsidR="001C6B06" w:rsidRDefault="00855DF5">
      <w:pPr>
        <w:pStyle w:val="SourceCode"/>
      </w:pPr>
      <w:r>
        <w:t xml:space="preserve">    %% that text, as a written text would.</w:t>
      </w:r>
    </w:p>
    <w:p w14:paraId="530BE1E9" w14:textId="77777777" w:rsidR="001C6B06" w:rsidRDefault="00855DF5">
      <w:pPr>
        <w:pStyle w:val="SourceCode"/>
      </w:pPr>
      <w:r>
        <w:t xml:space="preserve">    case {Request#mod.method, Path} of</w:t>
      </w:r>
    </w:p>
    <w:p w14:paraId="09E68C0D" w14:textId="77777777" w:rsidR="001C6B06" w:rsidRDefault="00855DF5">
      <w:pPr>
        <w:pStyle w:val="SourceCode"/>
      </w:pPr>
      <w:r>
        <w:t xml:space="preserve">        {"GET", HealthPath} -&gt; handle_health(Request);</w:t>
      </w:r>
    </w:p>
    <w:p w14:paraId="6C97917B" w14:textId="77777777" w:rsidR="001C6B06" w:rsidRDefault="00855DF5">
      <w:pPr>
        <w:pStyle w:val="SourceCode"/>
      </w:pPr>
      <w:r>
        <w:t xml:space="preserve">        _ -&gt; send_json(Request, 404, ?NOT_FOUND_JSON)</w:t>
      </w:r>
    </w:p>
    <w:p w14:paraId="0DB515D2" w14:textId="77777777" w:rsidR="001C6B06" w:rsidRDefault="00855DF5">
      <w:pPr>
        <w:pStyle w:val="SourceCode"/>
      </w:pPr>
      <w:r>
        <w:t xml:space="preserve">    end.</w:t>
      </w:r>
    </w:p>
    <w:p w14:paraId="7712CFC2" w14:textId="77777777" w:rsidR="001C6B06" w:rsidRDefault="001C6B06">
      <w:pPr>
        <w:pStyle w:val="SourceCode"/>
      </w:pPr>
    </w:p>
    <w:p w14:paraId="27B947B4" w14:textId="77777777" w:rsidR="001C6B06" w:rsidRDefault="00855DF5">
      <w:pPr>
        <w:pStyle w:val="SourceCode"/>
      </w:pPr>
      <w:r>
        <w:t>%% Remember, httpd calls do/1 once for every request.</w:t>
      </w:r>
    </w:p>
    <w:p w14:paraId="0A00928B" w14:textId="77777777" w:rsidR="001C6B06" w:rsidRDefault="00855DF5">
      <w:pPr>
        <w:pStyle w:val="SourceCode"/>
      </w:pPr>
      <w:r>
        <w:t>do(Request) -&gt;</w:t>
      </w:r>
    </w:p>
    <w:p w14:paraId="5302A348" w14:textId="77777777" w:rsidR="001C6B06" w:rsidRDefault="00855DF5">
      <w:pPr>
        <w:pStyle w:val="SourceCode"/>
      </w:pPr>
      <w:r>
        <w:t xml:space="preserve">    route_request(Request).</w:t>
      </w:r>
    </w:p>
    <w:p w14:paraId="273ED142" w14:textId="77777777" w:rsidR="001C6B06" w:rsidRDefault="001C6B06">
      <w:pPr>
        <w:pStyle w:val="SourceCode"/>
      </w:pPr>
    </w:p>
    <w:p w14:paraId="2FEE8B1F" w14:textId="77777777" w:rsidR="001C6B06" w:rsidRDefault="00855DF5">
      <w:pPr>
        <w:pStyle w:val="SourceCode"/>
      </w:pPr>
      <w:r>
        <w:t>report_start_failure(Reason) -&gt;</w:t>
      </w:r>
    </w:p>
    <w:p w14:paraId="6D5BFC4D" w14:textId="77777777" w:rsidR="001C6B06" w:rsidRDefault="00855DF5">
      <w:pPr>
        <w:pStyle w:val="SourceCode"/>
      </w:pPr>
      <w:r>
        <w:t xml:space="preserve">    io:format(standard_error, "Error: could not start the server on ~s:~B~n",</w:t>
      </w:r>
    </w:p>
    <w:p w14:paraId="7CEB0038" w14:textId="77777777" w:rsidR="001C6B06" w:rsidRDefault="00855DF5">
      <w:pPr>
        <w:pStyle w:val="SourceCode"/>
      </w:pPr>
      <w:r>
        <w:t xml:space="preserve">              [?HOST, ?HTTPS_PORT]),</w:t>
      </w:r>
    </w:p>
    <w:p w14:paraId="5E74540F" w14:textId="77777777" w:rsidR="001C6B06" w:rsidRDefault="00855DF5">
      <w:pPr>
        <w:pStyle w:val="SourceCode"/>
      </w:pPr>
      <w:r>
        <w:t xml:space="preserve">    io:format(standard_error, "Reason: ~s~n", [Reason]),</w:t>
      </w:r>
    </w:p>
    <w:p w14:paraId="2FC9BD0F" w14:textId="77777777" w:rsidR="001C6B06" w:rsidRDefault="00855DF5">
      <w:pPr>
        <w:pStyle w:val="SourceCode"/>
      </w:pPr>
      <w:r>
        <w:t xml:space="preserve">    init:stop(1).</w:t>
      </w:r>
    </w:p>
    <w:p w14:paraId="6966BAB8" w14:textId="77777777" w:rsidR="001C6B06" w:rsidRDefault="001C6B06">
      <w:pPr>
        <w:pStyle w:val="SourceCode"/>
      </w:pPr>
    </w:p>
    <w:p w14:paraId="25160F9E" w14:textId="77777777" w:rsidR="001C6B06" w:rsidRDefault="00855DF5">
      <w:pPr>
        <w:pStyle w:val="SourceCode"/>
      </w:pPr>
      <w:r>
        <w:t>main() -&gt;</w:t>
      </w:r>
    </w:p>
    <w:p w14:paraId="5A61F404" w14:textId="77777777" w:rsidR="001C6B06" w:rsidRDefault="00855DF5">
      <w:pPr>
        <w:pStyle w:val="SourceCode"/>
      </w:pPr>
      <w:r>
        <w:t xml:space="preserve">    %% Erlang's logger prints a report when a TLS handshake fails or the</w:t>
      </w:r>
    </w:p>
    <w:p w14:paraId="7ADB3290" w14:textId="77777777" w:rsidR="001C6B06" w:rsidRDefault="00855DF5">
      <w:pPr>
        <w:pStyle w:val="SourceCode"/>
      </w:pPr>
      <w:r>
        <w:t xml:space="preserve">    %% port is taken; level none turns those reports off, so the screen</w:t>
      </w:r>
    </w:p>
    <w:p w14:paraId="462FBAD8" w14:textId="77777777" w:rsidR="001C6B06" w:rsidRDefault="00855DF5">
      <w:pPr>
        <w:pStyle w:val="SourceCode"/>
      </w:pPr>
      <w:r>
        <w:t xml:space="preserve">    %% shows only this program's own lines (Lesson 3.18a).</w:t>
      </w:r>
    </w:p>
    <w:p w14:paraId="301FC61D" w14:textId="77777777" w:rsidR="001C6B06" w:rsidRDefault="00855DF5">
      <w:pPr>
        <w:pStyle w:val="SourceCode"/>
      </w:pPr>
      <w:r>
        <w:t xml:space="preserve">    logger:set_primary_config(level, none),</w:t>
      </w:r>
    </w:p>
    <w:p w14:paraId="4E00119D" w14:textId="77777777" w:rsidR="001C6B06" w:rsidRDefault="00855DF5">
      <w:pPr>
        <w:pStyle w:val="SourceCode"/>
      </w:pPr>
      <w:r>
        <w:t xml:space="preserve">    ok = ssl:start(),</w:t>
      </w:r>
    </w:p>
    <w:p w14:paraId="73B08E05" w14:textId="77777777" w:rsidR="001C6B06" w:rsidRDefault="00855DF5">
      <w:pPr>
        <w:pStyle w:val="SourceCode"/>
      </w:pPr>
      <w:r>
        <w:t xml:space="preserve">    ok = inets:start(),</w:t>
      </w:r>
    </w:p>
    <w:p w14:paraId="57455BC9" w14:textId="77777777" w:rsidR="001C6B06" w:rsidRDefault="00855DF5">
      <w:pPr>
        <w:pStyle w:val="SourceCode"/>
      </w:pPr>
      <w:r>
        <w:t xml:space="preserve">    %% httpd refuses to start without the two files too, but its reason</w:t>
      </w:r>
    </w:p>
    <w:p w14:paraId="1ADF2588" w14:textId="77777777" w:rsidR="001C6B06" w:rsidRDefault="00855DF5">
      <w:pPr>
        <w:pStyle w:val="SourceCode"/>
      </w:pPr>
      <w:r>
        <w:t xml:space="preserve">    %% is a long nest of details, so they are checked first, for a clear</w:t>
      </w:r>
    </w:p>
    <w:p w14:paraId="7DAFA161" w14:textId="77777777" w:rsidR="001C6B06" w:rsidRDefault="00855DF5">
      <w:pPr>
        <w:pStyle w:val="SourceCode"/>
      </w:pPr>
      <w:r>
        <w:t xml:space="preserve">    %% Reason line. Remember, filelib:is_file says whether a file exists</w:t>
      </w:r>
    </w:p>
    <w:p w14:paraId="55CEF14F" w14:textId="77777777" w:rsidR="001C6B06" w:rsidRDefault="00855DF5">
      <w:pPr>
        <w:pStyle w:val="SourceCode"/>
      </w:pPr>
      <w:r>
        <w:t xml:space="preserve">    %% (Lesson 2.13a).</w:t>
      </w:r>
    </w:p>
    <w:p w14:paraId="7F0C5344" w14:textId="77777777" w:rsidR="001C6B06" w:rsidRDefault="00855DF5">
      <w:pPr>
        <w:pStyle w:val="SourceCode"/>
      </w:pPr>
      <w:r>
        <w:t xml:space="preserve">    CertificateFound = filelib:is_file(?CERTIFICATE_FILE),</w:t>
      </w:r>
    </w:p>
    <w:p w14:paraId="16E3434E" w14:textId="77777777" w:rsidR="001C6B06" w:rsidRDefault="00855DF5">
      <w:pPr>
        <w:pStyle w:val="SourceCode"/>
      </w:pPr>
      <w:r>
        <w:t xml:space="preserve">    KeyFound = filelib:is_file(?KEY_FILE),</w:t>
      </w:r>
    </w:p>
    <w:p w14:paraId="2799B485" w14:textId="77777777" w:rsidR="001C6B06" w:rsidRDefault="00855DF5">
      <w:pPr>
        <w:pStyle w:val="SourceCode"/>
      </w:pPr>
      <w:r>
        <w:t xml:space="preserve">    if</w:t>
      </w:r>
    </w:p>
    <w:p w14:paraId="4EAF1A19" w14:textId="77777777" w:rsidR="001C6B06" w:rsidRDefault="00855DF5">
      <w:pPr>
        <w:pStyle w:val="SourceCode"/>
      </w:pPr>
      <w:r>
        <w:t xml:space="preserve">        not CertificateFound -&gt;</w:t>
      </w:r>
    </w:p>
    <w:p w14:paraId="2E890B5F" w14:textId="77777777" w:rsidR="001C6B06" w:rsidRDefault="00855DF5">
      <w:pPr>
        <w:pStyle w:val="SourceCode"/>
      </w:pPr>
      <w:r>
        <w:t xml:space="preserve">            report_start_failure("could not read " ++ ?CERTIFICATE_FILE);</w:t>
      </w:r>
    </w:p>
    <w:p w14:paraId="5A8610A1" w14:textId="77777777" w:rsidR="001C6B06" w:rsidRDefault="00855DF5">
      <w:pPr>
        <w:pStyle w:val="SourceCode"/>
      </w:pPr>
      <w:r>
        <w:t xml:space="preserve">        not KeyFound -&gt;</w:t>
      </w:r>
    </w:p>
    <w:p w14:paraId="6438D783" w14:textId="77777777" w:rsidR="001C6B06" w:rsidRDefault="00855DF5">
      <w:pPr>
        <w:pStyle w:val="SourceCode"/>
      </w:pPr>
      <w:r>
        <w:t xml:space="preserve">            report_start_failure("could not read " ++ ?KEY_FILE);</w:t>
      </w:r>
    </w:p>
    <w:p w14:paraId="73B0B36C" w14:textId="77777777" w:rsidR="001C6B06" w:rsidRDefault="00855DF5">
      <w:pPr>
        <w:pStyle w:val="SourceCode"/>
      </w:pPr>
      <w:r>
        <w:t xml:space="preserve">        true -&gt;</w:t>
      </w:r>
    </w:p>
    <w:p w14:paraId="5CE03995" w14:textId="77777777" w:rsidR="001C6B06" w:rsidRDefault="00855DF5">
      <w:pPr>
        <w:pStyle w:val="SourceCode"/>
      </w:pPr>
      <w:r>
        <w:t xml:space="preserve">            start_server()</w:t>
      </w:r>
    </w:p>
    <w:p w14:paraId="210DF301" w14:textId="77777777" w:rsidR="001C6B06" w:rsidRDefault="00855DF5">
      <w:pPr>
        <w:pStyle w:val="SourceCode"/>
      </w:pPr>
      <w:r>
        <w:t xml:space="preserve">    end.</w:t>
      </w:r>
    </w:p>
    <w:p w14:paraId="2F303A17" w14:textId="77777777" w:rsidR="001C6B06" w:rsidRDefault="001C6B06">
      <w:pPr>
        <w:pStyle w:val="SourceCode"/>
      </w:pPr>
    </w:p>
    <w:p w14:paraId="68315E31" w14:textId="77777777" w:rsidR="001C6B06" w:rsidRDefault="00855DF5">
      <w:pPr>
        <w:pStyle w:val="SourceCode"/>
      </w:pPr>
      <w:r>
        <w:t>start_server() -&gt;</w:t>
      </w:r>
    </w:p>
    <w:p w14:paraId="48F775D6" w14:textId="77777777" w:rsidR="001C6B06" w:rsidRDefault="00855DF5">
      <w:pPr>
        <w:pStyle w:val="SourceCode"/>
      </w:pPr>
      <w:r>
        <w:t xml:space="preserve">    Settings = [{port, ?HTTPS_PORT},</w:t>
      </w:r>
    </w:p>
    <w:p w14:paraId="58706C21" w14:textId="77777777" w:rsidR="001C6B06" w:rsidRDefault="00855DF5">
      <w:pPr>
        <w:pStyle w:val="SourceCode"/>
      </w:pPr>
      <w:r>
        <w:t xml:space="preserve">                {bind_address, {127, 0, 0, 1}},</w:t>
      </w:r>
    </w:p>
    <w:p w14:paraId="6BF12293" w14:textId="77777777" w:rsidR="001C6B06" w:rsidRDefault="00855DF5">
      <w:pPr>
        <w:pStyle w:val="SourceCode"/>
      </w:pPr>
      <w:r>
        <w:t xml:space="preserve">                {server_name, ?HOST},</w:t>
      </w:r>
    </w:p>
    <w:p w14:paraId="1CC85385" w14:textId="77777777" w:rsidR="001C6B06" w:rsidRDefault="00855DF5">
      <w:pPr>
        <w:pStyle w:val="SourceCode"/>
      </w:pPr>
      <w:r>
        <w:t xml:space="preserve">                {server_root, "."},</w:t>
      </w:r>
    </w:p>
    <w:p w14:paraId="4C38E15E" w14:textId="77777777" w:rsidR="001C6B06" w:rsidRDefault="00855DF5">
      <w:pPr>
        <w:pStyle w:val="SourceCode"/>
      </w:pPr>
      <w:r>
        <w:t xml:space="preserve">                {document_root, "."},</w:t>
      </w:r>
    </w:p>
    <w:p w14:paraId="3D2ABB00" w14:textId="77777777" w:rsidR="001C6B06" w:rsidRDefault="00855DF5">
      <w:pPr>
        <w:pStyle w:val="SourceCode"/>
      </w:pPr>
      <w:r>
        <w:t xml:space="preserve">                {socket_type, {ssl, [{certfile, ?CERTIFICATE_FILE},</w:t>
      </w:r>
    </w:p>
    <w:p w14:paraId="2B54BF66" w14:textId="77777777" w:rsidR="001C6B06" w:rsidRDefault="00855DF5">
      <w:pPr>
        <w:pStyle w:val="SourceCode"/>
      </w:pPr>
      <w:r>
        <w:t xml:space="preserve">                                     {keyfile, ?KEY_FILE}]}},</w:t>
      </w:r>
    </w:p>
    <w:p w14:paraId="6D3F8212" w14:textId="77777777" w:rsidR="001C6B06" w:rsidRDefault="00855DF5">
      <w:pPr>
        <w:pStyle w:val="SourceCode"/>
      </w:pPr>
      <w:r>
        <w:t xml:space="preserve">                {modules, [server]}],</w:t>
      </w:r>
    </w:p>
    <w:p w14:paraId="386DDA76" w14:textId="77777777" w:rsidR="001C6B06" w:rsidRDefault="00855DF5">
      <w:pPr>
        <w:pStyle w:val="SourceCode"/>
      </w:pPr>
      <w:r>
        <w:t xml:space="preserve">    %% httpd's own reason is a long nest of details, so the Reason line</w:t>
      </w:r>
    </w:p>
    <w:p w14:paraId="6962A653" w14:textId="77777777" w:rsidR="001C6B06" w:rsidRDefault="00855DF5">
      <w:pPr>
        <w:pStyle w:val="SourceCode"/>
      </w:pPr>
      <w:r>
        <w:t xml:space="preserve">    %% names the likely causes instead (Remember, adjacent texts join).</w:t>
      </w:r>
    </w:p>
    <w:p w14:paraId="0893A69B" w14:textId="77777777" w:rsidR="001C6B06" w:rsidRDefault="00855DF5">
      <w:pPr>
        <w:pStyle w:val="SourceCode"/>
      </w:pPr>
      <w:r>
        <w:t xml:space="preserve">    case inets:start(httpd, Settings) of</w:t>
      </w:r>
    </w:p>
    <w:p w14:paraId="236B43BB" w14:textId="77777777" w:rsidR="001C6B06" w:rsidRDefault="00855DF5">
      <w:pPr>
        <w:pStyle w:val="SourceCode"/>
      </w:pPr>
      <w:r>
        <w:t xml:space="preserve">        {ok, _Server} -&gt;</w:t>
      </w:r>
    </w:p>
    <w:p w14:paraId="651211FB" w14:textId="77777777" w:rsidR="001C6B06" w:rsidRDefault="00855DF5">
      <w:pPr>
        <w:pStyle w:val="SourceCode"/>
      </w:pPr>
      <w:r>
        <w:t xml:space="preserve">            io:format("Listening on https://~s:~B~n", [?HOST, ?HTTPS_PORT]);</w:t>
      </w:r>
    </w:p>
    <w:p w14:paraId="0148BB1B" w14:textId="77777777" w:rsidR="001C6B06" w:rsidRDefault="00855DF5">
      <w:pPr>
        <w:pStyle w:val="SourceCode"/>
      </w:pPr>
      <w:r>
        <w:t xml:space="preserve">        {error, _Details} -&gt;</w:t>
      </w:r>
    </w:p>
    <w:p w14:paraId="5E3EA405" w14:textId="77777777" w:rsidR="001C6B06" w:rsidRDefault="00855DF5">
      <w:pPr>
        <w:pStyle w:val="SourceCode"/>
        <w:keepNext/>
      </w:pPr>
      <w:r>
        <w:t xml:space="preserve">            report_start_failure("the port is in use, or the certificate "</w:t>
      </w:r>
    </w:p>
    <w:p w14:paraId="242729EA" w14:textId="77777777" w:rsidR="001C6B06" w:rsidRDefault="00855DF5">
      <w:pPr>
        <w:pStyle w:val="SourceCode"/>
        <w:keepNext/>
      </w:pPr>
      <w:r>
        <w:t xml:space="preserve">                                 "files are not valid")</w:t>
      </w:r>
    </w:p>
    <w:p w14:paraId="0D7FA9A3" w14:textId="77777777" w:rsidR="001C6B06" w:rsidRDefault="00855DF5">
      <w:pPr>
        <w:pStyle w:val="SourceCode"/>
      </w:pPr>
      <w:r>
        <w:t xml:space="preserve">    end.</w:t>
      </w:r>
    </w:p>
    <w:p w14:paraId="759B8B75" w14:textId="77777777" w:rsidR="001C6B06" w:rsidRDefault="001C6B06">
      <w:pPr>
        <w:keepNext/>
      </w:pPr>
    </w:p>
    <w:p w14:paraId="6B41FF03" w14:textId="77777777" w:rsidR="001C6B06" w:rsidRDefault="00855DF5">
      <w:pPr>
        <w:pStyle w:val="Heading3"/>
      </w:pPr>
      <w:r>
        <w:t>erlang/client.erl</w:t>
      </w:r>
    </w:p>
    <w:p w14:paraId="5DE10B80" w14:textId="77777777" w:rsidR="001C6B06" w:rsidRDefault="00855DF5">
      <w:pPr>
        <w:pStyle w:val="SourceCode"/>
        <w:keepNext/>
      </w:pPr>
      <w:r>
        <w:t>%% Lesson 6.4a: the Chapter 6 client. send_request sends every request, and</w:t>
      </w:r>
    </w:p>
    <w:p w14:paraId="1D831F9E" w14:textId="77777777" w:rsidR="001C6B06" w:rsidRDefault="00855DF5">
      <w:pPr>
        <w:pStyle w:val="SourceCode"/>
        <w:keepNext/>
      </w:pPr>
      <w:r>
        <w:t>%% response_header reads any header of the answer.</w:t>
      </w:r>
    </w:p>
    <w:p w14:paraId="4A60BC60" w14:textId="77777777" w:rsidR="001C6B06" w:rsidRDefault="00855DF5">
      <w:pPr>
        <w:pStyle w:val="SourceCode"/>
      </w:pPr>
      <w:r>
        <w:t>-module(client).</w:t>
      </w:r>
    </w:p>
    <w:p w14:paraId="7C278FC1" w14:textId="77777777" w:rsidR="001C6B06" w:rsidRDefault="00855DF5">
      <w:pPr>
        <w:pStyle w:val="SourceCode"/>
      </w:pPr>
      <w:r>
        <w:t>-export([main/0]).</w:t>
      </w:r>
    </w:p>
    <w:p w14:paraId="14C2DA00" w14:textId="77777777" w:rsidR="001C6B06" w:rsidRDefault="001C6B06">
      <w:pPr>
        <w:pStyle w:val="SourceCode"/>
      </w:pPr>
    </w:p>
    <w:p w14:paraId="1231E148" w14:textId="77777777" w:rsidR="001C6B06" w:rsidRDefault="00855DF5">
      <w:pPr>
        <w:pStyle w:val="SourceCode"/>
      </w:pPr>
      <w:r>
        <w:t>-define(SERVER_ORIGIN, "https://127.0.0.1:8765").</w:t>
      </w:r>
    </w:p>
    <w:p w14:paraId="1E9C523D" w14:textId="77777777" w:rsidR="001C6B06" w:rsidRDefault="00855DF5">
      <w:pPr>
        <w:pStyle w:val="SourceCode"/>
      </w:pPr>
      <w:r>
        <w:t>-define(API_PREFIX, "/api/v1").</w:t>
      </w:r>
    </w:p>
    <w:p w14:paraId="6E0BA1C9" w14:textId="77777777" w:rsidR="001C6B06" w:rsidRDefault="00855DF5">
      <w:pPr>
        <w:pStyle w:val="SourceCode"/>
      </w:pPr>
      <w:r>
        <w:t>-define(CA_FILE, "certs/spa-ca.pem").</w:t>
      </w:r>
    </w:p>
    <w:p w14:paraId="4F4A7BA1" w14:textId="77777777" w:rsidR="001C6B06" w:rsidRDefault="00855DF5">
      <w:pPr>
        <w:pStyle w:val="SourceCode"/>
      </w:pPr>
      <w:r>
        <w:t>-define(TIMEOUT_SECONDS, 10).</w:t>
      </w:r>
    </w:p>
    <w:p w14:paraId="7775A0A2" w14:textId="77777777" w:rsidR="001C6B06" w:rsidRDefault="00855DF5">
      <w:pPr>
        <w:pStyle w:val="SourceCode"/>
      </w:pPr>
      <w:r>
        <w:t>-define(USER_AGENT, "spa-api-client").</w:t>
      </w:r>
    </w:p>
    <w:p w14:paraId="76A05C30" w14:textId="77777777" w:rsidR="001C6B06" w:rsidRDefault="00855DF5">
      <w:pPr>
        <w:pStyle w:val="SourceCode"/>
      </w:pPr>
      <w:r>
        <w:t>-define(JSON_TYPE, "application/json; charset=utf-8").</w:t>
      </w:r>
    </w:p>
    <w:p w14:paraId="00FD88AA" w14:textId="77777777" w:rsidR="001C6B06" w:rsidRDefault="00855DF5">
      <w:pPr>
        <w:pStyle w:val="SourceCode"/>
      </w:pPr>
      <w:r>
        <w:t>-define(CLIENT_PROFILE, spa_api_client).</w:t>
      </w:r>
    </w:p>
    <w:p w14:paraId="1970928A" w14:textId="77777777" w:rsidR="001C6B06" w:rsidRDefault="001C6B06">
      <w:pPr>
        <w:pStyle w:val="SourceCode"/>
      </w:pPr>
    </w:p>
    <w:p w14:paraId="0EB27521" w14:textId="77777777" w:rsidR="001C6B06" w:rsidRDefault="00855DF5">
      <w:pPr>
        <w:pStyle w:val="SourceCode"/>
      </w:pPr>
      <w:r>
        <w:t>%% One answer from the server. Remember, #api_response{...} makes a record</w:t>
      </w:r>
    </w:p>
    <w:p w14:paraId="6F442C6B" w14:textId="77777777" w:rsidR="001C6B06" w:rsidRDefault="00855DF5">
      <w:pPr>
        <w:pStyle w:val="SourceCode"/>
      </w:pPr>
      <w:r>
        <w:t>%% and R#api_response.body reads a field. status_code 0 means no answer,</w:t>
      </w:r>
    </w:p>
    <w:p w14:paraId="2568FA9F" w14:textId="77777777" w:rsidR="001C6B06" w:rsidRDefault="00855DF5">
      <w:pPr>
        <w:pStyle w:val="SourceCode"/>
      </w:pPr>
      <w:r>
        <w:t>%% and failure then names why: "timeout", "refused", "certificate", or</w:t>
      </w:r>
    </w:p>
    <w:p w14:paraId="47637DA7" w14:textId="77777777" w:rsidR="001C6B06" w:rsidRDefault="00855DF5">
      <w:pPr>
        <w:pStyle w:val="SourceCode"/>
      </w:pPr>
      <w:r>
        <w:t>%% "other" ("" with an answer). headers: {Name, Value} pairs, lowercase.</w:t>
      </w:r>
    </w:p>
    <w:p w14:paraId="4ED84BFB" w14:textId="77777777" w:rsidR="001C6B06" w:rsidRDefault="00855DF5">
      <w:pPr>
        <w:pStyle w:val="SourceCode"/>
      </w:pPr>
      <w:r>
        <w:t>-record(api_response, {status_code, body, headers, failure}).</w:t>
      </w:r>
    </w:p>
    <w:p w14:paraId="5AE7ADA1" w14:textId="77777777" w:rsidR="001C6B06" w:rsidRDefault="001C6B06">
      <w:pPr>
        <w:pStyle w:val="SourceCode"/>
      </w:pPr>
    </w:p>
    <w:p w14:paraId="04FCE457" w14:textId="77777777" w:rsidR="001C6B06" w:rsidRDefault="00855DF5">
      <w:pPr>
        <w:pStyle w:val="SourceCode"/>
      </w:pPr>
      <w:r>
        <w:t>%% The value of the header called HeaderName, ignoring case, or "" when the</w:t>
      </w:r>
    </w:p>
    <w:p w14:paraId="74D091D4" w14:textId="77777777" w:rsidR="001C6B06" w:rsidRDefault="00855DF5">
      <w:pPr>
        <w:pStyle w:val="SourceCode"/>
      </w:pPr>
      <w:r>
        <w:t>%% answer has no such header. httpc gives every name in lowercase, so the</w:t>
      </w:r>
    </w:p>
    <w:p w14:paraId="00776303" w14:textId="77777777" w:rsidR="001C6B06" w:rsidRDefault="00855DF5">
      <w:pPr>
        <w:pStyle w:val="SourceCode"/>
      </w:pPr>
      <w:r>
        <w:t>%% name asked for is lowercased too. Remember, proplists:get_value gives a</w:t>
      </w:r>
    </w:p>
    <w:p w14:paraId="7F1E1A44" w14:textId="77777777" w:rsidR="001C6B06" w:rsidRDefault="00855DF5">
      <w:pPr>
        <w:pStyle w:val="SourceCode"/>
      </w:pPr>
      <w:r>
        <w:t>%% key's value, or the default when the key is not there.</w:t>
      </w:r>
    </w:p>
    <w:p w14:paraId="40E29B0A" w14:textId="77777777" w:rsidR="001C6B06" w:rsidRDefault="00855DF5">
      <w:pPr>
        <w:pStyle w:val="SourceCode"/>
      </w:pPr>
      <w:r>
        <w:t>response_header(Response, HeaderName) -&gt;</w:t>
      </w:r>
    </w:p>
    <w:p w14:paraId="5062A912" w14:textId="77777777" w:rsidR="001C6B06" w:rsidRDefault="00855DF5">
      <w:pPr>
        <w:pStyle w:val="SourceCode"/>
      </w:pPr>
      <w:r>
        <w:t xml:space="preserve">    proplists:get_value(string:lowercase(HeaderName),</w:t>
      </w:r>
    </w:p>
    <w:p w14:paraId="73FCFA97" w14:textId="77777777" w:rsidR="001C6B06" w:rsidRDefault="00855DF5">
      <w:pPr>
        <w:pStyle w:val="SourceCode"/>
      </w:pPr>
      <w:r>
        <w:t xml:space="preserve">                        Response#api_response.headers, "").</w:t>
      </w:r>
    </w:p>
    <w:p w14:paraId="4B267801" w14:textId="77777777" w:rsidR="001C6B06" w:rsidRDefault="001C6B06">
      <w:pPr>
        <w:pStyle w:val="SourceCode"/>
      </w:pPr>
    </w:p>
    <w:p w14:paraId="1DD68FAA" w14:textId="77777777" w:rsidR="001C6B06" w:rsidRDefault="00855DF5">
      <w:pPr>
        <w:pStyle w:val="SourceCode"/>
      </w:pPr>
      <w:r>
        <w:t>%% The kind of failure a reason is. Remember, httpc reports a failed</w:t>
      </w:r>
    </w:p>
    <w:p w14:paraId="4B52234E" w14:textId="77777777" w:rsidR="001C6B06" w:rsidRDefault="00855DF5">
      <w:pPr>
        <w:pStyle w:val="SourceCode"/>
      </w:pPr>
      <w:r>
        <w:t>%% connection as {failed_connect, [{to_address, Address}, {inet, Options,</w:t>
      </w:r>
    </w:p>
    <w:p w14:paraId="29214A2B" w14:textId="77777777" w:rsidR="001C6B06" w:rsidRDefault="00855DF5">
      <w:pPr>
        <w:pStyle w:val="SourceCode"/>
      </w:pPr>
      <w:r>
        <w:t>%% Cause}]}, and a TLS refusal's Cause is {tls_alert, ...}.</w:t>
      </w:r>
    </w:p>
    <w:p w14:paraId="7D271D7F" w14:textId="77777777" w:rsidR="001C6B06" w:rsidRDefault="00855DF5">
      <w:pPr>
        <w:pStyle w:val="SourceCode"/>
      </w:pPr>
      <w:r>
        <w:t>failure_kind(Reason) -&gt;</w:t>
      </w:r>
    </w:p>
    <w:p w14:paraId="60A39515" w14:textId="77777777" w:rsidR="001C6B06" w:rsidRDefault="00855DF5">
      <w:pPr>
        <w:pStyle w:val="SourceCode"/>
      </w:pPr>
      <w:r>
        <w:t xml:space="preserve">    case Reason of</w:t>
      </w:r>
    </w:p>
    <w:p w14:paraId="7E9B41E2" w14:textId="77777777" w:rsidR="001C6B06" w:rsidRDefault="00855DF5">
      <w:pPr>
        <w:pStyle w:val="SourceCode"/>
      </w:pPr>
      <w:r>
        <w:t xml:space="preserve">        timeout -&gt; "timeout";</w:t>
      </w:r>
    </w:p>
    <w:p w14:paraId="253B7397" w14:textId="77777777" w:rsidR="001C6B06" w:rsidRDefault="00855DF5">
      <w:pPr>
        <w:pStyle w:val="SourceCode"/>
      </w:pPr>
      <w:r>
        <w:t xml:space="preserve">        {failed_connect, [_Address, {inet, _Options, timeout}]} -&gt;</w:t>
      </w:r>
    </w:p>
    <w:p w14:paraId="74CE1E53" w14:textId="77777777" w:rsidR="001C6B06" w:rsidRDefault="00855DF5">
      <w:pPr>
        <w:pStyle w:val="SourceCode"/>
      </w:pPr>
      <w:r>
        <w:t xml:space="preserve">            "timeout";</w:t>
      </w:r>
    </w:p>
    <w:p w14:paraId="226E5861" w14:textId="77777777" w:rsidR="001C6B06" w:rsidRDefault="00855DF5">
      <w:pPr>
        <w:pStyle w:val="SourceCode"/>
      </w:pPr>
      <w:r>
        <w:t xml:space="preserve">        {failed_connect, [_Address, {inet, _Options, econnrefused}]} -&gt;</w:t>
      </w:r>
    </w:p>
    <w:p w14:paraId="7E414F63" w14:textId="77777777" w:rsidR="001C6B06" w:rsidRDefault="00855DF5">
      <w:pPr>
        <w:pStyle w:val="SourceCode"/>
      </w:pPr>
      <w:r>
        <w:t xml:space="preserve">            "refused";</w:t>
      </w:r>
    </w:p>
    <w:p w14:paraId="2A8F741D" w14:textId="77777777" w:rsidR="001C6B06" w:rsidRDefault="00855DF5">
      <w:pPr>
        <w:pStyle w:val="SourceCode"/>
      </w:pPr>
      <w:r>
        <w:t xml:space="preserve">        {failed_connect, [_Address, {inet, _Options, {tls_alert, _Alert}}]} -&gt;</w:t>
      </w:r>
    </w:p>
    <w:p w14:paraId="5C664CC8" w14:textId="77777777" w:rsidR="001C6B06" w:rsidRDefault="00855DF5">
      <w:pPr>
        <w:pStyle w:val="SourceCode"/>
      </w:pPr>
      <w:r>
        <w:t xml:space="preserve">            "certificate";</w:t>
      </w:r>
    </w:p>
    <w:p w14:paraId="5B9C8319" w14:textId="77777777" w:rsidR="001C6B06" w:rsidRDefault="00855DF5">
      <w:pPr>
        <w:pStyle w:val="SourceCode"/>
      </w:pPr>
      <w:r>
        <w:t xml:space="preserve">        _ -&gt; "other"</w:t>
      </w:r>
    </w:p>
    <w:p w14:paraId="1E5E4C3F" w14:textId="77777777" w:rsidR="001C6B06" w:rsidRDefault="00855DF5">
      <w:pPr>
        <w:pStyle w:val="SourceCode"/>
      </w:pPr>
      <w:r>
        <w:t xml:space="preserve">    end.</w:t>
      </w:r>
    </w:p>
    <w:p w14:paraId="229FD186" w14:textId="77777777" w:rsidR="001C6B06" w:rsidRDefault="001C6B06">
      <w:pPr>
        <w:pStyle w:val="SourceCode"/>
      </w:pPr>
    </w:p>
    <w:p w14:paraId="6835C3D7" w14:textId="77777777" w:rsidR="001C6B06" w:rsidRDefault="00855DF5">
      <w:pPr>
        <w:pStyle w:val="SourceCode"/>
      </w:pPr>
      <w:r>
        <w:t>%% Remember, the Reason line's words: ssl's own words for a TLS refusal,</w:t>
      </w:r>
    </w:p>
    <w:p w14:paraId="71A6F7DA" w14:textId="77777777" w:rsidR="001C6B06" w:rsidRDefault="00855DF5">
      <w:pPr>
        <w:pStyle w:val="SourceCode"/>
      </w:pPr>
      <w:r>
        <w:t>%% and the cause or the whole reason otherwise.</w:t>
      </w:r>
    </w:p>
    <w:p w14:paraId="2D7F63DA" w14:textId="77777777" w:rsidR="001C6B06" w:rsidRDefault="00855DF5">
      <w:pPr>
        <w:pStyle w:val="SourceCode"/>
      </w:pPr>
      <w:r>
        <w:t>reason_text(Reason) -&gt;</w:t>
      </w:r>
    </w:p>
    <w:p w14:paraId="0B266D34" w14:textId="77777777" w:rsidR="001C6B06" w:rsidRDefault="00855DF5">
      <w:pPr>
        <w:pStyle w:val="SourceCode"/>
      </w:pPr>
      <w:r>
        <w:t xml:space="preserve">    case Reason of</w:t>
      </w:r>
    </w:p>
    <w:p w14:paraId="5C38108C" w14:textId="77777777" w:rsidR="001C6B06" w:rsidRDefault="00855DF5">
      <w:pPr>
        <w:pStyle w:val="SourceCode"/>
      </w:pPr>
      <w:r>
        <w:t xml:space="preserve">        {failed_connect,</w:t>
      </w:r>
    </w:p>
    <w:p w14:paraId="6DDFAE96" w14:textId="77777777" w:rsidR="001C6B06" w:rsidRDefault="00855DF5">
      <w:pPr>
        <w:pStyle w:val="SourceCode"/>
      </w:pPr>
      <w:r>
        <w:t xml:space="preserve">         [_Address, {inet, _Options, {tls_alert, {_AlertKind, Words}}}]} -&gt;</w:t>
      </w:r>
    </w:p>
    <w:p w14:paraId="3939A7A1" w14:textId="77777777" w:rsidR="001C6B06" w:rsidRDefault="00855DF5">
      <w:pPr>
        <w:pStyle w:val="SourceCode"/>
      </w:pPr>
      <w:r>
        <w:t xml:space="preserve">            string:trim(Words);</w:t>
      </w:r>
    </w:p>
    <w:p w14:paraId="73E09E22" w14:textId="77777777" w:rsidR="001C6B06" w:rsidRDefault="00855DF5">
      <w:pPr>
        <w:pStyle w:val="SourceCode"/>
      </w:pPr>
      <w:r>
        <w:t xml:space="preserve">        {failed_connect, [_Address, {inet, _Options, Cause}]} -&gt;</w:t>
      </w:r>
    </w:p>
    <w:p w14:paraId="0B1F659B" w14:textId="77777777" w:rsidR="001C6B06" w:rsidRDefault="00855DF5">
      <w:pPr>
        <w:pStyle w:val="SourceCode"/>
      </w:pPr>
      <w:r>
        <w:t xml:space="preserve">            io_lib:format("~p", [Cause]);</w:t>
      </w:r>
    </w:p>
    <w:p w14:paraId="4E89AA79" w14:textId="77777777" w:rsidR="001C6B06" w:rsidRDefault="00855DF5">
      <w:pPr>
        <w:pStyle w:val="SourceCode"/>
      </w:pPr>
      <w:r>
        <w:t xml:space="preserve">        _ -&gt;</w:t>
      </w:r>
    </w:p>
    <w:p w14:paraId="125DC285" w14:textId="77777777" w:rsidR="001C6B06" w:rsidRDefault="00855DF5">
      <w:pPr>
        <w:pStyle w:val="SourceCode"/>
      </w:pPr>
      <w:r>
        <w:t xml:space="preserve">            io_lib:format("~p", [Reason])</w:t>
      </w:r>
    </w:p>
    <w:p w14:paraId="31FC24A3" w14:textId="77777777" w:rsidR="001C6B06" w:rsidRDefault="00855DF5">
      <w:pPr>
        <w:pStyle w:val="SourceCode"/>
      </w:pPr>
      <w:r>
        <w:t xml:space="preserve">    end.</w:t>
      </w:r>
    </w:p>
    <w:p w14:paraId="31163D29" w14:textId="77777777" w:rsidR="001C6B06" w:rsidRDefault="001C6B06">
      <w:pPr>
        <w:pStyle w:val="SourceCode"/>
      </w:pPr>
    </w:p>
    <w:p w14:paraId="3D350D5C" w14:textId="77777777" w:rsidR="001C6B06" w:rsidRDefault="00855DF5">
      <w:pPr>
        <w:pStyle w:val="SourceCode"/>
      </w:pPr>
      <w:r>
        <w:t>%% The headers every request sends, plus Authorization only with a key.</w:t>
      </w:r>
    </w:p>
    <w:p w14:paraId="374E567E" w14:textId="77777777" w:rsidR="001C6B06" w:rsidRDefault="00855DF5">
      <w:pPr>
        <w:pStyle w:val="SourceCode"/>
      </w:pPr>
      <w:r>
        <w:t>request_headers(Key) -&gt;</w:t>
      </w:r>
    </w:p>
    <w:p w14:paraId="5358F1F8" w14:textId="77777777" w:rsidR="001C6B06" w:rsidRDefault="00855DF5">
      <w:pPr>
        <w:pStyle w:val="SourceCode"/>
      </w:pPr>
      <w:r>
        <w:t xml:space="preserve">    Headers = [{"accept", "application/json"}, {"user-agent", ?USER_AGENT}],</w:t>
      </w:r>
    </w:p>
    <w:p w14:paraId="16479AE7" w14:textId="77777777" w:rsidR="001C6B06" w:rsidRDefault="00855DF5">
      <w:pPr>
        <w:pStyle w:val="SourceCode"/>
      </w:pPr>
      <w:r>
        <w:t xml:space="preserve">    case Key of</w:t>
      </w:r>
    </w:p>
    <w:p w14:paraId="540E414B" w14:textId="77777777" w:rsidR="001C6B06" w:rsidRDefault="00855DF5">
      <w:pPr>
        <w:pStyle w:val="SourceCode"/>
      </w:pPr>
      <w:r>
        <w:t xml:space="preserve">        "" -&gt; Headers;</w:t>
      </w:r>
    </w:p>
    <w:p w14:paraId="41EBCEFC" w14:textId="77777777" w:rsidR="001C6B06" w:rsidRDefault="00855DF5">
      <w:pPr>
        <w:pStyle w:val="SourceCode"/>
      </w:pPr>
      <w:r>
        <w:t xml:space="preserve">        _ -&gt; Headers ++ [{"authorization", "Bearer " ++ Key}]</w:t>
      </w:r>
    </w:p>
    <w:p w14:paraId="0E70733D" w14:textId="77777777" w:rsidR="001C6B06" w:rsidRDefault="00855DF5">
      <w:pPr>
        <w:pStyle w:val="SourceCode"/>
      </w:pPr>
      <w:r>
        <w:t xml:space="preserve">    end.</w:t>
      </w:r>
    </w:p>
    <w:p w14:paraId="0B01AEE6" w14:textId="77777777" w:rsidR="001C6B06" w:rsidRDefault="001C6B06">
      <w:pPr>
        <w:pStyle w:val="SourceCode"/>
      </w:pPr>
    </w:p>
    <w:p w14:paraId="5A9F68D2" w14:textId="77777777" w:rsidR="001C6B06" w:rsidRDefault="00855DF5">
      <w:pPr>
        <w:pStyle w:val="SourceCode"/>
      </w:pPr>
      <w:r>
        <w:t>%% Send one request with the client and return the answer. Key "" sends no</w:t>
      </w:r>
    </w:p>
    <w:p w14:paraId="30853421" w14:textId="77777777" w:rsidR="001C6B06" w:rsidRDefault="00855DF5">
      <w:pPr>
        <w:pStyle w:val="SourceCode"/>
      </w:pPr>
      <w:r>
        <w:t>%% Authorization header, and JsonBody "" sends no body. A 4xx or 5xx is an</w:t>
      </w:r>
    </w:p>
    <w:p w14:paraId="012DA8CA" w14:textId="77777777" w:rsidR="001C6B06" w:rsidRDefault="00855DF5">
      <w:pPr>
        <w:pStyle w:val="SourceCode"/>
      </w:pPr>
      <w:r>
        <w:t>%% answer like any other; only no answer at all gives status_code 0, with</w:t>
      </w:r>
    </w:p>
    <w:p w14:paraId="4FB0F5D8" w14:textId="77777777" w:rsidR="001C6B06" w:rsidRDefault="00855DF5">
      <w:pPr>
        <w:pStyle w:val="SourceCode"/>
      </w:pPr>
      <w:r>
        <w:t>%% two Error lines.</w:t>
      </w:r>
    </w:p>
    <w:p w14:paraId="52D43C9B" w14:textId="77777777" w:rsidR="001C6B06" w:rsidRDefault="00855DF5">
      <w:pPr>
        <w:pStyle w:val="SourceCode"/>
      </w:pPr>
      <w:r>
        <w:t>send_request(Client, Method, Path, Key, JsonBody) -&gt;</w:t>
      </w:r>
    </w:p>
    <w:p w14:paraId="3325E325" w14:textId="77777777" w:rsidR="001C6B06" w:rsidRDefault="00855DF5">
      <w:pPr>
        <w:pStyle w:val="SourceCode"/>
      </w:pPr>
      <w:r>
        <w:t xml:space="preserve">    Url = ?SERVER_ORIGIN ++ Path,</w:t>
      </w:r>
    </w:p>
    <w:p w14:paraId="4F87DE4E" w14:textId="77777777" w:rsidR="001C6B06" w:rsidRDefault="00855DF5">
      <w:pPr>
        <w:pStyle w:val="SourceCode"/>
      </w:pPr>
      <w:r>
        <w:t xml:space="preserve">    Headers = request_headers(Key),</w:t>
      </w:r>
    </w:p>
    <w:p w14:paraId="2A682457" w14:textId="77777777" w:rsidR="001C6B06" w:rsidRDefault="00855DF5">
      <w:pPr>
        <w:pStyle w:val="SourceCode"/>
      </w:pPr>
      <w:r>
        <w:t xml:space="preserve">    %% A request without a body is {Url, Headers}; one with a body also</w:t>
      </w:r>
    </w:p>
    <w:p w14:paraId="7846D473" w14:textId="77777777" w:rsidR="001C6B06" w:rsidRDefault="00855DF5">
      <w:pPr>
        <w:pStyle w:val="SourceCode"/>
      </w:pPr>
      <w:r>
        <w:t xml:space="preserve">    %% names its content type: {Url, Headers, ContentType, Body}.</w:t>
      </w:r>
    </w:p>
    <w:p w14:paraId="50513E7B" w14:textId="77777777" w:rsidR="001C6B06" w:rsidRDefault="00855DF5">
      <w:pPr>
        <w:pStyle w:val="SourceCode"/>
      </w:pPr>
      <w:r>
        <w:t xml:space="preserve">    Request = case JsonBody of</w:t>
      </w:r>
    </w:p>
    <w:p w14:paraId="57D6D484" w14:textId="77777777" w:rsidR="001C6B06" w:rsidRDefault="00855DF5">
      <w:pPr>
        <w:pStyle w:val="SourceCode"/>
      </w:pPr>
      <w:r>
        <w:t xml:space="preserve">                  "" -&gt; {Url, Headers};</w:t>
      </w:r>
    </w:p>
    <w:p w14:paraId="67A3B201" w14:textId="77777777" w:rsidR="001C6B06" w:rsidRDefault="00855DF5">
      <w:pPr>
        <w:pStyle w:val="SourceCode"/>
      </w:pPr>
      <w:r>
        <w:t xml:space="preserve">                  _ -&gt; {Url, Headers, ?JSON_TYPE, JsonBody}</w:t>
      </w:r>
    </w:p>
    <w:p w14:paraId="0DF0B957" w14:textId="77777777" w:rsidR="001C6B06" w:rsidRDefault="00855DF5">
      <w:pPr>
        <w:pStyle w:val="SourceCode"/>
      </w:pPr>
      <w:r>
        <w:t xml:space="preserve">              end,</w:t>
      </w:r>
    </w:p>
    <w:p w14:paraId="67030470" w14:textId="77777777" w:rsidR="001C6B06" w:rsidRDefault="00855DF5">
      <w:pPr>
        <w:pStyle w:val="SourceCode"/>
      </w:pPr>
      <w:r>
        <w:t xml:space="preserve">    %% httpc takes these settings with each request, not with the client:</w:t>
      </w:r>
    </w:p>
    <w:p w14:paraId="79CE219D" w14:textId="77777777" w:rsidR="001C6B06" w:rsidRDefault="00855DF5">
      <w:pPr>
        <w:pStyle w:val="SourceCode"/>
      </w:pPr>
      <w:r>
        <w:t xml:space="preserve">    %% the one certificate authority it trusts, the timeout in</w:t>
      </w:r>
    </w:p>
    <w:p w14:paraId="73EC7792" w14:textId="77777777" w:rsidR="001C6B06" w:rsidRDefault="00855DF5">
      <w:pPr>
        <w:pStyle w:val="SourceCode"/>
      </w:pPr>
      <w:r>
        <w:t xml:space="preserve">    %% milliseconds, and autoredirect false, which never follows a</w:t>
      </w:r>
    </w:p>
    <w:p w14:paraId="51B41FD6" w14:textId="77777777" w:rsidR="001C6B06" w:rsidRDefault="00855DF5">
      <w:pPr>
        <w:pStyle w:val="SourceCode"/>
      </w:pPr>
      <w:r>
        <w:t xml:space="preserve">    %% redirect, so a 3xx is an answer like any other.</w:t>
      </w:r>
    </w:p>
    <w:p w14:paraId="06364211" w14:textId="77777777" w:rsidR="001C6B06" w:rsidRDefault="00855DF5">
      <w:pPr>
        <w:pStyle w:val="SourceCode"/>
      </w:pPr>
      <w:r>
        <w:t xml:space="preserve">    HttpOptions = [{ssl, [{verify, verify_peer}, {cacertfile, ?CA_FILE}]},</w:t>
      </w:r>
    </w:p>
    <w:p w14:paraId="6A913A2C" w14:textId="77777777" w:rsidR="001C6B06" w:rsidRDefault="00855DF5">
      <w:pPr>
        <w:pStyle w:val="SourceCode"/>
      </w:pPr>
      <w:r>
        <w:t xml:space="preserve">                   {timeout, ?TIMEOUT_SECONDS * 1000},</w:t>
      </w:r>
    </w:p>
    <w:p w14:paraId="6071AC6F" w14:textId="77777777" w:rsidR="001C6B06" w:rsidRDefault="00855DF5">
      <w:pPr>
        <w:pStyle w:val="SourceCode"/>
      </w:pPr>
      <w:r>
        <w:t xml:space="preserve">                   {autoredirect, false}],</w:t>
      </w:r>
    </w:p>
    <w:p w14:paraId="03F1013C" w14:textId="77777777" w:rsidR="001C6B06" w:rsidRDefault="00855DF5">
      <w:pPr>
        <w:pStyle w:val="SourceCode"/>
      </w:pPr>
      <w:r>
        <w:t xml:space="preserve">    %% httpc names each method with a lowercase atom, such as get;</w:t>
      </w:r>
    </w:p>
    <w:p w14:paraId="4FC90548" w14:textId="77777777" w:rsidR="001C6B06" w:rsidRDefault="00855DF5">
      <w:pPr>
        <w:pStyle w:val="SourceCode"/>
      </w:pPr>
      <w:r>
        <w:t xml:space="preserve">    %% list_to_atom makes the atom from its text.</w:t>
      </w:r>
    </w:p>
    <w:p w14:paraId="6DDC749E" w14:textId="77777777" w:rsidR="001C6B06" w:rsidRDefault="00855DF5">
      <w:pPr>
        <w:pStyle w:val="SourceCode"/>
      </w:pPr>
      <w:r>
        <w:t xml:space="preserve">    MethodName = list_to_atom(string:lowercase(Method)),</w:t>
      </w:r>
    </w:p>
    <w:p w14:paraId="3D72CCF5" w14:textId="77777777" w:rsidR="001C6B06" w:rsidRDefault="00855DF5">
      <w:pPr>
        <w:pStyle w:val="SourceCode"/>
      </w:pPr>
      <w:r>
        <w:t xml:space="preserve">    %% The fifth value names the client to send with.</w:t>
      </w:r>
    </w:p>
    <w:p w14:paraId="782D9AB5" w14:textId="77777777" w:rsidR="001C6B06" w:rsidRDefault="00855DF5">
      <w:pPr>
        <w:pStyle w:val="SourceCode"/>
      </w:pPr>
      <w:r>
        <w:t xml:space="preserve">    Answer = httpc:request(MethodName, Request, HttpOptions, [], Client),</w:t>
      </w:r>
    </w:p>
    <w:p w14:paraId="08950B71" w14:textId="77777777" w:rsidR="001C6B06" w:rsidRDefault="00855DF5">
      <w:pPr>
        <w:pStyle w:val="SourceCode"/>
      </w:pPr>
      <w:r>
        <w:t xml:space="preserve">    case Answer of</w:t>
      </w:r>
    </w:p>
    <w:p w14:paraId="58E4A0ED" w14:textId="77777777" w:rsidR="001C6B06" w:rsidRDefault="00855DF5">
      <w:pPr>
        <w:pStyle w:val="SourceCode"/>
      </w:pPr>
      <w:r>
        <w:t xml:space="preserve">        {ok, {{_Version, Status, _ReasonWords}, AnswerHeaders, Body}} -&gt;</w:t>
      </w:r>
    </w:p>
    <w:p w14:paraId="55FE8AC0" w14:textId="77777777" w:rsidR="001C6B06" w:rsidRDefault="00855DF5">
      <w:pPr>
        <w:pStyle w:val="SourceCode"/>
      </w:pPr>
      <w:r>
        <w:t xml:space="preserve">            #api_response{status_code = Status, body = Body,</w:t>
      </w:r>
    </w:p>
    <w:p w14:paraId="211DBBBF" w14:textId="77777777" w:rsidR="001C6B06" w:rsidRDefault="00855DF5">
      <w:pPr>
        <w:pStyle w:val="SourceCode"/>
      </w:pPr>
      <w:r>
        <w:t xml:space="preserve">                          headers = AnswerHeaders, failure = ""};</w:t>
      </w:r>
    </w:p>
    <w:p w14:paraId="0CB8599E" w14:textId="77777777" w:rsidR="001C6B06" w:rsidRDefault="00855DF5">
      <w:pPr>
        <w:pStyle w:val="SourceCode"/>
      </w:pPr>
      <w:r>
        <w:t xml:space="preserve">        {error, Reason} -&gt;</w:t>
      </w:r>
    </w:p>
    <w:p w14:paraId="1752C3F7" w14:textId="77777777" w:rsidR="001C6B06" w:rsidRDefault="00855DF5">
      <w:pPr>
        <w:pStyle w:val="SourceCode"/>
      </w:pPr>
      <w:r>
        <w:t xml:space="preserve">            io:format(standard_error, "Error: could not reach ~s~n",</w:t>
      </w:r>
    </w:p>
    <w:p w14:paraId="5D348BBB" w14:textId="77777777" w:rsidR="001C6B06" w:rsidRDefault="00855DF5">
      <w:pPr>
        <w:pStyle w:val="SourceCode"/>
      </w:pPr>
      <w:r>
        <w:t xml:space="preserve">                      [?SERVER_ORIGIN]),</w:t>
      </w:r>
    </w:p>
    <w:p w14:paraId="43E17D32" w14:textId="77777777" w:rsidR="001C6B06" w:rsidRDefault="00855DF5">
      <w:pPr>
        <w:pStyle w:val="SourceCode"/>
      </w:pPr>
      <w:r>
        <w:t xml:space="preserve">            io:format(standard_error, "Reason: ~s~n", [reason_text(Reason)]),</w:t>
      </w:r>
    </w:p>
    <w:p w14:paraId="3C8CAF19" w14:textId="77777777" w:rsidR="001C6B06" w:rsidRDefault="00855DF5">
      <w:pPr>
        <w:pStyle w:val="SourceCode"/>
      </w:pPr>
      <w:r>
        <w:t xml:space="preserve">            #api_response{status_code = 0, body = "", headers = [],</w:t>
      </w:r>
    </w:p>
    <w:p w14:paraId="7C2613F1" w14:textId="77777777" w:rsidR="001C6B06" w:rsidRDefault="00855DF5">
      <w:pPr>
        <w:pStyle w:val="SourceCode"/>
      </w:pPr>
      <w:r>
        <w:t xml:space="preserve">                          failure = failure_kind(Reason)}</w:t>
      </w:r>
    </w:p>
    <w:p w14:paraId="5BD7F7CA" w14:textId="77777777" w:rsidR="001C6B06" w:rsidRDefault="00855DF5">
      <w:pPr>
        <w:pStyle w:val="SourceCode"/>
      </w:pPr>
      <w:r>
        <w:t xml:space="preserve">    end.</w:t>
      </w:r>
    </w:p>
    <w:p w14:paraId="0749E850" w14:textId="77777777" w:rsidR="001C6B06" w:rsidRDefault="001C6B06">
      <w:pPr>
        <w:pStyle w:val="SourceCode"/>
      </w:pPr>
    </w:p>
    <w:p w14:paraId="3961F611" w14:textId="77777777" w:rsidR="001C6B06" w:rsidRDefault="00855DF5">
      <w:pPr>
        <w:pStyle w:val="SourceCode"/>
      </w:pPr>
      <w:r>
        <w:t>print_response(Response) -&gt;</w:t>
      </w:r>
    </w:p>
    <w:p w14:paraId="7E29BC12" w14:textId="77777777" w:rsidR="001C6B06" w:rsidRDefault="00855DF5">
      <w:pPr>
        <w:pStyle w:val="SourceCode"/>
      </w:pPr>
      <w:r>
        <w:t xml:space="preserve">    io:format("Status: ~B~n", [Response#api_response.status_code]),</w:t>
      </w:r>
    </w:p>
    <w:p w14:paraId="2220ECD6" w14:textId="77777777" w:rsidR="001C6B06" w:rsidRDefault="00855DF5">
      <w:pPr>
        <w:pStyle w:val="SourceCode"/>
      </w:pPr>
      <w:r>
        <w:t xml:space="preserve">    io:format("Content-Type: ~s~n", [response_header(Response, "Content-Type")]),</w:t>
      </w:r>
    </w:p>
    <w:p w14:paraId="642A8F9A" w14:textId="77777777" w:rsidR="001C6B06" w:rsidRDefault="00855DF5">
      <w:pPr>
        <w:pStyle w:val="SourceCode"/>
      </w:pPr>
      <w:r>
        <w:t xml:space="preserve">    io:format("Body: ~s~n", [Response#api_response.body]).</w:t>
      </w:r>
    </w:p>
    <w:p w14:paraId="4FD3FA2F" w14:textId="77777777" w:rsidR="001C6B06" w:rsidRDefault="001C6B06">
      <w:pPr>
        <w:pStyle w:val="SourceCode"/>
      </w:pPr>
    </w:p>
    <w:p w14:paraId="1231C4DA" w14:textId="77777777" w:rsidR="001C6B06" w:rsidRDefault="00855DF5">
      <w:pPr>
        <w:pStyle w:val="SourceCode"/>
      </w:pPr>
      <w:r>
        <w:t>main() -&gt;</w:t>
      </w:r>
    </w:p>
    <w:p w14:paraId="1A59A8A1" w14:textId="77777777" w:rsidR="001C6B06" w:rsidRDefault="00855DF5">
      <w:pPr>
        <w:pStyle w:val="SourceCode"/>
      </w:pPr>
      <w:r>
        <w:t xml:space="preserve">    %% Remember, level none turns the logger's reports off (Lesson 3.18a).</w:t>
      </w:r>
    </w:p>
    <w:p w14:paraId="7CA6DC43" w14:textId="77777777" w:rsidR="001C6B06" w:rsidRDefault="00855DF5">
      <w:pPr>
        <w:pStyle w:val="SourceCode"/>
      </w:pPr>
      <w:r>
        <w:t xml:space="preserve">    logger:set_primary_config(level, none),</w:t>
      </w:r>
    </w:p>
    <w:p w14:paraId="285CE3E3" w14:textId="77777777" w:rsidR="001C6B06" w:rsidRDefault="00855DF5">
      <w:pPr>
        <w:pStyle w:val="SourceCode"/>
      </w:pPr>
      <w:r>
        <w:t xml:space="preserve">    ok = ssl:start(),</w:t>
      </w:r>
    </w:p>
    <w:p w14:paraId="0E9F4486" w14:textId="77777777" w:rsidR="001C6B06" w:rsidRDefault="00855DF5">
      <w:pPr>
        <w:pStyle w:val="SourceCode"/>
      </w:pPr>
      <w:r>
        <w:t xml:space="preserve">    ok = inets:start(),</w:t>
      </w:r>
    </w:p>
    <w:p w14:paraId="0F147FFB" w14:textId="77777777" w:rsidR="001C6B06" w:rsidRDefault="00855DF5">
      <w:pPr>
        <w:pStyle w:val="SourceCode"/>
      </w:pPr>
      <w:r>
        <w:t xml:space="preserve">    %% Create the client once: inets:start(httpc, ...) starts a client of</w:t>
      </w:r>
    </w:p>
    <w:p w14:paraId="207E759C" w14:textId="77777777" w:rsidR="001C6B06" w:rsidRDefault="00855DF5">
      <w:pPr>
        <w:pStyle w:val="SourceCode"/>
      </w:pPr>
      <w:r>
        <w:t xml:space="preserve">    %% its own, a profile, which keeps its connections open between</w:t>
      </w:r>
    </w:p>
    <w:p w14:paraId="2E72A8B5" w14:textId="77777777" w:rsidR="001C6B06" w:rsidRDefault="00855DF5">
      <w:pPr>
        <w:pStyle w:val="SourceCode"/>
      </w:pPr>
      <w:r>
        <w:t xml:space="preserve">    %% requests and is passed to every request.</w:t>
      </w:r>
    </w:p>
    <w:p w14:paraId="7FBEE2B8" w14:textId="77777777" w:rsidR="001C6B06" w:rsidRDefault="00855DF5">
      <w:pPr>
        <w:pStyle w:val="SourceCode"/>
      </w:pPr>
      <w:r>
        <w:t xml:space="preserve">    {ok, Client} = inets:start(httpc, [{profile, ?CLIENT_PROFILE}]),</w:t>
      </w:r>
    </w:p>
    <w:p w14:paraId="590CAB2C" w14:textId="77777777" w:rsidR="001C6B06" w:rsidRDefault="00855DF5">
      <w:pPr>
        <w:pStyle w:val="SourceCode"/>
      </w:pPr>
      <w:r>
        <w:t xml:space="preserve">    Response = send_request(Client, "GET", ?API_PREFIX ++ "/health", "", ""),</w:t>
      </w:r>
    </w:p>
    <w:p w14:paraId="560F9A6A" w14:textId="77777777" w:rsidR="001C6B06" w:rsidRDefault="00855DF5">
      <w:pPr>
        <w:pStyle w:val="SourceCode"/>
      </w:pPr>
      <w:r>
        <w:t xml:space="preserve">    case Response#api_response.status_code of</w:t>
      </w:r>
    </w:p>
    <w:p w14:paraId="2FA3AFC6" w14:textId="77777777" w:rsidR="001C6B06" w:rsidRDefault="00855DF5">
      <w:pPr>
        <w:pStyle w:val="SourceCode"/>
        <w:keepNext/>
      </w:pPr>
      <w:r>
        <w:t xml:space="preserve">        0 -&gt; init:stop(1);</w:t>
      </w:r>
    </w:p>
    <w:p w14:paraId="359AFB8C" w14:textId="77777777" w:rsidR="001C6B06" w:rsidRDefault="00855DF5">
      <w:pPr>
        <w:pStyle w:val="SourceCode"/>
        <w:keepNext/>
      </w:pPr>
      <w:r>
        <w:t xml:space="preserve">        _ -&gt; print_response(Response)</w:t>
      </w:r>
    </w:p>
    <w:p w14:paraId="15B101AE" w14:textId="77777777" w:rsidR="001C6B06" w:rsidRDefault="00855DF5">
      <w:pPr>
        <w:pStyle w:val="SourceCode"/>
      </w:pPr>
      <w:r>
        <w:t xml:space="preserve">    end.</w:t>
      </w:r>
    </w:p>
    <w:p w14:paraId="429A1F31" w14:textId="77777777" w:rsidR="001C6B06" w:rsidRDefault="001C6B06">
      <w:pPr>
        <w:keepNext/>
      </w:pPr>
    </w:p>
    <w:p w14:paraId="2DAB705F" w14:textId="77777777" w:rsidR="001C6B06" w:rsidRDefault="00855DF5">
      <w:pPr>
        <w:pStyle w:val="Heading3"/>
      </w:pPr>
      <w:r>
        <w:t>Windows PowerShell Server Build and Run</w:t>
      </w:r>
    </w:p>
    <w:p w14:paraId="2502B0A0" w14:textId="77777777" w:rsidR="001C6B06" w:rsidRDefault="00855DF5">
      <w:pPr>
        <w:keepNext/>
      </w:pPr>
      <w:r>
        <w:t>In Terminal 1:</w:t>
      </w:r>
    </w:p>
    <w:p w14:paraId="733EA1DE" w14:textId="77777777" w:rsidR="001C6B06" w:rsidRDefault="001C6B06">
      <w:pPr>
        <w:keepNext/>
      </w:pPr>
    </w:p>
    <w:p w14:paraId="44D4C73F" w14:textId="77777777" w:rsidR="001C6B06" w:rsidRDefault="00855DF5">
      <w:pPr>
        <w:pStyle w:val="CommandBlock"/>
        <w:keepNext/>
      </w:pPr>
      <w:r>
        <w:t>erlc -o .\erlang .\erlang\server.erl</w:t>
      </w:r>
    </w:p>
    <w:p w14:paraId="31EC90A2" w14:textId="77777777" w:rsidR="001C6B06" w:rsidRDefault="00855DF5">
      <w:pPr>
        <w:pStyle w:val="CommandBlock"/>
      </w:pPr>
      <w:r>
        <w:t>erl +B -noshell -pa .\erlang -s server main</w:t>
      </w:r>
    </w:p>
    <w:p w14:paraId="5B755B09" w14:textId="77777777" w:rsidR="001C6B06" w:rsidRDefault="001C6B06">
      <w:pPr>
        <w:keepNext/>
      </w:pPr>
    </w:p>
    <w:p w14:paraId="40324D59" w14:textId="77777777" w:rsidR="001C6B06" w:rsidRDefault="00855DF5">
      <w:pPr>
        <w:pStyle w:val="Heading3"/>
      </w:pPr>
      <w:r>
        <w:t>Windows PowerShell Client Build and Run</w:t>
      </w:r>
    </w:p>
    <w:p w14:paraId="64CE2A71" w14:textId="77777777" w:rsidR="001C6B06" w:rsidRDefault="00855DF5">
      <w:pPr>
        <w:keepNext/>
      </w:pPr>
      <w:r>
        <w:t>In Terminal 2:</w:t>
      </w:r>
    </w:p>
    <w:p w14:paraId="543F2C75" w14:textId="77777777" w:rsidR="001C6B06" w:rsidRDefault="001C6B06">
      <w:pPr>
        <w:keepNext/>
      </w:pPr>
    </w:p>
    <w:p w14:paraId="16996491" w14:textId="77777777" w:rsidR="001C6B06" w:rsidRDefault="00855DF5">
      <w:pPr>
        <w:pStyle w:val="CommandBlock"/>
        <w:keepNext/>
      </w:pPr>
      <w:r>
        <w:t>erlc -o .\erlang .\erlang\client.erl</w:t>
      </w:r>
    </w:p>
    <w:p w14:paraId="15B3BCE9" w14:textId="77777777" w:rsidR="001C6B06" w:rsidRDefault="00855DF5">
      <w:pPr>
        <w:pStyle w:val="CommandBlock"/>
        <w:keepNext/>
      </w:pPr>
      <w:r>
        <w:t>erl -noshell -pa .\erlang -s client main -s init stop</w:t>
      </w:r>
    </w:p>
    <w:p w14:paraId="2B62ECE5" w14:textId="77777777" w:rsidR="001C6B06" w:rsidRDefault="00855DF5">
      <w:pPr>
        <w:pStyle w:val="CommandBlock"/>
      </w:pPr>
      <w:r>
        <w:t>$LASTEXITCODE</w:t>
      </w:r>
    </w:p>
    <w:p w14:paraId="0D26D427" w14:textId="77777777" w:rsidR="001C6B06" w:rsidRDefault="001C6B06">
      <w:pPr>
        <w:keepNext/>
      </w:pPr>
    </w:p>
    <w:p w14:paraId="25A5902C" w14:textId="77777777" w:rsidR="001C6B06" w:rsidRDefault="00855DF5">
      <w:pPr>
        <w:pStyle w:val="Heading3"/>
      </w:pPr>
      <w:r>
        <w:t>Windows PowerShell curl Check</w:t>
      </w:r>
    </w:p>
    <w:p w14:paraId="5B989DB5" w14:textId="77777777" w:rsidR="001C6B06" w:rsidRDefault="00855DF5">
      <w:pPr>
        <w:keepNext/>
      </w:pPr>
      <w:r>
        <w:t>Still in Terminal 2, run Lesson 6.4's curl Check:</w:t>
      </w:r>
    </w:p>
    <w:p w14:paraId="08E70BAA" w14:textId="77777777" w:rsidR="001C6B06" w:rsidRDefault="001C6B06">
      <w:pPr>
        <w:keepNext/>
      </w:pPr>
    </w:p>
    <w:p w14:paraId="22B7233F" w14:textId="77777777" w:rsidR="001C6B06" w:rsidRDefault="00855DF5">
      <w:pPr>
        <w:pStyle w:val="CommandBlock"/>
        <w:keepNext/>
      </w:pPr>
      <w:r>
        <w:t>&amp; "$env:SystemRoot\System32\curl.exe" -sS --ssl-revoke-best-effort `</w:t>
      </w:r>
    </w:p>
    <w:p w14:paraId="66CFDAFC" w14:textId="77777777" w:rsidR="001C6B06" w:rsidRDefault="00855DF5">
      <w:pPr>
        <w:pStyle w:val="CommandBlock"/>
        <w:keepNext/>
      </w:pPr>
      <w:r>
        <w:t xml:space="preserve">    --cacert .\certs\spa-ca.pem -w "\n%{http_code} %{content_type}\n" `</w:t>
      </w:r>
    </w:p>
    <w:p w14:paraId="4F10F11A" w14:textId="77777777" w:rsidR="001C6B06" w:rsidRDefault="00855DF5">
      <w:pPr>
        <w:pStyle w:val="CommandBlock"/>
        <w:keepNext/>
      </w:pPr>
      <w:r>
        <w:t xml:space="preserve">    https://127.0.0.1:8765/api/v1/health</w:t>
      </w:r>
    </w:p>
    <w:p w14:paraId="57FE6070" w14:textId="77777777" w:rsidR="001C6B06" w:rsidRDefault="00855DF5">
      <w:pPr>
        <w:pStyle w:val="CommandBlock"/>
        <w:keepNext/>
      </w:pPr>
      <w:r>
        <w:t>&amp; "$env:SystemRoot\System32\curl.exe" -sS --ssl-revoke-best-effort `</w:t>
      </w:r>
    </w:p>
    <w:p w14:paraId="54C69B67" w14:textId="77777777" w:rsidR="001C6B06" w:rsidRDefault="00855DF5">
      <w:pPr>
        <w:pStyle w:val="CommandBlock"/>
        <w:keepNext/>
      </w:pPr>
      <w:r>
        <w:t xml:space="preserve">    --cacert .\certs\spa-ca.pem -w "\n%{http_code} %{content_type}\n" `</w:t>
      </w:r>
    </w:p>
    <w:p w14:paraId="62449BC7" w14:textId="77777777" w:rsidR="001C6B06" w:rsidRDefault="00855DF5">
      <w:pPr>
        <w:pStyle w:val="CommandBlock"/>
      </w:pPr>
      <w:r>
        <w:t xml:space="preserve">    https://127.0.0.1:8765/api/v1/nothing</w:t>
      </w:r>
    </w:p>
    <w:p w14:paraId="7D190791" w14:textId="77777777" w:rsidR="001C6B06" w:rsidRDefault="001C6B06">
      <w:pPr>
        <w:keepNext/>
      </w:pPr>
    </w:p>
    <w:p w14:paraId="4444438E" w14:textId="77777777" w:rsidR="001C6B06" w:rsidRDefault="00855DF5">
      <w:r>
        <w:t>It must print the curl lines of the Required Clean-Run Output. Now press Ctrl+C in Terminal 1; it must show the server lines of the Required Clean-Run Output in Validation Rules.</w:t>
      </w:r>
    </w:p>
    <w:p w14:paraId="09E07E6C" w14:textId="77777777" w:rsidR="001C6B06" w:rsidRDefault="001C6B06">
      <w:pPr>
        <w:keepNext/>
      </w:pPr>
    </w:p>
    <w:p w14:paraId="045EB4ED" w14:textId="77777777" w:rsidR="001C6B06" w:rsidRDefault="00855DF5">
      <w:pPr>
        <w:pStyle w:val="Heading3"/>
      </w:pPr>
      <w:r>
        <w:t>Windows PowerShell No Server Check</w:t>
      </w:r>
    </w:p>
    <w:p w14:paraId="404FAAB6" w14:textId="77777777" w:rsidR="001C6B06" w:rsidRDefault="00855DF5">
      <w:pPr>
        <w:keepNext/>
      </w:pPr>
      <w:r>
        <w:t>With the server stopped, run the client once more:</w:t>
      </w:r>
    </w:p>
    <w:p w14:paraId="4B54CDF3" w14:textId="77777777" w:rsidR="001C6B06" w:rsidRDefault="001C6B06">
      <w:pPr>
        <w:keepNext/>
      </w:pPr>
    </w:p>
    <w:p w14:paraId="0F6DC836" w14:textId="77777777" w:rsidR="001C6B06" w:rsidRDefault="00855DF5">
      <w:pPr>
        <w:pStyle w:val="CommandBlock"/>
        <w:keepNext/>
      </w:pPr>
      <w:r>
        <w:t>erl -noshell -pa .\erlang -s client main -s init stop</w:t>
      </w:r>
    </w:p>
    <w:p w14:paraId="01A6666F" w14:textId="77777777" w:rsidR="001C6B06" w:rsidRDefault="00855DF5">
      <w:pPr>
        <w:pStyle w:val="CommandBlock"/>
      </w:pPr>
      <w:r>
        <w:t>$LASTEXITCODE</w:t>
      </w:r>
    </w:p>
    <w:p w14:paraId="67B4673F" w14:textId="77777777" w:rsidR="001C6B06" w:rsidRDefault="001C6B06">
      <w:pPr>
        <w:keepNext/>
      </w:pPr>
    </w:p>
    <w:p w14:paraId="0EE9BB33" w14:textId="77777777" w:rsidR="001C6B06" w:rsidRDefault="00855DF5">
      <w:r>
        <w:t>After about 2 seconds it prints Error: could not reach https://127.0.0.1:8765 and Reason: econnrefused on the error stream, and 1, with failure "refused".</w:t>
      </w:r>
    </w:p>
    <w:p w14:paraId="37BF5444" w14:textId="77777777" w:rsidR="001C6B06" w:rsidRDefault="001C6B06">
      <w:pPr>
        <w:keepNext/>
      </w:pPr>
    </w:p>
    <w:p w14:paraId="42108C25" w14:textId="77777777" w:rsidR="001C6B06" w:rsidRDefault="00855DF5">
      <w:pPr>
        <w:pStyle w:val="Heading3"/>
      </w:pPr>
      <w:r>
        <w:t>Linux or macOS Build and Run</w:t>
      </w:r>
    </w:p>
    <w:p w14:paraId="0FDD404F" w14:textId="77777777" w:rsidR="001C6B06" w:rsidRDefault="00855DF5">
      <w:pPr>
        <w:keepNext/>
      </w:pPr>
      <w:r>
        <w:t>In Terminal 1, then in Terminal 2:</w:t>
      </w:r>
    </w:p>
    <w:p w14:paraId="35F8DA83" w14:textId="77777777" w:rsidR="001C6B06" w:rsidRDefault="001C6B06">
      <w:pPr>
        <w:keepNext/>
      </w:pPr>
    </w:p>
    <w:p w14:paraId="26E395D4" w14:textId="77777777" w:rsidR="001C6B06" w:rsidRDefault="00855DF5">
      <w:pPr>
        <w:pStyle w:val="CommandBlock"/>
        <w:keepNext/>
      </w:pPr>
      <w:r>
        <w:t>erlc -o ./erlang ./erlang/server.erl</w:t>
      </w:r>
    </w:p>
    <w:p w14:paraId="03F7AF60" w14:textId="77777777" w:rsidR="001C6B06" w:rsidRDefault="00855DF5">
      <w:pPr>
        <w:pStyle w:val="CommandBlock"/>
      </w:pPr>
      <w:r>
        <w:t>erl +B -noshell -pa ./erlang -s server main</w:t>
      </w:r>
    </w:p>
    <w:p w14:paraId="500FA2AE" w14:textId="77777777" w:rsidR="001C6B06" w:rsidRDefault="001C6B06">
      <w:pPr>
        <w:keepNext/>
      </w:pPr>
    </w:p>
    <w:p w14:paraId="02E0DEE2" w14:textId="77777777" w:rsidR="001C6B06" w:rsidRDefault="00855DF5">
      <w:pPr>
        <w:pStyle w:val="CommandBlock"/>
        <w:keepNext/>
      </w:pPr>
      <w:r>
        <w:t>erlc -o ./erlang ./erlang/client.erl</w:t>
      </w:r>
    </w:p>
    <w:p w14:paraId="07D32646" w14:textId="77777777" w:rsidR="001C6B06" w:rsidRDefault="00855DF5">
      <w:pPr>
        <w:pStyle w:val="CommandBlock"/>
        <w:keepNext/>
      </w:pPr>
      <w:r>
        <w:t>erl -noshell -pa ./erlang -s client main -s init stop</w:t>
      </w:r>
    </w:p>
    <w:p w14:paraId="4A6FF850" w14:textId="77777777" w:rsidR="001C6B06" w:rsidRDefault="00855DF5">
      <w:pPr>
        <w:pStyle w:val="CommandBlock"/>
      </w:pPr>
      <w:r>
        <w:t>echo $?</w:t>
      </w:r>
    </w:p>
    <w:p w14:paraId="4495FE54" w14:textId="77777777" w:rsidR="001C6B06" w:rsidRDefault="001C6B06">
      <w:pPr>
        <w:keepNext/>
      </w:pPr>
    </w:p>
    <w:p w14:paraId="494AAEF0" w14:textId="77777777" w:rsidR="001C6B06" w:rsidRDefault="00855DF5">
      <w:r>
        <w:t>For the curl Check, type curl instead of &amp; "$env:SystemRoot\System32\curl.exe", leave out --ssl-revoke-best-effort, and write / instead of \.</w:t>
      </w:r>
    </w:p>
    <w:p w14:paraId="5125FF88" w14:textId="77777777" w:rsidR="001C6B06" w:rsidRDefault="001C6B06">
      <w:pPr>
        <w:keepNext/>
      </w:pPr>
    </w:p>
    <w:p w14:paraId="39C8F626" w14:textId="77777777" w:rsidR="001C6B06" w:rsidRDefault="00855DF5">
      <w:pPr>
        <w:pStyle w:val="Heading3"/>
      </w:pPr>
      <w:r>
        <w:t>Check Your Results</w:t>
      </w:r>
    </w:p>
    <w:p w14:paraId="6D97DF4D" w14:textId="77777777" w:rsidR="001C6B06" w:rsidRDefault="00855DF5">
      <w:r>
        <w:t>Terminal 2's client run must show the client lines of the Required Clean-Run Output, and $LASTEXITCODE (echo $? on Linux or macOS) must print 0.</w:t>
      </w:r>
    </w:p>
    <w:p w14:paraId="765E8275" w14:textId="77777777" w:rsidR="001C6B06" w:rsidRDefault="001C6B06">
      <w:pPr>
        <w:keepNext/>
      </w:pPr>
    </w:p>
    <w:p w14:paraId="22BFBB84" w14:textId="77777777" w:rsidR="001C6B06" w:rsidRDefault="00855DF5">
      <w:pPr>
        <w:pStyle w:val="ListBullet"/>
      </w:pPr>
      <w:r>
        <w:t>The same lines as the Basic client prove send_request and response_header do its work; exit code 0 proves there was an answer.</w:t>
      </w:r>
    </w:p>
    <w:p w14:paraId="308977EB" w14:textId="77777777" w:rsidR="001C6B06" w:rsidRDefault="00855DF5">
      <w:pPr>
        <w:pStyle w:val="ListBullet"/>
      </w:pPr>
      <w:r>
        <w:t>The No Server Check prints two Error lines and 1, never a Status line.</w:t>
      </w:r>
    </w:p>
    <w:p w14:paraId="24CA385B" w14:textId="77777777" w:rsidR="001C6B06" w:rsidRDefault="001C6B06">
      <w:pPr>
        <w:keepNext/>
      </w:pPr>
    </w:p>
    <w:p w14:paraId="7CE0C78F" w14:textId="77777777" w:rsidR="001C6B06" w:rsidRDefault="001C6B06">
      <w:pPr>
        <w:keepNext/>
      </w:pPr>
    </w:p>
    <w:p w14:paraId="5654A43F" w14:textId="77777777" w:rsidR="001C6B06" w:rsidRDefault="00855DF5">
      <w:pPr>
        <w:pStyle w:val="Heading2"/>
      </w:pPr>
      <w:r>
        <w:t>What to Notice</w:t>
      </w:r>
    </w:p>
    <w:p w14:paraId="082DE2ED" w14:textId="77777777" w:rsidR="001C6B06" w:rsidRDefault="00855DF5">
      <w:pPr>
        <w:pStyle w:val="ListBullet"/>
      </w:pPr>
      <w:r>
        <w:t>The profile is a client of its own, with its own processes and open connections; it lives until Erlang stops. Every request that names it shares those connections, so main starts it once and passes it to every send_request.</w:t>
      </w:r>
    </w:p>
    <w:p w14:paraId="63675000" w14:textId="77777777" w:rsidR="001C6B06" w:rsidRDefault="00855DF5">
      <w:pPr>
        <w:pStyle w:val="ListBullet"/>
      </w:pPr>
      <w:r>
        <w:t>httpc takes HttpOptions with each request, so send_request builds them every time: verify_peer and cacertfile, the timeout in milliseconds, and {autoredirect, false}. httpc's own default is to follow a redirect.</w:t>
      </w:r>
    </w:p>
    <w:p w14:paraId="0D74E8CB" w14:textId="77777777" w:rsidR="001C6B06" w:rsidRDefault="00855DF5">
      <w:pPr>
        <w:pStyle w:val="ListBullet"/>
      </w:pPr>
      <w:r>
        <w:t>httpc names a method with a lowercase atom, such as get or post; string:lowercase makes the text lowercase, and list_to_atom turns it into the atom.</w:t>
      </w:r>
    </w:p>
    <w:p w14:paraId="59137096" w14:textId="77777777" w:rsidR="001C6B06" w:rsidRDefault="00855DF5">
      <w:pPr>
        <w:pStyle w:val="ListBullet"/>
      </w:pPr>
      <w:r>
        <w:t>A request without a body is {Url, Headers}; one with a body is {Url, Headers, ContentType, Body}, and httpc sends that ContentType as the Content-Type header.</w:t>
      </w:r>
    </w:p>
    <w:p w14:paraId="59D31736" w14:textId="77777777" w:rsidR="001C6B06" w:rsidRDefault="00855DF5">
      <w:pPr>
        <w:pStyle w:val="ListBullet"/>
      </w:pPr>
      <w:r>
        <w:t>-record(api_response, ...) sits in client.erl, because only the client uses it. httpc gives every header name in lowercase, so response_header lowercases the name it is asked for and finds it with proplists:get_value.</w:t>
      </w:r>
    </w:p>
    <w:p w14:paraId="122E61F7" w14:textId="77777777" w:rsidR="001C6B06" w:rsidRDefault="00855DF5">
      <w:pPr>
        <w:pStyle w:val="ListBullet"/>
      </w:pPr>
      <w:r>
        <w:t>failure_kind matches httpc's reason: the atom timeout, or timeout inside failed_connect when connecting takes too long; econnrefused inside failed_connect; or a tls_alert inside failed_connect; anything else is "other".</w:t>
      </w:r>
    </w:p>
    <w:p w14:paraId="1870F110" w14:textId="77777777" w:rsidR="001C6B06" w:rsidRDefault="00855DF5">
      <w:pPr>
        <w:pStyle w:val="ListBullet"/>
      </w:pPr>
      <w:r>
        <w:t>In the No Server Check, this client's Reason line is "econnrefused".</w:t>
      </w:r>
    </w:p>
    <w:p w14:paraId="3FDCAC5C" w14:textId="77777777" w:rsidR="001C6B06" w:rsidRDefault="001C6B06">
      <w:pPr>
        <w:keepNext/>
      </w:pPr>
    </w:p>
    <w:p w14:paraId="0FCD0C15" w14:textId="77777777" w:rsidR="001C6B06" w:rsidRDefault="00855DF5">
      <w:pPr>
        <w:pStyle w:val="Heading3"/>
      </w:pPr>
      <w:r>
        <w:t>Basic and Production-Minded Comparison</w:t>
      </w:r>
    </w:p>
    <w:p w14:paraId="4855401E" w14:textId="77777777" w:rsidR="001C6B06" w:rsidRDefault="00855DF5">
      <w:r>
        <w:t>Both Erlang clients send the same request through one profile; the Production-Minded one moves it into send_request, which keeps every header and reports no answer as status code 0 with a failure kind.</w:t>
      </w:r>
    </w:p>
    <w:p w14:paraId="0989AB79" w14:textId="77777777" w:rsidR="001C6B06" w:rsidRDefault="001C6B06">
      <w:pPr>
        <w:keepNext/>
      </w:pPr>
    </w:p>
    <w:p w14:paraId="0183FC01" w14:textId="77777777" w:rsidR="001C6B06" w:rsidRDefault="001C6B06">
      <w:pPr>
        <w:keepNext/>
      </w:pPr>
    </w:p>
    <w:p w14:paraId="3F676AEF" w14:textId="77777777" w:rsidR="001C6B06" w:rsidRDefault="001C6B06">
      <w:pPr>
        <w:keepNext/>
      </w:pPr>
    </w:p>
    <w:p w14:paraId="7D7E31FB" w14:textId="77777777" w:rsidR="001C6B06" w:rsidRDefault="00855DF5">
      <w:pPr>
        <w:pStyle w:val="Heading1"/>
      </w:pPr>
      <w:r>
        <w:t>Solidity Implementation</w:t>
      </w:r>
    </w:p>
    <w:p w14:paraId="6D5069B6" w14:textId="77777777" w:rsidR="001C6B06" w:rsidRDefault="00855DF5">
      <w:r>
        <w:t>Solidity's section maps Lesson 6.4 onto the honest counterpart of Lesson 6.0a: anvil is the server process, HealthApi's functions are the endpoints, and cast is the client. Remember, forge script --broadcast sends a script's marked calls as transactions, and --unlocked --sender sends them from anvil's first test account. Every Solidity block runs in the lesson-6.4-extended folder.</w:t>
      </w:r>
    </w:p>
    <w:p w14:paraId="40F44AF3" w14:textId="77777777" w:rsidR="001C6B06" w:rsidRDefault="001C6B06">
      <w:pPr>
        <w:keepNext/>
      </w:pPr>
    </w:p>
    <w:p w14:paraId="76EC3267" w14:textId="77777777" w:rsidR="001C6B06" w:rsidRDefault="001C6B06">
      <w:pPr>
        <w:keepNext/>
      </w:pPr>
    </w:p>
    <w:p w14:paraId="5E56895C" w14:textId="77777777" w:rsidR="001C6B06" w:rsidRDefault="00855DF5">
      <w:pPr>
        <w:pStyle w:val="Heading2"/>
      </w:pPr>
      <w:r>
        <w:t>Basic Implementation</w:t>
      </w:r>
    </w:p>
    <w:p w14:paraId="38E076A6" w14:textId="77777777" w:rsidR="001C6B06" w:rsidRDefault="00855DF5">
      <w:r>
        <w:t>Start with the most direct versions: BasicHealthApi, Lesson 6.0a's, with one function, health, and DeployBasicHealthApi, which puts it on the chain. The contract writes only the body of its answer, the text health returns; anvil writes the status line and the headers. Every step is commented, so read the comments as you type them.</w:t>
      </w:r>
    </w:p>
    <w:p w14:paraId="16348B2F" w14:textId="77777777" w:rsidR="001C6B06" w:rsidRDefault="001C6B06">
      <w:pPr>
        <w:keepNext/>
      </w:pPr>
    </w:p>
    <w:p w14:paraId="78CC4B7C" w14:textId="77777777" w:rsidR="001C6B06" w:rsidRDefault="00855DF5">
      <w:pPr>
        <w:pStyle w:val="Heading3"/>
      </w:pPr>
      <w:r>
        <w:t>solidity/script/BasicHealthApi.sol</w:t>
      </w:r>
    </w:p>
    <w:p w14:paraId="5078C3D7" w14:textId="77777777" w:rsidR="001C6B06" w:rsidRDefault="00855DF5">
      <w:pPr>
        <w:pStyle w:val="SourceCode"/>
        <w:keepNext/>
      </w:pPr>
      <w:r>
        <w:t>// SPDX-License-Identifier: MIT</w:t>
      </w:r>
    </w:p>
    <w:p w14:paraId="43FDE93F" w14:textId="77777777" w:rsidR="001C6B06" w:rsidRDefault="00855DF5">
      <w:pPr>
        <w:pStyle w:val="SourceCode"/>
        <w:keepNext/>
      </w:pPr>
      <w:r>
        <w:t>// Remember, every file starts with a license line and pragma.</w:t>
      </w:r>
    </w:p>
    <w:p w14:paraId="7EE9DD11" w14:textId="77777777" w:rsidR="001C6B06" w:rsidRDefault="00855DF5">
      <w:pPr>
        <w:pStyle w:val="SourceCode"/>
      </w:pPr>
      <w:r>
        <w:t>pragma solidity ^0.8.20;</w:t>
      </w:r>
    </w:p>
    <w:p w14:paraId="6CD2C471" w14:textId="77777777" w:rsidR="001C6B06" w:rsidRDefault="001C6B06">
      <w:pPr>
        <w:pStyle w:val="SourceCode"/>
      </w:pPr>
    </w:p>
    <w:p w14:paraId="6CC71936" w14:textId="77777777" w:rsidR="001C6B06" w:rsidRDefault="00855DF5">
      <w:pPr>
        <w:pStyle w:val="SourceCode"/>
      </w:pPr>
      <w:r>
        <w:t>// Lesson 6.4a Basic: the contract writes only the body of its answer, the</w:t>
      </w:r>
    </w:p>
    <w:p w14:paraId="2D1F17B1" w14:textId="77777777" w:rsidR="001C6B06" w:rsidRDefault="00855DF5">
      <w:pPr>
        <w:pStyle w:val="SourceCode"/>
      </w:pPr>
      <w:r>
        <w:t>// text health() returns. anvil writes the rest of the HTTP response: the</w:t>
      </w:r>
    </w:p>
    <w:p w14:paraId="1CDCAA82" w14:textId="77777777" w:rsidR="001C6B06" w:rsidRDefault="00855DF5">
      <w:pPr>
        <w:pStyle w:val="SourceCode"/>
      </w:pPr>
      <w:r>
        <w:t>// status line, 200, the Content-Type header, application/json, the</w:t>
      </w:r>
    </w:p>
    <w:p w14:paraId="58860276" w14:textId="77777777" w:rsidR="001C6B06" w:rsidRDefault="00855DF5">
      <w:pPr>
        <w:pStyle w:val="SourceCode"/>
      </w:pPr>
      <w:r>
        <w:t>// Content-Length, and a JSON-RPC body whose result holds the returned</w:t>
      </w:r>
    </w:p>
    <w:p w14:paraId="28193C6A" w14:textId="77777777" w:rsidR="001C6B06" w:rsidRDefault="00855DF5">
      <w:pPr>
        <w:pStyle w:val="SourceCode"/>
      </w:pPr>
      <w:r>
        <w:t>// text, encoded. Remember, pure means the function reads nothing and</w:t>
      </w:r>
    </w:p>
    <w:p w14:paraId="6B2F7649" w14:textId="77777777" w:rsidR="001C6B06" w:rsidRDefault="00855DF5">
      <w:pPr>
        <w:pStyle w:val="SourceCode"/>
      </w:pPr>
      <w:r>
        <w:t>// changes nothing, so a call to it needs no transaction.</w:t>
      </w:r>
    </w:p>
    <w:p w14:paraId="16D9CF2D" w14:textId="77777777" w:rsidR="001C6B06" w:rsidRDefault="00855DF5">
      <w:pPr>
        <w:pStyle w:val="SourceCode"/>
      </w:pPr>
      <w:r>
        <w:t>contract BasicHealthApi {</w:t>
      </w:r>
    </w:p>
    <w:p w14:paraId="3CEDA02E" w14:textId="77777777" w:rsidR="001C6B06" w:rsidRDefault="00855DF5">
      <w:pPr>
        <w:pStyle w:val="SourceCode"/>
      </w:pPr>
      <w:r>
        <w:t xml:space="preserve">    function health() external pure returns (string memory) {</w:t>
      </w:r>
    </w:p>
    <w:p w14:paraId="0326CC59" w14:textId="77777777" w:rsidR="001C6B06" w:rsidRDefault="00855DF5">
      <w:pPr>
        <w:pStyle w:val="SourceCode"/>
      </w:pPr>
      <w:r>
        <w:t xml:space="preserve">        // Remember, a single-quoted text may hold double quotes.</w:t>
      </w:r>
    </w:p>
    <w:p w14:paraId="027A1853" w14:textId="77777777" w:rsidR="001C6B06" w:rsidRDefault="00855DF5">
      <w:pPr>
        <w:pStyle w:val="SourceCode"/>
        <w:keepNext/>
      </w:pPr>
      <w:r>
        <w:t xml:space="preserve">        return '{"status":"ok"}';</w:t>
      </w:r>
    </w:p>
    <w:p w14:paraId="2103DF27" w14:textId="77777777" w:rsidR="001C6B06" w:rsidRDefault="00855DF5">
      <w:pPr>
        <w:pStyle w:val="SourceCode"/>
        <w:keepNext/>
      </w:pPr>
      <w:r>
        <w:t xml:space="preserve">    }</w:t>
      </w:r>
    </w:p>
    <w:p w14:paraId="2C94B215" w14:textId="77777777" w:rsidR="001C6B06" w:rsidRDefault="00855DF5">
      <w:pPr>
        <w:pStyle w:val="SourceCode"/>
      </w:pPr>
      <w:r>
        <w:t>}</w:t>
      </w:r>
    </w:p>
    <w:p w14:paraId="5F80966F" w14:textId="77777777" w:rsidR="001C6B06" w:rsidRDefault="001C6B06">
      <w:pPr>
        <w:keepNext/>
      </w:pPr>
    </w:p>
    <w:p w14:paraId="6318131D" w14:textId="77777777" w:rsidR="001C6B06" w:rsidRDefault="00855DF5">
      <w:pPr>
        <w:pStyle w:val="Heading3"/>
      </w:pPr>
      <w:r>
        <w:t>solidity/script/DeployBasicHealthApi.s.sol</w:t>
      </w:r>
    </w:p>
    <w:p w14:paraId="2DA223DE" w14:textId="77777777" w:rsidR="001C6B06" w:rsidRDefault="00855DF5">
      <w:pPr>
        <w:pStyle w:val="SourceCode"/>
        <w:keepNext/>
      </w:pPr>
      <w:r>
        <w:t>// SPDX-License-Identifier: MIT</w:t>
      </w:r>
    </w:p>
    <w:p w14:paraId="4046B771" w14:textId="77777777" w:rsidR="001C6B06" w:rsidRDefault="00855DF5">
      <w:pPr>
        <w:pStyle w:val="SourceCode"/>
        <w:keepNext/>
      </w:pPr>
      <w:r>
        <w:t>// Remember, forge script runs a contract that "is Script", and console</w:t>
      </w:r>
    </w:p>
    <w:p w14:paraId="73F841F0" w14:textId="77777777" w:rsidR="001C6B06" w:rsidRDefault="00855DF5">
      <w:pPr>
        <w:pStyle w:val="SourceCode"/>
      </w:pPr>
      <w:r>
        <w:t>// logs a line under == Logs ==.</w:t>
      </w:r>
    </w:p>
    <w:p w14:paraId="160696DE" w14:textId="77777777" w:rsidR="001C6B06" w:rsidRDefault="00855DF5">
      <w:pPr>
        <w:pStyle w:val="SourceCode"/>
      </w:pPr>
      <w:r>
        <w:t>pragma solidity ^0.8.20;</w:t>
      </w:r>
    </w:p>
    <w:p w14:paraId="15D66DBC" w14:textId="77777777" w:rsidR="001C6B06" w:rsidRDefault="001C6B06">
      <w:pPr>
        <w:pStyle w:val="SourceCode"/>
      </w:pPr>
    </w:p>
    <w:p w14:paraId="5E3C89C8" w14:textId="77777777" w:rsidR="001C6B06" w:rsidRDefault="00855DF5">
      <w:pPr>
        <w:pStyle w:val="SourceCode"/>
      </w:pPr>
      <w:r>
        <w:t>// Remember, import brings in forge-std's Script and console, and the</w:t>
      </w:r>
    </w:p>
    <w:p w14:paraId="537E983E" w14:textId="77777777" w:rsidR="001C6B06" w:rsidRDefault="00855DF5">
      <w:pPr>
        <w:pStyle w:val="SourceCode"/>
      </w:pPr>
      <w:r>
        <w:t>// contract this script deploys.</w:t>
      </w:r>
    </w:p>
    <w:p w14:paraId="3AA37384" w14:textId="77777777" w:rsidR="001C6B06" w:rsidRDefault="00855DF5">
      <w:pPr>
        <w:pStyle w:val="SourceCode"/>
      </w:pPr>
      <w:r>
        <w:t>import {Script, console} from "forge-std/Script.sol";</w:t>
      </w:r>
    </w:p>
    <w:p w14:paraId="2B93657F" w14:textId="77777777" w:rsidR="001C6B06" w:rsidRDefault="00855DF5">
      <w:pPr>
        <w:pStyle w:val="SourceCode"/>
      </w:pPr>
      <w:r>
        <w:t>import {BasicHealthApi} from "./BasicHealthApi.sol";</w:t>
      </w:r>
    </w:p>
    <w:p w14:paraId="50A98B1C" w14:textId="77777777" w:rsidR="001C6B06" w:rsidRDefault="001C6B06">
      <w:pPr>
        <w:pStyle w:val="SourceCode"/>
      </w:pPr>
    </w:p>
    <w:p w14:paraId="134A8013" w14:textId="77777777" w:rsidR="001C6B06" w:rsidRDefault="00855DF5">
      <w:pPr>
        <w:pStyle w:val="SourceCode"/>
      </w:pPr>
      <w:r>
        <w:t>// Puts BasicHealthApi on the chain: Solidity's way to start its server.</w:t>
      </w:r>
    </w:p>
    <w:p w14:paraId="2C2016A5" w14:textId="77777777" w:rsidR="001C6B06" w:rsidRDefault="00855DF5">
      <w:pPr>
        <w:pStyle w:val="SourceCode"/>
      </w:pPr>
      <w:r>
        <w:t>contract DeployBasicHealthApi is Script {</w:t>
      </w:r>
    </w:p>
    <w:p w14:paraId="66118531" w14:textId="77777777" w:rsidR="001C6B06" w:rsidRDefault="00855DF5">
      <w:pPr>
        <w:pStyle w:val="SourceCode"/>
      </w:pPr>
      <w:r>
        <w:t xml:space="preserve">    function run() public {</w:t>
      </w:r>
    </w:p>
    <w:p w14:paraId="492F8D0E" w14:textId="77777777" w:rsidR="001C6B06" w:rsidRDefault="00855DF5">
      <w:pPr>
        <w:pStyle w:val="SourceCode"/>
      </w:pPr>
      <w:r>
        <w:t xml:space="preserve">        // Remember, vm.broadcast() marks the next call as a transaction,</w:t>
      </w:r>
    </w:p>
    <w:p w14:paraId="40432D46" w14:textId="77777777" w:rsidR="001C6B06" w:rsidRDefault="00855DF5">
      <w:pPr>
        <w:pStyle w:val="SourceCode"/>
      </w:pPr>
      <w:r>
        <w:t xml:space="preserve">        // which --broadcast sends to the node after the script has run</w:t>
      </w:r>
    </w:p>
    <w:p w14:paraId="6C2CB270" w14:textId="77777777" w:rsidR="001C6B06" w:rsidRDefault="00855DF5">
      <w:pPr>
        <w:pStyle w:val="SourceCode"/>
      </w:pPr>
      <w:r>
        <w:t xml:space="preserve">        // (Chapter 4 Project 1a); new deploys the contract.</w:t>
      </w:r>
    </w:p>
    <w:p w14:paraId="09C674FE" w14:textId="77777777" w:rsidR="001C6B06" w:rsidRDefault="00855DF5">
      <w:pPr>
        <w:pStyle w:val="SourceCode"/>
      </w:pPr>
      <w:r>
        <w:t xml:space="preserve">        vm.broadcast();</w:t>
      </w:r>
    </w:p>
    <w:p w14:paraId="1D82E2F5" w14:textId="77777777" w:rsidR="001C6B06" w:rsidRDefault="00855DF5">
      <w:pPr>
        <w:pStyle w:val="SourceCode"/>
      </w:pPr>
      <w:r>
        <w:t xml:space="preserve">        BasicHealthApi healthApi = new BasicHealthApi();</w:t>
      </w:r>
    </w:p>
    <w:p w14:paraId="41498AB3" w14:textId="77777777" w:rsidR="001C6B06" w:rsidRDefault="00855DF5">
      <w:pPr>
        <w:pStyle w:val="SourceCode"/>
      </w:pPr>
      <w:r>
        <w:t xml:space="preserve">        // Remember, anvil's first account always deploys its first</w:t>
      </w:r>
    </w:p>
    <w:p w14:paraId="3D5AC99F" w14:textId="77777777" w:rsidR="001C6B06" w:rsidRDefault="00855DF5">
      <w:pPr>
        <w:pStyle w:val="SourceCode"/>
      </w:pPr>
      <w:r>
        <w:t xml:space="preserve">        // contract at 0x5FbDB2315678afecb367f032d93F642f64180aa3.</w:t>
      </w:r>
    </w:p>
    <w:p w14:paraId="5EF5B55F" w14:textId="77777777" w:rsidR="001C6B06" w:rsidRDefault="00855DF5">
      <w:pPr>
        <w:pStyle w:val="SourceCode"/>
      </w:pPr>
      <w:r>
        <w:t xml:space="preserve">        console.log("Contract ready: BasicHealthApi at %s",</w:t>
      </w:r>
    </w:p>
    <w:p w14:paraId="133BEAD6" w14:textId="77777777" w:rsidR="001C6B06" w:rsidRDefault="00855DF5">
      <w:pPr>
        <w:pStyle w:val="SourceCode"/>
        <w:keepNext/>
      </w:pPr>
      <w:r>
        <w:t xml:space="preserve">                    address(healthApi));</w:t>
      </w:r>
    </w:p>
    <w:p w14:paraId="7CACC7BD" w14:textId="77777777" w:rsidR="001C6B06" w:rsidRDefault="00855DF5">
      <w:pPr>
        <w:pStyle w:val="SourceCode"/>
        <w:keepNext/>
      </w:pPr>
      <w:r>
        <w:t xml:space="preserve">    }</w:t>
      </w:r>
    </w:p>
    <w:p w14:paraId="0B77A01D" w14:textId="77777777" w:rsidR="001C6B06" w:rsidRDefault="00855DF5">
      <w:pPr>
        <w:pStyle w:val="SourceCode"/>
      </w:pPr>
      <w:r>
        <w:t>}</w:t>
      </w:r>
    </w:p>
    <w:p w14:paraId="07463528" w14:textId="77777777" w:rsidR="001C6B06" w:rsidRDefault="001C6B06">
      <w:pPr>
        <w:keepNext/>
      </w:pPr>
    </w:p>
    <w:p w14:paraId="2B71F0FC" w14:textId="77777777" w:rsidR="001C6B06" w:rsidRDefault="00855DF5">
      <w:pPr>
        <w:pStyle w:val="Heading3"/>
      </w:pPr>
      <w:r>
        <w:t>Windows PowerShell Basic Start the Chain</w:t>
      </w:r>
    </w:p>
    <w:p w14:paraId="4D36C8E4" w14:textId="77777777" w:rsidR="001C6B06" w:rsidRDefault="00855DF5">
      <w:pPr>
        <w:keepNext/>
      </w:pPr>
      <w:r>
        <w:t>In Terminal 1, in the lesson-6.4-extended folder:</w:t>
      </w:r>
    </w:p>
    <w:p w14:paraId="49C5A865" w14:textId="77777777" w:rsidR="001C6B06" w:rsidRDefault="001C6B06">
      <w:pPr>
        <w:keepNext/>
      </w:pPr>
    </w:p>
    <w:p w14:paraId="3EDA152A" w14:textId="77777777" w:rsidR="001C6B06" w:rsidRDefault="00855DF5">
      <w:pPr>
        <w:pStyle w:val="CommandBlock"/>
      </w:pPr>
      <w:r>
        <w:t>anvil</w:t>
      </w:r>
    </w:p>
    <w:p w14:paraId="4F6ACA5E" w14:textId="77777777" w:rsidR="001C6B06" w:rsidRDefault="001C6B06">
      <w:pPr>
        <w:keepNext/>
      </w:pPr>
    </w:p>
    <w:p w14:paraId="4EE25762" w14:textId="77777777" w:rsidR="001C6B06" w:rsidRDefault="00855DF5">
      <w:r>
        <w:t>anvil prints its banner, then Listening on 127.0.0.1:8545, then one line for each request it answers. Leave it running.</w:t>
      </w:r>
    </w:p>
    <w:p w14:paraId="5C3F1F45" w14:textId="77777777" w:rsidR="001C6B06" w:rsidRDefault="001C6B06">
      <w:pPr>
        <w:keepNext/>
      </w:pPr>
    </w:p>
    <w:p w14:paraId="7C9F7DA5" w14:textId="77777777" w:rsidR="001C6B06" w:rsidRDefault="00855DF5">
      <w:pPr>
        <w:pStyle w:val="Heading3"/>
      </w:pPr>
      <w:r>
        <w:t>Windows PowerShell Basic Contract Deploy</w:t>
      </w:r>
    </w:p>
    <w:p w14:paraId="0DA40C25" w14:textId="77777777" w:rsidR="001C6B06" w:rsidRDefault="00855DF5">
      <w:pPr>
        <w:keepNext/>
      </w:pPr>
      <w:r>
        <w:t>In Terminal 2, in the lesson-6.4-extended folder:</w:t>
      </w:r>
    </w:p>
    <w:p w14:paraId="69729BD0" w14:textId="77777777" w:rsidR="001C6B06" w:rsidRDefault="001C6B06">
      <w:pPr>
        <w:keepNext/>
      </w:pPr>
    </w:p>
    <w:p w14:paraId="6CD0797D" w14:textId="77777777" w:rsidR="001C6B06" w:rsidRDefault="00855DF5">
      <w:pPr>
        <w:pStyle w:val="CommandBlock"/>
        <w:keepNext/>
      </w:pPr>
      <w:r>
        <w:t>forge build --root .\solidity</w:t>
      </w:r>
    </w:p>
    <w:p w14:paraId="14D1A514" w14:textId="77777777" w:rsidR="001C6B06" w:rsidRDefault="00855DF5">
      <w:pPr>
        <w:pStyle w:val="CommandBlock"/>
        <w:keepNext/>
      </w:pPr>
      <w:r>
        <w:t>forge script --root .\solidity .\solidity\script\DeployBasicHealthApi.s.sol `</w:t>
      </w:r>
    </w:p>
    <w:p w14:paraId="49B69CB3" w14:textId="77777777" w:rsidR="001C6B06" w:rsidRDefault="00855DF5">
      <w:pPr>
        <w:pStyle w:val="CommandBlock"/>
        <w:keepNext/>
      </w:pPr>
      <w:r>
        <w:t xml:space="preserve">    --rpc-url http://127.0.0.1:8545 --broadcast --unlocked `</w:t>
      </w:r>
    </w:p>
    <w:p w14:paraId="7DA64DD9" w14:textId="77777777" w:rsidR="001C6B06" w:rsidRDefault="00855DF5">
      <w:pPr>
        <w:pStyle w:val="CommandBlock"/>
      </w:pPr>
      <w:r>
        <w:t xml:space="preserve">    --sender 0xf39Fd6e51aad88F6F4ce6aB8827279cffFb92266</w:t>
      </w:r>
    </w:p>
    <w:p w14:paraId="70058154" w14:textId="77777777" w:rsidR="001C6B06" w:rsidRDefault="001C6B06">
      <w:pPr>
        <w:keepNext/>
      </w:pPr>
    </w:p>
    <w:p w14:paraId="1E3F6B54" w14:textId="77777777" w:rsidR="001C6B06" w:rsidRDefault="00855DF5">
      <w:r>
        <w:t>Under == Logs ==, forge logs Contract ready: BasicHealthApi at 0x5FbDB2315678afecb367f032d93F642f64180aa3.</w:t>
      </w:r>
    </w:p>
    <w:p w14:paraId="02053A14" w14:textId="77777777" w:rsidR="001C6B06" w:rsidRDefault="001C6B06">
      <w:pPr>
        <w:keepNext/>
      </w:pPr>
    </w:p>
    <w:p w14:paraId="1D91CC76" w14:textId="77777777" w:rsidR="001C6B06" w:rsidRDefault="00855DF5">
      <w:pPr>
        <w:pStyle w:val="Heading3"/>
      </w:pPr>
      <w:r>
        <w:t>Windows PowerShell Basic Client Run</w:t>
      </w:r>
    </w:p>
    <w:p w14:paraId="7D5D9160" w14:textId="77777777" w:rsidR="001C6B06" w:rsidRDefault="00855DF5">
      <w:pPr>
        <w:keepNext/>
      </w:pPr>
      <w:r>
        <w:t>Still in Terminal 2, call the contract's health function, giving up after 10 seconds:</w:t>
      </w:r>
    </w:p>
    <w:p w14:paraId="099EFDCC" w14:textId="77777777" w:rsidR="001C6B06" w:rsidRDefault="001C6B06">
      <w:pPr>
        <w:keepNext/>
      </w:pPr>
    </w:p>
    <w:p w14:paraId="337B4092" w14:textId="77777777" w:rsidR="001C6B06" w:rsidRDefault="00855DF5">
      <w:pPr>
        <w:pStyle w:val="CommandBlock"/>
        <w:keepNext/>
      </w:pPr>
      <w:r>
        <w:t>cast call 0x5FbDB2315678afecb367f032d93F642f64180aa3 "health()(string)" `</w:t>
      </w:r>
    </w:p>
    <w:p w14:paraId="1A68E321" w14:textId="77777777" w:rsidR="001C6B06" w:rsidRDefault="00855DF5">
      <w:pPr>
        <w:pStyle w:val="CommandBlock"/>
      </w:pPr>
      <w:r>
        <w:t xml:space="preserve">    --rpc-url http://127.0.0.1:8545 --rpc-timeout 10</w:t>
      </w:r>
    </w:p>
    <w:p w14:paraId="44DE2468" w14:textId="77777777" w:rsidR="001C6B06" w:rsidRDefault="001C6B06">
      <w:pPr>
        <w:keepNext/>
      </w:pPr>
    </w:p>
    <w:p w14:paraId="19278532" w14:textId="77777777" w:rsidR="001C6B06" w:rsidRDefault="00855DF5">
      <w:r>
        <w:t>--rpc-timeout 10 is cast's timeout, in seconds; without it, cast waits 45 seconds. Now press Ctrl+C in Terminal 1 to stop anvil.</w:t>
      </w:r>
    </w:p>
    <w:p w14:paraId="1C2D99B8" w14:textId="77777777" w:rsidR="001C6B06" w:rsidRDefault="001C6B06">
      <w:pPr>
        <w:keepNext/>
      </w:pPr>
    </w:p>
    <w:p w14:paraId="1C6EF76C" w14:textId="77777777" w:rsidR="001C6B06" w:rsidRDefault="00855DF5">
      <w:pPr>
        <w:pStyle w:val="Heading3"/>
      </w:pPr>
      <w:r>
        <w:t>Linux or macOS Basic Build and Run</w:t>
      </w:r>
    </w:p>
    <w:p w14:paraId="681699F6" w14:textId="77777777" w:rsidR="001C6B06" w:rsidRDefault="00855DF5">
      <w:pPr>
        <w:keepNext/>
      </w:pPr>
      <w:r>
        <w:t>In Terminal 1, then in Terminal 2:</w:t>
      </w:r>
    </w:p>
    <w:p w14:paraId="461D6741" w14:textId="77777777" w:rsidR="001C6B06" w:rsidRDefault="001C6B06">
      <w:pPr>
        <w:keepNext/>
      </w:pPr>
    </w:p>
    <w:p w14:paraId="710F103D" w14:textId="77777777" w:rsidR="001C6B06" w:rsidRDefault="00855DF5">
      <w:pPr>
        <w:pStyle w:val="CommandBlock"/>
      </w:pPr>
      <w:r>
        <w:t>anvil</w:t>
      </w:r>
    </w:p>
    <w:p w14:paraId="69EED604" w14:textId="77777777" w:rsidR="001C6B06" w:rsidRDefault="001C6B06">
      <w:pPr>
        <w:keepNext/>
      </w:pPr>
    </w:p>
    <w:p w14:paraId="0A9539FD" w14:textId="77777777" w:rsidR="001C6B06" w:rsidRDefault="00855DF5">
      <w:pPr>
        <w:pStyle w:val="CommandBlock"/>
        <w:keepNext/>
      </w:pPr>
      <w:r>
        <w:t>forge build --root ./solidity</w:t>
      </w:r>
    </w:p>
    <w:p w14:paraId="19DE4CEB" w14:textId="77777777" w:rsidR="001C6B06" w:rsidRDefault="00855DF5">
      <w:pPr>
        <w:pStyle w:val="CommandBlock"/>
        <w:keepNext/>
      </w:pPr>
      <w:r>
        <w:t>forge script --root ./solidity ./solidity/script/DeployBasicHealthApi.s.sol \</w:t>
      </w:r>
    </w:p>
    <w:p w14:paraId="00399B15" w14:textId="77777777" w:rsidR="001C6B06" w:rsidRDefault="00855DF5">
      <w:pPr>
        <w:pStyle w:val="CommandBlock"/>
        <w:keepNext/>
      </w:pPr>
      <w:r>
        <w:t xml:space="preserve">    --rpc-url http://127.0.0.1:8545 --broadcast --unlocked \</w:t>
      </w:r>
    </w:p>
    <w:p w14:paraId="3CFF2196" w14:textId="77777777" w:rsidR="001C6B06" w:rsidRDefault="00855DF5">
      <w:pPr>
        <w:pStyle w:val="CommandBlock"/>
        <w:keepNext/>
      </w:pPr>
      <w:r>
        <w:t xml:space="preserve">    --sender 0xf39Fd6e51aad88F6F4ce6aB8827279cffFb92266</w:t>
      </w:r>
    </w:p>
    <w:p w14:paraId="22B850BC" w14:textId="77777777" w:rsidR="001C6B06" w:rsidRDefault="00855DF5">
      <w:pPr>
        <w:pStyle w:val="CommandBlock"/>
        <w:keepNext/>
      </w:pPr>
      <w:r>
        <w:t>cast call 0x5FbDB2315678afecb367f032d93F642f64180aa3 "health()(string)" \</w:t>
      </w:r>
    </w:p>
    <w:p w14:paraId="13FE0AF9" w14:textId="77777777" w:rsidR="001C6B06" w:rsidRDefault="00855DF5">
      <w:pPr>
        <w:pStyle w:val="CommandBlock"/>
      </w:pPr>
      <w:r>
        <w:t xml:space="preserve">    --rpc-url http://127.0.0.1:8545 --rpc-timeout 10</w:t>
      </w:r>
    </w:p>
    <w:p w14:paraId="13F7C1A9" w14:textId="77777777" w:rsidR="001C6B06" w:rsidRDefault="001C6B06">
      <w:pPr>
        <w:keepNext/>
      </w:pPr>
    </w:p>
    <w:p w14:paraId="22CD23A6" w14:textId="77777777" w:rsidR="001C6B06" w:rsidRDefault="00855DF5">
      <w:pPr>
        <w:pStyle w:val="Heading3"/>
      </w:pPr>
      <w:r>
        <w:t>Check Your Results</w:t>
      </w:r>
    </w:p>
    <w:p w14:paraId="32DD5413" w14:textId="77777777" w:rsidR="001C6B06" w:rsidRDefault="00855DF5">
      <w:pPr>
        <w:keepNext/>
      </w:pPr>
      <w:r>
        <w:t>The Client Run must show this line, with the same spelling, spacing, and capitalization:</w:t>
      </w:r>
    </w:p>
    <w:p w14:paraId="6FEF1C4A" w14:textId="77777777" w:rsidR="001C6B06" w:rsidRDefault="001C6B06">
      <w:pPr>
        <w:keepNext/>
      </w:pPr>
    </w:p>
    <w:p w14:paraId="431D3659" w14:textId="77777777" w:rsidR="001C6B06" w:rsidRDefault="00855DF5">
      <w:pPr>
        <w:pStyle w:val="RequiredOutput"/>
      </w:pPr>
      <w:r>
        <w:t>"{\"status\":\"ok\"}"</w:t>
      </w:r>
    </w:p>
    <w:p w14:paraId="52BACAB9" w14:textId="77777777" w:rsidR="001C6B06" w:rsidRDefault="001C6B06">
      <w:pPr>
        <w:keepNext/>
      </w:pPr>
    </w:p>
    <w:p w14:paraId="6300059A" w14:textId="77777777" w:rsidR="001C6B06" w:rsidRDefault="00855DF5">
      <w:pPr>
        <w:pStyle w:val="ListBullet"/>
      </w:pPr>
      <w:r>
        <w:t>Remember, cast prints a returned text in double quotes, with a backslash before each double quote inside it, so this line is the text {"status":"ok"}: the same body as the other languages' servers send.</w:t>
      </w:r>
    </w:p>
    <w:p w14:paraId="12E3E274" w14:textId="77777777" w:rsidR="001C6B06" w:rsidRDefault="00855DF5">
      <w:pPr>
        <w:pStyle w:val="ListBullet"/>
      </w:pPr>
      <w:r>
        <w:t>If cast says the connection was refused, or execution reverted, see When a Program Run Fails in Project Setup.</w:t>
      </w:r>
    </w:p>
    <w:p w14:paraId="4B733922" w14:textId="77777777" w:rsidR="001C6B06" w:rsidRDefault="001C6B06">
      <w:pPr>
        <w:keepNext/>
      </w:pPr>
    </w:p>
    <w:p w14:paraId="1E63A1A6" w14:textId="77777777" w:rsidR="001C6B06" w:rsidRDefault="001C6B06">
      <w:pPr>
        <w:keepNext/>
      </w:pPr>
    </w:p>
    <w:p w14:paraId="6F3D1E0A" w14:textId="77777777" w:rsidR="001C6B06" w:rsidRDefault="00855DF5">
      <w:pPr>
        <w:pStyle w:val="Heading2"/>
      </w:pPr>
      <w:r>
        <w:t>Production-Minded Implementation</w:t>
      </w:r>
    </w:p>
    <w:p w14:paraId="16B66371" w14:textId="77777777" w:rsidR="001C6B06" w:rsidRDefault="00855DF5">
      <w:r>
        <w:t>The Production-Minded contract is Lesson 6.0a's HealthApi, unchanged: health answers, and fallback refuses every function the contract does not have with the not-found JSON. Its comments now say which part of the response the contract writes. The JSON-RPC Check then reads the parts anvil writes: the status and the content type, with Lesson 6.4's curl -w.</w:t>
      </w:r>
    </w:p>
    <w:p w14:paraId="6E1198A0" w14:textId="77777777" w:rsidR="001C6B06" w:rsidRDefault="001C6B06">
      <w:pPr>
        <w:keepNext/>
      </w:pPr>
    </w:p>
    <w:p w14:paraId="34192345" w14:textId="77777777" w:rsidR="001C6B06" w:rsidRDefault="00855DF5">
      <w:pPr>
        <w:pStyle w:val="Heading3"/>
      </w:pPr>
      <w:r>
        <w:t>solidity/script/HealthApi.sol</w:t>
      </w:r>
    </w:p>
    <w:p w14:paraId="436ACC55" w14:textId="77777777" w:rsidR="001C6B06" w:rsidRDefault="00855DF5">
      <w:pPr>
        <w:pStyle w:val="SourceCode"/>
        <w:keepNext/>
      </w:pPr>
      <w:r>
        <w:t>// SPDX-License-Identifier: MIT</w:t>
      </w:r>
    </w:p>
    <w:p w14:paraId="732DB08B" w14:textId="77777777" w:rsidR="001C6B06" w:rsidRDefault="00855DF5">
      <w:pPr>
        <w:pStyle w:val="SourceCode"/>
        <w:keepNext/>
      </w:pPr>
      <w:r>
        <w:t>// Remember, every file starts with a license line and pragma.</w:t>
      </w:r>
    </w:p>
    <w:p w14:paraId="3ADAB244" w14:textId="77777777" w:rsidR="001C6B06" w:rsidRDefault="00855DF5">
      <w:pPr>
        <w:pStyle w:val="SourceCode"/>
      </w:pPr>
      <w:r>
        <w:t>pragma solidity ^0.8.20;</w:t>
      </w:r>
    </w:p>
    <w:p w14:paraId="72F5B896" w14:textId="77777777" w:rsidR="001C6B06" w:rsidRDefault="001C6B06">
      <w:pPr>
        <w:pStyle w:val="SourceCode"/>
      </w:pPr>
    </w:p>
    <w:p w14:paraId="57B7432F" w14:textId="77777777" w:rsidR="001C6B06" w:rsidRDefault="00855DF5">
      <w:pPr>
        <w:pStyle w:val="SourceCode"/>
      </w:pPr>
      <w:r>
        <w:t>// Lesson 6.4a: Lesson 6.0a's HealthApi, unchanged. Each function writes</w:t>
      </w:r>
    </w:p>
    <w:p w14:paraId="2C99431C" w14:textId="77777777" w:rsidR="001C6B06" w:rsidRDefault="00855DF5">
      <w:pPr>
        <w:pStyle w:val="SourceCode"/>
      </w:pPr>
      <w:r>
        <w:t>// only the body of its answer: what it returns, or revert's reason. anvil</w:t>
      </w:r>
    </w:p>
    <w:p w14:paraId="0EB04545" w14:textId="77777777" w:rsidR="001C6B06" w:rsidRDefault="00855DF5">
      <w:pPr>
        <w:pStyle w:val="SourceCode"/>
      </w:pPr>
      <w:r>
        <w:t>// writes the HTTP response around it: a 200 status line, Content-Type:</w:t>
      </w:r>
    </w:p>
    <w:p w14:paraId="1B5E0F1B" w14:textId="77777777" w:rsidR="001C6B06" w:rsidRDefault="00855DF5">
      <w:pPr>
        <w:pStyle w:val="SourceCode"/>
      </w:pPr>
      <w:r>
        <w:t>// application/json, the Content-Length, and the JSON-RPC body.</w:t>
      </w:r>
    </w:p>
    <w:p w14:paraId="02764AA4" w14:textId="77777777" w:rsidR="001C6B06" w:rsidRDefault="00855DF5">
      <w:pPr>
        <w:pStyle w:val="SourceCode"/>
      </w:pPr>
      <w:r>
        <w:t>contract HealthApi {</w:t>
      </w:r>
    </w:p>
    <w:p w14:paraId="0F1A222A" w14:textId="77777777" w:rsidR="001C6B06" w:rsidRDefault="00855DF5">
      <w:pPr>
        <w:pStyle w:val="SourceCode"/>
      </w:pPr>
      <w:r>
        <w:t xml:space="preserve">    // Remember, constant = never changes.</w:t>
      </w:r>
    </w:p>
    <w:p w14:paraId="789D5BA8" w14:textId="77777777" w:rsidR="001C6B06" w:rsidRDefault="00855DF5">
      <w:pPr>
        <w:pStyle w:val="SourceCode"/>
      </w:pPr>
      <w:r>
        <w:t xml:space="preserve">    string constant HEALTH_JSON = '{"status":"ok"}';</w:t>
      </w:r>
    </w:p>
    <w:p w14:paraId="47D227EE" w14:textId="77777777" w:rsidR="001C6B06" w:rsidRDefault="00855DF5">
      <w:pPr>
        <w:pStyle w:val="SourceCode"/>
      </w:pPr>
      <w:r>
        <w:t xml:space="preserve">    string constant NOT_FOUND_JSON =</w:t>
      </w:r>
    </w:p>
    <w:p w14:paraId="64529E84" w14:textId="77777777" w:rsidR="001C6B06" w:rsidRDefault="00855DF5">
      <w:pPr>
        <w:pStyle w:val="SourceCode"/>
      </w:pPr>
      <w:r>
        <w:t xml:space="preserve">        '{"code":"not_found","message":"no such path"}';</w:t>
      </w:r>
    </w:p>
    <w:p w14:paraId="50980B9D" w14:textId="77777777" w:rsidR="001C6B06" w:rsidRDefault="001C6B06">
      <w:pPr>
        <w:pStyle w:val="SourceCode"/>
      </w:pPr>
    </w:p>
    <w:p w14:paraId="740261D2" w14:textId="77777777" w:rsidR="001C6B06" w:rsidRDefault="00855DF5">
      <w:pPr>
        <w:pStyle w:val="SourceCode"/>
      </w:pPr>
      <w:r>
        <w:t xml:space="preserve">    function health() external pure returns (string memory) {</w:t>
      </w:r>
    </w:p>
    <w:p w14:paraId="1A6FA2B0" w14:textId="77777777" w:rsidR="001C6B06" w:rsidRDefault="00855DF5">
      <w:pPr>
        <w:pStyle w:val="SourceCode"/>
      </w:pPr>
      <w:r>
        <w:t xml:space="preserve">        return HEALTH_JSON;</w:t>
      </w:r>
    </w:p>
    <w:p w14:paraId="47C0F4E8" w14:textId="77777777" w:rsidR="001C6B06" w:rsidRDefault="00855DF5">
      <w:pPr>
        <w:pStyle w:val="SourceCode"/>
      </w:pPr>
      <w:r>
        <w:t xml:space="preserve">    }</w:t>
      </w:r>
    </w:p>
    <w:p w14:paraId="5080403F" w14:textId="77777777" w:rsidR="001C6B06" w:rsidRDefault="001C6B06">
      <w:pPr>
        <w:pStyle w:val="SourceCode"/>
      </w:pPr>
    </w:p>
    <w:p w14:paraId="632D942A" w14:textId="77777777" w:rsidR="001C6B06" w:rsidRDefault="00855DF5">
      <w:pPr>
        <w:pStyle w:val="SourceCode"/>
      </w:pPr>
      <w:r>
        <w:t xml:space="preserve">    // fallback runs when a call names a function this contract does not</w:t>
      </w:r>
    </w:p>
    <w:p w14:paraId="669A02F2" w14:textId="77777777" w:rsidR="001C6B06" w:rsidRDefault="00855DF5">
      <w:pPr>
        <w:pStyle w:val="SourceCode"/>
      </w:pPr>
      <w:r>
        <w:t xml:space="preserve">    // have. revert refuses the call and sends back its reason, as a 4xx</w:t>
      </w:r>
    </w:p>
    <w:p w14:paraId="3D6FE923" w14:textId="77777777" w:rsidR="001C6B06" w:rsidRDefault="00855DF5">
      <w:pPr>
        <w:pStyle w:val="SourceCode"/>
      </w:pPr>
      <w:r>
        <w:t xml:space="preserve">    // status sends back an error body; nothing the call did is kept.</w:t>
      </w:r>
    </w:p>
    <w:p w14:paraId="094FBAC9" w14:textId="77777777" w:rsidR="001C6B06" w:rsidRDefault="00855DF5">
      <w:pPr>
        <w:pStyle w:val="SourceCode"/>
      </w:pPr>
      <w:r>
        <w:t xml:space="preserve">    fallback() external {</w:t>
      </w:r>
    </w:p>
    <w:p w14:paraId="52BD670B" w14:textId="77777777" w:rsidR="001C6B06" w:rsidRDefault="00855DF5">
      <w:pPr>
        <w:pStyle w:val="SourceCode"/>
        <w:keepNext/>
      </w:pPr>
      <w:r>
        <w:t xml:space="preserve">        revert(NOT_FOUND_JSON);</w:t>
      </w:r>
    </w:p>
    <w:p w14:paraId="4726E969" w14:textId="77777777" w:rsidR="001C6B06" w:rsidRDefault="00855DF5">
      <w:pPr>
        <w:pStyle w:val="SourceCode"/>
        <w:keepNext/>
      </w:pPr>
      <w:r>
        <w:t xml:space="preserve">    }</w:t>
      </w:r>
    </w:p>
    <w:p w14:paraId="3AD547DF" w14:textId="77777777" w:rsidR="001C6B06" w:rsidRDefault="00855DF5">
      <w:pPr>
        <w:pStyle w:val="SourceCode"/>
      </w:pPr>
      <w:r>
        <w:t>}</w:t>
      </w:r>
    </w:p>
    <w:p w14:paraId="233310FA" w14:textId="77777777" w:rsidR="001C6B06" w:rsidRDefault="001C6B06">
      <w:pPr>
        <w:keepNext/>
      </w:pPr>
    </w:p>
    <w:p w14:paraId="791F0DED" w14:textId="77777777" w:rsidR="001C6B06" w:rsidRDefault="00855DF5">
      <w:pPr>
        <w:pStyle w:val="Heading3"/>
      </w:pPr>
      <w:r>
        <w:t>solidity/script/DeployHealthApi.s.sol</w:t>
      </w:r>
    </w:p>
    <w:p w14:paraId="37662566" w14:textId="77777777" w:rsidR="001C6B06" w:rsidRDefault="00855DF5">
      <w:pPr>
        <w:pStyle w:val="SourceCode"/>
        <w:keepNext/>
      </w:pPr>
      <w:r>
        <w:t>// SPDX-License-Identifier: MIT</w:t>
      </w:r>
    </w:p>
    <w:p w14:paraId="64B58DE6" w14:textId="77777777" w:rsidR="001C6B06" w:rsidRDefault="00855DF5">
      <w:pPr>
        <w:pStyle w:val="SourceCode"/>
        <w:keepNext/>
      </w:pPr>
      <w:r>
        <w:t>// Remember, forge script runs a contract that "is Script", and console</w:t>
      </w:r>
    </w:p>
    <w:p w14:paraId="24119436" w14:textId="77777777" w:rsidR="001C6B06" w:rsidRDefault="00855DF5">
      <w:pPr>
        <w:pStyle w:val="SourceCode"/>
      </w:pPr>
      <w:r>
        <w:t>// logs a line under == Logs ==.</w:t>
      </w:r>
    </w:p>
    <w:p w14:paraId="516FA56C" w14:textId="77777777" w:rsidR="001C6B06" w:rsidRDefault="00855DF5">
      <w:pPr>
        <w:pStyle w:val="SourceCode"/>
      </w:pPr>
      <w:r>
        <w:t>pragma solidity ^0.8.20;</w:t>
      </w:r>
    </w:p>
    <w:p w14:paraId="4329F6DA" w14:textId="77777777" w:rsidR="001C6B06" w:rsidRDefault="001C6B06">
      <w:pPr>
        <w:pStyle w:val="SourceCode"/>
      </w:pPr>
    </w:p>
    <w:p w14:paraId="3BEFE223" w14:textId="77777777" w:rsidR="001C6B06" w:rsidRDefault="00855DF5">
      <w:pPr>
        <w:pStyle w:val="SourceCode"/>
      </w:pPr>
      <w:r>
        <w:t>import {Script, console} from "forge-std/Script.sol";</w:t>
      </w:r>
    </w:p>
    <w:p w14:paraId="7CC3237D" w14:textId="77777777" w:rsidR="001C6B06" w:rsidRDefault="00855DF5">
      <w:pPr>
        <w:pStyle w:val="SourceCode"/>
      </w:pPr>
      <w:r>
        <w:t>import {HealthApi} from "./HealthApi.sol";</w:t>
      </w:r>
    </w:p>
    <w:p w14:paraId="65357D40" w14:textId="77777777" w:rsidR="001C6B06" w:rsidRDefault="001C6B06">
      <w:pPr>
        <w:pStyle w:val="SourceCode"/>
      </w:pPr>
    </w:p>
    <w:p w14:paraId="5012F06B" w14:textId="77777777" w:rsidR="001C6B06" w:rsidRDefault="00855DF5">
      <w:pPr>
        <w:pStyle w:val="SourceCode"/>
      </w:pPr>
      <w:r>
        <w:t>// Puts HealthApi on the chain. forge first runs the whole script on its</w:t>
      </w:r>
    </w:p>
    <w:p w14:paraId="019E0F7E" w14:textId="77777777" w:rsidR="001C6B06" w:rsidRDefault="00855DF5">
      <w:pPr>
        <w:pStyle w:val="SourceCode"/>
      </w:pPr>
      <w:r>
        <w:t>// own copy of the chain, so the require below calls health on the new</w:t>
      </w:r>
    </w:p>
    <w:p w14:paraId="27C5075A" w14:textId="77777777" w:rsidR="001C6B06" w:rsidRDefault="00855DF5">
      <w:pPr>
        <w:pStyle w:val="SourceCode"/>
      </w:pPr>
      <w:r>
        <w:t>// contract before anything is sent: the script says the contract is</w:t>
      </w:r>
    </w:p>
    <w:p w14:paraId="4CB7D279" w14:textId="77777777" w:rsidR="001C6B06" w:rsidRDefault="00855DF5">
      <w:pPr>
        <w:pStyle w:val="SourceCode"/>
      </w:pPr>
      <w:r>
        <w:t>// ready only when it answers, as the other servers print their Listening</w:t>
      </w:r>
    </w:p>
    <w:p w14:paraId="43125BF0" w14:textId="77777777" w:rsidR="001C6B06" w:rsidRDefault="00855DF5">
      <w:pPr>
        <w:pStyle w:val="SourceCode"/>
      </w:pPr>
      <w:r>
        <w:t>// line only once they listen.</w:t>
      </w:r>
    </w:p>
    <w:p w14:paraId="325DDE9B" w14:textId="77777777" w:rsidR="001C6B06" w:rsidRDefault="00855DF5">
      <w:pPr>
        <w:pStyle w:val="SourceCode"/>
      </w:pPr>
      <w:r>
        <w:t>contract DeployHealthApi is Script {</w:t>
      </w:r>
    </w:p>
    <w:p w14:paraId="5631A0AC" w14:textId="77777777" w:rsidR="001C6B06" w:rsidRDefault="00855DF5">
      <w:pPr>
        <w:pStyle w:val="SourceCode"/>
      </w:pPr>
      <w:r>
        <w:t xml:space="preserve">    function run() public {</w:t>
      </w:r>
    </w:p>
    <w:p w14:paraId="48EDC172" w14:textId="77777777" w:rsidR="001C6B06" w:rsidRDefault="00855DF5">
      <w:pPr>
        <w:pStyle w:val="SourceCode"/>
      </w:pPr>
      <w:r>
        <w:t xml:space="preserve">        // Remember, vm.broadcast() marks the next call as a transaction.</w:t>
      </w:r>
    </w:p>
    <w:p w14:paraId="64231FE2" w14:textId="77777777" w:rsidR="001C6B06" w:rsidRDefault="00855DF5">
      <w:pPr>
        <w:pStyle w:val="SourceCode"/>
      </w:pPr>
      <w:r>
        <w:t xml:space="preserve">        vm.broadcast();</w:t>
      </w:r>
    </w:p>
    <w:p w14:paraId="328B0967" w14:textId="77777777" w:rsidR="001C6B06" w:rsidRDefault="00855DF5">
      <w:pPr>
        <w:pStyle w:val="SourceCode"/>
      </w:pPr>
      <w:r>
        <w:t xml:space="preserve">        HealthApi healthApi = new HealthApi();</w:t>
      </w:r>
    </w:p>
    <w:p w14:paraId="1AF48844" w14:textId="77777777" w:rsidR="001C6B06" w:rsidRDefault="00855DF5">
      <w:pPr>
        <w:pStyle w:val="SourceCode"/>
      </w:pPr>
      <w:r>
        <w:t xml:space="preserve">        // Remember, require stops the run with its message when the</w:t>
      </w:r>
    </w:p>
    <w:p w14:paraId="321C55FF" w14:textId="77777777" w:rsidR="001C6B06" w:rsidRDefault="00855DF5">
      <w:pPr>
        <w:pStyle w:val="SourceCode"/>
      </w:pPr>
      <w:r>
        <w:t xml:space="preserve">        // condition is false, and two texts are equal when their keccak256</w:t>
      </w:r>
    </w:p>
    <w:p w14:paraId="041BE172" w14:textId="77777777" w:rsidR="001C6B06" w:rsidRDefault="00855DF5">
      <w:pPr>
        <w:pStyle w:val="SourceCode"/>
      </w:pPr>
      <w:r>
        <w:t xml:space="preserve">        // fingerprints are (Lesson 2.5a).</w:t>
      </w:r>
    </w:p>
    <w:p w14:paraId="3CA482AB" w14:textId="77777777" w:rsidR="001C6B06" w:rsidRDefault="00855DF5">
      <w:pPr>
        <w:pStyle w:val="SourceCode"/>
      </w:pPr>
      <w:r>
        <w:t xml:space="preserve">        require(keccak256(bytes(healthApi.health())) ==</w:t>
      </w:r>
    </w:p>
    <w:p w14:paraId="0E35B310" w14:textId="77777777" w:rsidR="001C6B06" w:rsidRDefault="00855DF5">
      <w:pPr>
        <w:pStyle w:val="SourceCode"/>
      </w:pPr>
      <w:r>
        <w:t xml:space="preserve">                    keccak256(bytes('{"status":"ok"}')),</w:t>
      </w:r>
    </w:p>
    <w:p w14:paraId="3D233797" w14:textId="77777777" w:rsidR="001C6B06" w:rsidRDefault="00855DF5">
      <w:pPr>
        <w:pStyle w:val="SourceCode"/>
      </w:pPr>
      <w:r>
        <w:t xml:space="preserve">                "HealthApi did not answer its health function");</w:t>
      </w:r>
    </w:p>
    <w:p w14:paraId="0B188056" w14:textId="77777777" w:rsidR="001C6B06" w:rsidRDefault="00855DF5">
      <w:pPr>
        <w:pStyle w:val="SourceCode"/>
        <w:keepNext/>
      </w:pPr>
      <w:r>
        <w:t xml:space="preserve">        console.log("Contract ready: HealthApi at %s", address(healthApi));</w:t>
      </w:r>
    </w:p>
    <w:p w14:paraId="46002CF9" w14:textId="77777777" w:rsidR="001C6B06" w:rsidRDefault="00855DF5">
      <w:pPr>
        <w:pStyle w:val="SourceCode"/>
        <w:keepNext/>
      </w:pPr>
      <w:r>
        <w:t xml:space="preserve">    }</w:t>
      </w:r>
    </w:p>
    <w:p w14:paraId="0FCA1C1C" w14:textId="77777777" w:rsidR="001C6B06" w:rsidRDefault="00855DF5">
      <w:pPr>
        <w:pStyle w:val="SourceCode"/>
      </w:pPr>
      <w:r>
        <w:t>}</w:t>
      </w:r>
    </w:p>
    <w:p w14:paraId="57A514DE" w14:textId="77777777" w:rsidR="001C6B06" w:rsidRDefault="001C6B06">
      <w:pPr>
        <w:keepNext/>
      </w:pPr>
    </w:p>
    <w:p w14:paraId="731E796A" w14:textId="77777777" w:rsidR="001C6B06" w:rsidRDefault="00855DF5">
      <w:pPr>
        <w:pStyle w:val="Heading3"/>
      </w:pPr>
      <w:r>
        <w:t>Windows PowerShell Start the Chain</w:t>
      </w:r>
    </w:p>
    <w:p w14:paraId="7324BF81" w14:textId="77777777" w:rsidR="001C6B06" w:rsidRDefault="00855DF5">
      <w:pPr>
        <w:keepNext/>
      </w:pPr>
      <w:r>
        <w:t>In Terminal 1:</w:t>
      </w:r>
    </w:p>
    <w:p w14:paraId="63D3BC8F" w14:textId="77777777" w:rsidR="001C6B06" w:rsidRDefault="001C6B06">
      <w:pPr>
        <w:keepNext/>
      </w:pPr>
    </w:p>
    <w:p w14:paraId="4CF5AE2A" w14:textId="77777777" w:rsidR="001C6B06" w:rsidRDefault="00855DF5">
      <w:pPr>
        <w:pStyle w:val="CommandBlock"/>
      </w:pPr>
      <w:r>
        <w:t>anvil</w:t>
      </w:r>
    </w:p>
    <w:p w14:paraId="08275089" w14:textId="77777777" w:rsidR="001C6B06" w:rsidRDefault="001C6B06">
      <w:pPr>
        <w:keepNext/>
      </w:pPr>
    </w:p>
    <w:p w14:paraId="674951FD" w14:textId="77777777" w:rsidR="001C6B06" w:rsidRDefault="00855DF5">
      <w:pPr>
        <w:pStyle w:val="Heading3"/>
      </w:pPr>
      <w:r>
        <w:t>Windows PowerShell Contract Deploy</w:t>
      </w:r>
    </w:p>
    <w:p w14:paraId="02DB35EC" w14:textId="77777777" w:rsidR="001C6B06" w:rsidRDefault="00855DF5">
      <w:pPr>
        <w:keepNext/>
      </w:pPr>
      <w:r>
        <w:t>In Terminal 2:</w:t>
      </w:r>
    </w:p>
    <w:p w14:paraId="2EB05E80" w14:textId="77777777" w:rsidR="001C6B06" w:rsidRDefault="001C6B06">
      <w:pPr>
        <w:keepNext/>
      </w:pPr>
    </w:p>
    <w:p w14:paraId="3F261E15" w14:textId="77777777" w:rsidR="001C6B06" w:rsidRDefault="00855DF5">
      <w:pPr>
        <w:pStyle w:val="CommandBlock"/>
        <w:keepNext/>
      </w:pPr>
      <w:r>
        <w:t>forge build --root .\solidity</w:t>
      </w:r>
    </w:p>
    <w:p w14:paraId="345CE458" w14:textId="77777777" w:rsidR="001C6B06" w:rsidRDefault="00855DF5">
      <w:pPr>
        <w:pStyle w:val="CommandBlock"/>
        <w:keepNext/>
      </w:pPr>
      <w:r>
        <w:t>forge script --root .\solidity .\solidity\script\DeployHealthApi.s.sol `</w:t>
      </w:r>
    </w:p>
    <w:p w14:paraId="6AB0E034" w14:textId="77777777" w:rsidR="001C6B06" w:rsidRDefault="00855DF5">
      <w:pPr>
        <w:pStyle w:val="CommandBlock"/>
        <w:keepNext/>
      </w:pPr>
      <w:r>
        <w:t xml:space="preserve">    --rpc-url http://127.0.0.1:8545 --broadcast --unlocked `</w:t>
      </w:r>
    </w:p>
    <w:p w14:paraId="1E961BBC" w14:textId="77777777" w:rsidR="001C6B06" w:rsidRDefault="00855DF5">
      <w:pPr>
        <w:pStyle w:val="CommandBlock"/>
      </w:pPr>
      <w:r>
        <w:t xml:space="preserve">    --sender 0xf39Fd6e51aad88F6F4ce6aB8827279cffFb92266</w:t>
      </w:r>
    </w:p>
    <w:p w14:paraId="7FB2C3E6" w14:textId="77777777" w:rsidR="001C6B06" w:rsidRDefault="001C6B06">
      <w:pPr>
        <w:keepNext/>
      </w:pPr>
    </w:p>
    <w:p w14:paraId="08124F23" w14:textId="77777777" w:rsidR="001C6B06" w:rsidRDefault="00855DF5">
      <w:pPr>
        <w:pStyle w:val="Heading3"/>
      </w:pPr>
      <w:r>
        <w:t>Windows PowerShell Client Run</w:t>
      </w:r>
    </w:p>
    <w:p w14:paraId="41729981" w14:textId="77777777" w:rsidR="001C6B06" w:rsidRDefault="00855DF5">
      <w:pPr>
        <w:pStyle w:val="CommandBlock"/>
        <w:keepNext/>
      </w:pPr>
      <w:r>
        <w:t>cast call 0x5FbDB2315678afecb367f032d93F642f64180aa3 "health()(string)" `</w:t>
      </w:r>
    </w:p>
    <w:p w14:paraId="6477AEA5" w14:textId="77777777" w:rsidR="001C6B06" w:rsidRDefault="00855DF5">
      <w:pPr>
        <w:pStyle w:val="CommandBlock"/>
        <w:keepNext/>
      </w:pPr>
      <w:r>
        <w:t xml:space="preserve">    --rpc-url http://127.0.0.1:8545 --rpc-timeout 10</w:t>
      </w:r>
    </w:p>
    <w:p w14:paraId="5E73E667" w14:textId="77777777" w:rsidR="001C6B06" w:rsidRDefault="00855DF5">
      <w:pPr>
        <w:pStyle w:val="CommandBlock"/>
      </w:pPr>
      <w:r>
        <w:t>$LASTEXITCODE</w:t>
      </w:r>
    </w:p>
    <w:p w14:paraId="1F5ADDEE" w14:textId="77777777" w:rsidR="001C6B06" w:rsidRDefault="001C6B06">
      <w:pPr>
        <w:keepNext/>
      </w:pPr>
    </w:p>
    <w:p w14:paraId="7C00A523" w14:textId="77777777" w:rsidR="001C6B06" w:rsidRDefault="00855DF5">
      <w:pPr>
        <w:pStyle w:val="Heading3"/>
      </w:pPr>
      <w:r>
        <w:t>Windows PowerShell JSON-RPC Check</w:t>
      </w:r>
    </w:p>
    <w:p w14:paraId="3FCC19F7" w14:textId="77777777" w:rsidR="001C6B06" w:rsidRDefault="00855DF5">
      <w:pPr>
        <w:keepNext/>
      </w:pPr>
      <w:r>
        <w:t>Still in Terminal 2, send Lesson 6.0a's net_listening request with curl.exe, giving up after 10 seconds (--max-time 10), and print the status and the content type after the body:</w:t>
      </w:r>
    </w:p>
    <w:p w14:paraId="140CE217" w14:textId="77777777" w:rsidR="001C6B06" w:rsidRDefault="001C6B06">
      <w:pPr>
        <w:keepNext/>
      </w:pPr>
    </w:p>
    <w:p w14:paraId="4D4A3929" w14:textId="77777777" w:rsidR="001C6B06" w:rsidRDefault="00855DF5">
      <w:pPr>
        <w:pStyle w:val="CommandBlock"/>
        <w:keepNext/>
      </w:pPr>
      <w:r>
        <w:t>&amp; "$env:SystemRoot\System32\curl.exe" -sS --max-time 10 `</w:t>
      </w:r>
    </w:p>
    <w:p w14:paraId="337FCB90" w14:textId="77777777" w:rsidR="001C6B06" w:rsidRDefault="00855DF5">
      <w:pPr>
        <w:pStyle w:val="CommandBlock"/>
        <w:keepNext/>
      </w:pPr>
      <w:r>
        <w:t xml:space="preserve">    -H "Content-Type: application/json" `</w:t>
      </w:r>
    </w:p>
    <w:p w14:paraId="48B11BD8" w14:textId="77777777" w:rsidR="001C6B06" w:rsidRDefault="00855DF5">
      <w:pPr>
        <w:pStyle w:val="CommandBlock"/>
        <w:keepNext/>
      </w:pPr>
      <w:r>
        <w:t xml:space="preserve">    --data "@.\solidity\rpc\listening.json" `</w:t>
      </w:r>
    </w:p>
    <w:p w14:paraId="4D8600B7" w14:textId="77777777" w:rsidR="001C6B06" w:rsidRDefault="00855DF5">
      <w:pPr>
        <w:pStyle w:val="CommandBlock"/>
      </w:pPr>
      <w:r>
        <w:t xml:space="preserve">    -w "\n%{http_code} %{content_type}\n" http://127.0.0.1:8545</w:t>
      </w:r>
    </w:p>
    <w:p w14:paraId="28D63EC1" w14:textId="77777777" w:rsidR="001C6B06" w:rsidRDefault="001C6B06">
      <w:pPr>
        <w:keepNext/>
      </w:pPr>
    </w:p>
    <w:p w14:paraId="3E323686" w14:textId="77777777" w:rsidR="001C6B06" w:rsidRDefault="00855DF5">
      <w:pPr>
        <w:keepNext/>
      </w:pPr>
      <w:r>
        <w:t>It must print:</w:t>
      </w:r>
    </w:p>
    <w:p w14:paraId="2762864D" w14:textId="77777777" w:rsidR="001C6B06" w:rsidRDefault="001C6B06">
      <w:pPr>
        <w:keepNext/>
      </w:pPr>
    </w:p>
    <w:p w14:paraId="09C706BA" w14:textId="77777777" w:rsidR="001C6B06" w:rsidRDefault="00855DF5">
      <w:pPr>
        <w:pStyle w:val="RequiredOutput"/>
        <w:keepNext/>
      </w:pPr>
      <w:r>
        <w:t>{"jsonrpc":"2.0","id":1,"result":true}</w:t>
      </w:r>
    </w:p>
    <w:p w14:paraId="3359BD60" w14:textId="77777777" w:rsidR="001C6B06" w:rsidRDefault="00855DF5">
      <w:pPr>
        <w:pStyle w:val="RequiredOutput"/>
      </w:pPr>
      <w:r>
        <w:t>200 application/json</w:t>
      </w:r>
    </w:p>
    <w:p w14:paraId="14C2E15F" w14:textId="77777777" w:rsidR="001C6B06" w:rsidRDefault="001C6B06">
      <w:pPr>
        <w:keepNext/>
      </w:pPr>
    </w:p>
    <w:p w14:paraId="134CB6A8" w14:textId="77777777" w:rsidR="001C6B06" w:rsidRDefault="00855DF5">
      <w:r>
        <w:t>The status is 200 and the content type application/json, as for every JSON-RPC answer, the errors too: the outcome is in the body. Now press Ctrl+C in Terminal 1 to stop anvil.</w:t>
      </w:r>
    </w:p>
    <w:p w14:paraId="010806E7" w14:textId="77777777" w:rsidR="001C6B06" w:rsidRDefault="001C6B06">
      <w:pPr>
        <w:keepNext/>
      </w:pPr>
    </w:p>
    <w:p w14:paraId="2BFD846A" w14:textId="77777777" w:rsidR="001C6B06" w:rsidRDefault="00855DF5">
      <w:pPr>
        <w:pStyle w:val="Heading3"/>
      </w:pPr>
      <w:r>
        <w:t>Windows PowerShell No Server Check</w:t>
      </w:r>
    </w:p>
    <w:p w14:paraId="37CDAEB3" w14:textId="77777777" w:rsidR="001C6B06" w:rsidRDefault="00855DF5">
      <w:pPr>
        <w:keepNext/>
      </w:pPr>
      <w:r>
        <w:t>With anvil stopped, call the contract once more:</w:t>
      </w:r>
    </w:p>
    <w:p w14:paraId="68B3E659" w14:textId="77777777" w:rsidR="001C6B06" w:rsidRDefault="001C6B06">
      <w:pPr>
        <w:keepNext/>
      </w:pPr>
    </w:p>
    <w:p w14:paraId="5898DA45" w14:textId="77777777" w:rsidR="001C6B06" w:rsidRDefault="00855DF5">
      <w:pPr>
        <w:pStyle w:val="CommandBlock"/>
        <w:keepNext/>
      </w:pPr>
      <w:r>
        <w:t>cast call 0x5FbDB2315678afecb367f032d93F642f64180aa3 "health()(string)" `</w:t>
      </w:r>
    </w:p>
    <w:p w14:paraId="7AFA5F28" w14:textId="77777777" w:rsidR="001C6B06" w:rsidRDefault="00855DF5">
      <w:pPr>
        <w:pStyle w:val="CommandBlock"/>
        <w:keepNext/>
      </w:pPr>
      <w:r>
        <w:t xml:space="preserve">    --rpc-url http://127.0.0.1:8545 --rpc-timeout 10</w:t>
      </w:r>
    </w:p>
    <w:p w14:paraId="7221766B" w14:textId="77777777" w:rsidR="001C6B06" w:rsidRDefault="00855DF5">
      <w:pPr>
        <w:pStyle w:val="CommandBlock"/>
      </w:pPr>
      <w:r>
        <w:t>$LASTEXITCODE</w:t>
      </w:r>
    </w:p>
    <w:p w14:paraId="08C8CE80" w14:textId="77777777" w:rsidR="001C6B06" w:rsidRDefault="001C6B06">
      <w:pPr>
        <w:keepNext/>
      </w:pPr>
    </w:p>
    <w:p w14:paraId="1AA6C012" w14:textId="77777777" w:rsidR="001C6B06" w:rsidRDefault="00855DF5">
      <w:r>
        <w:t>It must print Error: failed to retrieve chain ID from fork endpoint, then a context line that ends with actively refused it. (os error 10061), on the error stream, and 1: no answer, a refused connection.</w:t>
      </w:r>
    </w:p>
    <w:p w14:paraId="0A233587" w14:textId="77777777" w:rsidR="001C6B06" w:rsidRDefault="001C6B06">
      <w:pPr>
        <w:keepNext/>
      </w:pPr>
    </w:p>
    <w:p w14:paraId="03C93E5C" w14:textId="77777777" w:rsidR="001C6B06" w:rsidRDefault="00855DF5">
      <w:pPr>
        <w:pStyle w:val="Heading3"/>
      </w:pPr>
      <w:r>
        <w:t>Linux or macOS Build and Run</w:t>
      </w:r>
    </w:p>
    <w:p w14:paraId="5A69F961" w14:textId="77777777" w:rsidR="001C6B06" w:rsidRDefault="00855DF5">
      <w:pPr>
        <w:keepNext/>
      </w:pPr>
      <w:r>
        <w:t>In Terminal 1, then in Terminal 2:</w:t>
      </w:r>
    </w:p>
    <w:p w14:paraId="2E90F3A7" w14:textId="77777777" w:rsidR="001C6B06" w:rsidRDefault="001C6B06">
      <w:pPr>
        <w:keepNext/>
      </w:pPr>
    </w:p>
    <w:p w14:paraId="09E01959" w14:textId="77777777" w:rsidR="001C6B06" w:rsidRDefault="00855DF5">
      <w:pPr>
        <w:pStyle w:val="CommandBlock"/>
      </w:pPr>
      <w:r>
        <w:t>anvil</w:t>
      </w:r>
    </w:p>
    <w:p w14:paraId="75393057" w14:textId="77777777" w:rsidR="001C6B06" w:rsidRDefault="001C6B06">
      <w:pPr>
        <w:keepNext/>
      </w:pPr>
    </w:p>
    <w:p w14:paraId="2E005E9C" w14:textId="77777777" w:rsidR="001C6B06" w:rsidRDefault="00855DF5">
      <w:pPr>
        <w:pStyle w:val="CommandBlock"/>
        <w:keepNext/>
      </w:pPr>
      <w:r>
        <w:t>forge build --root ./solidity</w:t>
      </w:r>
    </w:p>
    <w:p w14:paraId="5F3A5AD1" w14:textId="77777777" w:rsidR="001C6B06" w:rsidRDefault="00855DF5">
      <w:pPr>
        <w:pStyle w:val="CommandBlock"/>
        <w:keepNext/>
      </w:pPr>
      <w:r>
        <w:t>forge script --root ./solidity ./solidity/script/DeployHealthApi.s.sol \</w:t>
      </w:r>
    </w:p>
    <w:p w14:paraId="5CBADD17" w14:textId="77777777" w:rsidR="001C6B06" w:rsidRDefault="00855DF5">
      <w:pPr>
        <w:pStyle w:val="CommandBlock"/>
        <w:keepNext/>
      </w:pPr>
      <w:r>
        <w:t xml:space="preserve">    --rpc-url http://127.0.0.1:8545 --broadcast --unlocked \</w:t>
      </w:r>
    </w:p>
    <w:p w14:paraId="07C09B0B" w14:textId="77777777" w:rsidR="001C6B06" w:rsidRDefault="00855DF5">
      <w:pPr>
        <w:pStyle w:val="CommandBlock"/>
        <w:keepNext/>
      </w:pPr>
      <w:r>
        <w:t xml:space="preserve">    --sender 0xf39Fd6e51aad88F6F4ce6aB8827279cffFb92266</w:t>
      </w:r>
    </w:p>
    <w:p w14:paraId="0308A6C1" w14:textId="77777777" w:rsidR="001C6B06" w:rsidRDefault="00855DF5">
      <w:pPr>
        <w:pStyle w:val="CommandBlock"/>
        <w:keepNext/>
      </w:pPr>
      <w:r>
        <w:t>cast call 0x5FbDB2315678afecb367f032d93F642f64180aa3 "health()(string)" \</w:t>
      </w:r>
    </w:p>
    <w:p w14:paraId="7DF1DE9A" w14:textId="77777777" w:rsidR="001C6B06" w:rsidRDefault="00855DF5">
      <w:pPr>
        <w:pStyle w:val="CommandBlock"/>
        <w:keepNext/>
      </w:pPr>
      <w:r>
        <w:t xml:space="preserve">    --rpc-url http://127.0.0.1:8545 --rpc-timeout 10</w:t>
      </w:r>
    </w:p>
    <w:p w14:paraId="42F5A565" w14:textId="77777777" w:rsidR="001C6B06" w:rsidRDefault="00855DF5">
      <w:pPr>
        <w:pStyle w:val="CommandBlock"/>
      </w:pPr>
      <w:r>
        <w:t>echo $?</w:t>
      </w:r>
    </w:p>
    <w:p w14:paraId="64D6F060" w14:textId="77777777" w:rsidR="001C6B06" w:rsidRDefault="001C6B06">
      <w:pPr>
        <w:keepNext/>
      </w:pPr>
    </w:p>
    <w:p w14:paraId="24D0872A" w14:textId="77777777" w:rsidR="001C6B06" w:rsidRDefault="00855DF5">
      <w:r>
        <w:t>For the JSON-RPC Check, type curl instead of &amp; "$env:SystemRoot\System32\curl.exe".</w:t>
      </w:r>
    </w:p>
    <w:p w14:paraId="6EDE2C7F" w14:textId="77777777" w:rsidR="001C6B06" w:rsidRDefault="001C6B06">
      <w:pPr>
        <w:keepNext/>
      </w:pPr>
    </w:p>
    <w:p w14:paraId="5C5E06F6" w14:textId="77777777" w:rsidR="001C6B06" w:rsidRDefault="00855DF5">
      <w:pPr>
        <w:pStyle w:val="Heading3"/>
      </w:pPr>
      <w:r>
        <w:t>Check Your Results</w:t>
      </w:r>
    </w:p>
    <w:p w14:paraId="1E3DEAE7" w14:textId="77777777" w:rsidR="001C6B06" w:rsidRDefault="00855DF5">
      <w:pPr>
        <w:keepNext/>
      </w:pPr>
      <w:r>
        <w:t>The Client Run must show the same line as the Basic version, and $LASTEXITCODE (echo $? on Linux or macOS) must print 0:</w:t>
      </w:r>
    </w:p>
    <w:p w14:paraId="48696A19" w14:textId="77777777" w:rsidR="001C6B06" w:rsidRDefault="001C6B06">
      <w:pPr>
        <w:keepNext/>
      </w:pPr>
    </w:p>
    <w:p w14:paraId="0F18142E" w14:textId="77777777" w:rsidR="001C6B06" w:rsidRDefault="00855DF5">
      <w:pPr>
        <w:pStyle w:val="RequiredOutput"/>
      </w:pPr>
      <w:r>
        <w:t>"{\"status\":\"ok\"}"</w:t>
      </w:r>
    </w:p>
    <w:p w14:paraId="29CAED0C" w14:textId="77777777" w:rsidR="001C6B06" w:rsidRDefault="001C6B06">
      <w:pPr>
        <w:keepNext/>
      </w:pPr>
    </w:p>
    <w:p w14:paraId="68F4B202" w14:textId="77777777" w:rsidR="001C6B06" w:rsidRDefault="00855DF5">
      <w:pPr>
        <w:pStyle w:val="ListBullet"/>
      </w:pPr>
      <w:r>
        <w:t>The JSON-RPC Check and the No Server Check each print exactly what their sections say.</w:t>
      </w:r>
    </w:p>
    <w:p w14:paraId="0E5DEFF7" w14:textId="77777777" w:rsidR="001C6B06" w:rsidRDefault="001C6B06">
      <w:pPr>
        <w:keepNext/>
      </w:pPr>
    </w:p>
    <w:p w14:paraId="44CB8629" w14:textId="77777777" w:rsidR="001C6B06" w:rsidRDefault="001C6B06">
      <w:pPr>
        <w:keepNext/>
      </w:pPr>
    </w:p>
    <w:p w14:paraId="4EE6ABE9" w14:textId="77777777" w:rsidR="001C6B06" w:rsidRDefault="00855DF5">
      <w:pPr>
        <w:pStyle w:val="Heading2"/>
      </w:pPr>
      <w:r>
        <w:t>What to Notice</w:t>
      </w:r>
    </w:p>
    <w:p w14:paraId="025DDB65" w14:textId="77777777" w:rsidR="001C6B06" w:rsidRDefault="00855DF5">
      <w:pPr>
        <w:pStyle w:val="ListBullet"/>
      </w:pPr>
      <w:r>
        <w:t>cast has no client that outlives one command, so nothing is created once: each cast call starts, opens its own connection, sends one request, and ends, and every command names --rpc-url and --rpc-timeout again. cast is built for one request per command; a program that sends many requests to a node needs Lesson 6.4's one client just the same.</w:t>
      </w:r>
    </w:p>
    <w:p w14:paraId="65B66BAF" w14:textId="77777777" w:rsidR="001C6B06" w:rsidRDefault="00855DF5">
      <w:pPr>
        <w:pStyle w:val="ListBullet"/>
      </w:pPr>
      <w:r>
        <w:t>cast call --curl prints a curl command that would send the same request, instead of sending it: a POST to http://127.0.0.1:8545 with Content-Type: application/json and an eth_call body that names the contract and the function. It shows that cast is an HTTP client like the others; when it really runs, cast sends its requests (eth_chainId, then eth_call).</w:t>
      </w:r>
    </w:p>
    <w:p w14:paraId="224E090C" w14:textId="77777777" w:rsidR="001C6B06" w:rsidRDefault="00855DF5">
      <w:pPr>
        <w:pStyle w:val="ListBullet"/>
      </w:pPr>
      <w:r>
        <w:t>cast's no-answer errors all begin Error: failed to retrieve chain ID from fork endpoint, because cast first asks the node which chain it runs; the context line names the kind. A refused connection ends with actively refused it. (os error 10061); a node that does not answer within --rpc-timeout gives operation timed out; an HTTPS node whose certificate cast does not trust gives invalid peer certificate: UnknownIssuer. cast follows redirects by itself and has no setting to stop it, unlike send_request.</w:t>
      </w:r>
    </w:p>
    <w:p w14:paraId="26BDCE21" w14:textId="77777777" w:rsidR="001C6B06" w:rsidRDefault="00855DF5">
      <w:pPr>
        <w:pStyle w:val="ListBullet"/>
      </w:pPr>
      <w:r>
        <w:t>A revert, such as the Exercise's, is an answer: anvil sent a JSON-RPC error inside a 200. cast reports it as Error: execution reverted with the reason, and ends with exit code 1, as fetch's response.ok or raise_for_status treat a 4xx as a failure (Lesson 6.4).</w:t>
      </w:r>
    </w:p>
    <w:p w14:paraId="5A998760" w14:textId="77777777" w:rsidR="001C6B06" w:rsidRDefault="00855DF5">
      <w:pPr>
        <w:pStyle w:val="ListBullet"/>
      </w:pPr>
      <w:r>
        <w:t>HealthApi needs no change for this lesson: a contract has no status line or headers to write, only what its functions return or revert with.</w:t>
      </w:r>
    </w:p>
    <w:p w14:paraId="4EEB6157" w14:textId="77777777" w:rsidR="001C6B06" w:rsidRDefault="001C6B06">
      <w:pPr>
        <w:keepNext/>
      </w:pPr>
    </w:p>
    <w:p w14:paraId="37021CEC" w14:textId="77777777" w:rsidR="001C6B06" w:rsidRDefault="00855DF5">
      <w:pPr>
        <w:pStyle w:val="Heading3"/>
      </w:pPr>
      <w:r>
        <w:t>Basic and Production-Minded Comparison</w:t>
      </w:r>
    </w:p>
    <w:p w14:paraId="671C6D2A" w14:textId="77777777" w:rsidR="001C6B06" w:rsidRDefault="00855DF5">
      <w:r>
        <w:t>Both contracts answer health with {"status":"ok"} through anvil, called with the same cast call and its 10-second timeout. The Production-Minded section also reads the parts anvil writes, status 200 and application/json, and shows cast's no-answer error.</w:t>
      </w:r>
    </w:p>
    <w:p w14:paraId="4894BF85" w14:textId="77777777" w:rsidR="001C6B06" w:rsidRDefault="001C6B06">
      <w:pPr>
        <w:keepNext/>
      </w:pPr>
    </w:p>
    <w:p w14:paraId="0D84344D" w14:textId="77777777" w:rsidR="001C6B06" w:rsidRDefault="001C6B06">
      <w:pPr>
        <w:keepNext/>
      </w:pPr>
    </w:p>
    <w:p w14:paraId="23D71F6D" w14:textId="77777777" w:rsidR="001C6B06" w:rsidRDefault="001C6B06">
      <w:pPr>
        <w:keepNext/>
      </w:pPr>
    </w:p>
    <w:p w14:paraId="0EDD6DF2" w14:textId="77777777" w:rsidR="001C6B06" w:rsidRDefault="00855DF5">
      <w:pPr>
        <w:pStyle w:val="Heading1"/>
      </w:pPr>
      <w:r>
        <w:t>Supporting Files</w:t>
      </w:r>
    </w:p>
    <w:p w14:paraId="5FCF8C1E" w14:textId="77777777" w:rsidR="001C6B06" w:rsidRDefault="00855DF5">
      <w:r>
        <w:t>This is the file the setup commands wrote, shown here so you can check yours. The comments are the course's notes on each line; cargo add writes the same names, versions, and features without them, and its blank lines and layout may differ. Cargo.toml names the Rust project, http_clients, and pins the same crates at the same versions and features as Lesson 6.0a's does; its four programs are the four files in src/bin. Cargo.lock is not printed: step 2 copies Lesson 6.0a's, and cargo fetch gives it this proje</w:t>
      </w:r>
      <w:r>
        <w:t>ct's name; never edit it by hand.</w:t>
      </w:r>
    </w:p>
    <w:p w14:paraId="383F455F" w14:textId="77777777" w:rsidR="001C6B06" w:rsidRDefault="001C6B06">
      <w:pPr>
        <w:keepNext/>
      </w:pPr>
    </w:p>
    <w:p w14:paraId="6E552B9F" w14:textId="77777777" w:rsidR="001C6B06" w:rsidRDefault="001C6B06">
      <w:pPr>
        <w:keepNext/>
      </w:pPr>
    </w:p>
    <w:p w14:paraId="547751FF" w14:textId="77777777" w:rsidR="001C6B06" w:rsidRDefault="00855DF5">
      <w:pPr>
        <w:pStyle w:val="Heading2"/>
      </w:pPr>
      <w:r>
        <w:t>rust/Cargo.toml</w:t>
      </w:r>
    </w:p>
    <w:p w14:paraId="00917863" w14:textId="77777777" w:rsidR="001C6B06" w:rsidRDefault="00855DF5">
      <w:pPr>
        <w:pStyle w:val="SourceCode"/>
        <w:keepNext/>
      </w:pPr>
      <w:r>
        <w:t>[package]</w:t>
      </w:r>
    </w:p>
    <w:p w14:paraId="67C40BC9" w14:textId="77777777" w:rsidR="001C6B06" w:rsidRDefault="00855DF5">
      <w:pPr>
        <w:pStyle w:val="SourceCode"/>
        <w:keepNext/>
      </w:pPr>
      <w:r>
        <w:t>name = "http_clients"</w:t>
      </w:r>
    </w:p>
    <w:p w14:paraId="67050319" w14:textId="77777777" w:rsidR="001C6B06" w:rsidRDefault="00855DF5">
      <w:pPr>
        <w:pStyle w:val="SourceCode"/>
      </w:pPr>
      <w:r>
        <w:t>version = "0.1.0"</w:t>
      </w:r>
    </w:p>
    <w:p w14:paraId="4654BCA9" w14:textId="77777777" w:rsidR="001C6B06" w:rsidRDefault="00855DF5">
      <w:pPr>
        <w:pStyle w:val="SourceCode"/>
      </w:pPr>
      <w:r>
        <w:t>edition = "2024"</w:t>
      </w:r>
    </w:p>
    <w:p w14:paraId="3BD66C6C" w14:textId="77777777" w:rsidR="001C6B06" w:rsidRDefault="001C6B06">
      <w:pPr>
        <w:pStyle w:val="SourceCode"/>
      </w:pPr>
    </w:p>
    <w:p w14:paraId="2C0A3A96" w14:textId="77777777" w:rsidR="001C6B06" w:rsidRDefault="00855DF5">
      <w:pPr>
        <w:pStyle w:val="SourceCode"/>
      </w:pPr>
      <w:r>
        <w:t># Each file in src/bin is one program: basic_server, basic_client,</w:t>
      </w:r>
    </w:p>
    <w:p w14:paraId="1F764DAF" w14:textId="77777777" w:rsidR="001C6B06" w:rsidRDefault="00855DF5">
      <w:pPr>
        <w:pStyle w:val="SourceCode"/>
      </w:pPr>
      <w:r>
        <w:t># server, and client.</w:t>
      </w:r>
    </w:p>
    <w:p w14:paraId="188EE71A" w14:textId="77777777" w:rsidR="001C6B06" w:rsidRDefault="001C6B06">
      <w:pPr>
        <w:pStyle w:val="SourceCode"/>
      </w:pPr>
    </w:p>
    <w:p w14:paraId="3D449096" w14:textId="77777777" w:rsidR="001C6B06" w:rsidRDefault="00855DF5">
      <w:pPr>
        <w:pStyle w:val="SourceCode"/>
      </w:pPr>
      <w:r>
        <w:t># Remember, "=0.8.9" pins a crate at exactly that version (Lesson</w:t>
      </w:r>
    </w:p>
    <w:p w14:paraId="0A6B908E" w14:textId="77777777" w:rsidR="001C6B06" w:rsidRDefault="00855DF5">
      <w:pPr>
        <w:pStyle w:val="SourceCode"/>
      </w:pPr>
      <w:r>
        <w:t># 2.17a). features turns on a crate's optional parts (Lesson 3.15a), and</w:t>
      </w:r>
    </w:p>
    <w:p w14:paraId="5B9544B1" w14:textId="77777777" w:rsidR="001C6B06" w:rsidRDefault="00855DF5">
      <w:pPr>
        <w:pStyle w:val="SourceCode"/>
      </w:pPr>
      <w:r>
        <w:t># default-features = false turns off the parts a crate would turn on by</w:t>
      </w:r>
    </w:p>
    <w:p w14:paraId="0879217B" w14:textId="77777777" w:rsidR="001C6B06" w:rsidRDefault="00855DF5">
      <w:pPr>
        <w:pStyle w:val="SourceCode"/>
      </w:pPr>
      <w:r>
        <w:t># itself. axum is the web framework, with HTTP/1.1 and tokio only;</w:t>
      </w:r>
    </w:p>
    <w:p w14:paraId="2A0623BB" w14:textId="77777777" w:rsidR="001C6B06" w:rsidRDefault="00855DF5">
      <w:pPr>
        <w:pStyle w:val="SourceCode"/>
      </w:pPr>
      <w:r>
        <w:t># axum-server serves it over HTTPS with rustls, a TLS library written in</w:t>
      </w:r>
    </w:p>
    <w:p w14:paraId="489591AD" w14:textId="77777777" w:rsidR="001C6B06" w:rsidRDefault="00855DF5">
      <w:pPr>
        <w:pStyle w:val="SourceCode"/>
      </w:pPr>
      <w:r>
        <w:t># Rust; tokio runs the async code; ureq is the client, with rustls.</w:t>
      </w:r>
    </w:p>
    <w:p w14:paraId="2D028466" w14:textId="77777777" w:rsidR="001C6B06" w:rsidRDefault="00855DF5">
      <w:pPr>
        <w:pStyle w:val="SourceCode"/>
      </w:pPr>
      <w:r>
        <w:t># [dependencies.axum] is the same kind of entry as a one-line one, with</w:t>
      </w:r>
    </w:p>
    <w:p w14:paraId="549DFBC5" w14:textId="77777777" w:rsidR="001C6B06" w:rsidRDefault="00855DF5">
      <w:pPr>
        <w:pStyle w:val="SourceCode"/>
      </w:pPr>
      <w:r>
        <w:t># one setting per line. rustls is named only to choose ring for its</w:t>
      </w:r>
    </w:p>
    <w:p w14:paraId="4BD08FAE" w14:textId="77777777" w:rsidR="001C6B06" w:rsidRDefault="00855DF5">
      <w:pPr>
        <w:pStyle w:val="SourceCode"/>
      </w:pPr>
      <w:r>
        <w:t># cryptography, the same ring that ureq's rustls uses.</w:t>
      </w:r>
    </w:p>
    <w:p w14:paraId="1B24DB42" w14:textId="77777777" w:rsidR="001C6B06" w:rsidRDefault="00855DF5">
      <w:pPr>
        <w:pStyle w:val="SourceCode"/>
      </w:pPr>
      <w:r>
        <w:t>[dependencies]</w:t>
      </w:r>
    </w:p>
    <w:p w14:paraId="6FFC2CAB" w14:textId="77777777" w:rsidR="001C6B06" w:rsidRDefault="00855DF5">
      <w:pPr>
        <w:pStyle w:val="SourceCode"/>
      </w:pPr>
      <w:r>
        <w:t>axum-server = { version = "=0.8.0", features = ["tls-rustls-no-provider"] }</w:t>
      </w:r>
    </w:p>
    <w:p w14:paraId="384A9714" w14:textId="77777777" w:rsidR="001C6B06" w:rsidRDefault="00855DF5">
      <w:pPr>
        <w:pStyle w:val="SourceCode"/>
      </w:pPr>
      <w:r>
        <w:t>tokio = { version = "=1.53.1", features = ["macros", "rt-multi-thread"] }</w:t>
      </w:r>
    </w:p>
    <w:p w14:paraId="2092B6F4" w14:textId="77777777" w:rsidR="001C6B06" w:rsidRDefault="00855DF5">
      <w:pPr>
        <w:pStyle w:val="SourceCode"/>
      </w:pPr>
      <w:r>
        <w:t>ureq = "=3.4.2"</w:t>
      </w:r>
    </w:p>
    <w:p w14:paraId="37817C91" w14:textId="77777777" w:rsidR="001C6B06" w:rsidRDefault="001C6B06">
      <w:pPr>
        <w:pStyle w:val="SourceCode"/>
      </w:pPr>
    </w:p>
    <w:p w14:paraId="7D949CEA" w14:textId="77777777" w:rsidR="001C6B06" w:rsidRDefault="00855DF5">
      <w:pPr>
        <w:pStyle w:val="SourceCode"/>
      </w:pPr>
      <w:r>
        <w:t>[dependencies.axum]</w:t>
      </w:r>
    </w:p>
    <w:p w14:paraId="4954BFD5" w14:textId="77777777" w:rsidR="001C6B06" w:rsidRDefault="00855DF5">
      <w:pPr>
        <w:pStyle w:val="SourceCode"/>
      </w:pPr>
      <w:r>
        <w:t>version = "=0.8.9"</w:t>
      </w:r>
    </w:p>
    <w:p w14:paraId="53502DE9" w14:textId="77777777" w:rsidR="001C6B06" w:rsidRDefault="00855DF5">
      <w:pPr>
        <w:pStyle w:val="SourceCode"/>
      </w:pPr>
      <w:r>
        <w:t>default-features = false</w:t>
      </w:r>
    </w:p>
    <w:p w14:paraId="45FE3430" w14:textId="77777777" w:rsidR="001C6B06" w:rsidRDefault="00855DF5">
      <w:pPr>
        <w:pStyle w:val="SourceCode"/>
      </w:pPr>
      <w:r>
        <w:t>features = ["http1", "tokio"]</w:t>
      </w:r>
    </w:p>
    <w:p w14:paraId="4424E888" w14:textId="77777777" w:rsidR="001C6B06" w:rsidRDefault="001C6B06">
      <w:pPr>
        <w:pStyle w:val="SourceCode"/>
      </w:pPr>
    </w:p>
    <w:p w14:paraId="56F9941A" w14:textId="77777777" w:rsidR="001C6B06" w:rsidRDefault="00855DF5">
      <w:pPr>
        <w:pStyle w:val="SourceCode"/>
      </w:pPr>
      <w:r>
        <w:t>[dependencies.rustls]</w:t>
      </w:r>
    </w:p>
    <w:p w14:paraId="3FB39C76" w14:textId="77777777" w:rsidR="001C6B06" w:rsidRDefault="00855DF5">
      <w:pPr>
        <w:pStyle w:val="SourceCode"/>
        <w:keepNext/>
      </w:pPr>
      <w:r>
        <w:t>version = "=0.23.45"</w:t>
      </w:r>
    </w:p>
    <w:p w14:paraId="68862DBC" w14:textId="77777777" w:rsidR="001C6B06" w:rsidRDefault="00855DF5">
      <w:pPr>
        <w:pStyle w:val="SourceCode"/>
        <w:keepNext/>
      </w:pPr>
      <w:r>
        <w:t>default-features = false</w:t>
      </w:r>
    </w:p>
    <w:p w14:paraId="7E958173" w14:textId="77777777" w:rsidR="001C6B06" w:rsidRDefault="00855DF5">
      <w:pPr>
        <w:pStyle w:val="SourceCode"/>
      </w:pPr>
      <w:r>
        <w:t>features = ["ring", "std", "tls12"]</w:t>
      </w:r>
    </w:p>
    <w:p w14:paraId="48941828" w14:textId="77777777" w:rsidR="001C6B06" w:rsidRDefault="001C6B06">
      <w:pPr>
        <w:keepNext/>
      </w:pPr>
    </w:p>
    <w:p w14:paraId="746F8846" w14:textId="77777777" w:rsidR="001C6B06" w:rsidRDefault="001C6B06">
      <w:pPr>
        <w:keepNext/>
      </w:pPr>
    </w:p>
    <w:p w14:paraId="75CBEC26" w14:textId="77777777" w:rsidR="001C6B06" w:rsidRDefault="001C6B06">
      <w:pPr>
        <w:keepNext/>
      </w:pPr>
    </w:p>
    <w:p w14:paraId="2B2F5E6C" w14:textId="77777777" w:rsidR="001C6B06" w:rsidRDefault="00855DF5">
      <w:pPr>
        <w:pStyle w:val="Heading1"/>
      </w:pPr>
      <w:r>
        <w:t>Validation Rules</w:t>
      </w:r>
    </w:p>
    <w:p w14:paraId="53462F5F" w14:textId="77777777" w:rsidR="001C6B06" w:rsidRDefault="00855DF5">
      <w:r>
        <w:t>This lesson is checked by running each command and program and comparing what your screen shows with the required results, by eye. No separate validator program is needed.</w:t>
      </w:r>
    </w:p>
    <w:p w14:paraId="46943D0F" w14:textId="77777777" w:rsidR="001C6B06" w:rsidRDefault="001C6B06">
      <w:pPr>
        <w:keepNext/>
      </w:pPr>
    </w:p>
    <w:p w14:paraId="3FF7315B" w14:textId="77777777" w:rsidR="001C6B06" w:rsidRDefault="00855DF5">
      <w:pPr>
        <w:pStyle w:val="ListBullet"/>
      </w:pPr>
      <w:r>
        <w:t>Run every program from the lesson-6.4-extended folder: the server (Solidity: anvil) in Terminal 1, the clients, curl.exe, and cast in Terminal 2.</w:t>
      </w:r>
    </w:p>
    <w:p w14:paraId="092D3FC9" w14:textId="77777777" w:rsidR="001C6B06" w:rsidRDefault="00855DF5">
      <w:pPr>
        <w:pStyle w:val="ListBullet"/>
      </w:pPr>
      <w:r>
        <w:t>The Copy Check prints OK.</w:t>
      </w:r>
    </w:p>
    <w:p w14:paraId="27F4BFB0" w14:textId="77777777" w:rsidR="001C6B06" w:rsidRDefault="00855DF5">
      <w:pPr>
        <w:pStyle w:val="ListBullet"/>
      </w:pPr>
      <w:r>
        <w:t>Every Assembly, Rust, and Erlang client prints the three Required Clean-Run Output lines exactly and ends with exit code 0; the Basic server prints only its Listening line, and the Production-Minded server prints the server lines of the Required Clean-Run Output.</w:t>
      </w:r>
    </w:p>
    <w:p w14:paraId="736A8938" w14:textId="77777777" w:rsidR="001C6B06" w:rsidRDefault="00855DF5">
      <w:pPr>
        <w:pStyle w:val="ListBullet"/>
      </w:pPr>
      <w:r>
        <w:t>Each curl Check prints the curl lines of the Required Clean-Run Output; each No Server Check prints two Error lines and 1.</w:t>
      </w:r>
    </w:p>
    <w:p w14:paraId="591F11B8" w14:textId="77777777" w:rsidR="001C6B06" w:rsidRDefault="00855DF5">
      <w:pPr>
        <w:pStyle w:val="ListBullet"/>
      </w:pPr>
      <w:r>
        <w:t>Solidity's Client Run prints the health line; its JSON-RPC Check prints the answer, 200, and application/json; its No Server Check prints cast's error and 1.</w:t>
      </w:r>
    </w:p>
    <w:p w14:paraId="17F79ABC" w14:textId="77777777" w:rsidR="001C6B06" w:rsidRDefault="00855DF5">
      <w:pPr>
        <w:pStyle w:val="ListBullet"/>
      </w:pPr>
      <w:r>
        <w:t>No program turns certificate checks off.</w:t>
      </w:r>
    </w:p>
    <w:p w14:paraId="10F7DE70" w14:textId="77777777" w:rsidR="001C6B06" w:rsidRDefault="001C6B06">
      <w:pPr>
        <w:keepNext/>
      </w:pPr>
    </w:p>
    <w:p w14:paraId="101D34C0" w14:textId="77777777" w:rsidR="001C6B06" w:rsidRDefault="001C6B06">
      <w:pPr>
        <w:keepNext/>
      </w:pPr>
    </w:p>
    <w:p w14:paraId="4B7D56DB" w14:textId="77777777" w:rsidR="001C6B06" w:rsidRDefault="00855DF5">
      <w:pPr>
        <w:pStyle w:val="Heading2"/>
      </w:pPr>
      <w:r>
        <w:t>Expected Values</w:t>
      </w:r>
    </w:p>
    <w:p w14:paraId="2279F6BD" w14:textId="77777777" w:rsidR="001C6B06" w:rsidRDefault="00855DF5">
      <w:pPr>
        <w:keepNext/>
      </w:pPr>
      <w:r>
        <w:t>Every program and command works with these values.</w:t>
      </w:r>
    </w:p>
    <w:p w14:paraId="3BFB68B5" w14:textId="77777777" w:rsidR="001C6B06" w:rsidRDefault="001C6B06">
      <w:pPr>
        <w:keepNext/>
      </w:pPr>
    </w:p>
    <w:p w14:paraId="36ECBC80" w14:textId="77777777" w:rsidR="001C6B06" w:rsidRDefault="00855DF5">
      <w:pPr>
        <w:pStyle w:val="RequiredOutput"/>
        <w:keepNext/>
      </w:pPr>
      <w:r>
        <w:t>Server: https://127.0.0.1:8765 (Lesson 6.0a's servers)</w:t>
      </w:r>
    </w:p>
    <w:p w14:paraId="33083EB0" w14:textId="77777777" w:rsidR="001C6B06" w:rsidRDefault="00855DF5">
      <w:pPr>
        <w:pStyle w:val="RequiredOutput"/>
        <w:keepNext/>
      </w:pPr>
      <w:r>
        <w:t>Request: GET /api/v1/health, no key, no body</w:t>
      </w:r>
    </w:p>
    <w:p w14:paraId="5E59A4A7" w14:textId="77777777" w:rsidR="001C6B06" w:rsidRDefault="00855DF5">
      <w:pPr>
        <w:pStyle w:val="RequiredOutput"/>
        <w:keepNext/>
      </w:pPr>
      <w:r>
        <w:t>Client timeout: 10 seconds, every client</w:t>
      </w:r>
    </w:p>
    <w:p w14:paraId="300E75C8" w14:textId="77777777" w:rsidR="001C6B06" w:rsidRDefault="00855DF5">
      <w:pPr>
        <w:pStyle w:val="RequiredOutput"/>
        <w:keepNext/>
      </w:pPr>
      <w:r>
        <w:t>Always sent: Accept: application/json, User-Agent: spa-api-client</w:t>
      </w:r>
    </w:p>
    <w:p w14:paraId="35C94EB3" w14:textId="77777777" w:rsidR="001C6B06" w:rsidRDefault="00855DF5">
      <w:pPr>
        <w:pStyle w:val="RequiredOutput"/>
        <w:keepNext/>
      </w:pPr>
      <w:r>
        <w:t>Response: 200, application/json; charset=utf-8, {"status":"ok"}</w:t>
      </w:r>
    </w:p>
    <w:p w14:paraId="06DD0917" w14:textId="77777777" w:rsidR="001C6B06" w:rsidRDefault="00855DF5">
      <w:pPr>
        <w:pStyle w:val="RequiredOutput"/>
        <w:keepNext/>
      </w:pPr>
      <w:r>
        <w:t>No answer: status code 0, two Error lines, exit code 1</w:t>
      </w:r>
    </w:p>
    <w:p w14:paraId="68B26596" w14:textId="77777777" w:rsidR="001C6B06" w:rsidRDefault="00855DF5">
      <w:pPr>
        <w:pStyle w:val="RequiredOutput"/>
        <w:keepNext/>
      </w:pPr>
      <w:r>
        <w:t>Solidity node: http://127.0.0.1:8545 (anvil, JSON-RPC, no TLS)</w:t>
      </w:r>
    </w:p>
    <w:p w14:paraId="1EF0081B" w14:textId="77777777" w:rsidR="001C6B06" w:rsidRDefault="00855DF5">
      <w:pPr>
        <w:pStyle w:val="RequiredOutput"/>
        <w:keepNext/>
      </w:pPr>
      <w:r>
        <w:t>Solidity contract: 0x5FbDB2315678afecb367f032d93F642f64180aa3</w:t>
      </w:r>
    </w:p>
    <w:p w14:paraId="7973BAC3" w14:textId="77777777" w:rsidR="001C6B06" w:rsidRDefault="00855DF5">
      <w:pPr>
        <w:pStyle w:val="RequiredOutput"/>
        <w:keepNext/>
      </w:pPr>
      <w:r>
        <w:t>Exercise: the same client also sends GET /api/v1/nothing</w:t>
      </w:r>
    </w:p>
    <w:p w14:paraId="67D0CB91" w14:textId="77777777" w:rsidR="001C6B06" w:rsidRDefault="00855DF5">
      <w:pPr>
        <w:pStyle w:val="RequiredOutput"/>
      </w:pPr>
      <w:r>
        <w:t>Challenge: GET /api/v1/ping -&gt; 200, text/plain; charset=utf-8, pong</w:t>
      </w:r>
    </w:p>
    <w:p w14:paraId="501E55E9" w14:textId="77777777" w:rsidR="001C6B06" w:rsidRDefault="001C6B06">
      <w:pPr>
        <w:keepNext/>
      </w:pPr>
    </w:p>
    <w:p w14:paraId="36D2BC7D" w14:textId="77777777" w:rsidR="001C6B06" w:rsidRDefault="001C6B06">
      <w:pPr>
        <w:keepNext/>
      </w:pPr>
    </w:p>
    <w:p w14:paraId="4D95D004" w14:textId="77777777" w:rsidR="001C6B06" w:rsidRDefault="00855DF5">
      <w:pPr>
        <w:pStyle w:val="Heading2"/>
      </w:pPr>
      <w:r>
        <w:t>Required Clean-Run Output</w:t>
      </w:r>
    </w:p>
    <w:p w14:paraId="075A03AC" w14:textId="77777777" w:rsidR="001C6B06" w:rsidRDefault="00855DF5">
      <w:pPr>
        <w:keepNext/>
      </w:pPr>
      <w:r>
        <w:t>Terminal 1, the Production-Minded server, after its client run and its curl Check, in Assembly, Rust, and Erlang (the Basic server prints only the first line):</w:t>
      </w:r>
    </w:p>
    <w:p w14:paraId="234B8546" w14:textId="77777777" w:rsidR="001C6B06" w:rsidRDefault="001C6B06">
      <w:pPr>
        <w:keepNext/>
      </w:pPr>
    </w:p>
    <w:p w14:paraId="23449337" w14:textId="77777777" w:rsidR="001C6B06" w:rsidRDefault="00855DF5">
      <w:pPr>
        <w:pStyle w:val="RequiredOutput"/>
        <w:keepNext/>
      </w:pPr>
      <w:r>
        <w:t>Listening on https://127.0.0.1:8765</w:t>
      </w:r>
    </w:p>
    <w:p w14:paraId="18D07515" w14:textId="77777777" w:rsidR="001C6B06" w:rsidRDefault="00855DF5">
      <w:pPr>
        <w:pStyle w:val="RequiredOutput"/>
        <w:keepNext/>
      </w:pPr>
      <w:r>
        <w:t>GET /api/v1/health -&gt; 200</w:t>
      </w:r>
    </w:p>
    <w:p w14:paraId="102860C7" w14:textId="77777777" w:rsidR="001C6B06" w:rsidRDefault="00855DF5">
      <w:pPr>
        <w:pStyle w:val="RequiredOutput"/>
        <w:keepNext/>
      </w:pPr>
      <w:r>
        <w:t>GET /api/v1/health -&gt; 200</w:t>
      </w:r>
    </w:p>
    <w:p w14:paraId="781563F8" w14:textId="77777777" w:rsidR="001C6B06" w:rsidRDefault="00855DF5">
      <w:pPr>
        <w:pStyle w:val="RequiredOutput"/>
      </w:pPr>
      <w:r>
        <w:t>GET /api/v1/nothing -&gt; 404</w:t>
      </w:r>
    </w:p>
    <w:p w14:paraId="67A90B57" w14:textId="77777777" w:rsidR="001C6B06" w:rsidRDefault="001C6B06">
      <w:pPr>
        <w:keepNext/>
      </w:pPr>
    </w:p>
    <w:p w14:paraId="5B24F852" w14:textId="77777777" w:rsidR="001C6B06" w:rsidRDefault="00855DF5">
      <w:pPr>
        <w:keepNext/>
      </w:pPr>
      <w:r>
        <w:t>Terminal 2, every Assembly, Rust, and Erlang client, Basic and Production-Minded, ending with exit code 0:</w:t>
      </w:r>
    </w:p>
    <w:p w14:paraId="34575B53" w14:textId="77777777" w:rsidR="001C6B06" w:rsidRDefault="001C6B06">
      <w:pPr>
        <w:keepNext/>
      </w:pPr>
    </w:p>
    <w:p w14:paraId="16574A75" w14:textId="77777777" w:rsidR="001C6B06" w:rsidRDefault="00855DF5">
      <w:pPr>
        <w:pStyle w:val="RequiredOutput"/>
        <w:keepNext/>
      </w:pPr>
      <w:r>
        <w:t>Status: 200</w:t>
      </w:r>
    </w:p>
    <w:p w14:paraId="2DD03309" w14:textId="77777777" w:rsidR="001C6B06" w:rsidRDefault="00855DF5">
      <w:pPr>
        <w:pStyle w:val="RequiredOutput"/>
        <w:keepNext/>
      </w:pPr>
      <w:r>
        <w:t>Content-Type: application/json; charset=utf-8</w:t>
      </w:r>
    </w:p>
    <w:p w14:paraId="2742B384" w14:textId="77777777" w:rsidR="001C6B06" w:rsidRDefault="00855DF5">
      <w:pPr>
        <w:pStyle w:val="RequiredOutput"/>
      </w:pPr>
      <w:r>
        <w:t>Body: {"status":"ok"}</w:t>
      </w:r>
    </w:p>
    <w:p w14:paraId="44EDA139" w14:textId="77777777" w:rsidR="001C6B06" w:rsidRDefault="001C6B06">
      <w:pPr>
        <w:keepNext/>
      </w:pPr>
    </w:p>
    <w:p w14:paraId="6B4EF27A" w14:textId="77777777" w:rsidR="001C6B06" w:rsidRDefault="00855DF5">
      <w:pPr>
        <w:keepNext/>
      </w:pPr>
      <w:r>
        <w:t>Terminal 2, the curl Check, in Assembly, Rust, and Erlang: each body, then its status and content type, which -w prints after it:</w:t>
      </w:r>
    </w:p>
    <w:p w14:paraId="4EB92C4E" w14:textId="77777777" w:rsidR="001C6B06" w:rsidRDefault="001C6B06">
      <w:pPr>
        <w:keepNext/>
      </w:pPr>
    </w:p>
    <w:p w14:paraId="30E57B16" w14:textId="77777777" w:rsidR="001C6B06" w:rsidRDefault="00855DF5">
      <w:pPr>
        <w:pStyle w:val="RequiredOutput"/>
        <w:keepNext/>
      </w:pPr>
      <w:r>
        <w:t>{"status":"ok"}</w:t>
      </w:r>
    </w:p>
    <w:p w14:paraId="6EAFD128" w14:textId="77777777" w:rsidR="001C6B06" w:rsidRDefault="00855DF5">
      <w:pPr>
        <w:pStyle w:val="RequiredOutput"/>
        <w:keepNext/>
      </w:pPr>
      <w:r>
        <w:t>200 application/json; charset=utf-8</w:t>
      </w:r>
    </w:p>
    <w:p w14:paraId="69F7E763" w14:textId="77777777" w:rsidR="001C6B06" w:rsidRDefault="00855DF5">
      <w:pPr>
        <w:pStyle w:val="RequiredOutput"/>
        <w:keepNext/>
      </w:pPr>
      <w:r>
        <w:t>{"code":"not_found","message":"no such path"}</w:t>
      </w:r>
    </w:p>
    <w:p w14:paraId="6674A48B" w14:textId="77777777" w:rsidR="001C6B06" w:rsidRDefault="00855DF5">
      <w:pPr>
        <w:pStyle w:val="RequiredOutput"/>
      </w:pPr>
      <w:r>
        <w:t>404 application/json; charset=utf-8</w:t>
      </w:r>
    </w:p>
    <w:p w14:paraId="23D951B3" w14:textId="77777777" w:rsidR="001C6B06" w:rsidRDefault="001C6B06">
      <w:pPr>
        <w:keepNext/>
      </w:pPr>
    </w:p>
    <w:p w14:paraId="631FF467" w14:textId="77777777" w:rsidR="001C6B06" w:rsidRDefault="00855DF5">
      <w:pPr>
        <w:keepNext/>
      </w:pPr>
      <w:r>
        <w:t>Terminal 2, Solidity's client, cast call, asking the deployed contract's health function:</w:t>
      </w:r>
    </w:p>
    <w:p w14:paraId="5BEFEBFB" w14:textId="77777777" w:rsidR="001C6B06" w:rsidRDefault="001C6B06">
      <w:pPr>
        <w:keepNext/>
      </w:pPr>
    </w:p>
    <w:p w14:paraId="1E3CF0D9" w14:textId="77777777" w:rsidR="001C6B06" w:rsidRDefault="00855DF5">
      <w:pPr>
        <w:pStyle w:val="RequiredOutput"/>
      </w:pPr>
      <w:r>
        <w:t>"{\"status\":\"ok\"}"</w:t>
      </w:r>
    </w:p>
    <w:p w14:paraId="22F0878E" w14:textId="77777777" w:rsidR="001C6B06" w:rsidRDefault="001C6B06">
      <w:pPr>
        <w:keepNext/>
      </w:pPr>
    </w:p>
    <w:p w14:paraId="008D1A72" w14:textId="77777777" w:rsidR="001C6B06" w:rsidRDefault="001C6B06">
      <w:pPr>
        <w:keepNext/>
      </w:pPr>
    </w:p>
    <w:p w14:paraId="403C424F" w14:textId="77777777" w:rsidR="001C6B06" w:rsidRDefault="001C6B06">
      <w:pPr>
        <w:keepNext/>
      </w:pPr>
    </w:p>
    <w:p w14:paraId="62C8A1B2" w14:textId="77777777" w:rsidR="001C6B06" w:rsidRDefault="00855DF5">
      <w:pPr>
        <w:pStyle w:val="Heading1"/>
      </w:pPr>
      <w:r>
        <w:t>Common Mistakes</w:t>
      </w:r>
    </w:p>
    <w:p w14:paraId="45F01C87" w14:textId="77777777" w:rsidR="001C6B06" w:rsidRDefault="00855DF5">
      <w:pPr>
        <w:pStyle w:val="ListBullet"/>
      </w:pPr>
      <w:r>
        <w:t>Creating a new client for every request: a new libcurl handle, Agent, or profile each time. Create it once, at the start, and pass it to every request.</w:t>
      </w:r>
    </w:p>
    <w:p w14:paraId="27835258" w14:textId="77777777" w:rsidR="001C6B06" w:rsidRDefault="00855DF5">
      <w:pPr>
        <w:pStyle w:val="ListBullet"/>
      </w:pPr>
      <w:r>
        <w:t>Sending a request with no timeout. A server that never answers then holds the client forever; in cast, the default is 45 seconds.</w:t>
      </w:r>
    </w:p>
    <w:p w14:paraId="73FAB1A3" w14:textId="77777777" w:rsidR="001C6B06" w:rsidRDefault="00855DF5">
      <w:pPr>
        <w:pStyle w:val="ListBullet"/>
      </w:pPr>
      <w:r>
        <w:t>Treating a 4xx or 5xx as a failure. The server answered; read its status and body. Only no answer is a failure.</w:t>
      </w:r>
    </w:p>
    <w:p w14:paraId="737DB8D7" w14:textId="77777777" w:rsidR="001C6B06" w:rsidRDefault="00855DF5">
      <w:pPr>
        <w:pStyle w:val="ListBullet"/>
      </w:pPr>
      <w:r>
        <w:t>In Assembly, using one record for two answers. send_request fills the record it is given from the start, so the first answer is gone; give each answer its own record.</w:t>
      </w:r>
    </w:p>
    <w:p w14:paraId="39290F69" w14:textId="77777777" w:rsidR="001C6B06" w:rsidRDefault="00855DF5">
      <w:pPr>
        <w:pStyle w:val="ListBullet"/>
      </w:pPr>
      <w:r>
        <w:t>In Rust, leaving out max_redirects(0), or in Erlang, {autoredirect, false}. Both libraries then follow a redirect by themselves, and send_request never sees the 3xx.</w:t>
      </w:r>
    </w:p>
    <w:p w14:paraId="7740F9FF" w14:textId="77777777" w:rsidR="001C6B06" w:rsidRDefault="00855DF5">
      <w:pPr>
        <w:pStyle w:val="ListBullet"/>
      </w:pPr>
      <w:r>
        <w:t>In Erlang, sending a method as the text "GET". httpc wants the atom get.</w:t>
      </w:r>
    </w:p>
    <w:p w14:paraId="12C39716" w14:textId="77777777" w:rsidR="001C6B06" w:rsidRDefault="00855DF5">
      <w:pPr>
        <w:pStyle w:val="ListBullet"/>
      </w:pPr>
      <w:r>
        <w:t>Typing curl instead of curl.exe in Windows PowerShell 5.1, or plain curl.exe in a terminal where MSYS2's curl comes first on PATH (Lesson 6.0a).</w:t>
      </w:r>
    </w:p>
    <w:p w14:paraId="7487ECBF" w14:textId="77777777" w:rsidR="001C6B06" w:rsidRDefault="001C6B06">
      <w:pPr>
        <w:keepNext/>
      </w:pPr>
    </w:p>
    <w:p w14:paraId="1D925FB6" w14:textId="77777777" w:rsidR="001C6B06" w:rsidRDefault="001C6B06">
      <w:pPr>
        <w:keepNext/>
      </w:pPr>
    </w:p>
    <w:p w14:paraId="136E9A91" w14:textId="77777777" w:rsidR="001C6B06" w:rsidRDefault="001C6B06">
      <w:pPr>
        <w:keepNext/>
      </w:pPr>
    </w:p>
    <w:p w14:paraId="152C712A" w14:textId="77777777" w:rsidR="001C6B06" w:rsidRDefault="00855DF5">
      <w:pPr>
        <w:pStyle w:val="Heading1"/>
      </w:pPr>
      <w:r>
        <w:t>Project Connection</w:t>
      </w:r>
    </w:p>
    <w:p w14:paraId="64FE0C7B" w14:textId="77777777" w:rsidR="001C6B06" w:rsidRDefault="00855DF5">
      <w:r>
        <w:t>send_request, ApiResponse, and response_header are the Chapter 6 EXTENDED client: from Lesson 6.5a on, every Assembly, Rust, and Erlang client calls send_request with its method, path, and body, and Lesson 6.16a passes the API key. The Contact Manager REST API's EXTENDED checks call it for every route, and the GitHub API Explorer's EXTENDED companion adds send_public_request beside it. send_json, unchanged since Lesson 6.0a, answers every route of the main project. In Solidity, every later lesson's client i</w:t>
      </w:r>
      <w:r>
        <w:t>s a cast command with --rpc-timeout 10.</w:t>
      </w:r>
    </w:p>
    <w:p w14:paraId="0131BBAE" w14:textId="77777777" w:rsidR="001C6B06" w:rsidRDefault="001C6B06">
      <w:pPr>
        <w:keepNext/>
      </w:pPr>
    </w:p>
    <w:p w14:paraId="6BF9B263" w14:textId="77777777" w:rsidR="001C6B06" w:rsidRDefault="001C6B06">
      <w:pPr>
        <w:keepNext/>
      </w:pPr>
    </w:p>
    <w:p w14:paraId="653D784D" w14:textId="77777777" w:rsidR="001C6B06" w:rsidRDefault="001C6B06">
      <w:pPr>
        <w:keepNext/>
      </w:pPr>
    </w:p>
    <w:p w14:paraId="023CFC6A" w14:textId="77777777" w:rsidR="001C6B06" w:rsidRDefault="00855DF5">
      <w:pPr>
        <w:pStyle w:val="Heading1"/>
      </w:pPr>
      <w:r>
        <w:t>Workbook Exercise</w:t>
      </w:r>
    </w:p>
    <w:p w14:paraId="78AC2B32" w14:textId="77777777" w:rsidR="001C6B06" w:rsidRDefault="00855DF5">
      <w:r>
        <w:t>Reuse the client. In the Production-Minded client, after the health request has been printed, send a second request with the same client: GET /api/v1/nothing, with no key and no body.</w:t>
      </w:r>
    </w:p>
    <w:p w14:paraId="00022251" w14:textId="77777777" w:rsidR="001C6B06" w:rsidRDefault="001C6B06">
      <w:pPr>
        <w:keepNext/>
      </w:pPr>
    </w:p>
    <w:p w14:paraId="6CEB3F49" w14:textId="77777777" w:rsidR="001C6B06" w:rsidRDefault="00855DF5">
      <w:pPr>
        <w:pStyle w:val="ListBullet"/>
      </w:pPr>
      <w:r>
        <w:t>Assembly: add nothing_path beside health_path and a record missing_response beside response, then a second send_request into missing_response, checked for status code 0 as main checks the first and printed with print_response.</w:t>
      </w:r>
    </w:p>
    <w:p w14:paraId="17E7C6C3" w14:textId="77777777" w:rsidR="001C6B06" w:rsidRDefault="00855DF5">
      <w:pPr>
        <w:pStyle w:val="ListBullet"/>
      </w:pPr>
      <w:r>
        <w:t>Rust: store the answer in missing_response, check its failure as main checks the first, and print it with print_response.</w:t>
      </w:r>
    </w:p>
    <w:p w14:paraId="31C0F631" w14:textId="77777777" w:rsidR="001C6B06" w:rsidRDefault="00855DF5">
      <w:pPr>
        <w:pStyle w:val="ListBullet"/>
      </w:pPr>
      <w:r>
        <w:t>Erlang: in main's second branch, after print_response(Response), store the answer in MissingResponse, then a case on its status code like main's: 0 stops with init:stop(1), anything else prints it.</w:t>
      </w:r>
    </w:p>
    <w:p w14:paraId="52B176FD" w14:textId="77777777" w:rsidR="001C6B06" w:rsidRDefault="00855DF5">
      <w:pPr>
        <w:pStyle w:val="ListBullet"/>
      </w:pPr>
      <w:r>
        <w:t>Solidity: add a second command to the Client Run, cast call with "nothing()" and the same settings.</w:t>
      </w:r>
    </w:p>
    <w:p w14:paraId="7D2EA2CB" w14:textId="77777777" w:rsidR="001C6B06" w:rsidRDefault="001C6B06">
      <w:pPr>
        <w:keepNext/>
      </w:pPr>
    </w:p>
    <w:p w14:paraId="0128529E" w14:textId="77777777" w:rsidR="001C6B06" w:rsidRDefault="00855DF5">
      <w:r>
        <w:t>Before you run it, predict its three lines, the exit code, and the line Terminal 1 adds. Rebuild the client, start the Production-Minded server in Terminal 1, and run the client in Terminal 2. The output must match the Required Exercise Output below, and the exit code must be 0: a 404 is an answer, so send_request returns it like any other. Terminal 1 must show GET /api/v1/nothing -&gt; 404 after the health line. Solidity prints the health line, then Error: execution reverted: {"code":"not_found","message":"no</w:t>
      </w:r>
      <w:r>
        <w:t xml:space="preserve"> such path"} and a few lines of context on the error stream, with exit code 1: the node answered, and cast reports the revert as an error.</w:t>
      </w:r>
    </w:p>
    <w:p w14:paraId="02F61719" w14:textId="77777777" w:rsidR="001C6B06" w:rsidRDefault="001C6B06">
      <w:pPr>
        <w:keepNext/>
      </w:pPr>
    </w:p>
    <w:p w14:paraId="35E0C731" w14:textId="77777777" w:rsidR="001C6B06" w:rsidRDefault="001C6B06">
      <w:pPr>
        <w:keepNext/>
      </w:pPr>
    </w:p>
    <w:p w14:paraId="0B466F1E" w14:textId="77777777" w:rsidR="001C6B06" w:rsidRDefault="00855DF5">
      <w:pPr>
        <w:pStyle w:val="Heading2"/>
      </w:pPr>
      <w:r>
        <w:t>Required Exercise Output</w:t>
      </w:r>
    </w:p>
    <w:p w14:paraId="282181A1" w14:textId="77777777" w:rsidR="001C6B06" w:rsidRDefault="00855DF5">
      <w:pPr>
        <w:keepNext/>
      </w:pPr>
      <w:r>
        <w:t>With the second request, to the path the server does not have, the client prints six lines and ends with exit code 0, because a 404 is an answer. Terminal 1 shows GET /api/v1/nothing -&gt; 404 after the health line. Solidity's result is described above.</w:t>
      </w:r>
    </w:p>
    <w:p w14:paraId="2876CC04" w14:textId="77777777" w:rsidR="001C6B06" w:rsidRDefault="001C6B06">
      <w:pPr>
        <w:keepNext/>
      </w:pPr>
    </w:p>
    <w:p w14:paraId="707D76B7" w14:textId="77777777" w:rsidR="001C6B06" w:rsidRDefault="00855DF5">
      <w:pPr>
        <w:pStyle w:val="RequiredOutput"/>
        <w:keepNext/>
      </w:pPr>
      <w:r>
        <w:t>Status: 200</w:t>
      </w:r>
    </w:p>
    <w:p w14:paraId="18402C57" w14:textId="77777777" w:rsidR="001C6B06" w:rsidRDefault="00855DF5">
      <w:pPr>
        <w:pStyle w:val="RequiredOutput"/>
        <w:keepNext/>
      </w:pPr>
      <w:r>
        <w:t>Content-Type: application/json; charset=utf-8</w:t>
      </w:r>
    </w:p>
    <w:p w14:paraId="70F1C1C5" w14:textId="77777777" w:rsidR="001C6B06" w:rsidRDefault="00855DF5">
      <w:pPr>
        <w:pStyle w:val="RequiredOutput"/>
        <w:keepNext/>
      </w:pPr>
      <w:r>
        <w:t>Body: {"status":"ok"}</w:t>
      </w:r>
    </w:p>
    <w:p w14:paraId="05A39D4E" w14:textId="77777777" w:rsidR="001C6B06" w:rsidRDefault="00855DF5">
      <w:pPr>
        <w:pStyle w:val="RequiredOutput"/>
        <w:keepNext/>
      </w:pPr>
      <w:r>
        <w:t>Status: 404</w:t>
      </w:r>
    </w:p>
    <w:p w14:paraId="70D65AD4" w14:textId="77777777" w:rsidR="001C6B06" w:rsidRDefault="00855DF5">
      <w:pPr>
        <w:pStyle w:val="RequiredOutput"/>
        <w:keepNext/>
      </w:pPr>
      <w:r>
        <w:t>Content-Type: application/json; charset=utf-8</w:t>
      </w:r>
    </w:p>
    <w:p w14:paraId="6A675845" w14:textId="77777777" w:rsidR="001C6B06" w:rsidRDefault="00855DF5">
      <w:pPr>
        <w:pStyle w:val="RequiredOutput"/>
      </w:pPr>
      <w:r>
        <w:t>Body: {"code":"not_found","message":"no such path"}</w:t>
      </w:r>
    </w:p>
    <w:p w14:paraId="19B24694" w14:textId="77777777" w:rsidR="001C6B06" w:rsidRDefault="001C6B06">
      <w:pPr>
        <w:keepNext/>
      </w:pPr>
    </w:p>
    <w:p w14:paraId="674A6ABD" w14:textId="77777777" w:rsidR="001C6B06" w:rsidRDefault="001C6B06">
      <w:pPr>
        <w:keepNext/>
      </w:pPr>
    </w:p>
    <w:p w14:paraId="2CEDBFBC" w14:textId="77777777" w:rsidR="001C6B06" w:rsidRDefault="001C6B06">
      <w:pPr>
        <w:keepNext/>
      </w:pPr>
    </w:p>
    <w:p w14:paraId="37E1586D" w14:textId="77777777" w:rsidR="001C6B06" w:rsidRDefault="00855DF5">
      <w:pPr>
        <w:pStyle w:val="Heading1"/>
      </w:pPr>
      <w:r>
        <w:t>Challenge</w:t>
      </w:r>
    </w:p>
    <w:p w14:paraId="5B0A323A" w14:textId="77777777" w:rsidR="001C6B06" w:rsidRDefault="00855DF5">
      <w:r>
        <w:t>A response's content type need not be JSON. Add a plain-text route:</w:t>
      </w:r>
    </w:p>
    <w:p w14:paraId="3135B2BD" w14:textId="77777777" w:rsidR="001C6B06" w:rsidRDefault="001C6B06">
      <w:pPr>
        <w:keepNext/>
      </w:pPr>
    </w:p>
    <w:p w14:paraId="7416C410" w14:textId="77777777" w:rsidR="001C6B06" w:rsidRDefault="00855DF5">
      <w:pPr>
        <w:pStyle w:val="ListBullet"/>
      </w:pPr>
      <w:r>
        <w:t>In the Production-Minded server, write send_text beside send_json, with the same values, except the text instead of the JSON: a copy of send_json that sets Content-Type to text/plain; charset=utf-8. Leave send_json unchanged. In Assembly, add text_type beside json_type.</w:t>
      </w:r>
    </w:p>
    <w:p w14:paraId="286C9DFD" w14:textId="77777777" w:rsidR="001C6B06" w:rsidRDefault="00855DF5">
      <w:pPr>
        <w:pStyle w:val="ListBullet"/>
      </w:pPr>
      <w:r>
        <w:t>Write handle_ping, which answers 200 with the body pong through send_text, and add GET /api/v1/ping to the route table, beside the health route.</w:t>
      </w:r>
    </w:p>
    <w:p w14:paraId="69F5B645" w14:textId="77777777" w:rsidR="001C6B06" w:rsidRDefault="00855DF5">
      <w:pPr>
        <w:pStyle w:val="ListBullet"/>
      </w:pPr>
      <w:r>
        <w:t>In the Production-Minded client, add one more request at the end of main, after any other: GET /api/v1/ping, stored in ping_response (PingResponse in Erlang; Assembly's record ping_response), checked, and printed.</w:t>
      </w:r>
    </w:p>
    <w:p w14:paraId="125E5A39" w14:textId="77777777" w:rsidR="001C6B06" w:rsidRDefault="00855DF5">
      <w:pPr>
        <w:pStyle w:val="ListBullet"/>
      </w:pPr>
      <w:r>
        <w:t>Solidity: add a ping function to HealthApi that returns "pong", deploy it again (restart anvil first, so it lands at the same address), and add cast call with "ping()(string)" at the end of the Client Run. ABI-encoded answers have no content type: the "(string)" in the signature tells cast how to read the answer. The two lines must be the health line and "pong".</w:t>
      </w:r>
    </w:p>
    <w:p w14:paraId="48B7F86D" w14:textId="77777777" w:rsidR="001C6B06" w:rsidRDefault="001C6B06">
      <w:pPr>
        <w:keepNext/>
      </w:pPr>
    </w:p>
    <w:p w14:paraId="54C23E85" w14:textId="77777777" w:rsidR="001C6B06" w:rsidRDefault="00855DF5">
      <w:r>
        <w:t>Run both. The output must match the Required Challenge Output below: the client prints the new content type through the same response_header call. Terminal 1 must show GET /api/v1/ping -&gt; 200 after the health line. With the Exercise's change as well, the output must match the Required Combined Output after it.</w:t>
      </w:r>
    </w:p>
    <w:p w14:paraId="3AE554C0" w14:textId="77777777" w:rsidR="001C6B06" w:rsidRDefault="001C6B06">
      <w:pPr>
        <w:keepNext/>
      </w:pPr>
    </w:p>
    <w:p w14:paraId="0AF11AD3" w14:textId="77777777" w:rsidR="001C6B06" w:rsidRDefault="001C6B06">
      <w:pPr>
        <w:keepNext/>
      </w:pPr>
    </w:p>
    <w:p w14:paraId="5E9ED8A8" w14:textId="77777777" w:rsidR="001C6B06" w:rsidRDefault="00855DF5">
      <w:pPr>
        <w:pStyle w:val="Heading2"/>
      </w:pPr>
      <w:r>
        <w:t>Required Challenge Output</w:t>
      </w:r>
    </w:p>
    <w:p w14:paraId="0EEA943A" w14:textId="77777777" w:rsidR="001C6B06" w:rsidRDefault="00855DF5">
      <w:pPr>
        <w:keepNext/>
      </w:pPr>
      <w:r>
        <w:t>With the ping route and the client's request for it, the client prints six lines and ends with exit code 0, and Terminal 1 shows GET /api/v1/ping -&gt; 200 after the health line:</w:t>
      </w:r>
    </w:p>
    <w:p w14:paraId="58453DD3" w14:textId="77777777" w:rsidR="001C6B06" w:rsidRDefault="001C6B06">
      <w:pPr>
        <w:keepNext/>
      </w:pPr>
    </w:p>
    <w:p w14:paraId="7361AFCD" w14:textId="77777777" w:rsidR="001C6B06" w:rsidRDefault="00855DF5">
      <w:pPr>
        <w:pStyle w:val="RequiredOutput"/>
        <w:keepNext/>
      </w:pPr>
      <w:r>
        <w:t>Status: 200</w:t>
      </w:r>
    </w:p>
    <w:p w14:paraId="05A237BF" w14:textId="77777777" w:rsidR="001C6B06" w:rsidRDefault="00855DF5">
      <w:pPr>
        <w:pStyle w:val="RequiredOutput"/>
        <w:keepNext/>
      </w:pPr>
      <w:r>
        <w:t>Content-Type: application/json; charset=utf-8</w:t>
      </w:r>
    </w:p>
    <w:p w14:paraId="3B415FFF" w14:textId="77777777" w:rsidR="001C6B06" w:rsidRDefault="00855DF5">
      <w:pPr>
        <w:pStyle w:val="RequiredOutput"/>
        <w:keepNext/>
      </w:pPr>
      <w:r>
        <w:t>Body: {"status":"ok"}</w:t>
      </w:r>
    </w:p>
    <w:p w14:paraId="560C89A9" w14:textId="77777777" w:rsidR="001C6B06" w:rsidRDefault="00855DF5">
      <w:pPr>
        <w:pStyle w:val="RequiredOutput"/>
        <w:keepNext/>
      </w:pPr>
      <w:r>
        <w:t>Status: 200</w:t>
      </w:r>
    </w:p>
    <w:p w14:paraId="3A09F1EF" w14:textId="77777777" w:rsidR="001C6B06" w:rsidRDefault="00855DF5">
      <w:pPr>
        <w:pStyle w:val="RequiredOutput"/>
        <w:keepNext/>
      </w:pPr>
      <w:r>
        <w:t>Content-Type: text/plain; charset=utf-8</w:t>
      </w:r>
    </w:p>
    <w:p w14:paraId="2A9339FD" w14:textId="77777777" w:rsidR="001C6B06" w:rsidRDefault="00855DF5">
      <w:pPr>
        <w:pStyle w:val="RequiredOutput"/>
      </w:pPr>
      <w:r>
        <w:t>Body: pong</w:t>
      </w:r>
    </w:p>
    <w:p w14:paraId="6D24626B" w14:textId="77777777" w:rsidR="001C6B06" w:rsidRDefault="001C6B06">
      <w:pPr>
        <w:keepNext/>
      </w:pPr>
    </w:p>
    <w:p w14:paraId="27E095F6" w14:textId="77777777" w:rsidR="001C6B06" w:rsidRDefault="001C6B06">
      <w:pPr>
        <w:keepNext/>
      </w:pPr>
    </w:p>
    <w:p w14:paraId="6DE5D834" w14:textId="77777777" w:rsidR="001C6B06" w:rsidRDefault="00855DF5">
      <w:pPr>
        <w:pStyle w:val="Heading2"/>
      </w:pPr>
      <w:r>
        <w:t>Required Combined Output</w:t>
      </w:r>
    </w:p>
    <w:p w14:paraId="25A43AED" w14:textId="77777777" w:rsidR="001C6B06" w:rsidRDefault="00855DF5">
      <w:pPr>
        <w:keepNext/>
      </w:pPr>
      <w:r>
        <w:t>With both changes, the client asks for /health, then /nothing, then /ping, prints nine lines, and ends with exit code 0:</w:t>
      </w:r>
    </w:p>
    <w:p w14:paraId="28756FA4" w14:textId="77777777" w:rsidR="001C6B06" w:rsidRDefault="001C6B06">
      <w:pPr>
        <w:keepNext/>
      </w:pPr>
    </w:p>
    <w:p w14:paraId="3C489C61" w14:textId="77777777" w:rsidR="001C6B06" w:rsidRDefault="00855DF5">
      <w:pPr>
        <w:pStyle w:val="RequiredOutput"/>
        <w:keepNext/>
      </w:pPr>
      <w:r>
        <w:t>Status: 200</w:t>
      </w:r>
    </w:p>
    <w:p w14:paraId="48A3F8C0" w14:textId="77777777" w:rsidR="001C6B06" w:rsidRDefault="00855DF5">
      <w:pPr>
        <w:pStyle w:val="RequiredOutput"/>
        <w:keepNext/>
      </w:pPr>
      <w:r>
        <w:t>Content-Type: application/json; charset=utf-8</w:t>
      </w:r>
    </w:p>
    <w:p w14:paraId="558AAA7A" w14:textId="77777777" w:rsidR="001C6B06" w:rsidRDefault="00855DF5">
      <w:pPr>
        <w:pStyle w:val="RequiredOutput"/>
        <w:keepNext/>
      </w:pPr>
      <w:r>
        <w:t>Body: {"status":"ok"}</w:t>
      </w:r>
    </w:p>
    <w:p w14:paraId="43BAE429" w14:textId="77777777" w:rsidR="001C6B06" w:rsidRDefault="00855DF5">
      <w:pPr>
        <w:pStyle w:val="RequiredOutput"/>
        <w:keepNext/>
      </w:pPr>
      <w:r>
        <w:t>Status: 404</w:t>
      </w:r>
    </w:p>
    <w:p w14:paraId="73CFCA90" w14:textId="77777777" w:rsidR="001C6B06" w:rsidRDefault="00855DF5">
      <w:pPr>
        <w:pStyle w:val="RequiredOutput"/>
        <w:keepNext/>
      </w:pPr>
      <w:r>
        <w:t>Content-Type: application/json; charset=utf-8</w:t>
      </w:r>
    </w:p>
    <w:p w14:paraId="059AF612" w14:textId="77777777" w:rsidR="001C6B06" w:rsidRDefault="00855DF5">
      <w:pPr>
        <w:pStyle w:val="RequiredOutput"/>
        <w:keepNext/>
      </w:pPr>
      <w:r>
        <w:t>Body: {"code":"not_found","message":"no such path"}</w:t>
      </w:r>
    </w:p>
    <w:p w14:paraId="24DEB87A" w14:textId="77777777" w:rsidR="001C6B06" w:rsidRDefault="00855DF5">
      <w:pPr>
        <w:pStyle w:val="RequiredOutput"/>
        <w:keepNext/>
      </w:pPr>
      <w:r>
        <w:t>Status: 200</w:t>
      </w:r>
    </w:p>
    <w:p w14:paraId="0F57F30B" w14:textId="77777777" w:rsidR="001C6B06" w:rsidRDefault="00855DF5">
      <w:pPr>
        <w:pStyle w:val="RequiredOutput"/>
        <w:keepNext/>
      </w:pPr>
      <w:r>
        <w:t>Content-Type: text/plain; charset=utf-8</w:t>
      </w:r>
    </w:p>
    <w:p w14:paraId="3C13B4DA" w14:textId="77777777" w:rsidR="001C6B06" w:rsidRDefault="00855DF5">
      <w:pPr>
        <w:pStyle w:val="RequiredOutput"/>
      </w:pPr>
      <w:r>
        <w:t>Body: pong</w:t>
      </w:r>
    </w:p>
    <w:p w14:paraId="5B0DF073" w14:textId="77777777" w:rsidR="001C6B06" w:rsidRDefault="001C6B06">
      <w:pPr>
        <w:keepNext/>
      </w:pPr>
    </w:p>
    <w:p w14:paraId="40CE6323" w14:textId="77777777" w:rsidR="001C6B06" w:rsidRDefault="001C6B06">
      <w:pPr>
        <w:keepNext/>
      </w:pPr>
    </w:p>
    <w:p w14:paraId="48BE1D1E" w14:textId="77777777" w:rsidR="001C6B06" w:rsidRDefault="001C6B06">
      <w:pPr>
        <w:keepNext/>
      </w:pPr>
    </w:p>
    <w:p w14:paraId="406FD4DA" w14:textId="77777777" w:rsidR="001C6B06" w:rsidRDefault="00855DF5">
      <w:pPr>
        <w:pStyle w:val="Heading1"/>
      </w:pPr>
      <w:r>
        <w:t>Completion Checklist</w:t>
      </w:r>
    </w:p>
    <w:p w14:paraId="1D457794" w14:textId="77777777" w:rsidR="001C6B06" w:rsidRDefault="00855DF5">
      <w:pPr>
        <w:pStyle w:val="ListBullet"/>
      </w:pPr>
      <w:r>
        <w:t>I copied lesson-6.0's certs folder, and the Copy Check printed OK.</w:t>
      </w:r>
    </w:p>
    <w:p w14:paraId="0D092E14" w14:textId="77777777" w:rsidR="001C6B06" w:rsidRDefault="00855DF5">
      <w:pPr>
        <w:pStyle w:val="ListBullet"/>
      </w:pPr>
      <w:r>
        <w:t>In Assembly, Rust, and Erlang, I created the client once with a 10-second timeout, sent one request, and printed its status, Content-Type, and body.</w:t>
      </w:r>
    </w:p>
    <w:p w14:paraId="3439696B" w14:textId="77777777" w:rsidR="001C6B06" w:rsidRDefault="00855DF5">
      <w:pPr>
        <w:pStyle w:val="ListBullet"/>
      </w:pPr>
      <w:r>
        <w:t>I can say how each language creates its client once: a libcurl handle, an Agent, a profile, and why cast has none.</w:t>
      </w:r>
    </w:p>
    <w:p w14:paraId="198DF189" w14:textId="77777777" w:rsidR="001C6B06" w:rsidRDefault="00855DF5">
      <w:pPr>
        <w:pStyle w:val="ListBullet"/>
      </w:pPr>
      <w:r>
        <w:t>I checked the same metadata with Windows' curl.exe and -w.</w:t>
      </w:r>
    </w:p>
    <w:p w14:paraId="7577C911" w14:textId="77777777" w:rsidR="001C6B06" w:rsidRDefault="00855DF5">
      <w:pPr>
        <w:pStyle w:val="ListBullet"/>
      </w:pPr>
      <w:r>
        <w:t>I saw send_request report no answer as status code 0 with two Error lines.</w:t>
      </w:r>
    </w:p>
    <w:p w14:paraId="0F698924" w14:textId="77777777" w:rsidR="001C6B06" w:rsidRDefault="00855DF5">
      <w:pPr>
        <w:pStyle w:val="ListBullet"/>
      </w:pPr>
      <w:r>
        <w:t>In Solidity, I called health with cast call --rpc-timeout 10 and read anvil's status and content type with curl.exe.</w:t>
      </w:r>
    </w:p>
    <w:p w14:paraId="5EBED636" w14:textId="77777777" w:rsidR="001C6B06" w:rsidRDefault="00855DF5">
      <w:pPr>
        <w:pStyle w:val="ListBullet"/>
      </w:pPr>
      <w:r>
        <w:t>I matched the Required Exercise, Challenge, and Combined Output.</w:t>
      </w:r>
    </w:p>
    <w:p w14:paraId="5A2CAEEE" w14:textId="77777777" w:rsidR="001C6B06" w:rsidRDefault="001C6B06">
      <w:pPr>
        <w:keepNext/>
      </w:pPr>
    </w:p>
    <w:p w14:paraId="7F3FCE14" w14:textId="77777777" w:rsidR="001C6B06" w:rsidRDefault="001C6B06">
      <w:pPr>
        <w:keepNext/>
      </w:pPr>
    </w:p>
    <w:p w14:paraId="4DD1CB81" w14:textId="77777777" w:rsidR="001C6B06" w:rsidRDefault="001C6B06">
      <w:pPr>
        <w:keepNext/>
      </w:pPr>
    </w:p>
    <w:p w14:paraId="0478DF9F" w14:textId="77777777" w:rsidR="001C6B06" w:rsidRDefault="00855DF5">
      <w:pPr>
        <w:pStyle w:val="Heading1"/>
      </w:pPr>
      <w:r>
        <w:t>Lesson Wrap-Up</w:t>
      </w:r>
    </w:p>
    <w:p w14:paraId="2C277C61" w14:textId="77777777" w:rsidR="001C6B06" w:rsidRDefault="00855DF5">
      <w:r>
        <w:t>In Assembly, Rust, and Erlang, the client is created once, as a libcurl handle, a ureq Agent, or an httpc profile; the handle and the Agent hold the CA and the timeout, and Erlang passes them with each request. send_request and response_header read the status, the headers, and the body exactly as Lesson 6.4's languages do; every one of them blocks until the answer arrives. Lesson 6.0a's servers write the same three parts, and the libraries add Content-Length. Solidity's client, cast, keeps the timeout and r</w:t>
      </w:r>
      <w:r>
        <w:t>eads JSON-RPC's 200 answers, but has no client to create once. Lesson 6.5a uses send_request to fetch contacts.</w:t>
      </w:r>
    </w:p>
    <w:sectPr w:rsidR="001C6B06"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5413002">
    <w:abstractNumId w:val="8"/>
  </w:num>
  <w:num w:numId="2" w16cid:durableId="1245336278">
    <w:abstractNumId w:val="6"/>
  </w:num>
  <w:num w:numId="3" w16cid:durableId="1240797772">
    <w:abstractNumId w:val="5"/>
  </w:num>
  <w:num w:numId="4" w16cid:durableId="934478343">
    <w:abstractNumId w:val="4"/>
  </w:num>
  <w:num w:numId="5" w16cid:durableId="765661435">
    <w:abstractNumId w:val="7"/>
  </w:num>
  <w:num w:numId="6" w16cid:durableId="1512259407">
    <w:abstractNumId w:val="3"/>
  </w:num>
  <w:num w:numId="7" w16cid:durableId="759253467">
    <w:abstractNumId w:val="2"/>
  </w:num>
  <w:num w:numId="8" w16cid:durableId="317614092">
    <w:abstractNumId w:val="1"/>
  </w:num>
  <w:num w:numId="9" w16cid:durableId="1132601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7CE1"/>
    <w:rsid w:val="0015074B"/>
    <w:rsid w:val="001C6B06"/>
    <w:rsid w:val="0029639D"/>
    <w:rsid w:val="00326F90"/>
    <w:rsid w:val="006B3661"/>
    <w:rsid w:val="00855DF5"/>
    <w:rsid w:val="009B0D15"/>
    <w:rsid w:val="00AA1D8D"/>
    <w:rsid w:val="00B47730"/>
    <w:rsid w:val="00BB656B"/>
    <w:rsid w:val="00CB0664"/>
    <w:rsid w:val="00DD3ADC"/>
    <w:rsid w:val="00EE0B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244386"/>
  <w14:defaultImageDpi w14:val="300"/>
  <w15:docId w15:val="{799CFACC-C70B-493C-AA1E-4FF9F4041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18000</Words>
  <Characters>102958</Characters>
  <Application>Microsoft Office Word</Application>
  <DocSecurity>0</DocSecurity>
  <Lines>3402</Lines>
  <Paragraphs>2749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127610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6 Lesson 6.4a HTTP Clients EXTENDED</dc:title>
  <dc:subject/>
  <dc:creator>Scott D. Jarboe</dc:creator>
  <cp:keywords/>
  <dc:description/>
  <cp:lastModifiedBy>Scott J</cp:lastModifiedBy>
  <cp:revision>1</cp:revision>
  <dcterms:created xsi:type="dcterms:W3CDTF">2026-09-19T23:12:00Z</dcterms:created>
  <dcterms:modified xsi:type="dcterms:W3CDTF">2026-10-31T05:20:00Z</dcterms:modified>
  <cp:category/>
</cp:coreProperties>
</file>

<file path=docProps/custom.xml><?xml version="1.0" encoding="utf-8"?>
<Properties xmlns="http://schemas.openxmlformats.org/officeDocument/2006/custom-properties" xmlns:vt="http://schemas.openxmlformats.org/officeDocument/2006/docPropsVTypes"/>
</file>