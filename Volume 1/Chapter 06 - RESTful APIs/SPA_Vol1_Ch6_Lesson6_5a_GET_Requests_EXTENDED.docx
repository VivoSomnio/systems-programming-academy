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E9F59" w14:textId="77777777" w:rsidR="00802F4E" w:rsidRDefault="00DA186C">
      <w:pPr>
        <w:pStyle w:val="AcademyTitle"/>
      </w:pPr>
      <w:r>
        <w:t>SYSTEMS PROGRAMMING ACADEMY</w:t>
      </w:r>
    </w:p>
    <w:p w14:paraId="5B13FAAA" w14:textId="77777777" w:rsidR="00802F4E" w:rsidRDefault="00DA186C">
      <w:pPr>
        <w:pStyle w:val="VolumeTitle"/>
      </w:pPr>
      <w:r>
        <w:t>Volume 1: Foundations of Systems Programming</w:t>
      </w:r>
    </w:p>
    <w:p w14:paraId="28843ABA" w14:textId="77777777" w:rsidR="00802F4E" w:rsidRDefault="00DA186C">
      <w:pPr>
        <w:pStyle w:val="ChapterTitle"/>
      </w:pPr>
      <w:r>
        <w:t>Chapter 6: RESTful APIs</w:t>
      </w:r>
    </w:p>
    <w:p w14:paraId="73CDCBC8" w14:textId="77777777" w:rsidR="00802F4E" w:rsidRDefault="00DA186C">
      <w:pPr>
        <w:pStyle w:val="LessonTitle"/>
      </w:pPr>
      <w:r>
        <w:t>Lesson 6.5a: GET Requests EXTENDED</w:t>
      </w:r>
    </w:p>
    <w:p w14:paraId="390FAC2C" w14:textId="77777777" w:rsidR="00802F4E" w:rsidRDefault="00DA186C">
      <w:pPr>
        <w:pStyle w:val="LessonSubtitle"/>
      </w:pPr>
      <w:r>
        <w:t>Assembly, Rust, Erlang, and Solidity Companion</w:t>
      </w:r>
    </w:p>
    <w:p w14:paraId="294CD8D8" w14:textId="77777777" w:rsidR="00802F4E" w:rsidRDefault="00802F4E">
      <w:pPr>
        <w:keepNext/>
      </w:pPr>
    </w:p>
    <w:p w14:paraId="0427AD8A" w14:textId="77777777" w:rsidR="00802F4E" w:rsidRDefault="00802F4E">
      <w:pPr>
        <w:keepNext/>
      </w:pPr>
    </w:p>
    <w:p w14:paraId="01393D29" w14:textId="77777777" w:rsidR="00802F4E" w:rsidRDefault="00802F4E">
      <w:pPr>
        <w:keepNext/>
      </w:pPr>
    </w:p>
    <w:p w14:paraId="0BEBFFF3" w14:textId="77777777" w:rsidR="00802F4E" w:rsidRDefault="00DA186C">
      <w:pPr>
        <w:pStyle w:val="Heading1"/>
      </w:pPr>
      <w:r>
        <w:t>Goal</w:t>
      </w:r>
    </w:p>
    <w:p w14:paraId="77C6CDA4" w14:textId="77777777" w:rsidR="00802F4E" w:rsidRDefault="00DA186C">
      <w:r>
        <w:t>Serve and fetch contacts with GET in Assembly, Rust, and Erlang, exactly as Lesson 6.5 does. On the server, GET /api/v1/contacts/{id} answers with one contact and GET /api/v1/contacts with the whole collection, both read from MySQL through your Chapter 5 Project 1a contacts module and a new contact store. On the client, send_request from Lesson 6.4a fetches one contact and then the collection, and print_collection prints the collection one value per line. In Solidity, a contract's view functions play the tw</w:t>
      </w:r>
      <w:r>
        <w:t>o GET endpoints, and cast is the client.</w:t>
      </w:r>
    </w:p>
    <w:p w14:paraId="20CBF30B" w14:textId="77777777" w:rsidR="00802F4E" w:rsidRDefault="00802F4E">
      <w:pPr>
        <w:keepNext/>
      </w:pPr>
    </w:p>
    <w:p w14:paraId="4B37C2CA" w14:textId="77777777" w:rsidR="00802F4E" w:rsidRDefault="00802F4E">
      <w:pPr>
        <w:keepNext/>
      </w:pPr>
    </w:p>
    <w:p w14:paraId="35389866" w14:textId="77777777" w:rsidR="00802F4E" w:rsidRDefault="00802F4E">
      <w:pPr>
        <w:keepNext/>
      </w:pPr>
    </w:p>
    <w:p w14:paraId="573B52CD" w14:textId="77777777" w:rsidR="00802F4E" w:rsidRDefault="00DA186C">
      <w:pPr>
        <w:pStyle w:val="Heading1"/>
      </w:pPr>
      <w:r>
        <w:t>Why This Matters</w:t>
      </w:r>
    </w:p>
    <w:p w14:paraId="19E462D5" w14:textId="77777777" w:rsidR="00802F4E" w:rsidRDefault="00DA186C">
      <w:r>
        <w:t>Lesson 6.5 explains why one record is a JSON object and many are a JSON array, why a missing contact is 404 and an empty collection is 200 with [], and why every handler opens its own connection, makes its calls, closes it, and answers. This companion shows what those rules take when the language gives you less, or something different: Assembly passes records by address and must decide how many threads may touch memory that every thread shares; Rust must keep a waiting database call off the threads that run</w:t>
      </w:r>
      <w:r>
        <w:t xml:space="preserve"> its async server; Erlang answers each request in a process of its own; and Solidity has no database at all, so its contract's storage is the table and a view function is the GET. Read Lesson 6.5 first: this companion uses its values, its output, its Exercise and Challenge, and does not repeat why each was chosen.</w:t>
      </w:r>
    </w:p>
    <w:p w14:paraId="69B04F7B" w14:textId="77777777" w:rsidR="00802F4E" w:rsidRDefault="00802F4E">
      <w:pPr>
        <w:keepNext/>
      </w:pPr>
    </w:p>
    <w:p w14:paraId="2BE6142D" w14:textId="77777777" w:rsidR="00802F4E" w:rsidRDefault="00802F4E">
      <w:pPr>
        <w:keepNext/>
      </w:pPr>
    </w:p>
    <w:p w14:paraId="34A0CACE" w14:textId="77777777" w:rsidR="00802F4E" w:rsidRDefault="00802F4E">
      <w:pPr>
        <w:keepNext/>
      </w:pPr>
    </w:p>
    <w:p w14:paraId="17910D1E" w14:textId="77777777" w:rsidR="00802F4E" w:rsidRDefault="00DA186C">
      <w:pPr>
        <w:pStyle w:val="Heading1"/>
      </w:pPr>
      <w:r>
        <w:t>Concept</w:t>
      </w:r>
    </w:p>
    <w:p w14:paraId="32B0E7EE" w14:textId="77777777" w:rsidR="00802F4E" w:rsidRDefault="00DA186C">
      <w:r>
        <w:t>Remember, GET reads a resource and changes nothing. GET /api/v1/contacts/2 answers 200 with Lesson 5.8's contact object; GET /api/v1/contacts answers 200 with a JSON array in name order, [] when the table is empty; a contact that does not exist is 404 with {"code":"not_found","message":"no contact with id 99"}, and an id that is not a number is 400 (Lesson 6.5). Every handler has the six steps of the handler shape, in order: the authentication check (from Lesson 6.16a), the input checks that give 400, open_</w:t>
      </w:r>
      <w:r>
        <w:t>connection, the contact store calls the request needs, close_connection, and send_failure or send_json. http_status_for is the one place a status becomes HTTP: SUCCESS 200, INVALID_INPUT 400, NOT_FOUND 404, DUPLICATE_EMAIL 409, anything else 500 with Lesson 5.9's words, and contacts.log gets the details.</w:t>
      </w:r>
    </w:p>
    <w:p w14:paraId="47BE597F" w14:textId="77777777" w:rsidR="00802F4E" w:rsidRDefault="00802F4E">
      <w:pPr>
        <w:keepNext/>
      </w:pPr>
    </w:p>
    <w:p w14:paraId="6C7C3447" w14:textId="77777777" w:rsidR="00802F4E" w:rsidRDefault="00802F4E">
      <w:pPr>
        <w:keepNext/>
      </w:pPr>
    </w:p>
    <w:p w14:paraId="73EE6B25" w14:textId="77777777" w:rsidR="00802F4E" w:rsidRDefault="00DA186C">
      <w:pPr>
        <w:pStyle w:val="Heading2"/>
      </w:pPr>
      <w:r>
        <w:t>The Contact Store in the Extended Languages</w:t>
      </w:r>
    </w:p>
    <w:p w14:paraId="1C916540" w14:textId="77777777" w:rsidR="00802F4E" w:rsidRDefault="00DA186C">
      <w:pPr>
        <w:keepNext/>
      </w:pPr>
      <w:r>
        <w:t>Remember, your Chapter 5 operations print their own lines, and a server's screen is its request log. So, as in Lesson 6.5, a contact store sits between the server and your Chapter 5 Project 1a module: its functions never print, and each returns a status, the problem only it knows, and what it read. They call your Chapter 5 functions unchanged: connect_database, find_contact (get_contact in Rust and Erlang), read_contacts, and handle_database_error. These are its read functions in each language:</w:t>
      </w:r>
    </w:p>
    <w:p w14:paraId="10E61701" w14:textId="77777777" w:rsidR="00802F4E" w:rsidRDefault="00802F4E">
      <w:pPr>
        <w:keepNext/>
      </w:pPr>
    </w:p>
    <w:p w14:paraId="660D312A" w14:textId="77777777" w:rsidR="00802F4E" w:rsidRDefault="00DA186C">
      <w:pPr>
        <w:pStyle w:val="RequiredOutput"/>
        <w:keepNext/>
      </w:pPr>
      <w:r>
        <w:t>Assembly  open_connection: rcx = the place for the handle</w:t>
      </w:r>
    </w:p>
    <w:p w14:paraId="2324141E" w14:textId="77777777" w:rsidR="00802F4E" w:rsidRDefault="00DA186C">
      <w:pPr>
        <w:pStyle w:val="RequiredOutput"/>
        <w:keepNext/>
      </w:pPr>
      <w:r>
        <w:t xml:space="preserve">              out: eax = status, rdx = problem</w:t>
      </w:r>
    </w:p>
    <w:p w14:paraId="3A24800A" w14:textId="77777777" w:rsidR="00802F4E" w:rsidRDefault="00DA186C">
      <w:pPr>
        <w:pStyle w:val="RequiredOutput"/>
      </w:pPr>
      <w:r>
        <w:t xml:space="preserve">          close_connection: rcx = the handle</w:t>
      </w:r>
    </w:p>
    <w:p w14:paraId="2550E1DE" w14:textId="77777777" w:rsidR="00802F4E" w:rsidRDefault="00DA186C">
      <w:pPr>
        <w:pStyle w:val="RequiredOutput"/>
      </w:pPr>
      <w:r>
        <w:t xml:space="preserve">          get_contact_record: rcx = handle, edx = id,</w:t>
      </w:r>
    </w:p>
    <w:p w14:paraId="2AF5BA25" w14:textId="77777777" w:rsidR="00802F4E" w:rsidRDefault="00DA186C">
      <w:pPr>
        <w:pStyle w:val="RequiredOutput"/>
      </w:pPr>
      <w:r>
        <w:t xml:space="preserve">              r8 = the record to fill; out: eax, rdx</w:t>
      </w:r>
    </w:p>
    <w:p w14:paraId="2FF2F5A2" w14:textId="77777777" w:rsidR="00802F4E" w:rsidRDefault="00DA186C">
      <w:pPr>
        <w:pStyle w:val="RequiredOutput"/>
      </w:pPr>
      <w:r>
        <w:t xml:space="preserve">          list_contact_records: rcx = handle,</w:t>
      </w:r>
    </w:p>
    <w:p w14:paraId="16C619AD" w14:textId="77777777" w:rsidR="00802F4E" w:rsidRDefault="00DA186C">
      <w:pPr>
        <w:pStyle w:val="RequiredOutput"/>
      </w:pPr>
      <w:r>
        <w:t xml:space="preserve">              rdx = the place for the rows; out: eax, rdx</w:t>
      </w:r>
    </w:p>
    <w:p w14:paraId="48D3C2CF" w14:textId="77777777" w:rsidR="00802F4E" w:rsidRDefault="00DA186C">
      <w:pPr>
        <w:pStyle w:val="RequiredOutput"/>
      </w:pPr>
      <w:r>
        <w:t xml:space="preserve">          contact_to_json: rcx = the record; out: rax = text</w:t>
      </w:r>
    </w:p>
    <w:p w14:paraId="7EE56B8B" w14:textId="77777777" w:rsidR="00802F4E" w:rsidRDefault="00DA186C">
      <w:pPr>
        <w:pStyle w:val="RequiredOutput"/>
      </w:pPr>
      <w:r>
        <w:t xml:space="preserve">          contacts_to_json: rcx = the rows; out: rax = text</w:t>
      </w:r>
    </w:p>
    <w:p w14:paraId="425BA65D" w14:textId="77777777" w:rsidR="00802F4E" w:rsidRDefault="00DA186C">
      <w:pPr>
        <w:pStyle w:val="RequiredOutput"/>
      </w:pPr>
      <w:r>
        <w:t>Rust      fn open_connection()</w:t>
      </w:r>
    </w:p>
    <w:p w14:paraId="510A02CB" w14:textId="77777777" w:rsidR="00802F4E" w:rsidRDefault="00DA186C">
      <w:pPr>
        <w:pStyle w:val="RequiredOutput"/>
      </w:pPr>
      <w:r>
        <w:t xml:space="preserve">              -&gt; (ContactStatus, String, Option&lt;Conn&gt;)</w:t>
      </w:r>
    </w:p>
    <w:p w14:paraId="081A0AC1" w14:textId="77777777" w:rsidR="00802F4E" w:rsidRDefault="00DA186C">
      <w:pPr>
        <w:pStyle w:val="RequiredOutput"/>
      </w:pPr>
      <w:r>
        <w:t xml:space="preserve">          fn close_connection(connection: Conn)</w:t>
      </w:r>
    </w:p>
    <w:p w14:paraId="6A1B3BE4" w14:textId="77777777" w:rsidR="00802F4E" w:rsidRDefault="00DA186C">
      <w:pPr>
        <w:pStyle w:val="RequiredOutput"/>
      </w:pPr>
      <w:r>
        <w:t xml:space="preserve">          fn get_contact_record(connection: &amp;mut Conn,</w:t>
      </w:r>
    </w:p>
    <w:p w14:paraId="31D5995B" w14:textId="77777777" w:rsidR="00802F4E" w:rsidRDefault="00DA186C">
      <w:pPr>
        <w:pStyle w:val="RequiredOutput"/>
      </w:pPr>
      <w:r>
        <w:t xml:space="preserve">              contact_id: u32)</w:t>
      </w:r>
    </w:p>
    <w:p w14:paraId="6A6917BD" w14:textId="77777777" w:rsidR="00802F4E" w:rsidRDefault="00DA186C">
      <w:pPr>
        <w:pStyle w:val="RequiredOutput"/>
      </w:pPr>
      <w:r>
        <w:t xml:space="preserve">              -&gt; (ContactStatus, String, Option&lt;Contact&gt;)</w:t>
      </w:r>
    </w:p>
    <w:p w14:paraId="5CC0AC23" w14:textId="77777777" w:rsidR="00802F4E" w:rsidRDefault="00DA186C">
      <w:pPr>
        <w:pStyle w:val="RequiredOutput"/>
      </w:pPr>
      <w:r>
        <w:t xml:space="preserve">          fn list_contact_records(connection: &amp;mut Conn)</w:t>
      </w:r>
    </w:p>
    <w:p w14:paraId="6698ABEE" w14:textId="77777777" w:rsidR="00802F4E" w:rsidRDefault="00DA186C">
      <w:pPr>
        <w:pStyle w:val="RequiredOutput"/>
      </w:pPr>
      <w:r>
        <w:t xml:space="preserve">              -&gt; (ContactStatus, String, Vec&lt;Contact&gt;)</w:t>
      </w:r>
    </w:p>
    <w:p w14:paraId="0A08B4E9" w14:textId="77777777" w:rsidR="00802F4E" w:rsidRDefault="00DA186C">
      <w:pPr>
        <w:pStyle w:val="RequiredOutput"/>
      </w:pPr>
      <w:r>
        <w:t xml:space="preserve">          fn contact_to_json(contact: Contact)</w:t>
      </w:r>
    </w:p>
    <w:p w14:paraId="0B111442" w14:textId="77777777" w:rsidR="00802F4E" w:rsidRDefault="00DA186C">
      <w:pPr>
        <w:pStyle w:val="RequiredOutput"/>
      </w:pPr>
      <w:r>
        <w:t xml:space="preserve">              -&gt; Result&lt;String, serde_json::Error&gt;</w:t>
      </w:r>
    </w:p>
    <w:p w14:paraId="2942D1A3" w14:textId="77777777" w:rsidR="00802F4E" w:rsidRDefault="00DA186C">
      <w:pPr>
        <w:pStyle w:val="RequiredOutput"/>
      </w:pPr>
      <w:r>
        <w:t xml:space="preserve">          fn contacts_to_json(contact_list: Vec&lt;Contact&gt;)</w:t>
      </w:r>
    </w:p>
    <w:p w14:paraId="037133C2" w14:textId="77777777" w:rsidR="00802F4E" w:rsidRDefault="00DA186C">
      <w:pPr>
        <w:pStyle w:val="RequiredOutput"/>
      </w:pPr>
      <w:r>
        <w:t xml:space="preserve">              -&gt; Result&lt;String, serde_json::Error&gt;</w:t>
      </w:r>
    </w:p>
    <w:p w14:paraId="28DB4F47" w14:textId="77777777" w:rsidR="00802F4E" w:rsidRDefault="00DA186C">
      <w:pPr>
        <w:pStyle w:val="RequiredOutput"/>
      </w:pPr>
      <w:r>
        <w:t>Erlang    open_connection() -&gt; {Status, Problem, Connection | none}</w:t>
      </w:r>
    </w:p>
    <w:p w14:paraId="007D1A4F" w14:textId="77777777" w:rsidR="00802F4E" w:rsidRDefault="00DA186C">
      <w:pPr>
        <w:pStyle w:val="RequiredOutput"/>
      </w:pPr>
      <w:r>
        <w:t xml:space="preserve">          close_connection(Connection) -&gt; ok</w:t>
      </w:r>
    </w:p>
    <w:p w14:paraId="5A66EF10" w14:textId="77777777" w:rsidR="00802F4E" w:rsidRDefault="00DA186C">
      <w:pPr>
        <w:pStyle w:val="RequiredOutput"/>
      </w:pPr>
      <w:r>
        <w:t xml:space="preserve">          get_contact_record(Connection, ContactId)</w:t>
      </w:r>
    </w:p>
    <w:p w14:paraId="39EE12A7" w14:textId="77777777" w:rsidR="00802F4E" w:rsidRDefault="00DA186C">
      <w:pPr>
        <w:pStyle w:val="RequiredOutput"/>
      </w:pPr>
      <w:r>
        <w:t xml:space="preserve">              -&gt; {Status, Problem, Contact | none}</w:t>
      </w:r>
    </w:p>
    <w:p w14:paraId="7D4E6DCD" w14:textId="77777777" w:rsidR="00802F4E" w:rsidRDefault="00DA186C">
      <w:pPr>
        <w:pStyle w:val="RequiredOutput"/>
      </w:pPr>
      <w:r>
        <w:t xml:space="preserve">          list_contact_records(Connection)</w:t>
      </w:r>
    </w:p>
    <w:p w14:paraId="44D74935" w14:textId="77777777" w:rsidR="00802F4E" w:rsidRDefault="00DA186C">
      <w:pPr>
        <w:pStyle w:val="RequiredOutput"/>
        <w:keepNext/>
      </w:pPr>
      <w:r>
        <w:t xml:space="preserve">              -&gt; {Status, Problem, Contacts}</w:t>
      </w:r>
    </w:p>
    <w:p w14:paraId="12205A49" w14:textId="77777777" w:rsidR="00802F4E" w:rsidRDefault="00DA186C">
      <w:pPr>
        <w:pStyle w:val="RequiredOutput"/>
        <w:keepNext/>
      </w:pPr>
      <w:r>
        <w:t xml:space="preserve">          contact_to_json(Contact) -&gt; string()</w:t>
      </w:r>
    </w:p>
    <w:p w14:paraId="7E3468CC" w14:textId="77777777" w:rsidR="00802F4E" w:rsidRDefault="00DA186C">
      <w:pPr>
        <w:pStyle w:val="RequiredOutput"/>
      </w:pPr>
      <w:r>
        <w:t xml:space="preserve">          contacts_to_json(Contacts) -&gt; string()</w:t>
      </w:r>
    </w:p>
    <w:p w14:paraId="3BA568D9" w14:textId="77777777" w:rsidR="00802F4E" w:rsidRDefault="00802F4E">
      <w:pPr>
        <w:keepNext/>
      </w:pPr>
    </w:p>
    <w:p w14:paraId="53B427B8" w14:textId="77777777" w:rsidR="00802F4E" w:rsidRDefault="00802F4E">
      <w:pPr>
        <w:keepNext/>
      </w:pPr>
    </w:p>
    <w:p w14:paraId="4164A459" w14:textId="77777777" w:rsidR="00802F4E" w:rsidRDefault="00DA186C">
      <w:pPr>
        <w:pStyle w:val="Heading2"/>
      </w:pPr>
      <w:r>
        <w:t>Assembly: Records by Address, One Thread</w:t>
      </w:r>
    </w:p>
    <w:p w14:paraId="4D01B064" w14:textId="77777777" w:rsidR="00802F4E" w:rsidRDefault="00DA186C">
      <w:r>
        <w:t>Assembly's contact store is C's contact_store.c, function for function, in contact_store.asm. A C function sets the caller's MYSQL * variable through MYSQL **connection; Assembly does the same with an 8-byte place in the handler's own stack frame, whose address it passes in rcx, and open_connection writes the handle there. get_contact_record fills the CONTACT_SIZE record whose address it is given, as find_contact does (Lesson 5.9a).</w:t>
      </w:r>
    </w:p>
    <w:p w14:paraId="54D8BFCC" w14:textId="77777777" w:rsidR="00802F4E" w:rsidRDefault="00802F4E">
      <w:pPr>
        <w:keepNext/>
      </w:pPr>
    </w:p>
    <w:p w14:paraId="1A42DC4A" w14:textId="77777777" w:rsidR="00802F4E" w:rsidRDefault="00DA186C">
      <w:r>
        <w:t>One thing is not like C. C's server answers each connection on a thread of its own. Your Chapter 5 contacts.asm keeps its MYSQL_BIND records, the failure record, and the words status_message makes in .bss, memory every thread shares: two requests answered at the same moment on two threads would write over each other's values there. So both Assembly servers leave out MHD_USE_THREAD_PER_CONNECTION, and libmicrohttpd's one polling thread answers every request, one at a time. That is safe and correct, but a slo</w:t>
      </w:r>
      <w:r>
        <w:t xml:space="preserve">w request makes the </w:t>
      </w:r>
      <w:r>
        <w:lastRenderedPageBreak/>
        <w:t>next one wait; C's stack variables give each thread its own copy instead. Volume 2 teaches threads (Chapter 10) and the locks that make shared memory safe (Chapter 11).</w:t>
      </w:r>
    </w:p>
    <w:p w14:paraId="1209BAEF" w14:textId="77777777" w:rsidR="00802F4E" w:rsidRDefault="00802F4E">
      <w:pPr>
        <w:keepNext/>
      </w:pPr>
    </w:p>
    <w:p w14:paraId="1A551135" w14:textId="77777777" w:rsidR="00802F4E" w:rsidRDefault="00802F4E">
      <w:pPr>
        <w:keepNext/>
      </w:pPr>
    </w:p>
    <w:p w14:paraId="4C81E270" w14:textId="77777777" w:rsidR="00802F4E" w:rsidRDefault="00DA186C">
      <w:pPr>
        <w:pStyle w:val="Heading2"/>
      </w:pPr>
      <w:r>
        <w:t>Rust: A Library, and Blocking Work Off the Async Threads</w:t>
      </w:r>
    </w:p>
    <w:p w14:paraId="2DD8C7C4" w14:textId="77777777" w:rsidR="00802F4E" w:rsidRDefault="00DA186C">
      <w:r>
        <w:t>Remember, axum runs every handler as an async fn on tokio's few worker threads (Lesson 6.0a). The mysql crate blocks: a query does not return until MySQL answers. A handler that blocked on a worker thread would hold that thread, and every request waiting for it, until MySQL answered. tokio::task::spawn_blocking runs a function on a separate thread that tokio keeps for work that waits, and .await gives back what it returned, so each database handler runs there. Most async Rust servers use an async database c</w:t>
      </w:r>
      <w:r>
        <w:t>rate instead, such as sqlx; async Rust is taught in depth in Volume 3, Chapter 8, Lesson 8.3: Event Driven Design.</w:t>
      </w:r>
    </w:p>
    <w:p w14:paraId="70748550" w14:textId="77777777" w:rsidR="00802F4E" w:rsidRDefault="00802F4E">
      <w:pPr>
        <w:keepNext/>
      </w:pPr>
    </w:p>
    <w:p w14:paraId="412B4978" w14:textId="77777777" w:rsidR="00802F4E" w:rsidRDefault="00DA186C">
      <w:r>
        <w:t xml:space="preserve">Both servers use your Chapter 5 contacts.rs. Copied into a program's own folder, it would make cargo warn about every function that program does not call, dozens of them. Instead, src/lib.rs makes the project a library as well as its programs, get_requests, holding contacts.rs and contact_store.rs: every program in src/bin uses them as get_requests::contacts and get_requests::contact_store, and a library's public functions are meant to be used by someone, so cargo does not warn when one program leaves some </w:t>
      </w:r>
      <w:r>
        <w:t>of them unused.</w:t>
      </w:r>
    </w:p>
    <w:p w14:paraId="34AE60BA" w14:textId="77777777" w:rsidR="00802F4E" w:rsidRDefault="00802F4E">
      <w:pPr>
        <w:keepNext/>
      </w:pPr>
    </w:p>
    <w:p w14:paraId="20C19B23" w14:textId="77777777" w:rsidR="00802F4E" w:rsidRDefault="00802F4E">
      <w:pPr>
        <w:keepNext/>
      </w:pPr>
    </w:p>
    <w:p w14:paraId="3E693FD8" w14:textId="77777777" w:rsidR="00802F4E" w:rsidRDefault="00DA186C">
      <w:pPr>
        <w:pStyle w:val="Heading2"/>
      </w:pPr>
      <w:r>
        <w:t>Erlang: A Database Connection per Request</w:t>
      </w:r>
    </w:p>
    <w:p w14:paraId="66C308CC" w14:textId="77777777" w:rsidR="00802F4E" w:rsidRDefault="00DA186C">
      <w:r>
        <w:t>Remember, httpd calls do/1 once for every request, in the process that serves its connection (Lesson 6.0a). contact_store.erl's open_connection calls connect_database, whose mysql:start_link links the new connection's process to the request's process before it connects. If the connect fails, that process stops, and a linked process that stops stops the request's process too, before start_link can return. So open_connection first calls process_flag(trap_exit, true), which turns that stop into a message the r</w:t>
      </w:r>
      <w:r>
        <w:t>equest may ignore: start_link returns {error, Reason}, the failure is logged, and the client gets the JSON 500. A second process_flag call puts the old setting back. After a connect that succeeds, unlink removes the link, as Chapter 5 Project 1a's main does, so a connection that stops cannot stop the request with it, and close_connection stops it with mysql:stop. Each request opens and closes its own connection, so no two processes ever share one.</w:t>
      </w:r>
    </w:p>
    <w:p w14:paraId="63357750" w14:textId="77777777" w:rsidR="00802F4E" w:rsidRDefault="00802F4E">
      <w:pPr>
        <w:keepNext/>
      </w:pPr>
    </w:p>
    <w:p w14:paraId="152F25E9" w14:textId="77777777" w:rsidR="00802F4E" w:rsidRDefault="00802F4E">
      <w:pPr>
        <w:keepNext/>
      </w:pPr>
    </w:p>
    <w:p w14:paraId="4CCE1A0F" w14:textId="77777777" w:rsidR="00802F4E" w:rsidRDefault="00DA186C">
      <w:pPr>
        <w:pStyle w:val="Heading2"/>
      </w:pPr>
      <w:r>
        <w:t>Solidity: View Functions Are the GETs</w:t>
      </w:r>
    </w:p>
    <w:p w14:paraId="19CA970E" w14:textId="77777777" w:rsidR="00802F4E" w:rsidRDefault="00DA186C">
      <w:r>
        <w:t>A contract cannot connect to MySQL (Lesson 4.0a), so ContactApi keeps the contacts itself, in a mapping from id to struct, as Chapter 5 Project 1a's ContactBook does. Lesson 6.4a's HealthApi grows into ContactApi:</w:t>
      </w:r>
    </w:p>
    <w:p w14:paraId="0C11B341" w14:textId="77777777" w:rsidR="00802F4E" w:rsidRDefault="00802F4E">
      <w:pPr>
        <w:keepNext/>
      </w:pPr>
    </w:p>
    <w:p w14:paraId="1E167CD0" w14:textId="77777777" w:rsidR="00802F4E" w:rsidRDefault="00DA186C">
      <w:pPr>
        <w:pStyle w:val="ListBullet"/>
      </w:pPr>
      <w:r>
        <w:t>getContact(uint256) and getContacts() are view functions: they read the contract's storage and change nothing, so a call to them needs no transaction. anvil runs the function and sends back what it returns, as GET reads and changes nothing. Each returns the same JSON text the other languages' servers send.</w:t>
      </w:r>
    </w:p>
    <w:p w14:paraId="5FBEF3E1" w14:textId="77777777" w:rsidR="00802F4E" w:rsidRDefault="00DA186C">
      <w:pPr>
        <w:pStyle w:val="ListBullet"/>
      </w:pPr>
      <w:r>
        <w:t>A missing contact is revert with the not-found body: the node answers, inside a 200 JSON-RPC answer, with an error, and cast reports it as an error and ends with exit code 1 (Lesson 6.4a). There is no status code to choose; the body says what went wrong.</w:t>
      </w:r>
    </w:p>
    <w:p w14:paraId="3B9EE10B" w14:textId="77777777" w:rsidR="00802F4E" w:rsidRDefault="00DA186C">
      <w:pPr>
        <w:pStyle w:val="ListBullet"/>
      </w:pPr>
      <w:r>
        <w:t>A contract has no ORDER BY, so getContacts sorts a copy of the contacts in memory, with Lesson 4.10a's swap loop. A call runs on the node and costs the caller nothing; a transaction that called it would pay gas for every step.</w:t>
      </w:r>
    </w:p>
    <w:p w14:paraId="592C48D3" w14:textId="77777777" w:rsidR="00802F4E" w:rsidRDefault="00DA186C">
      <w:pPr>
        <w:pStyle w:val="ListBullet"/>
      </w:pPr>
      <w:r>
        <w:t>anvil starts with an empty chain every time, so the deploy script is Solidity's Data Reset: it deploys ContactApi and stores the three known contacts with addContact, which Lesson 6.6a turns into the POST endpoint.</w:t>
      </w:r>
    </w:p>
    <w:p w14:paraId="12F29ABA" w14:textId="77777777" w:rsidR="00802F4E" w:rsidRDefault="00DA186C">
      <w:pPr>
        <w:pStyle w:val="ListBullet"/>
      </w:pPr>
      <w:r>
        <w:t xml:space="preserve">cast prints a returned text in double quotes, with a backslash before each quote inside it. PowerShell's ConvertFrom-Json reads that quoted text back into the JSON text, and for the collection, a second </w:t>
      </w:r>
      <w:r>
        <w:lastRenderedPageBreak/>
        <w:t>ConvertFrom-Json parses the array, and ConvertTo-Json -Compress writes each value back as compact JSON on its own line: the client's print_collection, in PowerShell.</w:t>
      </w:r>
    </w:p>
    <w:p w14:paraId="00267D68" w14:textId="77777777" w:rsidR="00802F4E" w:rsidRDefault="00802F4E">
      <w:pPr>
        <w:keepNext/>
      </w:pPr>
    </w:p>
    <w:p w14:paraId="5FA5BC39" w14:textId="77777777" w:rsidR="00802F4E" w:rsidRDefault="00802F4E">
      <w:pPr>
        <w:keepNext/>
      </w:pPr>
    </w:p>
    <w:p w14:paraId="7432AE72" w14:textId="77777777" w:rsidR="00802F4E" w:rsidRDefault="00802F4E">
      <w:pPr>
        <w:keepNext/>
      </w:pPr>
    </w:p>
    <w:p w14:paraId="575B4E8A" w14:textId="77777777" w:rsidR="00802F4E" w:rsidRDefault="00DA186C">
      <w:pPr>
        <w:pStyle w:val="Heading1"/>
      </w:pPr>
      <w:r>
        <w:t>Workflows</w:t>
      </w:r>
    </w:p>
    <w:p w14:paraId="64E0D92D" w14:textId="77777777" w:rsidR="00802F4E" w:rsidRDefault="00DA186C">
      <w:pPr>
        <w:pStyle w:val="WorkflowText"/>
        <w:keepNext/>
      </w:pPr>
      <w:r>
        <w:t>Once: Copy the Certificates, Lock File, Reset File, and Your Chapter 5 Module</w:t>
      </w:r>
    </w:p>
    <w:p w14:paraId="20F87368" w14:textId="77777777" w:rsidR="00802F4E" w:rsidRDefault="00DA186C">
      <w:pPr>
        <w:pStyle w:val="WorkflowText"/>
        <w:keepNext/>
      </w:pPr>
      <w:r>
        <w:t>↓</w:t>
      </w:r>
    </w:p>
    <w:p w14:paraId="7670315F" w14:textId="77777777" w:rsidR="00802F4E" w:rsidRDefault="00DA186C">
      <w:pPr>
        <w:pStyle w:val="WorkflowText"/>
        <w:keepNext/>
      </w:pPr>
      <w:r>
        <w:t>Data Reset: spa_contacts Holds Ada, Grace, and Alan (Solidity: Deploy)</w:t>
      </w:r>
    </w:p>
    <w:p w14:paraId="49230C7C" w14:textId="77777777" w:rsidR="00802F4E" w:rsidRDefault="00DA186C">
      <w:pPr>
        <w:pStyle w:val="WorkflowText"/>
        <w:keepNext/>
      </w:pPr>
      <w:r>
        <w:t>↓</w:t>
      </w:r>
    </w:p>
    <w:p w14:paraId="60A2DE5E" w14:textId="77777777" w:rsidR="00802F4E" w:rsidRDefault="00DA186C">
      <w:pPr>
        <w:pStyle w:val="WorkflowText"/>
        <w:keepNext/>
      </w:pPr>
      <w:r>
        <w:t>Terminal 1: Start the Server; Each Handler Reads Through the Contact Store</w:t>
      </w:r>
    </w:p>
    <w:p w14:paraId="63399683" w14:textId="77777777" w:rsidR="00802F4E" w:rsidRDefault="00DA186C">
      <w:pPr>
        <w:pStyle w:val="WorkflowText"/>
        <w:keepNext/>
      </w:pPr>
      <w:r>
        <w:t>↓</w:t>
      </w:r>
    </w:p>
    <w:p w14:paraId="334FFBAE" w14:textId="77777777" w:rsidR="00802F4E" w:rsidRDefault="00DA186C">
      <w:pPr>
        <w:pStyle w:val="WorkflowText"/>
        <w:keepNext/>
      </w:pPr>
      <w:r>
        <w:t>Terminal 2: GET One Contact, Then the Collection</w:t>
      </w:r>
    </w:p>
    <w:p w14:paraId="1E76FEC1" w14:textId="77777777" w:rsidR="00802F4E" w:rsidRDefault="00DA186C">
      <w:pPr>
        <w:pStyle w:val="WorkflowText"/>
        <w:keepNext/>
      </w:pPr>
      <w:r>
        <w:t>↓</w:t>
      </w:r>
    </w:p>
    <w:p w14:paraId="561802F6" w14:textId="77777777" w:rsidR="00802F4E" w:rsidRDefault="00DA186C">
      <w:pPr>
        <w:pStyle w:val="WorkflowText"/>
        <w:keepNext/>
      </w:pPr>
      <w:r>
        <w:t>Terminal 2: curl.exe Fetches Contact 3 (200) and Contact 99 (404)</w:t>
      </w:r>
    </w:p>
    <w:p w14:paraId="723670D4" w14:textId="77777777" w:rsidR="00802F4E" w:rsidRDefault="00DA186C">
      <w:pPr>
        <w:pStyle w:val="WorkflowText"/>
        <w:keepNext/>
      </w:pPr>
      <w:r>
        <w:t>↓</w:t>
      </w:r>
    </w:p>
    <w:p w14:paraId="2D937093" w14:textId="77777777" w:rsidR="00802F4E" w:rsidRDefault="00DA186C">
      <w:pPr>
        <w:pStyle w:val="WorkflowText"/>
        <w:keepNext/>
      </w:pPr>
      <w:r>
        <w:t>Terminal 2: Empty the Table; the Collection Is [] With 200; Reset Again</w:t>
      </w:r>
    </w:p>
    <w:p w14:paraId="0C527F1D" w14:textId="77777777" w:rsidR="00802F4E" w:rsidRDefault="00DA186C">
      <w:pPr>
        <w:pStyle w:val="WorkflowText"/>
        <w:keepNext/>
      </w:pPr>
      <w:r>
        <w:t>↓</w:t>
      </w:r>
    </w:p>
    <w:p w14:paraId="53E3287E" w14:textId="77777777" w:rsidR="00802F4E" w:rsidRDefault="00DA186C">
      <w:pPr>
        <w:pStyle w:val="WorkflowText"/>
      </w:pPr>
      <w:r>
        <w:t>Terminal 1: Ctrl+C Stops the Server</w:t>
      </w:r>
    </w:p>
    <w:p w14:paraId="4C954303" w14:textId="77777777" w:rsidR="00802F4E" w:rsidRDefault="00802F4E">
      <w:pPr>
        <w:keepNext/>
      </w:pPr>
    </w:p>
    <w:p w14:paraId="1538B0BF" w14:textId="77777777" w:rsidR="00802F4E" w:rsidRDefault="00802F4E">
      <w:pPr>
        <w:keepNext/>
      </w:pPr>
    </w:p>
    <w:p w14:paraId="3AE13D05" w14:textId="77777777" w:rsidR="00802F4E" w:rsidRDefault="00802F4E">
      <w:pPr>
        <w:keepNext/>
      </w:pPr>
    </w:p>
    <w:p w14:paraId="6DEEB40B" w14:textId="77777777" w:rsidR="00802F4E" w:rsidRDefault="00DA186C">
      <w:pPr>
        <w:pStyle w:val="Heading1"/>
      </w:pPr>
      <w:r>
        <w:t>Shared Learning Contract</w:t>
      </w:r>
    </w:p>
    <w:p w14:paraId="797DF1EB" w14:textId="77777777" w:rsidR="00802F4E" w:rsidRDefault="00DA186C">
      <w:pPr>
        <w:pStyle w:val="ListBullet"/>
      </w:pPr>
      <w:r>
        <w:t>The servers are Lesson 6.4a's, with the health route, the route table, and send_json unchanged. GET /api/v1/contacts/{id} answers 200 with Lesson 5.8's contact object, 400 invalid_input for an id parse_id refuses, or 404 not_found with no contact with id N. GET /api/v1/contacts answers 200 with a JSON array in name order, [] when the table is empty. A database failure is 500 database_failure with Lesson 5.9's words, logged in contacts.log.</w:t>
      </w:r>
    </w:p>
    <w:p w14:paraId="6FB6C22C" w14:textId="77777777" w:rsidR="00802F4E" w:rsidRDefault="00DA186C">
      <w:pPr>
        <w:pStyle w:val="ListBullet"/>
      </w:pPr>
      <w:r>
        <w:t>Every handler checks its input, opens one connection, makes the contact store calls the request needs on it, closes it with close_connection, and answers through send_json or send_failure. The server prints one line per request.</w:t>
      </w:r>
    </w:p>
    <w:p w14:paraId="51441149" w14:textId="77777777" w:rsidR="00802F4E" w:rsidRDefault="00DA186C">
      <w:pPr>
        <w:pStyle w:val="ListBullet"/>
      </w:pPr>
      <w:r>
        <w:t>The clients are Lesson 6.4a's, with send_request, response_header, and print_response unchanged. Each sends GET /api/v1/contacts/2 and then GET /api/v1/contacts with one client, prints the first with print_response and the second with print_collection, and ends with exit code 0.</w:t>
      </w:r>
    </w:p>
    <w:p w14:paraId="3B580EBD" w14:textId="77777777" w:rsidR="00802F4E" w:rsidRDefault="00DA186C">
      <w:pPr>
        <w:pStyle w:val="ListBullet"/>
      </w:pPr>
      <w:r>
        <w:t>Solidity: anvil serves JSON-RPC on 127.0.0.1:8545; ContactApi's getContact(2) and getContacts() answer with the same JSON text, through cast call with --rpc-timeout 10.</w:t>
      </w:r>
    </w:p>
    <w:p w14:paraId="3C3A2DBF" w14:textId="77777777" w:rsidR="00802F4E" w:rsidRDefault="00DA186C">
      <w:pPr>
        <w:pStyle w:val="ListBullet"/>
      </w:pPr>
      <w:r>
        <w:t>The password comes only from SPA_DB_PASSWORD. No program turns certificate checks off.</w:t>
      </w:r>
    </w:p>
    <w:p w14:paraId="1EF9BDFF" w14:textId="77777777" w:rsidR="00802F4E" w:rsidRDefault="00802F4E">
      <w:pPr>
        <w:keepNext/>
      </w:pPr>
    </w:p>
    <w:p w14:paraId="6DFAAFA8" w14:textId="77777777" w:rsidR="00802F4E" w:rsidRDefault="00802F4E">
      <w:pPr>
        <w:keepNext/>
      </w:pPr>
    </w:p>
    <w:p w14:paraId="4531BFEF" w14:textId="77777777" w:rsidR="00802F4E" w:rsidRDefault="00802F4E">
      <w:pPr>
        <w:keepNext/>
      </w:pPr>
    </w:p>
    <w:p w14:paraId="209D1010" w14:textId="77777777" w:rsidR="00802F4E" w:rsidRDefault="00DA186C">
      <w:pPr>
        <w:pStyle w:val="Heading1"/>
      </w:pPr>
      <w:r>
        <w:t>Project Layout</w:t>
      </w:r>
    </w:p>
    <w:p w14:paraId="447E004B" w14:textId="77777777" w:rsidR="00802F4E" w:rsidRDefault="00DA186C">
      <w:pPr>
        <w:pStyle w:val="CommandBlock"/>
        <w:keepNext/>
      </w:pPr>
      <w:r>
        <w:t>lesson-6.5-extended/</w:t>
      </w:r>
    </w:p>
    <w:p w14:paraId="30DE05DA" w14:textId="77777777" w:rsidR="00802F4E" w:rsidRDefault="00DA186C">
      <w:pPr>
        <w:pStyle w:val="CommandBlock"/>
        <w:keepNext/>
      </w:pPr>
      <w:r>
        <w:t xml:space="preserve">  assembly/windows/contact_store.asm</w:t>
      </w:r>
    </w:p>
    <w:p w14:paraId="50935669" w14:textId="77777777" w:rsidR="00802F4E" w:rsidRDefault="00DA186C">
      <w:pPr>
        <w:pStyle w:val="CommandBlock"/>
      </w:pPr>
      <w:r>
        <w:t xml:space="preserve">  assembly/windows/basic_server.asm</w:t>
      </w:r>
    </w:p>
    <w:p w14:paraId="3F66C84C" w14:textId="77777777" w:rsidR="00802F4E" w:rsidRDefault="00DA186C">
      <w:pPr>
        <w:pStyle w:val="CommandBlock"/>
      </w:pPr>
      <w:r>
        <w:t xml:space="preserve">  assembly/windows/basic_client.asm</w:t>
      </w:r>
    </w:p>
    <w:p w14:paraId="651ED064" w14:textId="77777777" w:rsidR="00802F4E" w:rsidRDefault="00DA186C">
      <w:pPr>
        <w:pStyle w:val="CommandBlock"/>
      </w:pPr>
      <w:r>
        <w:t xml:space="preserve">  assembly/windows/server.asm</w:t>
      </w:r>
    </w:p>
    <w:p w14:paraId="6A2D82CA" w14:textId="77777777" w:rsidR="00802F4E" w:rsidRDefault="00DA186C">
      <w:pPr>
        <w:pStyle w:val="CommandBlock"/>
      </w:pPr>
      <w:r>
        <w:t xml:space="preserve">  assembly/windows/client.asm</w:t>
      </w:r>
    </w:p>
    <w:p w14:paraId="6EFF5FE3" w14:textId="77777777" w:rsidR="00802F4E" w:rsidRDefault="00DA186C">
      <w:pPr>
        <w:pStyle w:val="CommandBlock"/>
      </w:pPr>
      <w:r>
        <w:t xml:space="preserve">  rust/Cargo.toml</w:t>
      </w:r>
    </w:p>
    <w:p w14:paraId="560E85DE" w14:textId="77777777" w:rsidR="00802F4E" w:rsidRDefault="00DA186C">
      <w:pPr>
        <w:pStyle w:val="CommandBlock"/>
      </w:pPr>
      <w:r>
        <w:t xml:space="preserve">  rust/src/lib.rs</w:t>
      </w:r>
    </w:p>
    <w:p w14:paraId="06327FFA" w14:textId="77777777" w:rsidR="00802F4E" w:rsidRDefault="00DA186C">
      <w:pPr>
        <w:pStyle w:val="CommandBlock"/>
      </w:pPr>
      <w:r>
        <w:t xml:space="preserve">  rust/src/contact_store.rs</w:t>
      </w:r>
    </w:p>
    <w:p w14:paraId="5A6443A1" w14:textId="77777777" w:rsidR="00802F4E" w:rsidRDefault="00DA186C">
      <w:pPr>
        <w:pStyle w:val="CommandBlock"/>
      </w:pPr>
      <w:r>
        <w:lastRenderedPageBreak/>
        <w:t xml:space="preserve">  rust/src/bin/basic_server.rs</w:t>
      </w:r>
    </w:p>
    <w:p w14:paraId="53835EF7" w14:textId="77777777" w:rsidR="00802F4E" w:rsidRDefault="00DA186C">
      <w:pPr>
        <w:pStyle w:val="CommandBlock"/>
      </w:pPr>
      <w:r>
        <w:t xml:space="preserve">  rust/src/bin/basic_client.rs</w:t>
      </w:r>
    </w:p>
    <w:p w14:paraId="71DEFDA6" w14:textId="77777777" w:rsidR="00802F4E" w:rsidRDefault="00DA186C">
      <w:pPr>
        <w:pStyle w:val="CommandBlock"/>
      </w:pPr>
      <w:r>
        <w:t xml:space="preserve">  rust/src/bin/server.rs</w:t>
      </w:r>
    </w:p>
    <w:p w14:paraId="12B5B3EE" w14:textId="77777777" w:rsidR="00802F4E" w:rsidRDefault="00DA186C">
      <w:pPr>
        <w:pStyle w:val="CommandBlock"/>
      </w:pPr>
      <w:r>
        <w:t xml:space="preserve">  rust/src/bin/client.rs</w:t>
      </w:r>
    </w:p>
    <w:p w14:paraId="5FC47738" w14:textId="77777777" w:rsidR="00802F4E" w:rsidRDefault="00DA186C">
      <w:pPr>
        <w:pStyle w:val="CommandBlock"/>
      </w:pPr>
      <w:r>
        <w:t xml:space="preserve">  erlang/contact_store.erl</w:t>
      </w:r>
    </w:p>
    <w:p w14:paraId="0F1E7D4F" w14:textId="77777777" w:rsidR="00802F4E" w:rsidRDefault="00DA186C">
      <w:pPr>
        <w:pStyle w:val="CommandBlock"/>
      </w:pPr>
      <w:r>
        <w:t xml:space="preserve">  erlang/basic_server.erl</w:t>
      </w:r>
    </w:p>
    <w:p w14:paraId="1FB9EAA3" w14:textId="77777777" w:rsidR="00802F4E" w:rsidRDefault="00DA186C">
      <w:pPr>
        <w:pStyle w:val="CommandBlock"/>
      </w:pPr>
      <w:r>
        <w:t xml:space="preserve">  erlang/basic_client.erl</w:t>
      </w:r>
    </w:p>
    <w:p w14:paraId="3A6B25C3" w14:textId="77777777" w:rsidR="00802F4E" w:rsidRDefault="00DA186C">
      <w:pPr>
        <w:pStyle w:val="CommandBlock"/>
      </w:pPr>
      <w:r>
        <w:t xml:space="preserve">  erlang/server.erl</w:t>
      </w:r>
    </w:p>
    <w:p w14:paraId="3B948CAC" w14:textId="77777777" w:rsidR="00802F4E" w:rsidRDefault="00DA186C">
      <w:pPr>
        <w:pStyle w:val="CommandBlock"/>
      </w:pPr>
      <w:r>
        <w:t xml:space="preserve">  erlang/client.erl</w:t>
      </w:r>
    </w:p>
    <w:p w14:paraId="4CE56C5D" w14:textId="77777777" w:rsidR="00802F4E" w:rsidRDefault="00DA186C">
      <w:pPr>
        <w:pStyle w:val="CommandBlock"/>
      </w:pPr>
      <w:r>
        <w:t xml:space="preserve">  solidity/script/BasicContactApi.sol</w:t>
      </w:r>
    </w:p>
    <w:p w14:paraId="187B0960" w14:textId="77777777" w:rsidR="00802F4E" w:rsidRDefault="00DA186C">
      <w:pPr>
        <w:pStyle w:val="CommandBlock"/>
        <w:keepNext/>
      </w:pPr>
      <w:r>
        <w:t xml:space="preserve">  solidity/script/DeployBasicContactApi.s.sol</w:t>
      </w:r>
    </w:p>
    <w:p w14:paraId="43235655" w14:textId="77777777" w:rsidR="00802F4E" w:rsidRDefault="00DA186C">
      <w:pPr>
        <w:pStyle w:val="CommandBlock"/>
        <w:keepNext/>
      </w:pPr>
      <w:r>
        <w:t xml:space="preserve">  solidity/script/ContactApi.sol</w:t>
      </w:r>
    </w:p>
    <w:p w14:paraId="3DB3C608" w14:textId="77777777" w:rsidR="00802F4E" w:rsidRDefault="00DA186C">
      <w:pPr>
        <w:pStyle w:val="CommandBlock"/>
      </w:pPr>
      <w:r>
        <w:t xml:space="preserve">  solidity/script/DeployContactApi.s.sol</w:t>
      </w:r>
    </w:p>
    <w:p w14:paraId="34C101DD" w14:textId="77777777" w:rsidR="00802F4E" w:rsidRDefault="00802F4E">
      <w:pPr>
        <w:keepNext/>
      </w:pPr>
    </w:p>
    <w:p w14:paraId="6B7156C5" w14:textId="77777777" w:rsidR="00802F4E" w:rsidRDefault="00DA186C">
      <w:r>
        <w:t>The files step 1 copies are not printed in this lesson, so they are not in the layout: certs from lesson-6.0; .\rust\Cargo.lock and .\solidity\foundry.toml from lesson-6.4-extended; the three reset files, .\sql\reset_contacts_assembly.sql, reset_contacts_rust.sql and reset_contacts_erlang.sql, from lesson-6.1-extended; and from your Chapter 5 Project 1a, contact-manager-extended, the contacts module (.\assembly\windows\contacts.asm and contacts.inc, .\rust\src\contacts.rs, .\erlang\contacts.erl and contacts</w:t>
      </w:r>
      <w:r>
        <w:t>.hrl), cJSON (.\assembly\cJSON.c and cJSON.h), and mysql-otp (.\vendor\mysql). .gitignore, which step 1 writes, is not printed either.</w:t>
      </w:r>
    </w:p>
    <w:p w14:paraId="761ABB73" w14:textId="77777777" w:rsidR="00802F4E" w:rsidRDefault="00802F4E">
      <w:pPr>
        <w:keepNext/>
      </w:pPr>
    </w:p>
    <w:p w14:paraId="7A961C97" w14:textId="77777777" w:rsidR="00802F4E" w:rsidRDefault="00802F4E">
      <w:pPr>
        <w:keepNext/>
      </w:pPr>
    </w:p>
    <w:p w14:paraId="6BD3C9C2" w14:textId="77777777" w:rsidR="00802F4E" w:rsidRDefault="00802F4E">
      <w:pPr>
        <w:keepNext/>
      </w:pPr>
    </w:p>
    <w:p w14:paraId="36F00FE3" w14:textId="77777777" w:rsidR="00802F4E" w:rsidRDefault="00DA186C">
      <w:pPr>
        <w:pStyle w:val="Heading1"/>
      </w:pPr>
      <w:r>
        <w:t>Project Setup</w:t>
      </w:r>
    </w:p>
    <w:p w14:paraId="329E4D69" w14:textId="77777777" w:rsidR="00802F4E" w:rsidRDefault="00DA186C">
      <w:r>
        <w:t>This lesson uses what Lesson 6.0 made, what Lessons 6.4a and 6.5 made, your finished Chapter 5 Project 1a, and what Lesson 4.0 set up for the whole course: MySQL Server, the lesson user devuser, and the SPA_DB_PASSWORD variable. Setup has three steps: the lesson folder with the copied files, the libraries, and the known contacts.</w:t>
      </w:r>
    </w:p>
    <w:p w14:paraId="7E0C75BB" w14:textId="77777777" w:rsidR="00802F4E" w:rsidRDefault="00802F4E">
      <w:pPr>
        <w:keepNext/>
      </w:pPr>
    </w:p>
    <w:p w14:paraId="3F0D76CD" w14:textId="77777777" w:rsidR="00802F4E" w:rsidRDefault="00802F4E">
      <w:pPr>
        <w:keepNext/>
      </w:pPr>
    </w:p>
    <w:p w14:paraId="029377A9" w14:textId="77777777" w:rsidR="00802F4E" w:rsidRDefault="00DA186C">
      <w:pPr>
        <w:pStyle w:val="Heading2"/>
      </w:pPr>
      <w:r>
        <w:t>Step 1: The Lesson Folder</w:t>
      </w:r>
    </w:p>
    <w:p w14:paraId="6E62320F" w14:textId="77777777" w:rsidR="00802F4E" w:rsidRDefault="00DA186C">
      <w:r>
        <w:t>Remember, .gitignore keeps every *.key out of version control, and the folders and files the tools make again (Lesson 6.0a).</w:t>
      </w:r>
    </w:p>
    <w:p w14:paraId="482754F9" w14:textId="77777777" w:rsidR="00802F4E" w:rsidRDefault="00802F4E">
      <w:pPr>
        <w:keepNext/>
      </w:pPr>
    </w:p>
    <w:p w14:paraId="27F3B80A" w14:textId="77777777" w:rsidR="00802F4E" w:rsidRDefault="00DA186C">
      <w:pPr>
        <w:pStyle w:val="Heading3"/>
      </w:pPr>
      <w:r>
        <w:t>Windows PowerShell Project Setup</w:t>
      </w:r>
    </w:p>
    <w:p w14:paraId="4BE81A78" w14:textId="77777777" w:rsidR="00802F4E" w:rsidRDefault="00DA186C">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lesson-6.5-extended sits beside lesson-6.0, lesson-6.4-extended, lesson-6.5, and contact-manager-extended. Set-Location then moves into the lesson folder, where the rest of the lesson runs.</w:t>
      </w:r>
    </w:p>
    <w:p w14:paraId="224C4856" w14:textId="77777777" w:rsidR="00802F4E" w:rsidRDefault="00802F4E">
      <w:pPr>
        <w:keepNext/>
      </w:pPr>
    </w:p>
    <w:p w14:paraId="637FBD71" w14:textId="77777777" w:rsidR="00802F4E" w:rsidRDefault="00DA186C">
      <w:pPr>
        <w:pStyle w:val="CommandBlock"/>
        <w:keepNext/>
      </w:pPr>
      <w:r>
        <w:t>New-Item -ItemType Directory -Force "$HOME\spa\lesson-6.5-extended" | Out-Null</w:t>
      </w:r>
    </w:p>
    <w:p w14:paraId="36938CB7" w14:textId="77777777" w:rsidR="00802F4E" w:rsidRDefault="00DA186C">
      <w:pPr>
        <w:pStyle w:val="CommandBlock"/>
        <w:keepNext/>
      </w:pPr>
      <w:r>
        <w:t>Set-Location "$HOME\spa\lesson-6.5-extended"</w:t>
      </w:r>
    </w:p>
    <w:p w14:paraId="558A1B33" w14:textId="77777777" w:rsidR="00802F4E" w:rsidRDefault="00DA186C">
      <w:pPr>
        <w:pStyle w:val="CommandBlock"/>
      </w:pPr>
      <w:r>
        <w:t>New-Item -ItemType Directory -Force "$HOME\spa\lesson-6.5-extended\sql" | Out-Null</w:t>
      </w:r>
    </w:p>
    <w:p w14:paraId="2E4261C0" w14:textId="77777777" w:rsidR="00802F4E" w:rsidRDefault="00DA186C">
      <w:pPr>
        <w:pStyle w:val="CommandBlock"/>
      </w:pPr>
      <w:r>
        <w:t>New-Item -ItemType Directory -Force `</w:t>
      </w:r>
    </w:p>
    <w:p w14:paraId="43ACBDA5" w14:textId="77777777" w:rsidR="00802F4E" w:rsidRDefault="00DA186C">
      <w:pPr>
        <w:pStyle w:val="CommandBlock"/>
      </w:pPr>
      <w:r>
        <w:t xml:space="preserve">    "$HOME\spa\lesson-6.5-extended\assembly\windows" | Out-Null</w:t>
      </w:r>
    </w:p>
    <w:p w14:paraId="54F433F0" w14:textId="77777777" w:rsidR="00802F4E" w:rsidRDefault="00DA186C">
      <w:pPr>
        <w:pStyle w:val="CommandBlock"/>
      </w:pPr>
      <w:r>
        <w:t>New-Item -ItemType Directory -Force "$HOME\spa\lesson-6.5-extended\erlang" |</w:t>
      </w:r>
    </w:p>
    <w:p w14:paraId="37796597" w14:textId="77777777" w:rsidR="00802F4E" w:rsidRDefault="00DA186C">
      <w:pPr>
        <w:pStyle w:val="CommandBlock"/>
      </w:pPr>
      <w:r>
        <w:t xml:space="preserve">    Out-Null</w:t>
      </w:r>
    </w:p>
    <w:p w14:paraId="473B1ECF" w14:textId="77777777" w:rsidR="00802F4E" w:rsidRDefault="00DA186C">
      <w:pPr>
        <w:pStyle w:val="CommandBlock"/>
      </w:pPr>
      <w:r>
        <w:t>New-Item -ItemType Directory -Force "$HOME\spa\lesson-6.5-extended\vendor" |</w:t>
      </w:r>
    </w:p>
    <w:p w14:paraId="4219B395" w14:textId="77777777" w:rsidR="00802F4E" w:rsidRDefault="00DA186C">
      <w:pPr>
        <w:pStyle w:val="CommandBlock"/>
      </w:pPr>
      <w:r>
        <w:t xml:space="preserve">    Out-Null</w:t>
      </w:r>
    </w:p>
    <w:p w14:paraId="6F0B206F" w14:textId="77777777" w:rsidR="00802F4E" w:rsidRDefault="00DA186C">
      <w:pPr>
        <w:pStyle w:val="CommandBlock"/>
      </w:pPr>
      <w:r>
        <w:lastRenderedPageBreak/>
        <w:t>New-Item -ItemType Directory -Force "$HOME\spa\lesson-6.5-extended\rust\src\bin" |</w:t>
      </w:r>
    </w:p>
    <w:p w14:paraId="18E84334" w14:textId="77777777" w:rsidR="00802F4E" w:rsidRDefault="00DA186C">
      <w:pPr>
        <w:pStyle w:val="CommandBlock"/>
      </w:pPr>
      <w:r>
        <w:t xml:space="preserve">    Out-Null</w:t>
      </w:r>
    </w:p>
    <w:p w14:paraId="2166E58E" w14:textId="77777777" w:rsidR="00802F4E" w:rsidRDefault="00DA186C">
      <w:pPr>
        <w:pStyle w:val="CommandBlock"/>
      </w:pPr>
      <w:r>
        <w:t>New-Item -ItemType Directory -Force `</w:t>
      </w:r>
    </w:p>
    <w:p w14:paraId="03812CE4" w14:textId="77777777" w:rsidR="00802F4E" w:rsidRDefault="00DA186C">
      <w:pPr>
        <w:pStyle w:val="CommandBlock"/>
      </w:pPr>
      <w:r>
        <w:t xml:space="preserve">    "$HOME\spa\lesson-6.5-extended\solidity\script" | Out-Null</w:t>
      </w:r>
    </w:p>
    <w:p w14:paraId="0DA3D211" w14:textId="77777777" w:rsidR="00802F4E" w:rsidRDefault="00DA186C">
      <w:pPr>
        <w:pStyle w:val="CommandBlock"/>
        <w:keepNext/>
      </w:pPr>
      <w:r>
        <w:t>Set-Content -Path .gitignore -Value "*.key", "rust/target/", "*.obj", `</w:t>
      </w:r>
    </w:p>
    <w:p w14:paraId="60BE823B" w14:textId="77777777" w:rsidR="00802F4E" w:rsidRDefault="00DA186C">
      <w:pPr>
        <w:pStyle w:val="CommandBlock"/>
        <w:keepNext/>
      </w:pPr>
      <w:r>
        <w:t xml:space="preserve">    "*.exe", "*.beam", "solidity/lib/", "solidity/out/", "solidity/cache/", `</w:t>
      </w:r>
    </w:p>
    <w:p w14:paraId="07970A26" w14:textId="77777777" w:rsidR="00802F4E" w:rsidRDefault="00DA186C">
      <w:pPr>
        <w:pStyle w:val="CommandBlock"/>
      </w:pPr>
      <w:r>
        <w:t xml:space="preserve">    "solidity/broadcast/"</w:t>
      </w:r>
    </w:p>
    <w:p w14:paraId="486CF8D2" w14:textId="77777777" w:rsidR="00802F4E" w:rsidRDefault="00802F4E">
      <w:pPr>
        <w:keepNext/>
      </w:pPr>
    </w:p>
    <w:p w14:paraId="17925FCA" w14:textId="77777777" w:rsidR="00802F4E" w:rsidRDefault="00DA186C">
      <w:pPr>
        <w:pStyle w:val="Heading3"/>
      </w:pPr>
      <w:r>
        <w:t>Windows PowerShell Copy From Lesson 6.0</w:t>
      </w:r>
    </w:p>
    <w:p w14:paraId="65719781" w14:textId="77777777" w:rsidR="00802F4E" w:rsidRDefault="00DA186C">
      <w:pPr>
        <w:keepNext/>
      </w:pPr>
      <w:r>
        <w:t>Still in lesson-6.5-extended, copy the course certificates that Lesson 6.0 made.</w:t>
      </w:r>
    </w:p>
    <w:p w14:paraId="51CE28DF" w14:textId="77777777" w:rsidR="00802F4E" w:rsidRDefault="00802F4E">
      <w:pPr>
        <w:keepNext/>
      </w:pPr>
    </w:p>
    <w:p w14:paraId="6D02DA43" w14:textId="77777777" w:rsidR="00802F4E" w:rsidRDefault="00DA186C">
      <w:pPr>
        <w:pStyle w:val="CommandBlock"/>
      </w:pPr>
      <w:r>
        <w:t>Copy-Item -Recurse ..\lesson-6.0\certs .</w:t>
      </w:r>
    </w:p>
    <w:p w14:paraId="217C21B8" w14:textId="77777777" w:rsidR="00802F4E" w:rsidRDefault="00802F4E">
      <w:pPr>
        <w:keepNext/>
      </w:pPr>
    </w:p>
    <w:p w14:paraId="3226608B" w14:textId="77777777" w:rsidR="00802F4E" w:rsidRDefault="00DA186C">
      <w:pPr>
        <w:pStyle w:val="Heading3"/>
      </w:pPr>
      <w:r>
        <w:t>Windows PowerShell Chapter 5 Module Setup</w:t>
      </w:r>
    </w:p>
    <w:p w14:paraId="05528007" w14:textId="77777777" w:rsidR="00802F4E" w:rsidRDefault="00DA186C">
      <w:pPr>
        <w:keepNext/>
      </w:pPr>
      <w:r>
        <w:t>Still in lesson-6.5-extended, copy your finished Chapter 5 Project 1a's contacts module, with the Workbook changes undone, the cJSON files and mysql-otp that its setup downloaded and checked, and Lesson 6.5's reset file. Remember, the module is copied, not printed again, and only its database name changes, to spa_contacts, the lessons' database (Lesson 6.5). Rust's contacts.rs goes into .\rust\src, beside lib.rs.</w:t>
      </w:r>
    </w:p>
    <w:p w14:paraId="4906439D" w14:textId="77777777" w:rsidR="00802F4E" w:rsidRDefault="00802F4E">
      <w:pPr>
        <w:keepNext/>
      </w:pPr>
    </w:p>
    <w:p w14:paraId="105CCB49" w14:textId="77777777" w:rsidR="00802F4E" w:rsidRDefault="00DA186C">
      <w:pPr>
        <w:pStyle w:val="CommandBlock"/>
        <w:keepNext/>
      </w:pPr>
      <w:r>
        <w:t>$chapter5 = "..\contact-manager-extended"</w:t>
      </w:r>
    </w:p>
    <w:p w14:paraId="52EF5C8D" w14:textId="77777777" w:rsidR="00802F4E" w:rsidRDefault="00DA186C">
      <w:pPr>
        <w:pStyle w:val="CommandBlock"/>
        <w:keepNext/>
      </w:pPr>
      <w:r>
        <w:t>Copy-Item "$chapter5\assembly\windows\contacts.asm", `</w:t>
      </w:r>
    </w:p>
    <w:p w14:paraId="43BE6D6E" w14:textId="77777777" w:rsidR="00802F4E" w:rsidRDefault="00DA186C">
      <w:pPr>
        <w:pStyle w:val="CommandBlock"/>
      </w:pPr>
      <w:r>
        <w:t xml:space="preserve">    "$chapter5\assembly\windows\contacts.inc" .\assembly\windows</w:t>
      </w:r>
    </w:p>
    <w:p w14:paraId="7B78F77D" w14:textId="77777777" w:rsidR="00802F4E" w:rsidRDefault="00DA186C">
      <w:pPr>
        <w:pStyle w:val="CommandBlock"/>
      </w:pPr>
      <w:r>
        <w:t>Copy-Item "$chapter5\assembly\cJSON.c", "$chapter5\assembly\cJSON.h" .\assembly</w:t>
      </w:r>
    </w:p>
    <w:p w14:paraId="6ABB7124" w14:textId="77777777" w:rsidR="00802F4E" w:rsidRDefault="00DA186C">
      <w:pPr>
        <w:pStyle w:val="CommandBlock"/>
      </w:pPr>
      <w:r>
        <w:t>Copy-Item "$chapter5\rust\src\bin\contacts\contacts.rs" .\rust\src</w:t>
      </w:r>
    </w:p>
    <w:p w14:paraId="33F0604C" w14:textId="77777777" w:rsidR="00802F4E" w:rsidRDefault="00DA186C">
      <w:pPr>
        <w:pStyle w:val="CommandBlock"/>
      </w:pPr>
      <w:r>
        <w:t>Copy-Item "$chapter5\erlang\contacts.erl", "$chapter5\erlang\contacts.hrl" `</w:t>
      </w:r>
    </w:p>
    <w:p w14:paraId="27AB24DE" w14:textId="77777777" w:rsidR="00802F4E" w:rsidRDefault="00DA186C">
      <w:pPr>
        <w:pStyle w:val="CommandBlock"/>
      </w:pPr>
      <w:r>
        <w:t xml:space="preserve">    .\erlang</w:t>
      </w:r>
    </w:p>
    <w:p w14:paraId="6BB229A5" w14:textId="77777777" w:rsidR="00802F4E" w:rsidRDefault="00DA186C">
      <w:pPr>
        <w:pStyle w:val="CommandBlock"/>
      </w:pPr>
      <w:r>
        <w:t>Copy-Item -Recurse "$chapter5\vendor\mysql" .\vendor</w:t>
      </w:r>
    </w:p>
    <w:p w14:paraId="2CF48658" w14:textId="77777777" w:rsidR="00802F4E" w:rsidRDefault="00DA186C">
      <w:pPr>
        <w:pStyle w:val="CommandBlock"/>
      </w:pPr>
      <w:r>
        <w:t>Copy-Item ..\lesson-6.1-extended\sql\reset_contacts_assembly.sql .\sql</w:t>
      </w:r>
    </w:p>
    <w:p w14:paraId="3BD2AAEC" w14:textId="77777777" w:rsidR="00802F4E" w:rsidRDefault="00DA186C">
      <w:pPr>
        <w:pStyle w:val="CommandBlock"/>
      </w:pPr>
      <w:r>
        <w:t>Copy-Item ..\lesson-6.1-extended\sql\reset_contacts_rust.sql .\sql</w:t>
      </w:r>
    </w:p>
    <w:p w14:paraId="1BF3E81E" w14:textId="77777777" w:rsidR="00802F4E" w:rsidRDefault="00DA186C">
      <w:pPr>
        <w:pStyle w:val="CommandBlock"/>
      </w:pPr>
      <w:r>
        <w:t>Copy-Item ..\lesson-6.1-extended\sql\reset_contacts_erlang.sql .\sql</w:t>
      </w:r>
    </w:p>
    <w:p w14:paraId="771C8C34" w14:textId="77777777" w:rsidR="00802F4E" w:rsidRDefault="00DA186C">
      <w:pPr>
        <w:pStyle w:val="CommandBlock"/>
      </w:pPr>
      <w:r>
        <w:t>$old = "spa_contact_app"</w:t>
      </w:r>
    </w:p>
    <w:p w14:paraId="1D3BA7C5" w14:textId="77777777" w:rsidR="00802F4E" w:rsidRDefault="00DA186C">
      <w:pPr>
        <w:pStyle w:val="CommandBlock"/>
      </w:pPr>
      <w:r>
        <w:t>$new = "spa_contacts"</w:t>
      </w:r>
    </w:p>
    <w:p w14:paraId="149FF43B" w14:textId="77777777" w:rsidR="00802F4E" w:rsidRDefault="00DA186C">
      <w:pPr>
        <w:pStyle w:val="CommandBlock"/>
      </w:pPr>
      <w:r>
        <w:t>(Get-Content .\assembly\windows\contacts.asm) -replace $old, $new |</w:t>
      </w:r>
    </w:p>
    <w:p w14:paraId="57692FBC" w14:textId="77777777" w:rsidR="00802F4E" w:rsidRDefault="00DA186C">
      <w:pPr>
        <w:pStyle w:val="CommandBlock"/>
      </w:pPr>
      <w:r>
        <w:t xml:space="preserve">    Set-Content .\assembly\windows\contacts.asm</w:t>
      </w:r>
    </w:p>
    <w:p w14:paraId="795910E4" w14:textId="77777777" w:rsidR="00802F4E" w:rsidRDefault="00DA186C">
      <w:pPr>
        <w:pStyle w:val="CommandBlock"/>
      </w:pPr>
      <w:r>
        <w:t>(Get-Content .\rust\src\contacts.rs) -replace $old, $new |</w:t>
      </w:r>
    </w:p>
    <w:p w14:paraId="68E9F39C" w14:textId="77777777" w:rsidR="00802F4E" w:rsidRDefault="00DA186C">
      <w:pPr>
        <w:pStyle w:val="CommandBlock"/>
        <w:keepNext/>
      </w:pPr>
      <w:r>
        <w:t xml:space="preserve">    Set-Content .\rust\src\contacts.rs</w:t>
      </w:r>
    </w:p>
    <w:p w14:paraId="7233A061" w14:textId="77777777" w:rsidR="00802F4E" w:rsidRDefault="00DA186C">
      <w:pPr>
        <w:pStyle w:val="CommandBlock"/>
        <w:keepNext/>
      </w:pPr>
      <w:r>
        <w:t>(Get-Content .\erlang\contacts.erl) -replace $old, $new |</w:t>
      </w:r>
    </w:p>
    <w:p w14:paraId="419C9AFB" w14:textId="77777777" w:rsidR="00802F4E" w:rsidRDefault="00DA186C">
      <w:pPr>
        <w:pStyle w:val="CommandBlock"/>
      </w:pPr>
      <w:r>
        <w:t xml:space="preserve">    Set-Content .\erlang\contacts.erl</w:t>
      </w:r>
    </w:p>
    <w:p w14:paraId="2FF25ED5" w14:textId="77777777" w:rsidR="00802F4E" w:rsidRDefault="00802F4E">
      <w:pPr>
        <w:keepNext/>
      </w:pPr>
    </w:p>
    <w:p w14:paraId="002CEE72" w14:textId="77777777" w:rsidR="00802F4E" w:rsidRDefault="00DA186C">
      <w:pPr>
        <w:pStyle w:val="Heading3"/>
      </w:pPr>
      <w:r>
        <w:t>Linux or macOS Project Setup</w:t>
      </w:r>
    </w:p>
    <w:p w14:paraId="56C42F74" w14:textId="77777777" w:rsidR="00802F4E" w:rsidRDefault="00DA186C">
      <w:pPr>
        <w:keepNext/>
      </w:pPr>
      <w:r>
        <w:t>Each folder below is a full path that starts with $HOME/spa, your course folder from Chapter 1, so the commands work from any folder; cd then moves into the lesson folder.</w:t>
      </w:r>
    </w:p>
    <w:p w14:paraId="3F5D5D25" w14:textId="77777777" w:rsidR="00802F4E" w:rsidRDefault="00802F4E">
      <w:pPr>
        <w:keepNext/>
      </w:pPr>
    </w:p>
    <w:p w14:paraId="7BCB1ACC" w14:textId="77777777" w:rsidR="00802F4E" w:rsidRDefault="00DA186C">
      <w:pPr>
        <w:pStyle w:val="CommandBlock"/>
        <w:keepNext/>
      </w:pPr>
      <w:r>
        <w:t>mkdir -p "$HOME/spa/lesson-6.5-extended/"{sql,erlang,vendor,rust/src/bin}</w:t>
      </w:r>
    </w:p>
    <w:p w14:paraId="39CFF374" w14:textId="77777777" w:rsidR="00802F4E" w:rsidRDefault="00DA186C">
      <w:pPr>
        <w:pStyle w:val="CommandBlock"/>
        <w:keepNext/>
      </w:pPr>
      <w:r>
        <w:t>mkdir -p "$HOME/spa/lesson-6.5-extended/solidity/script"</w:t>
      </w:r>
    </w:p>
    <w:p w14:paraId="79BB7FFB" w14:textId="77777777" w:rsidR="00802F4E" w:rsidRDefault="00DA186C">
      <w:pPr>
        <w:pStyle w:val="CommandBlock"/>
        <w:keepNext/>
      </w:pPr>
      <w:r>
        <w:t>cd "$HOME/spa/lesson-6.5-extended"</w:t>
      </w:r>
    </w:p>
    <w:p w14:paraId="2929AE08" w14:textId="77777777" w:rsidR="00802F4E" w:rsidRDefault="00DA186C">
      <w:pPr>
        <w:pStyle w:val="CommandBlock"/>
        <w:keepNext/>
      </w:pPr>
      <w:r>
        <w:t>cp -R ../lesson-6.0/certs .</w:t>
      </w:r>
    </w:p>
    <w:p w14:paraId="3F062779" w14:textId="77777777" w:rsidR="00802F4E" w:rsidRDefault="00DA186C">
      <w:pPr>
        <w:pStyle w:val="CommandBlock"/>
        <w:keepNext/>
      </w:pPr>
      <w:r>
        <w:t>printf '%s\n' '*.key' rust/target/ '*.obj' '*.exe' '*.beam' \</w:t>
      </w:r>
    </w:p>
    <w:p w14:paraId="6A251A22" w14:textId="77777777" w:rsidR="00802F4E" w:rsidRDefault="00DA186C">
      <w:pPr>
        <w:pStyle w:val="CommandBlock"/>
        <w:keepNext/>
      </w:pPr>
      <w:r>
        <w:t xml:space="preserve">    solidity/lib/ solidity/out/ solidity/cache/ solidity/broadcast/ \</w:t>
      </w:r>
    </w:p>
    <w:p w14:paraId="2C6867A4" w14:textId="77777777" w:rsidR="00802F4E" w:rsidRDefault="00DA186C">
      <w:pPr>
        <w:pStyle w:val="CommandBlock"/>
        <w:keepNext/>
      </w:pPr>
      <w:r>
        <w:t xml:space="preserve">    &gt; .gitignore</w:t>
      </w:r>
    </w:p>
    <w:p w14:paraId="3C5CB786" w14:textId="77777777" w:rsidR="00802F4E" w:rsidRDefault="00DA186C">
      <w:pPr>
        <w:pStyle w:val="CommandBlock"/>
        <w:keepNext/>
      </w:pPr>
      <w:r>
        <w:t>cp ../contact-manager-extended/rust/src/bin/contacts/contacts.rs ./rust/src</w:t>
      </w:r>
    </w:p>
    <w:p w14:paraId="4BF96B51" w14:textId="77777777" w:rsidR="00802F4E" w:rsidRDefault="00DA186C">
      <w:pPr>
        <w:pStyle w:val="CommandBlock"/>
        <w:keepNext/>
      </w:pPr>
      <w:r>
        <w:t>cp ../contact-manager-extended/erlang/contacts.[eh]rl ./erlang</w:t>
      </w:r>
    </w:p>
    <w:p w14:paraId="3A96E1E3" w14:textId="77777777" w:rsidR="00802F4E" w:rsidRDefault="00DA186C">
      <w:pPr>
        <w:pStyle w:val="CommandBlock"/>
        <w:keepNext/>
      </w:pPr>
      <w:r>
        <w:t>cp -R ../contact-manager-extended/vendor/mysql ./vendor</w:t>
      </w:r>
    </w:p>
    <w:p w14:paraId="496484AD" w14:textId="77777777" w:rsidR="00802F4E" w:rsidRDefault="00DA186C">
      <w:pPr>
        <w:pStyle w:val="CommandBlock"/>
        <w:keepNext/>
      </w:pPr>
      <w:r>
        <w:t>cp ../lesson-6.1-extended/sql/reset_contacts_{assembly,rust,erlang}.sql ./sql</w:t>
      </w:r>
    </w:p>
    <w:p w14:paraId="3042B811" w14:textId="77777777" w:rsidR="00802F4E" w:rsidRDefault="00DA186C">
      <w:pPr>
        <w:pStyle w:val="CommandBlock"/>
        <w:keepNext/>
      </w:pPr>
      <w:r>
        <w:t>sed -i 's/spa_contact_app/spa_contacts/' ./rust/src/contacts.rs \</w:t>
      </w:r>
    </w:p>
    <w:p w14:paraId="0A9C2824" w14:textId="77777777" w:rsidR="00802F4E" w:rsidRDefault="00DA186C">
      <w:pPr>
        <w:pStyle w:val="CommandBlock"/>
      </w:pPr>
      <w:r>
        <w:t xml:space="preserve">    ./erlang/contacts.erl</w:t>
      </w:r>
    </w:p>
    <w:p w14:paraId="23BC96E4" w14:textId="77777777" w:rsidR="00802F4E" w:rsidRDefault="00802F4E">
      <w:pPr>
        <w:keepNext/>
      </w:pPr>
    </w:p>
    <w:p w14:paraId="14F569F2" w14:textId="77777777" w:rsidR="00802F4E" w:rsidRDefault="00DA186C">
      <w:r>
        <w:t>You save each source file in its language's section below, as each is shown, and step 2 makes the Rust and Solidity projects. As in Chapter 1, notepad .\erlang\basic_server.erl creates and opens one: choose Yes, type the file, save it with Ctrl+S, and close Notepad (nano ./erlang/basic_server.erl on Linux, then Ctrl+O, Enter, and Ctrl+X). The Linux commands leave out the assembly folder, because Linux Assembly is deferred.</w:t>
      </w:r>
    </w:p>
    <w:p w14:paraId="25EE1679" w14:textId="77777777" w:rsidR="00802F4E" w:rsidRDefault="00802F4E">
      <w:pPr>
        <w:keepNext/>
      </w:pPr>
    </w:p>
    <w:p w14:paraId="39E0E438" w14:textId="77777777" w:rsidR="00802F4E" w:rsidRDefault="00DA186C">
      <w:pPr>
        <w:pStyle w:val="Heading3"/>
      </w:pPr>
      <w:r>
        <w:t>Windows PowerShell Copy Check</w:t>
      </w:r>
    </w:p>
    <w:p w14:paraId="039FFE08" w14:textId="77777777" w:rsidR="00802F4E" w:rsidRDefault="00DA186C">
      <w:pPr>
        <w:pStyle w:val="CommandBlock"/>
        <w:keepNext/>
      </w:pPr>
      <w:r>
        <w:t>$openssl = "C:\Program Files\Git\ucrt64\bin\openssl.exe"</w:t>
      </w:r>
    </w:p>
    <w:p w14:paraId="2BE12989" w14:textId="77777777" w:rsidR="00802F4E" w:rsidRDefault="00DA186C">
      <w:pPr>
        <w:pStyle w:val="CommandBlock"/>
        <w:keepNext/>
      </w:pPr>
      <w:r>
        <w:t>&amp; $openssl verify -CAfile certs\spa-ca.pem certs\server.pem</w:t>
      </w:r>
    </w:p>
    <w:p w14:paraId="7803422F" w14:textId="77777777" w:rsidR="00802F4E" w:rsidRDefault="00DA186C">
      <w:pPr>
        <w:pStyle w:val="CommandBlock"/>
        <w:keepNext/>
      </w:pPr>
      <w:r>
        <w:t>$modules = ".\assembly\windows\contacts.asm", ".\rust\src\contacts.rs", `</w:t>
      </w:r>
    </w:p>
    <w:p w14:paraId="300F07FA" w14:textId="77777777" w:rsidR="00802F4E" w:rsidRDefault="00DA186C">
      <w:pPr>
        <w:pStyle w:val="CommandBlock"/>
        <w:keepNext/>
      </w:pPr>
      <w:r>
        <w:t xml:space="preserve">    ".\erlang\contacts.erl"</w:t>
      </w:r>
    </w:p>
    <w:p w14:paraId="4BB1C1E2" w14:textId="77777777" w:rsidR="00802F4E" w:rsidRDefault="00DA186C">
      <w:pPr>
        <w:pStyle w:val="CommandBlock"/>
        <w:keepNext/>
      </w:pPr>
      <w:r>
        <w:t>(Select-String -Path $modules -Pattern "spa_contacts").Count</w:t>
      </w:r>
    </w:p>
    <w:p w14:paraId="7D67E08D" w14:textId="77777777" w:rsidR="00802F4E" w:rsidRDefault="00DA186C">
      <w:pPr>
        <w:pStyle w:val="CommandBlock"/>
        <w:keepNext/>
      </w:pPr>
      <w:r>
        <w:t>(Select-String -Path $modules -Pattern "spa_contact_app").Count</w:t>
      </w:r>
    </w:p>
    <w:p w14:paraId="151E7F2E" w14:textId="77777777" w:rsidR="00802F4E" w:rsidRDefault="00DA186C">
      <w:pPr>
        <w:pStyle w:val="CommandBlock"/>
        <w:keepNext/>
      </w:pPr>
      <w:r>
        <w:t>(Get-FileHash .\assembly\cJSON.c, .\assembly\cJSON.h).Hash</w:t>
      </w:r>
    </w:p>
    <w:p w14:paraId="4E01C839" w14:textId="77777777" w:rsidR="00802F4E" w:rsidRDefault="00DA186C">
      <w:pPr>
        <w:pStyle w:val="CommandBlock"/>
        <w:keepNext/>
      </w:pPr>
      <w:r>
        <w:t>Test-Path .\vendor\mysql\src\mysql.erl, .\sql\reset_contacts_assembly.sql, `</w:t>
      </w:r>
    </w:p>
    <w:p w14:paraId="356B1B9C" w14:textId="77777777" w:rsidR="00802F4E" w:rsidRDefault="00DA186C">
      <w:pPr>
        <w:pStyle w:val="CommandBlock"/>
      </w:pPr>
      <w:r>
        <w:t xml:space="preserve">    .\sql\reset_contacts_rust.sql, .\sql\reset_contacts_erlang.sql</w:t>
      </w:r>
    </w:p>
    <w:p w14:paraId="690EEE89" w14:textId="77777777" w:rsidR="00802F4E" w:rsidRDefault="00802F4E">
      <w:pPr>
        <w:keepNext/>
      </w:pPr>
    </w:p>
    <w:p w14:paraId="7CE1E6D1" w14:textId="77777777" w:rsidR="00802F4E" w:rsidRDefault="00DA186C">
      <w:pPr>
        <w:keepNext/>
      </w:pPr>
      <w:r>
        <w:t>Remember, verify checks that the server certificate is signed by the course CA (Lesson 6.0). The module's lines that name a database must now say spa_contacts, 9 of them, 3 in each file, and none spa_contact_app (Lesson 6.5). The cJSON hashes are Lesson 3.15a's, and Test-Path prints True for each file that is there, one line per path: mysql-otp's unpacked source and the three reset files.</w:t>
      </w:r>
    </w:p>
    <w:p w14:paraId="0160D318" w14:textId="77777777" w:rsidR="00802F4E" w:rsidRDefault="00802F4E">
      <w:pPr>
        <w:keepNext/>
      </w:pPr>
    </w:p>
    <w:p w14:paraId="7A8EFA3C" w14:textId="77777777" w:rsidR="00802F4E" w:rsidRDefault="00DA186C">
      <w:pPr>
        <w:pStyle w:val="RequiredOutput"/>
        <w:keepNext/>
      </w:pPr>
      <w:r>
        <w:t>certs\server.pem: OK</w:t>
      </w:r>
    </w:p>
    <w:p w14:paraId="5A22CAAE" w14:textId="77777777" w:rsidR="00802F4E" w:rsidRDefault="00DA186C">
      <w:pPr>
        <w:pStyle w:val="RequiredOutput"/>
        <w:keepNext/>
      </w:pPr>
      <w:r>
        <w:t>9</w:t>
      </w:r>
    </w:p>
    <w:p w14:paraId="03C65666" w14:textId="77777777" w:rsidR="00802F4E" w:rsidRDefault="00DA186C">
      <w:pPr>
        <w:pStyle w:val="RequiredOutput"/>
        <w:keepNext/>
      </w:pPr>
      <w:r>
        <w:t>0</w:t>
      </w:r>
    </w:p>
    <w:p w14:paraId="6AED2AB8" w14:textId="77777777" w:rsidR="00802F4E" w:rsidRDefault="00DA186C">
      <w:pPr>
        <w:pStyle w:val="RequiredOutput"/>
        <w:keepNext/>
      </w:pPr>
      <w:r>
        <w:t>298581A04A36C0165DA4B0AADE235C23088CB2FAA58651D720EA2F3706ED0B0D</w:t>
      </w:r>
    </w:p>
    <w:p w14:paraId="278CC05E" w14:textId="77777777" w:rsidR="00802F4E" w:rsidRDefault="00DA186C">
      <w:pPr>
        <w:pStyle w:val="RequiredOutput"/>
        <w:keepNext/>
      </w:pPr>
      <w:r>
        <w:t>25B0145150D500498E4D209CEC69C18C42CF818BFFCC54690BE3B895A2A16DEE</w:t>
      </w:r>
    </w:p>
    <w:p w14:paraId="5DBCA2CC" w14:textId="77777777" w:rsidR="00802F4E" w:rsidRDefault="00DA186C">
      <w:pPr>
        <w:pStyle w:val="RequiredOutput"/>
        <w:keepNext/>
      </w:pPr>
      <w:r>
        <w:t>True</w:t>
      </w:r>
    </w:p>
    <w:p w14:paraId="28BE6558" w14:textId="77777777" w:rsidR="00802F4E" w:rsidRDefault="00DA186C">
      <w:pPr>
        <w:pStyle w:val="RequiredOutput"/>
        <w:keepNext/>
      </w:pPr>
      <w:r>
        <w:t>True</w:t>
      </w:r>
    </w:p>
    <w:p w14:paraId="2B42B6C3" w14:textId="77777777" w:rsidR="00802F4E" w:rsidRDefault="00DA186C">
      <w:pPr>
        <w:pStyle w:val="RequiredOutput"/>
        <w:keepNext/>
      </w:pPr>
      <w:r>
        <w:t>True</w:t>
      </w:r>
    </w:p>
    <w:p w14:paraId="396A2FDB" w14:textId="77777777" w:rsidR="00802F4E" w:rsidRDefault="00DA186C">
      <w:pPr>
        <w:pStyle w:val="RequiredOutput"/>
      </w:pPr>
      <w:r>
        <w:t>True</w:t>
      </w:r>
    </w:p>
    <w:p w14:paraId="39BAB64E" w14:textId="77777777" w:rsidR="00802F4E" w:rsidRDefault="00802F4E">
      <w:pPr>
        <w:keepNext/>
      </w:pPr>
    </w:p>
    <w:p w14:paraId="4AF0AEB2" w14:textId="77777777" w:rsidR="00802F4E" w:rsidRDefault="00802F4E">
      <w:pPr>
        <w:keepNext/>
      </w:pPr>
    </w:p>
    <w:p w14:paraId="0E6AACC6" w14:textId="77777777" w:rsidR="00802F4E" w:rsidRDefault="00DA186C">
      <w:pPr>
        <w:pStyle w:val="Heading2"/>
      </w:pPr>
      <w:r>
        <w:t>Step 2: The Libraries, Inside the Project</w:t>
      </w:r>
    </w:p>
    <w:p w14:paraId="2D72CDB2" w14:textId="77777777" w:rsidR="00802F4E" w:rsidRDefault="00DA186C">
      <w:r>
        <w:t>Remember, each library goes into the lesson folder only, at the version its project file or command pins. The Assembly servers need libmysql's three DLLs next to them, as in Chapter 5 Project 1a. Remember, cargo init writes Cargo.toml and a starter src\main.rs, and cargo add pins each crate under [dependencies] at an exact version; --no-default-features keeps only the features you list (Lesson 6.0a). This lesson adds Chapter 5 Project 1a's mysql, serde, and serde_json crates to Lesson 6.4a's, with serde's d</w:t>
      </w:r>
      <w:r>
        <w:t>erive and serde_json's raw_value features. cargo add also writes a Cargo.lock; the Copy-Item line after the cargo add lines replaces it with Lesson 6.4a's, and cargo fetch adds the new crates to it, without changing any version already in it, and writes this project's name, get_requests; it runs without --locked, as the lock changes. The starter main.rs is removed after the fetch, which needs a program to read. Remember, forge init makes the Solidity project, with --empty, --no-git, --offline, and --force a</w:t>
      </w:r>
      <w:r>
        <w:t>s in Lesson 6.0a; Lesson 6.4a's foundry.toml is then copied over the one it wrote, and forge installs forge-std inside the lesson folder. Erlang's inets, ssl, and json come with Erlang/OTP.</w:t>
      </w:r>
    </w:p>
    <w:p w14:paraId="2849EE1F" w14:textId="77777777" w:rsidR="00802F4E" w:rsidRDefault="00802F4E">
      <w:pPr>
        <w:keepNext/>
      </w:pPr>
    </w:p>
    <w:p w14:paraId="3740E78A" w14:textId="77777777" w:rsidR="00802F4E" w:rsidRDefault="00DA186C">
      <w:pPr>
        <w:pStyle w:val="Heading3"/>
      </w:pPr>
      <w:r>
        <w:t>Windows PowerShell Library Setup</w:t>
      </w:r>
    </w:p>
    <w:p w14:paraId="4FFF6F86" w14:textId="77777777" w:rsidR="00802F4E" w:rsidRDefault="00DA186C">
      <w:pPr>
        <w:pStyle w:val="CommandBlock"/>
        <w:keepNext/>
      </w:pPr>
      <w:r>
        <w:t>$server = "C:\Program Files\MySQL\MySQL Server 26.7"</w:t>
      </w:r>
    </w:p>
    <w:p w14:paraId="15665215" w14:textId="77777777" w:rsidR="00802F4E" w:rsidRDefault="00DA186C">
      <w:pPr>
        <w:pStyle w:val="CommandBlock"/>
        <w:keepNext/>
      </w:pPr>
      <w:r>
        <w:t>Copy-Item "$server\lib\libmysql.dll", "$server\bin\libssl-3-x64.dll", `</w:t>
      </w:r>
    </w:p>
    <w:p w14:paraId="1167A069" w14:textId="77777777" w:rsidR="00802F4E" w:rsidRDefault="00DA186C">
      <w:pPr>
        <w:pStyle w:val="CommandBlock"/>
      </w:pPr>
      <w:r>
        <w:t xml:space="preserve">    "$server\bin\libcrypto-3-x64.dll" .\assembly\windows</w:t>
      </w:r>
    </w:p>
    <w:p w14:paraId="4F819923" w14:textId="77777777" w:rsidR="00802F4E" w:rsidRDefault="00DA186C">
      <w:pPr>
        <w:pStyle w:val="CommandBlock"/>
      </w:pPr>
      <w:r>
        <w:t>cargo init .\rust --name get_requests --vcs none</w:t>
      </w:r>
    </w:p>
    <w:p w14:paraId="39DCA803" w14:textId="77777777" w:rsidR="00802F4E" w:rsidRDefault="00DA186C">
      <w:pPr>
        <w:pStyle w:val="CommandBlock"/>
      </w:pPr>
      <w:r>
        <w:t>cargo add --manifest-path .\rust\Cargo.toml axum@=0.8.9 `</w:t>
      </w:r>
    </w:p>
    <w:p w14:paraId="61263BD4" w14:textId="77777777" w:rsidR="00802F4E" w:rsidRDefault="00DA186C">
      <w:pPr>
        <w:pStyle w:val="CommandBlock"/>
      </w:pPr>
      <w:r>
        <w:t xml:space="preserve">    --no-default-features --features http1,tokio</w:t>
      </w:r>
    </w:p>
    <w:p w14:paraId="12D20B76" w14:textId="77777777" w:rsidR="00802F4E" w:rsidRDefault="00DA186C">
      <w:pPr>
        <w:pStyle w:val="CommandBlock"/>
      </w:pPr>
      <w:r>
        <w:t>cargo add --manifest-path .\rust\Cargo.toml axum-server@=0.8.0 `</w:t>
      </w:r>
    </w:p>
    <w:p w14:paraId="1F0E605F" w14:textId="77777777" w:rsidR="00802F4E" w:rsidRDefault="00DA186C">
      <w:pPr>
        <w:pStyle w:val="CommandBlock"/>
      </w:pPr>
      <w:r>
        <w:t xml:space="preserve">    --features tls-rustls-no-provider</w:t>
      </w:r>
    </w:p>
    <w:p w14:paraId="0593E053" w14:textId="77777777" w:rsidR="00802F4E" w:rsidRDefault="00DA186C">
      <w:pPr>
        <w:pStyle w:val="CommandBlock"/>
      </w:pPr>
      <w:r>
        <w:t>cargo add --manifest-path .\rust\Cargo.toml mysql@=28.0.3</w:t>
      </w:r>
    </w:p>
    <w:p w14:paraId="15119264" w14:textId="77777777" w:rsidR="00802F4E" w:rsidRDefault="00DA186C">
      <w:pPr>
        <w:pStyle w:val="CommandBlock"/>
      </w:pPr>
      <w:r>
        <w:t>cargo add --manifest-path .\rust\Cargo.toml rustls@=0.23.45 `</w:t>
      </w:r>
    </w:p>
    <w:p w14:paraId="5E29CFAE" w14:textId="77777777" w:rsidR="00802F4E" w:rsidRDefault="00DA186C">
      <w:pPr>
        <w:pStyle w:val="CommandBlock"/>
      </w:pPr>
      <w:r>
        <w:t xml:space="preserve">    --no-default-features --features ring,std,tls12</w:t>
      </w:r>
    </w:p>
    <w:p w14:paraId="05113FC0" w14:textId="77777777" w:rsidR="00802F4E" w:rsidRDefault="00DA186C">
      <w:pPr>
        <w:pStyle w:val="CommandBlock"/>
      </w:pPr>
      <w:r>
        <w:t>cargo add --manifest-path .\rust\Cargo.toml serde@=1.0.229 --features derive</w:t>
      </w:r>
    </w:p>
    <w:p w14:paraId="01C74DB2" w14:textId="77777777" w:rsidR="00802F4E" w:rsidRDefault="00DA186C">
      <w:pPr>
        <w:pStyle w:val="CommandBlock"/>
      </w:pPr>
      <w:r>
        <w:t>cargo add --manifest-path .\rust\Cargo.toml serde_json@=1.0.151 `</w:t>
      </w:r>
    </w:p>
    <w:p w14:paraId="55FC47D5" w14:textId="77777777" w:rsidR="00802F4E" w:rsidRDefault="00DA186C">
      <w:pPr>
        <w:pStyle w:val="CommandBlock"/>
      </w:pPr>
      <w:r>
        <w:t xml:space="preserve">    --features raw_value</w:t>
      </w:r>
    </w:p>
    <w:p w14:paraId="4A5C89A0" w14:textId="77777777" w:rsidR="00802F4E" w:rsidRDefault="00DA186C">
      <w:pPr>
        <w:pStyle w:val="CommandBlock"/>
      </w:pPr>
      <w:r>
        <w:t>cargo add --manifest-path .\rust\Cargo.toml tokio@=1.53.1 `</w:t>
      </w:r>
    </w:p>
    <w:p w14:paraId="5B18A866" w14:textId="77777777" w:rsidR="00802F4E" w:rsidRDefault="00DA186C">
      <w:pPr>
        <w:pStyle w:val="CommandBlock"/>
      </w:pPr>
      <w:r>
        <w:t xml:space="preserve">    --features macros,rt-multi-thread</w:t>
      </w:r>
    </w:p>
    <w:p w14:paraId="5C0132C3" w14:textId="77777777" w:rsidR="00802F4E" w:rsidRDefault="00DA186C">
      <w:pPr>
        <w:pStyle w:val="CommandBlock"/>
      </w:pPr>
      <w:r>
        <w:t>cargo add --manifest-path .\rust\Cargo.toml ureq@=3.4.2</w:t>
      </w:r>
    </w:p>
    <w:p w14:paraId="35053749" w14:textId="77777777" w:rsidR="00802F4E" w:rsidRDefault="00DA186C">
      <w:pPr>
        <w:pStyle w:val="CommandBlock"/>
      </w:pPr>
      <w:r>
        <w:t>Copy-Item ..\lesson-6.4-extended\rust\Cargo.lock .\rust</w:t>
      </w:r>
    </w:p>
    <w:p w14:paraId="2426BA32" w14:textId="77777777" w:rsidR="00802F4E" w:rsidRDefault="00DA186C">
      <w:pPr>
        <w:pStyle w:val="CommandBlock"/>
      </w:pPr>
      <w:r>
        <w:t>cargo fetch --manifest-path .\rust\Cargo.toml</w:t>
      </w:r>
    </w:p>
    <w:p w14:paraId="7CC1DF5C" w14:textId="77777777" w:rsidR="00802F4E" w:rsidRDefault="00DA186C">
      <w:pPr>
        <w:pStyle w:val="CommandBlock"/>
      </w:pPr>
      <w:r>
        <w:t>Remove-Item .\rust\src\main.rs</w:t>
      </w:r>
    </w:p>
    <w:p w14:paraId="34A2CC67" w14:textId="77777777" w:rsidR="00802F4E" w:rsidRDefault="00DA186C">
      <w:pPr>
        <w:pStyle w:val="CommandBlock"/>
      </w:pPr>
      <w:r>
        <w:t>forge init .\solidity --empty --no-git --offline --force</w:t>
      </w:r>
    </w:p>
    <w:p w14:paraId="6488482F" w14:textId="77777777" w:rsidR="00802F4E" w:rsidRDefault="00DA186C">
      <w:pPr>
        <w:pStyle w:val="CommandBlock"/>
      </w:pPr>
      <w:r>
        <w:t>Copy-Item ..\lesson-6.4-extended\solidity\foundry.toml .\solidity</w:t>
      </w:r>
    </w:p>
    <w:p w14:paraId="5B4618D3" w14:textId="77777777" w:rsidR="00802F4E" w:rsidRDefault="00DA186C">
      <w:pPr>
        <w:pStyle w:val="CommandBlock"/>
        <w:keepNext/>
      </w:pPr>
      <w:r>
        <w:t>Push-Location .\solidity</w:t>
      </w:r>
    </w:p>
    <w:p w14:paraId="2B334A1E" w14:textId="77777777" w:rsidR="00802F4E" w:rsidRDefault="00DA186C">
      <w:pPr>
        <w:pStyle w:val="CommandBlock"/>
        <w:keepNext/>
      </w:pPr>
      <w:r>
        <w:t>forge install foundry-rs/forge-std@v1.16.2 --no-git</w:t>
      </w:r>
    </w:p>
    <w:p w14:paraId="69AF3737" w14:textId="77777777" w:rsidR="00802F4E" w:rsidRDefault="00DA186C">
      <w:pPr>
        <w:pStyle w:val="CommandBlock"/>
      </w:pPr>
      <w:r>
        <w:t>Pop-Location</w:t>
      </w:r>
    </w:p>
    <w:p w14:paraId="01E61C6A" w14:textId="77777777" w:rsidR="00802F4E" w:rsidRDefault="00802F4E">
      <w:pPr>
        <w:keepNext/>
      </w:pPr>
    </w:p>
    <w:p w14:paraId="73DCC368" w14:textId="77777777" w:rsidR="00802F4E" w:rsidRDefault="00DA186C">
      <w:pPr>
        <w:pStyle w:val="Heading3"/>
      </w:pPr>
      <w:r>
        <w:t>Linux or macOS Library Setup</w:t>
      </w:r>
    </w:p>
    <w:p w14:paraId="77414FC3" w14:textId="77777777" w:rsidR="00802F4E" w:rsidRDefault="00DA186C">
      <w:pPr>
        <w:keepNext/>
      </w:pPr>
      <w:r>
        <w:t>Create the Rust and Solidity projects with the same commands as on Windows: cp copies Lesson 6.4a's Cargo.lock after the cargo add lines, so it replaces the one cargo add wrote, and rm deletes the starter main.rs after cargo fetch.</w:t>
      </w:r>
    </w:p>
    <w:p w14:paraId="1F9DDAA9" w14:textId="77777777" w:rsidR="00802F4E" w:rsidRDefault="00802F4E">
      <w:pPr>
        <w:keepNext/>
      </w:pPr>
    </w:p>
    <w:p w14:paraId="05DA51C0" w14:textId="77777777" w:rsidR="00802F4E" w:rsidRDefault="00DA186C">
      <w:pPr>
        <w:pStyle w:val="CommandBlock"/>
        <w:keepNext/>
      </w:pPr>
      <w:r>
        <w:t>cargo init ./rust --name get_requests --vcs none</w:t>
      </w:r>
    </w:p>
    <w:p w14:paraId="237EE9C0" w14:textId="77777777" w:rsidR="00802F4E" w:rsidRDefault="00DA186C">
      <w:pPr>
        <w:pStyle w:val="CommandBlock"/>
        <w:keepNext/>
      </w:pPr>
      <w:r>
        <w:t>cargo add --manifest-path ./rust/Cargo.toml axum@=0.8.9 \</w:t>
      </w:r>
    </w:p>
    <w:p w14:paraId="56DA2AAA" w14:textId="77777777" w:rsidR="00802F4E" w:rsidRDefault="00DA186C">
      <w:pPr>
        <w:pStyle w:val="CommandBlock"/>
      </w:pPr>
      <w:r>
        <w:t xml:space="preserve">    --no-default-features --features http1,tokio</w:t>
      </w:r>
    </w:p>
    <w:p w14:paraId="0AA39347" w14:textId="77777777" w:rsidR="00802F4E" w:rsidRDefault="00DA186C">
      <w:pPr>
        <w:pStyle w:val="CommandBlock"/>
      </w:pPr>
      <w:r>
        <w:t>cargo add --manifest-path ./rust/Cargo.toml axum-server@=0.8.0 \</w:t>
      </w:r>
    </w:p>
    <w:p w14:paraId="4055C443" w14:textId="77777777" w:rsidR="00802F4E" w:rsidRDefault="00DA186C">
      <w:pPr>
        <w:pStyle w:val="CommandBlock"/>
      </w:pPr>
      <w:r>
        <w:t xml:space="preserve">    --features tls-rustls-no-provider</w:t>
      </w:r>
    </w:p>
    <w:p w14:paraId="35572465" w14:textId="77777777" w:rsidR="00802F4E" w:rsidRDefault="00DA186C">
      <w:pPr>
        <w:pStyle w:val="CommandBlock"/>
      </w:pPr>
      <w:r>
        <w:t>cargo add --manifest-path ./rust/Cargo.toml mysql@=28.0.3</w:t>
      </w:r>
    </w:p>
    <w:p w14:paraId="6B1BF94D" w14:textId="77777777" w:rsidR="00802F4E" w:rsidRDefault="00DA186C">
      <w:pPr>
        <w:pStyle w:val="CommandBlock"/>
      </w:pPr>
      <w:r>
        <w:t>cargo add --manifest-path ./rust/Cargo.toml rustls@=0.23.45 \</w:t>
      </w:r>
    </w:p>
    <w:p w14:paraId="2B37EB2C" w14:textId="77777777" w:rsidR="00802F4E" w:rsidRDefault="00DA186C">
      <w:pPr>
        <w:pStyle w:val="CommandBlock"/>
      </w:pPr>
      <w:r>
        <w:t xml:space="preserve">    --no-default-features --features ring,std,tls12</w:t>
      </w:r>
    </w:p>
    <w:p w14:paraId="1B45B58D" w14:textId="77777777" w:rsidR="00802F4E" w:rsidRDefault="00DA186C">
      <w:pPr>
        <w:pStyle w:val="CommandBlock"/>
      </w:pPr>
      <w:r>
        <w:t>cargo add --manifest-path ./rust/Cargo.toml serde@=1.0.229 --features derive</w:t>
      </w:r>
    </w:p>
    <w:p w14:paraId="5C52AF66" w14:textId="77777777" w:rsidR="00802F4E" w:rsidRDefault="00DA186C">
      <w:pPr>
        <w:pStyle w:val="CommandBlock"/>
      </w:pPr>
      <w:r>
        <w:t>cargo add --manifest-path ./rust/Cargo.toml serde_json@=1.0.151 \</w:t>
      </w:r>
    </w:p>
    <w:p w14:paraId="6B1FB957" w14:textId="77777777" w:rsidR="00802F4E" w:rsidRDefault="00DA186C">
      <w:pPr>
        <w:pStyle w:val="CommandBlock"/>
      </w:pPr>
      <w:r>
        <w:t xml:space="preserve">    --features raw_value</w:t>
      </w:r>
    </w:p>
    <w:p w14:paraId="3B161DEA" w14:textId="77777777" w:rsidR="00802F4E" w:rsidRDefault="00DA186C">
      <w:pPr>
        <w:pStyle w:val="CommandBlock"/>
      </w:pPr>
      <w:r>
        <w:t>cargo add --manifest-path ./rust/Cargo.toml tokio@=1.53.1 \</w:t>
      </w:r>
    </w:p>
    <w:p w14:paraId="5A8675A5" w14:textId="77777777" w:rsidR="00802F4E" w:rsidRDefault="00DA186C">
      <w:pPr>
        <w:pStyle w:val="CommandBlock"/>
      </w:pPr>
      <w:r>
        <w:t xml:space="preserve">    --features macros,rt-multi-thread</w:t>
      </w:r>
    </w:p>
    <w:p w14:paraId="735C1A66" w14:textId="77777777" w:rsidR="00802F4E" w:rsidRDefault="00DA186C">
      <w:pPr>
        <w:pStyle w:val="CommandBlock"/>
      </w:pPr>
      <w:r>
        <w:t>cargo add --manifest-path ./rust/Cargo.toml ureq@=3.4.2</w:t>
      </w:r>
    </w:p>
    <w:p w14:paraId="2F6DA4A1" w14:textId="77777777" w:rsidR="00802F4E" w:rsidRDefault="00DA186C">
      <w:pPr>
        <w:pStyle w:val="CommandBlock"/>
      </w:pPr>
      <w:r>
        <w:t>cp ../lesson-6.4-extended/rust/Cargo.lock ./rust</w:t>
      </w:r>
    </w:p>
    <w:p w14:paraId="1C518BC8" w14:textId="77777777" w:rsidR="00802F4E" w:rsidRDefault="00DA186C">
      <w:pPr>
        <w:pStyle w:val="CommandBlock"/>
      </w:pPr>
      <w:r>
        <w:t>cargo fetch --manifest-path ./rust/Cargo.toml</w:t>
      </w:r>
    </w:p>
    <w:p w14:paraId="7F6C4295" w14:textId="77777777" w:rsidR="00802F4E" w:rsidRDefault="00DA186C">
      <w:pPr>
        <w:pStyle w:val="CommandBlock"/>
      </w:pPr>
      <w:r>
        <w:t>rm ./rust/src/main.rs</w:t>
      </w:r>
    </w:p>
    <w:p w14:paraId="7743408B" w14:textId="77777777" w:rsidR="00802F4E" w:rsidRDefault="00DA186C">
      <w:pPr>
        <w:pStyle w:val="CommandBlock"/>
        <w:keepNext/>
      </w:pPr>
      <w:r>
        <w:t>forge init ./solidity --empty --no-git --offline --force</w:t>
      </w:r>
    </w:p>
    <w:p w14:paraId="6A0FFC6B" w14:textId="77777777" w:rsidR="00802F4E" w:rsidRDefault="00DA186C">
      <w:pPr>
        <w:pStyle w:val="CommandBlock"/>
        <w:keepNext/>
      </w:pPr>
      <w:r>
        <w:t>cp ../lesson-6.4-extended/solidity/foundry.toml ./solidity</w:t>
      </w:r>
    </w:p>
    <w:p w14:paraId="025392AE" w14:textId="77777777" w:rsidR="00802F4E" w:rsidRDefault="00DA186C">
      <w:pPr>
        <w:pStyle w:val="CommandBlock"/>
      </w:pPr>
      <w:r>
        <w:t>(cd ./solidity &amp;&amp; forge install foundry-rs/forge-std@v1.16.2 --no-git)</w:t>
      </w:r>
    </w:p>
    <w:p w14:paraId="5B2ECFB6" w14:textId="77777777" w:rsidR="00802F4E" w:rsidRDefault="00802F4E">
      <w:pPr>
        <w:keepNext/>
      </w:pPr>
    </w:p>
    <w:p w14:paraId="2DE3634B" w14:textId="77777777" w:rsidR="00802F4E" w:rsidRDefault="00DA186C">
      <w:pPr>
        <w:pStyle w:val="Heading3"/>
      </w:pPr>
      <w:r>
        <w:t>Windows PowerShell Library Check</w:t>
      </w:r>
    </w:p>
    <w:p w14:paraId="07650D7D" w14:textId="77777777" w:rsidR="00802F4E" w:rsidRDefault="00DA186C">
      <w:pPr>
        <w:pStyle w:val="CommandBlock"/>
        <w:keepNext/>
      </w:pPr>
      <w:r>
        <w:t>Get-ChildItem .\assembly\windows -Filter *.dll -Name</w:t>
      </w:r>
    </w:p>
    <w:p w14:paraId="4AC334B3" w14:textId="77777777" w:rsidR="00802F4E" w:rsidRDefault="00DA186C">
      <w:pPr>
        <w:pStyle w:val="CommandBlock"/>
        <w:keepNext/>
      </w:pPr>
      <w:r>
        <w:t>(Select-String -Path .\rust\Cargo.lock -SimpleMatch 'version = "3.4.2"').Count</w:t>
      </w:r>
    </w:p>
    <w:p w14:paraId="3DC98B06" w14:textId="77777777" w:rsidR="00802F4E" w:rsidRDefault="00DA186C">
      <w:pPr>
        <w:pStyle w:val="CommandBlock"/>
      </w:pPr>
      <w:r>
        <w:t>(Select-String -Path .\rust\Cargo.lock -SimpleMatch 'version = "28.0.3"').Count</w:t>
      </w:r>
    </w:p>
    <w:p w14:paraId="77E73068" w14:textId="77777777" w:rsidR="00802F4E" w:rsidRDefault="00802F4E">
      <w:pPr>
        <w:keepNext/>
      </w:pPr>
    </w:p>
    <w:p w14:paraId="7B38EDB4" w14:textId="77777777" w:rsidR="00802F4E" w:rsidRDefault="00DA186C">
      <w:pPr>
        <w:keepNext/>
      </w:pPr>
      <w:r>
        <w:t>It must print the three DLLs, then 1 and 1: the lock still pins ureq 3.4.2, Lesson 6.4a's version, and now pins the mysql crate at 28.0.3.</w:t>
      </w:r>
    </w:p>
    <w:p w14:paraId="52041032" w14:textId="77777777" w:rsidR="00802F4E" w:rsidRDefault="00802F4E">
      <w:pPr>
        <w:keepNext/>
      </w:pPr>
    </w:p>
    <w:p w14:paraId="00EE271C" w14:textId="77777777" w:rsidR="00802F4E" w:rsidRDefault="00DA186C">
      <w:pPr>
        <w:pStyle w:val="RequiredOutput"/>
        <w:keepNext/>
      </w:pPr>
      <w:r>
        <w:t>libcrypto-3-x64.dll</w:t>
      </w:r>
    </w:p>
    <w:p w14:paraId="4B5F0196" w14:textId="77777777" w:rsidR="00802F4E" w:rsidRDefault="00DA186C">
      <w:pPr>
        <w:pStyle w:val="RequiredOutput"/>
        <w:keepNext/>
      </w:pPr>
      <w:r>
        <w:t>libmysql.dll</w:t>
      </w:r>
    </w:p>
    <w:p w14:paraId="16CCBBFA" w14:textId="77777777" w:rsidR="00802F4E" w:rsidRDefault="00DA186C">
      <w:pPr>
        <w:pStyle w:val="RequiredOutput"/>
        <w:keepNext/>
      </w:pPr>
      <w:r>
        <w:t>libssl-3-x64.dll</w:t>
      </w:r>
    </w:p>
    <w:p w14:paraId="475414A6" w14:textId="77777777" w:rsidR="00802F4E" w:rsidRDefault="00DA186C">
      <w:pPr>
        <w:pStyle w:val="RequiredOutput"/>
        <w:keepNext/>
      </w:pPr>
      <w:r>
        <w:t>1</w:t>
      </w:r>
    </w:p>
    <w:p w14:paraId="7FA9124C" w14:textId="77777777" w:rsidR="00802F4E" w:rsidRDefault="00DA186C">
      <w:pPr>
        <w:pStyle w:val="RequiredOutput"/>
      </w:pPr>
      <w:r>
        <w:t>1</w:t>
      </w:r>
    </w:p>
    <w:p w14:paraId="142FE054" w14:textId="77777777" w:rsidR="00802F4E" w:rsidRDefault="00802F4E">
      <w:pPr>
        <w:keepNext/>
      </w:pPr>
    </w:p>
    <w:p w14:paraId="0BBDAD97" w14:textId="77777777" w:rsidR="00802F4E" w:rsidRDefault="00802F4E">
      <w:pPr>
        <w:keepNext/>
      </w:pPr>
    </w:p>
    <w:p w14:paraId="06B940BE" w14:textId="77777777" w:rsidR="00802F4E" w:rsidRDefault="00DA186C">
      <w:pPr>
        <w:pStyle w:val="Heading2"/>
      </w:pPr>
      <w:r>
        <w:t>Step 3: The Known Contacts</w:t>
      </w:r>
    </w:p>
    <w:p w14:paraId="0BF5660F" w14:textId="77777777" w:rsidR="00802F4E" w:rsidRDefault="00DA186C">
      <w:r>
        <w:t xml:space="preserve">The servers read spa_contacts, so the screens match this lesson's only when the table holds the known rows. The reset files are Lesson 6.1a's, copied in step 1. Remember, each language keeps its own table, so there is one reset file per language: reset_contacts_assembly.sql resets contacts_assembly, the Assembly programs' table, and the three files differ only in the language's name. Every program in this lesson only reads, and the Empty Collection Check runs the reset again itself, so one reset before the </w:t>
      </w:r>
      <w:r>
        <w:t>first server is enough. Solidity needs no reset: its deploy script stores the three contacts on a new chain.</w:t>
      </w:r>
    </w:p>
    <w:p w14:paraId="6059074B" w14:textId="77777777" w:rsidR="00802F4E" w:rsidRDefault="00802F4E">
      <w:pPr>
        <w:keepNext/>
      </w:pPr>
    </w:p>
    <w:p w14:paraId="5279AAC7" w14:textId="77777777" w:rsidR="00802F4E" w:rsidRDefault="00DA186C">
      <w:pPr>
        <w:pStyle w:val="Heading3"/>
      </w:pPr>
      <w:r>
        <w:t>Windows PowerShell Data Reset</w:t>
      </w:r>
    </w:p>
    <w:p w14:paraId="209968AA" w14:textId="77777777" w:rsidR="00802F4E" w:rsidRDefault="00DA186C">
      <w:pPr>
        <w:keepNext/>
      </w:pPr>
      <w:r>
        <w:t>Remember, source runs every statement in a file and needs --commands when it comes from -e (Lesson 4.6), and MYSQL_PWD gives the mysql client the password until the block's last line.</w:t>
      </w:r>
    </w:p>
    <w:p w14:paraId="38510977" w14:textId="77777777" w:rsidR="00802F4E" w:rsidRDefault="00802F4E">
      <w:pPr>
        <w:keepNext/>
      </w:pPr>
    </w:p>
    <w:p w14:paraId="17E4ED8E" w14:textId="77777777" w:rsidR="00802F4E" w:rsidRDefault="00DA186C">
      <w:pPr>
        <w:pStyle w:val="CommandBlock"/>
        <w:keepNext/>
      </w:pPr>
      <w:r>
        <w:t>$mysql = "C:\Program Files\MySQL\MySQL Server 26.7\bin\mysql.exe"</w:t>
      </w:r>
    </w:p>
    <w:p w14:paraId="447A1376" w14:textId="77777777" w:rsidR="00802F4E" w:rsidRDefault="00DA186C">
      <w:pPr>
        <w:pStyle w:val="CommandBlock"/>
        <w:keepNext/>
      </w:pPr>
      <w:r>
        <w:t>$env:MYSQL_PWD = $env:SPA_DB_PASSWORD</w:t>
      </w:r>
    </w:p>
    <w:p w14:paraId="1A497C86" w14:textId="77777777" w:rsidR="00802F4E" w:rsidRDefault="00DA186C">
      <w:pPr>
        <w:pStyle w:val="CommandBlock"/>
        <w:keepNext/>
      </w:pPr>
      <w:r>
        <w:t>&amp; $mysql -u devuser -h 127.0.0.1 -P 3306 `</w:t>
      </w:r>
    </w:p>
    <w:p w14:paraId="103ACE50" w14:textId="77777777" w:rsidR="00802F4E" w:rsidRDefault="00DA186C">
      <w:pPr>
        <w:pStyle w:val="CommandBlock"/>
        <w:keepNext/>
      </w:pPr>
      <w:r>
        <w:t xml:space="preserve">    -e "CREATE DATABASE IF NOT EXISTS spa_contacts"</w:t>
      </w:r>
    </w:p>
    <w:p w14:paraId="3B099E4B" w14:textId="77777777" w:rsidR="00802F4E" w:rsidRDefault="00DA186C">
      <w:pPr>
        <w:pStyle w:val="CommandBlock"/>
        <w:keepNext/>
      </w:pPr>
      <w:r>
        <w:t>&amp; $mysql -u devuser -h 127.0.0.1 -P 3306 -D spa_contacts --commands `</w:t>
      </w:r>
    </w:p>
    <w:p w14:paraId="7B0A64CE" w14:textId="77777777" w:rsidR="00802F4E" w:rsidRDefault="00DA186C">
      <w:pPr>
        <w:pStyle w:val="CommandBlock"/>
        <w:keepNext/>
      </w:pPr>
      <w:r>
        <w:t xml:space="preserve">    -e "source ./sql/reset_contacts_assembly.sql"</w:t>
      </w:r>
    </w:p>
    <w:p w14:paraId="58CA3090" w14:textId="77777777" w:rsidR="00802F4E" w:rsidRDefault="00DA186C">
      <w:pPr>
        <w:pStyle w:val="CommandBlock"/>
        <w:keepNext/>
      </w:pPr>
      <w:r>
        <w:t>&amp; $mysql -u devuser -h 127.0.0.1 -P 3306 -D spa_contacts --commands `</w:t>
      </w:r>
    </w:p>
    <w:p w14:paraId="5FB5FCB8" w14:textId="77777777" w:rsidR="00802F4E" w:rsidRDefault="00DA186C">
      <w:pPr>
        <w:pStyle w:val="CommandBlock"/>
        <w:keepNext/>
      </w:pPr>
      <w:r>
        <w:t xml:space="preserve">    -e "source ./sql/reset_contacts_rust.sql"</w:t>
      </w:r>
    </w:p>
    <w:p w14:paraId="63AD1B13" w14:textId="77777777" w:rsidR="00802F4E" w:rsidRDefault="00DA186C">
      <w:pPr>
        <w:pStyle w:val="CommandBlock"/>
        <w:keepNext/>
      </w:pPr>
      <w:r>
        <w:t>&amp; $mysql -u devuser -h 127.0.0.1 -P 3306 -D spa_contacts --commands `</w:t>
      </w:r>
    </w:p>
    <w:p w14:paraId="02F487E4" w14:textId="77777777" w:rsidR="00802F4E" w:rsidRDefault="00DA186C">
      <w:pPr>
        <w:pStyle w:val="CommandBlock"/>
        <w:keepNext/>
      </w:pPr>
      <w:r>
        <w:t xml:space="preserve">    -e "source ./sql/reset_contacts_erlang.sql"</w:t>
      </w:r>
    </w:p>
    <w:p w14:paraId="7A0DDD16" w14:textId="77777777" w:rsidR="00802F4E" w:rsidRDefault="00DA186C">
      <w:pPr>
        <w:pStyle w:val="CommandBlock"/>
        <w:keepNext/>
      </w:pPr>
      <w:r>
        <w:t>&amp; $mysql -u devuser -h 127.0.0.1 -P 3306 -D spa_contacts -t `</w:t>
      </w:r>
    </w:p>
    <w:p w14:paraId="00E79C18" w14:textId="77777777" w:rsidR="00802F4E" w:rsidRDefault="00DA186C">
      <w:pPr>
        <w:pStyle w:val="CommandBlock"/>
        <w:keepNext/>
      </w:pPr>
      <w:r>
        <w:t xml:space="preserve">    -e "SELECT id, name, email, phone FROM contacts_assembly ORDER BY id"</w:t>
      </w:r>
    </w:p>
    <w:p w14:paraId="505BFBF1" w14:textId="77777777" w:rsidR="00802F4E" w:rsidRDefault="00DA186C">
      <w:pPr>
        <w:pStyle w:val="CommandBlock"/>
      </w:pPr>
      <w:r>
        <w:t>Remove-Item Env:MYSQL_PWD</w:t>
      </w:r>
    </w:p>
    <w:p w14:paraId="73DD215E" w14:textId="77777777" w:rsidR="00802F4E" w:rsidRDefault="00802F4E">
      <w:pPr>
        <w:keepNext/>
      </w:pPr>
    </w:p>
    <w:p w14:paraId="05561022" w14:textId="77777777" w:rsidR="00802F4E" w:rsidRDefault="00DA186C">
      <w:pPr>
        <w:pStyle w:val="Heading3"/>
      </w:pPr>
      <w:r>
        <w:t>Linux or macOS Data Reset</w:t>
      </w:r>
    </w:p>
    <w:p w14:paraId="51B59AED" w14:textId="77777777" w:rsidR="00802F4E" w:rsidRDefault="00DA186C">
      <w:pPr>
        <w:pStyle w:val="CommandBlock"/>
        <w:keepNext/>
      </w:pPr>
      <w:r>
        <w:t>export MYSQL_PWD="$SPA_DB_PASSWORD"</w:t>
      </w:r>
    </w:p>
    <w:p w14:paraId="3F05673D" w14:textId="77777777" w:rsidR="00802F4E" w:rsidRDefault="00DA186C">
      <w:pPr>
        <w:pStyle w:val="CommandBlock"/>
        <w:keepNext/>
      </w:pPr>
      <w:r>
        <w:t>mysql -u devuser -h 127.0.0.1 -P 3306 \</w:t>
      </w:r>
    </w:p>
    <w:p w14:paraId="4D5673A3" w14:textId="77777777" w:rsidR="00802F4E" w:rsidRDefault="00DA186C">
      <w:pPr>
        <w:pStyle w:val="CommandBlock"/>
        <w:keepNext/>
      </w:pPr>
      <w:r>
        <w:t xml:space="preserve">    -e "CREATE DATABASE IF NOT EXISTS spa_contacts"</w:t>
      </w:r>
    </w:p>
    <w:p w14:paraId="089F2450" w14:textId="77777777" w:rsidR="00802F4E" w:rsidRDefault="00DA186C">
      <w:pPr>
        <w:pStyle w:val="CommandBlock"/>
        <w:keepNext/>
      </w:pPr>
      <w:r>
        <w:t>mysql -u devuser -h 127.0.0.1 -P 3306 -D spa_contacts \</w:t>
      </w:r>
    </w:p>
    <w:p w14:paraId="5C40BA59" w14:textId="77777777" w:rsidR="00802F4E" w:rsidRDefault="00DA186C">
      <w:pPr>
        <w:pStyle w:val="CommandBlock"/>
        <w:keepNext/>
      </w:pPr>
      <w:r>
        <w:t xml:space="preserve">    &lt; ./sql/reset_contacts_assembly.sql</w:t>
      </w:r>
    </w:p>
    <w:p w14:paraId="3A39C565" w14:textId="77777777" w:rsidR="00802F4E" w:rsidRDefault="00DA186C">
      <w:pPr>
        <w:pStyle w:val="CommandBlock"/>
        <w:keepNext/>
      </w:pPr>
      <w:r>
        <w:t>mysql -u devuser -h 127.0.0.1 -P 3306 -D spa_contacts \</w:t>
      </w:r>
    </w:p>
    <w:p w14:paraId="55567E18" w14:textId="77777777" w:rsidR="00802F4E" w:rsidRDefault="00DA186C">
      <w:pPr>
        <w:pStyle w:val="CommandBlock"/>
        <w:keepNext/>
      </w:pPr>
      <w:r>
        <w:t xml:space="preserve">    &lt; ./sql/reset_contacts_rust.sql</w:t>
      </w:r>
    </w:p>
    <w:p w14:paraId="723046B7" w14:textId="77777777" w:rsidR="00802F4E" w:rsidRDefault="00DA186C">
      <w:pPr>
        <w:pStyle w:val="CommandBlock"/>
        <w:keepNext/>
      </w:pPr>
      <w:r>
        <w:t>mysql -u devuser -h 127.0.0.1 -P 3306 -D spa_contacts \</w:t>
      </w:r>
    </w:p>
    <w:p w14:paraId="4115DF2E" w14:textId="77777777" w:rsidR="00802F4E" w:rsidRDefault="00DA186C">
      <w:pPr>
        <w:pStyle w:val="CommandBlock"/>
        <w:keepNext/>
      </w:pPr>
      <w:r>
        <w:t xml:space="preserve">    &lt; ./sql/reset_contacts_erlang.sql</w:t>
      </w:r>
    </w:p>
    <w:p w14:paraId="7F1FB58F" w14:textId="77777777" w:rsidR="00802F4E" w:rsidRDefault="00DA186C">
      <w:pPr>
        <w:pStyle w:val="CommandBlock"/>
        <w:keepNext/>
      </w:pPr>
      <w:r>
        <w:t>mysql -u devuser -h 127.0.0.1 -P 3306 -D spa_contacts -t \</w:t>
      </w:r>
    </w:p>
    <w:p w14:paraId="7E852495" w14:textId="77777777" w:rsidR="00802F4E" w:rsidRDefault="00DA186C">
      <w:pPr>
        <w:pStyle w:val="CommandBlock"/>
        <w:keepNext/>
      </w:pPr>
      <w:r>
        <w:t xml:space="preserve">    -e "SELECT id, name, email, phone FROM contacts_assembly ORDER BY id"</w:t>
      </w:r>
    </w:p>
    <w:p w14:paraId="54D96F39" w14:textId="77777777" w:rsidR="00802F4E" w:rsidRDefault="00DA186C">
      <w:pPr>
        <w:pStyle w:val="CommandBlock"/>
      </w:pPr>
      <w:r>
        <w:t>unset MYSQL_PWD</w:t>
      </w:r>
    </w:p>
    <w:p w14:paraId="348CCABB" w14:textId="77777777" w:rsidR="00802F4E" w:rsidRDefault="00802F4E">
      <w:pPr>
        <w:keepNext/>
      </w:pPr>
    </w:p>
    <w:p w14:paraId="184A266D" w14:textId="77777777" w:rsidR="00802F4E" w:rsidRDefault="00DA186C">
      <w:pPr>
        <w:keepNext/>
      </w:pPr>
      <w:r>
        <w:t>The CREATE DATABASE and reset commands print nothing. The query shows the Assembly programs' table, contacts_assembly; put your language's table in its place to see that one. It prints exactly this table, and every language's table holds the same rows:</w:t>
      </w:r>
    </w:p>
    <w:p w14:paraId="6FB0E9CE" w14:textId="77777777" w:rsidR="00802F4E" w:rsidRDefault="00802F4E">
      <w:pPr>
        <w:keepNext/>
      </w:pPr>
    </w:p>
    <w:p w14:paraId="7106653D" w14:textId="77777777" w:rsidR="00802F4E" w:rsidRDefault="00DA186C">
      <w:pPr>
        <w:pStyle w:val="RequiredOutput"/>
        <w:keepNext/>
      </w:pPr>
      <w:r>
        <w:t>+----+--------------+-------------------+----------+</w:t>
      </w:r>
    </w:p>
    <w:p w14:paraId="1D66DA76" w14:textId="77777777" w:rsidR="00802F4E" w:rsidRDefault="00DA186C">
      <w:pPr>
        <w:pStyle w:val="RequiredOutput"/>
        <w:keepNext/>
      </w:pPr>
      <w:r>
        <w:t>| id | name         | email             | phone    |</w:t>
      </w:r>
    </w:p>
    <w:p w14:paraId="0DD799BE" w14:textId="77777777" w:rsidR="00802F4E" w:rsidRDefault="00DA186C">
      <w:pPr>
        <w:pStyle w:val="RequiredOutput"/>
        <w:keepNext/>
      </w:pPr>
      <w:r>
        <w:t>+----+--------------+-------------------+----------+</w:t>
      </w:r>
    </w:p>
    <w:p w14:paraId="2331BC55" w14:textId="77777777" w:rsidR="00802F4E" w:rsidRDefault="00DA186C">
      <w:pPr>
        <w:pStyle w:val="RequiredOutput"/>
        <w:keepNext/>
      </w:pPr>
      <w:r>
        <w:t>|  1 | Ada Lovelace | ada@example.com   | 555-0100 |</w:t>
      </w:r>
    </w:p>
    <w:p w14:paraId="4612C618" w14:textId="77777777" w:rsidR="00802F4E" w:rsidRDefault="00DA186C">
      <w:pPr>
        <w:pStyle w:val="RequiredOutput"/>
        <w:keepNext/>
      </w:pPr>
      <w:r>
        <w:t>|  2 | Grace Hopper | grace@example.com | NULL     |</w:t>
      </w:r>
    </w:p>
    <w:p w14:paraId="59466FEB" w14:textId="77777777" w:rsidR="00802F4E" w:rsidRDefault="00DA186C">
      <w:pPr>
        <w:pStyle w:val="RequiredOutput"/>
        <w:keepNext/>
      </w:pPr>
      <w:r>
        <w:t>|  3 | Alan Turing  | alan@example.com  | 555-0102 |</w:t>
      </w:r>
    </w:p>
    <w:p w14:paraId="7E40651B" w14:textId="77777777" w:rsidR="00802F4E" w:rsidRDefault="00DA186C">
      <w:pPr>
        <w:pStyle w:val="RequiredOutput"/>
      </w:pPr>
      <w:r>
        <w:t>+----+--------------+-------------------+----------+</w:t>
      </w:r>
    </w:p>
    <w:p w14:paraId="0773BBBE" w14:textId="77777777" w:rsidR="00802F4E" w:rsidRDefault="00802F4E">
      <w:pPr>
        <w:keepNext/>
      </w:pPr>
    </w:p>
    <w:p w14:paraId="7DF6101B" w14:textId="77777777" w:rsidR="00802F4E" w:rsidRDefault="00802F4E">
      <w:pPr>
        <w:keepNext/>
      </w:pPr>
    </w:p>
    <w:p w14:paraId="63D4E2D4" w14:textId="77777777" w:rsidR="00802F4E" w:rsidRDefault="00DA186C">
      <w:pPr>
        <w:pStyle w:val="Heading2"/>
      </w:pPr>
      <w:r>
        <w:t>When a Program Run Fails</w:t>
      </w:r>
    </w:p>
    <w:p w14:paraId="790EC524" w14:textId="77777777" w:rsidR="00802F4E" w:rsidRDefault="00DA186C">
      <w:pPr>
        <w:pStyle w:val="ListBullet"/>
      </w:pPr>
      <w:r>
        <w:t>A client prints Status: 500 with The database refused the user name or password.: SPA_DB_PASSWORD is not set in Terminal 1, where the server runs. Set it there (Lesson 4.0), or open a new terminal, and start the server again.</w:t>
      </w:r>
    </w:p>
    <w:p w14:paraId="46ADE605" w14:textId="77777777" w:rsidR="00802F4E" w:rsidRDefault="00DA186C">
      <w:pPr>
        <w:pStyle w:val="ListBullet"/>
      </w:pPr>
      <w:r>
        <w:t>Status: 500 with Cannot reach the database server. Check the host and port.: MySQL is not running. Run Lesson 4.0's Server Check. Either way, contacts.log in lesson-6.5-extended holds the details.</w:t>
      </w:r>
    </w:p>
    <w:p w14:paraId="185E360B" w14:textId="77777777" w:rsidR="00802F4E" w:rsidRDefault="00DA186C">
      <w:pPr>
        <w:pStyle w:val="ListBullet"/>
      </w:pPr>
      <w:r>
        <w:t>Different contacts, or a table that does not exist: run the Data Reset.</w:t>
      </w:r>
    </w:p>
    <w:p w14:paraId="714C10DF" w14:textId="77777777" w:rsidR="00802F4E" w:rsidRDefault="00DA186C">
      <w:pPr>
        <w:pStyle w:val="ListBullet"/>
      </w:pPr>
      <w:r>
        <w:t>The client reports that it could not reach the server, with a refused connection: no server is running. Start it in Terminal 1, and wait for its Listening line.</w:t>
      </w:r>
    </w:p>
    <w:p w14:paraId="0E3022CA" w14:textId="77777777" w:rsidR="00802F4E" w:rsidRDefault="00DA186C">
      <w:pPr>
        <w:pStyle w:val="ListBullet"/>
      </w:pPr>
      <w:r>
        <w:t>The server cannot start because the port is in use: another server still listens on 8765, perhaps from another lesson. Stop it with Ctrl+C in its terminal (Lesson 6.0a).</w:t>
      </w:r>
    </w:p>
    <w:p w14:paraId="67B368E3" w14:textId="77777777" w:rsidR="00802F4E" w:rsidRDefault="00DA186C">
      <w:pPr>
        <w:pStyle w:val="ListBullet"/>
      </w:pPr>
      <w:r>
        <w:t>A build cannot find contacts.inc, contacts.rs, contacts.hrl, mysql.erl, or cJSON.c: step 1's Chapter 5 copy did not run, or contact-manager-extended is not beside lesson-6.5-extended. The Copy Check must match.</w:t>
      </w:r>
    </w:p>
    <w:p w14:paraId="68CBAD92" w14:textId="77777777" w:rsidR="00802F4E" w:rsidRDefault="00DA186C">
      <w:pPr>
        <w:pStyle w:val="ListBullet"/>
      </w:pPr>
      <w:r>
        <w:t>An Assembly program prints nothing and ends with exit code -1073741515: a DLL is missing from .\assembly\windows; run the Library Setup. Exit code -1073740940 or -1073741819: run the Assembly section's $env:Path line in that terminal (Lesson 6.0a).</w:t>
      </w:r>
    </w:p>
    <w:p w14:paraId="68CEA376" w14:textId="77777777" w:rsidR="00802F4E" w:rsidRDefault="00DA186C">
      <w:pPr>
        <w:pStyle w:val="ListBullet"/>
      </w:pPr>
      <w:r>
        <w:t>Solidity: cast says the connection was actively refused: anvil is not running. cast says the contract has no code: run the Contract Deploy block again, because anvil forgets every contract when it stops.</w:t>
      </w:r>
    </w:p>
    <w:p w14:paraId="5A61D582" w14:textId="77777777" w:rsidR="00802F4E" w:rsidRDefault="00802F4E">
      <w:pPr>
        <w:keepNext/>
      </w:pPr>
    </w:p>
    <w:p w14:paraId="7648CECA" w14:textId="77777777" w:rsidR="00802F4E" w:rsidRDefault="00802F4E">
      <w:pPr>
        <w:keepNext/>
      </w:pPr>
    </w:p>
    <w:p w14:paraId="6232112B" w14:textId="77777777" w:rsidR="00802F4E" w:rsidRDefault="00802F4E">
      <w:pPr>
        <w:keepNext/>
      </w:pPr>
    </w:p>
    <w:p w14:paraId="35C98D24" w14:textId="77777777" w:rsidR="00802F4E" w:rsidRDefault="00DA186C">
      <w:pPr>
        <w:pStyle w:val="Heading1"/>
      </w:pPr>
      <w:r>
        <w:t>Assembly Implementation</w:t>
      </w:r>
    </w:p>
    <w:p w14:paraId="103874D9" w14:textId="77777777" w:rsidR="00802F4E" w:rsidRDefault="00DA186C">
      <w:r>
        <w:t>Remember, Assembly calls libmicrohttpd for the server and libcurl for the client, as C does, and every Windows Assembly block starts with the $env:Path line, so the programs load MSYS2's DLLs (Lesson 6.0a). The servers now also link your Chapter 5 contacts.asm and libmysql, whose three DLLs step 2 copied next to them, and both sides link cJSON, which gcc compiles from .\assembly\cJSON.c into each program (Lesson 5.8a). Remember, -i .\assembly\windows tells nasm where %include finds contacts.inc (Lesson 5.1a</w:t>
      </w:r>
      <w:r>
        <w:t>).</w:t>
      </w:r>
    </w:p>
    <w:p w14:paraId="60E76958" w14:textId="77777777" w:rsidR="00802F4E" w:rsidRDefault="00802F4E">
      <w:pPr>
        <w:keepNext/>
      </w:pPr>
    </w:p>
    <w:p w14:paraId="28C13DDF" w14:textId="77777777" w:rsidR="00802F4E" w:rsidRDefault="00802F4E">
      <w:pPr>
        <w:keepNext/>
      </w:pPr>
    </w:p>
    <w:p w14:paraId="186F52E1" w14:textId="77777777" w:rsidR="00802F4E" w:rsidRDefault="00DA186C">
      <w:pPr>
        <w:pStyle w:val="Heading2"/>
      </w:pPr>
      <w:r>
        <w:t>Linux Assembly Is Deferred</w:t>
      </w:r>
    </w:p>
    <w:p w14:paraId="01CB446E" w14:textId="77777777" w:rsidR="00802F4E" w:rsidRDefault="00DA186C">
      <w:r>
        <w:t>This lesson gives the Windows version of Assembly only, for Lesson 6.0a's reasons, and because reaching the Windows MySQL server from WSL needs changes to the computer that this course does not make for you (Lesson 4.0a).</w:t>
      </w:r>
    </w:p>
    <w:p w14:paraId="6E0CD666" w14:textId="77777777" w:rsidR="00802F4E" w:rsidRDefault="00802F4E">
      <w:pPr>
        <w:keepNext/>
      </w:pPr>
    </w:p>
    <w:p w14:paraId="7D89E7DC" w14:textId="77777777" w:rsidR="00802F4E" w:rsidRDefault="00802F4E">
      <w:pPr>
        <w:keepNext/>
      </w:pPr>
    </w:p>
    <w:p w14:paraId="2E90EDEA" w14:textId="77777777" w:rsidR="00802F4E" w:rsidRDefault="00DA186C">
      <w:pPr>
        <w:pStyle w:val="Heading2"/>
      </w:pPr>
      <w:r>
        <w:t>Basic Implementation</w:t>
      </w:r>
    </w:p>
    <w:p w14:paraId="090401C1" w14:textId="77777777" w:rsidR="00802F4E" w:rsidRDefault="00DA186C">
      <w:r>
        <w:t>Start with the most direct versions. The Basic server answers both routes itself: answer_request checks the method and the path, refuses an id that parse_id refuses, opens one connection with mysql_init and connect_database, and calls answer_collection or answer_one, which read with read_contacts or find_contact, build Lesson 5.8a's objects with cJSON's contact_object, and send them with send_body. The Basic client: main sends both requests through send_get on one libcurl handle; for the collection, cJSON_P</w:t>
      </w:r>
      <w:r>
        <w:t>arse reads the array, and each value is printed again with cJSON_PrintUnformatted. The new steps are commented in full, and the ones from earlier lessons have short reminders.</w:t>
      </w:r>
    </w:p>
    <w:p w14:paraId="79C3F11F" w14:textId="77777777" w:rsidR="00802F4E" w:rsidRDefault="00802F4E">
      <w:pPr>
        <w:keepNext/>
      </w:pPr>
    </w:p>
    <w:p w14:paraId="6D063250" w14:textId="77777777" w:rsidR="00802F4E" w:rsidRDefault="00DA186C">
      <w:pPr>
        <w:pStyle w:val="Heading3"/>
      </w:pPr>
      <w:r>
        <w:t>assembly/windows/basic_server.asm</w:t>
      </w:r>
    </w:p>
    <w:p w14:paraId="21C5113D" w14:textId="77777777" w:rsidR="00802F4E" w:rsidRDefault="00DA186C">
      <w:pPr>
        <w:pStyle w:val="SourceCode"/>
        <w:keepNext/>
      </w:pPr>
      <w:r>
        <w:t>; Assembly for 64-bit Windows, written for NASM. Lesson 6.5a Basic: a</w:t>
      </w:r>
    </w:p>
    <w:p w14:paraId="20331379" w14:textId="77777777" w:rsidR="00802F4E" w:rsidRDefault="00DA186C">
      <w:pPr>
        <w:pStyle w:val="SourceCode"/>
        <w:keepNext/>
      </w:pPr>
      <w:r>
        <w:t>; server that reads one contact or every contact from the database and</w:t>
      </w:r>
    </w:p>
    <w:p w14:paraId="627ED947" w14:textId="77777777" w:rsidR="00802F4E" w:rsidRDefault="00DA186C">
      <w:pPr>
        <w:pStyle w:val="SourceCode"/>
      </w:pPr>
      <w:r>
        <w:t>; answers with JSON. Remember, the MHD_ functions come from libmicrohttpd,</w:t>
      </w:r>
    </w:p>
    <w:p w14:paraId="37626E35" w14:textId="77777777" w:rsidR="00802F4E" w:rsidRDefault="00DA186C">
      <w:pPr>
        <w:pStyle w:val="SourceCode"/>
      </w:pPr>
      <w:r>
        <w:t>; the mysql_ functions from libmysql, and the cJSON_ functions from cJSON,</w:t>
      </w:r>
    </w:p>
    <w:p w14:paraId="562AB2EE" w14:textId="77777777" w:rsidR="00802F4E" w:rsidRDefault="00DA186C">
      <w:pPr>
        <w:pStyle w:val="SourceCode"/>
      </w:pPr>
      <w:r>
        <w:t>; the libraries C's server uses.</w:t>
      </w:r>
    </w:p>
    <w:p w14:paraId="3F1F3FD5" w14:textId="77777777" w:rsidR="00802F4E" w:rsidRDefault="00DA186C">
      <w:pPr>
        <w:pStyle w:val="SourceCode"/>
      </w:pPr>
      <w:r>
        <w:t>default rel</w:t>
      </w:r>
    </w:p>
    <w:p w14:paraId="2CE0B362" w14:textId="77777777" w:rsidR="00802F4E" w:rsidRDefault="00DA186C">
      <w:pPr>
        <w:pStyle w:val="SourceCode"/>
      </w:pPr>
      <w:r>
        <w:t>global main</w:t>
      </w:r>
    </w:p>
    <w:p w14:paraId="434E8ABF" w14:textId="77777777" w:rsidR="00802F4E" w:rsidRDefault="00DA186C">
      <w:pPr>
        <w:pStyle w:val="SourceCode"/>
      </w:pPr>
      <w:r>
        <w:t>extern printf</w:t>
      </w:r>
    </w:p>
    <w:p w14:paraId="372D9A8D" w14:textId="77777777" w:rsidR="00802F4E" w:rsidRDefault="00DA186C">
      <w:pPr>
        <w:pStyle w:val="SourceCode"/>
      </w:pPr>
      <w:r>
        <w:t>extern fprintf</w:t>
      </w:r>
    </w:p>
    <w:p w14:paraId="6B8EF2E7" w14:textId="77777777" w:rsidR="00802F4E" w:rsidRDefault="00DA186C">
      <w:pPr>
        <w:pStyle w:val="SourceCode"/>
      </w:pPr>
      <w:r>
        <w:t>extern fflush</w:t>
      </w:r>
    </w:p>
    <w:p w14:paraId="66098665" w14:textId="77777777" w:rsidR="00802F4E" w:rsidRDefault="00DA186C">
      <w:pPr>
        <w:pStyle w:val="SourceCode"/>
      </w:pPr>
      <w:r>
        <w:t>extern fopen</w:t>
      </w:r>
    </w:p>
    <w:p w14:paraId="1675C1E9" w14:textId="77777777" w:rsidR="00802F4E" w:rsidRDefault="00DA186C">
      <w:pPr>
        <w:pStyle w:val="SourceCode"/>
      </w:pPr>
      <w:r>
        <w:t>extern fread</w:t>
      </w:r>
    </w:p>
    <w:p w14:paraId="3E9CCCBB" w14:textId="77777777" w:rsidR="00802F4E" w:rsidRDefault="00DA186C">
      <w:pPr>
        <w:pStyle w:val="SourceCode"/>
      </w:pPr>
      <w:r>
        <w:t>extern feof</w:t>
      </w:r>
    </w:p>
    <w:p w14:paraId="2066E78B" w14:textId="77777777" w:rsidR="00802F4E" w:rsidRDefault="00DA186C">
      <w:pPr>
        <w:pStyle w:val="SourceCode"/>
      </w:pPr>
      <w:r>
        <w:t>extern fclose</w:t>
      </w:r>
    </w:p>
    <w:p w14:paraId="26CD8F85" w14:textId="77777777" w:rsidR="00802F4E" w:rsidRDefault="00DA186C">
      <w:pPr>
        <w:pStyle w:val="SourceCode"/>
      </w:pPr>
      <w:r>
        <w:t>extern getchar</w:t>
      </w:r>
    </w:p>
    <w:p w14:paraId="3707BADB" w14:textId="77777777" w:rsidR="00802F4E" w:rsidRDefault="00DA186C">
      <w:pPr>
        <w:pStyle w:val="SourceCode"/>
      </w:pPr>
      <w:r>
        <w:t>extern getenv</w:t>
      </w:r>
    </w:p>
    <w:p w14:paraId="3E983FB9" w14:textId="77777777" w:rsidR="00802F4E" w:rsidRDefault="00DA186C">
      <w:pPr>
        <w:pStyle w:val="SourceCode"/>
      </w:pPr>
      <w:r>
        <w:t>extern strcmp</w:t>
      </w:r>
    </w:p>
    <w:p w14:paraId="71D15FB7" w14:textId="77777777" w:rsidR="00802F4E" w:rsidRDefault="00DA186C">
      <w:pPr>
        <w:pStyle w:val="SourceCode"/>
      </w:pPr>
      <w:r>
        <w:t>extern strncmp</w:t>
      </w:r>
    </w:p>
    <w:p w14:paraId="0851E293" w14:textId="77777777" w:rsidR="00802F4E" w:rsidRDefault="00DA186C">
      <w:pPr>
        <w:pStyle w:val="SourceCode"/>
      </w:pPr>
      <w:r>
        <w:t>extern strchr</w:t>
      </w:r>
    </w:p>
    <w:p w14:paraId="486DD4E1" w14:textId="77777777" w:rsidR="00802F4E" w:rsidRDefault="00DA186C">
      <w:pPr>
        <w:pStyle w:val="SourceCode"/>
      </w:pPr>
      <w:r>
        <w:t>extern strlen</w:t>
      </w:r>
    </w:p>
    <w:p w14:paraId="388C8D69" w14:textId="77777777" w:rsidR="00802F4E" w:rsidRDefault="00DA186C">
      <w:pPr>
        <w:pStyle w:val="SourceCode"/>
      </w:pPr>
      <w:r>
        <w:t>extern snprintf</w:t>
      </w:r>
    </w:p>
    <w:p w14:paraId="0319CE8A" w14:textId="77777777" w:rsidR="00802F4E" w:rsidRDefault="00DA186C">
      <w:pPr>
        <w:pStyle w:val="SourceCode"/>
      </w:pPr>
      <w:r>
        <w:t>extern atoi</w:t>
      </w:r>
    </w:p>
    <w:p w14:paraId="10152BFF" w14:textId="77777777" w:rsidR="00802F4E" w:rsidRDefault="00DA186C">
      <w:pPr>
        <w:pStyle w:val="SourceCode"/>
      </w:pPr>
      <w:r>
        <w:t>extern __acrt_iob_func</w:t>
      </w:r>
    </w:p>
    <w:p w14:paraId="1745A165" w14:textId="77777777" w:rsidR="00802F4E" w:rsidRDefault="00DA186C">
      <w:pPr>
        <w:pStyle w:val="SourceCode"/>
      </w:pPr>
      <w:r>
        <w:t>extern MHD_start_daemon</w:t>
      </w:r>
    </w:p>
    <w:p w14:paraId="654D5C4E" w14:textId="77777777" w:rsidR="00802F4E" w:rsidRDefault="00DA186C">
      <w:pPr>
        <w:pStyle w:val="SourceCode"/>
      </w:pPr>
      <w:r>
        <w:t>extern MHD_stop_daemon</w:t>
      </w:r>
    </w:p>
    <w:p w14:paraId="63DB1A83" w14:textId="77777777" w:rsidR="00802F4E" w:rsidRDefault="00DA186C">
      <w:pPr>
        <w:pStyle w:val="SourceCode"/>
      </w:pPr>
      <w:r>
        <w:t>extern MHD_create_response_from_buffer_copy</w:t>
      </w:r>
    </w:p>
    <w:p w14:paraId="67950F4B" w14:textId="77777777" w:rsidR="00802F4E" w:rsidRDefault="00DA186C">
      <w:pPr>
        <w:pStyle w:val="SourceCode"/>
      </w:pPr>
      <w:r>
        <w:t>extern MHD_add_response_header</w:t>
      </w:r>
    </w:p>
    <w:p w14:paraId="5C78AC2D" w14:textId="77777777" w:rsidR="00802F4E" w:rsidRDefault="00DA186C">
      <w:pPr>
        <w:pStyle w:val="SourceCode"/>
      </w:pPr>
      <w:r>
        <w:t>extern MHD_queue_response</w:t>
      </w:r>
    </w:p>
    <w:p w14:paraId="1C7224D3" w14:textId="77777777" w:rsidR="00802F4E" w:rsidRDefault="00DA186C">
      <w:pPr>
        <w:pStyle w:val="SourceCode"/>
      </w:pPr>
      <w:r>
        <w:t>extern MHD_destroy_response</w:t>
      </w:r>
    </w:p>
    <w:p w14:paraId="61FB6A66" w14:textId="77777777" w:rsidR="00802F4E" w:rsidRDefault="00DA186C">
      <w:pPr>
        <w:pStyle w:val="SourceCode"/>
      </w:pPr>
      <w:r>
        <w:t>extern mysql_server_init</w:t>
      </w:r>
    </w:p>
    <w:p w14:paraId="052DAA4B" w14:textId="77777777" w:rsidR="00802F4E" w:rsidRDefault="00DA186C">
      <w:pPr>
        <w:pStyle w:val="SourceCode"/>
      </w:pPr>
      <w:r>
        <w:t>extern mysql_server_end</w:t>
      </w:r>
    </w:p>
    <w:p w14:paraId="43EAAD8D" w14:textId="77777777" w:rsidR="00802F4E" w:rsidRDefault="00DA186C">
      <w:pPr>
        <w:pStyle w:val="SourceCode"/>
      </w:pPr>
      <w:r>
        <w:t>extern mysql_init</w:t>
      </w:r>
    </w:p>
    <w:p w14:paraId="1D10DDCE" w14:textId="77777777" w:rsidR="00802F4E" w:rsidRDefault="00DA186C">
      <w:pPr>
        <w:pStyle w:val="SourceCode"/>
      </w:pPr>
      <w:r>
        <w:t>extern mysql_close</w:t>
      </w:r>
    </w:p>
    <w:p w14:paraId="2B19EAAC" w14:textId="77777777" w:rsidR="00802F4E" w:rsidRDefault="00DA186C">
      <w:pPr>
        <w:pStyle w:val="SourceCode"/>
      </w:pPr>
      <w:r>
        <w:t>extern mysql_thread_end</w:t>
      </w:r>
    </w:p>
    <w:p w14:paraId="1C4CA33A" w14:textId="77777777" w:rsidR="00802F4E" w:rsidRDefault="00DA186C">
      <w:pPr>
        <w:pStyle w:val="SourceCode"/>
      </w:pPr>
      <w:r>
        <w:t>extern mysql_fetch_row</w:t>
      </w:r>
    </w:p>
    <w:p w14:paraId="431E9A46" w14:textId="77777777" w:rsidR="00802F4E" w:rsidRDefault="00DA186C">
      <w:pPr>
        <w:pStyle w:val="SourceCode"/>
      </w:pPr>
      <w:r>
        <w:t>extern mysql_free_result</w:t>
      </w:r>
    </w:p>
    <w:p w14:paraId="08113DBC" w14:textId="77777777" w:rsidR="00802F4E" w:rsidRDefault="00DA186C">
      <w:pPr>
        <w:pStyle w:val="SourceCode"/>
      </w:pPr>
      <w:r>
        <w:t>extern cJSON_CreateObject</w:t>
      </w:r>
    </w:p>
    <w:p w14:paraId="187A01A8" w14:textId="77777777" w:rsidR="00802F4E" w:rsidRDefault="00DA186C">
      <w:pPr>
        <w:pStyle w:val="SourceCode"/>
      </w:pPr>
      <w:r>
        <w:t>extern cJSON_CreateArray</w:t>
      </w:r>
    </w:p>
    <w:p w14:paraId="1B9E51E4" w14:textId="77777777" w:rsidR="00802F4E" w:rsidRDefault="00DA186C">
      <w:pPr>
        <w:pStyle w:val="SourceCode"/>
      </w:pPr>
      <w:r>
        <w:t>extern cJSON_AddNumberToObject</w:t>
      </w:r>
    </w:p>
    <w:p w14:paraId="23B852B9" w14:textId="77777777" w:rsidR="00802F4E" w:rsidRDefault="00DA186C">
      <w:pPr>
        <w:pStyle w:val="SourceCode"/>
      </w:pPr>
      <w:r>
        <w:t>extern cJSON_AddStringToObject</w:t>
      </w:r>
    </w:p>
    <w:p w14:paraId="714A5434" w14:textId="77777777" w:rsidR="00802F4E" w:rsidRDefault="00DA186C">
      <w:pPr>
        <w:pStyle w:val="SourceCode"/>
      </w:pPr>
      <w:r>
        <w:t>extern cJSON_AddNullToObject</w:t>
      </w:r>
    </w:p>
    <w:p w14:paraId="4B8D364B" w14:textId="77777777" w:rsidR="00802F4E" w:rsidRDefault="00DA186C">
      <w:pPr>
        <w:pStyle w:val="SourceCode"/>
      </w:pPr>
      <w:r>
        <w:t>extern cJSON_AddItemToArray</w:t>
      </w:r>
    </w:p>
    <w:p w14:paraId="0368A834" w14:textId="77777777" w:rsidR="00802F4E" w:rsidRDefault="00DA186C">
      <w:pPr>
        <w:pStyle w:val="SourceCode"/>
      </w:pPr>
      <w:r>
        <w:t>extern cJSON_PrintUnformatted</w:t>
      </w:r>
    </w:p>
    <w:p w14:paraId="610974E8" w14:textId="77777777" w:rsidR="00802F4E" w:rsidRDefault="00DA186C">
      <w:pPr>
        <w:pStyle w:val="SourceCode"/>
      </w:pPr>
      <w:r>
        <w:t>extern cJSON_free</w:t>
      </w:r>
    </w:p>
    <w:p w14:paraId="42D6D3F4" w14:textId="77777777" w:rsidR="00802F4E" w:rsidRDefault="00DA186C">
      <w:pPr>
        <w:pStyle w:val="SourceCode"/>
      </w:pPr>
      <w:r>
        <w:t>extern cJSON_Delete</w:t>
      </w:r>
    </w:p>
    <w:p w14:paraId="468E1227" w14:textId="77777777" w:rsidR="00802F4E" w:rsidRDefault="00DA186C">
      <w:pPr>
        <w:pStyle w:val="SourceCode"/>
      </w:pPr>
      <w:r>
        <w:t>; Your Chapter 5 contacts.asm.</w:t>
      </w:r>
    </w:p>
    <w:p w14:paraId="535B4C31" w14:textId="77777777" w:rsidR="00802F4E" w:rsidRDefault="00DA186C">
      <w:pPr>
        <w:pStyle w:val="SourceCode"/>
      </w:pPr>
      <w:r>
        <w:t>extern connect_database</w:t>
      </w:r>
    </w:p>
    <w:p w14:paraId="7086CE76" w14:textId="77777777" w:rsidR="00802F4E" w:rsidRDefault="00DA186C">
      <w:pPr>
        <w:pStyle w:val="SourceCode"/>
      </w:pPr>
      <w:r>
        <w:t>extern find_contact</w:t>
      </w:r>
    </w:p>
    <w:p w14:paraId="7EAB7CD3" w14:textId="77777777" w:rsidR="00802F4E" w:rsidRDefault="00DA186C">
      <w:pPr>
        <w:pStyle w:val="SourceCode"/>
      </w:pPr>
      <w:r>
        <w:t>extern read_contacts</w:t>
      </w:r>
    </w:p>
    <w:p w14:paraId="13E0A384" w14:textId="77777777" w:rsidR="00802F4E" w:rsidRDefault="00DA186C">
      <w:pPr>
        <w:pStyle w:val="SourceCode"/>
      </w:pPr>
      <w:r>
        <w:t>extern parse_id</w:t>
      </w:r>
    </w:p>
    <w:p w14:paraId="2BEDB1FB" w14:textId="77777777" w:rsidR="00802F4E" w:rsidRDefault="00802F4E">
      <w:pPr>
        <w:pStyle w:val="SourceCode"/>
      </w:pPr>
    </w:p>
    <w:p w14:paraId="58D1B868" w14:textId="77777777" w:rsidR="00802F4E" w:rsidRDefault="00DA186C">
      <w:pPr>
        <w:pStyle w:val="SourceCode"/>
      </w:pPr>
      <w:r>
        <w:t>; Remember, contacts.inc holds the contact record's offsets.</w:t>
      </w:r>
    </w:p>
    <w:p w14:paraId="009C5FE7" w14:textId="77777777" w:rsidR="00802F4E" w:rsidRDefault="00DA186C">
      <w:pPr>
        <w:pStyle w:val="SourceCode"/>
      </w:pPr>
      <w:r>
        <w:t>%include "contacts.inc"</w:t>
      </w:r>
    </w:p>
    <w:p w14:paraId="0A17C689" w14:textId="77777777" w:rsidR="00802F4E" w:rsidRDefault="00802F4E">
      <w:pPr>
        <w:pStyle w:val="SourceCode"/>
      </w:pPr>
    </w:p>
    <w:p w14:paraId="4D28304A" w14:textId="77777777" w:rsidR="00802F4E" w:rsidRDefault="00DA186C">
      <w:pPr>
        <w:pStyle w:val="SourceCode"/>
      </w:pPr>
      <w:r>
        <w:t>; Remember, libmicrohttpd's flags are added into one number: TLS turns</w:t>
      </w:r>
    </w:p>
    <w:p w14:paraId="19D166E8" w14:textId="77777777" w:rsidR="00802F4E" w:rsidRDefault="00DA186C">
      <w:pPr>
        <w:pStyle w:val="SourceCode"/>
      </w:pPr>
      <w:r>
        <w:t>; on HTTPS, and the library's own polling thread answers the requests.</w:t>
      </w:r>
    </w:p>
    <w:p w14:paraId="1165902D" w14:textId="77777777" w:rsidR="00802F4E" w:rsidRDefault="00DA186C">
      <w:pPr>
        <w:pStyle w:val="SourceCode"/>
      </w:pPr>
      <w:r>
        <w:t>MHD_USE_TLS                     equ 2</w:t>
      </w:r>
    </w:p>
    <w:p w14:paraId="0058C32D" w14:textId="77777777" w:rsidR="00802F4E" w:rsidRDefault="00DA186C">
      <w:pPr>
        <w:pStyle w:val="SourceCode"/>
      </w:pPr>
      <w:r>
        <w:t>MHD_USE_INTERNAL_POLLING_THREAD equ 8</w:t>
      </w:r>
    </w:p>
    <w:p w14:paraId="68444AFF" w14:textId="77777777" w:rsidR="00802F4E" w:rsidRDefault="00DA186C">
      <w:pPr>
        <w:pStyle w:val="SourceCode"/>
      </w:pPr>
      <w:r>
        <w:t>; Remember, the option numbers start each setting in the list.</w:t>
      </w:r>
    </w:p>
    <w:p w14:paraId="1EFDF494" w14:textId="77777777" w:rsidR="00802F4E" w:rsidRDefault="00DA186C">
      <w:pPr>
        <w:pStyle w:val="SourceCode"/>
      </w:pPr>
      <w:r>
        <w:t>MHD_OPTION_END                  equ 0</w:t>
      </w:r>
    </w:p>
    <w:p w14:paraId="0F9C8EC3" w14:textId="77777777" w:rsidR="00802F4E" w:rsidRDefault="00DA186C">
      <w:pPr>
        <w:pStyle w:val="SourceCode"/>
      </w:pPr>
      <w:r>
        <w:t>MHD_OPTION_HTTPS_MEM_KEY        equ 8</w:t>
      </w:r>
    </w:p>
    <w:p w14:paraId="041D7CC6" w14:textId="77777777" w:rsidR="00802F4E" w:rsidRDefault="00DA186C">
      <w:pPr>
        <w:pStyle w:val="SourceCode"/>
      </w:pPr>
      <w:r>
        <w:t>MHD_OPTION_HTTPS_MEM_CERT       equ 9</w:t>
      </w:r>
    </w:p>
    <w:p w14:paraId="7A4878AA" w14:textId="77777777" w:rsidR="00802F4E" w:rsidRDefault="00DA186C">
      <w:pPr>
        <w:pStyle w:val="SourceCode"/>
      </w:pPr>
      <w:r>
        <w:t>MHD_OPTION_LISTEN_ADDRESS       equ 40</w:t>
      </w:r>
    </w:p>
    <w:p w14:paraId="494A0F90" w14:textId="77777777" w:rsidR="00802F4E" w:rsidRDefault="00DA186C">
      <w:pPr>
        <w:pStyle w:val="SourceCode"/>
      </w:pPr>
      <w:r>
        <w:t>HTTPS_PORT                      equ 8765</w:t>
      </w:r>
    </w:p>
    <w:p w14:paraId="3943E041" w14:textId="77777777" w:rsidR="00802F4E" w:rsidRDefault="00DA186C">
      <w:pPr>
        <w:pStyle w:val="SourceCode"/>
      </w:pPr>
      <w:r>
        <w:t>PEM_SIZE                        equ 8192</w:t>
      </w:r>
    </w:p>
    <w:p w14:paraId="7BFEE863" w14:textId="77777777" w:rsidR="00802F4E" w:rsidRDefault="00DA186C">
      <w:pPr>
        <w:pStyle w:val="SourceCode"/>
      </w:pPr>
      <w:r>
        <w:t>ID_TEXT_SIZE                    equ 32</w:t>
      </w:r>
    </w:p>
    <w:p w14:paraId="7D2628CE" w14:textId="77777777" w:rsidR="00802F4E" w:rsidRDefault="00DA186C">
      <w:pPr>
        <w:pStyle w:val="SourceCode"/>
      </w:pPr>
      <w:r>
        <w:t>BODY_TEXT_SIZE                  equ 128</w:t>
      </w:r>
    </w:p>
    <w:p w14:paraId="3BF85701" w14:textId="77777777" w:rsidR="00802F4E" w:rsidRDefault="00802F4E">
      <w:pPr>
        <w:pStyle w:val="SourceCode"/>
      </w:pPr>
    </w:p>
    <w:p w14:paraId="412E980E" w14:textId="77777777" w:rsidR="00802F4E" w:rsidRDefault="00DA186C">
      <w:pPr>
        <w:pStyle w:val="SourceCode"/>
      </w:pPr>
      <w:r>
        <w:t>; Remember, .rdata holds read-only data: texts and fixed values.</w:t>
      </w:r>
    </w:p>
    <w:p w14:paraId="338C30FF" w14:textId="77777777" w:rsidR="00802F4E" w:rsidRDefault="00DA186C">
      <w:pPr>
        <w:pStyle w:val="SourceCode"/>
      </w:pPr>
      <w:r>
        <w:t>section .rdata</w:t>
      </w:r>
    </w:p>
    <w:p w14:paraId="24406D4C" w14:textId="77777777" w:rsidR="00802F4E" w:rsidRDefault="00DA186C">
      <w:pPr>
        <w:pStyle w:val="SourceCode"/>
      </w:pPr>
      <w:r>
        <w:t xml:space="preserve">    certificate_file db "certs/server.pem", 0</w:t>
      </w:r>
    </w:p>
    <w:p w14:paraId="56ADBB19" w14:textId="77777777" w:rsidR="00802F4E" w:rsidRDefault="00DA186C">
      <w:pPr>
        <w:pStyle w:val="SourceCode"/>
      </w:pPr>
      <w:r>
        <w:t xml:space="preserve">    key_file        db "certs/server.key", 0</w:t>
      </w:r>
    </w:p>
    <w:p w14:paraId="61EF9AA7" w14:textId="77777777" w:rsidR="00802F4E" w:rsidRDefault="00DA186C">
      <w:pPr>
        <w:pStyle w:val="SourceCode"/>
      </w:pPr>
      <w:r>
        <w:t xml:space="preserve">    read_binary     db "rb", 0</w:t>
      </w:r>
    </w:p>
    <w:p w14:paraId="400CDA13" w14:textId="77777777" w:rsidR="00802F4E" w:rsidRDefault="00DA186C">
      <w:pPr>
        <w:pStyle w:val="SourceCode"/>
      </w:pPr>
      <w:r>
        <w:t xml:space="preserve">    get_method      db "GET", 0</w:t>
      </w:r>
    </w:p>
    <w:p w14:paraId="4816E9D6" w14:textId="77777777" w:rsidR="00802F4E" w:rsidRDefault="00DA186C">
      <w:pPr>
        <w:pStyle w:val="SourceCode"/>
      </w:pPr>
      <w:r>
        <w:t xml:space="preserve">    collection_path db "/api/v1/contacts", 0</w:t>
      </w:r>
    </w:p>
    <w:p w14:paraId="321595E7" w14:textId="77777777" w:rsidR="00802F4E" w:rsidRDefault="00DA186C">
      <w:pPr>
        <w:pStyle w:val="SourceCode"/>
      </w:pPr>
      <w:r>
        <w:t xml:space="preserve">    one_prefix      db "/api/v1/contacts/", 0</w:t>
      </w:r>
    </w:p>
    <w:p w14:paraId="01248C9F" w14:textId="77777777" w:rsidR="00802F4E" w:rsidRDefault="00DA186C">
      <w:pPr>
        <w:pStyle w:val="SourceCode"/>
      </w:pPr>
      <w:r>
        <w:t xml:space="preserve">    ONE_PREFIX_LENGTH equ $ - one_prefix - 1 ; Remember, $ - label - 1 = length</w:t>
      </w:r>
    </w:p>
    <w:p w14:paraId="72337119" w14:textId="77777777" w:rsidR="00802F4E" w:rsidRDefault="00DA186C">
      <w:pPr>
        <w:pStyle w:val="SourceCode"/>
      </w:pPr>
      <w:r>
        <w:t xml:space="preserve">    password_name   db "SPA_DB_PASSWORD", 0</w:t>
      </w:r>
    </w:p>
    <w:p w14:paraId="3A86B4E9" w14:textId="77777777" w:rsidR="00802F4E" w:rsidRDefault="00DA186C">
      <w:pPr>
        <w:pStyle w:val="SourceCode"/>
      </w:pPr>
      <w:r>
        <w:t xml:space="preserve">    empty_text      db 0</w:t>
      </w:r>
    </w:p>
    <w:p w14:paraId="5CD71227" w14:textId="77777777" w:rsidR="00802F4E" w:rsidRDefault="00DA186C">
      <w:pPr>
        <w:pStyle w:val="SourceCode"/>
      </w:pPr>
      <w:r>
        <w:t xml:space="preserve">    copy_format     db "%s", 0</w:t>
      </w:r>
    </w:p>
    <w:p w14:paraId="41E05542" w14:textId="77777777" w:rsidR="00802F4E" w:rsidRDefault="00DA186C">
      <w:pPr>
        <w:pStyle w:val="SourceCode"/>
      </w:pPr>
      <w:r>
        <w:t xml:space="preserve">    not_found_json  db '{"code":"not_found","message":"no such path"}', 0</w:t>
      </w:r>
    </w:p>
    <w:p w14:paraId="56339ED1" w14:textId="77777777" w:rsidR="00802F4E" w:rsidRDefault="00DA186C">
      <w:pPr>
        <w:pStyle w:val="SourceCode"/>
      </w:pPr>
      <w:r>
        <w:t xml:space="preserve">    bad_id_json     db '{"code":"invalid_input","message":"id must be '</w:t>
      </w:r>
    </w:p>
    <w:p w14:paraId="1560899A" w14:textId="77777777" w:rsidR="00802F4E" w:rsidRDefault="00DA186C">
      <w:pPr>
        <w:pStyle w:val="SourceCode"/>
      </w:pPr>
      <w:r>
        <w:t xml:space="preserve">                    db 'a whole number from 1 to 2147483647"}', 0</w:t>
      </w:r>
    </w:p>
    <w:p w14:paraId="338B8BF9" w14:textId="77777777" w:rsidR="00802F4E" w:rsidRDefault="00DA186C">
      <w:pPr>
        <w:pStyle w:val="SourceCode"/>
      </w:pPr>
      <w:r>
        <w:t xml:space="preserve">    database_failure_json db '{"code":"database_failure",'</w:t>
      </w:r>
    </w:p>
    <w:p w14:paraId="0B859DB0" w14:textId="77777777" w:rsidR="00802F4E" w:rsidRDefault="00DA186C">
      <w:pPr>
        <w:pStyle w:val="SourceCode"/>
      </w:pPr>
      <w:r>
        <w:t xml:space="preserve">                    db '"message":"the database could not answer"}', 0</w:t>
      </w:r>
    </w:p>
    <w:p w14:paraId="1FFF0E54" w14:textId="77777777" w:rsidR="00802F4E" w:rsidRDefault="00DA186C">
      <w:pPr>
        <w:pStyle w:val="SourceCode"/>
      </w:pPr>
      <w:r>
        <w:t xml:space="preserve">    missing_format  db '{"code":"not_found","message":'</w:t>
      </w:r>
    </w:p>
    <w:p w14:paraId="16D5787F" w14:textId="77777777" w:rsidR="00802F4E" w:rsidRDefault="00DA186C">
      <w:pPr>
        <w:pStyle w:val="SourceCode"/>
      </w:pPr>
      <w:r>
        <w:t xml:space="preserve">                    db '"no contact with id %d"}', 0</w:t>
      </w:r>
    </w:p>
    <w:p w14:paraId="167C5AA9" w14:textId="77777777" w:rsidR="00802F4E" w:rsidRDefault="00DA186C">
      <w:pPr>
        <w:pStyle w:val="SourceCode"/>
      </w:pPr>
      <w:r>
        <w:t xml:space="preserve">    id_key          db "id", 0</w:t>
      </w:r>
    </w:p>
    <w:p w14:paraId="3BAEB38D" w14:textId="77777777" w:rsidR="00802F4E" w:rsidRDefault="00DA186C">
      <w:pPr>
        <w:pStyle w:val="SourceCode"/>
      </w:pPr>
      <w:r>
        <w:t xml:space="preserve">    name_key        db "name", 0</w:t>
      </w:r>
    </w:p>
    <w:p w14:paraId="382AFDDE" w14:textId="77777777" w:rsidR="00802F4E" w:rsidRDefault="00DA186C">
      <w:pPr>
        <w:pStyle w:val="SourceCode"/>
      </w:pPr>
      <w:r>
        <w:t xml:space="preserve">    email_key       db "email", 0</w:t>
      </w:r>
    </w:p>
    <w:p w14:paraId="6459F8BA" w14:textId="77777777" w:rsidR="00802F4E" w:rsidRDefault="00DA186C">
      <w:pPr>
        <w:pStyle w:val="SourceCode"/>
      </w:pPr>
      <w:r>
        <w:t xml:space="preserve">    phone_key       db "phone", 0</w:t>
      </w:r>
    </w:p>
    <w:p w14:paraId="6AA7D18F" w14:textId="77777777" w:rsidR="00802F4E" w:rsidRDefault="00DA186C">
      <w:pPr>
        <w:pStyle w:val="SourceCode"/>
      </w:pPr>
      <w:r>
        <w:t xml:space="preserve">    content_type_name db "Content-Type", 0</w:t>
      </w:r>
    </w:p>
    <w:p w14:paraId="431F3A8F" w14:textId="77777777" w:rsidR="00802F4E" w:rsidRDefault="00DA186C">
      <w:pPr>
        <w:pStyle w:val="SourceCode"/>
      </w:pPr>
      <w:r>
        <w:t xml:space="preserve">    json_type       db "application/json; charset=utf-8", 0</w:t>
      </w:r>
    </w:p>
    <w:p w14:paraId="20165119" w14:textId="77777777" w:rsidR="00802F4E" w:rsidRDefault="00DA186C">
      <w:pPr>
        <w:pStyle w:val="SourceCode"/>
      </w:pPr>
      <w:r>
        <w:t xml:space="preserve">    listening_line  db "Listening on https://127.0.0.1:8765", 10, 0</w:t>
      </w:r>
    </w:p>
    <w:p w14:paraId="1331FB0F" w14:textId="77777777" w:rsidR="00802F4E" w:rsidRDefault="00DA186C">
      <w:pPr>
        <w:pStyle w:val="SourceCode"/>
      </w:pPr>
      <w:r>
        <w:t xml:space="preserve">    files_error_line db "Error: could not read the certificate files", 10, 0</w:t>
      </w:r>
    </w:p>
    <w:p w14:paraId="7F793328" w14:textId="77777777" w:rsidR="00802F4E" w:rsidRDefault="00DA186C">
      <w:pPr>
        <w:pStyle w:val="SourceCode"/>
      </w:pPr>
      <w:r>
        <w:t xml:space="preserve">    start_error_line db "Error: could not start the server", 10, 0</w:t>
      </w:r>
    </w:p>
    <w:p w14:paraId="67AC7506" w14:textId="77777777" w:rsidR="00802F4E" w:rsidRDefault="00DA186C">
      <w:pPr>
        <w:pStyle w:val="SourceCode"/>
      </w:pPr>
      <w:r>
        <w:t xml:space="preserve">    ; Remember, the address to listen on: IPv4, port 8765 most</w:t>
      </w:r>
    </w:p>
    <w:p w14:paraId="5E124BCF" w14:textId="77777777" w:rsidR="00802F4E" w:rsidRDefault="00DA186C">
      <w:pPr>
        <w:pStyle w:val="SourceCode"/>
      </w:pPr>
      <w:r>
        <w:t xml:space="preserve">    ; significant byte first, 127.0.0.1, and eight unused bytes.</w:t>
      </w:r>
    </w:p>
    <w:p w14:paraId="7EF31BDD" w14:textId="77777777" w:rsidR="00802F4E" w:rsidRDefault="00DA186C">
      <w:pPr>
        <w:pStyle w:val="SourceCode"/>
      </w:pPr>
      <w:r>
        <w:t xml:space="preserve">    listen_address  dw 2</w:t>
      </w:r>
    </w:p>
    <w:p w14:paraId="4F80DB0E" w14:textId="77777777" w:rsidR="00802F4E" w:rsidRDefault="00DA186C">
      <w:pPr>
        <w:pStyle w:val="SourceCode"/>
      </w:pPr>
      <w:r>
        <w:t xml:space="preserve">                    db 0x22, 0x3D</w:t>
      </w:r>
    </w:p>
    <w:p w14:paraId="1D6085F9" w14:textId="77777777" w:rsidR="00802F4E" w:rsidRDefault="00DA186C">
      <w:pPr>
        <w:pStyle w:val="SourceCode"/>
      </w:pPr>
      <w:r>
        <w:t xml:space="preserve">                    db 127, 0, 0, 1</w:t>
      </w:r>
    </w:p>
    <w:p w14:paraId="1B006BCA" w14:textId="77777777" w:rsidR="00802F4E" w:rsidRDefault="00DA186C">
      <w:pPr>
        <w:pStyle w:val="SourceCode"/>
      </w:pPr>
      <w:r>
        <w:t xml:space="preserve">                    times 8 db 0</w:t>
      </w:r>
    </w:p>
    <w:p w14:paraId="7A33DF0C" w14:textId="77777777" w:rsidR="00802F4E" w:rsidRDefault="00DA186C">
      <w:pPr>
        <w:pStyle w:val="SourceCode"/>
      </w:pPr>
      <w:r>
        <w:t xml:space="preserve">    ADDRESS_SIZE    equ $ - listen_address</w:t>
      </w:r>
    </w:p>
    <w:p w14:paraId="3300D82E" w14:textId="77777777" w:rsidR="00802F4E" w:rsidRDefault="00802F4E">
      <w:pPr>
        <w:pStyle w:val="SourceCode"/>
      </w:pPr>
    </w:p>
    <w:p w14:paraId="42722A43" w14:textId="77777777" w:rsidR="00802F4E" w:rsidRDefault="00DA186C">
      <w:pPr>
        <w:pStyle w:val="SourceCode"/>
      </w:pPr>
      <w:r>
        <w:t>; Remember, .bss reserves memory that starts as zeros.</w:t>
      </w:r>
    </w:p>
    <w:p w14:paraId="30CC261B" w14:textId="77777777" w:rsidR="00802F4E" w:rsidRDefault="00DA186C">
      <w:pPr>
        <w:pStyle w:val="SourceCode"/>
      </w:pPr>
      <w:r>
        <w:t>section .bss</w:t>
      </w:r>
    </w:p>
    <w:p w14:paraId="22DEA484" w14:textId="77777777" w:rsidR="00802F4E" w:rsidRDefault="00DA186C">
      <w:pPr>
        <w:pStyle w:val="SourceCode"/>
      </w:pPr>
      <w:r>
        <w:t xml:space="preserve">    certificate     resb PEM_SIZE</w:t>
      </w:r>
    </w:p>
    <w:p w14:paraId="525A1319" w14:textId="77777777" w:rsidR="00802F4E" w:rsidRDefault="00DA186C">
      <w:pPr>
        <w:pStyle w:val="SourceCode"/>
      </w:pPr>
      <w:r>
        <w:t xml:space="preserve">    key             resb PEM_SIZE</w:t>
      </w:r>
    </w:p>
    <w:p w14:paraId="649B9A4B" w14:textId="77777777" w:rsidR="00802F4E" w:rsidRDefault="00DA186C">
      <w:pPr>
        <w:pStyle w:val="SourceCode"/>
      </w:pPr>
      <w:r>
        <w:t xml:space="preserve">    ; The id segment's copy for parse_id, the not-found body, and the record</w:t>
      </w:r>
    </w:p>
    <w:p w14:paraId="407B24E2" w14:textId="77777777" w:rsidR="00802F4E" w:rsidRDefault="00DA186C">
      <w:pPr>
        <w:pStyle w:val="SourceCode"/>
      </w:pPr>
      <w:r>
        <w:t xml:space="preserve">    ; find_contact fills. Remember, alignb 8 starts it at a multiple of 8.</w:t>
      </w:r>
    </w:p>
    <w:p w14:paraId="4F42D2AF" w14:textId="77777777" w:rsidR="00802F4E" w:rsidRDefault="00DA186C">
      <w:pPr>
        <w:pStyle w:val="SourceCode"/>
      </w:pPr>
      <w:r>
        <w:t xml:space="preserve">    typed_id        resb ID_TEXT_SIZE</w:t>
      </w:r>
    </w:p>
    <w:p w14:paraId="51996295" w14:textId="77777777" w:rsidR="00802F4E" w:rsidRDefault="00DA186C">
      <w:pPr>
        <w:pStyle w:val="SourceCode"/>
      </w:pPr>
      <w:r>
        <w:t xml:space="preserve">    missing_body    resb BODY_TEXT_SIZE</w:t>
      </w:r>
    </w:p>
    <w:p w14:paraId="0467D443" w14:textId="77777777" w:rsidR="00802F4E" w:rsidRDefault="00DA186C">
      <w:pPr>
        <w:pStyle w:val="SourceCode"/>
      </w:pPr>
      <w:r>
        <w:t xml:space="preserve">    alignb 8</w:t>
      </w:r>
    </w:p>
    <w:p w14:paraId="1E46B18F" w14:textId="77777777" w:rsidR="00802F4E" w:rsidRDefault="00DA186C">
      <w:pPr>
        <w:pStyle w:val="SourceCode"/>
      </w:pPr>
      <w:r>
        <w:t xml:space="preserve">    contact         resb CONTACT_SIZE</w:t>
      </w:r>
    </w:p>
    <w:p w14:paraId="19167CAA" w14:textId="77777777" w:rsidR="00802F4E" w:rsidRDefault="00802F4E">
      <w:pPr>
        <w:pStyle w:val="SourceCode"/>
      </w:pPr>
    </w:p>
    <w:p w14:paraId="0EB944B3" w14:textId="77777777" w:rsidR="00802F4E" w:rsidRDefault="00DA186C">
      <w:pPr>
        <w:pStyle w:val="SourceCode"/>
      </w:pPr>
      <w:r>
        <w:t>; Remember, .text holds the instructions.</w:t>
      </w:r>
    </w:p>
    <w:p w14:paraId="748D50AE" w14:textId="77777777" w:rsidR="00802F4E" w:rsidRDefault="00DA186C">
      <w:pPr>
        <w:pStyle w:val="SourceCode"/>
      </w:pPr>
      <w:r>
        <w:t>section .text</w:t>
      </w:r>
    </w:p>
    <w:p w14:paraId="6C5D1241" w14:textId="77777777" w:rsidR="00802F4E" w:rsidRDefault="00802F4E">
      <w:pPr>
        <w:pStyle w:val="SourceCode"/>
      </w:pPr>
    </w:p>
    <w:p w14:paraId="499228F2" w14:textId="77777777" w:rsidR="00802F4E" w:rsidRDefault="00DA186C">
      <w:pPr>
        <w:pStyle w:val="SourceCode"/>
      </w:pPr>
      <w:r>
        <w:t>; Remember, read_text_file adds a 0 byte; feof is not 0 when the file fit.</w:t>
      </w:r>
    </w:p>
    <w:p w14:paraId="0739A3F5" w14:textId="77777777" w:rsidR="00802F4E" w:rsidRDefault="00DA186C">
      <w:pPr>
        <w:pStyle w:val="SourceCode"/>
      </w:pPr>
      <w:r>
        <w:t>;   in:      rcx = the path, rdx = the space, r8 = its size</w:t>
      </w:r>
    </w:p>
    <w:p w14:paraId="4953B1E4" w14:textId="77777777" w:rsidR="00802F4E" w:rsidRDefault="00DA186C">
      <w:pPr>
        <w:pStyle w:val="SourceCode"/>
      </w:pPr>
      <w:r>
        <w:t>;   out:     eax = 1 when the whole file fit, 0 when it could not be read</w:t>
      </w:r>
    </w:p>
    <w:p w14:paraId="2ADC4109" w14:textId="77777777" w:rsidR="00802F4E" w:rsidRDefault="00DA186C">
      <w:pPr>
        <w:pStyle w:val="SourceCode"/>
      </w:pPr>
      <w:r>
        <w:t>; rbx keeps the space, then feof's answer, r12 its size, r13 the file.</w:t>
      </w:r>
    </w:p>
    <w:p w14:paraId="5EB7BB80" w14:textId="77777777" w:rsidR="00802F4E" w:rsidRDefault="00DA186C">
      <w:pPr>
        <w:pStyle w:val="SourceCode"/>
      </w:pPr>
      <w:r>
        <w:t>read_text_file:</w:t>
      </w:r>
    </w:p>
    <w:p w14:paraId="49A11768" w14:textId="77777777" w:rsidR="00802F4E" w:rsidRDefault="00DA186C">
      <w:pPr>
        <w:pStyle w:val="SourceCode"/>
      </w:pPr>
      <w:r>
        <w:t xml:space="preserve">    push rbx</w:t>
      </w:r>
    </w:p>
    <w:p w14:paraId="440BDEED" w14:textId="77777777" w:rsidR="00802F4E" w:rsidRDefault="00DA186C">
      <w:pPr>
        <w:pStyle w:val="SourceCode"/>
      </w:pPr>
      <w:r>
        <w:t xml:space="preserve">    push r12</w:t>
      </w:r>
    </w:p>
    <w:p w14:paraId="16740464" w14:textId="77777777" w:rsidR="00802F4E" w:rsidRDefault="00DA186C">
      <w:pPr>
        <w:pStyle w:val="SourceCode"/>
      </w:pPr>
      <w:r>
        <w:t xml:space="preserve">    push r13</w:t>
      </w:r>
    </w:p>
    <w:p w14:paraId="7BD91F14" w14:textId="77777777" w:rsidR="00802F4E" w:rsidRDefault="00DA186C">
      <w:pPr>
        <w:pStyle w:val="SourceCode"/>
      </w:pPr>
      <w:r>
        <w:t xml:space="preserve">    sub rsp, 32</w:t>
      </w:r>
    </w:p>
    <w:p w14:paraId="538A4FA8" w14:textId="77777777" w:rsidR="00802F4E" w:rsidRDefault="00DA186C">
      <w:pPr>
        <w:pStyle w:val="SourceCode"/>
      </w:pPr>
      <w:r>
        <w:t xml:space="preserve">    mov rbx, rdx</w:t>
      </w:r>
    </w:p>
    <w:p w14:paraId="7C1EB093" w14:textId="77777777" w:rsidR="00802F4E" w:rsidRDefault="00DA186C">
      <w:pPr>
        <w:pStyle w:val="SourceCode"/>
      </w:pPr>
      <w:r>
        <w:t xml:space="preserve">    mov r12, r8</w:t>
      </w:r>
    </w:p>
    <w:p w14:paraId="406901B8" w14:textId="77777777" w:rsidR="00802F4E" w:rsidRDefault="00DA186C">
      <w:pPr>
        <w:pStyle w:val="SourceCode"/>
      </w:pPr>
      <w:r>
        <w:t xml:space="preserve">    lea rdx, [read_binary]</w:t>
      </w:r>
    </w:p>
    <w:p w14:paraId="1773D5AD" w14:textId="77777777" w:rsidR="00802F4E" w:rsidRDefault="00DA186C">
      <w:pPr>
        <w:pStyle w:val="SourceCode"/>
      </w:pPr>
      <w:r>
        <w:t xml:space="preserve">    call fopen</w:t>
      </w:r>
    </w:p>
    <w:p w14:paraId="51D8FB8E" w14:textId="77777777" w:rsidR="00802F4E" w:rsidRDefault="00DA186C">
      <w:pPr>
        <w:pStyle w:val="SourceCode"/>
      </w:pPr>
      <w:r>
        <w:t xml:space="preserve">    cmp rax, 0</w:t>
      </w:r>
    </w:p>
    <w:p w14:paraId="0C3748C9" w14:textId="77777777" w:rsidR="00802F4E" w:rsidRDefault="00DA186C">
      <w:pPr>
        <w:pStyle w:val="SourceCode"/>
      </w:pPr>
      <w:r>
        <w:t xml:space="preserve">    je .not_read</w:t>
      </w:r>
    </w:p>
    <w:p w14:paraId="3FF00476" w14:textId="77777777" w:rsidR="00802F4E" w:rsidRDefault="00DA186C">
      <w:pPr>
        <w:pStyle w:val="SourceCode"/>
      </w:pPr>
      <w:r>
        <w:t xml:space="preserve">    mov r13, rax</w:t>
      </w:r>
    </w:p>
    <w:p w14:paraId="75E7FA9B" w14:textId="77777777" w:rsidR="00802F4E" w:rsidRDefault="00DA186C">
      <w:pPr>
        <w:pStyle w:val="SourceCode"/>
      </w:pPr>
      <w:r>
        <w:t xml:space="preserve">    mov rcx, rbx</w:t>
      </w:r>
    </w:p>
    <w:p w14:paraId="5F86010C" w14:textId="77777777" w:rsidR="00802F4E" w:rsidRDefault="00DA186C">
      <w:pPr>
        <w:pStyle w:val="SourceCode"/>
      </w:pPr>
      <w:r>
        <w:t xml:space="preserve">    mov edx, 1</w:t>
      </w:r>
    </w:p>
    <w:p w14:paraId="32E30333" w14:textId="77777777" w:rsidR="00802F4E" w:rsidRDefault="00DA186C">
      <w:pPr>
        <w:pStyle w:val="SourceCode"/>
      </w:pPr>
      <w:r>
        <w:t xml:space="preserve">    lea r8, [r12 - 1]</w:t>
      </w:r>
    </w:p>
    <w:p w14:paraId="49FE8D33" w14:textId="77777777" w:rsidR="00802F4E" w:rsidRDefault="00DA186C">
      <w:pPr>
        <w:pStyle w:val="SourceCode"/>
      </w:pPr>
      <w:r>
        <w:t xml:space="preserve">    mov r9, r13</w:t>
      </w:r>
    </w:p>
    <w:p w14:paraId="457BB6EB" w14:textId="77777777" w:rsidR="00802F4E" w:rsidRDefault="00DA186C">
      <w:pPr>
        <w:pStyle w:val="SourceCode"/>
      </w:pPr>
      <w:r>
        <w:t xml:space="preserve">    call fread</w:t>
      </w:r>
    </w:p>
    <w:p w14:paraId="36252399" w14:textId="77777777" w:rsidR="00802F4E" w:rsidRDefault="00DA186C">
      <w:pPr>
        <w:pStyle w:val="SourceCode"/>
      </w:pPr>
      <w:r>
        <w:t xml:space="preserve">    mov byte [rbx + rax], 0</w:t>
      </w:r>
    </w:p>
    <w:p w14:paraId="49D37056" w14:textId="77777777" w:rsidR="00802F4E" w:rsidRDefault="00DA186C">
      <w:pPr>
        <w:pStyle w:val="SourceCode"/>
      </w:pPr>
      <w:r>
        <w:t xml:space="preserve">    mov rcx, r13</w:t>
      </w:r>
    </w:p>
    <w:p w14:paraId="4F895F38" w14:textId="77777777" w:rsidR="00802F4E" w:rsidRDefault="00DA186C">
      <w:pPr>
        <w:pStyle w:val="SourceCode"/>
      </w:pPr>
      <w:r>
        <w:t xml:space="preserve">    call feof</w:t>
      </w:r>
    </w:p>
    <w:p w14:paraId="6416C839" w14:textId="77777777" w:rsidR="00802F4E" w:rsidRDefault="00DA186C">
      <w:pPr>
        <w:pStyle w:val="SourceCode"/>
      </w:pPr>
      <w:r>
        <w:t xml:space="preserve">    mov ebx, eax</w:t>
      </w:r>
    </w:p>
    <w:p w14:paraId="590C2D97" w14:textId="77777777" w:rsidR="00802F4E" w:rsidRDefault="00DA186C">
      <w:pPr>
        <w:pStyle w:val="SourceCode"/>
      </w:pPr>
      <w:r>
        <w:t xml:space="preserve">    mov rcx, r13</w:t>
      </w:r>
    </w:p>
    <w:p w14:paraId="433DCF80" w14:textId="77777777" w:rsidR="00802F4E" w:rsidRDefault="00DA186C">
      <w:pPr>
        <w:pStyle w:val="SourceCode"/>
      </w:pPr>
      <w:r>
        <w:t xml:space="preserve">    call fclose</w:t>
      </w:r>
    </w:p>
    <w:p w14:paraId="354E2C94" w14:textId="77777777" w:rsidR="00802F4E" w:rsidRDefault="00DA186C">
      <w:pPr>
        <w:pStyle w:val="SourceCode"/>
      </w:pPr>
      <w:r>
        <w:t xml:space="preserve">    xor eax, eax</w:t>
      </w:r>
    </w:p>
    <w:p w14:paraId="131103C2" w14:textId="77777777" w:rsidR="00802F4E" w:rsidRDefault="00DA186C">
      <w:pPr>
        <w:pStyle w:val="SourceCode"/>
      </w:pPr>
      <w:r>
        <w:t xml:space="preserve">    cmp ebx, 0</w:t>
      </w:r>
    </w:p>
    <w:p w14:paraId="0EC9E2BA" w14:textId="77777777" w:rsidR="00802F4E" w:rsidRDefault="00DA186C">
      <w:pPr>
        <w:pStyle w:val="SourceCode"/>
      </w:pPr>
      <w:r>
        <w:t xml:space="preserve">    je .done</w:t>
      </w:r>
    </w:p>
    <w:p w14:paraId="720BA45A" w14:textId="77777777" w:rsidR="00802F4E" w:rsidRDefault="00DA186C">
      <w:pPr>
        <w:pStyle w:val="SourceCode"/>
      </w:pPr>
      <w:r>
        <w:t xml:space="preserve">    mov eax, 1</w:t>
      </w:r>
    </w:p>
    <w:p w14:paraId="43AD0608" w14:textId="77777777" w:rsidR="00802F4E" w:rsidRDefault="00DA186C">
      <w:pPr>
        <w:pStyle w:val="SourceCode"/>
      </w:pPr>
      <w:r>
        <w:t xml:space="preserve">    jmp .done</w:t>
      </w:r>
    </w:p>
    <w:p w14:paraId="5FCD4C21" w14:textId="77777777" w:rsidR="00802F4E" w:rsidRDefault="00DA186C">
      <w:pPr>
        <w:pStyle w:val="SourceCode"/>
      </w:pPr>
      <w:r>
        <w:t>.not_read:</w:t>
      </w:r>
    </w:p>
    <w:p w14:paraId="61EE650E" w14:textId="77777777" w:rsidR="00802F4E" w:rsidRDefault="00DA186C">
      <w:pPr>
        <w:pStyle w:val="SourceCode"/>
      </w:pPr>
      <w:r>
        <w:t xml:space="preserve">    xor eax, eax</w:t>
      </w:r>
    </w:p>
    <w:p w14:paraId="11A7A67A" w14:textId="77777777" w:rsidR="00802F4E" w:rsidRDefault="00DA186C">
      <w:pPr>
        <w:pStyle w:val="SourceCode"/>
      </w:pPr>
      <w:r>
        <w:t>.done:</w:t>
      </w:r>
    </w:p>
    <w:p w14:paraId="67AA485F" w14:textId="77777777" w:rsidR="00802F4E" w:rsidRDefault="00DA186C">
      <w:pPr>
        <w:pStyle w:val="SourceCode"/>
      </w:pPr>
      <w:r>
        <w:t xml:space="preserve">    add rsp, 32</w:t>
      </w:r>
    </w:p>
    <w:p w14:paraId="0AA74B3E" w14:textId="77777777" w:rsidR="00802F4E" w:rsidRDefault="00DA186C">
      <w:pPr>
        <w:pStyle w:val="SourceCode"/>
      </w:pPr>
      <w:r>
        <w:t xml:space="preserve">    pop r13</w:t>
      </w:r>
    </w:p>
    <w:p w14:paraId="4EFE3E1F" w14:textId="77777777" w:rsidR="00802F4E" w:rsidRDefault="00DA186C">
      <w:pPr>
        <w:pStyle w:val="SourceCode"/>
      </w:pPr>
      <w:r>
        <w:t xml:space="preserve">    pop r12</w:t>
      </w:r>
    </w:p>
    <w:p w14:paraId="0AA218BC" w14:textId="77777777" w:rsidR="00802F4E" w:rsidRDefault="00DA186C">
      <w:pPr>
        <w:pStyle w:val="SourceCode"/>
      </w:pPr>
      <w:r>
        <w:t xml:space="preserve">    pop rbx</w:t>
      </w:r>
    </w:p>
    <w:p w14:paraId="079BA63D" w14:textId="77777777" w:rsidR="00802F4E" w:rsidRDefault="00DA186C">
      <w:pPr>
        <w:pStyle w:val="SourceCode"/>
      </w:pPr>
      <w:r>
        <w:t xml:space="preserve">    ret</w:t>
      </w:r>
    </w:p>
    <w:p w14:paraId="79451FA3" w14:textId="77777777" w:rsidR="00802F4E" w:rsidRDefault="00802F4E">
      <w:pPr>
        <w:pStyle w:val="SourceCode"/>
      </w:pPr>
    </w:p>
    <w:p w14:paraId="6BDBBA3B" w14:textId="77777777" w:rsidR="00802F4E" w:rsidRDefault="00DA186C">
      <w:pPr>
        <w:pStyle w:val="SourceCode"/>
      </w:pPr>
      <w:r>
        <w:t>; send_body: sends one answer: the status, the Content-Type header, and</w:t>
      </w:r>
    </w:p>
    <w:p w14:paraId="678459C0" w14:textId="77777777" w:rsidR="00802F4E" w:rsidRDefault="00DA186C">
      <w:pPr>
        <w:pStyle w:val="SourceCode"/>
      </w:pPr>
      <w:r>
        <w:t>; the body. Remember, _copy keeps a copy of the body, Content-Length is</w:t>
      </w:r>
    </w:p>
    <w:p w14:paraId="5B73FF61" w14:textId="77777777" w:rsidR="00802F4E" w:rsidRDefault="00DA186C">
      <w:pPr>
        <w:pStyle w:val="SourceCode"/>
      </w:pPr>
      <w:r>
        <w:t>; added, and the queue keeps what it needs, so the response is given back.</w:t>
      </w:r>
    </w:p>
    <w:p w14:paraId="0C1903E8" w14:textId="77777777" w:rsidR="00802F4E" w:rsidRDefault="00DA186C">
      <w:pPr>
        <w:pStyle w:val="SourceCode"/>
      </w:pPr>
      <w:r>
        <w:t>;   in:      rcx = the connection, edx = the status, r8 = the body</w:t>
      </w:r>
    </w:p>
    <w:p w14:paraId="36B7A2B0" w14:textId="77777777" w:rsidR="00802F4E" w:rsidRDefault="00DA186C">
      <w:pPr>
        <w:pStyle w:val="SourceCode"/>
      </w:pPr>
      <w:r>
        <w:t>;   out:     eax = MHD_queue_response's answer (1 = queued)</w:t>
      </w:r>
    </w:p>
    <w:p w14:paraId="3DE917C0" w14:textId="77777777" w:rsidR="00802F4E" w:rsidRDefault="00DA186C">
      <w:pPr>
        <w:pStyle w:val="SourceCode"/>
      </w:pPr>
      <w:r>
        <w:t>; rbx keeps the connection, r12d the status, r13 the body, then the</w:t>
      </w:r>
    </w:p>
    <w:p w14:paraId="3240E41D" w14:textId="77777777" w:rsidR="00802F4E" w:rsidRDefault="00DA186C">
      <w:pPr>
        <w:pStyle w:val="SourceCode"/>
      </w:pPr>
      <w:r>
        <w:t>; response, r14d the answer.</w:t>
      </w:r>
    </w:p>
    <w:p w14:paraId="7E7BEB52" w14:textId="77777777" w:rsidR="00802F4E" w:rsidRDefault="00DA186C">
      <w:pPr>
        <w:pStyle w:val="SourceCode"/>
      </w:pPr>
      <w:r>
        <w:t>send_body:</w:t>
      </w:r>
    </w:p>
    <w:p w14:paraId="72FFB13B" w14:textId="77777777" w:rsidR="00802F4E" w:rsidRDefault="00DA186C">
      <w:pPr>
        <w:pStyle w:val="SourceCode"/>
      </w:pPr>
      <w:r>
        <w:t xml:space="preserve">    push rbx</w:t>
      </w:r>
    </w:p>
    <w:p w14:paraId="563F1BCB" w14:textId="77777777" w:rsidR="00802F4E" w:rsidRDefault="00DA186C">
      <w:pPr>
        <w:pStyle w:val="SourceCode"/>
      </w:pPr>
      <w:r>
        <w:t xml:space="preserve">    push r12</w:t>
      </w:r>
    </w:p>
    <w:p w14:paraId="4E1A2239" w14:textId="77777777" w:rsidR="00802F4E" w:rsidRDefault="00DA186C">
      <w:pPr>
        <w:pStyle w:val="SourceCode"/>
      </w:pPr>
      <w:r>
        <w:t xml:space="preserve">    push r13</w:t>
      </w:r>
    </w:p>
    <w:p w14:paraId="5B9FB8A0" w14:textId="77777777" w:rsidR="00802F4E" w:rsidRDefault="00DA186C">
      <w:pPr>
        <w:pStyle w:val="SourceCode"/>
      </w:pPr>
      <w:r>
        <w:t xml:space="preserve">    push r14</w:t>
      </w:r>
    </w:p>
    <w:p w14:paraId="197ABCC0" w14:textId="77777777" w:rsidR="00802F4E" w:rsidRDefault="00DA186C">
      <w:pPr>
        <w:pStyle w:val="SourceCode"/>
      </w:pPr>
      <w:r>
        <w:t xml:space="preserve">    sub rsp, 40</w:t>
      </w:r>
    </w:p>
    <w:p w14:paraId="14A7D770" w14:textId="77777777" w:rsidR="00802F4E" w:rsidRDefault="00DA186C">
      <w:pPr>
        <w:pStyle w:val="SourceCode"/>
      </w:pPr>
      <w:r>
        <w:t xml:space="preserve">    mov rbx, rcx</w:t>
      </w:r>
    </w:p>
    <w:p w14:paraId="06009452" w14:textId="77777777" w:rsidR="00802F4E" w:rsidRDefault="00DA186C">
      <w:pPr>
        <w:pStyle w:val="SourceCode"/>
      </w:pPr>
      <w:r>
        <w:t xml:space="preserve">    mov r12d, edx</w:t>
      </w:r>
    </w:p>
    <w:p w14:paraId="5F46BCD8" w14:textId="77777777" w:rsidR="00802F4E" w:rsidRDefault="00DA186C">
      <w:pPr>
        <w:pStyle w:val="SourceCode"/>
      </w:pPr>
      <w:r>
        <w:t xml:space="preserve">    mov r13, r8</w:t>
      </w:r>
    </w:p>
    <w:p w14:paraId="37C78702" w14:textId="77777777" w:rsidR="00802F4E" w:rsidRDefault="00DA186C">
      <w:pPr>
        <w:pStyle w:val="SourceCode"/>
      </w:pPr>
      <w:r>
        <w:t xml:space="preserve">    mov rcx, r13</w:t>
      </w:r>
    </w:p>
    <w:p w14:paraId="7C9317B6" w14:textId="77777777" w:rsidR="00802F4E" w:rsidRDefault="00DA186C">
      <w:pPr>
        <w:pStyle w:val="SourceCode"/>
      </w:pPr>
      <w:r>
        <w:t xml:space="preserve">    call strlen</w:t>
      </w:r>
    </w:p>
    <w:p w14:paraId="3201A5F7" w14:textId="77777777" w:rsidR="00802F4E" w:rsidRDefault="00DA186C">
      <w:pPr>
        <w:pStyle w:val="SourceCode"/>
      </w:pPr>
      <w:r>
        <w:t xml:space="preserve">    mov rcx, rax</w:t>
      </w:r>
    </w:p>
    <w:p w14:paraId="0448D086" w14:textId="77777777" w:rsidR="00802F4E" w:rsidRDefault="00DA186C">
      <w:pPr>
        <w:pStyle w:val="SourceCode"/>
      </w:pPr>
      <w:r>
        <w:t xml:space="preserve">    mov rdx, r13</w:t>
      </w:r>
    </w:p>
    <w:p w14:paraId="78744558" w14:textId="77777777" w:rsidR="00802F4E" w:rsidRDefault="00DA186C">
      <w:pPr>
        <w:pStyle w:val="SourceCode"/>
      </w:pPr>
      <w:r>
        <w:t xml:space="preserve">    call MHD_create_response_from_buffer_copy</w:t>
      </w:r>
    </w:p>
    <w:p w14:paraId="1F9548AB" w14:textId="77777777" w:rsidR="00802F4E" w:rsidRDefault="00DA186C">
      <w:pPr>
        <w:pStyle w:val="SourceCode"/>
      </w:pPr>
      <w:r>
        <w:t xml:space="preserve">    mov r13, rax</w:t>
      </w:r>
    </w:p>
    <w:p w14:paraId="3D1179CD" w14:textId="77777777" w:rsidR="00802F4E" w:rsidRDefault="00DA186C">
      <w:pPr>
        <w:pStyle w:val="SourceCode"/>
      </w:pPr>
      <w:r>
        <w:t xml:space="preserve">    mov rcx, r13</w:t>
      </w:r>
    </w:p>
    <w:p w14:paraId="627A715B" w14:textId="77777777" w:rsidR="00802F4E" w:rsidRDefault="00DA186C">
      <w:pPr>
        <w:pStyle w:val="SourceCode"/>
      </w:pPr>
      <w:r>
        <w:t xml:space="preserve">    lea rdx, [content_type_name]</w:t>
      </w:r>
    </w:p>
    <w:p w14:paraId="0E5B9FA1" w14:textId="77777777" w:rsidR="00802F4E" w:rsidRDefault="00DA186C">
      <w:pPr>
        <w:pStyle w:val="SourceCode"/>
      </w:pPr>
      <w:r>
        <w:t xml:space="preserve">    lea r8, [json_type]</w:t>
      </w:r>
    </w:p>
    <w:p w14:paraId="6C07A8B8" w14:textId="77777777" w:rsidR="00802F4E" w:rsidRDefault="00DA186C">
      <w:pPr>
        <w:pStyle w:val="SourceCode"/>
      </w:pPr>
      <w:r>
        <w:t xml:space="preserve">    call MHD_add_response_header</w:t>
      </w:r>
    </w:p>
    <w:p w14:paraId="7CE094C0" w14:textId="77777777" w:rsidR="00802F4E" w:rsidRDefault="00DA186C">
      <w:pPr>
        <w:pStyle w:val="SourceCode"/>
      </w:pPr>
      <w:r>
        <w:t xml:space="preserve">    mov rcx, rbx</w:t>
      </w:r>
    </w:p>
    <w:p w14:paraId="4EB777F8" w14:textId="77777777" w:rsidR="00802F4E" w:rsidRDefault="00DA186C">
      <w:pPr>
        <w:pStyle w:val="SourceCode"/>
      </w:pPr>
      <w:r>
        <w:t xml:space="preserve">    mov edx, r12d</w:t>
      </w:r>
    </w:p>
    <w:p w14:paraId="6F82466C" w14:textId="77777777" w:rsidR="00802F4E" w:rsidRDefault="00DA186C">
      <w:pPr>
        <w:pStyle w:val="SourceCode"/>
      </w:pPr>
      <w:r>
        <w:t xml:space="preserve">    mov r8, r13</w:t>
      </w:r>
    </w:p>
    <w:p w14:paraId="73D49B90" w14:textId="77777777" w:rsidR="00802F4E" w:rsidRDefault="00DA186C">
      <w:pPr>
        <w:pStyle w:val="SourceCode"/>
      </w:pPr>
      <w:r>
        <w:t xml:space="preserve">    call MHD_queue_response</w:t>
      </w:r>
    </w:p>
    <w:p w14:paraId="3E60C6BE" w14:textId="77777777" w:rsidR="00802F4E" w:rsidRDefault="00DA186C">
      <w:pPr>
        <w:pStyle w:val="SourceCode"/>
      </w:pPr>
      <w:r>
        <w:t xml:space="preserve">    mov r14d, eax</w:t>
      </w:r>
    </w:p>
    <w:p w14:paraId="21B5425D" w14:textId="77777777" w:rsidR="00802F4E" w:rsidRDefault="00DA186C">
      <w:pPr>
        <w:pStyle w:val="SourceCode"/>
      </w:pPr>
      <w:r>
        <w:t xml:space="preserve">    mov rcx, r13</w:t>
      </w:r>
    </w:p>
    <w:p w14:paraId="41BFAD5F" w14:textId="77777777" w:rsidR="00802F4E" w:rsidRDefault="00DA186C">
      <w:pPr>
        <w:pStyle w:val="SourceCode"/>
      </w:pPr>
      <w:r>
        <w:t xml:space="preserve">    call MHD_destroy_response</w:t>
      </w:r>
    </w:p>
    <w:p w14:paraId="716AE934" w14:textId="77777777" w:rsidR="00802F4E" w:rsidRDefault="00DA186C">
      <w:pPr>
        <w:pStyle w:val="SourceCode"/>
      </w:pPr>
      <w:r>
        <w:t xml:space="preserve">    mov eax, r14d</w:t>
      </w:r>
    </w:p>
    <w:p w14:paraId="2D816BF9" w14:textId="77777777" w:rsidR="00802F4E" w:rsidRDefault="00DA186C">
      <w:pPr>
        <w:pStyle w:val="SourceCode"/>
      </w:pPr>
      <w:r>
        <w:t xml:space="preserve">    add rsp, 40</w:t>
      </w:r>
    </w:p>
    <w:p w14:paraId="59180181" w14:textId="77777777" w:rsidR="00802F4E" w:rsidRDefault="00DA186C">
      <w:pPr>
        <w:pStyle w:val="SourceCode"/>
      </w:pPr>
      <w:r>
        <w:t xml:space="preserve">    pop r14</w:t>
      </w:r>
    </w:p>
    <w:p w14:paraId="08FE87BC" w14:textId="77777777" w:rsidR="00802F4E" w:rsidRDefault="00DA186C">
      <w:pPr>
        <w:pStyle w:val="SourceCode"/>
      </w:pPr>
      <w:r>
        <w:t xml:space="preserve">    pop r13</w:t>
      </w:r>
    </w:p>
    <w:p w14:paraId="27A9F0EB" w14:textId="77777777" w:rsidR="00802F4E" w:rsidRDefault="00DA186C">
      <w:pPr>
        <w:pStyle w:val="SourceCode"/>
      </w:pPr>
      <w:r>
        <w:t xml:space="preserve">    pop r12</w:t>
      </w:r>
    </w:p>
    <w:p w14:paraId="3D8C34FF" w14:textId="77777777" w:rsidR="00802F4E" w:rsidRDefault="00DA186C">
      <w:pPr>
        <w:pStyle w:val="SourceCode"/>
      </w:pPr>
      <w:r>
        <w:t xml:space="preserve">    pop rbx</w:t>
      </w:r>
    </w:p>
    <w:p w14:paraId="46D9FB5E" w14:textId="77777777" w:rsidR="00802F4E" w:rsidRDefault="00DA186C">
      <w:pPr>
        <w:pStyle w:val="SourceCode"/>
      </w:pPr>
      <w:r>
        <w:t xml:space="preserve">    ret</w:t>
      </w:r>
    </w:p>
    <w:p w14:paraId="338D3218" w14:textId="77777777" w:rsidR="00802F4E" w:rsidRDefault="00802F4E">
      <w:pPr>
        <w:pStyle w:val="SourceCode"/>
      </w:pPr>
    </w:p>
    <w:p w14:paraId="4AC7A09B" w14:textId="77777777" w:rsidR="00802F4E" w:rsidRDefault="00DA186C">
      <w:pPr>
        <w:pStyle w:val="SourceCode"/>
      </w:pPr>
      <w:r>
        <w:t>; contact_object: one contact as Lesson 5.8a's JSON object, with null for</w:t>
      </w:r>
    </w:p>
    <w:p w14:paraId="676924A3" w14:textId="77777777" w:rsidR="00802F4E" w:rsidRDefault="00DA186C">
      <w:pPr>
        <w:pStyle w:val="SourceCode"/>
      </w:pPr>
      <w:r>
        <w:t>; no phone. Remember, the cJSON_Add functions add one key and its value,</w:t>
      </w:r>
    </w:p>
    <w:p w14:paraId="47AF623F" w14:textId="77777777" w:rsidR="00802F4E" w:rsidRDefault="00DA186C">
      <w:pPr>
        <w:pStyle w:val="SourceCode"/>
      </w:pPr>
      <w:r>
        <w:t>; and the double for cJSON_AddNumberToObject goes in xmm2, made from a</w:t>
      </w:r>
    </w:p>
    <w:p w14:paraId="2E58ED58" w14:textId="77777777" w:rsidR="00802F4E" w:rsidRDefault="00DA186C">
      <w:pPr>
        <w:pStyle w:val="SourceCode"/>
      </w:pPr>
      <w:r>
        <w:t>; whole number by cvtsi2sd (Lesson 3.15a).</w:t>
      </w:r>
    </w:p>
    <w:p w14:paraId="2496165F" w14:textId="77777777" w:rsidR="00802F4E" w:rsidRDefault="00DA186C">
      <w:pPr>
        <w:pStyle w:val="SourceCode"/>
      </w:pPr>
      <w:r>
        <w:t>;   in:      ecx = the id, rdx = the name, r8 = the email,</w:t>
      </w:r>
    </w:p>
    <w:p w14:paraId="2CE50657" w14:textId="77777777" w:rsidR="00802F4E" w:rsidRDefault="00DA186C">
      <w:pPr>
        <w:pStyle w:val="SourceCode"/>
      </w:pPr>
      <w:r>
        <w:t>;            r9 = the phone, or 0 for no phone</w:t>
      </w:r>
    </w:p>
    <w:p w14:paraId="69310A8D" w14:textId="77777777" w:rsidR="00802F4E" w:rsidRDefault="00DA186C">
      <w:pPr>
        <w:pStyle w:val="SourceCode"/>
      </w:pPr>
      <w:r>
        <w:t>;   out:     rax = the object</w:t>
      </w:r>
    </w:p>
    <w:p w14:paraId="196E9FFD" w14:textId="77777777" w:rsidR="00802F4E" w:rsidRDefault="00DA186C">
      <w:pPr>
        <w:pStyle w:val="SourceCode"/>
      </w:pPr>
      <w:r>
        <w:t>; rbx keeps the object, r12d the id, r13 the name, r14 the email, r15 the</w:t>
      </w:r>
    </w:p>
    <w:p w14:paraId="43FC5B71" w14:textId="77777777" w:rsidR="00802F4E" w:rsidRDefault="00DA186C">
      <w:pPr>
        <w:pStyle w:val="SourceCode"/>
      </w:pPr>
      <w:r>
        <w:t>; phone.</w:t>
      </w:r>
    </w:p>
    <w:p w14:paraId="434CD02C" w14:textId="77777777" w:rsidR="00802F4E" w:rsidRDefault="00DA186C">
      <w:pPr>
        <w:pStyle w:val="SourceCode"/>
      </w:pPr>
      <w:r>
        <w:t>contact_object:</w:t>
      </w:r>
    </w:p>
    <w:p w14:paraId="74DB04D1" w14:textId="77777777" w:rsidR="00802F4E" w:rsidRDefault="00DA186C">
      <w:pPr>
        <w:pStyle w:val="SourceCode"/>
      </w:pPr>
      <w:r>
        <w:t xml:space="preserve">    push rbx</w:t>
      </w:r>
    </w:p>
    <w:p w14:paraId="1154C828" w14:textId="77777777" w:rsidR="00802F4E" w:rsidRDefault="00DA186C">
      <w:pPr>
        <w:pStyle w:val="SourceCode"/>
      </w:pPr>
      <w:r>
        <w:t xml:space="preserve">    push r12</w:t>
      </w:r>
    </w:p>
    <w:p w14:paraId="7C8F4E51" w14:textId="77777777" w:rsidR="00802F4E" w:rsidRDefault="00DA186C">
      <w:pPr>
        <w:pStyle w:val="SourceCode"/>
      </w:pPr>
      <w:r>
        <w:t xml:space="preserve">    push r13</w:t>
      </w:r>
    </w:p>
    <w:p w14:paraId="20BC6493" w14:textId="77777777" w:rsidR="00802F4E" w:rsidRDefault="00DA186C">
      <w:pPr>
        <w:pStyle w:val="SourceCode"/>
      </w:pPr>
      <w:r>
        <w:t xml:space="preserve">    push r14</w:t>
      </w:r>
    </w:p>
    <w:p w14:paraId="766B2BA6" w14:textId="77777777" w:rsidR="00802F4E" w:rsidRDefault="00DA186C">
      <w:pPr>
        <w:pStyle w:val="SourceCode"/>
      </w:pPr>
      <w:r>
        <w:t xml:space="preserve">    push r15</w:t>
      </w:r>
    </w:p>
    <w:p w14:paraId="08766DC1" w14:textId="77777777" w:rsidR="00802F4E" w:rsidRDefault="00DA186C">
      <w:pPr>
        <w:pStyle w:val="SourceCode"/>
      </w:pPr>
      <w:r>
        <w:t xml:space="preserve">    sub rsp, 32</w:t>
      </w:r>
    </w:p>
    <w:p w14:paraId="425D2EB3" w14:textId="77777777" w:rsidR="00802F4E" w:rsidRDefault="00DA186C">
      <w:pPr>
        <w:pStyle w:val="SourceCode"/>
      </w:pPr>
      <w:r>
        <w:t xml:space="preserve">    mov r12d, ecx</w:t>
      </w:r>
    </w:p>
    <w:p w14:paraId="0BD55B9A" w14:textId="77777777" w:rsidR="00802F4E" w:rsidRDefault="00DA186C">
      <w:pPr>
        <w:pStyle w:val="SourceCode"/>
      </w:pPr>
      <w:r>
        <w:t xml:space="preserve">    mov r13, rdx</w:t>
      </w:r>
    </w:p>
    <w:p w14:paraId="1327DCDE" w14:textId="77777777" w:rsidR="00802F4E" w:rsidRDefault="00DA186C">
      <w:pPr>
        <w:pStyle w:val="SourceCode"/>
      </w:pPr>
      <w:r>
        <w:t xml:space="preserve">    mov r14, r8</w:t>
      </w:r>
    </w:p>
    <w:p w14:paraId="7B50F3C8" w14:textId="77777777" w:rsidR="00802F4E" w:rsidRDefault="00DA186C">
      <w:pPr>
        <w:pStyle w:val="SourceCode"/>
      </w:pPr>
      <w:r>
        <w:t xml:space="preserve">    mov r15, r9</w:t>
      </w:r>
    </w:p>
    <w:p w14:paraId="6BA53644" w14:textId="77777777" w:rsidR="00802F4E" w:rsidRDefault="00DA186C">
      <w:pPr>
        <w:pStyle w:val="SourceCode"/>
      </w:pPr>
      <w:r>
        <w:t xml:space="preserve">    call cJSON_CreateObject</w:t>
      </w:r>
    </w:p>
    <w:p w14:paraId="3C1FBD39" w14:textId="77777777" w:rsidR="00802F4E" w:rsidRDefault="00DA186C">
      <w:pPr>
        <w:pStyle w:val="SourceCode"/>
      </w:pPr>
      <w:r>
        <w:t xml:space="preserve">    mov rbx, rax</w:t>
      </w:r>
    </w:p>
    <w:p w14:paraId="28AB0A8D" w14:textId="77777777" w:rsidR="00802F4E" w:rsidRDefault="00DA186C">
      <w:pPr>
        <w:pStyle w:val="SourceCode"/>
      </w:pPr>
      <w:r>
        <w:t xml:space="preserve">    cvtsi2sd xmm2, r12d</w:t>
      </w:r>
    </w:p>
    <w:p w14:paraId="44C08AB4" w14:textId="77777777" w:rsidR="00802F4E" w:rsidRDefault="00DA186C">
      <w:pPr>
        <w:pStyle w:val="SourceCode"/>
      </w:pPr>
      <w:r>
        <w:t xml:space="preserve">    mov rcx, rbx</w:t>
      </w:r>
    </w:p>
    <w:p w14:paraId="2996002C" w14:textId="77777777" w:rsidR="00802F4E" w:rsidRDefault="00DA186C">
      <w:pPr>
        <w:pStyle w:val="SourceCode"/>
      </w:pPr>
      <w:r>
        <w:t xml:space="preserve">    lea rdx, [id_key]</w:t>
      </w:r>
    </w:p>
    <w:p w14:paraId="7A915738" w14:textId="77777777" w:rsidR="00802F4E" w:rsidRDefault="00DA186C">
      <w:pPr>
        <w:pStyle w:val="SourceCode"/>
      </w:pPr>
      <w:r>
        <w:t xml:space="preserve">    call cJSON_AddNumberToObject</w:t>
      </w:r>
    </w:p>
    <w:p w14:paraId="34CC0B3C" w14:textId="77777777" w:rsidR="00802F4E" w:rsidRDefault="00DA186C">
      <w:pPr>
        <w:pStyle w:val="SourceCode"/>
      </w:pPr>
      <w:r>
        <w:t xml:space="preserve">    mov rcx, rbx</w:t>
      </w:r>
    </w:p>
    <w:p w14:paraId="12D7DB6F" w14:textId="77777777" w:rsidR="00802F4E" w:rsidRDefault="00DA186C">
      <w:pPr>
        <w:pStyle w:val="SourceCode"/>
      </w:pPr>
      <w:r>
        <w:t xml:space="preserve">    lea rdx, [name_key]</w:t>
      </w:r>
    </w:p>
    <w:p w14:paraId="7E09F49B" w14:textId="77777777" w:rsidR="00802F4E" w:rsidRDefault="00DA186C">
      <w:pPr>
        <w:pStyle w:val="SourceCode"/>
      </w:pPr>
      <w:r>
        <w:t xml:space="preserve">    mov r8, r13</w:t>
      </w:r>
    </w:p>
    <w:p w14:paraId="5EF9E2DB" w14:textId="77777777" w:rsidR="00802F4E" w:rsidRDefault="00DA186C">
      <w:pPr>
        <w:pStyle w:val="SourceCode"/>
      </w:pPr>
      <w:r>
        <w:t xml:space="preserve">    call cJSON_AddStringToObject</w:t>
      </w:r>
    </w:p>
    <w:p w14:paraId="3380D1D6" w14:textId="77777777" w:rsidR="00802F4E" w:rsidRDefault="00DA186C">
      <w:pPr>
        <w:pStyle w:val="SourceCode"/>
      </w:pPr>
      <w:r>
        <w:t xml:space="preserve">    mov rcx, rbx</w:t>
      </w:r>
    </w:p>
    <w:p w14:paraId="6FFED641" w14:textId="77777777" w:rsidR="00802F4E" w:rsidRDefault="00DA186C">
      <w:pPr>
        <w:pStyle w:val="SourceCode"/>
      </w:pPr>
      <w:r>
        <w:t xml:space="preserve">    lea rdx, [email_key]</w:t>
      </w:r>
    </w:p>
    <w:p w14:paraId="1E6E81D0" w14:textId="77777777" w:rsidR="00802F4E" w:rsidRDefault="00DA186C">
      <w:pPr>
        <w:pStyle w:val="SourceCode"/>
      </w:pPr>
      <w:r>
        <w:t xml:space="preserve">    mov r8, r14</w:t>
      </w:r>
    </w:p>
    <w:p w14:paraId="1076C854" w14:textId="77777777" w:rsidR="00802F4E" w:rsidRDefault="00DA186C">
      <w:pPr>
        <w:pStyle w:val="SourceCode"/>
      </w:pPr>
      <w:r>
        <w:t xml:space="preserve">    call cJSON_AddStringToObject</w:t>
      </w:r>
    </w:p>
    <w:p w14:paraId="37F00819" w14:textId="77777777" w:rsidR="00802F4E" w:rsidRDefault="00DA186C">
      <w:pPr>
        <w:pStyle w:val="SourceCode"/>
      </w:pPr>
      <w:r>
        <w:t xml:space="preserve">    mov rcx, rbx</w:t>
      </w:r>
    </w:p>
    <w:p w14:paraId="0E7368CC" w14:textId="77777777" w:rsidR="00802F4E" w:rsidRDefault="00DA186C">
      <w:pPr>
        <w:pStyle w:val="SourceCode"/>
      </w:pPr>
      <w:r>
        <w:t xml:space="preserve">    lea rdx, [phone_key]</w:t>
      </w:r>
    </w:p>
    <w:p w14:paraId="7C88190C" w14:textId="77777777" w:rsidR="00802F4E" w:rsidRDefault="00DA186C">
      <w:pPr>
        <w:pStyle w:val="SourceCode"/>
      </w:pPr>
      <w:r>
        <w:t xml:space="preserve">    cmp r15, 0</w:t>
      </w:r>
    </w:p>
    <w:p w14:paraId="0C35D161" w14:textId="77777777" w:rsidR="00802F4E" w:rsidRDefault="00DA186C">
      <w:pPr>
        <w:pStyle w:val="SourceCode"/>
      </w:pPr>
      <w:r>
        <w:t xml:space="preserve">    je .no_phone</w:t>
      </w:r>
    </w:p>
    <w:p w14:paraId="07AE3EFF" w14:textId="77777777" w:rsidR="00802F4E" w:rsidRDefault="00DA186C">
      <w:pPr>
        <w:pStyle w:val="SourceCode"/>
      </w:pPr>
      <w:r>
        <w:t xml:space="preserve">    mov r8, r15</w:t>
      </w:r>
    </w:p>
    <w:p w14:paraId="42B37E6D" w14:textId="77777777" w:rsidR="00802F4E" w:rsidRDefault="00DA186C">
      <w:pPr>
        <w:pStyle w:val="SourceCode"/>
      </w:pPr>
      <w:r>
        <w:t xml:space="preserve">    call cJSON_AddStringToObject</w:t>
      </w:r>
    </w:p>
    <w:p w14:paraId="7B05E181" w14:textId="77777777" w:rsidR="00802F4E" w:rsidRDefault="00DA186C">
      <w:pPr>
        <w:pStyle w:val="SourceCode"/>
      </w:pPr>
      <w:r>
        <w:t xml:space="preserve">    jmp .done</w:t>
      </w:r>
    </w:p>
    <w:p w14:paraId="2BA8FDC3" w14:textId="77777777" w:rsidR="00802F4E" w:rsidRDefault="00DA186C">
      <w:pPr>
        <w:pStyle w:val="SourceCode"/>
      </w:pPr>
      <w:r>
        <w:t>.no_phone:</w:t>
      </w:r>
    </w:p>
    <w:p w14:paraId="0D1BEAE6" w14:textId="77777777" w:rsidR="00802F4E" w:rsidRDefault="00DA186C">
      <w:pPr>
        <w:pStyle w:val="SourceCode"/>
      </w:pPr>
      <w:r>
        <w:t xml:space="preserve">    call cJSON_AddNullToObject</w:t>
      </w:r>
    </w:p>
    <w:p w14:paraId="030F30DB" w14:textId="77777777" w:rsidR="00802F4E" w:rsidRDefault="00DA186C">
      <w:pPr>
        <w:pStyle w:val="SourceCode"/>
      </w:pPr>
      <w:r>
        <w:t>.done:</w:t>
      </w:r>
    </w:p>
    <w:p w14:paraId="78D1F6FB" w14:textId="77777777" w:rsidR="00802F4E" w:rsidRDefault="00DA186C">
      <w:pPr>
        <w:pStyle w:val="SourceCode"/>
      </w:pPr>
      <w:r>
        <w:t xml:space="preserve">    mov rax, rbx</w:t>
      </w:r>
    </w:p>
    <w:p w14:paraId="29FCE895" w14:textId="77777777" w:rsidR="00802F4E" w:rsidRDefault="00DA186C">
      <w:pPr>
        <w:pStyle w:val="SourceCode"/>
      </w:pPr>
      <w:r>
        <w:t xml:space="preserve">    add rsp, 32</w:t>
      </w:r>
    </w:p>
    <w:p w14:paraId="66736E2C" w14:textId="77777777" w:rsidR="00802F4E" w:rsidRDefault="00DA186C">
      <w:pPr>
        <w:pStyle w:val="SourceCode"/>
      </w:pPr>
      <w:r>
        <w:t xml:space="preserve">    pop r15</w:t>
      </w:r>
    </w:p>
    <w:p w14:paraId="75568A36" w14:textId="77777777" w:rsidR="00802F4E" w:rsidRDefault="00DA186C">
      <w:pPr>
        <w:pStyle w:val="SourceCode"/>
      </w:pPr>
      <w:r>
        <w:t xml:space="preserve">    pop r14</w:t>
      </w:r>
    </w:p>
    <w:p w14:paraId="14013FF7" w14:textId="77777777" w:rsidR="00802F4E" w:rsidRDefault="00DA186C">
      <w:pPr>
        <w:pStyle w:val="SourceCode"/>
      </w:pPr>
      <w:r>
        <w:t xml:space="preserve">    pop r13</w:t>
      </w:r>
    </w:p>
    <w:p w14:paraId="0EFFB46F" w14:textId="77777777" w:rsidR="00802F4E" w:rsidRDefault="00DA186C">
      <w:pPr>
        <w:pStyle w:val="SourceCode"/>
      </w:pPr>
      <w:r>
        <w:t xml:space="preserve">    pop r12</w:t>
      </w:r>
    </w:p>
    <w:p w14:paraId="02B9C7AA" w14:textId="77777777" w:rsidR="00802F4E" w:rsidRDefault="00DA186C">
      <w:pPr>
        <w:pStyle w:val="SourceCode"/>
      </w:pPr>
      <w:r>
        <w:t xml:space="preserve">    pop rbx</w:t>
      </w:r>
    </w:p>
    <w:p w14:paraId="2C2D8739" w14:textId="77777777" w:rsidR="00802F4E" w:rsidRDefault="00DA186C">
      <w:pPr>
        <w:pStyle w:val="SourceCode"/>
      </w:pPr>
      <w:r>
        <w:t xml:space="preserve">    ret</w:t>
      </w:r>
    </w:p>
    <w:p w14:paraId="69A94D9B" w14:textId="77777777" w:rsidR="00802F4E" w:rsidRDefault="00802F4E">
      <w:pPr>
        <w:pStyle w:val="SourceCode"/>
      </w:pPr>
    </w:p>
    <w:p w14:paraId="1F13111F" w14:textId="77777777" w:rsidR="00802F4E" w:rsidRDefault="00DA186C">
      <w:pPr>
        <w:pStyle w:val="SourceCode"/>
      </w:pPr>
      <w:r>
        <w:t>; send_record: sends the text cJSON makes from a record with status 200,</w:t>
      </w:r>
    </w:p>
    <w:p w14:paraId="3984959F" w14:textId="77777777" w:rsidR="00802F4E" w:rsidRDefault="00DA186C">
      <w:pPr>
        <w:pStyle w:val="SourceCode"/>
      </w:pPr>
      <w:r>
        <w:t>; then gives the record and the text back. Remember,</w:t>
      </w:r>
    </w:p>
    <w:p w14:paraId="2E6CD9EB" w14:textId="77777777" w:rsidR="00802F4E" w:rsidRDefault="00DA186C">
      <w:pPr>
        <w:pStyle w:val="SourceCode"/>
      </w:pPr>
      <w:r>
        <w:t>; cJSON_PrintUnformatted writes compact text, or returns 0 when memory</w:t>
      </w:r>
    </w:p>
    <w:p w14:paraId="20F0C817" w14:textId="77777777" w:rsidR="00802F4E" w:rsidRDefault="00DA186C">
      <w:pPr>
        <w:pStyle w:val="SourceCode"/>
      </w:pPr>
      <w:r>
        <w:t>; runs out.</w:t>
      </w:r>
    </w:p>
    <w:p w14:paraId="5038EB47" w14:textId="77777777" w:rsidR="00802F4E" w:rsidRDefault="00DA186C">
      <w:pPr>
        <w:pStyle w:val="SourceCode"/>
      </w:pPr>
      <w:r>
        <w:t>;   in:      rcx = the connection, rdx = the record (an object or array)</w:t>
      </w:r>
    </w:p>
    <w:p w14:paraId="32A6E33A" w14:textId="77777777" w:rsidR="00802F4E" w:rsidRDefault="00DA186C">
      <w:pPr>
        <w:pStyle w:val="SourceCode"/>
      </w:pPr>
      <w:r>
        <w:t>;   out:     eax = MHD_queue_response's answer</w:t>
      </w:r>
    </w:p>
    <w:p w14:paraId="4767F925" w14:textId="77777777" w:rsidR="00802F4E" w:rsidRDefault="00DA186C">
      <w:pPr>
        <w:pStyle w:val="SourceCode"/>
      </w:pPr>
      <w:r>
        <w:t>; rbx keeps the connection, r12 the record, then the text, r13d the answer.</w:t>
      </w:r>
    </w:p>
    <w:p w14:paraId="7ACDC872" w14:textId="77777777" w:rsidR="00802F4E" w:rsidRDefault="00DA186C">
      <w:pPr>
        <w:pStyle w:val="SourceCode"/>
      </w:pPr>
      <w:r>
        <w:t>send_record:</w:t>
      </w:r>
    </w:p>
    <w:p w14:paraId="438FAC9C" w14:textId="77777777" w:rsidR="00802F4E" w:rsidRDefault="00DA186C">
      <w:pPr>
        <w:pStyle w:val="SourceCode"/>
      </w:pPr>
      <w:r>
        <w:t xml:space="preserve">    push rbx</w:t>
      </w:r>
    </w:p>
    <w:p w14:paraId="79DDA56D" w14:textId="77777777" w:rsidR="00802F4E" w:rsidRDefault="00DA186C">
      <w:pPr>
        <w:pStyle w:val="SourceCode"/>
      </w:pPr>
      <w:r>
        <w:t xml:space="preserve">    push r12</w:t>
      </w:r>
    </w:p>
    <w:p w14:paraId="47202EBF" w14:textId="77777777" w:rsidR="00802F4E" w:rsidRDefault="00DA186C">
      <w:pPr>
        <w:pStyle w:val="SourceCode"/>
      </w:pPr>
      <w:r>
        <w:t xml:space="preserve">    push r13</w:t>
      </w:r>
    </w:p>
    <w:p w14:paraId="38AE41CF" w14:textId="77777777" w:rsidR="00802F4E" w:rsidRDefault="00DA186C">
      <w:pPr>
        <w:pStyle w:val="SourceCode"/>
      </w:pPr>
      <w:r>
        <w:t xml:space="preserve">    sub rsp, 32</w:t>
      </w:r>
    </w:p>
    <w:p w14:paraId="101F75AC" w14:textId="77777777" w:rsidR="00802F4E" w:rsidRDefault="00DA186C">
      <w:pPr>
        <w:pStyle w:val="SourceCode"/>
      </w:pPr>
      <w:r>
        <w:t xml:space="preserve">    mov rbx, rcx</w:t>
      </w:r>
    </w:p>
    <w:p w14:paraId="21F2084D" w14:textId="77777777" w:rsidR="00802F4E" w:rsidRDefault="00DA186C">
      <w:pPr>
        <w:pStyle w:val="SourceCode"/>
      </w:pPr>
      <w:r>
        <w:t xml:space="preserve">    mov r12, rdx</w:t>
      </w:r>
    </w:p>
    <w:p w14:paraId="5D352A04" w14:textId="77777777" w:rsidR="00802F4E" w:rsidRDefault="00DA186C">
      <w:pPr>
        <w:pStyle w:val="SourceCode"/>
      </w:pPr>
      <w:r>
        <w:t xml:space="preserve">    mov rcx, r12</w:t>
      </w:r>
    </w:p>
    <w:p w14:paraId="5B99D68F" w14:textId="77777777" w:rsidR="00802F4E" w:rsidRDefault="00DA186C">
      <w:pPr>
        <w:pStyle w:val="SourceCode"/>
      </w:pPr>
      <w:r>
        <w:t xml:space="preserve">    call cJSON_PrintUnformatted</w:t>
      </w:r>
    </w:p>
    <w:p w14:paraId="37C91680" w14:textId="77777777" w:rsidR="00802F4E" w:rsidRDefault="00DA186C">
      <w:pPr>
        <w:pStyle w:val="SourceCode"/>
      </w:pPr>
      <w:r>
        <w:t xml:space="preserve">    mov rcx, r12</w:t>
      </w:r>
    </w:p>
    <w:p w14:paraId="3870EB37" w14:textId="77777777" w:rsidR="00802F4E" w:rsidRDefault="00DA186C">
      <w:pPr>
        <w:pStyle w:val="SourceCode"/>
      </w:pPr>
      <w:r>
        <w:t xml:space="preserve">    mov r12, rax</w:t>
      </w:r>
    </w:p>
    <w:p w14:paraId="5EFC7817" w14:textId="77777777" w:rsidR="00802F4E" w:rsidRDefault="00DA186C">
      <w:pPr>
        <w:pStyle w:val="SourceCode"/>
      </w:pPr>
      <w:r>
        <w:t xml:space="preserve">    call cJSON_Delete</w:t>
      </w:r>
    </w:p>
    <w:p w14:paraId="169805C4" w14:textId="77777777" w:rsidR="00802F4E" w:rsidRDefault="00DA186C">
      <w:pPr>
        <w:pStyle w:val="SourceCode"/>
      </w:pPr>
      <w:r>
        <w:t xml:space="preserve">    cmp r12, 0</w:t>
      </w:r>
    </w:p>
    <w:p w14:paraId="6121E9E5" w14:textId="77777777" w:rsidR="00802F4E" w:rsidRDefault="00DA186C">
      <w:pPr>
        <w:pStyle w:val="SourceCode"/>
      </w:pPr>
      <w:r>
        <w:t xml:space="preserve">    jne .send</w:t>
      </w:r>
    </w:p>
    <w:p w14:paraId="6D16F125" w14:textId="77777777" w:rsidR="00802F4E" w:rsidRDefault="00DA186C">
      <w:pPr>
        <w:pStyle w:val="SourceCode"/>
      </w:pPr>
      <w:r>
        <w:t xml:space="preserve">    mov rcx, rbx</w:t>
      </w:r>
    </w:p>
    <w:p w14:paraId="242E1B6B" w14:textId="77777777" w:rsidR="00802F4E" w:rsidRDefault="00DA186C">
      <w:pPr>
        <w:pStyle w:val="SourceCode"/>
      </w:pPr>
      <w:r>
        <w:t xml:space="preserve">    mov edx, 500</w:t>
      </w:r>
    </w:p>
    <w:p w14:paraId="17DE9ED5" w14:textId="77777777" w:rsidR="00802F4E" w:rsidRDefault="00DA186C">
      <w:pPr>
        <w:pStyle w:val="SourceCode"/>
      </w:pPr>
      <w:r>
        <w:t xml:space="preserve">    lea r8, [database_failure_json]</w:t>
      </w:r>
    </w:p>
    <w:p w14:paraId="52800561" w14:textId="77777777" w:rsidR="00802F4E" w:rsidRDefault="00DA186C">
      <w:pPr>
        <w:pStyle w:val="SourceCode"/>
      </w:pPr>
      <w:r>
        <w:t xml:space="preserve">    call send_body</w:t>
      </w:r>
    </w:p>
    <w:p w14:paraId="145B3654" w14:textId="77777777" w:rsidR="00802F4E" w:rsidRDefault="00DA186C">
      <w:pPr>
        <w:pStyle w:val="SourceCode"/>
      </w:pPr>
      <w:r>
        <w:t xml:space="preserve">    jmp .done</w:t>
      </w:r>
    </w:p>
    <w:p w14:paraId="0A3FF110" w14:textId="77777777" w:rsidR="00802F4E" w:rsidRDefault="00DA186C">
      <w:pPr>
        <w:pStyle w:val="SourceCode"/>
      </w:pPr>
      <w:r>
        <w:t>.send:</w:t>
      </w:r>
    </w:p>
    <w:p w14:paraId="520F9D4C" w14:textId="77777777" w:rsidR="00802F4E" w:rsidRDefault="00DA186C">
      <w:pPr>
        <w:pStyle w:val="SourceCode"/>
      </w:pPr>
      <w:r>
        <w:t xml:space="preserve">    mov rcx, rbx</w:t>
      </w:r>
    </w:p>
    <w:p w14:paraId="3C124613" w14:textId="77777777" w:rsidR="00802F4E" w:rsidRDefault="00DA186C">
      <w:pPr>
        <w:pStyle w:val="SourceCode"/>
      </w:pPr>
      <w:r>
        <w:t xml:space="preserve">    mov edx, 200</w:t>
      </w:r>
    </w:p>
    <w:p w14:paraId="24171C19" w14:textId="77777777" w:rsidR="00802F4E" w:rsidRDefault="00DA186C">
      <w:pPr>
        <w:pStyle w:val="SourceCode"/>
      </w:pPr>
      <w:r>
        <w:t xml:space="preserve">    mov r8, r12</w:t>
      </w:r>
    </w:p>
    <w:p w14:paraId="259DB2B7" w14:textId="77777777" w:rsidR="00802F4E" w:rsidRDefault="00DA186C">
      <w:pPr>
        <w:pStyle w:val="SourceCode"/>
      </w:pPr>
      <w:r>
        <w:t xml:space="preserve">    call send_body</w:t>
      </w:r>
    </w:p>
    <w:p w14:paraId="2DDDE2D5" w14:textId="77777777" w:rsidR="00802F4E" w:rsidRDefault="00DA186C">
      <w:pPr>
        <w:pStyle w:val="SourceCode"/>
      </w:pPr>
      <w:r>
        <w:t xml:space="preserve">    mov r13d, eax</w:t>
      </w:r>
    </w:p>
    <w:p w14:paraId="3453E2BE" w14:textId="77777777" w:rsidR="00802F4E" w:rsidRDefault="00DA186C">
      <w:pPr>
        <w:pStyle w:val="SourceCode"/>
      </w:pPr>
      <w:r>
        <w:t xml:space="preserve">    mov rcx, r12</w:t>
      </w:r>
    </w:p>
    <w:p w14:paraId="112E52F1" w14:textId="77777777" w:rsidR="00802F4E" w:rsidRDefault="00DA186C">
      <w:pPr>
        <w:pStyle w:val="SourceCode"/>
      </w:pPr>
      <w:r>
        <w:t xml:space="preserve">    call cJSON_free</w:t>
      </w:r>
    </w:p>
    <w:p w14:paraId="393098B4" w14:textId="77777777" w:rsidR="00802F4E" w:rsidRDefault="00DA186C">
      <w:pPr>
        <w:pStyle w:val="SourceCode"/>
      </w:pPr>
      <w:r>
        <w:t xml:space="preserve">    mov eax, r13d</w:t>
      </w:r>
    </w:p>
    <w:p w14:paraId="185F113A" w14:textId="77777777" w:rsidR="00802F4E" w:rsidRDefault="00DA186C">
      <w:pPr>
        <w:pStyle w:val="SourceCode"/>
      </w:pPr>
      <w:r>
        <w:t>.done:</w:t>
      </w:r>
    </w:p>
    <w:p w14:paraId="12249DC3" w14:textId="77777777" w:rsidR="00802F4E" w:rsidRDefault="00DA186C">
      <w:pPr>
        <w:pStyle w:val="SourceCode"/>
      </w:pPr>
      <w:r>
        <w:t xml:space="preserve">    add rsp, 32</w:t>
      </w:r>
    </w:p>
    <w:p w14:paraId="21C50474" w14:textId="77777777" w:rsidR="00802F4E" w:rsidRDefault="00DA186C">
      <w:pPr>
        <w:pStyle w:val="SourceCode"/>
      </w:pPr>
      <w:r>
        <w:t xml:space="preserve">    pop r13</w:t>
      </w:r>
    </w:p>
    <w:p w14:paraId="1E489BFA" w14:textId="77777777" w:rsidR="00802F4E" w:rsidRDefault="00DA186C">
      <w:pPr>
        <w:pStyle w:val="SourceCode"/>
      </w:pPr>
      <w:r>
        <w:t xml:space="preserve">    pop r12</w:t>
      </w:r>
    </w:p>
    <w:p w14:paraId="62948462" w14:textId="77777777" w:rsidR="00802F4E" w:rsidRDefault="00DA186C">
      <w:pPr>
        <w:pStyle w:val="SourceCode"/>
      </w:pPr>
      <w:r>
        <w:t xml:space="preserve">    pop rbx</w:t>
      </w:r>
    </w:p>
    <w:p w14:paraId="76A79723" w14:textId="77777777" w:rsidR="00802F4E" w:rsidRDefault="00DA186C">
      <w:pPr>
        <w:pStyle w:val="SourceCode"/>
      </w:pPr>
      <w:r>
        <w:t xml:space="preserve">    ret</w:t>
      </w:r>
    </w:p>
    <w:p w14:paraId="165E1D5E" w14:textId="77777777" w:rsidR="00802F4E" w:rsidRDefault="00802F4E">
      <w:pPr>
        <w:pStyle w:val="SourceCode"/>
      </w:pPr>
    </w:p>
    <w:p w14:paraId="3399582C" w14:textId="77777777" w:rsidR="00802F4E" w:rsidRDefault="00DA186C">
      <w:pPr>
        <w:pStyle w:val="SourceCode"/>
      </w:pPr>
      <w:r>
        <w:t>; answer_collection: GET /api/v1/contacts, every contact as one JSON</w:t>
      </w:r>
    </w:p>
    <w:p w14:paraId="1CD84C3B" w14:textId="77777777" w:rsidR="00802F4E" w:rsidRDefault="00DA186C">
      <w:pPr>
        <w:pStyle w:val="SourceCode"/>
      </w:pPr>
      <w:r>
        <w:t>; array. Remember, read_contacts returns every row in name order, or 0</w:t>
      </w:r>
    </w:p>
    <w:p w14:paraId="30F12869" w14:textId="77777777" w:rsidR="00802F4E" w:rsidRDefault="00DA186C">
      <w:pPr>
        <w:pStyle w:val="SourceCode"/>
      </w:pPr>
      <w:r>
        <w:t>; when the query failed, and mysql_free_result frees the rows (Lesson</w:t>
      </w:r>
    </w:p>
    <w:p w14:paraId="2EA807BB" w14:textId="77777777" w:rsidR="00802F4E" w:rsidRDefault="00DA186C">
      <w:pPr>
        <w:pStyle w:val="SourceCode"/>
      </w:pPr>
      <w:r>
        <w:t>; 5.8a). Each column is a text's address: [row] is the id, which atoi</w:t>
      </w:r>
    </w:p>
    <w:p w14:paraId="7F3D64A0" w14:textId="77777777" w:rsidR="00802F4E" w:rsidRDefault="00DA186C">
      <w:pPr>
        <w:pStyle w:val="SourceCode"/>
      </w:pPr>
      <w:r>
        <w:t>; makes a number, and [row + 24] the phone, 0 for NULL.</w:t>
      </w:r>
    </w:p>
    <w:p w14:paraId="714A4A34" w14:textId="77777777" w:rsidR="00802F4E" w:rsidRDefault="00DA186C">
      <w:pPr>
        <w:pStyle w:val="SourceCode"/>
      </w:pPr>
      <w:r>
        <w:t>;   in:      rcx = the connection, rdx = the database handle</w:t>
      </w:r>
    </w:p>
    <w:p w14:paraId="4A0DA54D" w14:textId="77777777" w:rsidR="00802F4E" w:rsidRDefault="00DA186C">
      <w:pPr>
        <w:pStyle w:val="SourceCode"/>
      </w:pPr>
      <w:r>
        <w:t>;   out:     eax = MHD_queue_response's answer</w:t>
      </w:r>
    </w:p>
    <w:p w14:paraId="088B50EB" w14:textId="77777777" w:rsidR="00802F4E" w:rsidRDefault="00DA186C">
      <w:pPr>
        <w:pStyle w:val="SourceCode"/>
      </w:pPr>
      <w:r>
        <w:t>; rbx keeps the connection, r12 the rows, r13 the array, r14 the row.</w:t>
      </w:r>
    </w:p>
    <w:p w14:paraId="63AC07F5" w14:textId="77777777" w:rsidR="00802F4E" w:rsidRDefault="00DA186C">
      <w:pPr>
        <w:pStyle w:val="SourceCode"/>
      </w:pPr>
      <w:r>
        <w:t>answer_collection:</w:t>
      </w:r>
    </w:p>
    <w:p w14:paraId="59BA31DF" w14:textId="77777777" w:rsidR="00802F4E" w:rsidRDefault="00DA186C">
      <w:pPr>
        <w:pStyle w:val="SourceCode"/>
      </w:pPr>
      <w:r>
        <w:t xml:space="preserve">    push rbx</w:t>
      </w:r>
    </w:p>
    <w:p w14:paraId="5718191E" w14:textId="77777777" w:rsidR="00802F4E" w:rsidRDefault="00DA186C">
      <w:pPr>
        <w:pStyle w:val="SourceCode"/>
      </w:pPr>
      <w:r>
        <w:t xml:space="preserve">    push r12</w:t>
      </w:r>
    </w:p>
    <w:p w14:paraId="52887D52" w14:textId="77777777" w:rsidR="00802F4E" w:rsidRDefault="00DA186C">
      <w:pPr>
        <w:pStyle w:val="SourceCode"/>
      </w:pPr>
      <w:r>
        <w:t xml:space="preserve">    push r13</w:t>
      </w:r>
    </w:p>
    <w:p w14:paraId="593CA26E" w14:textId="77777777" w:rsidR="00802F4E" w:rsidRDefault="00DA186C">
      <w:pPr>
        <w:pStyle w:val="SourceCode"/>
      </w:pPr>
      <w:r>
        <w:t xml:space="preserve">    push r14</w:t>
      </w:r>
    </w:p>
    <w:p w14:paraId="06304888" w14:textId="77777777" w:rsidR="00802F4E" w:rsidRDefault="00DA186C">
      <w:pPr>
        <w:pStyle w:val="SourceCode"/>
      </w:pPr>
      <w:r>
        <w:t xml:space="preserve">    sub rsp, 40</w:t>
      </w:r>
    </w:p>
    <w:p w14:paraId="055B3279" w14:textId="77777777" w:rsidR="00802F4E" w:rsidRDefault="00DA186C">
      <w:pPr>
        <w:pStyle w:val="SourceCode"/>
      </w:pPr>
      <w:r>
        <w:t xml:space="preserve">    mov rbx, rcx</w:t>
      </w:r>
    </w:p>
    <w:p w14:paraId="16ABEDC1" w14:textId="77777777" w:rsidR="00802F4E" w:rsidRDefault="00DA186C">
      <w:pPr>
        <w:pStyle w:val="SourceCode"/>
      </w:pPr>
      <w:r>
        <w:t xml:space="preserve">    mov rcx, rdx</w:t>
      </w:r>
    </w:p>
    <w:p w14:paraId="5CCCB584" w14:textId="77777777" w:rsidR="00802F4E" w:rsidRDefault="00DA186C">
      <w:pPr>
        <w:pStyle w:val="SourceCode"/>
      </w:pPr>
      <w:r>
        <w:t xml:space="preserve">    call read_contacts</w:t>
      </w:r>
    </w:p>
    <w:p w14:paraId="345C6FD5" w14:textId="77777777" w:rsidR="00802F4E" w:rsidRDefault="00DA186C">
      <w:pPr>
        <w:pStyle w:val="SourceCode"/>
      </w:pPr>
      <w:r>
        <w:t xml:space="preserve">    mov r12, rax</w:t>
      </w:r>
    </w:p>
    <w:p w14:paraId="593B00EA" w14:textId="77777777" w:rsidR="00802F4E" w:rsidRDefault="00DA186C">
      <w:pPr>
        <w:pStyle w:val="SourceCode"/>
      </w:pPr>
      <w:r>
        <w:t xml:space="preserve">    cmp r12, 0</w:t>
      </w:r>
    </w:p>
    <w:p w14:paraId="479EF63C" w14:textId="77777777" w:rsidR="00802F4E" w:rsidRDefault="00DA186C">
      <w:pPr>
        <w:pStyle w:val="SourceCode"/>
      </w:pPr>
      <w:r>
        <w:t xml:space="preserve">    jne .have_rows</w:t>
      </w:r>
    </w:p>
    <w:p w14:paraId="385944D9" w14:textId="77777777" w:rsidR="00802F4E" w:rsidRDefault="00DA186C">
      <w:pPr>
        <w:pStyle w:val="SourceCode"/>
      </w:pPr>
      <w:r>
        <w:t xml:space="preserve">    mov rcx, rbx</w:t>
      </w:r>
    </w:p>
    <w:p w14:paraId="53B305A2" w14:textId="77777777" w:rsidR="00802F4E" w:rsidRDefault="00DA186C">
      <w:pPr>
        <w:pStyle w:val="SourceCode"/>
      </w:pPr>
      <w:r>
        <w:t xml:space="preserve">    mov edx, 500</w:t>
      </w:r>
    </w:p>
    <w:p w14:paraId="15EBF8A9" w14:textId="77777777" w:rsidR="00802F4E" w:rsidRDefault="00DA186C">
      <w:pPr>
        <w:pStyle w:val="SourceCode"/>
      </w:pPr>
      <w:r>
        <w:t xml:space="preserve">    lea r8, [database_failure_json]</w:t>
      </w:r>
    </w:p>
    <w:p w14:paraId="18AF38F3" w14:textId="77777777" w:rsidR="00802F4E" w:rsidRDefault="00DA186C">
      <w:pPr>
        <w:pStyle w:val="SourceCode"/>
      </w:pPr>
      <w:r>
        <w:t xml:space="preserve">    call send_body</w:t>
      </w:r>
    </w:p>
    <w:p w14:paraId="152875AE" w14:textId="77777777" w:rsidR="00802F4E" w:rsidRDefault="00DA186C">
      <w:pPr>
        <w:pStyle w:val="SourceCode"/>
      </w:pPr>
      <w:r>
        <w:t xml:space="preserve">    jmp .done</w:t>
      </w:r>
    </w:p>
    <w:p w14:paraId="4C375EEA" w14:textId="77777777" w:rsidR="00802F4E" w:rsidRDefault="00DA186C">
      <w:pPr>
        <w:pStyle w:val="SourceCode"/>
      </w:pPr>
      <w:r>
        <w:t>.have_rows:</w:t>
      </w:r>
    </w:p>
    <w:p w14:paraId="03411486" w14:textId="77777777" w:rsidR="00802F4E" w:rsidRDefault="00DA186C">
      <w:pPr>
        <w:pStyle w:val="SourceCode"/>
      </w:pPr>
      <w:r>
        <w:t xml:space="preserve">    call cJSON_CreateArray</w:t>
      </w:r>
    </w:p>
    <w:p w14:paraId="72BD002A" w14:textId="77777777" w:rsidR="00802F4E" w:rsidRDefault="00DA186C">
      <w:pPr>
        <w:pStyle w:val="SourceCode"/>
      </w:pPr>
      <w:r>
        <w:t xml:space="preserve">    mov r13, rax</w:t>
      </w:r>
    </w:p>
    <w:p w14:paraId="57BC40E5" w14:textId="77777777" w:rsidR="00802F4E" w:rsidRDefault="00DA186C">
      <w:pPr>
        <w:pStyle w:val="SourceCode"/>
      </w:pPr>
      <w:r>
        <w:t xml:space="preserve">    ; Remember, mysql_fetch_row gives the next row, or 0 after the last.</w:t>
      </w:r>
    </w:p>
    <w:p w14:paraId="6C1288D9" w14:textId="77777777" w:rsidR="00802F4E" w:rsidRDefault="00DA186C">
      <w:pPr>
        <w:pStyle w:val="SourceCode"/>
      </w:pPr>
      <w:r>
        <w:t>.next_row:</w:t>
      </w:r>
    </w:p>
    <w:p w14:paraId="1E18F01C" w14:textId="77777777" w:rsidR="00802F4E" w:rsidRDefault="00DA186C">
      <w:pPr>
        <w:pStyle w:val="SourceCode"/>
      </w:pPr>
      <w:r>
        <w:t xml:space="preserve">    mov rcx, r12</w:t>
      </w:r>
    </w:p>
    <w:p w14:paraId="3DC01EA4" w14:textId="77777777" w:rsidR="00802F4E" w:rsidRDefault="00DA186C">
      <w:pPr>
        <w:pStyle w:val="SourceCode"/>
      </w:pPr>
      <w:r>
        <w:t xml:space="preserve">    call mysql_fetch_row</w:t>
      </w:r>
    </w:p>
    <w:p w14:paraId="0E644376" w14:textId="77777777" w:rsidR="00802F4E" w:rsidRDefault="00DA186C">
      <w:pPr>
        <w:pStyle w:val="SourceCode"/>
      </w:pPr>
      <w:r>
        <w:t xml:space="preserve">    cmp rax, 0</w:t>
      </w:r>
    </w:p>
    <w:p w14:paraId="377CBD17" w14:textId="77777777" w:rsidR="00802F4E" w:rsidRDefault="00DA186C">
      <w:pPr>
        <w:pStyle w:val="SourceCode"/>
      </w:pPr>
      <w:r>
        <w:t xml:space="preserve">    je .send</w:t>
      </w:r>
    </w:p>
    <w:p w14:paraId="476EF02D" w14:textId="77777777" w:rsidR="00802F4E" w:rsidRDefault="00DA186C">
      <w:pPr>
        <w:pStyle w:val="SourceCode"/>
      </w:pPr>
      <w:r>
        <w:t xml:space="preserve">    mov r14, rax</w:t>
      </w:r>
    </w:p>
    <w:p w14:paraId="0600B981" w14:textId="77777777" w:rsidR="00802F4E" w:rsidRDefault="00DA186C">
      <w:pPr>
        <w:pStyle w:val="SourceCode"/>
      </w:pPr>
      <w:r>
        <w:t xml:space="preserve">    mov rcx, [r14]</w:t>
      </w:r>
    </w:p>
    <w:p w14:paraId="64D94475" w14:textId="77777777" w:rsidR="00802F4E" w:rsidRDefault="00DA186C">
      <w:pPr>
        <w:pStyle w:val="SourceCode"/>
      </w:pPr>
      <w:r>
        <w:t xml:space="preserve">    call atoi</w:t>
      </w:r>
    </w:p>
    <w:p w14:paraId="7E2417FD" w14:textId="77777777" w:rsidR="00802F4E" w:rsidRDefault="00DA186C">
      <w:pPr>
        <w:pStyle w:val="SourceCode"/>
      </w:pPr>
      <w:r>
        <w:t xml:space="preserve">    mov ecx, eax</w:t>
      </w:r>
    </w:p>
    <w:p w14:paraId="49B93CCC" w14:textId="77777777" w:rsidR="00802F4E" w:rsidRDefault="00DA186C">
      <w:pPr>
        <w:pStyle w:val="SourceCode"/>
      </w:pPr>
      <w:r>
        <w:t xml:space="preserve">    mov rdx, [r14 + 8]</w:t>
      </w:r>
    </w:p>
    <w:p w14:paraId="625E298F" w14:textId="77777777" w:rsidR="00802F4E" w:rsidRDefault="00DA186C">
      <w:pPr>
        <w:pStyle w:val="SourceCode"/>
      </w:pPr>
      <w:r>
        <w:t xml:space="preserve">    mov r8, [r14 + 16]</w:t>
      </w:r>
    </w:p>
    <w:p w14:paraId="516D4FC7" w14:textId="77777777" w:rsidR="00802F4E" w:rsidRDefault="00DA186C">
      <w:pPr>
        <w:pStyle w:val="SourceCode"/>
      </w:pPr>
      <w:r>
        <w:t xml:space="preserve">    mov r9, [r14 + 24]</w:t>
      </w:r>
    </w:p>
    <w:p w14:paraId="699A76A8" w14:textId="77777777" w:rsidR="00802F4E" w:rsidRDefault="00DA186C">
      <w:pPr>
        <w:pStyle w:val="SourceCode"/>
      </w:pPr>
      <w:r>
        <w:t xml:space="preserve">    call contact_object</w:t>
      </w:r>
    </w:p>
    <w:p w14:paraId="65C7046A" w14:textId="77777777" w:rsidR="00802F4E" w:rsidRDefault="00DA186C">
      <w:pPr>
        <w:pStyle w:val="SourceCode"/>
      </w:pPr>
      <w:r>
        <w:t xml:space="preserve">    mov rcx, r13</w:t>
      </w:r>
    </w:p>
    <w:p w14:paraId="1F013A3D" w14:textId="77777777" w:rsidR="00802F4E" w:rsidRDefault="00DA186C">
      <w:pPr>
        <w:pStyle w:val="SourceCode"/>
      </w:pPr>
      <w:r>
        <w:t xml:space="preserve">    mov rdx, rax</w:t>
      </w:r>
    </w:p>
    <w:p w14:paraId="0D2406F0" w14:textId="77777777" w:rsidR="00802F4E" w:rsidRDefault="00DA186C">
      <w:pPr>
        <w:pStyle w:val="SourceCode"/>
      </w:pPr>
      <w:r>
        <w:t xml:space="preserve">    call cJSON_AddItemToArray</w:t>
      </w:r>
    </w:p>
    <w:p w14:paraId="3A2AD152" w14:textId="77777777" w:rsidR="00802F4E" w:rsidRDefault="00DA186C">
      <w:pPr>
        <w:pStyle w:val="SourceCode"/>
      </w:pPr>
      <w:r>
        <w:t xml:space="preserve">    jmp .next_row</w:t>
      </w:r>
    </w:p>
    <w:p w14:paraId="17AD101B" w14:textId="77777777" w:rsidR="00802F4E" w:rsidRDefault="00DA186C">
      <w:pPr>
        <w:pStyle w:val="SourceCode"/>
      </w:pPr>
      <w:r>
        <w:t>.send:</w:t>
      </w:r>
    </w:p>
    <w:p w14:paraId="654FA310" w14:textId="77777777" w:rsidR="00802F4E" w:rsidRDefault="00DA186C">
      <w:pPr>
        <w:pStyle w:val="SourceCode"/>
      </w:pPr>
      <w:r>
        <w:t xml:space="preserve">    mov rcx, r12</w:t>
      </w:r>
    </w:p>
    <w:p w14:paraId="3B2F930D" w14:textId="77777777" w:rsidR="00802F4E" w:rsidRDefault="00DA186C">
      <w:pPr>
        <w:pStyle w:val="SourceCode"/>
      </w:pPr>
      <w:r>
        <w:t xml:space="preserve">    call mysql_free_result</w:t>
      </w:r>
    </w:p>
    <w:p w14:paraId="2B292554" w14:textId="77777777" w:rsidR="00802F4E" w:rsidRDefault="00DA186C">
      <w:pPr>
        <w:pStyle w:val="SourceCode"/>
      </w:pPr>
      <w:r>
        <w:t xml:space="preserve">    mov rcx, rbx</w:t>
      </w:r>
    </w:p>
    <w:p w14:paraId="6489C58E" w14:textId="77777777" w:rsidR="00802F4E" w:rsidRDefault="00DA186C">
      <w:pPr>
        <w:pStyle w:val="SourceCode"/>
      </w:pPr>
      <w:r>
        <w:t xml:space="preserve">    mov rdx, r13</w:t>
      </w:r>
    </w:p>
    <w:p w14:paraId="146CC1B7" w14:textId="77777777" w:rsidR="00802F4E" w:rsidRDefault="00DA186C">
      <w:pPr>
        <w:pStyle w:val="SourceCode"/>
      </w:pPr>
      <w:r>
        <w:t xml:space="preserve">    call send_record</w:t>
      </w:r>
    </w:p>
    <w:p w14:paraId="2B5036E3" w14:textId="77777777" w:rsidR="00802F4E" w:rsidRDefault="00DA186C">
      <w:pPr>
        <w:pStyle w:val="SourceCode"/>
      </w:pPr>
      <w:r>
        <w:t>.done:</w:t>
      </w:r>
    </w:p>
    <w:p w14:paraId="3F567F27" w14:textId="77777777" w:rsidR="00802F4E" w:rsidRDefault="00DA186C">
      <w:pPr>
        <w:pStyle w:val="SourceCode"/>
      </w:pPr>
      <w:r>
        <w:t xml:space="preserve">    add rsp, 40</w:t>
      </w:r>
    </w:p>
    <w:p w14:paraId="7458C917" w14:textId="77777777" w:rsidR="00802F4E" w:rsidRDefault="00DA186C">
      <w:pPr>
        <w:pStyle w:val="SourceCode"/>
      </w:pPr>
      <w:r>
        <w:t xml:space="preserve">    pop r14</w:t>
      </w:r>
    </w:p>
    <w:p w14:paraId="0D2773F7" w14:textId="77777777" w:rsidR="00802F4E" w:rsidRDefault="00DA186C">
      <w:pPr>
        <w:pStyle w:val="SourceCode"/>
      </w:pPr>
      <w:r>
        <w:t xml:space="preserve">    pop r13</w:t>
      </w:r>
    </w:p>
    <w:p w14:paraId="3D9880E7" w14:textId="77777777" w:rsidR="00802F4E" w:rsidRDefault="00DA186C">
      <w:pPr>
        <w:pStyle w:val="SourceCode"/>
      </w:pPr>
      <w:r>
        <w:t xml:space="preserve">    pop r12</w:t>
      </w:r>
    </w:p>
    <w:p w14:paraId="1E960446" w14:textId="77777777" w:rsidR="00802F4E" w:rsidRDefault="00DA186C">
      <w:pPr>
        <w:pStyle w:val="SourceCode"/>
      </w:pPr>
      <w:r>
        <w:t xml:space="preserve">    pop rbx</w:t>
      </w:r>
    </w:p>
    <w:p w14:paraId="7C2EA98C" w14:textId="77777777" w:rsidR="00802F4E" w:rsidRDefault="00DA186C">
      <w:pPr>
        <w:pStyle w:val="SourceCode"/>
      </w:pPr>
      <w:r>
        <w:t xml:space="preserve">    ret</w:t>
      </w:r>
    </w:p>
    <w:p w14:paraId="252B61F0" w14:textId="77777777" w:rsidR="00802F4E" w:rsidRDefault="00802F4E">
      <w:pPr>
        <w:pStyle w:val="SourceCode"/>
      </w:pPr>
    </w:p>
    <w:p w14:paraId="0C58F441" w14:textId="77777777" w:rsidR="00802F4E" w:rsidRDefault="00DA186C">
      <w:pPr>
        <w:pStyle w:val="SourceCode"/>
      </w:pPr>
      <w:r>
        <w:t>; answer_one: GET /api/v1/contacts/{id}, one contact as one JSON object.</w:t>
      </w:r>
    </w:p>
    <w:p w14:paraId="4B9F20B4" w14:textId="77777777" w:rsidR="00802F4E" w:rsidRDefault="00DA186C">
      <w:pPr>
        <w:pStyle w:val="SourceCode"/>
      </w:pPr>
      <w:r>
        <w:t>; Remember, find_contact returns 1 when found, 0 when no contact has that</w:t>
      </w:r>
    </w:p>
    <w:p w14:paraId="32B670FC" w14:textId="77777777" w:rsidR="00802F4E" w:rsidRDefault="00DA186C">
      <w:pPr>
        <w:pStyle w:val="SourceCode"/>
      </w:pPr>
      <w:r>
        <w:t>; id, and -1 when the query failed (Lesson 5.9a).</w:t>
      </w:r>
    </w:p>
    <w:p w14:paraId="1C1933FD" w14:textId="77777777" w:rsidR="00802F4E" w:rsidRDefault="00DA186C">
      <w:pPr>
        <w:pStyle w:val="SourceCode"/>
      </w:pPr>
      <w:r>
        <w:t>;   in:      rcx = the connection, rdx = the database handle, r8d = the id</w:t>
      </w:r>
    </w:p>
    <w:p w14:paraId="0DEC2C7B" w14:textId="77777777" w:rsidR="00802F4E" w:rsidRDefault="00DA186C">
      <w:pPr>
        <w:pStyle w:val="SourceCode"/>
      </w:pPr>
      <w:r>
        <w:t>;   out:     eax = MHD_queue_response's answer</w:t>
      </w:r>
    </w:p>
    <w:p w14:paraId="38732DAC" w14:textId="77777777" w:rsidR="00802F4E" w:rsidRDefault="00DA186C">
      <w:pPr>
        <w:pStyle w:val="SourceCode"/>
      </w:pPr>
      <w:r>
        <w:t>; rbx keeps the connection, r12d the id.</w:t>
      </w:r>
    </w:p>
    <w:p w14:paraId="35ABE1CC" w14:textId="77777777" w:rsidR="00802F4E" w:rsidRDefault="00DA186C">
      <w:pPr>
        <w:pStyle w:val="SourceCode"/>
      </w:pPr>
      <w:r>
        <w:t>answer_one:</w:t>
      </w:r>
    </w:p>
    <w:p w14:paraId="1E021F6F" w14:textId="77777777" w:rsidR="00802F4E" w:rsidRDefault="00DA186C">
      <w:pPr>
        <w:pStyle w:val="SourceCode"/>
      </w:pPr>
      <w:r>
        <w:t xml:space="preserve">    push rbx</w:t>
      </w:r>
    </w:p>
    <w:p w14:paraId="527CB45F" w14:textId="77777777" w:rsidR="00802F4E" w:rsidRDefault="00DA186C">
      <w:pPr>
        <w:pStyle w:val="SourceCode"/>
      </w:pPr>
      <w:r>
        <w:t xml:space="preserve">    push r12</w:t>
      </w:r>
    </w:p>
    <w:p w14:paraId="1520928E" w14:textId="77777777" w:rsidR="00802F4E" w:rsidRDefault="00DA186C">
      <w:pPr>
        <w:pStyle w:val="SourceCode"/>
      </w:pPr>
      <w:r>
        <w:t xml:space="preserve">    sub rsp, 40</w:t>
      </w:r>
    </w:p>
    <w:p w14:paraId="1DA31699" w14:textId="77777777" w:rsidR="00802F4E" w:rsidRDefault="00DA186C">
      <w:pPr>
        <w:pStyle w:val="SourceCode"/>
      </w:pPr>
      <w:r>
        <w:t xml:space="preserve">    mov rbx, rcx</w:t>
      </w:r>
    </w:p>
    <w:p w14:paraId="14A6AA3A" w14:textId="77777777" w:rsidR="00802F4E" w:rsidRDefault="00DA186C">
      <w:pPr>
        <w:pStyle w:val="SourceCode"/>
      </w:pPr>
      <w:r>
        <w:t xml:space="preserve">    mov r12d, r8d</w:t>
      </w:r>
    </w:p>
    <w:p w14:paraId="58DD20DA" w14:textId="77777777" w:rsidR="00802F4E" w:rsidRDefault="00DA186C">
      <w:pPr>
        <w:pStyle w:val="SourceCode"/>
      </w:pPr>
      <w:r>
        <w:t xml:space="preserve">    mov rcx, rdx</w:t>
      </w:r>
    </w:p>
    <w:p w14:paraId="3642245C" w14:textId="77777777" w:rsidR="00802F4E" w:rsidRDefault="00DA186C">
      <w:pPr>
        <w:pStyle w:val="SourceCode"/>
      </w:pPr>
      <w:r>
        <w:t xml:space="preserve">    mov edx, r12d</w:t>
      </w:r>
    </w:p>
    <w:p w14:paraId="2279BD1C" w14:textId="77777777" w:rsidR="00802F4E" w:rsidRDefault="00DA186C">
      <w:pPr>
        <w:pStyle w:val="SourceCode"/>
      </w:pPr>
      <w:r>
        <w:t xml:space="preserve">    lea r8, [contact]</w:t>
      </w:r>
    </w:p>
    <w:p w14:paraId="33588CED" w14:textId="77777777" w:rsidR="00802F4E" w:rsidRDefault="00DA186C">
      <w:pPr>
        <w:pStyle w:val="SourceCode"/>
      </w:pPr>
      <w:r>
        <w:t xml:space="preserve">    call find_contact</w:t>
      </w:r>
    </w:p>
    <w:p w14:paraId="67232AF3" w14:textId="77777777" w:rsidR="00802F4E" w:rsidRDefault="00DA186C">
      <w:pPr>
        <w:pStyle w:val="SourceCode"/>
      </w:pPr>
      <w:r>
        <w:t xml:space="preserve">    cmp eax, -1</w:t>
      </w:r>
    </w:p>
    <w:p w14:paraId="4B3397B9" w14:textId="77777777" w:rsidR="00802F4E" w:rsidRDefault="00DA186C">
      <w:pPr>
        <w:pStyle w:val="SourceCode"/>
      </w:pPr>
      <w:r>
        <w:t xml:space="preserve">    je .failed</w:t>
      </w:r>
    </w:p>
    <w:p w14:paraId="1550802E" w14:textId="77777777" w:rsidR="00802F4E" w:rsidRDefault="00DA186C">
      <w:pPr>
        <w:pStyle w:val="SourceCode"/>
      </w:pPr>
      <w:r>
        <w:t xml:space="preserve">    cmp eax, 0</w:t>
      </w:r>
    </w:p>
    <w:p w14:paraId="4C5234BC" w14:textId="77777777" w:rsidR="00802F4E" w:rsidRDefault="00DA186C">
      <w:pPr>
        <w:pStyle w:val="SourceCode"/>
      </w:pPr>
      <w:r>
        <w:t xml:space="preserve">    je .missing</w:t>
      </w:r>
    </w:p>
    <w:p w14:paraId="08BDE9D7" w14:textId="77777777" w:rsidR="00802F4E" w:rsidRDefault="00DA186C">
      <w:pPr>
        <w:pStyle w:val="SourceCode"/>
      </w:pPr>
      <w:r>
        <w:t xml:space="preserve">    mov ecx, [contact + ID]</w:t>
      </w:r>
    </w:p>
    <w:p w14:paraId="78C092E7" w14:textId="77777777" w:rsidR="00802F4E" w:rsidRDefault="00DA186C">
      <w:pPr>
        <w:pStyle w:val="SourceCode"/>
      </w:pPr>
      <w:r>
        <w:t xml:space="preserve">    lea rdx, [contact + FULL_NAME]</w:t>
      </w:r>
    </w:p>
    <w:p w14:paraId="0ED091CC" w14:textId="77777777" w:rsidR="00802F4E" w:rsidRDefault="00DA186C">
      <w:pPr>
        <w:pStyle w:val="SourceCode"/>
      </w:pPr>
      <w:r>
        <w:t xml:space="preserve">    lea r8, [contact + EMAIL]</w:t>
      </w:r>
    </w:p>
    <w:p w14:paraId="7275E58B" w14:textId="77777777" w:rsidR="00802F4E" w:rsidRDefault="00DA186C">
      <w:pPr>
        <w:pStyle w:val="SourceCode"/>
      </w:pPr>
      <w:r>
        <w:t xml:space="preserve">    xor r9d, r9d</w:t>
      </w:r>
    </w:p>
    <w:p w14:paraId="2FF40CAB" w14:textId="77777777" w:rsidR="00802F4E" w:rsidRDefault="00DA186C">
      <w:pPr>
        <w:pStyle w:val="SourceCode"/>
      </w:pPr>
      <w:r>
        <w:t xml:space="preserve">    ; Remember, HAS_PHONE is 0 when the phone was NULL.</w:t>
      </w:r>
    </w:p>
    <w:p w14:paraId="4096C9AC" w14:textId="77777777" w:rsidR="00802F4E" w:rsidRDefault="00DA186C">
      <w:pPr>
        <w:pStyle w:val="SourceCode"/>
      </w:pPr>
      <w:r>
        <w:t xml:space="preserve">    cmp qword [contact + HAS_PHONE], 0</w:t>
      </w:r>
    </w:p>
    <w:p w14:paraId="73C3A53F" w14:textId="77777777" w:rsidR="00802F4E" w:rsidRDefault="00DA186C">
      <w:pPr>
        <w:pStyle w:val="SourceCode"/>
      </w:pPr>
      <w:r>
        <w:t xml:space="preserve">    je .object</w:t>
      </w:r>
    </w:p>
    <w:p w14:paraId="33A752F4" w14:textId="77777777" w:rsidR="00802F4E" w:rsidRDefault="00DA186C">
      <w:pPr>
        <w:pStyle w:val="SourceCode"/>
      </w:pPr>
      <w:r>
        <w:t xml:space="preserve">    lea r9, [contact + PHONE]</w:t>
      </w:r>
    </w:p>
    <w:p w14:paraId="3526383A" w14:textId="77777777" w:rsidR="00802F4E" w:rsidRDefault="00DA186C">
      <w:pPr>
        <w:pStyle w:val="SourceCode"/>
      </w:pPr>
      <w:r>
        <w:t>.object:</w:t>
      </w:r>
    </w:p>
    <w:p w14:paraId="1647DDE4" w14:textId="77777777" w:rsidR="00802F4E" w:rsidRDefault="00DA186C">
      <w:pPr>
        <w:pStyle w:val="SourceCode"/>
      </w:pPr>
      <w:r>
        <w:t xml:space="preserve">    call contact_object</w:t>
      </w:r>
    </w:p>
    <w:p w14:paraId="5E183EFB" w14:textId="77777777" w:rsidR="00802F4E" w:rsidRDefault="00DA186C">
      <w:pPr>
        <w:pStyle w:val="SourceCode"/>
      </w:pPr>
      <w:r>
        <w:t xml:space="preserve">    mov rcx, rbx</w:t>
      </w:r>
    </w:p>
    <w:p w14:paraId="63350424" w14:textId="77777777" w:rsidR="00802F4E" w:rsidRDefault="00DA186C">
      <w:pPr>
        <w:pStyle w:val="SourceCode"/>
      </w:pPr>
      <w:r>
        <w:t xml:space="preserve">    mov rdx, rax</w:t>
      </w:r>
    </w:p>
    <w:p w14:paraId="03ECB492" w14:textId="77777777" w:rsidR="00802F4E" w:rsidRDefault="00DA186C">
      <w:pPr>
        <w:pStyle w:val="SourceCode"/>
      </w:pPr>
      <w:r>
        <w:t xml:space="preserve">    call send_record</w:t>
      </w:r>
    </w:p>
    <w:p w14:paraId="2AD7F033" w14:textId="77777777" w:rsidR="00802F4E" w:rsidRDefault="00DA186C">
      <w:pPr>
        <w:pStyle w:val="SourceCode"/>
      </w:pPr>
      <w:r>
        <w:t xml:space="preserve">    jmp .done</w:t>
      </w:r>
    </w:p>
    <w:p w14:paraId="39269FFB" w14:textId="77777777" w:rsidR="00802F4E" w:rsidRDefault="00DA186C">
      <w:pPr>
        <w:pStyle w:val="SourceCode"/>
      </w:pPr>
      <w:r>
        <w:t>.missing:</w:t>
      </w:r>
    </w:p>
    <w:p w14:paraId="19D436A7" w14:textId="77777777" w:rsidR="00802F4E" w:rsidRDefault="00DA186C">
      <w:pPr>
        <w:pStyle w:val="SourceCode"/>
      </w:pPr>
      <w:r>
        <w:t xml:space="preserve">    ; The path names a contact that does not exist: 404.</w:t>
      </w:r>
    </w:p>
    <w:p w14:paraId="7D416FAB" w14:textId="77777777" w:rsidR="00802F4E" w:rsidRDefault="00DA186C">
      <w:pPr>
        <w:pStyle w:val="SourceCode"/>
      </w:pPr>
      <w:r>
        <w:t xml:space="preserve">    lea rcx, [missing_body]</w:t>
      </w:r>
    </w:p>
    <w:p w14:paraId="5265EC81" w14:textId="77777777" w:rsidR="00802F4E" w:rsidRDefault="00DA186C">
      <w:pPr>
        <w:pStyle w:val="SourceCode"/>
      </w:pPr>
      <w:r>
        <w:t xml:space="preserve">    mov edx, BODY_TEXT_SIZE</w:t>
      </w:r>
    </w:p>
    <w:p w14:paraId="2B2EF498" w14:textId="77777777" w:rsidR="00802F4E" w:rsidRDefault="00DA186C">
      <w:pPr>
        <w:pStyle w:val="SourceCode"/>
      </w:pPr>
      <w:r>
        <w:t xml:space="preserve">    lea r8, [missing_format]</w:t>
      </w:r>
    </w:p>
    <w:p w14:paraId="436A3BFE" w14:textId="77777777" w:rsidR="00802F4E" w:rsidRDefault="00DA186C">
      <w:pPr>
        <w:pStyle w:val="SourceCode"/>
      </w:pPr>
      <w:r>
        <w:t xml:space="preserve">    mov r9d, r12d</w:t>
      </w:r>
    </w:p>
    <w:p w14:paraId="5D8C51C5" w14:textId="77777777" w:rsidR="00802F4E" w:rsidRDefault="00DA186C">
      <w:pPr>
        <w:pStyle w:val="SourceCode"/>
      </w:pPr>
      <w:r>
        <w:t xml:space="preserve">    call snprintf</w:t>
      </w:r>
    </w:p>
    <w:p w14:paraId="6B29CBE1" w14:textId="77777777" w:rsidR="00802F4E" w:rsidRDefault="00DA186C">
      <w:pPr>
        <w:pStyle w:val="SourceCode"/>
      </w:pPr>
      <w:r>
        <w:t xml:space="preserve">    mov rcx, rbx</w:t>
      </w:r>
    </w:p>
    <w:p w14:paraId="3D7F645C" w14:textId="77777777" w:rsidR="00802F4E" w:rsidRDefault="00DA186C">
      <w:pPr>
        <w:pStyle w:val="SourceCode"/>
      </w:pPr>
      <w:r>
        <w:t xml:space="preserve">    mov edx, 404</w:t>
      </w:r>
    </w:p>
    <w:p w14:paraId="5B39ED5E" w14:textId="77777777" w:rsidR="00802F4E" w:rsidRDefault="00DA186C">
      <w:pPr>
        <w:pStyle w:val="SourceCode"/>
      </w:pPr>
      <w:r>
        <w:t xml:space="preserve">    lea r8, [missing_body]</w:t>
      </w:r>
    </w:p>
    <w:p w14:paraId="58542815" w14:textId="77777777" w:rsidR="00802F4E" w:rsidRDefault="00DA186C">
      <w:pPr>
        <w:pStyle w:val="SourceCode"/>
      </w:pPr>
      <w:r>
        <w:t xml:space="preserve">    call send_body</w:t>
      </w:r>
    </w:p>
    <w:p w14:paraId="2F928DEA" w14:textId="77777777" w:rsidR="00802F4E" w:rsidRDefault="00DA186C">
      <w:pPr>
        <w:pStyle w:val="SourceCode"/>
      </w:pPr>
      <w:r>
        <w:t xml:space="preserve">    jmp .done</w:t>
      </w:r>
    </w:p>
    <w:p w14:paraId="245B0D25" w14:textId="77777777" w:rsidR="00802F4E" w:rsidRDefault="00DA186C">
      <w:pPr>
        <w:pStyle w:val="SourceCode"/>
      </w:pPr>
      <w:r>
        <w:t>.failed:</w:t>
      </w:r>
    </w:p>
    <w:p w14:paraId="541414B0" w14:textId="77777777" w:rsidR="00802F4E" w:rsidRDefault="00DA186C">
      <w:pPr>
        <w:pStyle w:val="SourceCode"/>
      </w:pPr>
      <w:r>
        <w:t xml:space="preserve">    mov rcx, rbx</w:t>
      </w:r>
    </w:p>
    <w:p w14:paraId="216A9262" w14:textId="77777777" w:rsidR="00802F4E" w:rsidRDefault="00DA186C">
      <w:pPr>
        <w:pStyle w:val="SourceCode"/>
      </w:pPr>
      <w:r>
        <w:t xml:space="preserve">    mov edx, 500</w:t>
      </w:r>
    </w:p>
    <w:p w14:paraId="107E8967" w14:textId="77777777" w:rsidR="00802F4E" w:rsidRDefault="00DA186C">
      <w:pPr>
        <w:pStyle w:val="SourceCode"/>
      </w:pPr>
      <w:r>
        <w:t xml:space="preserve">    lea r8, [database_failure_json]</w:t>
      </w:r>
    </w:p>
    <w:p w14:paraId="6169F90D" w14:textId="77777777" w:rsidR="00802F4E" w:rsidRDefault="00DA186C">
      <w:pPr>
        <w:pStyle w:val="SourceCode"/>
      </w:pPr>
      <w:r>
        <w:t xml:space="preserve">    call send_body</w:t>
      </w:r>
    </w:p>
    <w:p w14:paraId="39845040" w14:textId="77777777" w:rsidR="00802F4E" w:rsidRDefault="00DA186C">
      <w:pPr>
        <w:pStyle w:val="SourceCode"/>
      </w:pPr>
      <w:r>
        <w:t>.done:</w:t>
      </w:r>
    </w:p>
    <w:p w14:paraId="240769A3" w14:textId="77777777" w:rsidR="00802F4E" w:rsidRDefault="00DA186C">
      <w:pPr>
        <w:pStyle w:val="SourceCode"/>
      </w:pPr>
      <w:r>
        <w:t xml:space="preserve">    add rsp, 40</w:t>
      </w:r>
    </w:p>
    <w:p w14:paraId="4B6C6982" w14:textId="77777777" w:rsidR="00802F4E" w:rsidRDefault="00DA186C">
      <w:pPr>
        <w:pStyle w:val="SourceCode"/>
      </w:pPr>
      <w:r>
        <w:t xml:space="preserve">    pop r12</w:t>
      </w:r>
    </w:p>
    <w:p w14:paraId="19186B28" w14:textId="77777777" w:rsidR="00802F4E" w:rsidRDefault="00DA186C">
      <w:pPr>
        <w:pStyle w:val="SourceCode"/>
      </w:pPr>
      <w:r>
        <w:t xml:space="preserve">    pop rbx</w:t>
      </w:r>
    </w:p>
    <w:p w14:paraId="58D3A995" w14:textId="77777777" w:rsidR="00802F4E" w:rsidRDefault="00DA186C">
      <w:pPr>
        <w:pStyle w:val="SourceCode"/>
      </w:pPr>
      <w:r>
        <w:t xml:space="preserve">    ret</w:t>
      </w:r>
    </w:p>
    <w:p w14:paraId="4B1DA0FB" w14:textId="77777777" w:rsidR="00802F4E" w:rsidRDefault="00802F4E">
      <w:pPr>
        <w:pStyle w:val="SourceCode"/>
      </w:pPr>
    </w:p>
    <w:p w14:paraId="4AB58D95" w14:textId="77777777" w:rsidR="00802F4E" w:rsidRDefault="00DA186C">
      <w:pPr>
        <w:pStyle w:val="SourceCode"/>
      </w:pPr>
      <w:r>
        <w:t>; Remember, libmicrohttpd calls answer_request for each request; this</w:t>
      </w:r>
    </w:p>
    <w:p w14:paraId="32056326" w14:textId="77777777" w:rsidR="00802F4E" w:rsidRDefault="00DA186C">
      <w:pPr>
        <w:pStyle w:val="SourceCode"/>
      </w:pPr>
      <w:r>
        <w:t>; server answers on the first call. It uses rdx = the connection, r8 = the</w:t>
      </w:r>
    </w:p>
    <w:p w14:paraId="13B9705D" w14:textId="77777777" w:rsidR="00802F4E" w:rsidRDefault="00DA186C">
      <w:pPr>
        <w:pStyle w:val="SourceCode"/>
      </w:pPr>
      <w:r>
        <w:t>; path (decoded), and r9 = the method; its other five values are unused.</w:t>
      </w:r>
    </w:p>
    <w:p w14:paraId="4C18652B" w14:textId="77777777" w:rsidR="00802F4E" w:rsidRDefault="00DA186C">
      <w:pPr>
        <w:pStyle w:val="SourceCode"/>
      </w:pPr>
      <w:r>
        <w:t>;   out:     eax = MHD_queue_response's answer</w:t>
      </w:r>
    </w:p>
    <w:p w14:paraId="5EEE041A" w14:textId="77777777" w:rsidR="00802F4E" w:rsidRDefault="00DA186C">
      <w:pPr>
        <w:pStyle w:val="SourceCode"/>
      </w:pPr>
      <w:r>
        <w:t>; rbx keeps the connection, r12 the path, r13d the id, 0 for the</w:t>
      </w:r>
    </w:p>
    <w:p w14:paraId="6C203F58" w14:textId="77777777" w:rsidR="00802F4E" w:rsidRDefault="00DA186C">
      <w:pPr>
        <w:pStyle w:val="SourceCode"/>
      </w:pPr>
      <w:r>
        <w:t>; collection, then the answer, r14 the database handle.</w:t>
      </w:r>
    </w:p>
    <w:p w14:paraId="2C2B145F" w14:textId="77777777" w:rsidR="00802F4E" w:rsidRDefault="00DA186C">
      <w:pPr>
        <w:pStyle w:val="SourceCode"/>
      </w:pPr>
      <w:r>
        <w:t>answer_request:</w:t>
      </w:r>
    </w:p>
    <w:p w14:paraId="0BB94EAA" w14:textId="77777777" w:rsidR="00802F4E" w:rsidRDefault="00DA186C">
      <w:pPr>
        <w:pStyle w:val="SourceCode"/>
      </w:pPr>
      <w:r>
        <w:t xml:space="preserve">    push rbx</w:t>
      </w:r>
    </w:p>
    <w:p w14:paraId="5F0B948A" w14:textId="77777777" w:rsidR="00802F4E" w:rsidRDefault="00DA186C">
      <w:pPr>
        <w:pStyle w:val="SourceCode"/>
      </w:pPr>
      <w:r>
        <w:t xml:space="preserve">    push r12</w:t>
      </w:r>
    </w:p>
    <w:p w14:paraId="5A4E6898" w14:textId="77777777" w:rsidR="00802F4E" w:rsidRDefault="00DA186C">
      <w:pPr>
        <w:pStyle w:val="SourceCode"/>
      </w:pPr>
      <w:r>
        <w:t xml:space="preserve">    push r13</w:t>
      </w:r>
    </w:p>
    <w:p w14:paraId="0D0F6FBB" w14:textId="77777777" w:rsidR="00802F4E" w:rsidRDefault="00DA186C">
      <w:pPr>
        <w:pStyle w:val="SourceCode"/>
      </w:pPr>
      <w:r>
        <w:t xml:space="preserve">    push r14</w:t>
      </w:r>
    </w:p>
    <w:p w14:paraId="243E0A9D" w14:textId="77777777" w:rsidR="00802F4E" w:rsidRDefault="00DA186C">
      <w:pPr>
        <w:pStyle w:val="SourceCode"/>
      </w:pPr>
      <w:r>
        <w:t xml:space="preserve">    sub rsp, 40</w:t>
      </w:r>
    </w:p>
    <w:p w14:paraId="7B29ECEB" w14:textId="77777777" w:rsidR="00802F4E" w:rsidRDefault="00DA186C">
      <w:pPr>
        <w:pStyle w:val="SourceCode"/>
      </w:pPr>
      <w:r>
        <w:t xml:space="preserve">    mov rbx, rdx</w:t>
      </w:r>
    </w:p>
    <w:p w14:paraId="1272E2F1" w14:textId="77777777" w:rsidR="00802F4E" w:rsidRDefault="00DA186C">
      <w:pPr>
        <w:pStyle w:val="SourceCode"/>
      </w:pPr>
      <w:r>
        <w:t xml:space="preserve">    mov r12, r8</w:t>
      </w:r>
    </w:p>
    <w:p w14:paraId="5C78FCDC" w14:textId="77777777" w:rsidR="00802F4E" w:rsidRDefault="00DA186C">
      <w:pPr>
        <w:pStyle w:val="SourceCode"/>
      </w:pPr>
      <w:r>
        <w:t xml:space="preserve">    xor r13d, r13d</w:t>
      </w:r>
    </w:p>
    <w:p w14:paraId="28895E70" w14:textId="77777777" w:rsidR="00802F4E" w:rsidRDefault="00DA186C">
      <w:pPr>
        <w:pStyle w:val="SourceCode"/>
      </w:pPr>
      <w:r>
        <w:t xml:space="preserve">    ; Every route is a GET: the collection, or the prefix (Remember, strncmp</w:t>
      </w:r>
    </w:p>
    <w:p w14:paraId="38F8B259" w14:textId="77777777" w:rsidR="00802F4E" w:rsidRDefault="00DA186C">
      <w:pPr>
        <w:pStyle w:val="SourceCode"/>
      </w:pPr>
      <w:r>
        <w:t xml:space="preserve">    ; compares r8 characters) and one segment with no '/' (strchr gives 0).</w:t>
      </w:r>
    </w:p>
    <w:p w14:paraId="37DEDAFF" w14:textId="77777777" w:rsidR="00802F4E" w:rsidRDefault="00DA186C">
      <w:pPr>
        <w:pStyle w:val="SourceCode"/>
      </w:pPr>
      <w:r>
        <w:t xml:space="preserve">    mov rcx, r9</w:t>
      </w:r>
    </w:p>
    <w:p w14:paraId="7B843A3B" w14:textId="77777777" w:rsidR="00802F4E" w:rsidRDefault="00DA186C">
      <w:pPr>
        <w:pStyle w:val="SourceCode"/>
      </w:pPr>
      <w:r>
        <w:t xml:space="preserve">    lea rdx, [get_method]</w:t>
      </w:r>
    </w:p>
    <w:p w14:paraId="1ABAE238" w14:textId="77777777" w:rsidR="00802F4E" w:rsidRDefault="00DA186C">
      <w:pPr>
        <w:pStyle w:val="SourceCode"/>
      </w:pPr>
      <w:r>
        <w:t xml:space="preserve">    call strcmp</w:t>
      </w:r>
    </w:p>
    <w:p w14:paraId="0E8550B1" w14:textId="77777777" w:rsidR="00802F4E" w:rsidRDefault="00DA186C">
      <w:pPr>
        <w:pStyle w:val="SourceCode"/>
      </w:pPr>
      <w:r>
        <w:t xml:space="preserve">    cmp eax, 0</w:t>
      </w:r>
    </w:p>
    <w:p w14:paraId="2B7561AE" w14:textId="77777777" w:rsidR="00802F4E" w:rsidRDefault="00DA186C">
      <w:pPr>
        <w:pStyle w:val="SourceCode"/>
      </w:pPr>
      <w:r>
        <w:t xml:space="preserve">    jne .no_such_path</w:t>
      </w:r>
    </w:p>
    <w:p w14:paraId="51311FB6" w14:textId="77777777" w:rsidR="00802F4E" w:rsidRDefault="00DA186C">
      <w:pPr>
        <w:pStyle w:val="SourceCode"/>
      </w:pPr>
      <w:r>
        <w:t xml:space="preserve">    mov rcx, r12</w:t>
      </w:r>
    </w:p>
    <w:p w14:paraId="649A583D" w14:textId="77777777" w:rsidR="00802F4E" w:rsidRDefault="00DA186C">
      <w:pPr>
        <w:pStyle w:val="SourceCode"/>
      </w:pPr>
      <w:r>
        <w:t xml:space="preserve">    lea rdx, [collection_path]</w:t>
      </w:r>
    </w:p>
    <w:p w14:paraId="1038152C" w14:textId="77777777" w:rsidR="00802F4E" w:rsidRDefault="00DA186C">
      <w:pPr>
        <w:pStyle w:val="SourceCode"/>
      </w:pPr>
      <w:r>
        <w:t xml:space="preserve">    call strcmp</w:t>
      </w:r>
    </w:p>
    <w:p w14:paraId="5290F9DF" w14:textId="77777777" w:rsidR="00802F4E" w:rsidRDefault="00DA186C">
      <w:pPr>
        <w:pStyle w:val="SourceCode"/>
      </w:pPr>
      <w:r>
        <w:t xml:space="preserve">    cmp eax, 0</w:t>
      </w:r>
    </w:p>
    <w:p w14:paraId="1ECEC564" w14:textId="77777777" w:rsidR="00802F4E" w:rsidRDefault="00DA186C">
      <w:pPr>
        <w:pStyle w:val="SourceCode"/>
      </w:pPr>
      <w:r>
        <w:t xml:space="preserve">    je .connect</w:t>
      </w:r>
    </w:p>
    <w:p w14:paraId="7D775DF3" w14:textId="77777777" w:rsidR="00802F4E" w:rsidRDefault="00DA186C">
      <w:pPr>
        <w:pStyle w:val="SourceCode"/>
      </w:pPr>
      <w:r>
        <w:t xml:space="preserve">    mov rcx, r12</w:t>
      </w:r>
    </w:p>
    <w:p w14:paraId="675C1E33" w14:textId="77777777" w:rsidR="00802F4E" w:rsidRDefault="00DA186C">
      <w:pPr>
        <w:pStyle w:val="SourceCode"/>
      </w:pPr>
      <w:r>
        <w:t xml:space="preserve">    lea rdx, [one_prefix]</w:t>
      </w:r>
    </w:p>
    <w:p w14:paraId="53FF6C28" w14:textId="77777777" w:rsidR="00802F4E" w:rsidRDefault="00DA186C">
      <w:pPr>
        <w:pStyle w:val="SourceCode"/>
      </w:pPr>
      <w:r>
        <w:t xml:space="preserve">    mov r8d, ONE_PREFIX_LENGTH</w:t>
      </w:r>
    </w:p>
    <w:p w14:paraId="08E52E60" w14:textId="77777777" w:rsidR="00802F4E" w:rsidRDefault="00DA186C">
      <w:pPr>
        <w:pStyle w:val="SourceCode"/>
      </w:pPr>
      <w:r>
        <w:t xml:space="preserve">    call strncmp</w:t>
      </w:r>
    </w:p>
    <w:p w14:paraId="5B30C54E" w14:textId="77777777" w:rsidR="00802F4E" w:rsidRDefault="00DA186C">
      <w:pPr>
        <w:pStyle w:val="SourceCode"/>
      </w:pPr>
      <w:r>
        <w:t xml:space="preserve">    cmp eax, 0</w:t>
      </w:r>
    </w:p>
    <w:p w14:paraId="790E3685" w14:textId="77777777" w:rsidR="00802F4E" w:rsidRDefault="00DA186C">
      <w:pPr>
        <w:pStyle w:val="SourceCode"/>
      </w:pPr>
      <w:r>
        <w:t xml:space="preserve">    jne .no_such_path</w:t>
      </w:r>
    </w:p>
    <w:p w14:paraId="314E8FD1" w14:textId="77777777" w:rsidR="00802F4E" w:rsidRDefault="00DA186C">
      <w:pPr>
        <w:pStyle w:val="SourceCode"/>
      </w:pPr>
      <w:r>
        <w:t xml:space="preserve">    add r12, ONE_PREFIX_LENGTH</w:t>
      </w:r>
    </w:p>
    <w:p w14:paraId="2DF01660" w14:textId="77777777" w:rsidR="00802F4E" w:rsidRDefault="00DA186C">
      <w:pPr>
        <w:pStyle w:val="SourceCode"/>
      </w:pPr>
      <w:r>
        <w:t xml:space="preserve">    cmp byte [r12], 0</w:t>
      </w:r>
    </w:p>
    <w:p w14:paraId="6E97255B" w14:textId="77777777" w:rsidR="00802F4E" w:rsidRDefault="00DA186C">
      <w:pPr>
        <w:pStyle w:val="SourceCode"/>
      </w:pPr>
      <w:r>
        <w:t xml:space="preserve">    je .no_such_path</w:t>
      </w:r>
    </w:p>
    <w:p w14:paraId="37811503" w14:textId="77777777" w:rsidR="00802F4E" w:rsidRDefault="00DA186C">
      <w:pPr>
        <w:pStyle w:val="SourceCode"/>
      </w:pPr>
      <w:r>
        <w:t xml:space="preserve">    mov rcx, r12</w:t>
      </w:r>
    </w:p>
    <w:p w14:paraId="6E0FDECA" w14:textId="77777777" w:rsidR="00802F4E" w:rsidRDefault="00DA186C">
      <w:pPr>
        <w:pStyle w:val="SourceCode"/>
      </w:pPr>
      <w:r>
        <w:t xml:space="preserve">    mov edx, '/'</w:t>
      </w:r>
    </w:p>
    <w:p w14:paraId="71E2EF41" w14:textId="77777777" w:rsidR="00802F4E" w:rsidRDefault="00DA186C">
      <w:pPr>
        <w:pStyle w:val="SourceCode"/>
      </w:pPr>
      <w:r>
        <w:t xml:space="preserve">    call strchr</w:t>
      </w:r>
    </w:p>
    <w:p w14:paraId="2A0184D4" w14:textId="77777777" w:rsidR="00802F4E" w:rsidRDefault="00DA186C">
      <w:pPr>
        <w:pStyle w:val="SourceCode"/>
      </w:pPr>
      <w:r>
        <w:t xml:space="preserve">    cmp rax, 0</w:t>
      </w:r>
    </w:p>
    <w:p w14:paraId="1751885E" w14:textId="77777777" w:rsidR="00802F4E" w:rsidRDefault="00DA186C">
      <w:pPr>
        <w:pStyle w:val="SourceCode"/>
      </w:pPr>
      <w:r>
        <w:t xml:space="preserve">    jne .no_such_path</w:t>
      </w:r>
    </w:p>
    <w:p w14:paraId="2DE93F56" w14:textId="77777777" w:rsidR="00802F4E" w:rsidRDefault="00DA186C">
      <w:pPr>
        <w:pStyle w:val="SourceCode"/>
      </w:pPr>
      <w:r>
        <w:t xml:space="preserve">    ; Remember, parse_id returns the id, or 0 for text that is not one. It</w:t>
      </w:r>
    </w:p>
    <w:p w14:paraId="682FA121" w14:textId="77777777" w:rsidR="00802F4E" w:rsidRDefault="00DA186C">
      <w:pPr>
        <w:pStyle w:val="SourceCode"/>
      </w:pPr>
      <w:r>
        <w:t xml:space="preserve">    ; trims the text in place, so it gets a copy; longer text is not an</w:t>
      </w:r>
    </w:p>
    <w:p w14:paraId="0645557E" w14:textId="77777777" w:rsidR="00802F4E" w:rsidRDefault="00DA186C">
      <w:pPr>
        <w:pStyle w:val="SourceCode"/>
      </w:pPr>
      <w:r>
        <w:t xml:space="preserve">    ; id.</w:t>
      </w:r>
    </w:p>
    <w:p w14:paraId="2CED88D5" w14:textId="77777777" w:rsidR="00802F4E" w:rsidRDefault="00DA186C">
      <w:pPr>
        <w:pStyle w:val="SourceCode"/>
      </w:pPr>
      <w:r>
        <w:t xml:space="preserve">    mov rcx, r12</w:t>
      </w:r>
    </w:p>
    <w:p w14:paraId="2FA726DA" w14:textId="77777777" w:rsidR="00802F4E" w:rsidRDefault="00DA186C">
      <w:pPr>
        <w:pStyle w:val="SourceCode"/>
      </w:pPr>
      <w:r>
        <w:t xml:space="preserve">    call strlen</w:t>
      </w:r>
    </w:p>
    <w:p w14:paraId="3A8A3A02" w14:textId="77777777" w:rsidR="00802F4E" w:rsidRDefault="00DA186C">
      <w:pPr>
        <w:pStyle w:val="SourceCode"/>
      </w:pPr>
      <w:r>
        <w:t xml:space="preserve">    cmp rax, ID_TEXT_SIZE</w:t>
      </w:r>
    </w:p>
    <w:p w14:paraId="63E03D22" w14:textId="77777777" w:rsidR="00802F4E" w:rsidRDefault="00DA186C">
      <w:pPr>
        <w:pStyle w:val="SourceCode"/>
      </w:pPr>
      <w:r>
        <w:t xml:space="preserve">    jae .bad_id</w:t>
      </w:r>
    </w:p>
    <w:p w14:paraId="2C963C76" w14:textId="77777777" w:rsidR="00802F4E" w:rsidRDefault="00DA186C">
      <w:pPr>
        <w:pStyle w:val="SourceCode"/>
      </w:pPr>
      <w:r>
        <w:t xml:space="preserve">    lea rcx, [typed_id]</w:t>
      </w:r>
    </w:p>
    <w:p w14:paraId="1A9A3F0E" w14:textId="77777777" w:rsidR="00802F4E" w:rsidRDefault="00DA186C">
      <w:pPr>
        <w:pStyle w:val="SourceCode"/>
      </w:pPr>
      <w:r>
        <w:t xml:space="preserve">    mov edx, ID_TEXT_SIZE</w:t>
      </w:r>
    </w:p>
    <w:p w14:paraId="2A71BACD" w14:textId="77777777" w:rsidR="00802F4E" w:rsidRDefault="00DA186C">
      <w:pPr>
        <w:pStyle w:val="SourceCode"/>
      </w:pPr>
      <w:r>
        <w:t xml:space="preserve">    lea r8, [copy_format]</w:t>
      </w:r>
    </w:p>
    <w:p w14:paraId="68182595" w14:textId="77777777" w:rsidR="00802F4E" w:rsidRDefault="00DA186C">
      <w:pPr>
        <w:pStyle w:val="SourceCode"/>
      </w:pPr>
      <w:r>
        <w:t xml:space="preserve">    mov r9, r12</w:t>
      </w:r>
    </w:p>
    <w:p w14:paraId="0166C08A" w14:textId="77777777" w:rsidR="00802F4E" w:rsidRDefault="00DA186C">
      <w:pPr>
        <w:pStyle w:val="SourceCode"/>
      </w:pPr>
      <w:r>
        <w:t xml:space="preserve">    call snprintf</w:t>
      </w:r>
    </w:p>
    <w:p w14:paraId="5DF527D3" w14:textId="77777777" w:rsidR="00802F4E" w:rsidRDefault="00DA186C">
      <w:pPr>
        <w:pStyle w:val="SourceCode"/>
      </w:pPr>
      <w:r>
        <w:t xml:space="preserve">    lea rcx, [typed_id]</w:t>
      </w:r>
    </w:p>
    <w:p w14:paraId="2105C49D" w14:textId="77777777" w:rsidR="00802F4E" w:rsidRDefault="00DA186C">
      <w:pPr>
        <w:pStyle w:val="SourceCode"/>
      </w:pPr>
      <w:r>
        <w:t xml:space="preserve">    call parse_id</w:t>
      </w:r>
    </w:p>
    <w:p w14:paraId="75547CBF" w14:textId="77777777" w:rsidR="00802F4E" w:rsidRDefault="00DA186C">
      <w:pPr>
        <w:pStyle w:val="SourceCode"/>
      </w:pPr>
      <w:r>
        <w:t xml:space="preserve">    mov r13d, eax</w:t>
      </w:r>
    </w:p>
    <w:p w14:paraId="454290B1" w14:textId="77777777" w:rsidR="00802F4E" w:rsidRDefault="00DA186C">
      <w:pPr>
        <w:pStyle w:val="SourceCode"/>
      </w:pPr>
      <w:r>
        <w:t xml:space="preserve">    cmp r13d, 0</w:t>
      </w:r>
    </w:p>
    <w:p w14:paraId="25B59FF5" w14:textId="77777777" w:rsidR="00802F4E" w:rsidRDefault="00DA186C">
      <w:pPr>
        <w:pStyle w:val="SourceCode"/>
      </w:pPr>
      <w:r>
        <w:t xml:space="preserve">    je .bad_id</w:t>
      </w:r>
    </w:p>
    <w:p w14:paraId="43C642AF" w14:textId="77777777" w:rsidR="00802F4E" w:rsidRDefault="00DA186C">
      <w:pPr>
        <w:pStyle w:val="SourceCode"/>
      </w:pPr>
      <w:r>
        <w:t>.connect:</w:t>
      </w:r>
    </w:p>
    <w:p w14:paraId="27F914C2" w14:textId="77777777" w:rsidR="00802F4E" w:rsidRDefault="00DA186C">
      <w:pPr>
        <w:pStyle w:val="SourceCode"/>
      </w:pPr>
      <w:r>
        <w:t xml:space="preserve">    ; One connection for this one request. Remember, the password comes</w:t>
      </w:r>
    </w:p>
    <w:p w14:paraId="199E2082" w14:textId="77777777" w:rsidR="00802F4E" w:rsidRDefault="00DA186C">
      <w:pPr>
        <w:pStyle w:val="SourceCode"/>
      </w:pPr>
      <w:r>
        <w:t xml:space="preserve">    ; only from SPA_DB_PASSWORD; getenv gives 0 when it is not set, and ""</w:t>
      </w:r>
    </w:p>
    <w:p w14:paraId="6251E062" w14:textId="77777777" w:rsidR="00802F4E" w:rsidRDefault="00DA186C">
      <w:pPr>
        <w:pStyle w:val="SourceCode"/>
      </w:pPr>
      <w:r>
        <w:t xml:space="preserve">    ; is sent instead. mysql_init gives 0 when there is no memory for a</w:t>
      </w:r>
    </w:p>
    <w:p w14:paraId="7A1A028A" w14:textId="77777777" w:rsidR="00802F4E" w:rsidRDefault="00DA186C">
      <w:pPr>
        <w:pStyle w:val="SourceCode"/>
      </w:pPr>
      <w:r>
        <w:t xml:space="preserve">    ; handle; mysql_close(0) does nothing, so .database_failed is safe.</w:t>
      </w:r>
    </w:p>
    <w:p w14:paraId="52E05A66" w14:textId="77777777" w:rsidR="00802F4E" w:rsidRDefault="00DA186C">
      <w:pPr>
        <w:pStyle w:val="SourceCode"/>
      </w:pPr>
      <w:r>
        <w:t xml:space="preserve">    xor ecx, ecx</w:t>
      </w:r>
    </w:p>
    <w:p w14:paraId="03F8D50C" w14:textId="77777777" w:rsidR="00802F4E" w:rsidRDefault="00DA186C">
      <w:pPr>
        <w:pStyle w:val="SourceCode"/>
      </w:pPr>
      <w:r>
        <w:t xml:space="preserve">    call mysql_init</w:t>
      </w:r>
    </w:p>
    <w:p w14:paraId="7C11E69A" w14:textId="77777777" w:rsidR="00802F4E" w:rsidRDefault="00DA186C">
      <w:pPr>
        <w:pStyle w:val="SourceCode"/>
      </w:pPr>
      <w:r>
        <w:t xml:space="preserve">    mov r14, rax</w:t>
      </w:r>
    </w:p>
    <w:p w14:paraId="55C89974" w14:textId="77777777" w:rsidR="00802F4E" w:rsidRDefault="00DA186C">
      <w:pPr>
        <w:pStyle w:val="SourceCode"/>
      </w:pPr>
      <w:r>
        <w:t xml:space="preserve">    cmp r14, 0</w:t>
      </w:r>
    </w:p>
    <w:p w14:paraId="0BB3EC8F" w14:textId="77777777" w:rsidR="00802F4E" w:rsidRDefault="00DA186C">
      <w:pPr>
        <w:pStyle w:val="SourceCode"/>
      </w:pPr>
      <w:r>
        <w:t xml:space="preserve">    je .database_failed</w:t>
      </w:r>
    </w:p>
    <w:p w14:paraId="1086CF44" w14:textId="77777777" w:rsidR="00802F4E" w:rsidRDefault="00DA186C">
      <w:pPr>
        <w:pStyle w:val="SourceCode"/>
      </w:pPr>
      <w:r>
        <w:t xml:space="preserve">    lea rcx, [password_name]</w:t>
      </w:r>
    </w:p>
    <w:p w14:paraId="1ECA28B7" w14:textId="77777777" w:rsidR="00802F4E" w:rsidRDefault="00DA186C">
      <w:pPr>
        <w:pStyle w:val="SourceCode"/>
      </w:pPr>
      <w:r>
        <w:t xml:space="preserve">    call getenv</w:t>
      </w:r>
    </w:p>
    <w:p w14:paraId="4C88B31F" w14:textId="77777777" w:rsidR="00802F4E" w:rsidRDefault="00DA186C">
      <w:pPr>
        <w:pStyle w:val="SourceCode"/>
      </w:pPr>
      <w:r>
        <w:t xml:space="preserve">    mov rdx, rax</w:t>
      </w:r>
    </w:p>
    <w:p w14:paraId="334C8068" w14:textId="77777777" w:rsidR="00802F4E" w:rsidRDefault="00DA186C">
      <w:pPr>
        <w:pStyle w:val="SourceCode"/>
      </w:pPr>
      <w:r>
        <w:t xml:space="preserve">    cmp rdx, 0</w:t>
      </w:r>
    </w:p>
    <w:p w14:paraId="18E6EEF3" w14:textId="77777777" w:rsidR="00802F4E" w:rsidRDefault="00DA186C">
      <w:pPr>
        <w:pStyle w:val="SourceCode"/>
      </w:pPr>
      <w:r>
        <w:t xml:space="preserve">    jne .have_password</w:t>
      </w:r>
    </w:p>
    <w:p w14:paraId="6E699998" w14:textId="77777777" w:rsidR="00802F4E" w:rsidRDefault="00DA186C">
      <w:pPr>
        <w:pStyle w:val="SourceCode"/>
      </w:pPr>
      <w:r>
        <w:t xml:space="preserve">    lea rdx, [empty_text]</w:t>
      </w:r>
    </w:p>
    <w:p w14:paraId="64365AB2" w14:textId="77777777" w:rsidR="00802F4E" w:rsidRDefault="00DA186C">
      <w:pPr>
        <w:pStyle w:val="SourceCode"/>
      </w:pPr>
      <w:r>
        <w:t>.have_password:</w:t>
      </w:r>
    </w:p>
    <w:p w14:paraId="14424FE2" w14:textId="77777777" w:rsidR="00802F4E" w:rsidRDefault="00DA186C">
      <w:pPr>
        <w:pStyle w:val="SourceCode"/>
      </w:pPr>
      <w:r>
        <w:t xml:space="preserve">    mov rcx, r14</w:t>
      </w:r>
    </w:p>
    <w:p w14:paraId="4EFF562F" w14:textId="77777777" w:rsidR="00802F4E" w:rsidRDefault="00DA186C">
      <w:pPr>
        <w:pStyle w:val="SourceCode"/>
      </w:pPr>
      <w:r>
        <w:t xml:space="preserve">    call connect_database</w:t>
      </w:r>
    </w:p>
    <w:p w14:paraId="349A350C" w14:textId="77777777" w:rsidR="00802F4E" w:rsidRDefault="00DA186C">
      <w:pPr>
        <w:pStyle w:val="SourceCode"/>
      </w:pPr>
      <w:r>
        <w:t xml:space="preserve">    cmp eax, 0</w:t>
      </w:r>
    </w:p>
    <w:p w14:paraId="1AF1DD63" w14:textId="77777777" w:rsidR="00802F4E" w:rsidRDefault="00DA186C">
      <w:pPr>
        <w:pStyle w:val="SourceCode"/>
      </w:pPr>
      <w:r>
        <w:t xml:space="preserve">    jne .database_failed</w:t>
      </w:r>
    </w:p>
    <w:p w14:paraId="4BC6D224" w14:textId="77777777" w:rsidR="00802F4E" w:rsidRDefault="00DA186C">
      <w:pPr>
        <w:pStyle w:val="SourceCode"/>
      </w:pPr>
      <w:r>
        <w:t xml:space="preserve">    mov rcx, rbx</w:t>
      </w:r>
    </w:p>
    <w:p w14:paraId="25788B3E" w14:textId="77777777" w:rsidR="00802F4E" w:rsidRDefault="00DA186C">
      <w:pPr>
        <w:pStyle w:val="SourceCode"/>
      </w:pPr>
      <w:r>
        <w:t xml:space="preserve">    mov rdx, r14</w:t>
      </w:r>
    </w:p>
    <w:p w14:paraId="1C828D09" w14:textId="77777777" w:rsidR="00802F4E" w:rsidRDefault="00DA186C">
      <w:pPr>
        <w:pStyle w:val="SourceCode"/>
      </w:pPr>
      <w:r>
        <w:t xml:space="preserve">    cmp r13d, 0</w:t>
      </w:r>
    </w:p>
    <w:p w14:paraId="57695EFF" w14:textId="77777777" w:rsidR="00802F4E" w:rsidRDefault="00DA186C">
      <w:pPr>
        <w:pStyle w:val="SourceCode"/>
      </w:pPr>
      <w:r>
        <w:t xml:space="preserve">    jne .one</w:t>
      </w:r>
    </w:p>
    <w:p w14:paraId="006E367B" w14:textId="77777777" w:rsidR="00802F4E" w:rsidRDefault="00DA186C">
      <w:pPr>
        <w:pStyle w:val="SourceCode"/>
      </w:pPr>
      <w:r>
        <w:t xml:space="preserve">    call answer_collection</w:t>
      </w:r>
    </w:p>
    <w:p w14:paraId="1F2CB7FF" w14:textId="77777777" w:rsidR="00802F4E" w:rsidRDefault="00DA186C">
      <w:pPr>
        <w:pStyle w:val="SourceCode"/>
      </w:pPr>
      <w:r>
        <w:t xml:space="preserve">    jmp .close</w:t>
      </w:r>
    </w:p>
    <w:p w14:paraId="119B64AB" w14:textId="77777777" w:rsidR="00802F4E" w:rsidRDefault="00DA186C">
      <w:pPr>
        <w:pStyle w:val="SourceCode"/>
      </w:pPr>
      <w:r>
        <w:t>.one:</w:t>
      </w:r>
    </w:p>
    <w:p w14:paraId="1171A77D" w14:textId="77777777" w:rsidR="00802F4E" w:rsidRDefault="00DA186C">
      <w:pPr>
        <w:pStyle w:val="SourceCode"/>
      </w:pPr>
      <w:r>
        <w:t xml:space="preserve">    mov r8d, r13d</w:t>
      </w:r>
    </w:p>
    <w:p w14:paraId="50331A72" w14:textId="77777777" w:rsidR="00802F4E" w:rsidRDefault="00DA186C">
      <w:pPr>
        <w:pStyle w:val="SourceCode"/>
      </w:pPr>
      <w:r>
        <w:t xml:space="preserve">    call answer_one</w:t>
      </w:r>
    </w:p>
    <w:p w14:paraId="538A7A2A" w14:textId="77777777" w:rsidR="00802F4E" w:rsidRDefault="00DA186C">
      <w:pPr>
        <w:pStyle w:val="SourceCode"/>
      </w:pPr>
      <w:r>
        <w:t>.close:</w:t>
      </w:r>
    </w:p>
    <w:p w14:paraId="027D9140" w14:textId="77777777" w:rsidR="00802F4E" w:rsidRDefault="00DA186C">
      <w:pPr>
        <w:pStyle w:val="SourceCode"/>
      </w:pPr>
      <w:r>
        <w:t xml:space="preserve">    ; mysql_close closes the connection. mysql_init set aside a little</w:t>
      </w:r>
    </w:p>
    <w:p w14:paraId="2639FE9F" w14:textId="77777777" w:rsidR="00802F4E" w:rsidRDefault="00DA186C">
      <w:pPr>
        <w:pStyle w:val="SourceCode"/>
      </w:pPr>
      <w:r>
        <w:t xml:space="preserve">    ; memory for this thread, and mysql_thread_end gives it back.</w:t>
      </w:r>
    </w:p>
    <w:p w14:paraId="19E9E059" w14:textId="77777777" w:rsidR="00802F4E" w:rsidRDefault="00DA186C">
      <w:pPr>
        <w:pStyle w:val="SourceCode"/>
      </w:pPr>
      <w:r>
        <w:t xml:space="preserve">    mov r13d, eax</w:t>
      </w:r>
    </w:p>
    <w:p w14:paraId="3C5084DC" w14:textId="77777777" w:rsidR="00802F4E" w:rsidRDefault="00DA186C">
      <w:pPr>
        <w:pStyle w:val="SourceCode"/>
      </w:pPr>
      <w:r>
        <w:t xml:space="preserve">    mov rcx, r14</w:t>
      </w:r>
    </w:p>
    <w:p w14:paraId="7805AD2E" w14:textId="77777777" w:rsidR="00802F4E" w:rsidRDefault="00DA186C">
      <w:pPr>
        <w:pStyle w:val="SourceCode"/>
      </w:pPr>
      <w:r>
        <w:t xml:space="preserve">    call mysql_close</w:t>
      </w:r>
    </w:p>
    <w:p w14:paraId="0CD1C5EF" w14:textId="77777777" w:rsidR="00802F4E" w:rsidRDefault="00DA186C">
      <w:pPr>
        <w:pStyle w:val="SourceCode"/>
      </w:pPr>
      <w:r>
        <w:t xml:space="preserve">    call mysql_thread_end</w:t>
      </w:r>
    </w:p>
    <w:p w14:paraId="66A31DFD" w14:textId="77777777" w:rsidR="00802F4E" w:rsidRDefault="00DA186C">
      <w:pPr>
        <w:pStyle w:val="SourceCode"/>
      </w:pPr>
      <w:r>
        <w:t xml:space="preserve">    mov eax, r13d</w:t>
      </w:r>
    </w:p>
    <w:p w14:paraId="1AC26DA5" w14:textId="77777777" w:rsidR="00802F4E" w:rsidRDefault="00DA186C">
      <w:pPr>
        <w:pStyle w:val="SourceCode"/>
      </w:pPr>
      <w:r>
        <w:t xml:space="preserve">    jmp .done</w:t>
      </w:r>
    </w:p>
    <w:p w14:paraId="2FF51AA6" w14:textId="77777777" w:rsidR="00802F4E" w:rsidRDefault="00DA186C">
      <w:pPr>
        <w:pStyle w:val="SourceCode"/>
      </w:pPr>
      <w:r>
        <w:t>.database_failed:</w:t>
      </w:r>
    </w:p>
    <w:p w14:paraId="690C259F" w14:textId="77777777" w:rsidR="00802F4E" w:rsidRDefault="00DA186C">
      <w:pPr>
        <w:pStyle w:val="SourceCode"/>
      </w:pPr>
      <w:r>
        <w:t xml:space="preserve">    mov rcx, r14</w:t>
      </w:r>
    </w:p>
    <w:p w14:paraId="120C445E" w14:textId="77777777" w:rsidR="00802F4E" w:rsidRDefault="00DA186C">
      <w:pPr>
        <w:pStyle w:val="SourceCode"/>
      </w:pPr>
      <w:r>
        <w:t xml:space="preserve">    call mysql_close</w:t>
      </w:r>
    </w:p>
    <w:p w14:paraId="7BA78A6F" w14:textId="77777777" w:rsidR="00802F4E" w:rsidRDefault="00DA186C">
      <w:pPr>
        <w:pStyle w:val="SourceCode"/>
      </w:pPr>
      <w:r>
        <w:t xml:space="preserve">    call mysql_thread_end</w:t>
      </w:r>
    </w:p>
    <w:p w14:paraId="6576BEAE" w14:textId="77777777" w:rsidR="00802F4E" w:rsidRDefault="00DA186C">
      <w:pPr>
        <w:pStyle w:val="SourceCode"/>
      </w:pPr>
      <w:r>
        <w:t xml:space="preserve">    mov rcx, rbx</w:t>
      </w:r>
    </w:p>
    <w:p w14:paraId="177E0AE1" w14:textId="77777777" w:rsidR="00802F4E" w:rsidRDefault="00DA186C">
      <w:pPr>
        <w:pStyle w:val="SourceCode"/>
      </w:pPr>
      <w:r>
        <w:t xml:space="preserve">    mov edx, 500</w:t>
      </w:r>
    </w:p>
    <w:p w14:paraId="59742245" w14:textId="77777777" w:rsidR="00802F4E" w:rsidRDefault="00DA186C">
      <w:pPr>
        <w:pStyle w:val="SourceCode"/>
      </w:pPr>
      <w:r>
        <w:t xml:space="preserve">    lea r8, [database_failure_json]</w:t>
      </w:r>
    </w:p>
    <w:p w14:paraId="57538450" w14:textId="77777777" w:rsidR="00802F4E" w:rsidRDefault="00DA186C">
      <w:pPr>
        <w:pStyle w:val="SourceCode"/>
      </w:pPr>
      <w:r>
        <w:t xml:space="preserve">    call send_body</w:t>
      </w:r>
    </w:p>
    <w:p w14:paraId="3A07C356" w14:textId="77777777" w:rsidR="00802F4E" w:rsidRDefault="00DA186C">
      <w:pPr>
        <w:pStyle w:val="SourceCode"/>
      </w:pPr>
      <w:r>
        <w:t xml:space="preserve">    jmp .done</w:t>
      </w:r>
    </w:p>
    <w:p w14:paraId="56DD7EA7" w14:textId="77777777" w:rsidR="00802F4E" w:rsidRDefault="00DA186C">
      <w:pPr>
        <w:pStyle w:val="SourceCode"/>
      </w:pPr>
      <w:r>
        <w:t>.bad_id:</w:t>
      </w:r>
    </w:p>
    <w:p w14:paraId="0A50A04B" w14:textId="77777777" w:rsidR="00802F4E" w:rsidRDefault="00DA186C">
      <w:pPr>
        <w:pStyle w:val="SourceCode"/>
      </w:pPr>
      <w:r>
        <w:t xml:space="preserve">    mov rcx, rbx</w:t>
      </w:r>
    </w:p>
    <w:p w14:paraId="522205A2" w14:textId="77777777" w:rsidR="00802F4E" w:rsidRDefault="00DA186C">
      <w:pPr>
        <w:pStyle w:val="SourceCode"/>
      </w:pPr>
      <w:r>
        <w:t xml:space="preserve">    mov edx, 400</w:t>
      </w:r>
    </w:p>
    <w:p w14:paraId="7E3EEE04" w14:textId="77777777" w:rsidR="00802F4E" w:rsidRDefault="00DA186C">
      <w:pPr>
        <w:pStyle w:val="SourceCode"/>
      </w:pPr>
      <w:r>
        <w:t xml:space="preserve">    lea r8, [bad_id_json]</w:t>
      </w:r>
    </w:p>
    <w:p w14:paraId="4F3E0B4F" w14:textId="77777777" w:rsidR="00802F4E" w:rsidRDefault="00DA186C">
      <w:pPr>
        <w:pStyle w:val="SourceCode"/>
      </w:pPr>
      <w:r>
        <w:t xml:space="preserve">    call send_body</w:t>
      </w:r>
    </w:p>
    <w:p w14:paraId="1A44B948" w14:textId="77777777" w:rsidR="00802F4E" w:rsidRDefault="00DA186C">
      <w:pPr>
        <w:pStyle w:val="SourceCode"/>
      </w:pPr>
      <w:r>
        <w:t xml:space="preserve">    jmp .done</w:t>
      </w:r>
    </w:p>
    <w:p w14:paraId="5984C1FE" w14:textId="77777777" w:rsidR="00802F4E" w:rsidRDefault="00DA186C">
      <w:pPr>
        <w:pStyle w:val="SourceCode"/>
      </w:pPr>
      <w:r>
        <w:t>.no_such_path:</w:t>
      </w:r>
    </w:p>
    <w:p w14:paraId="55130803" w14:textId="77777777" w:rsidR="00802F4E" w:rsidRDefault="00DA186C">
      <w:pPr>
        <w:pStyle w:val="SourceCode"/>
      </w:pPr>
      <w:r>
        <w:t xml:space="preserve">    mov rcx, rbx</w:t>
      </w:r>
    </w:p>
    <w:p w14:paraId="562733A7" w14:textId="77777777" w:rsidR="00802F4E" w:rsidRDefault="00DA186C">
      <w:pPr>
        <w:pStyle w:val="SourceCode"/>
      </w:pPr>
      <w:r>
        <w:t xml:space="preserve">    mov edx, 404</w:t>
      </w:r>
    </w:p>
    <w:p w14:paraId="38F58255" w14:textId="77777777" w:rsidR="00802F4E" w:rsidRDefault="00DA186C">
      <w:pPr>
        <w:pStyle w:val="SourceCode"/>
      </w:pPr>
      <w:r>
        <w:t xml:space="preserve">    lea r8, [not_found_json]</w:t>
      </w:r>
    </w:p>
    <w:p w14:paraId="3D95C99A" w14:textId="77777777" w:rsidR="00802F4E" w:rsidRDefault="00DA186C">
      <w:pPr>
        <w:pStyle w:val="SourceCode"/>
      </w:pPr>
      <w:r>
        <w:t xml:space="preserve">    call send_body</w:t>
      </w:r>
    </w:p>
    <w:p w14:paraId="3663E0CD" w14:textId="77777777" w:rsidR="00802F4E" w:rsidRDefault="00DA186C">
      <w:pPr>
        <w:pStyle w:val="SourceCode"/>
      </w:pPr>
      <w:r>
        <w:t>.done:</w:t>
      </w:r>
    </w:p>
    <w:p w14:paraId="30B3F9BB" w14:textId="77777777" w:rsidR="00802F4E" w:rsidRDefault="00DA186C">
      <w:pPr>
        <w:pStyle w:val="SourceCode"/>
      </w:pPr>
      <w:r>
        <w:t xml:space="preserve">    add rsp, 40</w:t>
      </w:r>
    </w:p>
    <w:p w14:paraId="03804BEF" w14:textId="77777777" w:rsidR="00802F4E" w:rsidRDefault="00DA186C">
      <w:pPr>
        <w:pStyle w:val="SourceCode"/>
      </w:pPr>
      <w:r>
        <w:t xml:space="preserve">    pop r14</w:t>
      </w:r>
    </w:p>
    <w:p w14:paraId="6BEDD0DC" w14:textId="77777777" w:rsidR="00802F4E" w:rsidRDefault="00DA186C">
      <w:pPr>
        <w:pStyle w:val="SourceCode"/>
      </w:pPr>
      <w:r>
        <w:t xml:space="preserve">    pop r13</w:t>
      </w:r>
    </w:p>
    <w:p w14:paraId="1D727B3D" w14:textId="77777777" w:rsidR="00802F4E" w:rsidRDefault="00DA186C">
      <w:pPr>
        <w:pStyle w:val="SourceCode"/>
      </w:pPr>
      <w:r>
        <w:t xml:space="preserve">    pop r12</w:t>
      </w:r>
    </w:p>
    <w:p w14:paraId="4BEE9B9E" w14:textId="77777777" w:rsidR="00802F4E" w:rsidRDefault="00DA186C">
      <w:pPr>
        <w:pStyle w:val="SourceCode"/>
      </w:pPr>
      <w:r>
        <w:t xml:space="preserve">    pop rbx</w:t>
      </w:r>
    </w:p>
    <w:p w14:paraId="1BD4C8AE" w14:textId="77777777" w:rsidR="00802F4E" w:rsidRDefault="00DA186C">
      <w:pPr>
        <w:pStyle w:val="SourceCode"/>
      </w:pPr>
      <w:r>
        <w:t xml:space="preserve">    ret</w:t>
      </w:r>
    </w:p>
    <w:p w14:paraId="4D236B3D" w14:textId="77777777" w:rsidR="00802F4E" w:rsidRDefault="00802F4E">
      <w:pPr>
        <w:pStyle w:val="SourceCode"/>
      </w:pPr>
    </w:p>
    <w:p w14:paraId="62D5ED8E" w14:textId="77777777" w:rsidR="00802F4E" w:rsidRDefault="00DA186C">
      <w:pPr>
        <w:pStyle w:val="SourceCode"/>
      </w:pPr>
      <w:r>
        <w:t>; main keeps the server's handle in rbx; MHD_start_daemon's ten stack</w:t>
      </w:r>
    </w:p>
    <w:p w14:paraId="44075E17" w14:textId="77777777" w:rsidR="00802F4E" w:rsidRDefault="00DA186C">
      <w:pPr>
        <w:pStyle w:val="SourceCode"/>
      </w:pPr>
      <w:r>
        <w:t>; values go from [rsp + 32] to [rsp + 104].</w:t>
      </w:r>
    </w:p>
    <w:p w14:paraId="69B17BB5" w14:textId="77777777" w:rsidR="00802F4E" w:rsidRDefault="00DA186C">
      <w:pPr>
        <w:pStyle w:val="SourceCode"/>
      </w:pPr>
      <w:r>
        <w:t>main:</w:t>
      </w:r>
    </w:p>
    <w:p w14:paraId="58E3C969" w14:textId="77777777" w:rsidR="00802F4E" w:rsidRDefault="00DA186C">
      <w:pPr>
        <w:pStyle w:val="SourceCode"/>
      </w:pPr>
      <w:r>
        <w:t xml:space="preserve">    push rbx</w:t>
      </w:r>
    </w:p>
    <w:p w14:paraId="35B2A83F" w14:textId="77777777" w:rsidR="00802F4E" w:rsidRDefault="00DA186C">
      <w:pPr>
        <w:pStyle w:val="SourceCode"/>
      </w:pPr>
      <w:r>
        <w:t xml:space="preserve">    sub rsp, 112</w:t>
      </w:r>
    </w:p>
    <w:p w14:paraId="21ED5055" w14:textId="77777777" w:rsidR="00802F4E" w:rsidRDefault="00DA186C">
      <w:pPr>
        <w:pStyle w:val="SourceCode"/>
      </w:pPr>
      <w:r>
        <w:t xml:space="preserve">    ; MySQL's C library is not safe to start from several threads at once,</w:t>
      </w:r>
    </w:p>
    <w:p w14:paraId="282F7F62" w14:textId="77777777" w:rsidR="00802F4E" w:rsidRDefault="00DA186C">
      <w:pPr>
        <w:pStyle w:val="SourceCode"/>
      </w:pPr>
      <w:r>
        <w:t xml:space="preserve">    ; so mysql_server_init starts it once, before the server's thread; its</w:t>
      </w:r>
    </w:p>
    <w:p w14:paraId="41369669" w14:textId="77777777" w:rsidR="00802F4E" w:rsidRDefault="00DA186C">
      <w:pPr>
        <w:pStyle w:val="SourceCode"/>
      </w:pPr>
      <w:r>
        <w:t xml:space="preserve">    ; three 0s ask for a library that only connects. C writes it</w:t>
      </w:r>
    </w:p>
    <w:p w14:paraId="663522BE" w14:textId="77777777" w:rsidR="00802F4E" w:rsidRDefault="00DA186C">
      <w:pPr>
        <w:pStyle w:val="SourceCode"/>
      </w:pPr>
      <w:r>
        <w:t xml:space="preserve">    ; mysql_library_init, a #define; mysql_server_end ends it at the end.</w:t>
      </w:r>
    </w:p>
    <w:p w14:paraId="1F82C2BE" w14:textId="77777777" w:rsidR="00802F4E" w:rsidRDefault="00DA186C">
      <w:pPr>
        <w:pStyle w:val="SourceCode"/>
      </w:pPr>
      <w:r>
        <w:t xml:space="preserve">    xor ecx, ecx</w:t>
      </w:r>
    </w:p>
    <w:p w14:paraId="7675C631" w14:textId="77777777" w:rsidR="00802F4E" w:rsidRDefault="00DA186C">
      <w:pPr>
        <w:pStyle w:val="SourceCode"/>
      </w:pPr>
      <w:r>
        <w:t xml:space="preserve">    xor edx, edx</w:t>
      </w:r>
    </w:p>
    <w:p w14:paraId="1F413778" w14:textId="77777777" w:rsidR="00802F4E" w:rsidRDefault="00DA186C">
      <w:pPr>
        <w:pStyle w:val="SourceCode"/>
      </w:pPr>
      <w:r>
        <w:t xml:space="preserve">    xor r8d, r8d</w:t>
      </w:r>
    </w:p>
    <w:p w14:paraId="23F9BF34" w14:textId="77777777" w:rsidR="00802F4E" w:rsidRDefault="00DA186C">
      <w:pPr>
        <w:pStyle w:val="SourceCode"/>
      </w:pPr>
      <w:r>
        <w:t xml:space="preserve">    call mysql_server_init</w:t>
      </w:r>
    </w:p>
    <w:p w14:paraId="3F28E1BE" w14:textId="77777777" w:rsidR="00802F4E" w:rsidRDefault="00802F4E">
      <w:pPr>
        <w:pStyle w:val="SourceCode"/>
      </w:pPr>
    </w:p>
    <w:p w14:paraId="1E69042D" w14:textId="77777777" w:rsidR="00802F4E" w:rsidRDefault="00DA186C">
      <w:pPr>
        <w:pStyle w:val="SourceCode"/>
      </w:pPr>
      <w:r>
        <w:t xml:space="preserve">    ; Read both files; either one missing ends the program.</w:t>
      </w:r>
    </w:p>
    <w:p w14:paraId="3DD1F722" w14:textId="77777777" w:rsidR="00802F4E" w:rsidRDefault="00DA186C">
      <w:pPr>
        <w:pStyle w:val="SourceCode"/>
      </w:pPr>
      <w:r>
        <w:t xml:space="preserve">    lea rcx, [certificate_file]</w:t>
      </w:r>
    </w:p>
    <w:p w14:paraId="3B02A373" w14:textId="77777777" w:rsidR="00802F4E" w:rsidRDefault="00DA186C">
      <w:pPr>
        <w:pStyle w:val="SourceCode"/>
      </w:pPr>
      <w:r>
        <w:t xml:space="preserve">    lea rdx, [certificate]</w:t>
      </w:r>
    </w:p>
    <w:p w14:paraId="6F455348" w14:textId="77777777" w:rsidR="00802F4E" w:rsidRDefault="00DA186C">
      <w:pPr>
        <w:pStyle w:val="SourceCode"/>
      </w:pPr>
      <w:r>
        <w:t xml:space="preserve">    mov r8, PEM_SIZE</w:t>
      </w:r>
    </w:p>
    <w:p w14:paraId="5198EF8F" w14:textId="77777777" w:rsidR="00802F4E" w:rsidRDefault="00DA186C">
      <w:pPr>
        <w:pStyle w:val="SourceCode"/>
      </w:pPr>
      <w:r>
        <w:t xml:space="preserve">    call read_text_file</w:t>
      </w:r>
    </w:p>
    <w:p w14:paraId="732B2B45" w14:textId="77777777" w:rsidR="00802F4E" w:rsidRDefault="00DA186C">
      <w:pPr>
        <w:pStyle w:val="SourceCode"/>
      </w:pPr>
      <w:r>
        <w:t xml:space="preserve">    cmp eax, 0</w:t>
      </w:r>
    </w:p>
    <w:p w14:paraId="5A27EC9A" w14:textId="77777777" w:rsidR="00802F4E" w:rsidRDefault="00DA186C">
      <w:pPr>
        <w:pStyle w:val="SourceCode"/>
      </w:pPr>
      <w:r>
        <w:t xml:space="preserve">    je .files_failed</w:t>
      </w:r>
    </w:p>
    <w:p w14:paraId="48ACB792" w14:textId="77777777" w:rsidR="00802F4E" w:rsidRDefault="00DA186C">
      <w:pPr>
        <w:pStyle w:val="SourceCode"/>
      </w:pPr>
      <w:r>
        <w:t xml:space="preserve">    lea rcx, [key_file]</w:t>
      </w:r>
    </w:p>
    <w:p w14:paraId="250B3DE6" w14:textId="77777777" w:rsidR="00802F4E" w:rsidRDefault="00DA186C">
      <w:pPr>
        <w:pStyle w:val="SourceCode"/>
      </w:pPr>
      <w:r>
        <w:t xml:space="preserve">    lea rdx, [key]</w:t>
      </w:r>
    </w:p>
    <w:p w14:paraId="3B525C93" w14:textId="77777777" w:rsidR="00802F4E" w:rsidRDefault="00DA186C">
      <w:pPr>
        <w:pStyle w:val="SourceCode"/>
      </w:pPr>
      <w:r>
        <w:t xml:space="preserve">    mov r8, PEM_SIZE</w:t>
      </w:r>
    </w:p>
    <w:p w14:paraId="61B639D5" w14:textId="77777777" w:rsidR="00802F4E" w:rsidRDefault="00DA186C">
      <w:pPr>
        <w:pStyle w:val="SourceCode"/>
      </w:pPr>
      <w:r>
        <w:t xml:space="preserve">    call read_text_file</w:t>
      </w:r>
    </w:p>
    <w:p w14:paraId="26D596B1" w14:textId="77777777" w:rsidR="00802F4E" w:rsidRDefault="00DA186C">
      <w:pPr>
        <w:pStyle w:val="SourceCode"/>
      </w:pPr>
      <w:r>
        <w:t xml:space="preserve">    cmp eax, 0</w:t>
      </w:r>
    </w:p>
    <w:p w14:paraId="6B02D6DF" w14:textId="77777777" w:rsidR="00802F4E" w:rsidRDefault="00DA186C">
      <w:pPr>
        <w:pStyle w:val="SourceCode"/>
      </w:pPr>
      <w:r>
        <w:t xml:space="preserve">    je .files_failed</w:t>
      </w:r>
    </w:p>
    <w:p w14:paraId="66FA094B" w14:textId="77777777" w:rsidR="00802F4E" w:rsidRDefault="00802F4E">
      <w:pPr>
        <w:pStyle w:val="SourceCode"/>
      </w:pPr>
    </w:p>
    <w:p w14:paraId="21436BD2" w14:textId="77777777" w:rsidR="00802F4E" w:rsidRDefault="00DA186C">
      <w:pPr>
        <w:pStyle w:val="SourceCode"/>
      </w:pPr>
      <w:r>
        <w:t xml:space="preserve">    ; Remember, MHD_start_daemon takes the flags, the port, two unused</w:t>
      </w:r>
    </w:p>
    <w:p w14:paraId="328C2E82" w14:textId="77777777" w:rsidR="00802F4E" w:rsidRDefault="00DA186C">
      <w:pPr>
        <w:pStyle w:val="SourceCode"/>
      </w:pPr>
      <w:r>
        <w:t xml:space="preserve">    ; values, the handler's address and its context, then the settings,</w:t>
      </w:r>
    </w:p>
    <w:p w14:paraId="46E0F530" w14:textId="77777777" w:rsidR="00802F4E" w:rsidRDefault="00DA186C">
      <w:pPr>
        <w:pStyle w:val="SourceCode"/>
      </w:pPr>
      <w:r>
        <w:t xml:space="preserve">    ; ended by MHD_OPTION_END. Without MHD_USE_THREAD_PER_CONNECTION, the</w:t>
      </w:r>
    </w:p>
    <w:p w14:paraId="3F2B029C" w14:textId="77777777" w:rsidR="00802F4E" w:rsidRDefault="00DA186C">
      <w:pPr>
        <w:pStyle w:val="SourceCode"/>
      </w:pPr>
      <w:r>
        <w:t xml:space="preserve">    ; library's one polling thread answers every request, one at a time,</w:t>
      </w:r>
    </w:p>
    <w:p w14:paraId="70100225" w14:textId="77777777" w:rsidR="00802F4E" w:rsidRDefault="00DA186C">
      <w:pPr>
        <w:pStyle w:val="SourceCode"/>
      </w:pPr>
      <w:r>
        <w:t xml:space="preserve">    ; because your Chapter 5 contacts.asm keeps its records in .bss,</w:t>
      </w:r>
    </w:p>
    <w:p w14:paraId="312F3FBA" w14:textId="77777777" w:rsidR="00802F4E" w:rsidRDefault="00DA186C">
      <w:pPr>
        <w:pStyle w:val="SourceCode"/>
      </w:pPr>
      <w:r>
        <w:t xml:space="preserve">    ; memory that two threads at once would share.</w:t>
      </w:r>
    </w:p>
    <w:p w14:paraId="7CAC86D4" w14:textId="77777777" w:rsidR="00802F4E" w:rsidRDefault="00DA186C">
      <w:pPr>
        <w:pStyle w:val="SourceCode"/>
      </w:pPr>
      <w:r>
        <w:t xml:space="preserve">    mov ecx, MHD_USE_TLS + MHD_USE_INTERNAL_POLLING_THREAD</w:t>
      </w:r>
    </w:p>
    <w:p w14:paraId="01BD5F11" w14:textId="77777777" w:rsidR="00802F4E" w:rsidRDefault="00DA186C">
      <w:pPr>
        <w:pStyle w:val="SourceCode"/>
      </w:pPr>
      <w:r>
        <w:t xml:space="preserve">    mov edx, HTTPS_PORT</w:t>
      </w:r>
    </w:p>
    <w:p w14:paraId="58F4BFF4" w14:textId="77777777" w:rsidR="00802F4E" w:rsidRDefault="00DA186C">
      <w:pPr>
        <w:pStyle w:val="SourceCode"/>
      </w:pPr>
      <w:r>
        <w:t xml:space="preserve">    xor r8d, r8d</w:t>
      </w:r>
    </w:p>
    <w:p w14:paraId="4074D700" w14:textId="77777777" w:rsidR="00802F4E" w:rsidRDefault="00DA186C">
      <w:pPr>
        <w:pStyle w:val="SourceCode"/>
      </w:pPr>
      <w:r>
        <w:t xml:space="preserve">    xor r9d, r9d</w:t>
      </w:r>
    </w:p>
    <w:p w14:paraId="5D68DFEF" w14:textId="77777777" w:rsidR="00802F4E" w:rsidRDefault="00DA186C">
      <w:pPr>
        <w:pStyle w:val="SourceCode"/>
      </w:pPr>
      <w:r>
        <w:t xml:space="preserve">    lea rax, [answer_request]</w:t>
      </w:r>
    </w:p>
    <w:p w14:paraId="1B63B1DD" w14:textId="77777777" w:rsidR="00802F4E" w:rsidRDefault="00DA186C">
      <w:pPr>
        <w:pStyle w:val="SourceCode"/>
      </w:pPr>
      <w:r>
        <w:t xml:space="preserve">    mov [rsp + 32], rax</w:t>
      </w:r>
    </w:p>
    <w:p w14:paraId="5AAB1D30" w14:textId="77777777" w:rsidR="00802F4E" w:rsidRDefault="00DA186C">
      <w:pPr>
        <w:pStyle w:val="SourceCode"/>
      </w:pPr>
      <w:r>
        <w:t xml:space="preserve">    mov qword [rsp + 40], 0</w:t>
      </w:r>
    </w:p>
    <w:p w14:paraId="718B933A" w14:textId="77777777" w:rsidR="00802F4E" w:rsidRDefault="00DA186C">
      <w:pPr>
        <w:pStyle w:val="SourceCode"/>
      </w:pPr>
      <w:r>
        <w:t xml:space="preserve">    mov qword [rsp + 48], MHD_OPTION_LISTEN_ADDRESS</w:t>
      </w:r>
    </w:p>
    <w:p w14:paraId="129BFB47" w14:textId="77777777" w:rsidR="00802F4E" w:rsidRDefault="00DA186C">
      <w:pPr>
        <w:pStyle w:val="SourceCode"/>
      </w:pPr>
      <w:r>
        <w:t xml:space="preserve">    mov qword [rsp + 56], ADDRESS_SIZE</w:t>
      </w:r>
    </w:p>
    <w:p w14:paraId="05039928" w14:textId="77777777" w:rsidR="00802F4E" w:rsidRDefault="00DA186C">
      <w:pPr>
        <w:pStyle w:val="SourceCode"/>
      </w:pPr>
      <w:r>
        <w:t xml:space="preserve">    lea rax, [listen_address]</w:t>
      </w:r>
    </w:p>
    <w:p w14:paraId="76173625" w14:textId="77777777" w:rsidR="00802F4E" w:rsidRDefault="00DA186C">
      <w:pPr>
        <w:pStyle w:val="SourceCode"/>
      </w:pPr>
      <w:r>
        <w:t xml:space="preserve">    mov [rsp + 64], rax</w:t>
      </w:r>
    </w:p>
    <w:p w14:paraId="7385267E" w14:textId="77777777" w:rsidR="00802F4E" w:rsidRDefault="00DA186C">
      <w:pPr>
        <w:pStyle w:val="SourceCode"/>
      </w:pPr>
      <w:r>
        <w:t xml:space="preserve">    mov qword [rsp + 72], MHD_OPTION_HTTPS_MEM_CERT</w:t>
      </w:r>
    </w:p>
    <w:p w14:paraId="5622B61E" w14:textId="77777777" w:rsidR="00802F4E" w:rsidRDefault="00DA186C">
      <w:pPr>
        <w:pStyle w:val="SourceCode"/>
      </w:pPr>
      <w:r>
        <w:t xml:space="preserve">    lea rax, [certificate]</w:t>
      </w:r>
    </w:p>
    <w:p w14:paraId="0CB190F7" w14:textId="77777777" w:rsidR="00802F4E" w:rsidRDefault="00DA186C">
      <w:pPr>
        <w:pStyle w:val="SourceCode"/>
      </w:pPr>
      <w:r>
        <w:t xml:space="preserve">    mov [rsp + 80], rax</w:t>
      </w:r>
    </w:p>
    <w:p w14:paraId="13131512" w14:textId="77777777" w:rsidR="00802F4E" w:rsidRDefault="00DA186C">
      <w:pPr>
        <w:pStyle w:val="SourceCode"/>
      </w:pPr>
      <w:r>
        <w:t xml:space="preserve">    mov qword [rsp + 88], MHD_OPTION_HTTPS_MEM_KEY</w:t>
      </w:r>
    </w:p>
    <w:p w14:paraId="5E1C1600" w14:textId="77777777" w:rsidR="00802F4E" w:rsidRDefault="00DA186C">
      <w:pPr>
        <w:pStyle w:val="SourceCode"/>
      </w:pPr>
      <w:r>
        <w:t xml:space="preserve">    lea rax, [key]</w:t>
      </w:r>
    </w:p>
    <w:p w14:paraId="7684DC42" w14:textId="77777777" w:rsidR="00802F4E" w:rsidRDefault="00DA186C">
      <w:pPr>
        <w:pStyle w:val="SourceCode"/>
      </w:pPr>
      <w:r>
        <w:t xml:space="preserve">    mov [rsp + 96], rax</w:t>
      </w:r>
    </w:p>
    <w:p w14:paraId="6202BD25" w14:textId="77777777" w:rsidR="00802F4E" w:rsidRDefault="00DA186C">
      <w:pPr>
        <w:pStyle w:val="SourceCode"/>
      </w:pPr>
      <w:r>
        <w:t xml:space="preserve">    mov qword [rsp + 104], MHD_OPTION_END</w:t>
      </w:r>
    </w:p>
    <w:p w14:paraId="1E1F274F" w14:textId="77777777" w:rsidR="00802F4E" w:rsidRDefault="00DA186C">
      <w:pPr>
        <w:pStyle w:val="SourceCode"/>
      </w:pPr>
      <w:r>
        <w:t xml:space="preserve">    call MHD_start_daemon</w:t>
      </w:r>
    </w:p>
    <w:p w14:paraId="2C33C6A3" w14:textId="77777777" w:rsidR="00802F4E" w:rsidRDefault="00DA186C">
      <w:pPr>
        <w:pStyle w:val="SourceCode"/>
      </w:pPr>
      <w:r>
        <w:t xml:space="preserve">    ; Remember, rax = 0 means the server could not start.</w:t>
      </w:r>
    </w:p>
    <w:p w14:paraId="595812E3" w14:textId="77777777" w:rsidR="00802F4E" w:rsidRDefault="00DA186C">
      <w:pPr>
        <w:pStyle w:val="SourceCode"/>
      </w:pPr>
      <w:r>
        <w:t xml:space="preserve">    cmp rax, 0</w:t>
      </w:r>
    </w:p>
    <w:p w14:paraId="22D966BC" w14:textId="77777777" w:rsidR="00802F4E" w:rsidRDefault="00DA186C">
      <w:pPr>
        <w:pStyle w:val="SourceCode"/>
      </w:pPr>
      <w:r>
        <w:t xml:space="preserve">    je .start_failed</w:t>
      </w:r>
    </w:p>
    <w:p w14:paraId="0946ECBA" w14:textId="77777777" w:rsidR="00802F4E" w:rsidRDefault="00DA186C">
      <w:pPr>
        <w:pStyle w:val="SourceCode"/>
      </w:pPr>
      <w:r>
        <w:t xml:space="preserve">    mov rbx, rax</w:t>
      </w:r>
    </w:p>
    <w:p w14:paraId="00F4586B" w14:textId="77777777" w:rsidR="00802F4E" w:rsidRDefault="00802F4E">
      <w:pPr>
        <w:pStyle w:val="SourceCode"/>
      </w:pPr>
    </w:p>
    <w:p w14:paraId="38F0A0DE" w14:textId="77777777" w:rsidR="00802F4E" w:rsidRDefault="00DA186C">
      <w:pPr>
        <w:pStyle w:val="SourceCode"/>
      </w:pPr>
      <w:r>
        <w:t xml:space="preserve">    lea rcx, [listening_line]</w:t>
      </w:r>
    </w:p>
    <w:p w14:paraId="02582DA2" w14:textId="77777777" w:rsidR="00802F4E" w:rsidRDefault="00DA186C">
      <w:pPr>
        <w:pStyle w:val="SourceCode"/>
      </w:pPr>
      <w:r>
        <w:t xml:space="preserve">    call printf</w:t>
      </w:r>
    </w:p>
    <w:p w14:paraId="0BDB5BA6" w14:textId="77777777" w:rsidR="00802F4E" w:rsidRDefault="00DA186C">
      <w:pPr>
        <w:pStyle w:val="SourceCode"/>
      </w:pPr>
      <w:r>
        <w:t xml:space="preserve">    ; Remember, fflush sends the line now; __acrt_iob_func 1 = stdout, 2 = stderr.</w:t>
      </w:r>
    </w:p>
    <w:p w14:paraId="7957A0D5" w14:textId="77777777" w:rsidR="00802F4E" w:rsidRDefault="00DA186C">
      <w:pPr>
        <w:pStyle w:val="SourceCode"/>
      </w:pPr>
      <w:r>
        <w:t xml:space="preserve">    mov ecx, 1</w:t>
      </w:r>
    </w:p>
    <w:p w14:paraId="31C1FEAF" w14:textId="77777777" w:rsidR="00802F4E" w:rsidRDefault="00DA186C">
      <w:pPr>
        <w:pStyle w:val="SourceCode"/>
      </w:pPr>
      <w:r>
        <w:t xml:space="preserve">    call __acrt_iob_func</w:t>
      </w:r>
    </w:p>
    <w:p w14:paraId="7A545F1B" w14:textId="77777777" w:rsidR="00802F4E" w:rsidRDefault="00DA186C">
      <w:pPr>
        <w:pStyle w:val="SourceCode"/>
      </w:pPr>
      <w:r>
        <w:t xml:space="preserve">    mov rcx, rax</w:t>
      </w:r>
    </w:p>
    <w:p w14:paraId="11D17F5B" w14:textId="77777777" w:rsidR="00802F4E" w:rsidRDefault="00DA186C">
      <w:pPr>
        <w:pStyle w:val="SourceCode"/>
      </w:pPr>
      <w:r>
        <w:t xml:space="preserve">    call fflush</w:t>
      </w:r>
    </w:p>
    <w:p w14:paraId="2D0F72F1" w14:textId="77777777" w:rsidR="00802F4E" w:rsidRDefault="00DA186C">
      <w:pPr>
        <w:pStyle w:val="SourceCode"/>
      </w:pPr>
      <w:r>
        <w:t xml:space="preserve">    ; Remember, main waits for a line: Ctrl+C (or Enter) stops it.</w:t>
      </w:r>
    </w:p>
    <w:p w14:paraId="44B959D2" w14:textId="77777777" w:rsidR="00802F4E" w:rsidRDefault="00DA186C">
      <w:pPr>
        <w:pStyle w:val="SourceCode"/>
      </w:pPr>
      <w:r>
        <w:t xml:space="preserve">    call getchar</w:t>
      </w:r>
    </w:p>
    <w:p w14:paraId="15B7B811" w14:textId="77777777" w:rsidR="00802F4E" w:rsidRDefault="00DA186C">
      <w:pPr>
        <w:pStyle w:val="SourceCode"/>
      </w:pPr>
      <w:r>
        <w:t xml:space="preserve">    mov rcx, rbx</w:t>
      </w:r>
    </w:p>
    <w:p w14:paraId="441D116F" w14:textId="77777777" w:rsidR="00802F4E" w:rsidRDefault="00DA186C">
      <w:pPr>
        <w:pStyle w:val="SourceCode"/>
      </w:pPr>
      <w:r>
        <w:t xml:space="preserve">    call MHD_stop_daemon</w:t>
      </w:r>
    </w:p>
    <w:p w14:paraId="2A329E13" w14:textId="77777777" w:rsidR="00802F4E" w:rsidRDefault="00DA186C">
      <w:pPr>
        <w:pStyle w:val="SourceCode"/>
      </w:pPr>
      <w:r>
        <w:t xml:space="preserve">    call mysql_server_end</w:t>
      </w:r>
    </w:p>
    <w:p w14:paraId="72E71511" w14:textId="77777777" w:rsidR="00802F4E" w:rsidRDefault="00DA186C">
      <w:pPr>
        <w:pStyle w:val="SourceCode"/>
      </w:pPr>
      <w:r>
        <w:t xml:space="preserve">    xor eax, eax</w:t>
      </w:r>
    </w:p>
    <w:p w14:paraId="26202909" w14:textId="77777777" w:rsidR="00802F4E" w:rsidRDefault="00DA186C">
      <w:pPr>
        <w:pStyle w:val="SourceCode"/>
      </w:pPr>
      <w:r>
        <w:t xml:space="preserve">    jmp .done</w:t>
      </w:r>
    </w:p>
    <w:p w14:paraId="3AD2FB7D" w14:textId="77777777" w:rsidR="00802F4E" w:rsidRDefault="00DA186C">
      <w:pPr>
        <w:pStyle w:val="SourceCode"/>
      </w:pPr>
      <w:r>
        <w:t>.files_failed:</w:t>
      </w:r>
    </w:p>
    <w:p w14:paraId="4B06AD3F" w14:textId="77777777" w:rsidR="00802F4E" w:rsidRDefault="00DA186C">
      <w:pPr>
        <w:pStyle w:val="SourceCode"/>
      </w:pPr>
      <w:r>
        <w:t xml:space="preserve">    lea rbx, [files_error_line]</w:t>
      </w:r>
    </w:p>
    <w:p w14:paraId="5A3124A0" w14:textId="77777777" w:rsidR="00802F4E" w:rsidRDefault="00DA186C">
      <w:pPr>
        <w:pStyle w:val="SourceCode"/>
      </w:pPr>
      <w:r>
        <w:t xml:space="preserve">    jmp .report</w:t>
      </w:r>
    </w:p>
    <w:p w14:paraId="2A56E6B1" w14:textId="77777777" w:rsidR="00802F4E" w:rsidRDefault="00DA186C">
      <w:pPr>
        <w:pStyle w:val="SourceCode"/>
      </w:pPr>
      <w:r>
        <w:t>.start_failed:</w:t>
      </w:r>
    </w:p>
    <w:p w14:paraId="62DCE299" w14:textId="77777777" w:rsidR="00802F4E" w:rsidRDefault="00DA186C">
      <w:pPr>
        <w:pStyle w:val="SourceCode"/>
      </w:pPr>
      <w:r>
        <w:t xml:space="preserve">    lea rbx, [start_error_line]</w:t>
      </w:r>
    </w:p>
    <w:p w14:paraId="4EEE00AA" w14:textId="77777777" w:rsidR="00802F4E" w:rsidRDefault="00DA186C">
      <w:pPr>
        <w:pStyle w:val="SourceCode"/>
      </w:pPr>
      <w:r>
        <w:t>.report:</w:t>
      </w:r>
    </w:p>
    <w:p w14:paraId="1B9C67FB" w14:textId="77777777" w:rsidR="00802F4E" w:rsidRDefault="00DA186C">
      <w:pPr>
        <w:pStyle w:val="SourceCode"/>
      </w:pPr>
      <w:r>
        <w:t xml:space="preserve">    mov ecx, 2</w:t>
      </w:r>
    </w:p>
    <w:p w14:paraId="5A4DC313" w14:textId="77777777" w:rsidR="00802F4E" w:rsidRDefault="00DA186C">
      <w:pPr>
        <w:pStyle w:val="SourceCode"/>
      </w:pPr>
      <w:r>
        <w:t xml:space="preserve">    call __acrt_iob_func</w:t>
      </w:r>
    </w:p>
    <w:p w14:paraId="7441A743" w14:textId="77777777" w:rsidR="00802F4E" w:rsidRDefault="00DA186C">
      <w:pPr>
        <w:pStyle w:val="SourceCode"/>
      </w:pPr>
      <w:r>
        <w:t xml:space="preserve">    mov rcx, rax</w:t>
      </w:r>
    </w:p>
    <w:p w14:paraId="15BA9CBE" w14:textId="77777777" w:rsidR="00802F4E" w:rsidRDefault="00DA186C">
      <w:pPr>
        <w:pStyle w:val="SourceCode"/>
      </w:pPr>
      <w:r>
        <w:t xml:space="preserve">    mov rdx, rbx</w:t>
      </w:r>
    </w:p>
    <w:p w14:paraId="331BF1FA" w14:textId="77777777" w:rsidR="00802F4E" w:rsidRDefault="00DA186C">
      <w:pPr>
        <w:pStyle w:val="SourceCode"/>
      </w:pPr>
      <w:r>
        <w:t xml:space="preserve">    call fprintf</w:t>
      </w:r>
    </w:p>
    <w:p w14:paraId="521ECC33" w14:textId="77777777" w:rsidR="00802F4E" w:rsidRDefault="00DA186C">
      <w:pPr>
        <w:pStyle w:val="SourceCode"/>
      </w:pPr>
      <w:r>
        <w:t xml:space="preserve">    mov eax, 1</w:t>
      </w:r>
    </w:p>
    <w:p w14:paraId="028CAC34" w14:textId="77777777" w:rsidR="00802F4E" w:rsidRDefault="00DA186C">
      <w:pPr>
        <w:pStyle w:val="SourceCode"/>
      </w:pPr>
      <w:r>
        <w:t>.done:</w:t>
      </w:r>
    </w:p>
    <w:p w14:paraId="69B6FB0A" w14:textId="77777777" w:rsidR="00802F4E" w:rsidRDefault="00DA186C">
      <w:pPr>
        <w:pStyle w:val="SourceCode"/>
        <w:keepNext/>
      </w:pPr>
      <w:r>
        <w:t xml:space="preserve">    add rsp, 112</w:t>
      </w:r>
    </w:p>
    <w:p w14:paraId="2BC998A9" w14:textId="77777777" w:rsidR="00802F4E" w:rsidRDefault="00DA186C">
      <w:pPr>
        <w:pStyle w:val="SourceCode"/>
        <w:keepNext/>
      </w:pPr>
      <w:r>
        <w:t xml:space="preserve">    pop rbx</w:t>
      </w:r>
    </w:p>
    <w:p w14:paraId="6FF256B2" w14:textId="77777777" w:rsidR="00802F4E" w:rsidRDefault="00DA186C">
      <w:pPr>
        <w:pStyle w:val="SourceCode"/>
      </w:pPr>
      <w:r>
        <w:t xml:space="preserve">    ret</w:t>
      </w:r>
    </w:p>
    <w:p w14:paraId="3EF4D98F" w14:textId="77777777" w:rsidR="00802F4E" w:rsidRDefault="00802F4E">
      <w:pPr>
        <w:keepNext/>
      </w:pPr>
    </w:p>
    <w:p w14:paraId="524B1632" w14:textId="77777777" w:rsidR="00802F4E" w:rsidRDefault="00DA186C">
      <w:pPr>
        <w:pStyle w:val="Heading3"/>
      </w:pPr>
      <w:r>
        <w:t>assembly/windows/basic_client.asm</w:t>
      </w:r>
    </w:p>
    <w:p w14:paraId="259F4E70" w14:textId="77777777" w:rsidR="00802F4E" w:rsidRDefault="00DA186C">
      <w:pPr>
        <w:pStyle w:val="SourceCode"/>
        <w:keepNext/>
      </w:pPr>
      <w:r>
        <w:t>; Assembly for 64-bit Windows, written for NASM. Lesson 6.5a Basic: fetch</w:t>
      </w:r>
    </w:p>
    <w:p w14:paraId="6B90E318" w14:textId="77777777" w:rsidR="00802F4E" w:rsidRDefault="00DA186C">
      <w:pPr>
        <w:pStyle w:val="SourceCode"/>
        <w:keepNext/>
      </w:pPr>
      <w:r>
        <w:t>; one contact, then the contact collection, and print each response's</w:t>
      </w:r>
    </w:p>
    <w:p w14:paraId="306509B4" w14:textId="77777777" w:rsidR="00802F4E" w:rsidRDefault="00DA186C">
      <w:pPr>
        <w:pStyle w:val="SourceCode"/>
      </w:pPr>
      <w:r>
        <w:t>; status, content type, and body. Remember, the curl_ functions come from</w:t>
      </w:r>
    </w:p>
    <w:p w14:paraId="2F320D24" w14:textId="77777777" w:rsidR="00802F4E" w:rsidRDefault="00DA186C">
      <w:pPr>
        <w:pStyle w:val="SourceCode"/>
      </w:pPr>
      <w:r>
        <w:t>; libcurl and the cJSON_ functions from cJSON, the libraries C's client</w:t>
      </w:r>
    </w:p>
    <w:p w14:paraId="2E2EF43F" w14:textId="77777777" w:rsidR="00802F4E" w:rsidRDefault="00DA186C">
      <w:pPr>
        <w:pStyle w:val="SourceCode"/>
      </w:pPr>
      <w:r>
        <w:t>; uses.</w:t>
      </w:r>
    </w:p>
    <w:p w14:paraId="5A5CEA61" w14:textId="77777777" w:rsidR="00802F4E" w:rsidRDefault="00DA186C">
      <w:pPr>
        <w:pStyle w:val="SourceCode"/>
      </w:pPr>
      <w:r>
        <w:t>default rel</w:t>
      </w:r>
    </w:p>
    <w:p w14:paraId="39986EBE" w14:textId="77777777" w:rsidR="00802F4E" w:rsidRDefault="00DA186C">
      <w:pPr>
        <w:pStyle w:val="SourceCode"/>
      </w:pPr>
      <w:r>
        <w:t>global main</w:t>
      </w:r>
    </w:p>
    <w:p w14:paraId="27DD5142" w14:textId="77777777" w:rsidR="00802F4E" w:rsidRDefault="00DA186C">
      <w:pPr>
        <w:pStyle w:val="SourceCode"/>
      </w:pPr>
      <w:r>
        <w:t>extern printf</w:t>
      </w:r>
    </w:p>
    <w:p w14:paraId="70830978" w14:textId="77777777" w:rsidR="00802F4E" w:rsidRDefault="00DA186C">
      <w:pPr>
        <w:pStyle w:val="SourceCode"/>
      </w:pPr>
      <w:r>
        <w:t>extern fprintf</w:t>
      </w:r>
    </w:p>
    <w:p w14:paraId="6E0F3F25" w14:textId="77777777" w:rsidR="00802F4E" w:rsidRDefault="00DA186C">
      <w:pPr>
        <w:pStyle w:val="SourceCode"/>
      </w:pPr>
      <w:r>
        <w:t>extern strlen</w:t>
      </w:r>
    </w:p>
    <w:p w14:paraId="59F666B3" w14:textId="77777777" w:rsidR="00802F4E" w:rsidRDefault="00DA186C">
      <w:pPr>
        <w:pStyle w:val="SourceCode"/>
      </w:pPr>
      <w:r>
        <w:t>extern memcpy</w:t>
      </w:r>
    </w:p>
    <w:p w14:paraId="5CCECF65" w14:textId="77777777" w:rsidR="00802F4E" w:rsidRDefault="00DA186C">
      <w:pPr>
        <w:pStyle w:val="SourceCode"/>
      </w:pPr>
      <w:r>
        <w:t>extern __acrt_iob_func</w:t>
      </w:r>
    </w:p>
    <w:p w14:paraId="04F744E4" w14:textId="77777777" w:rsidR="00802F4E" w:rsidRDefault="00DA186C">
      <w:pPr>
        <w:pStyle w:val="SourceCode"/>
      </w:pPr>
      <w:r>
        <w:t>extern curl_easy_init</w:t>
      </w:r>
    </w:p>
    <w:p w14:paraId="1D1A8139" w14:textId="77777777" w:rsidR="00802F4E" w:rsidRDefault="00DA186C">
      <w:pPr>
        <w:pStyle w:val="SourceCode"/>
      </w:pPr>
      <w:r>
        <w:t>extern curl_easy_setopt</w:t>
      </w:r>
    </w:p>
    <w:p w14:paraId="1CDC297F" w14:textId="77777777" w:rsidR="00802F4E" w:rsidRDefault="00DA186C">
      <w:pPr>
        <w:pStyle w:val="SourceCode"/>
      </w:pPr>
      <w:r>
        <w:t>extern curl_easy_perform</w:t>
      </w:r>
    </w:p>
    <w:p w14:paraId="4530B30B" w14:textId="77777777" w:rsidR="00802F4E" w:rsidRDefault="00DA186C">
      <w:pPr>
        <w:pStyle w:val="SourceCode"/>
      </w:pPr>
      <w:r>
        <w:t>extern curl_easy_getinfo</w:t>
      </w:r>
    </w:p>
    <w:p w14:paraId="785198E4" w14:textId="77777777" w:rsidR="00802F4E" w:rsidRDefault="00DA186C">
      <w:pPr>
        <w:pStyle w:val="SourceCode"/>
      </w:pPr>
      <w:r>
        <w:t>extern curl_easy_strerror</w:t>
      </w:r>
    </w:p>
    <w:p w14:paraId="6D63523E" w14:textId="77777777" w:rsidR="00802F4E" w:rsidRDefault="00DA186C">
      <w:pPr>
        <w:pStyle w:val="SourceCode"/>
      </w:pPr>
      <w:r>
        <w:t>extern curl_easy_cleanup</w:t>
      </w:r>
    </w:p>
    <w:p w14:paraId="165718A0" w14:textId="77777777" w:rsidR="00802F4E" w:rsidRDefault="00DA186C">
      <w:pPr>
        <w:pStyle w:val="SourceCode"/>
      </w:pPr>
      <w:r>
        <w:t>extern cJSON_Parse</w:t>
      </w:r>
    </w:p>
    <w:p w14:paraId="26586E98" w14:textId="77777777" w:rsidR="00802F4E" w:rsidRDefault="00DA186C">
      <w:pPr>
        <w:pStyle w:val="SourceCode"/>
      </w:pPr>
      <w:r>
        <w:t>extern cJSON_GetArraySize</w:t>
      </w:r>
    </w:p>
    <w:p w14:paraId="2997871A" w14:textId="77777777" w:rsidR="00802F4E" w:rsidRDefault="00DA186C">
      <w:pPr>
        <w:pStyle w:val="SourceCode"/>
      </w:pPr>
      <w:r>
        <w:t>extern cJSON_GetArrayItem</w:t>
      </w:r>
    </w:p>
    <w:p w14:paraId="3526A7AB" w14:textId="77777777" w:rsidR="00802F4E" w:rsidRDefault="00DA186C">
      <w:pPr>
        <w:pStyle w:val="SourceCode"/>
      </w:pPr>
      <w:r>
        <w:t>extern cJSON_PrintUnformatted</w:t>
      </w:r>
    </w:p>
    <w:p w14:paraId="26FB1FF1" w14:textId="77777777" w:rsidR="00802F4E" w:rsidRDefault="00DA186C">
      <w:pPr>
        <w:pStyle w:val="SourceCode"/>
      </w:pPr>
      <w:r>
        <w:t>extern cJSON_free</w:t>
      </w:r>
    </w:p>
    <w:p w14:paraId="0B052BB5" w14:textId="77777777" w:rsidR="00802F4E" w:rsidRDefault="00DA186C">
      <w:pPr>
        <w:pStyle w:val="SourceCode"/>
      </w:pPr>
      <w:r>
        <w:t>extern cJSON_Delete</w:t>
      </w:r>
    </w:p>
    <w:p w14:paraId="606A7959" w14:textId="77777777" w:rsidR="00802F4E" w:rsidRDefault="00802F4E">
      <w:pPr>
        <w:pStyle w:val="SourceCode"/>
      </w:pPr>
    </w:p>
    <w:p w14:paraId="6FBE26D1" w14:textId="77777777" w:rsidR="00802F4E" w:rsidRDefault="00DA186C">
      <w:pPr>
        <w:pStyle w:val="SourceCode"/>
      </w:pPr>
      <w:r>
        <w:t>; Remember, an option number is the kind of value times 10000 plus the</w:t>
      </w:r>
    </w:p>
    <w:p w14:paraId="6CE417CF" w14:textId="77777777" w:rsidR="00802F4E" w:rsidRDefault="00DA186C">
      <w:pPr>
        <w:pStyle w:val="SourceCode"/>
      </w:pPr>
      <w:r>
        <w:t>; option's own number.</w:t>
      </w:r>
    </w:p>
    <w:p w14:paraId="05725205" w14:textId="77777777" w:rsidR="00802F4E" w:rsidRDefault="00DA186C">
      <w:pPr>
        <w:pStyle w:val="SourceCode"/>
      </w:pPr>
      <w:r>
        <w:t>CURLOPT_WRITEDATA       equ 10001</w:t>
      </w:r>
    </w:p>
    <w:p w14:paraId="0DC13A00" w14:textId="77777777" w:rsidR="00802F4E" w:rsidRDefault="00DA186C">
      <w:pPr>
        <w:pStyle w:val="SourceCode"/>
      </w:pPr>
      <w:r>
        <w:t>CURLOPT_URL             equ 10002</w:t>
      </w:r>
    </w:p>
    <w:p w14:paraId="48DABD9C" w14:textId="77777777" w:rsidR="00802F4E" w:rsidRDefault="00DA186C">
      <w:pPr>
        <w:pStyle w:val="SourceCode"/>
      </w:pPr>
      <w:r>
        <w:t>CURLOPT_TIMEOUT         equ 13</w:t>
      </w:r>
    </w:p>
    <w:p w14:paraId="0AA8D893" w14:textId="77777777" w:rsidR="00802F4E" w:rsidRDefault="00DA186C">
      <w:pPr>
        <w:pStyle w:val="SourceCode"/>
      </w:pPr>
      <w:r>
        <w:t>CURLOPT_WRITEFUNCTION   equ 20011</w:t>
      </w:r>
    </w:p>
    <w:p w14:paraId="0A893D26" w14:textId="77777777" w:rsidR="00802F4E" w:rsidRDefault="00DA186C">
      <w:pPr>
        <w:pStyle w:val="SourceCode"/>
      </w:pPr>
      <w:r>
        <w:t>CURLOPT_CAINFO          equ 10065</w:t>
      </w:r>
    </w:p>
    <w:p w14:paraId="4DFB81B1" w14:textId="77777777" w:rsidR="00802F4E" w:rsidRDefault="00DA186C">
      <w:pPr>
        <w:pStyle w:val="SourceCode"/>
      </w:pPr>
      <w:r>
        <w:t>; Remember, CURLINFO_RESPONSE_CODE gives the status as a long, 4 bytes on</w:t>
      </w:r>
    </w:p>
    <w:p w14:paraId="44AB478E" w14:textId="77777777" w:rsidR="00802F4E" w:rsidRDefault="00DA186C">
      <w:pPr>
        <w:pStyle w:val="SourceCode"/>
      </w:pPr>
      <w:r>
        <w:t>; Windows, and CURLINFO_CONTENT_TYPE the address of the Content-Type</w:t>
      </w:r>
    </w:p>
    <w:p w14:paraId="79E4EDC5" w14:textId="77777777" w:rsidR="00802F4E" w:rsidRDefault="00DA186C">
      <w:pPr>
        <w:pStyle w:val="SourceCode"/>
      </w:pPr>
      <w:r>
        <w:t>; header's value, which libcurl keeps.</w:t>
      </w:r>
    </w:p>
    <w:p w14:paraId="5E82A0F1" w14:textId="77777777" w:rsidR="00802F4E" w:rsidRDefault="00DA186C">
      <w:pPr>
        <w:pStyle w:val="SourceCode"/>
      </w:pPr>
      <w:r>
        <w:t>CURLINFO_RESPONSE_CODE  equ 0x200002</w:t>
      </w:r>
    </w:p>
    <w:p w14:paraId="5465197D" w14:textId="77777777" w:rsidR="00802F4E" w:rsidRDefault="00DA186C">
      <w:pPr>
        <w:pStyle w:val="SourceCode"/>
      </w:pPr>
      <w:r>
        <w:t>CURLINFO_CONTENT_TYPE   equ 0x100012</w:t>
      </w:r>
    </w:p>
    <w:p w14:paraId="458FA561" w14:textId="77777777" w:rsidR="00802F4E" w:rsidRDefault="00DA186C">
      <w:pPr>
        <w:pStyle w:val="SourceCode"/>
      </w:pPr>
      <w:r>
        <w:t>CURLE_OK                equ 0</w:t>
      </w:r>
    </w:p>
    <w:p w14:paraId="32C85354" w14:textId="77777777" w:rsidR="00802F4E" w:rsidRDefault="00DA186C">
      <w:pPr>
        <w:pStyle w:val="SourceCode"/>
      </w:pPr>
      <w:r>
        <w:t>; Room for one answer's body: the collection of three contacts needs</w:t>
      </w:r>
    </w:p>
    <w:p w14:paraId="4A31963B" w14:textId="77777777" w:rsidR="00802F4E" w:rsidRDefault="00DA186C">
      <w:pPr>
        <w:pStyle w:val="SourceCode"/>
      </w:pPr>
      <w:r>
        <w:t>; about 230 bytes.</w:t>
      </w:r>
    </w:p>
    <w:p w14:paraId="6B5D31AB" w14:textId="77777777" w:rsidR="00802F4E" w:rsidRDefault="00DA186C">
      <w:pPr>
        <w:pStyle w:val="SourceCode"/>
      </w:pPr>
      <w:r>
        <w:t>BODY_SIZE               equ 4096</w:t>
      </w:r>
    </w:p>
    <w:p w14:paraId="71475DF6" w14:textId="77777777" w:rsidR="00802F4E" w:rsidRDefault="00802F4E">
      <w:pPr>
        <w:pStyle w:val="SourceCode"/>
      </w:pPr>
    </w:p>
    <w:p w14:paraId="59EC957C" w14:textId="77777777" w:rsidR="00802F4E" w:rsidRDefault="00DA186C">
      <w:pPr>
        <w:pStyle w:val="SourceCode"/>
      </w:pPr>
      <w:r>
        <w:t>; Remember, .rdata holds read-only data: texts and fixed values.</w:t>
      </w:r>
    </w:p>
    <w:p w14:paraId="642F9E45" w14:textId="77777777" w:rsidR="00802F4E" w:rsidRDefault="00DA186C">
      <w:pPr>
        <w:pStyle w:val="SourceCode"/>
      </w:pPr>
      <w:r>
        <w:t>section .rdata</w:t>
      </w:r>
    </w:p>
    <w:p w14:paraId="11D7B04F" w14:textId="77777777" w:rsidR="00802F4E" w:rsidRDefault="00DA186C">
      <w:pPr>
        <w:pStyle w:val="SourceCode"/>
      </w:pPr>
      <w:r>
        <w:t xml:space="preserve">    contact_url     db "https://127.0.0.1:8765/api/v1/contacts/2", 0</w:t>
      </w:r>
    </w:p>
    <w:p w14:paraId="1A93881D" w14:textId="77777777" w:rsidR="00802F4E" w:rsidRDefault="00DA186C">
      <w:pPr>
        <w:pStyle w:val="SourceCode"/>
      </w:pPr>
      <w:r>
        <w:t xml:space="preserve">    collection_url  db "https://127.0.0.1:8765/api/v1/contacts", 0</w:t>
      </w:r>
    </w:p>
    <w:p w14:paraId="28D989F7" w14:textId="77777777" w:rsidR="00802F4E" w:rsidRDefault="00DA186C">
      <w:pPr>
        <w:pStyle w:val="SourceCode"/>
      </w:pPr>
      <w:r>
        <w:t xml:space="preserve">    ca_file         db "certs/spa-ca.pem", 0</w:t>
      </w:r>
    </w:p>
    <w:p w14:paraId="3C8EA2DF" w14:textId="77777777" w:rsidR="00802F4E" w:rsidRDefault="00DA186C">
      <w:pPr>
        <w:pStyle w:val="SourceCode"/>
      </w:pPr>
      <w:r>
        <w:t xml:space="preserve">    status_line     db "Status: %d", 10, 0</w:t>
      </w:r>
    </w:p>
    <w:p w14:paraId="470B0C32" w14:textId="77777777" w:rsidR="00802F4E" w:rsidRDefault="00DA186C">
      <w:pPr>
        <w:pStyle w:val="SourceCode"/>
      </w:pPr>
      <w:r>
        <w:t xml:space="preserve">    content_type_line db "Content-Type: %s", 10, 0</w:t>
      </w:r>
    </w:p>
    <w:p w14:paraId="0DDFA313" w14:textId="77777777" w:rsidR="00802F4E" w:rsidRDefault="00DA186C">
      <w:pPr>
        <w:pStyle w:val="SourceCode"/>
      </w:pPr>
      <w:r>
        <w:t xml:space="preserve">    none_text       db "(none)", 0</w:t>
      </w:r>
    </w:p>
    <w:p w14:paraId="577FB943" w14:textId="77777777" w:rsidR="00802F4E" w:rsidRDefault="00DA186C">
      <w:pPr>
        <w:pStyle w:val="SourceCode"/>
      </w:pPr>
      <w:r>
        <w:t xml:space="preserve">    body_line       db "Body: %s", 10, 0</w:t>
      </w:r>
    </w:p>
    <w:p w14:paraId="59F3235E" w14:textId="77777777" w:rsidR="00802F4E" w:rsidRDefault="00DA186C">
      <w:pPr>
        <w:pStyle w:val="SourceCode"/>
      </w:pPr>
      <w:r>
        <w:t xml:space="preserve">    count_line      db "Body: an array of %d contacts", 10, 0</w:t>
      </w:r>
    </w:p>
    <w:p w14:paraId="5FA0B9CB" w14:textId="77777777" w:rsidR="00802F4E" w:rsidRDefault="00DA186C">
      <w:pPr>
        <w:pStyle w:val="SourceCode"/>
      </w:pPr>
      <w:r>
        <w:t xml:space="preserve">    value_line      db "  %s", 10, 0</w:t>
      </w:r>
    </w:p>
    <w:p w14:paraId="3404891F" w14:textId="77777777" w:rsidR="00802F4E" w:rsidRDefault="00DA186C">
      <w:pPr>
        <w:pStyle w:val="SourceCode"/>
      </w:pPr>
      <w:r>
        <w:t xml:space="preserve">    error_line      db "Error: %s", 10, 0</w:t>
      </w:r>
    </w:p>
    <w:p w14:paraId="2D0D4514" w14:textId="77777777" w:rsidR="00802F4E" w:rsidRDefault="00802F4E">
      <w:pPr>
        <w:pStyle w:val="SourceCode"/>
      </w:pPr>
    </w:p>
    <w:p w14:paraId="711FC96F" w14:textId="77777777" w:rsidR="00802F4E" w:rsidRDefault="00DA186C">
      <w:pPr>
        <w:pStyle w:val="SourceCode"/>
      </w:pPr>
      <w:r>
        <w:t>; Remember, .bss starts as zeros: the body's space, the status, and the</w:t>
      </w:r>
    </w:p>
    <w:p w14:paraId="6B7F97DD" w14:textId="77777777" w:rsidR="00802F4E" w:rsidRDefault="00DA186C">
      <w:pPr>
        <w:pStyle w:val="SourceCode"/>
      </w:pPr>
      <w:r>
        <w:t>; content type's address libcurl fills in, at a multiple of 8 (alignb 8).</w:t>
      </w:r>
    </w:p>
    <w:p w14:paraId="18F1F2E6" w14:textId="77777777" w:rsidR="00802F4E" w:rsidRDefault="00DA186C">
      <w:pPr>
        <w:pStyle w:val="SourceCode"/>
      </w:pPr>
      <w:r>
        <w:t>section .bss</w:t>
      </w:r>
    </w:p>
    <w:p w14:paraId="15000D8A" w14:textId="77777777" w:rsidR="00802F4E" w:rsidRDefault="00DA186C">
      <w:pPr>
        <w:pStyle w:val="SourceCode"/>
      </w:pPr>
      <w:r>
        <w:t xml:space="preserve">    body            resb BODY_SIZE</w:t>
      </w:r>
    </w:p>
    <w:p w14:paraId="3E143283" w14:textId="77777777" w:rsidR="00802F4E" w:rsidRDefault="00DA186C">
      <w:pPr>
        <w:pStyle w:val="SourceCode"/>
      </w:pPr>
      <w:r>
        <w:t xml:space="preserve">    status          resd 1</w:t>
      </w:r>
    </w:p>
    <w:p w14:paraId="27E29B17" w14:textId="77777777" w:rsidR="00802F4E" w:rsidRDefault="00DA186C">
      <w:pPr>
        <w:pStyle w:val="SourceCode"/>
      </w:pPr>
      <w:r>
        <w:t xml:space="preserve">    alignb 8</w:t>
      </w:r>
    </w:p>
    <w:p w14:paraId="3B64907B" w14:textId="77777777" w:rsidR="00802F4E" w:rsidRDefault="00DA186C">
      <w:pPr>
        <w:pStyle w:val="SourceCode"/>
      </w:pPr>
      <w:r>
        <w:t xml:space="preserve">    content_type    resq 1</w:t>
      </w:r>
    </w:p>
    <w:p w14:paraId="1C079155" w14:textId="77777777" w:rsidR="00802F4E" w:rsidRDefault="00802F4E">
      <w:pPr>
        <w:pStyle w:val="SourceCode"/>
      </w:pPr>
    </w:p>
    <w:p w14:paraId="695F2AC4" w14:textId="77777777" w:rsidR="00802F4E" w:rsidRDefault="00DA186C">
      <w:pPr>
        <w:pStyle w:val="SourceCode"/>
      </w:pPr>
      <w:r>
        <w:t>; Remember, .text holds the instructions.</w:t>
      </w:r>
    </w:p>
    <w:p w14:paraId="02F88696" w14:textId="77777777" w:rsidR="00802F4E" w:rsidRDefault="00DA186C">
      <w:pPr>
        <w:pStyle w:val="SourceCode"/>
      </w:pPr>
      <w:r>
        <w:t>section .text</w:t>
      </w:r>
    </w:p>
    <w:p w14:paraId="134FD2C1" w14:textId="77777777" w:rsidR="00802F4E" w:rsidRDefault="00802F4E">
      <w:pPr>
        <w:pStyle w:val="SourceCode"/>
      </w:pPr>
    </w:p>
    <w:p w14:paraId="7854FAAC" w14:textId="77777777" w:rsidR="00802F4E" w:rsidRDefault="00DA186C">
      <w:pPr>
        <w:pStyle w:val="SourceCode"/>
      </w:pPr>
      <w:r>
        <w:t>; Remember, libcurl calls save_body for each piece of the body; it</w:t>
      </w:r>
    </w:p>
    <w:p w14:paraId="6F21910B" w14:textId="77777777" w:rsidR="00802F4E" w:rsidRDefault="00DA186C">
      <w:pPr>
        <w:pStyle w:val="SourceCode"/>
      </w:pPr>
      <w:r>
        <w:t>; returns the piece's length, or 0 to stop when the body would not fit.</w:t>
      </w:r>
    </w:p>
    <w:p w14:paraId="75C636DF" w14:textId="77777777" w:rsidR="00802F4E" w:rsidRDefault="00DA186C">
      <w:pPr>
        <w:pStyle w:val="SourceCode"/>
      </w:pPr>
      <w:r>
        <w:t>;   in:      rcx = the piece, rdx = each item's size, r8 = the count,</w:t>
      </w:r>
    </w:p>
    <w:p w14:paraId="50340E29" w14:textId="77777777" w:rsidR="00802F4E" w:rsidRDefault="00DA186C">
      <w:pPr>
        <w:pStyle w:val="SourceCode"/>
      </w:pPr>
      <w:r>
        <w:t>;            r9 = the body's address</w:t>
      </w:r>
    </w:p>
    <w:p w14:paraId="78100C30" w14:textId="77777777" w:rsidR="00802F4E" w:rsidRDefault="00DA186C">
      <w:pPr>
        <w:pStyle w:val="SourceCode"/>
      </w:pPr>
      <w:r>
        <w:t>; rbx keeps the piece, r12 its length, r13 the body, r14 the length used.</w:t>
      </w:r>
    </w:p>
    <w:p w14:paraId="1AB090B7" w14:textId="77777777" w:rsidR="00802F4E" w:rsidRDefault="00DA186C">
      <w:pPr>
        <w:pStyle w:val="SourceCode"/>
      </w:pPr>
      <w:r>
        <w:t>save_body:</w:t>
      </w:r>
    </w:p>
    <w:p w14:paraId="02AC78F4" w14:textId="77777777" w:rsidR="00802F4E" w:rsidRDefault="00DA186C">
      <w:pPr>
        <w:pStyle w:val="SourceCode"/>
      </w:pPr>
      <w:r>
        <w:t xml:space="preserve">    push rbx</w:t>
      </w:r>
    </w:p>
    <w:p w14:paraId="2DA8CC28" w14:textId="77777777" w:rsidR="00802F4E" w:rsidRDefault="00DA186C">
      <w:pPr>
        <w:pStyle w:val="SourceCode"/>
      </w:pPr>
      <w:r>
        <w:t xml:space="preserve">    push r12</w:t>
      </w:r>
    </w:p>
    <w:p w14:paraId="3FACF81F" w14:textId="77777777" w:rsidR="00802F4E" w:rsidRDefault="00DA186C">
      <w:pPr>
        <w:pStyle w:val="SourceCode"/>
      </w:pPr>
      <w:r>
        <w:t xml:space="preserve">    push r13</w:t>
      </w:r>
    </w:p>
    <w:p w14:paraId="69B782B8" w14:textId="77777777" w:rsidR="00802F4E" w:rsidRDefault="00DA186C">
      <w:pPr>
        <w:pStyle w:val="SourceCode"/>
      </w:pPr>
      <w:r>
        <w:t xml:space="preserve">    push r14</w:t>
      </w:r>
    </w:p>
    <w:p w14:paraId="401EB54B" w14:textId="77777777" w:rsidR="00802F4E" w:rsidRDefault="00DA186C">
      <w:pPr>
        <w:pStyle w:val="SourceCode"/>
      </w:pPr>
      <w:r>
        <w:t xml:space="preserve">    sub rsp, 40</w:t>
      </w:r>
    </w:p>
    <w:p w14:paraId="751DE006" w14:textId="77777777" w:rsidR="00802F4E" w:rsidRDefault="00DA186C">
      <w:pPr>
        <w:pStyle w:val="SourceCode"/>
      </w:pPr>
      <w:r>
        <w:t xml:space="preserve">    mov rbx, rcx</w:t>
      </w:r>
    </w:p>
    <w:p w14:paraId="162847F5" w14:textId="77777777" w:rsidR="00802F4E" w:rsidRDefault="00DA186C">
      <w:pPr>
        <w:pStyle w:val="SourceCode"/>
      </w:pPr>
      <w:r>
        <w:t xml:space="preserve">    mov r12, rdx</w:t>
      </w:r>
    </w:p>
    <w:p w14:paraId="225D4C8F" w14:textId="77777777" w:rsidR="00802F4E" w:rsidRDefault="00DA186C">
      <w:pPr>
        <w:pStyle w:val="SourceCode"/>
      </w:pPr>
      <w:r>
        <w:t xml:space="preserve">    imul r12, r8</w:t>
      </w:r>
    </w:p>
    <w:p w14:paraId="704ED985" w14:textId="77777777" w:rsidR="00802F4E" w:rsidRDefault="00DA186C">
      <w:pPr>
        <w:pStyle w:val="SourceCode"/>
      </w:pPr>
      <w:r>
        <w:t xml:space="preserve">    mov r13, r9</w:t>
      </w:r>
    </w:p>
    <w:p w14:paraId="1BFBBFC6" w14:textId="77777777" w:rsidR="00802F4E" w:rsidRDefault="00DA186C">
      <w:pPr>
        <w:pStyle w:val="SourceCode"/>
      </w:pPr>
      <w:r>
        <w:t xml:space="preserve">    mov rcx, r13</w:t>
      </w:r>
    </w:p>
    <w:p w14:paraId="23F8DD88" w14:textId="77777777" w:rsidR="00802F4E" w:rsidRDefault="00DA186C">
      <w:pPr>
        <w:pStyle w:val="SourceCode"/>
      </w:pPr>
      <w:r>
        <w:t xml:space="preserve">    call strlen</w:t>
      </w:r>
    </w:p>
    <w:p w14:paraId="1D5772A4" w14:textId="77777777" w:rsidR="00802F4E" w:rsidRDefault="00DA186C">
      <w:pPr>
        <w:pStyle w:val="SourceCode"/>
      </w:pPr>
      <w:r>
        <w:t xml:space="preserve">    mov r14, rax</w:t>
      </w:r>
    </w:p>
    <w:p w14:paraId="3ED5B4F3" w14:textId="77777777" w:rsidR="00802F4E" w:rsidRDefault="00DA186C">
      <w:pPr>
        <w:pStyle w:val="SourceCode"/>
      </w:pPr>
      <w:r>
        <w:t xml:space="preserve">    lea rax, [r14 + r12]</w:t>
      </w:r>
    </w:p>
    <w:p w14:paraId="278BB109" w14:textId="77777777" w:rsidR="00802F4E" w:rsidRDefault="00DA186C">
      <w:pPr>
        <w:pStyle w:val="SourceCode"/>
      </w:pPr>
      <w:r>
        <w:t xml:space="preserve">    cmp rax, BODY_SIZE</w:t>
      </w:r>
    </w:p>
    <w:p w14:paraId="3513692E" w14:textId="77777777" w:rsidR="00802F4E" w:rsidRDefault="00DA186C">
      <w:pPr>
        <w:pStyle w:val="SourceCode"/>
      </w:pPr>
      <w:r>
        <w:t xml:space="preserve">    jae .too_long</w:t>
      </w:r>
    </w:p>
    <w:p w14:paraId="44B6EB6B" w14:textId="77777777" w:rsidR="00802F4E" w:rsidRDefault="00DA186C">
      <w:pPr>
        <w:pStyle w:val="SourceCode"/>
      </w:pPr>
      <w:r>
        <w:t xml:space="preserve">    lea rcx, [r13 + r14]</w:t>
      </w:r>
    </w:p>
    <w:p w14:paraId="38723C51" w14:textId="77777777" w:rsidR="00802F4E" w:rsidRDefault="00DA186C">
      <w:pPr>
        <w:pStyle w:val="SourceCode"/>
      </w:pPr>
      <w:r>
        <w:t xml:space="preserve">    mov rdx, rbx</w:t>
      </w:r>
    </w:p>
    <w:p w14:paraId="1180BE1B" w14:textId="77777777" w:rsidR="00802F4E" w:rsidRDefault="00DA186C">
      <w:pPr>
        <w:pStyle w:val="SourceCode"/>
      </w:pPr>
      <w:r>
        <w:t xml:space="preserve">    mov r8, r12</w:t>
      </w:r>
    </w:p>
    <w:p w14:paraId="1309BAA6" w14:textId="77777777" w:rsidR="00802F4E" w:rsidRDefault="00DA186C">
      <w:pPr>
        <w:pStyle w:val="SourceCode"/>
      </w:pPr>
      <w:r>
        <w:t xml:space="preserve">    call memcpy</w:t>
      </w:r>
    </w:p>
    <w:p w14:paraId="774A258D" w14:textId="77777777" w:rsidR="00802F4E" w:rsidRDefault="00DA186C">
      <w:pPr>
        <w:pStyle w:val="SourceCode"/>
      </w:pPr>
      <w:r>
        <w:t xml:space="preserve">    lea rax, [r14 + r12]</w:t>
      </w:r>
    </w:p>
    <w:p w14:paraId="728F9BB7" w14:textId="77777777" w:rsidR="00802F4E" w:rsidRDefault="00DA186C">
      <w:pPr>
        <w:pStyle w:val="SourceCode"/>
      </w:pPr>
      <w:r>
        <w:t xml:space="preserve">    mov byte [r13 + rax], 0</w:t>
      </w:r>
    </w:p>
    <w:p w14:paraId="0A55A150" w14:textId="77777777" w:rsidR="00802F4E" w:rsidRDefault="00DA186C">
      <w:pPr>
        <w:pStyle w:val="SourceCode"/>
      </w:pPr>
      <w:r>
        <w:t xml:space="preserve">    mov rax, r12</w:t>
      </w:r>
    </w:p>
    <w:p w14:paraId="121A27D9" w14:textId="77777777" w:rsidR="00802F4E" w:rsidRDefault="00DA186C">
      <w:pPr>
        <w:pStyle w:val="SourceCode"/>
      </w:pPr>
      <w:r>
        <w:t xml:space="preserve">    jmp .done</w:t>
      </w:r>
    </w:p>
    <w:p w14:paraId="107762A3" w14:textId="77777777" w:rsidR="00802F4E" w:rsidRDefault="00DA186C">
      <w:pPr>
        <w:pStyle w:val="SourceCode"/>
      </w:pPr>
      <w:r>
        <w:t>.too_long:</w:t>
      </w:r>
    </w:p>
    <w:p w14:paraId="4F0FC089" w14:textId="77777777" w:rsidR="00802F4E" w:rsidRDefault="00DA186C">
      <w:pPr>
        <w:pStyle w:val="SourceCode"/>
      </w:pPr>
      <w:r>
        <w:t xml:space="preserve">    xor eax, eax</w:t>
      </w:r>
    </w:p>
    <w:p w14:paraId="2A5A1FE3" w14:textId="77777777" w:rsidR="00802F4E" w:rsidRDefault="00DA186C">
      <w:pPr>
        <w:pStyle w:val="SourceCode"/>
      </w:pPr>
      <w:r>
        <w:t>.done:</w:t>
      </w:r>
    </w:p>
    <w:p w14:paraId="5E861251" w14:textId="77777777" w:rsidR="00802F4E" w:rsidRDefault="00DA186C">
      <w:pPr>
        <w:pStyle w:val="SourceCode"/>
      </w:pPr>
      <w:r>
        <w:t xml:space="preserve">    add rsp, 40</w:t>
      </w:r>
    </w:p>
    <w:p w14:paraId="587998DF" w14:textId="77777777" w:rsidR="00802F4E" w:rsidRDefault="00DA186C">
      <w:pPr>
        <w:pStyle w:val="SourceCode"/>
      </w:pPr>
      <w:r>
        <w:t xml:space="preserve">    pop r14</w:t>
      </w:r>
    </w:p>
    <w:p w14:paraId="4BEA8EFC" w14:textId="77777777" w:rsidR="00802F4E" w:rsidRDefault="00DA186C">
      <w:pPr>
        <w:pStyle w:val="SourceCode"/>
      </w:pPr>
      <w:r>
        <w:t xml:space="preserve">    pop r13</w:t>
      </w:r>
    </w:p>
    <w:p w14:paraId="007C2993" w14:textId="77777777" w:rsidR="00802F4E" w:rsidRDefault="00DA186C">
      <w:pPr>
        <w:pStyle w:val="SourceCode"/>
      </w:pPr>
      <w:r>
        <w:t xml:space="preserve">    pop r12</w:t>
      </w:r>
    </w:p>
    <w:p w14:paraId="36539F94" w14:textId="77777777" w:rsidR="00802F4E" w:rsidRDefault="00DA186C">
      <w:pPr>
        <w:pStyle w:val="SourceCode"/>
      </w:pPr>
      <w:r>
        <w:t xml:space="preserve">    pop rbx</w:t>
      </w:r>
    </w:p>
    <w:p w14:paraId="411DCCEE" w14:textId="77777777" w:rsidR="00802F4E" w:rsidRDefault="00DA186C">
      <w:pPr>
        <w:pStyle w:val="SourceCode"/>
      </w:pPr>
      <w:r>
        <w:t xml:space="preserve">    ret</w:t>
      </w:r>
    </w:p>
    <w:p w14:paraId="2F4B9570" w14:textId="77777777" w:rsidR="00802F4E" w:rsidRDefault="00802F4E">
      <w:pPr>
        <w:pStyle w:val="SourceCode"/>
      </w:pPr>
    </w:p>
    <w:p w14:paraId="01B0AE67" w14:textId="77777777" w:rsidR="00802F4E" w:rsidRDefault="00DA186C">
      <w:pPr>
        <w:pStyle w:val="SourceCode"/>
      </w:pPr>
      <w:r>
        <w:t>; send_get: sends one GET with the client and waits for the whole</w:t>
      </w:r>
    </w:p>
    <w:p w14:paraId="721F482F" w14:textId="77777777" w:rsidR="00802F4E" w:rsidRDefault="00DA186C">
      <w:pPr>
        <w:pStyle w:val="SourceCode"/>
      </w:pPr>
      <w:r>
        <w:t>; answer, then reads its status and content type. The body starts empty</w:t>
      </w:r>
    </w:p>
    <w:p w14:paraId="352117B5" w14:textId="77777777" w:rsidR="00802F4E" w:rsidRDefault="00DA186C">
      <w:pPr>
        <w:pStyle w:val="SourceCode"/>
      </w:pPr>
      <w:r>
        <w:t>; each time, so save_body adds to nothing. When there is no answer, it</w:t>
      </w:r>
    </w:p>
    <w:p w14:paraId="5197430F" w14:textId="77777777" w:rsidR="00802F4E" w:rsidRDefault="00DA186C">
      <w:pPr>
        <w:pStyle w:val="SourceCode"/>
      </w:pPr>
      <w:r>
        <w:t>; prints libcurl's words on the error stream.</w:t>
      </w:r>
    </w:p>
    <w:p w14:paraId="32F47B27" w14:textId="77777777" w:rsidR="00802F4E" w:rsidRDefault="00DA186C">
      <w:pPr>
        <w:pStyle w:val="SourceCode"/>
      </w:pPr>
      <w:r>
        <w:t>;   in:      rcx = the client handle, rdx = the URL</w:t>
      </w:r>
    </w:p>
    <w:p w14:paraId="682565CD" w14:textId="77777777" w:rsidR="00802F4E" w:rsidRDefault="00DA186C">
      <w:pPr>
        <w:pStyle w:val="SourceCode"/>
      </w:pPr>
      <w:r>
        <w:t>;   out:     eax = CURLE_OK (0) when there was an answer</w:t>
      </w:r>
    </w:p>
    <w:p w14:paraId="7DBF531E" w14:textId="77777777" w:rsidR="00802F4E" w:rsidRDefault="00DA186C">
      <w:pPr>
        <w:pStyle w:val="SourceCode"/>
      </w:pPr>
      <w:r>
        <w:t>; rbx keeps the client, then libcurl's words, r12 the URL, then the result.</w:t>
      </w:r>
    </w:p>
    <w:p w14:paraId="2FE4AA73" w14:textId="77777777" w:rsidR="00802F4E" w:rsidRDefault="00DA186C">
      <w:pPr>
        <w:pStyle w:val="SourceCode"/>
      </w:pPr>
      <w:r>
        <w:t>send_get:</w:t>
      </w:r>
    </w:p>
    <w:p w14:paraId="726BBDB0" w14:textId="77777777" w:rsidR="00802F4E" w:rsidRDefault="00DA186C">
      <w:pPr>
        <w:pStyle w:val="SourceCode"/>
      </w:pPr>
      <w:r>
        <w:t xml:space="preserve">    push rbx</w:t>
      </w:r>
    </w:p>
    <w:p w14:paraId="2A5906D2" w14:textId="77777777" w:rsidR="00802F4E" w:rsidRDefault="00DA186C">
      <w:pPr>
        <w:pStyle w:val="SourceCode"/>
      </w:pPr>
      <w:r>
        <w:t xml:space="preserve">    push r12</w:t>
      </w:r>
    </w:p>
    <w:p w14:paraId="34675FC3" w14:textId="77777777" w:rsidR="00802F4E" w:rsidRDefault="00DA186C">
      <w:pPr>
        <w:pStyle w:val="SourceCode"/>
      </w:pPr>
      <w:r>
        <w:t xml:space="preserve">    sub rsp, 40</w:t>
      </w:r>
    </w:p>
    <w:p w14:paraId="7CD17B87" w14:textId="77777777" w:rsidR="00802F4E" w:rsidRDefault="00DA186C">
      <w:pPr>
        <w:pStyle w:val="SourceCode"/>
      </w:pPr>
      <w:r>
        <w:t xml:space="preserve">    mov rbx, rcx</w:t>
      </w:r>
    </w:p>
    <w:p w14:paraId="0B7CD305" w14:textId="77777777" w:rsidR="00802F4E" w:rsidRDefault="00DA186C">
      <w:pPr>
        <w:pStyle w:val="SourceCode"/>
      </w:pPr>
      <w:r>
        <w:t xml:space="preserve">    mov r12, rdx</w:t>
      </w:r>
    </w:p>
    <w:p w14:paraId="4EB82CB9" w14:textId="77777777" w:rsidR="00802F4E" w:rsidRDefault="00DA186C">
      <w:pPr>
        <w:pStyle w:val="SourceCode"/>
      </w:pPr>
      <w:r>
        <w:t xml:space="preserve">    mov byte [body], 0</w:t>
      </w:r>
    </w:p>
    <w:p w14:paraId="0A98A11B" w14:textId="77777777" w:rsidR="00802F4E" w:rsidRDefault="00DA186C">
      <w:pPr>
        <w:pStyle w:val="SourceCode"/>
      </w:pPr>
      <w:r>
        <w:t xml:space="preserve">    mov rcx, rbx</w:t>
      </w:r>
    </w:p>
    <w:p w14:paraId="1C6951DE" w14:textId="77777777" w:rsidR="00802F4E" w:rsidRDefault="00DA186C">
      <w:pPr>
        <w:pStyle w:val="SourceCode"/>
      </w:pPr>
      <w:r>
        <w:t xml:space="preserve">    mov edx, CURLOPT_URL</w:t>
      </w:r>
    </w:p>
    <w:p w14:paraId="0F7668F3" w14:textId="77777777" w:rsidR="00802F4E" w:rsidRDefault="00DA186C">
      <w:pPr>
        <w:pStyle w:val="SourceCode"/>
      </w:pPr>
      <w:r>
        <w:t xml:space="preserve">    mov r8, r12</w:t>
      </w:r>
    </w:p>
    <w:p w14:paraId="4CA4E7B3" w14:textId="77777777" w:rsidR="00802F4E" w:rsidRDefault="00DA186C">
      <w:pPr>
        <w:pStyle w:val="SourceCode"/>
      </w:pPr>
      <w:r>
        <w:t xml:space="preserve">    call curl_easy_setopt</w:t>
      </w:r>
    </w:p>
    <w:p w14:paraId="6D59AB6C" w14:textId="77777777" w:rsidR="00802F4E" w:rsidRDefault="00DA186C">
      <w:pPr>
        <w:pStyle w:val="SourceCode"/>
      </w:pPr>
      <w:r>
        <w:t xml:space="preserve">    mov rcx, rbx</w:t>
      </w:r>
    </w:p>
    <w:p w14:paraId="24122F91" w14:textId="77777777" w:rsidR="00802F4E" w:rsidRDefault="00DA186C">
      <w:pPr>
        <w:pStyle w:val="SourceCode"/>
      </w:pPr>
      <w:r>
        <w:t xml:space="preserve">    mov edx, CURLOPT_WRITEFUNCTION</w:t>
      </w:r>
    </w:p>
    <w:p w14:paraId="68B7A5B7" w14:textId="77777777" w:rsidR="00802F4E" w:rsidRDefault="00DA186C">
      <w:pPr>
        <w:pStyle w:val="SourceCode"/>
      </w:pPr>
      <w:r>
        <w:t xml:space="preserve">    lea r8, [save_body]</w:t>
      </w:r>
    </w:p>
    <w:p w14:paraId="685D47BA" w14:textId="77777777" w:rsidR="00802F4E" w:rsidRDefault="00DA186C">
      <w:pPr>
        <w:pStyle w:val="SourceCode"/>
      </w:pPr>
      <w:r>
        <w:t xml:space="preserve">    call curl_easy_setopt</w:t>
      </w:r>
    </w:p>
    <w:p w14:paraId="5D959A23" w14:textId="77777777" w:rsidR="00802F4E" w:rsidRDefault="00DA186C">
      <w:pPr>
        <w:pStyle w:val="SourceCode"/>
      </w:pPr>
      <w:r>
        <w:t xml:space="preserve">    mov rcx, rbx</w:t>
      </w:r>
    </w:p>
    <w:p w14:paraId="4F471C50" w14:textId="77777777" w:rsidR="00802F4E" w:rsidRDefault="00DA186C">
      <w:pPr>
        <w:pStyle w:val="SourceCode"/>
      </w:pPr>
      <w:r>
        <w:t xml:space="preserve">    mov edx, CURLOPT_WRITEDATA</w:t>
      </w:r>
    </w:p>
    <w:p w14:paraId="7615FC9B" w14:textId="77777777" w:rsidR="00802F4E" w:rsidRDefault="00DA186C">
      <w:pPr>
        <w:pStyle w:val="SourceCode"/>
      </w:pPr>
      <w:r>
        <w:t xml:space="preserve">    lea r8, [body]</w:t>
      </w:r>
    </w:p>
    <w:p w14:paraId="4488B474" w14:textId="77777777" w:rsidR="00802F4E" w:rsidRDefault="00DA186C">
      <w:pPr>
        <w:pStyle w:val="SourceCode"/>
      </w:pPr>
      <w:r>
        <w:t xml:space="preserve">    call curl_easy_setopt</w:t>
      </w:r>
    </w:p>
    <w:p w14:paraId="4B7FA094" w14:textId="77777777" w:rsidR="00802F4E" w:rsidRDefault="00DA186C">
      <w:pPr>
        <w:pStyle w:val="SourceCode"/>
      </w:pPr>
      <w:r>
        <w:t xml:space="preserve">    mov rcx, rbx</w:t>
      </w:r>
    </w:p>
    <w:p w14:paraId="7A4030D1" w14:textId="77777777" w:rsidR="00802F4E" w:rsidRDefault="00DA186C">
      <w:pPr>
        <w:pStyle w:val="SourceCode"/>
      </w:pPr>
      <w:r>
        <w:t xml:space="preserve">    call curl_easy_perform</w:t>
      </w:r>
    </w:p>
    <w:p w14:paraId="0B9DC714" w14:textId="77777777" w:rsidR="00802F4E" w:rsidRDefault="00DA186C">
      <w:pPr>
        <w:pStyle w:val="SourceCode"/>
      </w:pPr>
      <w:r>
        <w:t xml:space="preserve">    mov r12d, eax</w:t>
      </w:r>
    </w:p>
    <w:p w14:paraId="3EEAF533" w14:textId="77777777" w:rsidR="00802F4E" w:rsidRDefault="00DA186C">
      <w:pPr>
        <w:pStyle w:val="SourceCode"/>
      </w:pPr>
      <w:r>
        <w:t xml:space="preserve">    cmp r12d, CURLE_OK</w:t>
      </w:r>
    </w:p>
    <w:p w14:paraId="56CD8270" w14:textId="77777777" w:rsidR="00802F4E" w:rsidRDefault="00DA186C">
      <w:pPr>
        <w:pStyle w:val="SourceCode"/>
      </w:pPr>
      <w:r>
        <w:t xml:space="preserve">    jne .failed</w:t>
      </w:r>
    </w:p>
    <w:p w14:paraId="2511E585" w14:textId="77777777" w:rsidR="00802F4E" w:rsidRDefault="00DA186C">
      <w:pPr>
        <w:pStyle w:val="SourceCode"/>
      </w:pPr>
      <w:r>
        <w:t xml:space="preserve">    mov rcx, rbx</w:t>
      </w:r>
    </w:p>
    <w:p w14:paraId="3A9EE932" w14:textId="77777777" w:rsidR="00802F4E" w:rsidRDefault="00DA186C">
      <w:pPr>
        <w:pStyle w:val="SourceCode"/>
      </w:pPr>
      <w:r>
        <w:t xml:space="preserve">    mov edx, CURLINFO_RESPONSE_CODE</w:t>
      </w:r>
    </w:p>
    <w:p w14:paraId="7D6500BF" w14:textId="77777777" w:rsidR="00802F4E" w:rsidRDefault="00DA186C">
      <w:pPr>
        <w:pStyle w:val="SourceCode"/>
      </w:pPr>
      <w:r>
        <w:t xml:space="preserve">    lea r8, [status]</w:t>
      </w:r>
    </w:p>
    <w:p w14:paraId="26DA9A92" w14:textId="77777777" w:rsidR="00802F4E" w:rsidRDefault="00DA186C">
      <w:pPr>
        <w:pStyle w:val="SourceCode"/>
      </w:pPr>
      <w:r>
        <w:t xml:space="preserve">    call curl_easy_getinfo</w:t>
      </w:r>
    </w:p>
    <w:p w14:paraId="2B689E32" w14:textId="77777777" w:rsidR="00802F4E" w:rsidRDefault="00DA186C">
      <w:pPr>
        <w:pStyle w:val="SourceCode"/>
      </w:pPr>
      <w:r>
        <w:t xml:space="preserve">    mov rcx, rbx</w:t>
      </w:r>
    </w:p>
    <w:p w14:paraId="67899EC2" w14:textId="77777777" w:rsidR="00802F4E" w:rsidRDefault="00DA186C">
      <w:pPr>
        <w:pStyle w:val="SourceCode"/>
      </w:pPr>
      <w:r>
        <w:t xml:space="preserve">    mov edx, CURLINFO_CONTENT_TYPE</w:t>
      </w:r>
    </w:p>
    <w:p w14:paraId="259C53F7" w14:textId="77777777" w:rsidR="00802F4E" w:rsidRDefault="00DA186C">
      <w:pPr>
        <w:pStyle w:val="SourceCode"/>
      </w:pPr>
      <w:r>
        <w:t xml:space="preserve">    lea r8, [content_type]</w:t>
      </w:r>
    </w:p>
    <w:p w14:paraId="794DFC40" w14:textId="77777777" w:rsidR="00802F4E" w:rsidRDefault="00DA186C">
      <w:pPr>
        <w:pStyle w:val="SourceCode"/>
      </w:pPr>
      <w:r>
        <w:t xml:space="preserve">    call curl_easy_getinfo</w:t>
      </w:r>
    </w:p>
    <w:p w14:paraId="3FD31511" w14:textId="77777777" w:rsidR="00802F4E" w:rsidRDefault="00DA186C">
      <w:pPr>
        <w:pStyle w:val="SourceCode"/>
      </w:pPr>
      <w:r>
        <w:t xml:space="preserve">    jmp .done</w:t>
      </w:r>
    </w:p>
    <w:p w14:paraId="1FDC03B8" w14:textId="77777777" w:rsidR="00802F4E" w:rsidRDefault="00DA186C">
      <w:pPr>
        <w:pStyle w:val="SourceCode"/>
      </w:pPr>
      <w:r>
        <w:t>.failed:</w:t>
      </w:r>
    </w:p>
    <w:p w14:paraId="56877BD0" w14:textId="77777777" w:rsidR="00802F4E" w:rsidRDefault="00DA186C">
      <w:pPr>
        <w:pStyle w:val="SourceCode"/>
      </w:pPr>
      <w:r>
        <w:t xml:space="preserve">    ; Remember, curl_easy_strerror names the result; __acrt_iob_func(2) is stderr.</w:t>
      </w:r>
    </w:p>
    <w:p w14:paraId="26A5CFD4" w14:textId="77777777" w:rsidR="00802F4E" w:rsidRDefault="00DA186C">
      <w:pPr>
        <w:pStyle w:val="SourceCode"/>
      </w:pPr>
      <w:r>
        <w:t xml:space="preserve">    mov ecx, r12d</w:t>
      </w:r>
    </w:p>
    <w:p w14:paraId="4222B5C2" w14:textId="77777777" w:rsidR="00802F4E" w:rsidRDefault="00DA186C">
      <w:pPr>
        <w:pStyle w:val="SourceCode"/>
      </w:pPr>
      <w:r>
        <w:t xml:space="preserve">    call curl_easy_strerror</w:t>
      </w:r>
    </w:p>
    <w:p w14:paraId="48A3A0BA" w14:textId="77777777" w:rsidR="00802F4E" w:rsidRDefault="00DA186C">
      <w:pPr>
        <w:pStyle w:val="SourceCode"/>
      </w:pPr>
      <w:r>
        <w:t xml:space="preserve">    mov rbx, rax</w:t>
      </w:r>
    </w:p>
    <w:p w14:paraId="4859E3D3" w14:textId="77777777" w:rsidR="00802F4E" w:rsidRDefault="00DA186C">
      <w:pPr>
        <w:pStyle w:val="SourceCode"/>
      </w:pPr>
      <w:r>
        <w:t xml:space="preserve">    mov ecx, 2</w:t>
      </w:r>
    </w:p>
    <w:p w14:paraId="3B85F0D7" w14:textId="77777777" w:rsidR="00802F4E" w:rsidRDefault="00DA186C">
      <w:pPr>
        <w:pStyle w:val="SourceCode"/>
      </w:pPr>
      <w:r>
        <w:t xml:space="preserve">    call __acrt_iob_func</w:t>
      </w:r>
    </w:p>
    <w:p w14:paraId="1C75441F" w14:textId="77777777" w:rsidR="00802F4E" w:rsidRDefault="00DA186C">
      <w:pPr>
        <w:pStyle w:val="SourceCode"/>
      </w:pPr>
      <w:r>
        <w:t xml:space="preserve">    mov rcx, rax</w:t>
      </w:r>
    </w:p>
    <w:p w14:paraId="59C30ED6" w14:textId="77777777" w:rsidR="00802F4E" w:rsidRDefault="00DA186C">
      <w:pPr>
        <w:pStyle w:val="SourceCode"/>
      </w:pPr>
      <w:r>
        <w:t xml:space="preserve">    lea rdx, [error_line]</w:t>
      </w:r>
    </w:p>
    <w:p w14:paraId="2B1CFCB6" w14:textId="77777777" w:rsidR="00802F4E" w:rsidRDefault="00DA186C">
      <w:pPr>
        <w:pStyle w:val="SourceCode"/>
      </w:pPr>
      <w:r>
        <w:t xml:space="preserve">    mov r8, rbx</w:t>
      </w:r>
    </w:p>
    <w:p w14:paraId="1217AB36" w14:textId="77777777" w:rsidR="00802F4E" w:rsidRDefault="00DA186C">
      <w:pPr>
        <w:pStyle w:val="SourceCode"/>
      </w:pPr>
      <w:r>
        <w:t xml:space="preserve">    call fprintf</w:t>
      </w:r>
    </w:p>
    <w:p w14:paraId="310FE8F8" w14:textId="77777777" w:rsidR="00802F4E" w:rsidRDefault="00DA186C">
      <w:pPr>
        <w:pStyle w:val="SourceCode"/>
      </w:pPr>
      <w:r>
        <w:t>.done:</w:t>
      </w:r>
    </w:p>
    <w:p w14:paraId="4A694E55" w14:textId="77777777" w:rsidR="00802F4E" w:rsidRDefault="00DA186C">
      <w:pPr>
        <w:pStyle w:val="SourceCode"/>
      </w:pPr>
      <w:r>
        <w:t xml:space="preserve">    mov eax, r12d</w:t>
      </w:r>
    </w:p>
    <w:p w14:paraId="44EEDD5C" w14:textId="77777777" w:rsidR="00802F4E" w:rsidRDefault="00DA186C">
      <w:pPr>
        <w:pStyle w:val="SourceCode"/>
      </w:pPr>
      <w:r>
        <w:t xml:space="preserve">    add rsp, 40</w:t>
      </w:r>
    </w:p>
    <w:p w14:paraId="1AAEDB08" w14:textId="77777777" w:rsidR="00802F4E" w:rsidRDefault="00DA186C">
      <w:pPr>
        <w:pStyle w:val="SourceCode"/>
      </w:pPr>
      <w:r>
        <w:t xml:space="preserve">    pop r12</w:t>
      </w:r>
    </w:p>
    <w:p w14:paraId="411575C2" w14:textId="77777777" w:rsidR="00802F4E" w:rsidRDefault="00DA186C">
      <w:pPr>
        <w:pStyle w:val="SourceCode"/>
      </w:pPr>
      <w:r>
        <w:t xml:space="preserve">    pop rbx</w:t>
      </w:r>
    </w:p>
    <w:p w14:paraId="6F5361A0" w14:textId="77777777" w:rsidR="00802F4E" w:rsidRDefault="00DA186C">
      <w:pPr>
        <w:pStyle w:val="SourceCode"/>
      </w:pPr>
      <w:r>
        <w:t xml:space="preserve">    ret</w:t>
      </w:r>
    </w:p>
    <w:p w14:paraId="6CD52245" w14:textId="77777777" w:rsidR="00802F4E" w:rsidRDefault="00802F4E">
      <w:pPr>
        <w:pStyle w:val="SourceCode"/>
      </w:pPr>
    </w:p>
    <w:p w14:paraId="4790A7AE" w14:textId="77777777" w:rsidR="00802F4E" w:rsidRDefault="00DA186C">
      <w:pPr>
        <w:pStyle w:val="SourceCode"/>
      </w:pPr>
      <w:r>
        <w:t>; main keeps the client handle in rbx, the parsed values in r12, the</w:t>
      </w:r>
    </w:p>
    <w:p w14:paraId="137D865F" w14:textId="77777777" w:rsidR="00802F4E" w:rsidRDefault="00DA186C">
      <w:pPr>
        <w:pStyle w:val="SourceCode"/>
      </w:pPr>
      <w:r>
        <w:t>; count in r13d, the index in r14d, and a value's text in r15.</w:t>
      </w:r>
    </w:p>
    <w:p w14:paraId="51989AEA" w14:textId="77777777" w:rsidR="00802F4E" w:rsidRDefault="00DA186C">
      <w:pPr>
        <w:pStyle w:val="SourceCode"/>
      </w:pPr>
      <w:r>
        <w:t>main:</w:t>
      </w:r>
    </w:p>
    <w:p w14:paraId="667BE9E2" w14:textId="77777777" w:rsidR="00802F4E" w:rsidRDefault="00DA186C">
      <w:pPr>
        <w:pStyle w:val="SourceCode"/>
      </w:pPr>
      <w:r>
        <w:t xml:space="preserve">    push rbx</w:t>
      </w:r>
    </w:p>
    <w:p w14:paraId="3AC86C00" w14:textId="77777777" w:rsidR="00802F4E" w:rsidRDefault="00DA186C">
      <w:pPr>
        <w:pStyle w:val="SourceCode"/>
      </w:pPr>
      <w:r>
        <w:t xml:space="preserve">    push r12</w:t>
      </w:r>
    </w:p>
    <w:p w14:paraId="35E4213B" w14:textId="77777777" w:rsidR="00802F4E" w:rsidRDefault="00DA186C">
      <w:pPr>
        <w:pStyle w:val="SourceCode"/>
      </w:pPr>
      <w:r>
        <w:t xml:space="preserve">    push r13</w:t>
      </w:r>
    </w:p>
    <w:p w14:paraId="0BDB9720" w14:textId="77777777" w:rsidR="00802F4E" w:rsidRDefault="00DA186C">
      <w:pPr>
        <w:pStyle w:val="SourceCode"/>
      </w:pPr>
      <w:r>
        <w:t xml:space="preserve">    push r14</w:t>
      </w:r>
    </w:p>
    <w:p w14:paraId="02414D11" w14:textId="77777777" w:rsidR="00802F4E" w:rsidRDefault="00DA186C">
      <w:pPr>
        <w:pStyle w:val="SourceCode"/>
      </w:pPr>
      <w:r>
        <w:t xml:space="preserve">    push r15</w:t>
      </w:r>
    </w:p>
    <w:p w14:paraId="1E363F9F" w14:textId="77777777" w:rsidR="00802F4E" w:rsidRDefault="00DA186C">
      <w:pPr>
        <w:pStyle w:val="SourceCode"/>
      </w:pPr>
      <w:r>
        <w:t xml:space="preserve">    sub rsp, 32</w:t>
      </w:r>
    </w:p>
    <w:p w14:paraId="22338451" w14:textId="77777777" w:rsidR="00802F4E" w:rsidRDefault="00802F4E">
      <w:pPr>
        <w:pStyle w:val="SourceCode"/>
      </w:pPr>
    </w:p>
    <w:p w14:paraId="2D67E1D5" w14:textId="77777777" w:rsidR="00802F4E" w:rsidRDefault="00DA186C">
      <w:pPr>
        <w:pStyle w:val="SourceCode"/>
      </w:pPr>
      <w:r>
        <w:t xml:space="preserve">    ; Remember, create the client once: it trusts only the course</w:t>
      </w:r>
    </w:p>
    <w:p w14:paraId="054F6A05" w14:textId="77777777" w:rsidR="00802F4E" w:rsidRDefault="00DA186C">
      <w:pPr>
        <w:pStyle w:val="SourceCode"/>
      </w:pPr>
      <w:r>
        <w:t xml:space="preserve">    ; certificate authority and gives up after 10 seconds.</w:t>
      </w:r>
    </w:p>
    <w:p w14:paraId="52A2F9C9" w14:textId="77777777" w:rsidR="00802F4E" w:rsidRDefault="00DA186C">
      <w:pPr>
        <w:pStyle w:val="SourceCode"/>
      </w:pPr>
      <w:r>
        <w:t xml:space="preserve">    call curl_easy_init</w:t>
      </w:r>
    </w:p>
    <w:p w14:paraId="51558828" w14:textId="77777777" w:rsidR="00802F4E" w:rsidRDefault="00DA186C">
      <w:pPr>
        <w:pStyle w:val="SourceCode"/>
      </w:pPr>
      <w:r>
        <w:t xml:space="preserve">    mov rbx, rax</w:t>
      </w:r>
    </w:p>
    <w:p w14:paraId="59555533" w14:textId="77777777" w:rsidR="00802F4E" w:rsidRDefault="00DA186C">
      <w:pPr>
        <w:pStyle w:val="SourceCode"/>
      </w:pPr>
      <w:r>
        <w:t xml:space="preserve">    mov rcx, rbx</w:t>
      </w:r>
    </w:p>
    <w:p w14:paraId="39B26A3B" w14:textId="77777777" w:rsidR="00802F4E" w:rsidRDefault="00DA186C">
      <w:pPr>
        <w:pStyle w:val="SourceCode"/>
      </w:pPr>
      <w:r>
        <w:t xml:space="preserve">    mov edx, CURLOPT_CAINFO</w:t>
      </w:r>
    </w:p>
    <w:p w14:paraId="0CA23812" w14:textId="77777777" w:rsidR="00802F4E" w:rsidRDefault="00DA186C">
      <w:pPr>
        <w:pStyle w:val="SourceCode"/>
      </w:pPr>
      <w:r>
        <w:t xml:space="preserve">    lea r8, [ca_file]</w:t>
      </w:r>
    </w:p>
    <w:p w14:paraId="464DCDD3" w14:textId="77777777" w:rsidR="00802F4E" w:rsidRDefault="00DA186C">
      <w:pPr>
        <w:pStyle w:val="SourceCode"/>
      </w:pPr>
      <w:r>
        <w:t xml:space="preserve">    call curl_easy_setopt</w:t>
      </w:r>
    </w:p>
    <w:p w14:paraId="31DDF5D7" w14:textId="77777777" w:rsidR="00802F4E" w:rsidRDefault="00DA186C">
      <w:pPr>
        <w:pStyle w:val="SourceCode"/>
      </w:pPr>
      <w:r>
        <w:t xml:space="preserve">    mov rcx, rbx</w:t>
      </w:r>
    </w:p>
    <w:p w14:paraId="2B2CF8F2" w14:textId="77777777" w:rsidR="00802F4E" w:rsidRDefault="00DA186C">
      <w:pPr>
        <w:pStyle w:val="SourceCode"/>
      </w:pPr>
      <w:r>
        <w:t xml:space="preserve">    mov edx, CURLOPT_TIMEOUT</w:t>
      </w:r>
    </w:p>
    <w:p w14:paraId="77572C75" w14:textId="77777777" w:rsidR="00802F4E" w:rsidRDefault="00DA186C">
      <w:pPr>
        <w:pStyle w:val="SourceCode"/>
      </w:pPr>
      <w:r>
        <w:t xml:space="preserve">    mov r8d, 10</w:t>
      </w:r>
    </w:p>
    <w:p w14:paraId="66518ED2" w14:textId="77777777" w:rsidR="00802F4E" w:rsidRDefault="00DA186C">
      <w:pPr>
        <w:pStyle w:val="SourceCode"/>
      </w:pPr>
      <w:r>
        <w:t xml:space="preserve">    call curl_easy_setopt</w:t>
      </w:r>
    </w:p>
    <w:p w14:paraId="61E0F41D" w14:textId="77777777" w:rsidR="00802F4E" w:rsidRDefault="00802F4E">
      <w:pPr>
        <w:pStyle w:val="SourceCode"/>
      </w:pPr>
    </w:p>
    <w:p w14:paraId="0E01F6F9" w14:textId="77777777" w:rsidR="00802F4E" w:rsidRDefault="00DA186C">
      <w:pPr>
        <w:pStyle w:val="SourceCode"/>
      </w:pPr>
      <w:r>
        <w:t xml:space="preserve">    ; GET one resource: the path ends with the contact's id, 2.</w:t>
      </w:r>
    </w:p>
    <w:p w14:paraId="7C6C5A49" w14:textId="77777777" w:rsidR="00802F4E" w:rsidRDefault="00DA186C">
      <w:pPr>
        <w:pStyle w:val="SourceCode"/>
      </w:pPr>
      <w:r>
        <w:t xml:space="preserve">    mov rcx, rbx</w:t>
      </w:r>
    </w:p>
    <w:p w14:paraId="63D0ACAF" w14:textId="77777777" w:rsidR="00802F4E" w:rsidRDefault="00DA186C">
      <w:pPr>
        <w:pStyle w:val="SourceCode"/>
      </w:pPr>
      <w:r>
        <w:t xml:space="preserve">    lea rdx, [contact_url]</w:t>
      </w:r>
    </w:p>
    <w:p w14:paraId="577DB3AD" w14:textId="77777777" w:rsidR="00802F4E" w:rsidRDefault="00DA186C">
      <w:pPr>
        <w:pStyle w:val="SourceCode"/>
      </w:pPr>
      <w:r>
        <w:t xml:space="preserve">    call send_get</w:t>
      </w:r>
    </w:p>
    <w:p w14:paraId="0C62E897" w14:textId="77777777" w:rsidR="00802F4E" w:rsidRDefault="00DA186C">
      <w:pPr>
        <w:pStyle w:val="SourceCode"/>
      </w:pPr>
      <w:r>
        <w:t xml:space="preserve">    cmp eax, CURLE_OK</w:t>
      </w:r>
    </w:p>
    <w:p w14:paraId="49819C2E" w14:textId="77777777" w:rsidR="00802F4E" w:rsidRDefault="00DA186C">
      <w:pPr>
        <w:pStyle w:val="SourceCode"/>
      </w:pPr>
      <w:r>
        <w:t xml:space="preserve">    jne .no_answer</w:t>
      </w:r>
    </w:p>
    <w:p w14:paraId="0C517AD0" w14:textId="77777777" w:rsidR="00802F4E" w:rsidRDefault="00DA186C">
      <w:pPr>
        <w:pStyle w:val="SourceCode"/>
      </w:pPr>
      <w:r>
        <w:t xml:space="preserve">    lea rcx, [status_line]</w:t>
      </w:r>
    </w:p>
    <w:p w14:paraId="2CE138D5" w14:textId="77777777" w:rsidR="00802F4E" w:rsidRDefault="00DA186C">
      <w:pPr>
        <w:pStyle w:val="SourceCode"/>
      </w:pPr>
      <w:r>
        <w:t xml:space="preserve">    mov edx, [status]</w:t>
      </w:r>
    </w:p>
    <w:p w14:paraId="574E10DB" w14:textId="77777777" w:rsidR="00802F4E" w:rsidRDefault="00DA186C">
      <w:pPr>
        <w:pStyle w:val="SourceCode"/>
      </w:pPr>
      <w:r>
        <w:t xml:space="preserve">    call printf</w:t>
      </w:r>
    </w:p>
    <w:p w14:paraId="68E9745A" w14:textId="77777777" w:rsidR="00802F4E" w:rsidRDefault="00DA186C">
      <w:pPr>
        <w:pStyle w:val="SourceCode"/>
      </w:pPr>
      <w:r>
        <w:t xml:space="preserve">    ; Remember, printf must never get 0 for %s.</w:t>
      </w:r>
    </w:p>
    <w:p w14:paraId="5F2195E2" w14:textId="77777777" w:rsidR="00802F4E" w:rsidRDefault="00DA186C">
      <w:pPr>
        <w:pStyle w:val="SourceCode"/>
      </w:pPr>
      <w:r>
        <w:t xml:space="preserve">    mov rdx, [content_type]</w:t>
      </w:r>
    </w:p>
    <w:p w14:paraId="267FDC3D" w14:textId="77777777" w:rsidR="00802F4E" w:rsidRDefault="00DA186C">
      <w:pPr>
        <w:pStyle w:val="SourceCode"/>
      </w:pPr>
      <w:r>
        <w:t xml:space="preserve">    cmp rdx, 0</w:t>
      </w:r>
    </w:p>
    <w:p w14:paraId="1230E189" w14:textId="77777777" w:rsidR="00802F4E" w:rsidRDefault="00DA186C">
      <w:pPr>
        <w:pStyle w:val="SourceCode"/>
      </w:pPr>
      <w:r>
        <w:t xml:space="preserve">    jne .print_contact_type</w:t>
      </w:r>
    </w:p>
    <w:p w14:paraId="78490248" w14:textId="77777777" w:rsidR="00802F4E" w:rsidRDefault="00DA186C">
      <w:pPr>
        <w:pStyle w:val="SourceCode"/>
      </w:pPr>
      <w:r>
        <w:t xml:space="preserve">    lea rdx, [none_text]</w:t>
      </w:r>
    </w:p>
    <w:p w14:paraId="23E9893B" w14:textId="77777777" w:rsidR="00802F4E" w:rsidRDefault="00DA186C">
      <w:pPr>
        <w:pStyle w:val="SourceCode"/>
      </w:pPr>
      <w:r>
        <w:t>.print_contact_type:</w:t>
      </w:r>
    </w:p>
    <w:p w14:paraId="514266B0" w14:textId="77777777" w:rsidR="00802F4E" w:rsidRDefault="00DA186C">
      <w:pPr>
        <w:pStyle w:val="SourceCode"/>
      </w:pPr>
      <w:r>
        <w:t xml:space="preserve">    lea rcx, [content_type_line]</w:t>
      </w:r>
    </w:p>
    <w:p w14:paraId="7B6A47FF" w14:textId="77777777" w:rsidR="00802F4E" w:rsidRDefault="00DA186C">
      <w:pPr>
        <w:pStyle w:val="SourceCode"/>
      </w:pPr>
      <w:r>
        <w:t xml:space="preserve">    call printf</w:t>
      </w:r>
    </w:p>
    <w:p w14:paraId="37590E94" w14:textId="77777777" w:rsidR="00802F4E" w:rsidRDefault="00DA186C">
      <w:pPr>
        <w:pStyle w:val="SourceCode"/>
      </w:pPr>
      <w:r>
        <w:t xml:space="preserve">    lea rcx, [body_line]</w:t>
      </w:r>
    </w:p>
    <w:p w14:paraId="6E9110DD" w14:textId="77777777" w:rsidR="00802F4E" w:rsidRDefault="00DA186C">
      <w:pPr>
        <w:pStyle w:val="SourceCode"/>
      </w:pPr>
      <w:r>
        <w:t xml:space="preserve">    lea rdx, [body]</w:t>
      </w:r>
    </w:p>
    <w:p w14:paraId="4E40EAF7" w14:textId="77777777" w:rsidR="00802F4E" w:rsidRDefault="00DA186C">
      <w:pPr>
        <w:pStyle w:val="SourceCode"/>
      </w:pPr>
      <w:r>
        <w:t xml:space="preserve">    call printf</w:t>
      </w:r>
    </w:p>
    <w:p w14:paraId="2B82E929" w14:textId="77777777" w:rsidR="00802F4E" w:rsidRDefault="00802F4E">
      <w:pPr>
        <w:pStyle w:val="SourceCode"/>
      </w:pPr>
    </w:p>
    <w:p w14:paraId="5837A528" w14:textId="77777777" w:rsidR="00802F4E" w:rsidRDefault="00DA186C">
      <w:pPr>
        <w:pStyle w:val="SourceCode"/>
      </w:pPr>
      <w:r>
        <w:t xml:space="preserve">    ; GET the collection: the same path without an id. The body is a JSON</w:t>
      </w:r>
    </w:p>
    <w:p w14:paraId="69C7D282" w14:textId="77777777" w:rsidR="00802F4E" w:rsidRDefault="00DA186C">
      <w:pPr>
        <w:pStyle w:val="SourceCode"/>
      </w:pPr>
      <w:r>
        <w:t xml:space="preserve">    ; array of every contact, too long for one line on the screen, so</w:t>
      </w:r>
    </w:p>
    <w:p w14:paraId="31E3C368" w14:textId="77777777" w:rsidR="00802F4E" w:rsidRDefault="00DA186C">
      <w:pPr>
        <w:pStyle w:val="SourceCode"/>
      </w:pPr>
      <w:r>
        <w:t xml:space="preserve">    ; cJSON_Parse parses it and each value is printed on its own line.</w:t>
      </w:r>
    </w:p>
    <w:p w14:paraId="09CC4221" w14:textId="77777777" w:rsidR="00802F4E" w:rsidRDefault="00DA186C">
      <w:pPr>
        <w:pStyle w:val="SourceCode"/>
      </w:pPr>
      <w:r>
        <w:t xml:space="preserve">    mov rcx, rbx</w:t>
      </w:r>
    </w:p>
    <w:p w14:paraId="7C119B31" w14:textId="77777777" w:rsidR="00802F4E" w:rsidRDefault="00DA186C">
      <w:pPr>
        <w:pStyle w:val="SourceCode"/>
      </w:pPr>
      <w:r>
        <w:t xml:space="preserve">    lea rdx, [collection_url]</w:t>
      </w:r>
    </w:p>
    <w:p w14:paraId="4A7B9146" w14:textId="77777777" w:rsidR="00802F4E" w:rsidRDefault="00DA186C">
      <w:pPr>
        <w:pStyle w:val="SourceCode"/>
      </w:pPr>
      <w:r>
        <w:t xml:space="preserve">    call send_get</w:t>
      </w:r>
    </w:p>
    <w:p w14:paraId="0181089E" w14:textId="77777777" w:rsidR="00802F4E" w:rsidRDefault="00DA186C">
      <w:pPr>
        <w:pStyle w:val="SourceCode"/>
      </w:pPr>
      <w:r>
        <w:t xml:space="preserve">    cmp eax, CURLE_OK</w:t>
      </w:r>
    </w:p>
    <w:p w14:paraId="4E34553D" w14:textId="77777777" w:rsidR="00802F4E" w:rsidRDefault="00DA186C">
      <w:pPr>
        <w:pStyle w:val="SourceCode"/>
      </w:pPr>
      <w:r>
        <w:t xml:space="preserve">    jne .no_answer</w:t>
      </w:r>
    </w:p>
    <w:p w14:paraId="48B6D5B6" w14:textId="77777777" w:rsidR="00802F4E" w:rsidRDefault="00DA186C">
      <w:pPr>
        <w:pStyle w:val="SourceCode"/>
      </w:pPr>
      <w:r>
        <w:t xml:space="preserve">    lea rcx, [body]</w:t>
      </w:r>
    </w:p>
    <w:p w14:paraId="2931702D" w14:textId="77777777" w:rsidR="00802F4E" w:rsidRDefault="00DA186C">
      <w:pPr>
        <w:pStyle w:val="SourceCode"/>
      </w:pPr>
      <w:r>
        <w:t xml:space="preserve">    call cJSON_Parse</w:t>
      </w:r>
    </w:p>
    <w:p w14:paraId="68A925A5" w14:textId="77777777" w:rsidR="00802F4E" w:rsidRDefault="00DA186C">
      <w:pPr>
        <w:pStyle w:val="SourceCode"/>
      </w:pPr>
      <w:r>
        <w:t xml:space="preserve">    mov r12, rax</w:t>
      </w:r>
    </w:p>
    <w:p w14:paraId="3C1606BB" w14:textId="77777777" w:rsidR="00802F4E" w:rsidRDefault="00DA186C">
      <w:pPr>
        <w:pStyle w:val="SourceCode"/>
      </w:pPr>
      <w:r>
        <w:t xml:space="preserve">    mov rcx, r12</w:t>
      </w:r>
    </w:p>
    <w:p w14:paraId="340CFAF7" w14:textId="77777777" w:rsidR="00802F4E" w:rsidRDefault="00DA186C">
      <w:pPr>
        <w:pStyle w:val="SourceCode"/>
      </w:pPr>
      <w:r>
        <w:t xml:space="preserve">    call cJSON_GetArraySize</w:t>
      </w:r>
    </w:p>
    <w:p w14:paraId="7104B70F" w14:textId="77777777" w:rsidR="00802F4E" w:rsidRDefault="00DA186C">
      <w:pPr>
        <w:pStyle w:val="SourceCode"/>
      </w:pPr>
      <w:r>
        <w:t xml:space="preserve">    mov r13d, eax</w:t>
      </w:r>
    </w:p>
    <w:p w14:paraId="5CEFB8C7" w14:textId="77777777" w:rsidR="00802F4E" w:rsidRDefault="00DA186C">
      <w:pPr>
        <w:pStyle w:val="SourceCode"/>
      </w:pPr>
      <w:r>
        <w:t xml:space="preserve">    lea rcx, [status_line]</w:t>
      </w:r>
    </w:p>
    <w:p w14:paraId="73908DB8" w14:textId="77777777" w:rsidR="00802F4E" w:rsidRDefault="00DA186C">
      <w:pPr>
        <w:pStyle w:val="SourceCode"/>
      </w:pPr>
      <w:r>
        <w:t xml:space="preserve">    mov edx, [status]</w:t>
      </w:r>
    </w:p>
    <w:p w14:paraId="0B99CD79" w14:textId="77777777" w:rsidR="00802F4E" w:rsidRDefault="00DA186C">
      <w:pPr>
        <w:pStyle w:val="SourceCode"/>
      </w:pPr>
      <w:r>
        <w:t xml:space="preserve">    call printf</w:t>
      </w:r>
    </w:p>
    <w:p w14:paraId="266C57BA" w14:textId="77777777" w:rsidR="00802F4E" w:rsidRDefault="00DA186C">
      <w:pPr>
        <w:pStyle w:val="SourceCode"/>
      </w:pPr>
      <w:r>
        <w:t xml:space="preserve">    ; Remember, printf must never get 0 for %s.</w:t>
      </w:r>
    </w:p>
    <w:p w14:paraId="256E39F6" w14:textId="77777777" w:rsidR="00802F4E" w:rsidRDefault="00DA186C">
      <w:pPr>
        <w:pStyle w:val="SourceCode"/>
      </w:pPr>
      <w:r>
        <w:t xml:space="preserve">    mov rdx, [content_type]</w:t>
      </w:r>
    </w:p>
    <w:p w14:paraId="10B25F79" w14:textId="77777777" w:rsidR="00802F4E" w:rsidRDefault="00DA186C">
      <w:pPr>
        <w:pStyle w:val="SourceCode"/>
      </w:pPr>
      <w:r>
        <w:t xml:space="preserve">    cmp rdx, 0</w:t>
      </w:r>
    </w:p>
    <w:p w14:paraId="260554EA" w14:textId="77777777" w:rsidR="00802F4E" w:rsidRDefault="00DA186C">
      <w:pPr>
        <w:pStyle w:val="SourceCode"/>
      </w:pPr>
      <w:r>
        <w:t xml:space="preserve">    jne .print_collection_type</w:t>
      </w:r>
    </w:p>
    <w:p w14:paraId="35975213" w14:textId="77777777" w:rsidR="00802F4E" w:rsidRDefault="00DA186C">
      <w:pPr>
        <w:pStyle w:val="SourceCode"/>
      </w:pPr>
      <w:r>
        <w:t xml:space="preserve">    lea rdx, [none_text]</w:t>
      </w:r>
    </w:p>
    <w:p w14:paraId="09347E2B" w14:textId="77777777" w:rsidR="00802F4E" w:rsidRDefault="00DA186C">
      <w:pPr>
        <w:pStyle w:val="SourceCode"/>
      </w:pPr>
      <w:r>
        <w:t>.print_collection_type:</w:t>
      </w:r>
    </w:p>
    <w:p w14:paraId="3DD8F43D" w14:textId="77777777" w:rsidR="00802F4E" w:rsidRDefault="00DA186C">
      <w:pPr>
        <w:pStyle w:val="SourceCode"/>
      </w:pPr>
      <w:r>
        <w:t xml:space="preserve">    lea rcx, [content_type_line]</w:t>
      </w:r>
    </w:p>
    <w:p w14:paraId="471E9FFA" w14:textId="77777777" w:rsidR="00802F4E" w:rsidRDefault="00DA186C">
      <w:pPr>
        <w:pStyle w:val="SourceCode"/>
      </w:pPr>
      <w:r>
        <w:t xml:space="preserve">    call printf</w:t>
      </w:r>
    </w:p>
    <w:p w14:paraId="7CEC0F29" w14:textId="77777777" w:rsidR="00802F4E" w:rsidRDefault="00DA186C">
      <w:pPr>
        <w:pStyle w:val="SourceCode"/>
      </w:pPr>
      <w:r>
        <w:t xml:space="preserve">    lea rcx, [count_line]</w:t>
      </w:r>
    </w:p>
    <w:p w14:paraId="070E93D4" w14:textId="77777777" w:rsidR="00802F4E" w:rsidRDefault="00DA186C">
      <w:pPr>
        <w:pStyle w:val="SourceCode"/>
      </w:pPr>
      <w:r>
        <w:t xml:space="preserve">    mov edx, r13d</w:t>
      </w:r>
    </w:p>
    <w:p w14:paraId="5549F046" w14:textId="77777777" w:rsidR="00802F4E" w:rsidRDefault="00DA186C">
      <w:pPr>
        <w:pStyle w:val="SourceCode"/>
      </w:pPr>
      <w:r>
        <w:t xml:space="preserve">    call printf</w:t>
      </w:r>
    </w:p>
    <w:p w14:paraId="1093997B" w14:textId="77777777" w:rsidR="00802F4E" w:rsidRDefault="00DA186C">
      <w:pPr>
        <w:pStyle w:val="SourceCode"/>
      </w:pPr>
      <w:r>
        <w:t xml:space="preserve">    xor r14d, r14d</w:t>
      </w:r>
    </w:p>
    <w:p w14:paraId="0973B451" w14:textId="77777777" w:rsidR="00802F4E" w:rsidRDefault="00DA186C">
      <w:pPr>
        <w:pStyle w:val="SourceCode"/>
      </w:pPr>
      <w:r>
        <w:t>.next_value:</w:t>
      </w:r>
    </w:p>
    <w:p w14:paraId="36D9367B" w14:textId="77777777" w:rsidR="00802F4E" w:rsidRDefault="00DA186C">
      <w:pPr>
        <w:pStyle w:val="SourceCode"/>
      </w:pPr>
      <w:r>
        <w:t xml:space="preserve">    cmp r14d, r13d</w:t>
      </w:r>
    </w:p>
    <w:p w14:paraId="460BE938" w14:textId="77777777" w:rsidR="00802F4E" w:rsidRDefault="00DA186C">
      <w:pPr>
        <w:pStyle w:val="SourceCode"/>
      </w:pPr>
      <w:r>
        <w:t xml:space="preserve">    jge .printed</w:t>
      </w:r>
    </w:p>
    <w:p w14:paraId="51FEEFB2" w14:textId="77777777" w:rsidR="00802F4E" w:rsidRDefault="00DA186C">
      <w:pPr>
        <w:pStyle w:val="SourceCode"/>
      </w:pPr>
      <w:r>
        <w:t xml:space="preserve">    ; cJSON_GetArrayItem gives the value at a position, and</w:t>
      </w:r>
    </w:p>
    <w:p w14:paraId="3C3E5E26" w14:textId="77777777" w:rsidR="00802F4E" w:rsidRDefault="00DA186C">
      <w:pPr>
        <w:pStyle w:val="SourceCode"/>
      </w:pPr>
      <w:r>
        <w:t xml:space="preserve">    ; cJSON_PrintUnformatted writes it back as the same compact text,</w:t>
      </w:r>
    </w:p>
    <w:p w14:paraId="3FAEB384" w14:textId="77777777" w:rsidR="00802F4E" w:rsidRDefault="00DA186C">
      <w:pPr>
        <w:pStyle w:val="SourceCode"/>
      </w:pPr>
      <w:r>
        <w:t xml:space="preserve">    ; which cJSON_free gives back, or 0 when memory runs out. printf</w:t>
      </w:r>
    </w:p>
    <w:p w14:paraId="2C29B562" w14:textId="77777777" w:rsidR="00802F4E" w:rsidRDefault="00DA186C">
      <w:pPr>
        <w:pStyle w:val="SourceCode"/>
      </w:pPr>
      <w:r>
        <w:t xml:space="preserve">    ; must never get 0 for %s, so a 0 is skipped, as client.asm does.</w:t>
      </w:r>
    </w:p>
    <w:p w14:paraId="57202FB1" w14:textId="77777777" w:rsidR="00802F4E" w:rsidRDefault="00DA186C">
      <w:pPr>
        <w:pStyle w:val="SourceCode"/>
      </w:pPr>
      <w:r>
        <w:t xml:space="preserve">    mov rcx, r12</w:t>
      </w:r>
    </w:p>
    <w:p w14:paraId="08D270E5" w14:textId="77777777" w:rsidR="00802F4E" w:rsidRDefault="00DA186C">
      <w:pPr>
        <w:pStyle w:val="SourceCode"/>
      </w:pPr>
      <w:r>
        <w:t xml:space="preserve">    mov edx, r14d</w:t>
      </w:r>
    </w:p>
    <w:p w14:paraId="0C41C1A2" w14:textId="77777777" w:rsidR="00802F4E" w:rsidRDefault="00DA186C">
      <w:pPr>
        <w:pStyle w:val="SourceCode"/>
      </w:pPr>
      <w:r>
        <w:t xml:space="preserve">    call cJSON_GetArrayItem</w:t>
      </w:r>
    </w:p>
    <w:p w14:paraId="51AE1F6B" w14:textId="77777777" w:rsidR="00802F4E" w:rsidRDefault="00DA186C">
      <w:pPr>
        <w:pStyle w:val="SourceCode"/>
      </w:pPr>
      <w:r>
        <w:t xml:space="preserve">    mov rcx, rax</w:t>
      </w:r>
    </w:p>
    <w:p w14:paraId="1FF83539" w14:textId="77777777" w:rsidR="00802F4E" w:rsidRDefault="00DA186C">
      <w:pPr>
        <w:pStyle w:val="SourceCode"/>
      </w:pPr>
      <w:r>
        <w:t xml:space="preserve">    call cJSON_PrintUnformatted</w:t>
      </w:r>
    </w:p>
    <w:p w14:paraId="101E8E06" w14:textId="77777777" w:rsidR="00802F4E" w:rsidRDefault="00DA186C">
      <w:pPr>
        <w:pStyle w:val="SourceCode"/>
      </w:pPr>
      <w:r>
        <w:t xml:space="preserve">    mov r15, rax</w:t>
      </w:r>
    </w:p>
    <w:p w14:paraId="7F3B2623" w14:textId="77777777" w:rsidR="00802F4E" w:rsidRDefault="00DA186C">
      <w:pPr>
        <w:pStyle w:val="SourceCode"/>
      </w:pPr>
      <w:r>
        <w:t xml:space="preserve">    cmp r15, 0</w:t>
      </w:r>
    </w:p>
    <w:p w14:paraId="1B330221" w14:textId="77777777" w:rsidR="00802F4E" w:rsidRDefault="00DA186C">
      <w:pPr>
        <w:pStyle w:val="SourceCode"/>
      </w:pPr>
      <w:r>
        <w:t xml:space="preserve">    je .value_printed</w:t>
      </w:r>
    </w:p>
    <w:p w14:paraId="0EE577BE" w14:textId="77777777" w:rsidR="00802F4E" w:rsidRDefault="00DA186C">
      <w:pPr>
        <w:pStyle w:val="SourceCode"/>
      </w:pPr>
      <w:r>
        <w:t xml:space="preserve">    lea rcx, [value_line]</w:t>
      </w:r>
    </w:p>
    <w:p w14:paraId="142F8001" w14:textId="77777777" w:rsidR="00802F4E" w:rsidRDefault="00DA186C">
      <w:pPr>
        <w:pStyle w:val="SourceCode"/>
      </w:pPr>
      <w:r>
        <w:t xml:space="preserve">    mov rdx, r15</w:t>
      </w:r>
    </w:p>
    <w:p w14:paraId="7D4E60E1" w14:textId="77777777" w:rsidR="00802F4E" w:rsidRDefault="00DA186C">
      <w:pPr>
        <w:pStyle w:val="SourceCode"/>
      </w:pPr>
      <w:r>
        <w:t xml:space="preserve">    call printf</w:t>
      </w:r>
    </w:p>
    <w:p w14:paraId="42E7929F" w14:textId="77777777" w:rsidR="00802F4E" w:rsidRDefault="00DA186C">
      <w:pPr>
        <w:pStyle w:val="SourceCode"/>
      </w:pPr>
      <w:r>
        <w:t xml:space="preserve">    mov rcx, r15</w:t>
      </w:r>
    </w:p>
    <w:p w14:paraId="48F0B368" w14:textId="77777777" w:rsidR="00802F4E" w:rsidRDefault="00DA186C">
      <w:pPr>
        <w:pStyle w:val="SourceCode"/>
      </w:pPr>
      <w:r>
        <w:t xml:space="preserve">    call cJSON_free</w:t>
      </w:r>
    </w:p>
    <w:p w14:paraId="551F67DC" w14:textId="77777777" w:rsidR="00802F4E" w:rsidRDefault="00DA186C">
      <w:pPr>
        <w:pStyle w:val="SourceCode"/>
      </w:pPr>
      <w:r>
        <w:t>.value_printed:</w:t>
      </w:r>
    </w:p>
    <w:p w14:paraId="30E03CE9" w14:textId="77777777" w:rsidR="00802F4E" w:rsidRDefault="00DA186C">
      <w:pPr>
        <w:pStyle w:val="SourceCode"/>
      </w:pPr>
      <w:r>
        <w:t xml:space="preserve">    inc r14d</w:t>
      </w:r>
    </w:p>
    <w:p w14:paraId="258D9641" w14:textId="77777777" w:rsidR="00802F4E" w:rsidRDefault="00DA186C">
      <w:pPr>
        <w:pStyle w:val="SourceCode"/>
      </w:pPr>
      <w:r>
        <w:t xml:space="preserve">    jmp .next_value</w:t>
      </w:r>
    </w:p>
    <w:p w14:paraId="43CA0CC3" w14:textId="77777777" w:rsidR="00802F4E" w:rsidRDefault="00DA186C">
      <w:pPr>
        <w:pStyle w:val="SourceCode"/>
      </w:pPr>
      <w:r>
        <w:t>.printed:</w:t>
      </w:r>
    </w:p>
    <w:p w14:paraId="395863D1" w14:textId="77777777" w:rsidR="00802F4E" w:rsidRDefault="00DA186C">
      <w:pPr>
        <w:pStyle w:val="SourceCode"/>
      </w:pPr>
      <w:r>
        <w:t xml:space="preserve">    ; Remember, cJSON_Delete frees the values, and main's eax is the exit code.</w:t>
      </w:r>
    </w:p>
    <w:p w14:paraId="0EFA0DA3" w14:textId="77777777" w:rsidR="00802F4E" w:rsidRDefault="00DA186C">
      <w:pPr>
        <w:pStyle w:val="SourceCode"/>
      </w:pPr>
      <w:r>
        <w:t xml:space="preserve">    mov rcx, r12</w:t>
      </w:r>
    </w:p>
    <w:p w14:paraId="29E9EF59" w14:textId="77777777" w:rsidR="00802F4E" w:rsidRDefault="00DA186C">
      <w:pPr>
        <w:pStyle w:val="SourceCode"/>
      </w:pPr>
      <w:r>
        <w:t xml:space="preserve">    call cJSON_Delete</w:t>
      </w:r>
    </w:p>
    <w:p w14:paraId="0E8FE79A" w14:textId="77777777" w:rsidR="00802F4E" w:rsidRDefault="00DA186C">
      <w:pPr>
        <w:pStyle w:val="SourceCode"/>
      </w:pPr>
      <w:r>
        <w:t xml:space="preserve">    mov rcx, rbx</w:t>
      </w:r>
    </w:p>
    <w:p w14:paraId="41B4B040" w14:textId="77777777" w:rsidR="00802F4E" w:rsidRDefault="00DA186C">
      <w:pPr>
        <w:pStyle w:val="SourceCode"/>
      </w:pPr>
      <w:r>
        <w:t xml:space="preserve">    call curl_easy_cleanup</w:t>
      </w:r>
    </w:p>
    <w:p w14:paraId="4BDA4EA8" w14:textId="77777777" w:rsidR="00802F4E" w:rsidRDefault="00DA186C">
      <w:pPr>
        <w:pStyle w:val="SourceCode"/>
      </w:pPr>
      <w:r>
        <w:t xml:space="preserve">    xor eax, eax</w:t>
      </w:r>
    </w:p>
    <w:p w14:paraId="110860D8" w14:textId="77777777" w:rsidR="00802F4E" w:rsidRDefault="00DA186C">
      <w:pPr>
        <w:pStyle w:val="SourceCode"/>
      </w:pPr>
      <w:r>
        <w:t xml:space="preserve">    jmp .done</w:t>
      </w:r>
    </w:p>
    <w:p w14:paraId="097801D5" w14:textId="77777777" w:rsidR="00802F4E" w:rsidRDefault="00DA186C">
      <w:pPr>
        <w:pStyle w:val="SourceCode"/>
      </w:pPr>
      <w:r>
        <w:t>.no_answer:</w:t>
      </w:r>
    </w:p>
    <w:p w14:paraId="5BEB072B" w14:textId="77777777" w:rsidR="00802F4E" w:rsidRDefault="00DA186C">
      <w:pPr>
        <w:pStyle w:val="SourceCode"/>
      </w:pPr>
      <w:r>
        <w:t xml:space="preserve">    mov rcx, rbx</w:t>
      </w:r>
    </w:p>
    <w:p w14:paraId="627EDEB3" w14:textId="77777777" w:rsidR="00802F4E" w:rsidRDefault="00DA186C">
      <w:pPr>
        <w:pStyle w:val="SourceCode"/>
      </w:pPr>
      <w:r>
        <w:t xml:space="preserve">    call curl_easy_cleanup</w:t>
      </w:r>
    </w:p>
    <w:p w14:paraId="38327050" w14:textId="77777777" w:rsidR="00802F4E" w:rsidRDefault="00DA186C">
      <w:pPr>
        <w:pStyle w:val="SourceCode"/>
      </w:pPr>
      <w:r>
        <w:t xml:space="preserve">    mov eax, 1</w:t>
      </w:r>
    </w:p>
    <w:p w14:paraId="020B8D80" w14:textId="77777777" w:rsidR="00802F4E" w:rsidRDefault="00DA186C">
      <w:pPr>
        <w:pStyle w:val="SourceCode"/>
      </w:pPr>
      <w:r>
        <w:t>.done:</w:t>
      </w:r>
    </w:p>
    <w:p w14:paraId="10401236" w14:textId="77777777" w:rsidR="00802F4E" w:rsidRDefault="00DA186C">
      <w:pPr>
        <w:pStyle w:val="SourceCode"/>
      </w:pPr>
      <w:r>
        <w:t xml:space="preserve">    add rsp, 32</w:t>
      </w:r>
    </w:p>
    <w:p w14:paraId="050769A1" w14:textId="77777777" w:rsidR="00802F4E" w:rsidRDefault="00DA186C">
      <w:pPr>
        <w:pStyle w:val="SourceCode"/>
      </w:pPr>
      <w:r>
        <w:t xml:space="preserve">    pop r15</w:t>
      </w:r>
    </w:p>
    <w:p w14:paraId="086BFEF6" w14:textId="77777777" w:rsidR="00802F4E" w:rsidRDefault="00DA186C">
      <w:pPr>
        <w:pStyle w:val="SourceCode"/>
      </w:pPr>
      <w:r>
        <w:t xml:space="preserve">    pop r14</w:t>
      </w:r>
    </w:p>
    <w:p w14:paraId="3220E30F" w14:textId="77777777" w:rsidR="00802F4E" w:rsidRDefault="00DA186C">
      <w:pPr>
        <w:pStyle w:val="SourceCode"/>
      </w:pPr>
      <w:r>
        <w:t xml:space="preserve">    pop r13</w:t>
      </w:r>
    </w:p>
    <w:p w14:paraId="32B37910" w14:textId="77777777" w:rsidR="00802F4E" w:rsidRDefault="00DA186C">
      <w:pPr>
        <w:pStyle w:val="SourceCode"/>
        <w:keepNext/>
      </w:pPr>
      <w:r>
        <w:t xml:space="preserve">    pop r12</w:t>
      </w:r>
    </w:p>
    <w:p w14:paraId="2A3820A6" w14:textId="77777777" w:rsidR="00802F4E" w:rsidRDefault="00DA186C">
      <w:pPr>
        <w:pStyle w:val="SourceCode"/>
        <w:keepNext/>
      </w:pPr>
      <w:r>
        <w:t xml:space="preserve">    pop rbx</w:t>
      </w:r>
    </w:p>
    <w:p w14:paraId="46493EDF" w14:textId="77777777" w:rsidR="00802F4E" w:rsidRDefault="00DA186C">
      <w:pPr>
        <w:pStyle w:val="SourceCode"/>
      </w:pPr>
      <w:r>
        <w:t xml:space="preserve">    ret</w:t>
      </w:r>
    </w:p>
    <w:p w14:paraId="02FDBE31" w14:textId="77777777" w:rsidR="00802F4E" w:rsidRDefault="00802F4E">
      <w:pPr>
        <w:keepNext/>
      </w:pPr>
    </w:p>
    <w:p w14:paraId="5B7614B9" w14:textId="77777777" w:rsidR="00802F4E" w:rsidRDefault="00DA186C">
      <w:pPr>
        <w:pStyle w:val="Heading3"/>
      </w:pPr>
      <w:r>
        <w:t>Windows PowerShell Basic Server Build and Run</w:t>
      </w:r>
    </w:p>
    <w:p w14:paraId="5C05DC84" w14:textId="77777777" w:rsidR="00802F4E" w:rsidRDefault="00DA186C">
      <w:pPr>
        <w:keepNext/>
      </w:pPr>
      <w:r>
        <w:t>In Terminal 1, in the lesson-6.5-extended folder, after the Data Reset:</w:t>
      </w:r>
    </w:p>
    <w:p w14:paraId="67E9A697" w14:textId="77777777" w:rsidR="00802F4E" w:rsidRDefault="00802F4E">
      <w:pPr>
        <w:keepNext/>
      </w:pPr>
    </w:p>
    <w:p w14:paraId="09A8EB9D" w14:textId="77777777" w:rsidR="00802F4E" w:rsidRDefault="00DA186C">
      <w:pPr>
        <w:pStyle w:val="CommandBlock"/>
        <w:keepNext/>
      </w:pPr>
      <w:r>
        <w:t>$env:Path = "C:\msys64\ucrt64\bin;" + $env:Path</w:t>
      </w:r>
    </w:p>
    <w:p w14:paraId="3063AA12" w14:textId="77777777" w:rsidR="00802F4E" w:rsidRDefault="00DA186C">
      <w:pPr>
        <w:pStyle w:val="CommandBlock"/>
        <w:keepNext/>
      </w:pPr>
      <w:r>
        <w:t>$server = "C:\Program Files\MySQL\MySQL Server 26.7"</w:t>
      </w:r>
    </w:p>
    <w:p w14:paraId="7A804BAD" w14:textId="77777777" w:rsidR="00802F4E" w:rsidRDefault="00DA186C">
      <w:pPr>
        <w:pStyle w:val="CommandBlock"/>
        <w:keepNext/>
      </w:pPr>
      <w:r>
        <w:t>nasm -f win64 -i .\assembly\windows .\assembly\windows\contacts.asm `</w:t>
      </w:r>
    </w:p>
    <w:p w14:paraId="26E43591" w14:textId="77777777" w:rsidR="00802F4E" w:rsidRDefault="00DA186C">
      <w:pPr>
        <w:pStyle w:val="CommandBlock"/>
        <w:keepNext/>
      </w:pPr>
      <w:r>
        <w:t xml:space="preserve">    -o .\assembly\windows\contacts.obj</w:t>
      </w:r>
    </w:p>
    <w:p w14:paraId="1BE7D01F" w14:textId="77777777" w:rsidR="00802F4E" w:rsidRDefault="00DA186C">
      <w:pPr>
        <w:pStyle w:val="CommandBlock"/>
        <w:keepNext/>
      </w:pPr>
      <w:r>
        <w:t>nasm -f win64 -i .\assembly\windows .\assembly\windows\basic_server.asm `</w:t>
      </w:r>
    </w:p>
    <w:p w14:paraId="272803F0" w14:textId="77777777" w:rsidR="00802F4E" w:rsidRDefault="00DA186C">
      <w:pPr>
        <w:pStyle w:val="CommandBlock"/>
        <w:keepNext/>
      </w:pPr>
      <w:r>
        <w:t xml:space="preserve">    -o .\assembly\windows\basic_server.obj</w:t>
      </w:r>
    </w:p>
    <w:p w14:paraId="452BDD63" w14:textId="77777777" w:rsidR="00802F4E" w:rsidRDefault="00DA186C">
      <w:pPr>
        <w:pStyle w:val="CommandBlock"/>
        <w:keepNext/>
      </w:pPr>
      <w:r>
        <w:t>gcc .\assembly\windows\basic_server.obj .\assembly\windows\contacts.obj `</w:t>
      </w:r>
    </w:p>
    <w:p w14:paraId="3ED8F894" w14:textId="77777777" w:rsidR="00802F4E" w:rsidRDefault="00DA186C">
      <w:pPr>
        <w:pStyle w:val="CommandBlock"/>
        <w:keepNext/>
      </w:pPr>
      <w:r>
        <w:t xml:space="preserve">    .\assembly\cJSON.c -L "$server\lib" -lmysql -lmicrohttpd `</w:t>
      </w:r>
    </w:p>
    <w:p w14:paraId="24C528E6" w14:textId="77777777" w:rsidR="00802F4E" w:rsidRDefault="00DA186C">
      <w:pPr>
        <w:pStyle w:val="CommandBlock"/>
        <w:keepNext/>
      </w:pPr>
      <w:r>
        <w:t xml:space="preserve">    -o .\assembly\windows\basic-server.exe</w:t>
      </w:r>
    </w:p>
    <w:p w14:paraId="3ABEBEF2" w14:textId="77777777" w:rsidR="00802F4E" w:rsidRDefault="00DA186C">
      <w:pPr>
        <w:pStyle w:val="CommandBlock"/>
      </w:pPr>
      <w:r>
        <w:t>.\assembly\windows\basic-server.exe</w:t>
      </w:r>
    </w:p>
    <w:p w14:paraId="42B01704" w14:textId="77777777" w:rsidR="00802F4E" w:rsidRDefault="00802F4E">
      <w:pPr>
        <w:keepNext/>
      </w:pPr>
    </w:p>
    <w:p w14:paraId="786FCAC4" w14:textId="77777777" w:rsidR="00802F4E" w:rsidRDefault="00DA186C">
      <w:r>
        <w:t>The server prints its Listening line and waits. Leave it running.</w:t>
      </w:r>
    </w:p>
    <w:p w14:paraId="73C2CAFE" w14:textId="77777777" w:rsidR="00802F4E" w:rsidRDefault="00802F4E">
      <w:pPr>
        <w:keepNext/>
      </w:pPr>
    </w:p>
    <w:p w14:paraId="12F273FA" w14:textId="77777777" w:rsidR="00802F4E" w:rsidRDefault="00DA186C">
      <w:pPr>
        <w:pStyle w:val="Heading3"/>
      </w:pPr>
      <w:r>
        <w:t>Windows PowerShell Basic Client Build and Run</w:t>
      </w:r>
    </w:p>
    <w:p w14:paraId="7A58017A" w14:textId="77777777" w:rsidR="00802F4E" w:rsidRDefault="00DA186C">
      <w:pPr>
        <w:keepNext/>
      </w:pPr>
      <w:r>
        <w:t>In Terminal 2, in the lesson-6.5-extended folder:</w:t>
      </w:r>
    </w:p>
    <w:p w14:paraId="1D3DA659" w14:textId="77777777" w:rsidR="00802F4E" w:rsidRDefault="00802F4E">
      <w:pPr>
        <w:keepNext/>
      </w:pPr>
    </w:p>
    <w:p w14:paraId="61237614" w14:textId="77777777" w:rsidR="00802F4E" w:rsidRDefault="00DA186C">
      <w:pPr>
        <w:pStyle w:val="CommandBlock"/>
        <w:keepNext/>
      </w:pPr>
      <w:r>
        <w:t>$env:Path = "C:\msys64\ucrt64\bin;" + $env:Path</w:t>
      </w:r>
    </w:p>
    <w:p w14:paraId="2875BDA0" w14:textId="77777777" w:rsidR="00802F4E" w:rsidRDefault="00DA186C">
      <w:pPr>
        <w:pStyle w:val="CommandBlock"/>
        <w:keepNext/>
      </w:pPr>
      <w:r>
        <w:t>nasm -f win64 .\assembly\windows\basic_client.asm `</w:t>
      </w:r>
    </w:p>
    <w:p w14:paraId="47F86D3B" w14:textId="77777777" w:rsidR="00802F4E" w:rsidRDefault="00DA186C">
      <w:pPr>
        <w:pStyle w:val="CommandBlock"/>
        <w:keepNext/>
      </w:pPr>
      <w:r>
        <w:t xml:space="preserve">    -o .\assembly\windows\basic_client.obj</w:t>
      </w:r>
    </w:p>
    <w:p w14:paraId="20833C90" w14:textId="77777777" w:rsidR="00802F4E" w:rsidRDefault="00DA186C">
      <w:pPr>
        <w:pStyle w:val="CommandBlock"/>
        <w:keepNext/>
      </w:pPr>
      <w:r>
        <w:t>gcc .\assembly\windows\basic_client.obj .\assembly\cJSON.c -lcurl `</w:t>
      </w:r>
    </w:p>
    <w:p w14:paraId="65B728C4" w14:textId="77777777" w:rsidR="00802F4E" w:rsidRDefault="00DA186C">
      <w:pPr>
        <w:pStyle w:val="CommandBlock"/>
        <w:keepNext/>
      </w:pPr>
      <w:r>
        <w:t xml:space="preserve">    -o .\assembly\windows\basic-client.exe</w:t>
      </w:r>
    </w:p>
    <w:p w14:paraId="3EA3D9D8" w14:textId="77777777" w:rsidR="00802F4E" w:rsidRDefault="00DA186C">
      <w:pPr>
        <w:pStyle w:val="CommandBlock"/>
      </w:pPr>
      <w:r>
        <w:t>.\assembly\windows\basic-client.exe</w:t>
      </w:r>
    </w:p>
    <w:p w14:paraId="2EE909DD" w14:textId="77777777" w:rsidR="00802F4E" w:rsidRDefault="00802F4E">
      <w:pPr>
        <w:keepNext/>
      </w:pPr>
    </w:p>
    <w:p w14:paraId="3D2C2752" w14:textId="77777777" w:rsidR="00802F4E" w:rsidRDefault="00DA186C">
      <w:r>
        <w:t>Then press Ctrl+C in Terminal 1 to stop the server.</w:t>
      </w:r>
    </w:p>
    <w:p w14:paraId="61ED4BEE" w14:textId="77777777" w:rsidR="00802F4E" w:rsidRDefault="00802F4E">
      <w:pPr>
        <w:keepNext/>
      </w:pPr>
    </w:p>
    <w:p w14:paraId="6786CCD0" w14:textId="77777777" w:rsidR="00802F4E" w:rsidRDefault="00DA186C">
      <w:pPr>
        <w:pStyle w:val="Heading3"/>
      </w:pPr>
      <w:r>
        <w:t>Check Your Results</w:t>
      </w:r>
    </w:p>
    <w:p w14:paraId="396C4239" w14:textId="77777777" w:rsidR="00802F4E" w:rsidRDefault="00DA186C">
      <w:r>
        <w:t>Terminal 2 must show the client lines of the Required Clean-Run Output.</w:t>
      </w:r>
    </w:p>
    <w:p w14:paraId="09354573" w14:textId="77777777" w:rsidR="00802F4E" w:rsidRDefault="00802F4E">
      <w:pPr>
        <w:keepNext/>
      </w:pPr>
    </w:p>
    <w:p w14:paraId="5BB5FDDB" w14:textId="77777777" w:rsidR="00802F4E" w:rsidRDefault="00DA186C">
      <w:pPr>
        <w:pStyle w:val="ListBullet"/>
      </w:pPr>
      <w:r>
        <w:t>The first three lines are one resource: Grace Hopper, with null for her missing phone. The next lines are the collection: three contacts in name order, so Grace comes last.</w:t>
      </w:r>
    </w:p>
    <w:p w14:paraId="6FD8936C" w14:textId="77777777" w:rsidR="00802F4E" w:rsidRDefault="00DA186C">
      <w:pPr>
        <w:pStyle w:val="ListBullet"/>
      </w:pPr>
      <w:r>
        <w:t>Terminal 1 must still show only the Listening line. If the client shows Status: 500 instead, the server could not read the database: see When a Program Run Fails in Project Setup.</w:t>
      </w:r>
    </w:p>
    <w:p w14:paraId="629C8068" w14:textId="77777777" w:rsidR="00802F4E" w:rsidRDefault="00802F4E">
      <w:pPr>
        <w:keepNext/>
      </w:pPr>
    </w:p>
    <w:p w14:paraId="28F6FE75" w14:textId="77777777" w:rsidR="00802F4E" w:rsidRDefault="00802F4E">
      <w:pPr>
        <w:keepNext/>
      </w:pPr>
    </w:p>
    <w:p w14:paraId="268C9ED4" w14:textId="77777777" w:rsidR="00802F4E" w:rsidRDefault="00DA186C">
      <w:pPr>
        <w:pStyle w:val="Heading2"/>
      </w:pPr>
      <w:r>
        <w:t>Production-Minded Implementation</w:t>
      </w:r>
    </w:p>
    <w:p w14:paraId="7BB5FA10" w14:textId="77777777" w:rsidR="00802F4E" w:rsidRDefault="00DA186C">
      <w:r>
        <w:t>The Production-Minded server is Lesson 6.4a's, with the two contact handlers now reading the database through contact_store.asm, in the frozen handler shape, and answering a failure through send_failure, which turns a status into its HTTP status, its code, and status_message's words, and writes the error body with cJSON in send_error. main starts MySQL's C library once with mysql_server_init and ends it with mysql_server_end. The client keeps Lesson 6.4a's functions unchanged and adds print_collection. Read</w:t>
      </w:r>
      <w:r>
        <w:t xml:space="preserve"> contact_store.asm first, then the server's handlers, then the client's main.</w:t>
      </w:r>
    </w:p>
    <w:p w14:paraId="0F4729DB" w14:textId="77777777" w:rsidR="00802F4E" w:rsidRDefault="00802F4E">
      <w:pPr>
        <w:keepNext/>
      </w:pPr>
    </w:p>
    <w:p w14:paraId="381D7BB8" w14:textId="77777777" w:rsidR="00802F4E" w:rsidRDefault="00DA186C">
      <w:pPr>
        <w:pStyle w:val="Heading3"/>
      </w:pPr>
      <w:r>
        <w:t>assembly/windows/contact_store.asm</w:t>
      </w:r>
    </w:p>
    <w:p w14:paraId="5E200E6B" w14:textId="77777777" w:rsidR="00802F4E" w:rsidRDefault="00DA186C">
      <w:pPr>
        <w:pStyle w:val="SourceCode"/>
        <w:keepNext/>
      </w:pPr>
      <w:r>
        <w:t>; Assembly for 64-bit Windows, written for NASM. Lesson 6.5a: the contact</w:t>
      </w:r>
    </w:p>
    <w:p w14:paraId="0ED61124" w14:textId="77777777" w:rsidR="00802F4E" w:rsidRDefault="00DA186C">
      <w:pPr>
        <w:pStyle w:val="SourceCode"/>
        <w:keepNext/>
      </w:pPr>
      <w:r>
        <w:t>; store, the Chapter 6 module between the server and your Chapter 5</w:t>
      </w:r>
    </w:p>
    <w:p w14:paraId="455C45A1" w14:textId="77777777" w:rsidR="00802F4E" w:rsidRDefault="00DA186C">
      <w:pPr>
        <w:pStyle w:val="SourceCode"/>
      </w:pPr>
      <w:r>
        <w:t>; contacts module. Its functions never print: each one returns a status in</w:t>
      </w:r>
    </w:p>
    <w:p w14:paraId="7FE80A20" w14:textId="77777777" w:rsidR="00802F4E" w:rsidRDefault="00DA186C">
      <w:pPr>
        <w:pStyle w:val="SourceCode"/>
      </w:pPr>
      <w:r>
        <w:t>; eax and the problem's address in rdx, as your Chapter 5 operations do</w:t>
      </w:r>
    </w:p>
    <w:p w14:paraId="03D96943" w14:textId="77777777" w:rsidR="00802F4E" w:rsidRDefault="00DA186C">
      <w:pPr>
        <w:pStyle w:val="SourceCode"/>
      </w:pPr>
      <w:r>
        <w:t>; (Lesson 5.9a), and hands back what it read. The server decides how to</w:t>
      </w:r>
    </w:p>
    <w:p w14:paraId="46A7D7BA" w14:textId="77777777" w:rsidR="00802F4E" w:rsidRDefault="00DA186C">
      <w:pPr>
        <w:pStyle w:val="SourceCode"/>
      </w:pPr>
      <w:r>
        <w:t>; answer. Remember, global makes a label usable from another file, and</w:t>
      </w:r>
    </w:p>
    <w:p w14:paraId="300BD0BD" w14:textId="77777777" w:rsidR="00802F4E" w:rsidRDefault="00DA186C">
      <w:pPr>
        <w:pStyle w:val="SourceCode"/>
      </w:pPr>
      <w:r>
        <w:t>; extern names a label from another file or a library.</w:t>
      </w:r>
    </w:p>
    <w:p w14:paraId="5053B827" w14:textId="77777777" w:rsidR="00802F4E" w:rsidRDefault="00DA186C">
      <w:pPr>
        <w:pStyle w:val="SourceCode"/>
      </w:pPr>
      <w:r>
        <w:t>default rel</w:t>
      </w:r>
    </w:p>
    <w:p w14:paraId="36CC93AC" w14:textId="77777777" w:rsidR="00802F4E" w:rsidRDefault="00DA186C">
      <w:pPr>
        <w:pStyle w:val="SourceCode"/>
      </w:pPr>
      <w:r>
        <w:t>global open_connection</w:t>
      </w:r>
    </w:p>
    <w:p w14:paraId="614A0FB7" w14:textId="77777777" w:rsidR="00802F4E" w:rsidRDefault="00DA186C">
      <w:pPr>
        <w:pStyle w:val="SourceCode"/>
      </w:pPr>
      <w:r>
        <w:t>global close_connection</w:t>
      </w:r>
    </w:p>
    <w:p w14:paraId="7149BE56" w14:textId="77777777" w:rsidR="00802F4E" w:rsidRDefault="00DA186C">
      <w:pPr>
        <w:pStyle w:val="SourceCode"/>
      </w:pPr>
      <w:r>
        <w:t>global get_contact_record</w:t>
      </w:r>
    </w:p>
    <w:p w14:paraId="3517E7CC" w14:textId="77777777" w:rsidR="00802F4E" w:rsidRDefault="00DA186C">
      <w:pPr>
        <w:pStyle w:val="SourceCode"/>
      </w:pPr>
      <w:r>
        <w:t>global list_contact_records</w:t>
      </w:r>
    </w:p>
    <w:p w14:paraId="71244F01" w14:textId="77777777" w:rsidR="00802F4E" w:rsidRDefault="00DA186C">
      <w:pPr>
        <w:pStyle w:val="SourceCode"/>
      </w:pPr>
      <w:r>
        <w:t>global contact_to_json</w:t>
      </w:r>
    </w:p>
    <w:p w14:paraId="18F7C7A9" w14:textId="77777777" w:rsidR="00802F4E" w:rsidRDefault="00DA186C">
      <w:pPr>
        <w:pStyle w:val="SourceCode"/>
      </w:pPr>
      <w:r>
        <w:t>global contacts_to_json</w:t>
      </w:r>
    </w:p>
    <w:p w14:paraId="74B36041" w14:textId="77777777" w:rsidR="00802F4E" w:rsidRDefault="00DA186C">
      <w:pPr>
        <w:pStyle w:val="SourceCode"/>
      </w:pPr>
      <w:r>
        <w:t>extern getenv</w:t>
      </w:r>
    </w:p>
    <w:p w14:paraId="208090DB" w14:textId="77777777" w:rsidR="00802F4E" w:rsidRDefault="00DA186C">
      <w:pPr>
        <w:pStyle w:val="SourceCode"/>
      </w:pPr>
      <w:r>
        <w:t>extern snprintf</w:t>
      </w:r>
    </w:p>
    <w:p w14:paraId="7F41E31E" w14:textId="77777777" w:rsidR="00802F4E" w:rsidRDefault="00DA186C">
      <w:pPr>
        <w:pStyle w:val="SourceCode"/>
      </w:pPr>
      <w:r>
        <w:t>extern atoi</w:t>
      </w:r>
    </w:p>
    <w:p w14:paraId="1DB2F3A1" w14:textId="77777777" w:rsidR="00802F4E" w:rsidRDefault="00DA186C">
      <w:pPr>
        <w:pStyle w:val="SourceCode"/>
      </w:pPr>
      <w:r>
        <w:t>extern mysql_init</w:t>
      </w:r>
    </w:p>
    <w:p w14:paraId="75393988" w14:textId="77777777" w:rsidR="00802F4E" w:rsidRDefault="00DA186C">
      <w:pPr>
        <w:pStyle w:val="SourceCode"/>
      </w:pPr>
      <w:r>
        <w:t>extern mysql_close</w:t>
      </w:r>
    </w:p>
    <w:p w14:paraId="2F6112A4" w14:textId="77777777" w:rsidR="00802F4E" w:rsidRDefault="00DA186C">
      <w:pPr>
        <w:pStyle w:val="SourceCode"/>
      </w:pPr>
      <w:r>
        <w:t>extern mysql_thread_end</w:t>
      </w:r>
    </w:p>
    <w:p w14:paraId="3A14D759" w14:textId="77777777" w:rsidR="00802F4E" w:rsidRDefault="00DA186C">
      <w:pPr>
        <w:pStyle w:val="SourceCode"/>
      </w:pPr>
      <w:r>
        <w:t>extern mysql_fetch_row</w:t>
      </w:r>
    </w:p>
    <w:p w14:paraId="4C964CE5" w14:textId="77777777" w:rsidR="00802F4E" w:rsidRDefault="00DA186C">
      <w:pPr>
        <w:pStyle w:val="SourceCode"/>
      </w:pPr>
      <w:r>
        <w:t>extern connect_database</w:t>
      </w:r>
    </w:p>
    <w:p w14:paraId="3D10C5AF" w14:textId="77777777" w:rsidR="00802F4E" w:rsidRDefault="00DA186C">
      <w:pPr>
        <w:pStyle w:val="SourceCode"/>
      </w:pPr>
      <w:r>
        <w:t>extern save_connection_failure</w:t>
      </w:r>
    </w:p>
    <w:p w14:paraId="477C91E8" w14:textId="77777777" w:rsidR="00802F4E" w:rsidRDefault="00DA186C">
      <w:pPr>
        <w:pStyle w:val="SourceCode"/>
      </w:pPr>
      <w:r>
        <w:t>extern handle_database_error</w:t>
      </w:r>
    </w:p>
    <w:p w14:paraId="10F64820" w14:textId="77777777" w:rsidR="00802F4E" w:rsidRDefault="00DA186C">
      <w:pPr>
        <w:pStyle w:val="SourceCode"/>
      </w:pPr>
      <w:r>
        <w:t>extern find_contact</w:t>
      </w:r>
    </w:p>
    <w:p w14:paraId="5339BB1B" w14:textId="77777777" w:rsidR="00802F4E" w:rsidRDefault="00DA186C">
      <w:pPr>
        <w:pStyle w:val="SourceCode"/>
      </w:pPr>
      <w:r>
        <w:t>extern read_contacts</w:t>
      </w:r>
    </w:p>
    <w:p w14:paraId="68CBDF96" w14:textId="77777777" w:rsidR="00802F4E" w:rsidRDefault="00DA186C">
      <w:pPr>
        <w:pStyle w:val="SourceCode"/>
      </w:pPr>
      <w:r>
        <w:t>extern cJSON_CreateObject</w:t>
      </w:r>
    </w:p>
    <w:p w14:paraId="704D6318" w14:textId="77777777" w:rsidR="00802F4E" w:rsidRDefault="00DA186C">
      <w:pPr>
        <w:pStyle w:val="SourceCode"/>
      </w:pPr>
      <w:r>
        <w:t>extern cJSON_CreateArray</w:t>
      </w:r>
    </w:p>
    <w:p w14:paraId="63DF753F" w14:textId="77777777" w:rsidR="00802F4E" w:rsidRDefault="00DA186C">
      <w:pPr>
        <w:pStyle w:val="SourceCode"/>
      </w:pPr>
      <w:r>
        <w:t>extern cJSON_AddNumberToObject</w:t>
      </w:r>
    </w:p>
    <w:p w14:paraId="0EA1D086" w14:textId="77777777" w:rsidR="00802F4E" w:rsidRDefault="00DA186C">
      <w:pPr>
        <w:pStyle w:val="SourceCode"/>
      </w:pPr>
      <w:r>
        <w:t>extern cJSON_AddStringToObject</w:t>
      </w:r>
    </w:p>
    <w:p w14:paraId="70C967F6" w14:textId="77777777" w:rsidR="00802F4E" w:rsidRDefault="00DA186C">
      <w:pPr>
        <w:pStyle w:val="SourceCode"/>
      </w:pPr>
      <w:r>
        <w:t>extern cJSON_AddNullToObject</w:t>
      </w:r>
    </w:p>
    <w:p w14:paraId="79A64CEA" w14:textId="77777777" w:rsidR="00802F4E" w:rsidRDefault="00DA186C">
      <w:pPr>
        <w:pStyle w:val="SourceCode"/>
      </w:pPr>
      <w:r>
        <w:t>extern cJSON_AddItemToArray</w:t>
      </w:r>
    </w:p>
    <w:p w14:paraId="7BE19348" w14:textId="77777777" w:rsidR="00802F4E" w:rsidRDefault="00DA186C">
      <w:pPr>
        <w:pStyle w:val="SourceCode"/>
      </w:pPr>
      <w:r>
        <w:t>extern cJSON_PrintUnformatted</w:t>
      </w:r>
    </w:p>
    <w:p w14:paraId="17DC2F1D" w14:textId="77777777" w:rsidR="00802F4E" w:rsidRDefault="00DA186C">
      <w:pPr>
        <w:pStyle w:val="SourceCode"/>
      </w:pPr>
      <w:r>
        <w:t>extern cJSON_Delete</w:t>
      </w:r>
    </w:p>
    <w:p w14:paraId="75082C0C" w14:textId="77777777" w:rsidR="00802F4E" w:rsidRDefault="00802F4E">
      <w:pPr>
        <w:pStyle w:val="SourceCode"/>
      </w:pPr>
    </w:p>
    <w:p w14:paraId="558EB142" w14:textId="77777777" w:rsidR="00802F4E" w:rsidRDefault="00DA186C">
      <w:pPr>
        <w:pStyle w:val="SourceCode"/>
      </w:pPr>
      <w:r>
        <w:t>; Remember, contacts.inc holds the record's offsets and the statuses.</w:t>
      </w:r>
    </w:p>
    <w:p w14:paraId="5E331634" w14:textId="77777777" w:rsidR="00802F4E" w:rsidRDefault="00DA186C">
      <w:pPr>
        <w:pStyle w:val="SourceCode"/>
      </w:pPr>
      <w:r>
        <w:t>%include "contacts.inc"</w:t>
      </w:r>
    </w:p>
    <w:p w14:paraId="68E7B1F0" w14:textId="77777777" w:rsidR="00802F4E" w:rsidRDefault="00802F4E">
      <w:pPr>
        <w:pStyle w:val="SourceCode"/>
      </w:pPr>
    </w:p>
    <w:p w14:paraId="1BA2375B" w14:textId="77777777" w:rsidR="00802F4E" w:rsidRDefault="00DA186C">
      <w:pPr>
        <w:pStyle w:val="SourceCode"/>
      </w:pPr>
      <w:r>
        <w:t>section .rdata</w:t>
      </w:r>
    </w:p>
    <w:p w14:paraId="39325881" w14:textId="77777777" w:rsidR="00802F4E" w:rsidRDefault="00DA186C">
      <w:pPr>
        <w:pStyle w:val="SourceCode"/>
      </w:pPr>
      <w:r>
        <w:t xml:space="preserve">    password_name   db "SPA_DB_PASSWORD", 0</w:t>
      </w:r>
    </w:p>
    <w:p w14:paraId="5B7A1A6A" w14:textId="77777777" w:rsidR="00802F4E" w:rsidRDefault="00DA186C">
      <w:pPr>
        <w:pStyle w:val="SourceCode"/>
      </w:pPr>
      <w:r>
        <w:t xml:space="preserve">    empty_text      db 0</w:t>
      </w:r>
    </w:p>
    <w:p w14:paraId="76542E45" w14:textId="77777777" w:rsidR="00802F4E" w:rsidRDefault="00DA186C">
      <w:pPr>
        <w:pStyle w:val="SourceCode"/>
      </w:pPr>
      <w:r>
        <w:t xml:space="preserve">    out_of_memory_text db "out of memory", 0</w:t>
      </w:r>
    </w:p>
    <w:p w14:paraId="167FFE23" w14:textId="77777777" w:rsidR="00802F4E" w:rsidRDefault="00DA186C">
      <w:pPr>
        <w:pStyle w:val="SourceCode"/>
      </w:pPr>
      <w:r>
        <w:t xml:space="preserve">    ; The operations' names, as contacts.log shows them.</w:t>
      </w:r>
    </w:p>
    <w:p w14:paraId="47453BF0" w14:textId="77777777" w:rsidR="00802F4E" w:rsidRDefault="00DA186C">
      <w:pPr>
        <w:pStyle w:val="SourceCode"/>
      </w:pPr>
      <w:r>
        <w:t xml:space="preserve">    connect_operation db "connect", 0</w:t>
      </w:r>
    </w:p>
    <w:p w14:paraId="46193B02" w14:textId="77777777" w:rsidR="00802F4E" w:rsidRDefault="00DA186C">
      <w:pPr>
        <w:pStyle w:val="SourceCode"/>
      </w:pPr>
      <w:r>
        <w:t xml:space="preserve">    show_operation  db "show", 0</w:t>
      </w:r>
    </w:p>
    <w:p w14:paraId="50F986E1" w14:textId="77777777" w:rsidR="00802F4E" w:rsidRDefault="00DA186C">
      <w:pPr>
        <w:pStyle w:val="SourceCode"/>
      </w:pPr>
      <w:r>
        <w:t xml:space="preserve">    list_operation  db "list", 0</w:t>
      </w:r>
    </w:p>
    <w:p w14:paraId="0FB846B3" w14:textId="77777777" w:rsidR="00802F4E" w:rsidRDefault="00DA186C">
      <w:pPr>
        <w:pStyle w:val="SourceCode"/>
      </w:pPr>
      <w:r>
        <w:t xml:space="preserve">    id_format       db "%d", 0</w:t>
      </w:r>
    </w:p>
    <w:p w14:paraId="2B7CF627" w14:textId="77777777" w:rsidR="00802F4E" w:rsidRDefault="00DA186C">
      <w:pPr>
        <w:pStyle w:val="SourceCode"/>
      </w:pPr>
      <w:r>
        <w:t xml:space="preserve">    ; Lesson 5.8a's four keys.</w:t>
      </w:r>
    </w:p>
    <w:p w14:paraId="73FC07B0" w14:textId="77777777" w:rsidR="00802F4E" w:rsidRDefault="00DA186C">
      <w:pPr>
        <w:pStyle w:val="SourceCode"/>
      </w:pPr>
      <w:r>
        <w:t xml:space="preserve">    id_key          db "id", 0</w:t>
      </w:r>
    </w:p>
    <w:p w14:paraId="26BFDCC1" w14:textId="77777777" w:rsidR="00802F4E" w:rsidRDefault="00DA186C">
      <w:pPr>
        <w:pStyle w:val="SourceCode"/>
      </w:pPr>
      <w:r>
        <w:t xml:space="preserve">    name_key        db "name", 0</w:t>
      </w:r>
    </w:p>
    <w:p w14:paraId="2984AEA8" w14:textId="77777777" w:rsidR="00802F4E" w:rsidRDefault="00DA186C">
      <w:pPr>
        <w:pStyle w:val="SourceCode"/>
      </w:pPr>
      <w:r>
        <w:t xml:space="preserve">    email_key       db "email", 0</w:t>
      </w:r>
    </w:p>
    <w:p w14:paraId="622D3500" w14:textId="77777777" w:rsidR="00802F4E" w:rsidRDefault="00DA186C">
      <w:pPr>
        <w:pStyle w:val="SourceCode"/>
      </w:pPr>
      <w:r>
        <w:t xml:space="preserve">    phone_key       db "phone", 0</w:t>
      </w:r>
    </w:p>
    <w:p w14:paraId="7B573642" w14:textId="77777777" w:rsidR="00802F4E" w:rsidRDefault="00802F4E">
      <w:pPr>
        <w:pStyle w:val="SourceCode"/>
      </w:pPr>
    </w:p>
    <w:p w14:paraId="5BC98C71" w14:textId="77777777" w:rsidR="00802F4E" w:rsidRDefault="00DA186C">
      <w:pPr>
        <w:pStyle w:val="SourceCode"/>
      </w:pPr>
      <w:r>
        <w:t>section .bss</w:t>
      </w:r>
    </w:p>
    <w:p w14:paraId="5E1DBEAA" w14:textId="77777777" w:rsidR="00802F4E" w:rsidRDefault="00DA186C">
      <w:pPr>
        <w:pStyle w:val="SourceCode"/>
      </w:pPr>
      <w:r>
        <w:t xml:space="preserve">    ; The problem get_contact_record hands back for an id that no contact</w:t>
      </w:r>
    </w:p>
    <w:p w14:paraId="36286403" w14:textId="77777777" w:rsidR="00802F4E" w:rsidRDefault="00DA186C">
      <w:pPr>
        <w:pStyle w:val="SourceCode"/>
      </w:pPr>
      <w:r>
        <w:t xml:space="preserve">    ; has: the id as text.</w:t>
      </w:r>
    </w:p>
    <w:p w14:paraId="4691A247" w14:textId="77777777" w:rsidR="00802F4E" w:rsidRDefault="00DA186C">
      <w:pPr>
        <w:pStyle w:val="SourceCode"/>
      </w:pPr>
      <w:r>
        <w:t xml:space="preserve">    store_problem   resb PROBLEM_SIZE</w:t>
      </w:r>
    </w:p>
    <w:p w14:paraId="5C0B59CE" w14:textId="77777777" w:rsidR="00802F4E" w:rsidRDefault="00802F4E">
      <w:pPr>
        <w:pStyle w:val="SourceCode"/>
      </w:pPr>
    </w:p>
    <w:p w14:paraId="3A810FC6" w14:textId="77777777" w:rsidR="00802F4E" w:rsidRDefault="00DA186C">
      <w:pPr>
        <w:pStyle w:val="SourceCode"/>
      </w:pPr>
      <w:r>
        <w:t>section .text</w:t>
      </w:r>
    </w:p>
    <w:p w14:paraId="0446F3E7" w14:textId="77777777" w:rsidR="00802F4E" w:rsidRDefault="00802F4E">
      <w:pPr>
        <w:pStyle w:val="SourceCode"/>
      </w:pPr>
    </w:p>
    <w:p w14:paraId="310797A5" w14:textId="77777777" w:rsidR="00802F4E" w:rsidRDefault="00DA186C">
      <w:pPr>
        <w:pStyle w:val="SourceCode"/>
      </w:pPr>
      <w:r>
        <w:t>; open_connection: opens one database connection for one request, with</w:t>
      </w:r>
    </w:p>
    <w:p w14:paraId="0B516DA9" w14:textId="77777777" w:rsidR="00802F4E" w:rsidRDefault="00DA186C">
      <w:pPr>
        <w:pStyle w:val="SourceCode"/>
      </w:pPr>
      <w:r>
        <w:t>; the password from SPA_DB_PASSWORD, and stores its handle in the 8-byte</w:t>
      </w:r>
    </w:p>
    <w:p w14:paraId="4DE8A244" w14:textId="77777777" w:rsidR="00802F4E" w:rsidRDefault="00DA186C">
      <w:pPr>
        <w:pStyle w:val="SourceCode"/>
      </w:pPr>
      <w:r>
        <w:t>; place whose address the caller passes, as C's MYSQL **connection. An</w:t>
      </w:r>
    </w:p>
    <w:p w14:paraId="70A5FB8B" w14:textId="77777777" w:rsidR="00802F4E" w:rsidRDefault="00DA186C">
      <w:pPr>
        <w:pStyle w:val="SourceCode"/>
      </w:pPr>
      <w:r>
        <w:t>; unset variable gives getenv's 0, used as "", which the database refuses</w:t>
      </w:r>
    </w:p>
    <w:p w14:paraId="2AAFF277" w14:textId="77777777" w:rsidR="00802F4E" w:rsidRDefault="00DA186C">
      <w:pPr>
        <w:pStyle w:val="SourceCode"/>
      </w:pPr>
      <w:r>
        <w:t>; (1045). Remember, mysql_init returns 0 only when memory runs out, and</w:t>
      </w:r>
    </w:p>
    <w:p w14:paraId="3AF59985" w14:textId="77777777" w:rsidR="00802F4E" w:rsidRDefault="00DA186C">
      <w:pPr>
        <w:pStyle w:val="SourceCode"/>
      </w:pPr>
      <w:r>
        <w:t>; handle_database_error logs a database failure in contacts.log and</w:t>
      </w:r>
    </w:p>
    <w:p w14:paraId="7B0F586F" w14:textId="77777777" w:rsidR="00802F4E" w:rsidRDefault="00DA186C">
      <w:pPr>
        <w:pStyle w:val="SourceCode"/>
      </w:pPr>
      <w:r>
        <w:t>; returns the user's words, never the server's (Lesson 5.9a).</w:t>
      </w:r>
    </w:p>
    <w:p w14:paraId="16C0815A" w14:textId="77777777" w:rsidR="00802F4E" w:rsidRDefault="00DA186C">
      <w:pPr>
        <w:pStyle w:val="SourceCode"/>
      </w:pPr>
      <w:r>
        <w:t>;   in:      rcx = the address of the place for the handle</w:t>
      </w:r>
    </w:p>
    <w:p w14:paraId="722F2A3E" w14:textId="77777777" w:rsidR="00802F4E" w:rsidRDefault="00DA186C">
      <w:pPr>
        <w:pStyle w:val="SourceCode"/>
      </w:pPr>
      <w:r>
        <w:t>;   out:     eax = the status, rdx = the problem's address; the place</w:t>
      </w:r>
    </w:p>
    <w:p w14:paraId="1674707B" w14:textId="77777777" w:rsidR="00802F4E" w:rsidRDefault="00DA186C">
      <w:pPr>
        <w:pStyle w:val="SourceCode"/>
      </w:pPr>
      <w:r>
        <w:t>;            holds the handle, or 0 when it could not connect</w:t>
      </w:r>
    </w:p>
    <w:p w14:paraId="0C0BDE27" w14:textId="77777777" w:rsidR="00802F4E" w:rsidRDefault="00DA186C">
      <w:pPr>
        <w:pStyle w:val="SourceCode"/>
      </w:pPr>
      <w:r>
        <w:t>; rbx keeps the place's address, r12 the password, then the failure</w:t>
      </w:r>
    </w:p>
    <w:p w14:paraId="3E562BE0" w14:textId="77777777" w:rsidR="00802F4E" w:rsidRDefault="00DA186C">
      <w:pPr>
        <w:pStyle w:val="SourceCode"/>
      </w:pPr>
      <w:r>
        <w:t>; record.</w:t>
      </w:r>
    </w:p>
    <w:p w14:paraId="0ADE0293" w14:textId="77777777" w:rsidR="00802F4E" w:rsidRDefault="00DA186C">
      <w:pPr>
        <w:pStyle w:val="SourceCode"/>
      </w:pPr>
      <w:r>
        <w:t>open_connection:</w:t>
      </w:r>
    </w:p>
    <w:p w14:paraId="02157ED9" w14:textId="77777777" w:rsidR="00802F4E" w:rsidRDefault="00DA186C">
      <w:pPr>
        <w:pStyle w:val="SourceCode"/>
      </w:pPr>
      <w:r>
        <w:t xml:space="preserve">    push rbx</w:t>
      </w:r>
    </w:p>
    <w:p w14:paraId="0DAFFC37" w14:textId="77777777" w:rsidR="00802F4E" w:rsidRDefault="00DA186C">
      <w:pPr>
        <w:pStyle w:val="SourceCode"/>
      </w:pPr>
      <w:r>
        <w:t xml:space="preserve">    push r12</w:t>
      </w:r>
    </w:p>
    <w:p w14:paraId="336B71FF" w14:textId="77777777" w:rsidR="00802F4E" w:rsidRDefault="00DA186C">
      <w:pPr>
        <w:pStyle w:val="SourceCode"/>
      </w:pPr>
      <w:r>
        <w:t xml:space="preserve">    sub rsp, 40</w:t>
      </w:r>
    </w:p>
    <w:p w14:paraId="3C010DF7" w14:textId="77777777" w:rsidR="00802F4E" w:rsidRDefault="00DA186C">
      <w:pPr>
        <w:pStyle w:val="SourceCode"/>
      </w:pPr>
      <w:r>
        <w:t xml:space="preserve">    mov rbx, rcx</w:t>
      </w:r>
    </w:p>
    <w:p w14:paraId="0F819DC4" w14:textId="77777777" w:rsidR="00802F4E" w:rsidRDefault="00DA186C">
      <w:pPr>
        <w:pStyle w:val="SourceCode"/>
      </w:pPr>
      <w:r>
        <w:t xml:space="preserve">    mov qword [rbx], 0</w:t>
      </w:r>
    </w:p>
    <w:p w14:paraId="7A8E244B" w14:textId="77777777" w:rsidR="00802F4E" w:rsidRDefault="00DA186C">
      <w:pPr>
        <w:pStyle w:val="SourceCode"/>
      </w:pPr>
      <w:r>
        <w:t xml:space="preserve">    lea rcx, [password_name]</w:t>
      </w:r>
    </w:p>
    <w:p w14:paraId="3A134503" w14:textId="77777777" w:rsidR="00802F4E" w:rsidRDefault="00DA186C">
      <w:pPr>
        <w:pStyle w:val="SourceCode"/>
      </w:pPr>
      <w:r>
        <w:t xml:space="preserve">    call getenv</w:t>
      </w:r>
    </w:p>
    <w:p w14:paraId="104B4FFF" w14:textId="77777777" w:rsidR="00802F4E" w:rsidRDefault="00DA186C">
      <w:pPr>
        <w:pStyle w:val="SourceCode"/>
      </w:pPr>
      <w:r>
        <w:t xml:space="preserve">    mov r12, rax</w:t>
      </w:r>
    </w:p>
    <w:p w14:paraId="34489D30" w14:textId="77777777" w:rsidR="00802F4E" w:rsidRDefault="00DA186C">
      <w:pPr>
        <w:pStyle w:val="SourceCode"/>
      </w:pPr>
      <w:r>
        <w:t xml:space="preserve">    cmp r12, 0</w:t>
      </w:r>
    </w:p>
    <w:p w14:paraId="60C31313" w14:textId="77777777" w:rsidR="00802F4E" w:rsidRDefault="00DA186C">
      <w:pPr>
        <w:pStyle w:val="SourceCode"/>
      </w:pPr>
      <w:r>
        <w:t xml:space="preserve">    jne .have_password</w:t>
      </w:r>
    </w:p>
    <w:p w14:paraId="36BFBB89" w14:textId="77777777" w:rsidR="00802F4E" w:rsidRDefault="00DA186C">
      <w:pPr>
        <w:pStyle w:val="SourceCode"/>
      </w:pPr>
      <w:r>
        <w:t xml:space="preserve">    lea r12, [empty_text]</w:t>
      </w:r>
    </w:p>
    <w:p w14:paraId="748A455E" w14:textId="77777777" w:rsidR="00802F4E" w:rsidRDefault="00DA186C">
      <w:pPr>
        <w:pStyle w:val="SourceCode"/>
      </w:pPr>
      <w:r>
        <w:t>.have_password:</w:t>
      </w:r>
    </w:p>
    <w:p w14:paraId="779415BD" w14:textId="77777777" w:rsidR="00802F4E" w:rsidRDefault="00DA186C">
      <w:pPr>
        <w:pStyle w:val="SourceCode"/>
      </w:pPr>
      <w:r>
        <w:t xml:space="preserve">    xor ecx, ecx</w:t>
      </w:r>
    </w:p>
    <w:p w14:paraId="0712F7C3" w14:textId="77777777" w:rsidR="00802F4E" w:rsidRDefault="00DA186C">
      <w:pPr>
        <w:pStyle w:val="SourceCode"/>
      </w:pPr>
      <w:r>
        <w:t xml:space="preserve">    call mysql_init</w:t>
      </w:r>
    </w:p>
    <w:p w14:paraId="7DB7B04E" w14:textId="77777777" w:rsidR="00802F4E" w:rsidRDefault="00DA186C">
      <w:pPr>
        <w:pStyle w:val="SourceCode"/>
      </w:pPr>
      <w:r>
        <w:t xml:space="preserve">    cmp rax, 0</w:t>
      </w:r>
    </w:p>
    <w:p w14:paraId="0AF39095" w14:textId="77777777" w:rsidR="00802F4E" w:rsidRDefault="00DA186C">
      <w:pPr>
        <w:pStyle w:val="SourceCode"/>
      </w:pPr>
      <w:r>
        <w:t xml:space="preserve">    jne .have_handle</w:t>
      </w:r>
    </w:p>
    <w:p w14:paraId="3CFE5B80" w14:textId="77777777" w:rsidR="00802F4E" w:rsidRDefault="00DA186C">
      <w:pPr>
        <w:pStyle w:val="SourceCode"/>
      </w:pPr>
      <w:r>
        <w:t xml:space="preserve">    mov eax, DATABASE_FAILURE</w:t>
      </w:r>
    </w:p>
    <w:p w14:paraId="05092042" w14:textId="77777777" w:rsidR="00802F4E" w:rsidRDefault="00DA186C">
      <w:pPr>
        <w:pStyle w:val="SourceCode"/>
      </w:pPr>
      <w:r>
        <w:t xml:space="preserve">    lea rdx, [out_of_memory_text]</w:t>
      </w:r>
    </w:p>
    <w:p w14:paraId="4A2746E3" w14:textId="77777777" w:rsidR="00802F4E" w:rsidRDefault="00DA186C">
      <w:pPr>
        <w:pStyle w:val="SourceCode"/>
      </w:pPr>
      <w:r>
        <w:t xml:space="preserve">    jmp .done</w:t>
      </w:r>
    </w:p>
    <w:p w14:paraId="5FD7542B" w14:textId="77777777" w:rsidR="00802F4E" w:rsidRDefault="00DA186C">
      <w:pPr>
        <w:pStyle w:val="SourceCode"/>
      </w:pPr>
      <w:r>
        <w:t>.have_handle:</w:t>
      </w:r>
    </w:p>
    <w:p w14:paraId="62C4F06D" w14:textId="77777777" w:rsidR="00802F4E" w:rsidRDefault="00DA186C">
      <w:pPr>
        <w:pStyle w:val="SourceCode"/>
      </w:pPr>
      <w:r>
        <w:t xml:space="preserve">    mov [rbx], rax</w:t>
      </w:r>
    </w:p>
    <w:p w14:paraId="38487AA3" w14:textId="77777777" w:rsidR="00802F4E" w:rsidRDefault="00DA186C">
      <w:pPr>
        <w:pStyle w:val="SourceCode"/>
      </w:pPr>
      <w:r>
        <w:t xml:space="preserve">    mov rcx, rax</w:t>
      </w:r>
    </w:p>
    <w:p w14:paraId="4F958E6A" w14:textId="77777777" w:rsidR="00802F4E" w:rsidRDefault="00DA186C">
      <w:pPr>
        <w:pStyle w:val="SourceCode"/>
      </w:pPr>
      <w:r>
        <w:t xml:space="preserve">    mov rdx, r12</w:t>
      </w:r>
    </w:p>
    <w:p w14:paraId="3785521F" w14:textId="77777777" w:rsidR="00802F4E" w:rsidRDefault="00DA186C">
      <w:pPr>
        <w:pStyle w:val="SourceCode"/>
      </w:pPr>
      <w:r>
        <w:t xml:space="preserve">    call connect_database</w:t>
      </w:r>
    </w:p>
    <w:p w14:paraId="10AC5265" w14:textId="77777777" w:rsidR="00802F4E" w:rsidRDefault="00DA186C">
      <w:pPr>
        <w:pStyle w:val="SourceCode"/>
      </w:pPr>
      <w:r>
        <w:t xml:space="preserve">    cmp eax, 0</w:t>
      </w:r>
    </w:p>
    <w:p w14:paraId="3DE1AC15" w14:textId="77777777" w:rsidR="00802F4E" w:rsidRDefault="00DA186C">
      <w:pPr>
        <w:pStyle w:val="SourceCode"/>
      </w:pPr>
      <w:r>
        <w:t xml:space="preserve">    jne .failed</w:t>
      </w:r>
    </w:p>
    <w:p w14:paraId="15936EBC" w14:textId="77777777" w:rsidR="00802F4E" w:rsidRDefault="00DA186C">
      <w:pPr>
        <w:pStyle w:val="SourceCode"/>
      </w:pPr>
      <w:r>
        <w:t xml:space="preserve">    mov eax, SUCCESS</w:t>
      </w:r>
    </w:p>
    <w:p w14:paraId="540BD240" w14:textId="77777777" w:rsidR="00802F4E" w:rsidRDefault="00DA186C">
      <w:pPr>
        <w:pStyle w:val="SourceCode"/>
      </w:pPr>
      <w:r>
        <w:t xml:space="preserve">    lea rdx, [empty_text]</w:t>
      </w:r>
    </w:p>
    <w:p w14:paraId="648DC4AE" w14:textId="77777777" w:rsidR="00802F4E" w:rsidRDefault="00DA186C">
      <w:pPr>
        <w:pStyle w:val="SourceCode"/>
      </w:pPr>
      <w:r>
        <w:t xml:space="preserve">    jmp .done</w:t>
      </w:r>
    </w:p>
    <w:p w14:paraId="2DBF227A" w14:textId="77777777" w:rsidR="00802F4E" w:rsidRDefault="00DA186C">
      <w:pPr>
        <w:pStyle w:val="SourceCode"/>
      </w:pPr>
      <w:r>
        <w:t>.failed:</w:t>
      </w:r>
    </w:p>
    <w:p w14:paraId="189A5EF1" w14:textId="77777777" w:rsidR="00802F4E" w:rsidRDefault="00DA186C">
      <w:pPr>
        <w:pStyle w:val="SourceCode"/>
      </w:pPr>
      <w:r>
        <w:t xml:space="preserve">    ; The failure is copied while the handle still holds its message,</w:t>
      </w:r>
    </w:p>
    <w:p w14:paraId="7538F500" w14:textId="77777777" w:rsidR="00802F4E" w:rsidRDefault="00DA186C">
      <w:pPr>
        <w:pStyle w:val="SourceCode"/>
      </w:pPr>
      <w:r>
        <w:t xml:space="preserve">    ; then the handle is closed.</w:t>
      </w:r>
    </w:p>
    <w:p w14:paraId="251BFCB5" w14:textId="77777777" w:rsidR="00802F4E" w:rsidRDefault="00DA186C">
      <w:pPr>
        <w:pStyle w:val="SourceCode"/>
      </w:pPr>
      <w:r>
        <w:t xml:space="preserve">    mov rcx, [rbx]</w:t>
      </w:r>
    </w:p>
    <w:p w14:paraId="3DBA8166" w14:textId="77777777" w:rsidR="00802F4E" w:rsidRDefault="00DA186C">
      <w:pPr>
        <w:pStyle w:val="SourceCode"/>
      </w:pPr>
      <w:r>
        <w:t xml:space="preserve">    call save_connection_failure</w:t>
      </w:r>
    </w:p>
    <w:p w14:paraId="3702F122" w14:textId="77777777" w:rsidR="00802F4E" w:rsidRDefault="00DA186C">
      <w:pPr>
        <w:pStyle w:val="SourceCode"/>
      </w:pPr>
      <w:r>
        <w:t xml:space="preserve">    mov r12, rax</w:t>
      </w:r>
    </w:p>
    <w:p w14:paraId="06E97F58" w14:textId="77777777" w:rsidR="00802F4E" w:rsidRDefault="00DA186C">
      <w:pPr>
        <w:pStyle w:val="SourceCode"/>
      </w:pPr>
      <w:r>
        <w:t xml:space="preserve">    mov rcx, [rbx]</w:t>
      </w:r>
    </w:p>
    <w:p w14:paraId="46C70C37" w14:textId="77777777" w:rsidR="00802F4E" w:rsidRDefault="00DA186C">
      <w:pPr>
        <w:pStyle w:val="SourceCode"/>
      </w:pPr>
      <w:r>
        <w:t xml:space="preserve">    call mysql_close</w:t>
      </w:r>
    </w:p>
    <w:p w14:paraId="5D2C6B20" w14:textId="77777777" w:rsidR="00802F4E" w:rsidRDefault="00DA186C">
      <w:pPr>
        <w:pStyle w:val="SourceCode"/>
      </w:pPr>
      <w:r>
        <w:t xml:space="preserve">    mov qword [rbx], 0</w:t>
      </w:r>
    </w:p>
    <w:p w14:paraId="0C169FF7" w14:textId="77777777" w:rsidR="00802F4E" w:rsidRDefault="00DA186C">
      <w:pPr>
        <w:pStyle w:val="SourceCode"/>
      </w:pPr>
      <w:r>
        <w:t xml:space="preserve">    lea rcx, [connect_operation]</w:t>
      </w:r>
    </w:p>
    <w:p w14:paraId="5B038B70" w14:textId="77777777" w:rsidR="00802F4E" w:rsidRDefault="00DA186C">
      <w:pPr>
        <w:pStyle w:val="SourceCode"/>
      </w:pPr>
      <w:r>
        <w:t xml:space="preserve">    mov rdx, r12</w:t>
      </w:r>
    </w:p>
    <w:p w14:paraId="3209372F" w14:textId="77777777" w:rsidR="00802F4E" w:rsidRDefault="00DA186C">
      <w:pPr>
        <w:pStyle w:val="SourceCode"/>
      </w:pPr>
      <w:r>
        <w:t xml:space="preserve">    call handle_database_error</w:t>
      </w:r>
    </w:p>
    <w:p w14:paraId="2696C457" w14:textId="77777777" w:rsidR="00802F4E" w:rsidRDefault="00DA186C">
      <w:pPr>
        <w:pStyle w:val="SourceCode"/>
      </w:pPr>
      <w:r>
        <w:t>.done:</w:t>
      </w:r>
    </w:p>
    <w:p w14:paraId="00F71547" w14:textId="77777777" w:rsidR="00802F4E" w:rsidRDefault="00DA186C">
      <w:pPr>
        <w:pStyle w:val="SourceCode"/>
      </w:pPr>
      <w:r>
        <w:t xml:space="preserve">    add rsp, 40</w:t>
      </w:r>
    </w:p>
    <w:p w14:paraId="21F7E5D7" w14:textId="77777777" w:rsidR="00802F4E" w:rsidRDefault="00DA186C">
      <w:pPr>
        <w:pStyle w:val="SourceCode"/>
      </w:pPr>
      <w:r>
        <w:t xml:space="preserve">    pop r12</w:t>
      </w:r>
    </w:p>
    <w:p w14:paraId="3E39208E" w14:textId="77777777" w:rsidR="00802F4E" w:rsidRDefault="00DA186C">
      <w:pPr>
        <w:pStyle w:val="SourceCode"/>
      </w:pPr>
      <w:r>
        <w:t xml:space="preserve">    pop rbx</w:t>
      </w:r>
    </w:p>
    <w:p w14:paraId="30A2B673" w14:textId="77777777" w:rsidR="00802F4E" w:rsidRDefault="00DA186C">
      <w:pPr>
        <w:pStyle w:val="SourceCode"/>
      </w:pPr>
      <w:r>
        <w:t xml:space="preserve">    ret</w:t>
      </w:r>
    </w:p>
    <w:p w14:paraId="6D3E2740" w14:textId="77777777" w:rsidR="00802F4E" w:rsidRDefault="00802F4E">
      <w:pPr>
        <w:pStyle w:val="SourceCode"/>
      </w:pPr>
    </w:p>
    <w:p w14:paraId="0474BB6A" w14:textId="77777777" w:rsidR="00802F4E" w:rsidRDefault="00DA186C">
      <w:pPr>
        <w:pStyle w:val="SourceCode"/>
      </w:pPr>
      <w:r>
        <w:t>; close_connection: closes a connection open_connection opened, then ends</w:t>
      </w:r>
    </w:p>
    <w:p w14:paraId="0D467A0C" w14:textId="77777777" w:rsidR="00802F4E" w:rsidRDefault="00DA186C">
      <w:pPr>
        <w:pStyle w:val="SourceCode"/>
      </w:pPr>
      <w:r>
        <w:t>; MySQL's use of this thread: mysql_init set aside a little memory for</w:t>
      </w:r>
    </w:p>
    <w:p w14:paraId="63C4DC19" w14:textId="77777777" w:rsidR="00802F4E" w:rsidRDefault="00DA186C">
      <w:pPr>
        <w:pStyle w:val="SourceCode"/>
      </w:pPr>
      <w:r>
        <w:t>; the thread that called it, and mysql_thread_end gives it back.</w:t>
      </w:r>
    </w:p>
    <w:p w14:paraId="123C9EB3" w14:textId="77777777" w:rsidR="00802F4E" w:rsidRDefault="00DA186C">
      <w:pPr>
        <w:pStyle w:val="SourceCode"/>
      </w:pPr>
      <w:r>
        <w:t>;   in:      rcx = the handle</w:t>
      </w:r>
    </w:p>
    <w:p w14:paraId="3AA0F6EB" w14:textId="77777777" w:rsidR="00802F4E" w:rsidRDefault="00DA186C">
      <w:pPr>
        <w:pStyle w:val="SourceCode"/>
      </w:pPr>
      <w:r>
        <w:t>close_connection:</w:t>
      </w:r>
    </w:p>
    <w:p w14:paraId="4C2D708F" w14:textId="77777777" w:rsidR="00802F4E" w:rsidRDefault="00DA186C">
      <w:pPr>
        <w:pStyle w:val="SourceCode"/>
      </w:pPr>
      <w:r>
        <w:t xml:space="preserve">    sub rsp, 40</w:t>
      </w:r>
    </w:p>
    <w:p w14:paraId="0643F9F7" w14:textId="77777777" w:rsidR="00802F4E" w:rsidRDefault="00DA186C">
      <w:pPr>
        <w:pStyle w:val="SourceCode"/>
      </w:pPr>
      <w:r>
        <w:t xml:space="preserve">    call mysql_close</w:t>
      </w:r>
    </w:p>
    <w:p w14:paraId="78D92E4D" w14:textId="77777777" w:rsidR="00802F4E" w:rsidRDefault="00DA186C">
      <w:pPr>
        <w:pStyle w:val="SourceCode"/>
      </w:pPr>
      <w:r>
        <w:t xml:space="preserve">    call mysql_thread_end</w:t>
      </w:r>
    </w:p>
    <w:p w14:paraId="3ED23B4E" w14:textId="77777777" w:rsidR="00802F4E" w:rsidRDefault="00DA186C">
      <w:pPr>
        <w:pStyle w:val="SourceCode"/>
      </w:pPr>
      <w:r>
        <w:t xml:space="preserve">    add rsp, 40</w:t>
      </w:r>
    </w:p>
    <w:p w14:paraId="2239F894" w14:textId="77777777" w:rsidR="00802F4E" w:rsidRDefault="00DA186C">
      <w:pPr>
        <w:pStyle w:val="SourceCode"/>
      </w:pPr>
      <w:r>
        <w:t xml:space="preserve">    ret</w:t>
      </w:r>
    </w:p>
    <w:p w14:paraId="2502060E" w14:textId="77777777" w:rsidR="00802F4E" w:rsidRDefault="00802F4E">
      <w:pPr>
        <w:pStyle w:val="SourceCode"/>
      </w:pPr>
    </w:p>
    <w:p w14:paraId="59AF1B14" w14:textId="77777777" w:rsidR="00802F4E" w:rsidRDefault="00DA186C">
      <w:pPr>
        <w:pStyle w:val="SourceCode"/>
      </w:pPr>
      <w:r>
        <w:t>; get_contact_record: fills the record and returns SUCCESS, or NOT_FOUND</w:t>
      </w:r>
    </w:p>
    <w:p w14:paraId="2DAEBFDC" w14:textId="77777777" w:rsidR="00802F4E" w:rsidRDefault="00DA186C">
      <w:pPr>
        <w:pStyle w:val="SourceCode"/>
      </w:pPr>
      <w:r>
        <w:t>; with the id as text, or the status of a failed query. Remember,</w:t>
      </w:r>
    </w:p>
    <w:p w14:paraId="24031C7C" w14:textId="77777777" w:rsidR="00802F4E" w:rsidRDefault="00DA186C">
      <w:pPr>
        <w:pStyle w:val="SourceCode"/>
      </w:pPr>
      <w:r>
        <w:t>; find_contact returns 1 when found, 0 when no contact has that id, and</w:t>
      </w:r>
    </w:p>
    <w:p w14:paraId="2668986A" w14:textId="77777777" w:rsidR="00802F4E" w:rsidRDefault="00DA186C">
      <w:pPr>
        <w:pStyle w:val="SourceCode"/>
      </w:pPr>
      <w:r>
        <w:t>; -1 with the failure record's address in rdx (Lesson 5.9a).</w:t>
      </w:r>
    </w:p>
    <w:p w14:paraId="15ABEC68" w14:textId="77777777" w:rsidR="00802F4E" w:rsidRDefault="00DA186C">
      <w:pPr>
        <w:pStyle w:val="SourceCode"/>
      </w:pPr>
      <w:r>
        <w:t>;   in:      rcx = the handle, edx = the id, r8 = the record to fill</w:t>
      </w:r>
    </w:p>
    <w:p w14:paraId="7F9919B5" w14:textId="77777777" w:rsidR="00802F4E" w:rsidRDefault="00DA186C">
      <w:pPr>
        <w:pStyle w:val="SourceCode"/>
      </w:pPr>
      <w:r>
        <w:t>;   out:     eax = the status, rdx = the problem's address</w:t>
      </w:r>
    </w:p>
    <w:p w14:paraId="2F7C4358" w14:textId="77777777" w:rsidR="00802F4E" w:rsidRDefault="00DA186C">
      <w:pPr>
        <w:pStyle w:val="SourceCode"/>
      </w:pPr>
      <w:r>
        <w:t>; ebx keeps the id.</w:t>
      </w:r>
    </w:p>
    <w:p w14:paraId="4D3053EB" w14:textId="77777777" w:rsidR="00802F4E" w:rsidRDefault="00DA186C">
      <w:pPr>
        <w:pStyle w:val="SourceCode"/>
      </w:pPr>
      <w:r>
        <w:t>get_contact_record:</w:t>
      </w:r>
    </w:p>
    <w:p w14:paraId="52104D1D" w14:textId="77777777" w:rsidR="00802F4E" w:rsidRDefault="00DA186C">
      <w:pPr>
        <w:pStyle w:val="SourceCode"/>
      </w:pPr>
      <w:r>
        <w:t xml:space="preserve">    push rbx</w:t>
      </w:r>
    </w:p>
    <w:p w14:paraId="566B3D35" w14:textId="77777777" w:rsidR="00802F4E" w:rsidRDefault="00DA186C">
      <w:pPr>
        <w:pStyle w:val="SourceCode"/>
      </w:pPr>
      <w:r>
        <w:t xml:space="preserve">    sub rsp, 32</w:t>
      </w:r>
    </w:p>
    <w:p w14:paraId="6B17F4C4" w14:textId="77777777" w:rsidR="00802F4E" w:rsidRDefault="00DA186C">
      <w:pPr>
        <w:pStyle w:val="SourceCode"/>
      </w:pPr>
      <w:r>
        <w:t xml:space="preserve">    mov ebx, edx</w:t>
      </w:r>
    </w:p>
    <w:p w14:paraId="1115ED3B" w14:textId="77777777" w:rsidR="00802F4E" w:rsidRDefault="00DA186C">
      <w:pPr>
        <w:pStyle w:val="SourceCode"/>
      </w:pPr>
      <w:r>
        <w:t xml:space="preserve">    call find_contact</w:t>
      </w:r>
    </w:p>
    <w:p w14:paraId="113AA4D0" w14:textId="77777777" w:rsidR="00802F4E" w:rsidRDefault="00DA186C">
      <w:pPr>
        <w:pStyle w:val="SourceCode"/>
      </w:pPr>
      <w:r>
        <w:t xml:space="preserve">    cmp eax, -1</w:t>
      </w:r>
    </w:p>
    <w:p w14:paraId="11D171C5" w14:textId="77777777" w:rsidR="00802F4E" w:rsidRDefault="00DA186C">
      <w:pPr>
        <w:pStyle w:val="SourceCode"/>
      </w:pPr>
      <w:r>
        <w:t xml:space="preserve">    je .failed</w:t>
      </w:r>
    </w:p>
    <w:p w14:paraId="2B063A81" w14:textId="77777777" w:rsidR="00802F4E" w:rsidRDefault="00DA186C">
      <w:pPr>
        <w:pStyle w:val="SourceCode"/>
      </w:pPr>
      <w:r>
        <w:t xml:space="preserve">    cmp eax, 0</w:t>
      </w:r>
    </w:p>
    <w:p w14:paraId="28FF3996" w14:textId="77777777" w:rsidR="00802F4E" w:rsidRDefault="00DA186C">
      <w:pPr>
        <w:pStyle w:val="SourceCode"/>
      </w:pPr>
      <w:r>
        <w:t xml:space="preserve">    je .not_found</w:t>
      </w:r>
    </w:p>
    <w:p w14:paraId="6250F759" w14:textId="77777777" w:rsidR="00802F4E" w:rsidRDefault="00DA186C">
      <w:pPr>
        <w:pStyle w:val="SourceCode"/>
      </w:pPr>
      <w:r>
        <w:t xml:space="preserve">    mov eax, SUCCESS</w:t>
      </w:r>
    </w:p>
    <w:p w14:paraId="572DF296" w14:textId="77777777" w:rsidR="00802F4E" w:rsidRDefault="00DA186C">
      <w:pPr>
        <w:pStyle w:val="SourceCode"/>
      </w:pPr>
      <w:r>
        <w:t xml:space="preserve">    lea rdx, [empty_text]</w:t>
      </w:r>
    </w:p>
    <w:p w14:paraId="18C05BDB" w14:textId="77777777" w:rsidR="00802F4E" w:rsidRDefault="00DA186C">
      <w:pPr>
        <w:pStyle w:val="SourceCode"/>
      </w:pPr>
      <w:r>
        <w:t xml:space="preserve">    jmp .done</w:t>
      </w:r>
    </w:p>
    <w:p w14:paraId="2690A199" w14:textId="77777777" w:rsidR="00802F4E" w:rsidRDefault="00DA186C">
      <w:pPr>
        <w:pStyle w:val="SourceCode"/>
      </w:pPr>
      <w:r>
        <w:t>.failed:</w:t>
      </w:r>
    </w:p>
    <w:p w14:paraId="15943789" w14:textId="77777777" w:rsidR="00802F4E" w:rsidRDefault="00DA186C">
      <w:pPr>
        <w:pStyle w:val="SourceCode"/>
      </w:pPr>
      <w:r>
        <w:t xml:space="preserve">    lea rcx, [show_operation]</w:t>
      </w:r>
    </w:p>
    <w:p w14:paraId="72234B26" w14:textId="77777777" w:rsidR="00802F4E" w:rsidRDefault="00DA186C">
      <w:pPr>
        <w:pStyle w:val="SourceCode"/>
      </w:pPr>
      <w:r>
        <w:t xml:space="preserve">    call handle_database_error</w:t>
      </w:r>
    </w:p>
    <w:p w14:paraId="4F06DC7A" w14:textId="77777777" w:rsidR="00802F4E" w:rsidRDefault="00DA186C">
      <w:pPr>
        <w:pStyle w:val="SourceCode"/>
      </w:pPr>
      <w:r>
        <w:t xml:space="preserve">    jmp .done</w:t>
      </w:r>
    </w:p>
    <w:p w14:paraId="55450EE8" w14:textId="77777777" w:rsidR="00802F4E" w:rsidRDefault="00DA186C">
      <w:pPr>
        <w:pStyle w:val="SourceCode"/>
      </w:pPr>
      <w:r>
        <w:t>.not_found:</w:t>
      </w:r>
    </w:p>
    <w:p w14:paraId="5559CB46" w14:textId="77777777" w:rsidR="00802F4E" w:rsidRDefault="00DA186C">
      <w:pPr>
        <w:pStyle w:val="SourceCode"/>
      </w:pPr>
      <w:r>
        <w:t xml:space="preserve">    lea rcx, [store_problem]</w:t>
      </w:r>
    </w:p>
    <w:p w14:paraId="70D812F8" w14:textId="77777777" w:rsidR="00802F4E" w:rsidRDefault="00DA186C">
      <w:pPr>
        <w:pStyle w:val="SourceCode"/>
      </w:pPr>
      <w:r>
        <w:t xml:space="preserve">    mov edx, PROBLEM_SIZE</w:t>
      </w:r>
    </w:p>
    <w:p w14:paraId="2C5CAC6E" w14:textId="77777777" w:rsidR="00802F4E" w:rsidRDefault="00DA186C">
      <w:pPr>
        <w:pStyle w:val="SourceCode"/>
      </w:pPr>
      <w:r>
        <w:t xml:space="preserve">    lea r8, [id_format]</w:t>
      </w:r>
    </w:p>
    <w:p w14:paraId="7A4FC702" w14:textId="77777777" w:rsidR="00802F4E" w:rsidRDefault="00DA186C">
      <w:pPr>
        <w:pStyle w:val="SourceCode"/>
      </w:pPr>
      <w:r>
        <w:t xml:space="preserve">    mov r9d, ebx</w:t>
      </w:r>
    </w:p>
    <w:p w14:paraId="619289C4" w14:textId="77777777" w:rsidR="00802F4E" w:rsidRDefault="00DA186C">
      <w:pPr>
        <w:pStyle w:val="SourceCode"/>
      </w:pPr>
      <w:r>
        <w:t xml:space="preserve">    call snprintf</w:t>
      </w:r>
    </w:p>
    <w:p w14:paraId="4DBC0FBA" w14:textId="77777777" w:rsidR="00802F4E" w:rsidRDefault="00DA186C">
      <w:pPr>
        <w:pStyle w:val="SourceCode"/>
      </w:pPr>
      <w:r>
        <w:t xml:space="preserve">    mov eax, NOT_FOUND</w:t>
      </w:r>
    </w:p>
    <w:p w14:paraId="42B41F26" w14:textId="77777777" w:rsidR="00802F4E" w:rsidRDefault="00DA186C">
      <w:pPr>
        <w:pStyle w:val="SourceCode"/>
      </w:pPr>
      <w:r>
        <w:t xml:space="preserve">    lea rdx, [store_problem]</w:t>
      </w:r>
    </w:p>
    <w:p w14:paraId="131BC0B6" w14:textId="77777777" w:rsidR="00802F4E" w:rsidRDefault="00DA186C">
      <w:pPr>
        <w:pStyle w:val="SourceCode"/>
      </w:pPr>
      <w:r>
        <w:t>.done:</w:t>
      </w:r>
    </w:p>
    <w:p w14:paraId="2ABCB9AB" w14:textId="77777777" w:rsidR="00802F4E" w:rsidRDefault="00DA186C">
      <w:pPr>
        <w:pStyle w:val="SourceCode"/>
      </w:pPr>
      <w:r>
        <w:t xml:space="preserve">    add rsp, 32</w:t>
      </w:r>
    </w:p>
    <w:p w14:paraId="252BADC3" w14:textId="77777777" w:rsidR="00802F4E" w:rsidRDefault="00DA186C">
      <w:pPr>
        <w:pStyle w:val="SourceCode"/>
      </w:pPr>
      <w:r>
        <w:t xml:space="preserve">    pop rbx</w:t>
      </w:r>
    </w:p>
    <w:p w14:paraId="17B5E71C" w14:textId="77777777" w:rsidR="00802F4E" w:rsidRDefault="00DA186C">
      <w:pPr>
        <w:pStyle w:val="SourceCode"/>
      </w:pPr>
      <w:r>
        <w:t xml:space="preserve">    ret</w:t>
      </w:r>
    </w:p>
    <w:p w14:paraId="386FEBC6" w14:textId="77777777" w:rsidR="00802F4E" w:rsidRDefault="00802F4E">
      <w:pPr>
        <w:pStyle w:val="SourceCode"/>
      </w:pPr>
    </w:p>
    <w:p w14:paraId="38B4D329" w14:textId="77777777" w:rsidR="00802F4E" w:rsidRDefault="00DA186C">
      <w:pPr>
        <w:pStyle w:val="SourceCode"/>
      </w:pPr>
      <w:r>
        <w:t>; list_contact_records: stores every row, in name order, in the 8-byte</w:t>
      </w:r>
    </w:p>
    <w:p w14:paraId="0C15A9A2" w14:textId="77777777" w:rsidR="00802F4E" w:rsidRDefault="00DA186C">
      <w:pPr>
        <w:pStyle w:val="SourceCode"/>
      </w:pPr>
      <w:r>
        <w:t>; place whose address the caller passes; the caller frees them with</w:t>
      </w:r>
    </w:p>
    <w:p w14:paraId="3619683F" w14:textId="77777777" w:rsidR="00802F4E" w:rsidRDefault="00DA186C">
      <w:pPr>
        <w:pStyle w:val="SourceCode"/>
      </w:pPr>
      <w:r>
        <w:t>; mysql_free_result. No rows is SUCCESS too. Remember, read_contacts</w:t>
      </w:r>
    </w:p>
    <w:p w14:paraId="07C0FBCD" w14:textId="77777777" w:rsidR="00802F4E" w:rsidRDefault="00DA186C">
      <w:pPr>
        <w:pStyle w:val="SourceCode"/>
      </w:pPr>
      <w:r>
        <w:t>; returns the rows in rax, or 0 with the failure record's address in rdx</w:t>
      </w:r>
    </w:p>
    <w:p w14:paraId="1188A2D2" w14:textId="77777777" w:rsidR="00802F4E" w:rsidRDefault="00DA186C">
      <w:pPr>
        <w:pStyle w:val="SourceCode"/>
      </w:pPr>
      <w:r>
        <w:t>; (Lesson 5.8a).</w:t>
      </w:r>
    </w:p>
    <w:p w14:paraId="41DB005F" w14:textId="77777777" w:rsidR="00802F4E" w:rsidRDefault="00DA186C">
      <w:pPr>
        <w:pStyle w:val="SourceCode"/>
      </w:pPr>
      <w:r>
        <w:t>;   in:      rcx = the handle, rdx = the address of the place for the rows</w:t>
      </w:r>
    </w:p>
    <w:p w14:paraId="09AA0B31" w14:textId="77777777" w:rsidR="00802F4E" w:rsidRDefault="00DA186C">
      <w:pPr>
        <w:pStyle w:val="SourceCode"/>
      </w:pPr>
      <w:r>
        <w:t>;   out:     eax = the status, rdx = the problem's address</w:t>
      </w:r>
    </w:p>
    <w:p w14:paraId="5B7BFFA3" w14:textId="77777777" w:rsidR="00802F4E" w:rsidRDefault="00DA186C">
      <w:pPr>
        <w:pStyle w:val="SourceCode"/>
      </w:pPr>
      <w:r>
        <w:t>; rbx keeps the place's address.</w:t>
      </w:r>
    </w:p>
    <w:p w14:paraId="3F0AE9D4" w14:textId="77777777" w:rsidR="00802F4E" w:rsidRDefault="00DA186C">
      <w:pPr>
        <w:pStyle w:val="SourceCode"/>
      </w:pPr>
      <w:r>
        <w:t>list_contact_records:</w:t>
      </w:r>
    </w:p>
    <w:p w14:paraId="20B94D26" w14:textId="77777777" w:rsidR="00802F4E" w:rsidRDefault="00DA186C">
      <w:pPr>
        <w:pStyle w:val="SourceCode"/>
      </w:pPr>
      <w:r>
        <w:t xml:space="preserve">    push rbx</w:t>
      </w:r>
    </w:p>
    <w:p w14:paraId="7FD16A31" w14:textId="77777777" w:rsidR="00802F4E" w:rsidRDefault="00DA186C">
      <w:pPr>
        <w:pStyle w:val="SourceCode"/>
      </w:pPr>
      <w:r>
        <w:t xml:space="preserve">    sub rsp, 32</w:t>
      </w:r>
    </w:p>
    <w:p w14:paraId="1FE3CD44" w14:textId="77777777" w:rsidR="00802F4E" w:rsidRDefault="00DA186C">
      <w:pPr>
        <w:pStyle w:val="SourceCode"/>
      </w:pPr>
      <w:r>
        <w:t xml:space="preserve">    mov rbx, rdx</w:t>
      </w:r>
    </w:p>
    <w:p w14:paraId="01468019" w14:textId="77777777" w:rsidR="00802F4E" w:rsidRDefault="00DA186C">
      <w:pPr>
        <w:pStyle w:val="SourceCode"/>
      </w:pPr>
      <w:r>
        <w:t xml:space="preserve">    call read_contacts</w:t>
      </w:r>
    </w:p>
    <w:p w14:paraId="08AD031F" w14:textId="77777777" w:rsidR="00802F4E" w:rsidRDefault="00DA186C">
      <w:pPr>
        <w:pStyle w:val="SourceCode"/>
      </w:pPr>
      <w:r>
        <w:t xml:space="preserve">    mov [rbx], rax</w:t>
      </w:r>
    </w:p>
    <w:p w14:paraId="705D6D0A" w14:textId="77777777" w:rsidR="00802F4E" w:rsidRDefault="00DA186C">
      <w:pPr>
        <w:pStyle w:val="SourceCode"/>
      </w:pPr>
      <w:r>
        <w:t xml:space="preserve">    cmp rax, 0</w:t>
      </w:r>
    </w:p>
    <w:p w14:paraId="4B2D077D" w14:textId="77777777" w:rsidR="00802F4E" w:rsidRDefault="00DA186C">
      <w:pPr>
        <w:pStyle w:val="SourceCode"/>
      </w:pPr>
      <w:r>
        <w:t xml:space="preserve">    je .failed</w:t>
      </w:r>
    </w:p>
    <w:p w14:paraId="19852965" w14:textId="77777777" w:rsidR="00802F4E" w:rsidRDefault="00DA186C">
      <w:pPr>
        <w:pStyle w:val="SourceCode"/>
      </w:pPr>
      <w:r>
        <w:t xml:space="preserve">    mov eax, SUCCESS</w:t>
      </w:r>
    </w:p>
    <w:p w14:paraId="2491B925" w14:textId="77777777" w:rsidR="00802F4E" w:rsidRDefault="00DA186C">
      <w:pPr>
        <w:pStyle w:val="SourceCode"/>
      </w:pPr>
      <w:r>
        <w:t xml:space="preserve">    lea rdx, [empty_text]</w:t>
      </w:r>
    </w:p>
    <w:p w14:paraId="057895CA" w14:textId="77777777" w:rsidR="00802F4E" w:rsidRDefault="00DA186C">
      <w:pPr>
        <w:pStyle w:val="SourceCode"/>
      </w:pPr>
      <w:r>
        <w:t xml:space="preserve">    jmp .done</w:t>
      </w:r>
    </w:p>
    <w:p w14:paraId="7E171596" w14:textId="77777777" w:rsidR="00802F4E" w:rsidRDefault="00DA186C">
      <w:pPr>
        <w:pStyle w:val="SourceCode"/>
      </w:pPr>
      <w:r>
        <w:t>.failed:</w:t>
      </w:r>
    </w:p>
    <w:p w14:paraId="56A405F7" w14:textId="77777777" w:rsidR="00802F4E" w:rsidRDefault="00DA186C">
      <w:pPr>
        <w:pStyle w:val="SourceCode"/>
      </w:pPr>
      <w:r>
        <w:t xml:space="preserve">    lea rcx, [list_operation]</w:t>
      </w:r>
    </w:p>
    <w:p w14:paraId="6D85B2EA" w14:textId="77777777" w:rsidR="00802F4E" w:rsidRDefault="00DA186C">
      <w:pPr>
        <w:pStyle w:val="SourceCode"/>
      </w:pPr>
      <w:r>
        <w:t xml:space="preserve">    call handle_database_error</w:t>
      </w:r>
    </w:p>
    <w:p w14:paraId="3D2DA136" w14:textId="77777777" w:rsidR="00802F4E" w:rsidRDefault="00DA186C">
      <w:pPr>
        <w:pStyle w:val="SourceCode"/>
      </w:pPr>
      <w:r>
        <w:t>.done:</w:t>
      </w:r>
    </w:p>
    <w:p w14:paraId="1A8E652B" w14:textId="77777777" w:rsidR="00802F4E" w:rsidRDefault="00DA186C">
      <w:pPr>
        <w:pStyle w:val="SourceCode"/>
      </w:pPr>
      <w:r>
        <w:t xml:space="preserve">    add rsp, 32</w:t>
      </w:r>
    </w:p>
    <w:p w14:paraId="63CBE036" w14:textId="77777777" w:rsidR="00802F4E" w:rsidRDefault="00DA186C">
      <w:pPr>
        <w:pStyle w:val="SourceCode"/>
      </w:pPr>
      <w:r>
        <w:t xml:space="preserve">    pop rbx</w:t>
      </w:r>
    </w:p>
    <w:p w14:paraId="1F655D4C" w14:textId="77777777" w:rsidR="00802F4E" w:rsidRDefault="00DA186C">
      <w:pPr>
        <w:pStyle w:val="SourceCode"/>
      </w:pPr>
      <w:r>
        <w:t xml:space="preserve">    ret</w:t>
      </w:r>
    </w:p>
    <w:p w14:paraId="0EB8F2BF" w14:textId="77777777" w:rsidR="00802F4E" w:rsidRDefault="00802F4E">
      <w:pPr>
        <w:pStyle w:val="SourceCode"/>
      </w:pPr>
    </w:p>
    <w:p w14:paraId="68453D76" w14:textId="77777777" w:rsidR="00802F4E" w:rsidRDefault="00DA186C">
      <w:pPr>
        <w:pStyle w:val="SourceCode"/>
      </w:pPr>
      <w:r>
        <w:t>; contact_object: one contact as Lesson 5.8a's JSON object, with null for</w:t>
      </w:r>
    </w:p>
    <w:p w14:paraId="4353BAEC" w14:textId="77777777" w:rsidR="00802F4E" w:rsidRDefault="00DA186C">
      <w:pPr>
        <w:pStyle w:val="SourceCode"/>
      </w:pPr>
      <w:r>
        <w:t>; no phone. Remember, each cJSON_Add function returns 0 when memory runs</w:t>
      </w:r>
    </w:p>
    <w:p w14:paraId="7E36CE84" w14:textId="77777777" w:rsidR="00802F4E" w:rsidRDefault="00DA186C">
      <w:pPr>
        <w:pStyle w:val="SourceCode"/>
      </w:pPr>
      <w:r>
        <w:t>; out, the double for cJSON_AddNumberToObject goes in xmm2, and cvtsi2sd</w:t>
      </w:r>
    </w:p>
    <w:p w14:paraId="179D958B" w14:textId="77777777" w:rsidR="00802F4E" w:rsidRDefault="00DA186C">
      <w:pPr>
        <w:pStyle w:val="SourceCode"/>
      </w:pPr>
      <w:r>
        <w:t>; turns a whole number into a double (Lesson 3.15a).</w:t>
      </w:r>
    </w:p>
    <w:p w14:paraId="137EA514" w14:textId="77777777" w:rsidR="00802F4E" w:rsidRDefault="00DA186C">
      <w:pPr>
        <w:pStyle w:val="SourceCode"/>
      </w:pPr>
      <w:r>
        <w:t>;   in:      ecx = the id, rdx = the name, r8 = the email,</w:t>
      </w:r>
    </w:p>
    <w:p w14:paraId="7C8FB0DA" w14:textId="77777777" w:rsidR="00802F4E" w:rsidRDefault="00DA186C">
      <w:pPr>
        <w:pStyle w:val="SourceCode"/>
      </w:pPr>
      <w:r>
        <w:t>;            r9 = the phone, or 0 for no phone</w:t>
      </w:r>
    </w:p>
    <w:p w14:paraId="2F808B11" w14:textId="77777777" w:rsidR="00802F4E" w:rsidRDefault="00DA186C">
      <w:pPr>
        <w:pStyle w:val="SourceCode"/>
      </w:pPr>
      <w:r>
        <w:t>;   out:     rax = the object, or 0 when memory ran out</w:t>
      </w:r>
    </w:p>
    <w:p w14:paraId="7163C5FE" w14:textId="77777777" w:rsidR="00802F4E" w:rsidRDefault="00DA186C">
      <w:pPr>
        <w:pStyle w:val="SourceCode"/>
      </w:pPr>
      <w:r>
        <w:t>; rbx keeps the object, r12d the id, r13 the name, r14 the email, r15 the</w:t>
      </w:r>
    </w:p>
    <w:p w14:paraId="1BAF91AB" w14:textId="77777777" w:rsidR="00802F4E" w:rsidRDefault="00DA186C">
      <w:pPr>
        <w:pStyle w:val="SourceCode"/>
      </w:pPr>
      <w:r>
        <w:t>; phone.</w:t>
      </w:r>
    </w:p>
    <w:p w14:paraId="39741248" w14:textId="77777777" w:rsidR="00802F4E" w:rsidRDefault="00DA186C">
      <w:pPr>
        <w:pStyle w:val="SourceCode"/>
      </w:pPr>
      <w:r>
        <w:t>contact_object:</w:t>
      </w:r>
    </w:p>
    <w:p w14:paraId="34EE20BC" w14:textId="77777777" w:rsidR="00802F4E" w:rsidRDefault="00DA186C">
      <w:pPr>
        <w:pStyle w:val="SourceCode"/>
      </w:pPr>
      <w:r>
        <w:t xml:space="preserve">    push rbx</w:t>
      </w:r>
    </w:p>
    <w:p w14:paraId="2E6A9833" w14:textId="77777777" w:rsidR="00802F4E" w:rsidRDefault="00DA186C">
      <w:pPr>
        <w:pStyle w:val="SourceCode"/>
      </w:pPr>
      <w:r>
        <w:t xml:space="preserve">    push r12</w:t>
      </w:r>
    </w:p>
    <w:p w14:paraId="4A5DB671" w14:textId="77777777" w:rsidR="00802F4E" w:rsidRDefault="00DA186C">
      <w:pPr>
        <w:pStyle w:val="SourceCode"/>
      </w:pPr>
      <w:r>
        <w:t xml:space="preserve">    push r13</w:t>
      </w:r>
    </w:p>
    <w:p w14:paraId="082CE5B2" w14:textId="77777777" w:rsidR="00802F4E" w:rsidRDefault="00DA186C">
      <w:pPr>
        <w:pStyle w:val="SourceCode"/>
      </w:pPr>
      <w:r>
        <w:t xml:space="preserve">    push r14</w:t>
      </w:r>
    </w:p>
    <w:p w14:paraId="3D748C92" w14:textId="77777777" w:rsidR="00802F4E" w:rsidRDefault="00DA186C">
      <w:pPr>
        <w:pStyle w:val="SourceCode"/>
      </w:pPr>
      <w:r>
        <w:t xml:space="preserve">    push r15</w:t>
      </w:r>
    </w:p>
    <w:p w14:paraId="3B418BA4" w14:textId="77777777" w:rsidR="00802F4E" w:rsidRDefault="00DA186C">
      <w:pPr>
        <w:pStyle w:val="SourceCode"/>
      </w:pPr>
      <w:r>
        <w:t xml:space="preserve">    sub rsp, 32</w:t>
      </w:r>
    </w:p>
    <w:p w14:paraId="5C96DACF" w14:textId="77777777" w:rsidR="00802F4E" w:rsidRDefault="00DA186C">
      <w:pPr>
        <w:pStyle w:val="SourceCode"/>
      </w:pPr>
      <w:r>
        <w:t xml:space="preserve">    mov r12d, ecx</w:t>
      </w:r>
    </w:p>
    <w:p w14:paraId="225514F0" w14:textId="77777777" w:rsidR="00802F4E" w:rsidRDefault="00DA186C">
      <w:pPr>
        <w:pStyle w:val="SourceCode"/>
      </w:pPr>
      <w:r>
        <w:t xml:space="preserve">    mov r13, rdx</w:t>
      </w:r>
    </w:p>
    <w:p w14:paraId="3510F795" w14:textId="77777777" w:rsidR="00802F4E" w:rsidRDefault="00DA186C">
      <w:pPr>
        <w:pStyle w:val="SourceCode"/>
      </w:pPr>
      <w:r>
        <w:t xml:space="preserve">    mov r14, r8</w:t>
      </w:r>
    </w:p>
    <w:p w14:paraId="66F6D20A" w14:textId="77777777" w:rsidR="00802F4E" w:rsidRDefault="00DA186C">
      <w:pPr>
        <w:pStyle w:val="SourceCode"/>
      </w:pPr>
      <w:r>
        <w:t xml:space="preserve">    mov r15, r9</w:t>
      </w:r>
    </w:p>
    <w:p w14:paraId="25E4AB57" w14:textId="77777777" w:rsidR="00802F4E" w:rsidRDefault="00DA186C">
      <w:pPr>
        <w:pStyle w:val="SourceCode"/>
      </w:pPr>
      <w:r>
        <w:t xml:space="preserve">    call cJSON_CreateObject</w:t>
      </w:r>
    </w:p>
    <w:p w14:paraId="508DFD0D" w14:textId="77777777" w:rsidR="00802F4E" w:rsidRDefault="00DA186C">
      <w:pPr>
        <w:pStyle w:val="SourceCode"/>
      </w:pPr>
      <w:r>
        <w:t xml:space="preserve">    mov rbx, rax</w:t>
      </w:r>
    </w:p>
    <w:p w14:paraId="7231AA65" w14:textId="77777777" w:rsidR="00802F4E" w:rsidRDefault="00DA186C">
      <w:pPr>
        <w:pStyle w:val="SourceCode"/>
      </w:pPr>
      <w:r>
        <w:t xml:space="preserve">    cmp rbx, 0</w:t>
      </w:r>
    </w:p>
    <w:p w14:paraId="7662DA40" w14:textId="77777777" w:rsidR="00802F4E" w:rsidRDefault="00DA186C">
      <w:pPr>
        <w:pStyle w:val="SourceCode"/>
      </w:pPr>
      <w:r>
        <w:t xml:space="preserve">    je .done</w:t>
      </w:r>
    </w:p>
    <w:p w14:paraId="495BC94D" w14:textId="77777777" w:rsidR="00802F4E" w:rsidRDefault="00DA186C">
      <w:pPr>
        <w:pStyle w:val="SourceCode"/>
      </w:pPr>
      <w:r>
        <w:t xml:space="preserve">    cvtsi2sd xmm2, r12d</w:t>
      </w:r>
    </w:p>
    <w:p w14:paraId="61467925" w14:textId="77777777" w:rsidR="00802F4E" w:rsidRDefault="00DA186C">
      <w:pPr>
        <w:pStyle w:val="SourceCode"/>
      </w:pPr>
      <w:r>
        <w:t xml:space="preserve">    mov rcx, rbx</w:t>
      </w:r>
    </w:p>
    <w:p w14:paraId="67A2690A" w14:textId="77777777" w:rsidR="00802F4E" w:rsidRDefault="00DA186C">
      <w:pPr>
        <w:pStyle w:val="SourceCode"/>
      </w:pPr>
      <w:r>
        <w:t xml:space="preserve">    lea rdx, [id_key]</w:t>
      </w:r>
    </w:p>
    <w:p w14:paraId="5CA49459" w14:textId="77777777" w:rsidR="00802F4E" w:rsidRDefault="00DA186C">
      <w:pPr>
        <w:pStyle w:val="SourceCode"/>
      </w:pPr>
      <w:r>
        <w:t xml:space="preserve">    call cJSON_AddNumberToObject</w:t>
      </w:r>
    </w:p>
    <w:p w14:paraId="30DC13DE" w14:textId="77777777" w:rsidR="00802F4E" w:rsidRDefault="00DA186C">
      <w:pPr>
        <w:pStyle w:val="SourceCode"/>
      </w:pPr>
      <w:r>
        <w:t xml:space="preserve">    cmp rax, 0</w:t>
      </w:r>
    </w:p>
    <w:p w14:paraId="05F2F6F5" w14:textId="77777777" w:rsidR="00802F4E" w:rsidRDefault="00DA186C">
      <w:pPr>
        <w:pStyle w:val="SourceCode"/>
      </w:pPr>
      <w:r>
        <w:t xml:space="preserve">    je .failed</w:t>
      </w:r>
    </w:p>
    <w:p w14:paraId="54F8B72C" w14:textId="77777777" w:rsidR="00802F4E" w:rsidRDefault="00DA186C">
      <w:pPr>
        <w:pStyle w:val="SourceCode"/>
      </w:pPr>
      <w:r>
        <w:t xml:space="preserve">    mov rcx, rbx</w:t>
      </w:r>
    </w:p>
    <w:p w14:paraId="6497E63A" w14:textId="77777777" w:rsidR="00802F4E" w:rsidRDefault="00DA186C">
      <w:pPr>
        <w:pStyle w:val="SourceCode"/>
      </w:pPr>
      <w:r>
        <w:t xml:space="preserve">    lea rdx, [name_key]</w:t>
      </w:r>
    </w:p>
    <w:p w14:paraId="326837B5" w14:textId="77777777" w:rsidR="00802F4E" w:rsidRDefault="00DA186C">
      <w:pPr>
        <w:pStyle w:val="SourceCode"/>
      </w:pPr>
      <w:r>
        <w:t xml:space="preserve">    mov r8, r13</w:t>
      </w:r>
    </w:p>
    <w:p w14:paraId="632DDF29" w14:textId="77777777" w:rsidR="00802F4E" w:rsidRDefault="00DA186C">
      <w:pPr>
        <w:pStyle w:val="SourceCode"/>
      </w:pPr>
      <w:r>
        <w:t xml:space="preserve">    call cJSON_AddStringToObject</w:t>
      </w:r>
    </w:p>
    <w:p w14:paraId="71D721E0" w14:textId="77777777" w:rsidR="00802F4E" w:rsidRDefault="00DA186C">
      <w:pPr>
        <w:pStyle w:val="SourceCode"/>
      </w:pPr>
      <w:r>
        <w:t xml:space="preserve">    cmp rax, 0</w:t>
      </w:r>
    </w:p>
    <w:p w14:paraId="653B837C" w14:textId="77777777" w:rsidR="00802F4E" w:rsidRDefault="00DA186C">
      <w:pPr>
        <w:pStyle w:val="SourceCode"/>
      </w:pPr>
      <w:r>
        <w:t xml:space="preserve">    je .failed</w:t>
      </w:r>
    </w:p>
    <w:p w14:paraId="373028A7" w14:textId="77777777" w:rsidR="00802F4E" w:rsidRDefault="00DA186C">
      <w:pPr>
        <w:pStyle w:val="SourceCode"/>
      </w:pPr>
      <w:r>
        <w:t xml:space="preserve">    mov rcx, rbx</w:t>
      </w:r>
    </w:p>
    <w:p w14:paraId="4D946B21" w14:textId="77777777" w:rsidR="00802F4E" w:rsidRDefault="00DA186C">
      <w:pPr>
        <w:pStyle w:val="SourceCode"/>
      </w:pPr>
      <w:r>
        <w:t xml:space="preserve">    lea rdx, [email_key]</w:t>
      </w:r>
    </w:p>
    <w:p w14:paraId="51DEB05F" w14:textId="77777777" w:rsidR="00802F4E" w:rsidRDefault="00DA186C">
      <w:pPr>
        <w:pStyle w:val="SourceCode"/>
      </w:pPr>
      <w:r>
        <w:t xml:space="preserve">    mov r8, r14</w:t>
      </w:r>
    </w:p>
    <w:p w14:paraId="67210F1E" w14:textId="77777777" w:rsidR="00802F4E" w:rsidRDefault="00DA186C">
      <w:pPr>
        <w:pStyle w:val="SourceCode"/>
      </w:pPr>
      <w:r>
        <w:t xml:space="preserve">    call cJSON_AddStringToObject</w:t>
      </w:r>
    </w:p>
    <w:p w14:paraId="7A4DCD3C" w14:textId="77777777" w:rsidR="00802F4E" w:rsidRDefault="00DA186C">
      <w:pPr>
        <w:pStyle w:val="SourceCode"/>
      </w:pPr>
      <w:r>
        <w:t xml:space="preserve">    cmp rax, 0</w:t>
      </w:r>
    </w:p>
    <w:p w14:paraId="15C760C0" w14:textId="77777777" w:rsidR="00802F4E" w:rsidRDefault="00DA186C">
      <w:pPr>
        <w:pStyle w:val="SourceCode"/>
      </w:pPr>
      <w:r>
        <w:t xml:space="preserve">    je .failed</w:t>
      </w:r>
    </w:p>
    <w:p w14:paraId="1CD7533C" w14:textId="77777777" w:rsidR="00802F4E" w:rsidRDefault="00DA186C">
      <w:pPr>
        <w:pStyle w:val="SourceCode"/>
      </w:pPr>
      <w:r>
        <w:t xml:space="preserve">    mov rcx, rbx</w:t>
      </w:r>
    </w:p>
    <w:p w14:paraId="0BA0E217" w14:textId="77777777" w:rsidR="00802F4E" w:rsidRDefault="00DA186C">
      <w:pPr>
        <w:pStyle w:val="SourceCode"/>
      </w:pPr>
      <w:r>
        <w:t xml:space="preserve">    lea rdx, [phone_key]</w:t>
      </w:r>
    </w:p>
    <w:p w14:paraId="360E5629" w14:textId="77777777" w:rsidR="00802F4E" w:rsidRDefault="00DA186C">
      <w:pPr>
        <w:pStyle w:val="SourceCode"/>
      </w:pPr>
      <w:r>
        <w:t xml:space="preserve">    cmp r15, 0</w:t>
      </w:r>
    </w:p>
    <w:p w14:paraId="5F0C3983" w14:textId="77777777" w:rsidR="00802F4E" w:rsidRDefault="00DA186C">
      <w:pPr>
        <w:pStyle w:val="SourceCode"/>
      </w:pPr>
      <w:r>
        <w:t xml:space="preserve">    je .no_phone</w:t>
      </w:r>
    </w:p>
    <w:p w14:paraId="73072F87" w14:textId="77777777" w:rsidR="00802F4E" w:rsidRDefault="00DA186C">
      <w:pPr>
        <w:pStyle w:val="SourceCode"/>
      </w:pPr>
      <w:r>
        <w:t xml:space="preserve">    mov r8, r15</w:t>
      </w:r>
    </w:p>
    <w:p w14:paraId="75B73F2F" w14:textId="77777777" w:rsidR="00802F4E" w:rsidRDefault="00DA186C">
      <w:pPr>
        <w:pStyle w:val="SourceCode"/>
      </w:pPr>
      <w:r>
        <w:t xml:space="preserve">    call cJSON_AddStringToObject</w:t>
      </w:r>
    </w:p>
    <w:p w14:paraId="11FFD2B5" w14:textId="77777777" w:rsidR="00802F4E" w:rsidRDefault="00DA186C">
      <w:pPr>
        <w:pStyle w:val="SourceCode"/>
      </w:pPr>
      <w:r>
        <w:t xml:space="preserve">    jmp .phone_added</w:t>
      </w:r>
    </w:p>
    <w:p w14:paraId="1E431B22" w14:textId="77777777" w:rsidR="00802F4E" w:rsidRDefault="00DA186C">
      <w:pPr>
        <w:pStyle w:val="SourceCode"/>
      </w:pPr>
      <w:r>
        <w:t>.no_phone:</w:t>
      </w:r>
    </w:p>
    <w:p w14:paraId="0F74B5BB" w14:textId="77777777" w:rsidR="00802F4E" w:rsidRDefault="00DA186C">
      <w:pPr>
        <w:pStyle w:val="SourceCode"/>
      </w:pPr>
      <w:r>
        <w:t xml:space="preserve">    call cJSON_AddNullToObject</w:t>
      </w:r>
    </w:p>
    <w:p w14:paraId="0B6C7A43" w14:textId="77777777" w:rsidR="00802F4E" w:rsidRDefault="00DA186C">
      <w:pPr>
        <w:pStyle w:val="SourceCode"/>
      </w:pPr>
      <w:r>
        <w:t>.phone_added:</w:t>
      </w:r>
    </w:p>
    <w:p w14:paraId="5B9B2013" w14:textId="77777777" w:rsidR="00802F4E" w:rsidRDefault="00DA186C">
      <w:pPr>
        <w:pStyle w:val="SourceCode"/>
      </w:pPr>
      <w:r>
        <w:t xml:space="preserve">    cmp rax, 0</w:t>
      </w:r>
    </w:p>
    <w:p w14:paraId="692A5A88" w14:textId="77777777" w:rsidR="00802F4E" w:rsidRDefault="00DA186C">
      <w:pPr>
        <w:pStyle w:val="SourceCode"/>
      </w:pPr>
      <w:r>
        <w:t xml:space="preserve">    je .failed</w:t>
      </w:r>
    </w:p>
    <w:p w14:paraId="18E00740" w14:textId="77777777" w:rsidR="00802F4E" w:rsidRDefault="00DA186C">
      <w:pPr>
        <w:pStyle w:val="SourceCode"/>
      </w:pPr>
      <w:r>
        <w:t xml:space="preserve">    mov rax, rbx</w:t>
      </w:r>
    </w:p>
    <w:p w14:paraId="6582CEAE" w14:textId="77777777" w:rsidR="00802F4E" w:rsidRDefault="00DA186C">
      <w:pPr>
        <w:pStyle w:val="SourceCode"/>
      </w:pPr>
      <w:r>
        <w:t xml:space="preserve">    jmp .done</w:t>
      </w:r>
    </w:p>
    <w:p w14:paraId="663FDE66" w14:textId="77777777" w:rsidR="00802F4E" w:rsidRDefault="00DA186C">
      <w:pPr>
        <w:pStyle w:val="SourceCode"/>
      </w:pPr>
      <w:r>
        <w:t>.failed:</w:t>
      </w:r>
    </w:p>
    <w:p w14:paraId="3B43CC31" w14:textId="77777777" w:rsidR="00802F4E" w:rsidRDefault="00DA186C">
      <w:pPr>
        <w:pStyle w:val="SourceCode"/>
      </w:pPr>
      <w:r>
        <w:t xml:space="preserve">    ; Remember, cJSON_Delete gives back the object and everything in it.</w:t>
      </w:r>
    </w:p>
    <w:p w14:paraId="32FD452D" w14:textId="77777777" w:rsidR="00802F4E" w:rsidRDefault="00DA186C">
      <w:pPr>
        <w:pStyle w:val="SourceCode"/>
      </w:pPr>
      <w:r>
        <w:t xml:space="preserve">    mov rcx, rbx</w:t>
      </w:r>
    </w:p>
    <w:p w14:paraId="39538CDD" w14:textId="77777777" w:rsidR="00802F4E" w:rsidRDefault="00DA186C">
      <w:pPr>
        <w:pStyle w:val="SourceCode"/>
      </w:pPr>
      <w:r>
        <w:t xml:space="preserve">    call cJSON_Delete</w:t>
      </w:r>
    </w:p>
    <w:p w14:paraId="554FD8FE" w14:textId="77777777" w:rsidR="00802F4E" w:rsidRDefault="00DA186C">
      <w:pPr>
        <w:pStyle w:val="SourceCode"/>
      </w:pPr>
      <w:r>
        <w:t xml:space="preserve">    xor eax, eax</w:t>
      </w:r>
    </w:p>
    <w:p w14:paraId="734478E3" w14:textId="77777777" w:rsidR="00802F4E" w:rsidRDefault="00DA186C">
      <w:pPr>
        <w:pStyle w:val="SourceCode"/>
      </w:pPr>
      <w:r>
        <w:t>.done:</w:t>
      </w:r>
    </w:p>
    <w:p w14:paraId="24DE9CE5" w14:textId="77777777" w:rsidR="00802F4E" w:rsidRDefault="00DA186C">
      <w:pPr>
        <w:pStyle w:val="SourceCode"/>
      </w:pPr>
      <w:r>
        <w:t xml:space="preserve">    add rsp, 32</w:t>
      </w:r>
    </w:p>
    <w:p w14:paraId="0B35BD8F" w14:textId="77777777" w:rsidR="00802F4E" w:rsidRDefault="00DA186C">
      <w:pPr>
        <w:pStyle w:val="SourceCode"/>
      </w:pPr>
      <w:r>
        <w:t xml:space="preserve">    pop r15</w:t>
      </w:r>
    </w:p>
    <w:p w14:paraId="27B5CB8D" w14:textId="77777777" w:rsidR="00802F4E" w:rsidRDefault="00DA186C">
      <w:pPr>
        <w:pStyle w:val="SourceCode"/>
      </w:pPr>
      <w:r>
        <w:t xml:space="preserve">    pop r14</w:t>
      </w:r>
    </w:p>
    <w:p w14:paraId="044EA755" w14:textId="77777777" w:rsidR="00802F4E" w:rsidRDefault="00DA186C">
      <w:pPr>
        <w:pStyle w:val="SourceCode"/>
      </w:pPr>
      <w:r>
        <w:t xml:space="preserve">    pop r13</w:t>
      </w:r>
    </w:p>
    <w:p w14:paraId="587629D1" w14:textId="77777777" w:rsidR="00802F4E" w:rsidRDefault="00DA186C">
      <w:pPr>
        <w:pStyle w:val="SourceCode"/>
      </w:pPr>
      <w:r>
        <w:t xml:space="preserve">    pop r12</w:t>
      </w:r>
    </w:p>
    <w:p w14:paraId="482F0AC5" w14:textId="77777777" w:rsidR="00802F4E" w:rsidRDefault="00DA186C">
      <w:pPr>
        <w:pStyle w:val="SourceCode"/>
      </w:pPr>
      <w:r>
        <w:t xml:space="preserve">    pop rbx</w:t>
      </w:r>
    </w:p>
    <w:p w14:paraId="4FBD0B38" w14:textId="77777777" w:rsidR="00802F4E" w:rsidRDefault="00DA186C">
      <w:pPr>
        <w:pStyle w:val="SourceCode"/>
      </w:pPr>
      <w:r>
        <w:t xml:space="preserve">    ret</w:t>
      </w:r>
    </w:p>
    <w:p w14:paraId="22645383" w14:textId="77777777" w:rsidR="00802F4E" w:rsidRDefault="00802F4E">
      <w:pPr>
        <w:pStyle w:val="SourceCode"/>
      </w:pPr>
    </w:p>
    <w:p w14:paraId="7DE49F34" w14:textId="77777777" w:rsidR="00802F4E" w:rsidRDefault="00DA186C">
      <w:pPr>
        <w:pStyle w:val="SourceCode"/>
      </w:pPr>
      <w:r>
        <w:t>; contact_to_json: one contact record as compact JSON text, which the</w:t>
      </w:r>
    </w:p>
    <w:p w14:paraId="46BC8D32" w14:textId="77777777" w:rsidR="00802F4E" w:rsidRDefault="00DA186C">
      <w:pPr>
        <w:pStyle w:val="SourceCode"/>
      </w:pPr>
      <w:r>
        <w:t>; caller gives back with cJSON_free, or 0 when memory ran out. Remember,</w:t>
      </w:r>
    </w:p>
    <w:p w14:paraId="4A818204" w14:textId="77777777" w:rsidR="00802F4E" w:rsidRDefault="00DA186C">
      <w:pPr>
        <w:pStyle w:val="SourceCode"/>
      </w:pPr>
      <w:r>
        <w:t>; cJSON_PrintUnformatted writes compact text, and returns 0 when it is</w:t>
      </w:r>
    </w:p>
    <w:p w14:paraId="6565BEE6" w14:textId="77777777" w:rsidR="00802F4E" w:rsidRDefault="00DA186C">
      <w:pPr>
        <w:pStyle w:val="SourceCode"/>
      </w:pPr>
      <w:r>
        <w:t>; given 0.</w:t>
      </w:r>
    </w:p>
    <w:p w14:paraId="0B596988" w14:textId="77777777" w:rsidR="00802F4E" w:rsidRDefault="00DA186C">
      <w:pPr>
        <w:pStyle w:val="SourceCode"/>
      </w:pPr>
      <w:r>
        <w:t>;   in:      rcx = the record</w:t>
      </w:r>
    </w:p>
    <w:p w14:paraId="00323012" w14:textId="77777777" w:rsidR="00802F4E" w:rsidRDefault="00DA186C">
      <w:pPr>
        <w:pStyle w:val="SourceCode"/>
      </w:pPr>
      <w:r>
        <w:t>;   out:     rax = the text, or 0</w:t>
      </w:r>
    </w:p>
    <w:p w14:paraId="206AD5B8" w14:textId="77777777" w:rsidR="00802F4E" w:rsidRDefault="00DA186C">
      <w:pPr>
        <w:pStyle w:val="SourceCode"/>
      </w:pPr>
      <w:r>
        <w:t>; rbx keeps the record, then the object; r12 the text.</w:t>
      </w:r>
    </w:p>
    <w:p w14:paraId="3D95A9A5" w14:textId="77777777" w:rsidR="00802F4E" w:rsidRDefault="00DA186C">
      <w:pPr>
        <w:pStyle w:val="SourceCode"/>
      </w:pPr>
      <w:r>
        <w:t>contact_to_json:</w:t>
      </w:r>
    </w:p>
    <w:p w14:paraId="3199F0D7" w14:textId="77777777" w:rsidR="00802F4E" w:rsidRDefault="00DA186C">
      <w:pPr>
        <w:pStyle w:val="SourceCode"/>
      </w:pPr>
      <w:r>
        <w:t xml:space="preserve">    push rbx</w:t>
      </w:r>
    </w:p>
    <w:p w14:paraId="79B93009" w14:textId="77777777" w:rsidR="00802F4E" w:rsidRDefault="00DA186C">
      <w:pPr>
        <w:pStyle w:val="SourceCode"/>
      </w:pPr>
      <w:r>
        <w:t xml:space="preserve">    push r12</w:t>
      </w:r>
    </w:p>
    <w:p w14:paraId="5074B17E" w14:textId="77777777" w:rsidR="00802F4E" w:rsidRDefault="00DA186C">
      <w:pPr>
        <w:pStyle w:val="SourceCode"/>
      </w:pPr>
      <w:r>
        <w:t xml:space="preserve">    sub rsp, 40</w:t>
      </w:r>
    </w:p>
    <w:p w14:paraId="27CA2217" w14:textId="77777777" w:rsidR="00802F4E" w:rsidRDefault="00DA186C">
      <w:pPr>
        <w:pStyle w:val="SourceCode"/>
      </w:pPr>
      <w:r>
        <w:t xml:space="preserve">    mov rbx, rcx</w:t>
      </w:r>
    </w:p>
    <w:p w14:paraId="108A94BD" w14:textId="77777777" w:rsidR="00802F4E" w:rsidRDefault="00DA186C">
      <w:pPr>
        <w:pStyle w:val="SourceCode"/>
      </w:pPr>
      <w:r>
        <w:t xml:space="preserve">    mov ecx, [rbx + ID]</w:t>
      </w:r>
    </w:p>
    <w:p w14:paraId="2F78DBF8" w14:textId="77777777" w:rsidR="00802F4E" w:rsidRDefault="00DA186C">
      <w:pPr>
        <w:pStyle w:val="SourceCode"/>
      </w:pPr>
      <w:r>
        <w:t xml:space="preserve">    lea rdx, [rbx + FULL_NAME]</w:t>
      </w:r>
    </w:p>
    <w:p w14:paraId="4A9B939B" w14:textId="77777777" w:rsidR="00802F4E" w:rsidRDefault="00DA186C">
      <w:pPr>
        <w:pStyle w:val="SourceCode"/>
      </w:pPr>
      <w:r>
        <w:t xml:space="preserve">    lea r8, [rbx + EMAIL]</w:t>
      </w:r>
    </w:p>
    <w:p w14:paraId="4D7A8B55" w14:textId="77777777" w:rsidR="00802F4E" w:rsidRDefault="00DA186C">
      <w:pPr>
        <w:pStyle w:val="SourceCode"/>
      </w:pPr>
      <w:r>
        <w:t xml:space="preserve">    xor r9d, r9d</w:t>
      </w:r>
    </w:p>
    <w:p w14:paraId="7140168A" w14:textId="77777777" w:rsidR="00802F4E" w:rsidRDefault="00DA186C">
      <w:pPr>
        <w:pStyle w:val="SourceCode"/>
      </w:pPr>
      <w:r>
        <w:t xml:space="preserve">    ; Remember, HAS_PHONE is 0 when the phone was NULL.</w:t>
      </w:r>
    </w:p>
    <w:p w14:paraId="42ADA418" w14:textId="77777777" w:rsidR="00802F4E" w:rsidRDefault="00DA186C">
      <w:pPr>
        <w:pStyle w:val="SourceCode"/>
      </w:pPr>
      <w:r>
        <w:t xml:space="preserve">    cmp qword [rbx + HAS_PHONE], 0</w:t>
      </w:r>
    </w:p>
    <w:p w14:paraId="1A7CFF38" w14:textId="77777777" w:rsidR="00802F4E" w:rsidRDefault="00DA186C">
      <w:pPr>
        <w:pStyle w:val="SourceCode"/>
      </w:pPr>
      <w:r>
        <w:t xml:space="preserve">    je .make</w:t>
      </w:r>
    </w:p>
    <w:p w14:paraId="4857BA4B" w14:textId="77777777" w:rsidR="00802F4E" w:rsidRDefault="00DA186C">
      <w:pPr>
        <w:pStyle w:val="SourceCode"/>
      </w:pPr>
      <w:r>
        <w:t xml:space="preserve">    lea r9, [rbx + PHONE]</w:t>
      </w:r>
    </w:p>
    <w:p w14:paraId="6892BCDD" w14:textId="77777777" w:rsidR="00802F4E" w:rsidRDefault="00DA186C">
      <w:pPr>
        <w:pStyle w:val="SourceCode"/>
      </w:pPr>
      <w:r>
        <w:t>.make:</w:t>
      </w:r>
    </w:p>
    <w:p w14:paraId="60646085" w14:textId="77777777" w:rsidR="00802F4E" w:rsidRDefault="00DA186C">
      <w:pPr>
        <w:pStyle w:val="SourceCode"/>
      </w:pPr>
      <w:r>
        <w:t xml:space="preserve">    call contact_object</w:t>
      </w:r>
    </w:p>
    <w:p w14:paraId="05D7C049" w14:textId="77777777" w:rsidR="00802F4E" w:rsidRDefault="00DA186C">
      <w:pPr>
        <w:pStyle w:val="SourceCode"/>
      </w:pPr>
      <w:r>
        <w:t xml:space="preserve">    mov rbx, rax</w:t>
      </w:r>
    </w:p>
    <w:p w14:paraId="40F86E8F" w14:textId="77777777" w:rsidR="00802F4E" w:rsidRDefault="00DA186C">
      <w:pPr>
        <w:pStyle w:val="SourceCode"/>
      </w:pPr>
      <w:r>
        <w:t xml:space="preserve">    mov rcx, rbx</w:t>
      </w:r>
    </w:p>
    <w:p w14:paraId="15B64D14" w14:textId="77777777" w:rsidR="00802F4E" w:rsidRDefault="00DA186C">
      <w:pPr>
        <w:pStyle w:val="SourceCode"/>
      </w:pPr>
      <w:r>
        <w:t xml:space="preserve">    call cJSON_PrintUnformatted</w:t>
      </w:r>
    </w:p>
    <w:p w14:paraId="0DB7A5AD" w14:textId="77777777" w:rsidR="00802F4E" w:rsidRDefault="00DA186C">
      <w:pPr>
        <w:pStyle w:val="SourceCode"/>
      </w:pPr>
      <w:r>
        <w:t xml:space="preserve">    mov r12, rax</w:t>
      </w:r>
    </w:p>
    <w:p w14:paraId="595B942B" w14:textId="77777777" w:rsidR="00802F4E" w:rsidRDefault="00DA186C">
      <w:pPr>
        <w:pStyle w:val="SourceCode"/>
      </w:pPr>
      <w:r>
        <w:t xml:space="preserve">    mov rcx, rbx</w:t>
      </w:r>
    </w:p>
    <w:p w14:paraId="295029E9" w14:textId="77777777" w:rsidR="00802F4E" w:rsidRDefault="00DA186C">
      <w:pPr>
        <w:pStyle w:val="SourceCode"/>
      </w:pPr>
      <w:r>
        <w:t xml:space="preserve">    call cJSON_Delete</w:t>
      </w:r>
    </w:p>
    <w:p w14:paraId="0364A5E4" w14:textId="77777777" w:rsidR="00802F4E" w:rsidRDefault="00DA186C">
      <w:pPr>
        <w:pStyle w:val="SourceCode"/>
      </w:pPr>
      <w:r>
        <w:t xml:space="preserve">    mov rax, r12</w:t>
      </w:r>
    </w:p>
    <w:p w14:paraId="473CD1ED" w14:textId="77777777" w:rsidR="00802F4E" w:rsidRDefault="00DA186C">
      <w:pPr>
        <w:pStyle w:val="SourceCode"/>
      </w:pPr>
      <w:r>
        <w:t xml:space="preserve">    add rsp, 40</w:t>
      </w:r>
    </w:p>
    <w:p w14:paraId="034E507C" w14:textId="77777777" w:rsidR="00802F4E" w:rsidRDefault="00DA186C">
      <w:pPr>
        <w:pStyle w:val="SourceCode"/>
      </w:pPr>
      <w:r>
        <w:t xml:space="preserve">    pop r12</w:t>
      </w:r>
    </w:p>
    <w:p w14:paraId="6E726149" w14:textId="77777777" w:rsidR="00802F4E" w:rsidRDefault="00DA186C">
      <w:pPr>
        <w:pStyle w:val="SourceCode"/>
      </w:pPr>
      <w:r>
        <w:t xml:space="preserve">    pop rbx</w:t>
      </w:r>
    </w:p>
    <w:p w14:paraId="350B2F39" w14:textId="77777777" w:rsidR="00802F4E" w:rsidRDefault="00DA186C">
      <w:pPr>
        <w:pStyle w:val="SourceCode"/>
      </w:pPr>
      <w:r>
        <w:t xml:space="preserve">    ret</w:t>
      </w:r>
    </w:p>
    <w:p w14:paraId="091F784D" w14:textId="77777777" w:rsidR="00802F4E" w:rsidRDefault="00802F4E">
      <w:pPr>
        <w:pStyle w:val="SourceCode"/>
      </w:pPr>
    </w:p>
    <w:p w14:paraId="1756C63E" w14:textId="77777777" w:rsidR="00802F4E" w:rsidRDefault="00DA186C">
      <w:pPr>
        <w:pStyle w:val="SourceCode"/>
      </w:pPr>
      <w:r>
        <w:t>; contacts_to_json: every row as one compact JSON array, [] when there are</w:t>
      </w:r>
    </w:p>
    <w:p w14:paraId="76FFE8B3" w14:textId="77777777" w:rsidR="00802F4E" w:rsidRDefault="00DA186C">
      <w:pPr>
        <w:pStyle w:val="SourceCode"/>
      </w:pPr>
      <w:r>
        <w:t>; none, which the caller gives back with cJSON_free, or 0 when memory ran</w:t>
      </w:r>
    </w:p>
    <w:p w14:paraId="528F135D" w14:textId="77777777" w:rsidR="00802F4E" w:rsidRDefault="00DA186C">
      <w:pPr>
        <w:pStyle w:val="SourceCode"/>
      </w:pPr>
      <w:r>
        <w:t>; out. Remember, each row's columns are text addresses: [row] is the id,</w:t>
      </w:r>
    </w:p>
    <w:p w14:paraId="55E6A5D5" w14:textId="77777777" w:rsidR="00802F4E" w:rsidRDefault="00DA186C">
      <w:pPr>
        <w:pStyle w:val="SourceCode"/>
      </w:pPr>
      <w:r>
        <w:t>; [row + 24] the phone, 0 for NULL; an array owns the objects added to it,</w:t>
      </w:r>
    </w:p>
    <w:p w14:paraId="0C74CE6C" w14:textId="77777777" w:rsidR="00802F4E" w:rsidRDefault="00DA186C">
      <w:pPr>
        <w:pStyle w:val="SourceCode"/>
      </w:pPr>
      <w:r>
        <w:t>; and cJSON_AddItemToArray returns 0 in eax when it adds nothing (Lesson</w:t>
      </w:r>
    </w:p>
    <w:p w14:paraId="781FCA3E" w14:textId="77777777" w:rsidR="00802F4E" w:rsidRDefault="00DA186C">
      <w:pPr>
        <w:pStyle w:val="SourceCode"/>
      </w:pPr>
      <w:r>
        <w:t>; 5.8a).</w:t>
      </w:r>
    </w:p>
    <w:p w14:paraId="769E9186" w14:textId="77777777" w:rsidR="00802F4E" w:rsidRDefault="00DA186C">
      <w:pPr>
        <w:pStyle w:val="SourceCode"/>
      </w:pPr>
      <w:r>
        <w:t>;   in:      rcx = the rows</w:t>
      </w:r>
    </w:p>
    <w:p w14:paraId="3C41BC30" w14:textId="77777777" w:rsidR="00802F4E" w:rsidRDefault="00DA186C">
      <w:pPr>
        <w:pStyle w:val="SourceCode"/>
      </w:pPr>
      <w:r>
        <w:t>;   out:     rax = the text, or 0</w:t>
      </w:r>
    </w:p>
    <w:p w14:paraId="40DD56AD" w14:textId="77777777" w:rsidR="00802F4E" w:rsidRDefault="00DA186C">
      <w:pPr>
        <w:pStyle w:val="SourceCode"/>
      </w:pPr>
      <w:r>
        <w:t>; rbx keeps the array, r12 the rows, r13 the row, then the object, then</w:t>
      </w:r>
    </w:p>
    <w:p w14:paraId="06531181" w14:textId="77777777" w:rsidR="00802F4E" w:rsidRDefault="00DA186C">
      <w:pPr>
        <w:pStyle w:val="SourceCode"/>
      </w:pPr>
      <w:r>
        <w:t>; the text.</w:t>
      </w:r>
    </w:p>
    <w:p w14:paraId="3BD32F7F" w14:textId="77777777" w:rsidR="00802F4E" w:rsidRDefault="00DA186C">
      <w:pPr>
        <w:pStyle w:val="SourceCode"/>
      </w:pPr>
      <w:r>
        <w:t>contacts_to_json:</w:t>
      </w:r>
    </w:p>
    <w:p w14:paraId="2FD1E65E" w14:textId="77777777" w:rsidR="00802F4E" w:rsidRDefault="00DA186C">
      <w:pPr>
        <w:pStyle w:val="SourceCode"/>
      </w:pPr>
      <w:r>
        <w:t xml:space="preserve">    push rbx</w:t>
      </w:r>
    </w:p>
    <w:p w14:paraId="227F65B6" w14:textId="77777777" w:rsidR="00802F4E" w:rsidRDefault="00DA186C">
      <w:pPr>
        <w:pStyle w:val="SourceCode"/>
      </w:pPr>
      <w:r>
        <w:t xml:space="preserve">    push r12</w:t>
      </w:r>
    </w:p>
    <w:p w14:paraId="0C6DCE7D" w14:textId="77777777" w:rsidR="00802F4E" w:rsidRDefault="00DA186C">
      <w:pPr>
        <w:pStyle w:val="SourceCode"/>
      </w:pPr>
      <w:r>
        <w:t xml:space="preserve">    push r13</w:t>
      </w:r>
    </w:p>
    <w:p w14:paraId="6B973CF1" w14:textId="77777777" w:rsidR="00802F4E" w:rsidRDefault="00DA186C">
      <w:pPr>
        <w:pStyle w:val="SourceCode"/>
      </w:pPr>
      <w:r>
        <w:t xml:space="preserve">    sub rsp, 32</w:t>
      </w:r>
    </w:p>
    <w:p w14:paraId="2409D7D9" w14:textId="77777777" w:rsidR="00802F4E" w:rsidRDefault="00DA186C">
      <w:pPr>
        <w:pStyle w:val="SourceCode"/>
      </w:pPr>
      <w:r>
        <w:t xml:space="preserve">    mov r12, rcx</w:t>
      </w:r>
    </w:p>
    <w:p w14:paraId="28AA61B2" w14:textId="77777777" w:rsidR="00802F4E" w:rsidRDefault="00DA186C">
      <w:pPr>
        <w:pStyle w:val="SourceCode"/>
      </w:pPr>
      <w:r>
        <w:t xml:space="preserve">    call cJSON_CreateArray</w:t>
      </w:r>
    </w:p>
    <w:p w14:paraId="2B72B68B" w14:textId="77777777" w:rsidR="00802F4E" w:rsidRDefault="00DA186C">
      <w:pPr>
        <w:pStyle w:val="SourceCode"/>
      </w:pPr>
      <w:r>
        <w:t xml:space="preserve">    mov rbx, rax</w:t>
      </w:r>
    </w:p>
    <w:p w14:paraId="6AD1B3E8" w14:textId="77777777" w:rsidR="00802F4E" w:rsidRDefault="00DA186C">
      <w:pPr>
        <w:pStyle w:val="SourceCode"/>
      </w:pPr>
      <w:r>
        <w:t xml:space="preserve">    cmp rbx, 0</w:t>
      </w:r>
    </w:p>
    <w:p w14:paraId="09EFBB14" w14:textId="77777777" w:rsidR="00802F4E" w:rsidRDefault="00DA186C">
      <w:pPr>
        <w:pStyle w:val="SourceCode"/>
      </w:pPr>
      <w:r>
        <w:t xml:space="preserve">    je .done</w:t>
      </w:r>
    </w:p>
    <w:p w14:paraId="4CE8A20A" w14:textId="77777777" w:rsidR="00802F4E" w:rsidRDefault="00DA186C">
      <w:pPr>
        <w:pStyle w:val="SourceCode"/>
      </w:pPr>
      <w:r>
        <w:t>.next_row:</w:t>
      </w:r>
    </w:p>
    <w:p w14:paraId="139D472E" w14:textId="77777777" w:rsidR="00802F4E" w:rsidRDefault="00DA186C">
      <w:pPr>
        <w:pStyle w:val="SourceCode"/>
      </w:pPr>
      <w:r>
        <w:t xml:space="preserve">    mov rcx, r12</w:t>
      </w:r>
    </w:p>
    <w:p w14:paraId="13C0789F" w14:textId="77777777" w:rsidR="00802F4E" w:rsidRDefault="00DA186C">
      <w:pPr>
        <w:pStyle w:val="SourceCode"/>
      </w:pPr>
      <w:r>
        <w:t xml:space="preserve">    call mysql_fetch_row</w:t>
      </w:r>
    </w:p>
    <w:p w14:paraId="59E0151F" w14:textId="77777777" w:rsidR="00802F4E" w:rsidRDefault="00DA186C">
      <w:pPr>
        <w:pStyle w:val="SourceCode"/>
      </w:pPr>
      <w:r>
        <w:t xml:space="preserve">    cmp rax, 0</w:t>
      </w:r>
    </w:p>
    <w:p w14:paraId="04972A4C" w14:textId="77777777" w:rsidR="00802F4E" w:rsidRDefault="00DA186C">
      <w:pPr>
        <w:pStyle w:val="SourceCode"/>
      </w:pPr>
      <w:r>
        <w:t xml:space="preserve">    je .print</w:t>
      </w:r>
    </w:p>
    <w:p w14:paraId="363E4588" w14:textId="77777777" w:rsidR="00802F4E" w:rsidRDefault="00DA186C">
      <w:pPr>
        <w:pStyle w:val="SourceCode"/>
      </w:pPr>
      <w:r>
        <w:t xml:space="preserve">    mov r13, rax</w:t>
      </w:r>
    </w:p>
    <w:p w14:paraId="0DFE346C" w14:textId="77777777" w:rsidR="00802F4E" w:rsidRDefault="00DA186C">
      <w:pPr>
        <w:pStyle w:val="SourceCode"/>
      </w:pPr>
      <w:r>
        <w:t xml:space="preserve">    mov rcx, [r13]</w:t>
      </w:r>
    </w:p>
    <w:p w14:paraId="6C2DC7AF" w14:textId="77777777" w:rsidR="00802F4E" w:rsidRDefault="00DA186C">
      <w:pPr>
        <w:pStyle w:val="SourceCode"/>
      </w:pPr>
      <w:r>
        <w:t xml:space="preserve">    call atoi</w:t>
      </w:r>
    </w:p>
    <w:p w14:paraId="3352641C" w14:textId="77777777" w:rsidR="00802F4E" w:rsidRDefault="00DA186C">
      <w:pPr>
        <w:pStyle w:val="SourceCode"/>
      </w:pPr>
      <w:r>
        <w:t xml:space="preserve">    mov ecx, eax</w:t>
      </w:r>
    </w:p>
    <w:p w14:paraId="7AD7506C" w14:textId="77777777" w:rsidR="00802F4E" w:rsidRDefault="00DA186C">
      <w:pPr>
        <w:pStyle w:val="SourceCode"/>
      </w:pPr>
      <w:r>
        <w:t xml:space="preserve">    mov rdx, [r13 + 8]</w:t>
      </w:r>
    </w:p>
    <w:p w14:paraId="31353FAA" w14:textId="77777777" w:rsidR="00802F4E" w:rsidRDefault="00DA186C">
      <w:pPr>
        <w:pStyle w:val="SourceCode"/>
      </w:pPr>
      <w:r>
        <w:t xml:space="preserve">    mov r8, [r13 + 16]</w:t>
      </w:r>
    </w:p>
    <w:p w14:paraId="62D81D1F" w14:textId="77777777" w:rsidR="00802F4E" w:rsidRDefault="00DA186C">
      <w:pPr>
        <w:pStyle w:val="SourceCode"/>
      </w:pPr>
      <w:r>
        <w:t xml:space="preserve">    mov r9, [r13 + 24]</w:t>
      </w:r>
    </w:p>
    <w:p w14:paraId="17E2093A" w14:textId="77777777" w:rsidR="00802F4E" w:rsidRDefault="00DA186C">
      <w:pPr>
        <w:pStyle w:val="SourceCode"/>
      </w:pPr>
      <w:r>
        <w:t xml:space="preserve">    call contact_object</w:t>
      </w:r>
    </w:p>
    <w:p w14:paraId="5588BD2D" w14:textId="77777777" w:rsidR="00802F4E" w:rsidRDefault="00DA186C">
      <w:pPr>
        <w:pStyle w:val="SourceCode"/>
      </w:pPr>
      <w:r>
        <w:t xml:space="preserve">    cmp rax, 0</w:t>
      </w:r>
    </w:p>
    <w:p w14:paraId="79CE4FA5" w14:textId="77777777" w:rsidR="00802F4E" w:rsidRDefault="00DA186C">
      <w:pPr>
        <w:pStyle w:val="SourceCode"/>
      </w:pPr>
      <w:r>
        <w:t xml:space="preserve">    je .failed</w:t>
      </w:r>
    </w:p>
    <w:p w14:paraId="7AD26725" w14:textId="77777777" w:rsidR="00802F4E" w:rsidRDefault="00DA186C">
      <w:pPr>
        <w:pStyle w:val="SourceCode"/>
      </w:pPr>
      <w:r>
        <w:t xml:space="preserve">    mov r13, rax</w:t>
      </w:r>
    </w:p>
    <w:p w14:paraId="74CC0088" w14:textId="77777777" w:rsidR="00802F4E" w:rsidRDefault="00DA186C">
      <w:pPr>
        <w:pStyle w:val="SourceCode"/>
      </w:pPr>
      <w:r>
        <w:t xml:space="preserve">    mov rcx, rbx</w:t>
      </w:r>
    </w:p>
    <w:p w14:paraId="513D589E" w14:textId="77777777" w:rsidR="00802F4E" w:rsidRDefault="00DA186C">
      <w:pPr>
        <w:pStyle w:val="SourceCode"/>
      </w:pPr>
      <w:r>
        <w:t xml:space="preserve">    mov rdx, r13</w:t>
      </w:r>
    </w:p>
    <w:p w14:paraId="397D7EF0" w14:textId="77777777" w:rsidR="00802F4E" w:rsidRDefault="00DA186C">
      <w:pPr>
        <w:pStyle w:val="SourceCode"/>
      </w:pPr>
      <w:r>
        <w:t xml:space="preserve">    call cJSON_AddItemToArray</w:t>
      </w:r>
    </w:p>
    <w:p w14:paraId="1E7B995A" w14:textId="77777777" w:rsidR="00802F4E" w:rsidRDefault="00DA186C">
      <w:pPr>
        <w:pStyle w:val="SourceCode"/>
      </w:pPr>
      <w:r>
        <w:t xml:space="preserve">    cmp eax, 0</w:t>
      </w:r>
    </w:p>
    <w:p w14:paraId="06B6D536" w14:textId="77777777" w:rsidR="00802F4E" w:rsidRDefault="00DA186C">
      <w:pPr>
        <w:pStyle w:val="SourceCode"/>
      </w:pPr>
      <w:r>
        <w:t xml:space="preserve">    jne .next_row</w:t>
      </w:r>
    </w:p>
    <w:p w14:paraId="2F1E1EFB" w14:textId="77777777" w:rsidR="00802F4E" w:rsidRDefault="00DA186C">
      <w:pPr>
        <w:pStyle w:val="SourceCode"/>
      </w:pPr>
      <w:r>
        <w:t xml:space="preserve">    mov rcx, r13</w:t>
      </w:r>
    </w:p>
    <w:p w14:paraId="31975D06" w14:textId="77777777" w:rsidR="00802F4E" w:rsidRDefault="00DA186C">
      <w:pPr>
        <w:pStyle w:val="SourceCode"/>
      </w:pPr>
      <w:r>
        <w:t xml:space="preserve">    call cJSON_Delete</w:t>
      </w:r>
    </w:p>
    <w:p w14:paraId="16D880DB" w14:textId="77777777" w:rsidR="00802F4E" w:rsidRDefault="00DA186C">
      <w:pPr>
        <w:pStyle w:val="SourceCode"/>
      </w:pPr>
      <w:r>
        <w:t>.failed:</w:t>
      </w:r>
    </w:p>
    <w:p w14:paraId="0AD40497" w14:textId="77777777" w:rsidR="00802F4E" w:rsidRDefault="00DA186C">
      <w:pPr>
        <w:pStyle w:val="SourceCode"/>
      </w:pPr>
      <w:r>
        <w:t xml:space="preserve">    mov rcx, rbx</w:t>
      </w:r>
    </w:p>
    <w:p w14:paraId="02C0BCB9" w14:textId="77777777" w:rsidR="00802F4E" w:rsidRDefault="00DA186C">
      <w:pPr>
        <w:pStyle w:val="SourceCode"/>
      </w:pPr>
      <w:r>
        <w:t xml:space="preserve">    call cJSON_Delete</w:t>
      </w:r>
    </w:p>
    <w:p w14:paraId="3714AA99" w14:textId="77777777" w:rsidR="00802F4E" w:rsidRDefault="00DA186C">
      <w:pPr>
        <w:pStyle w:val="SourceCode"/>
      </w:pPr>
      <w:r>
        <w:t xml:space="preserve">    xor eax, eax</w:t>
      </w:r>
    </w:p>
    <w:p w14:paraId="2EE17B90" w14:textId="77777777" w:rsidR="00802F4E" w:rsidRDefault="00DA186C">
      <w:pPr>
        <w:pStyle w:val="SourceCode"/>
      </w:pPr>
      <w:r>
        <w:t xml:space="preserve">    jmp .done</w:t>
      </w:r>
    </w:p>
    <w:p w14:paraId="1B4E14D6" w14:textId="77777777" w:rsidR="00802F4E" w:rsidRDefault="00DA186C">
      <w:pPr>
        <w:pStyle w:val="SourceCode"/>
      </w:pPr>
      <w:r>
        <w:t>.print:</w:t>
      </w:r>
    </w:p>
    <w:p w14:paraId="1D822133" w14:textId="77777777" w:rsidR="00802F4E" w:rsidRDefault="00DA186C">
      <w:pPr>
        <w:pStyle w:val="SourceCode"/>
      </w:pPr>
      <w:r>
        <w:t xml:space="preserve">    mov rcx, rbx</w:t>
      </w:r>
    </w:p>
    <w:p w14:paraId="244051A2" w14:textId="77777777" w:rsidR="00802F4E" w:rsidRDefault="00DA186C">
      <w:pPr>
        <w:pStyle w:val="SourceCode"/>
      </w:pPr>
      <w:r>
        <w:t xml:space="preserve">    call cJSON_PrintUnformatted</w:t>
      </w:r>
    </w:p>
    <w:p w14:paraId="52887EDB" w14:textId="77777777" w:rsidR="00802F4E" w:rsidRDefault="00DA186C">
      <w:pPr>
        <w:pStyle w:val="SourceCode"/>
      </w:pPr>
      <w:r>
        <w:t xml:space="preserve">    mov r13, rax</w:t>
      </w:r>
    </w:p>
    <w:p w14:paraId="59776A94" w14:textId="77777777" w:rsidR="00802F4E" w:rsidRDefault="00DA186C">
      <w:pPr>
        <w:pStyle w:val="SourceCode"/>
      </w:pPr>
      <w:r>
        <w:t xml:space="preserve">    mov rcx, rbx</w:t>
      </w:r>
    </w:p>
    <w:p w14:paraId="5540937F" w14:textId="77777777" w:rsidR="00802F4E" w:rsidRDefault="00DA186C">
      <w:pPr>
        <w:pStyle w:val="SourceCode"/>
      </w:pPr>
      <w:r>
        <w:t xml:space="preserve">    call cJSON_Delete</w:t>
      </w:r>
    </w:p>
    <w:p w14:paraId="29673FE9" w14:textId="77777777" w:rsidR="00802F4E" w:rsidRDefault="00DA186C">
      <w:pPr>
        <w:pStyle w:val="SourceCode"/>
      </w:pPr>
      <w:r>
        <w:t xml:space="preserve">    mov rax, r13</w:t>
      </w:r>
    </w:p>
    <w:p w14:paraId="790BA023" w14:textId="77777777" w:rsidR="00802F4E" w:rsidRDefault="00DA186C">
      <w:pPr>
        <w:pStyle w:val="SourceCode"/>
      </w:pPr>
      <w:r>
        <w:t>.done:</w:t>
      </w:r>
    </w:p>
    <w:p w14:paraId="4E0B5E64" w14:textId="77777777" w:rsidR="00802F4E" w:rsidRDefault="00DA186C">
      <w:pPr>
        <w:pStyle w:val="SourceCode"/>
      </w:pPr>
      <w:r>
        <w:t xml:space="preserve">    add rsp, 32</w:t>
      </w:r>
    </w:p>
    <w:p w14:paraId="25310FF3" w14:textId="77777777" w:rsidR="00802F4E" w:rsidRDefault="00DA186C">
      <w:pPr>
        <w:pStyle w:val="SourceCode"/>
      </w:pPr>
      <w:r>
        <w:t xml:space="preserve">    pop r13</w:t>
      </w:r>
    </w:p>
    <w:p w14:paraId="663DAD26" w14:textId="77777777" w:rsidR="00802F4E" w:rsidRDefault="00DA186C">
      <w:pPr>
        <w:pStyle w:val="SourceCode"/>
        <w:keepNext/>
      </w:pPr>
      <w:r>
        <w:t xml:space="preserve">    pop r12</w:t>
      </w:r>
    </w:p>
    <w:p w14:paraId="67287CC5" w14:textId="77777777" w:rsidR="00802F4E" w:rsidRDefault="00DA186C">
      <w:pPr>
        <w:pStyle w:val="SourceCode"/>
        <w:keepNext/>
      </w:pPr>
      <w:r>
        <w:t xml:space="preserve">    pop rbx</w:t>
      </w:r>
    </w:p>
    <w:p w14:paraId="174775F9" w14:textId="77777777" w:rsidR="00802F4E" w:rsidRDefault="00DA186C">
      <w:pPr>
        <w:pStyle w:val="SourceCode"/>
      </w:pPr>
      <w:r>
        <w:t xml:space="preserve">    ret</w:t>
      </w:r>
    </w:p>
    <w:p w14:paraId="2B859438" w14:textId="77777777" w:rsidR="00802F4E" w:rsidRDefault="00802F4E">
      <w:pPr>
        <w:keepNext/>
      </w:pPr>
    </w:p>
    <w:p w14:paraId="3E93FC1D" w14:textId="77777777" w:rsidR="00802F4E" w:rsidRDefault="00DA186C">
      <w:pPr>
        <w:pStyle w:val="Heading3"/>
      </w:pPr>
      <w:r>
        <w:t>assembly/windows/server.asm</w:t>
      </w:r>
    </w:p>
    <w:p w14:paraId="4E3BC139" w14:textId="77777777" w:rsidR="00802F4E" w:rsidRDefault="00DA186C">
      <w:pPr>
        <w:pStyle w:val="SourceCode"/>
        <w:keepNext/>
      </w:pPr>
      <w:r>
        <w:t>; Assembly for 64-bit Windows, written for NASM. Lesson 6.5a: the Chapter</w:t>
      </w:r>
    </w:p>
    <w:p w14:paraId="657075A1" w14:textId="77777777" w:rsidR="00802F4E" w:rsidRDefault="00DA186C">
      <w:pPr>
        <w:pStyle w:val="SourceCode"/>
        <w:keepNext/>
      </w:pPr>
      <w:r>
        <w:t>; 6 server. GET /api/v1/contacts/{id} serves one contact and GET</w:t>
      </w:r>
    </w:p>
    <w:p w14:paraId="265D9E19" w14:textId="77777777" w:rsidR="00802F4E" w:rsidRDefault="00DA186C">
      <w:pPr>
        <w:pStyle w:val="SourceCode"/>
      </w:pPr>
      <w:r>
        <w:t>; /api/v1/contacts the collection, read from the database through the</w:t>
      </w:r>
    </w:p>
    <w:p w14:paraId="7086DB2D" w14:textId="77777777" w:rsidR="00802F4E" w:rsidRDefault="00DA186C">
      <w:pPr>
        <w:pStyle w:val="SourceCode"/>
      </w:pPr>
      <w:r>
        <w:t>; contact store.</w:t>
      </w:r>
    </w:p>
    <w:p w14:paraId="00935319" w14:textId="77777777" w:rsidR="00802F4E" w:rsidRDefault="00DA186C">
      <w:pPr>
        <w:pStyle w:val="SourceCode"/>
      </w:pPr>
      <w:r>
        <w:t>default rel</w:t>
      </w:r>
    </w:p>
    <w:p w14:paraId="2EE7A267" w14:textId="77777777" w:rsidR="00802F4E" w:rsidRDefault="00DA186C">
      <w:pPr>
        <w:pStyle w:val="SourceCode"/>
      </w:pPr>
      <w:r>
        <w:t>global main</w:t>
      </w:r>
    </w:p>
    <w:p w14:paraId="074E055E" w14:textId="77777777" w:rsidR="00802F4E" w:rsidRDefault="00DA186C">
      <w:pPr>
        <w:pStyle w:val="SourceCode"/>
      </w:pPr>
      <w:r>
        <w:t>extern printf</w:t>
      </w:r>
    </w:p>
    <w:p w14:paraId="57308BC0" w14:textId="77777777" w:rsidR="00802F4E" w:rsidRDefault="00DA186C">
      <w:pPr>
        <w:pStyle w:val="SourceCode"/>
      </w:pPr>
      <w:r>
        <w:t>extern fprintf</w:t>
      </w:r>
    </w:p>
    <w:p w14:paraId="7C6E2777" w14:textId="77777777" w:rsidR="00802F4E" w:rsidRDefault="00DA186C">
      <w:pPr>
        <w:pStyle w:val="SourceCode"/>
      </w:pPr>
      <w:r>
        <w:t>extern fflush</w:t>
      </w:r>
    </w:p>
    <w:p w14:paraId="28ECF92B" w14:textId="77777777" w:rsidR="00802F4E" w:rsidRDefault="00DA186C">
      <w:pPr>
        <w:pStyle w:val="SourceCode"/>
      </w:pPr>
      <w:r>
        <w:t>extern fopen</w:t>
      </w:r>
    </w:p>
    <w:p w14:paraId="261FA0B1" w14:textId="77777777" w:rsidR="00802F4E" w:rsidRDefault="00DA186C">
      <w:pPr>
        <w:pStyle w:val="SourceCode"/>
      </w:pPr>
      <w:r>
        <w:t>extern fread</w:t>
      </w:r>
    </w:p>
    <w:p w14:paraId="26647760" w14:textId="77777777" w:rsidR="00802F4E" w:rsidRDefault="00DA186C">
      <w:pPr>
        <w:pStyle w:val="SourceCode"/>
      </w:pPr>
      <w:r>
        <w:t>extern feof</w:t>
      </w:r>
    </w:p>
    <w:p w14:paraId="774465E1" w14:textId="77777777" w:rsidR="00802F4E" w:rsidRDefault="00DA186C">
      <w:pPr>
        <w:pStyle w:val="SourceCode"/>
      </w:pPr>
      <w:r>
        <w:t>extern fclose</w:t>
      </w:r>
    </w:p>
    <w:p w14:paraId="160557EF" w14:textId="77777777" w:rsidR="00802F4E" w:rsidRDefault="00DA186C">
      <w:pPr>
        <w:pStyle w:val="SourceCode"/>
      </w:pPr>
      <w:r>
        <w:t>extern getchar</w:t>
      </w:r>
    </w:p>
    <w:p w14:paraId="660B3494" w14:textId="77777777" w:rsidR="00802F4E" w:rsidRDefault="00DA186C">
      <w:pPr>
        <w:pStyle w:val="SourceCode"/>
      </w:pPr>
      <w:r>
        <w:t>extern strcmp</w:t>
      </w:r>
    </w:p>
    <w:p w14:paraId="56ECF9EA" w14:textId="77777777" w:rsidR="00802F4E" w:rsidRDefault="00DA186C">
      <w:pPr>
        <w:pStyle w:val="SourceCode"/>
      </w:pPr>
      <w:r>
        <w:t>extern strncmp</w:t>
      </w:r>
    </w:p>
    <w:p w14:paraId="5C3C7247" w14:textId="77777777" w:rsidR="00802F4E" w:rsidRDefault="00DA186C">
      <w:pPr>
        <w:pStyle w:val="SourceCode"/>
      </w:pPr>
      <w:r>
        <w:t>extern strchr</w:t>
      </w:r>
    </w:p>
    <w:p w14:paraId="15F8F9B1" w14:textId="77777777" w:rsidR="00802F4E" w:rsidRDefault="00DA186C">
      <w:pPr>
        <w:pStyle w:val="SourceCode"/>
      </w:pPr>
      <w:r>
        <w:t>extern strlen</w:t>
      </w:r>
    </w:p>
    <w:p w14:paraId="0B8FC45C" w14:textId="77777777" w:rsidR="00802F4E" w:rsidRDefault="00DA186C">
      <w:pPr>
        <w:pStyle w:val="SourceCode"/>
      </w:pPr>
      <w:r>
        <w:t>extern snprintf</w:t>
      </w:r>
    </w:p>
    <w:p w14:paraId="256CB4B9" w14:textId="77777777" w:rsidR="00802F4E" w:rsidRDefault="00DA186C">
      <w:pPr>
        <w:pStyle w:val="SourceCode"/>
      </w:pPr>
      <w:r>
        <w:t>extern _strdup</w:t>
      </w:r>
    </w:p>
    <w:p w14:paraId="565DD2A1" w14:textId="77777777" w:rsidR="00802F4E" w:rsidRDefault="00DA186C">
      <w:pPr>
        <w:pStyle w:val="SourceCode"/>
      </w:pPr>
      <w:r>
        <w:t>extern free</w:t>
      </w:r>
    </w:p>
    <w:p w14:paraId="686657E2" w14:textId="77777777" w:rsidR="00802F4E" w:rsidRDefault="00DA186C">
      <w:pPr>
        <w:pStyle w:val="SourceCode"/>
      </w:pPr>
      <w:r>
        <w:t>extern __acrt_iob_func</w:t>
      </w:r>
    </w:p>
    <w:p w14:paraId="39465A6F" w14:textId="77777777" w:rsidR="00802F4E" w:rsidRDefault="00DA186C">
      <w:pPr>
        <w:pStyle w:val="SourceCode"/>
      </w:pPr>
      <w:r>
        <w:t>; MySQL's C library: the start and end of the whole library, and the rows'</w:t>
      </w:r>
    </w:p>
    <w:p w14:paraId="5B082C4A" w14:textId="77777777" w:rsidR="00802F4E" w:rsidRDefault="00DA186C">
      <w:pPr>
        <w:pStyle w:val="SourceCode"/>
      </w:pPr>
      <w:r>
        <w:t>; release.</w:t>
      </w:r>
    </w:p>
    <w:p w14:paraId="6397F629" w14:textId="77777777" w:rsidR="00802F4E" w:rsidRDefault="00DA186C">
      <w:pPr>
        <w:pStyle w:val="SourceCode"/>
      </w:pPr>
      <w:r>
        <w:t>extern mysql_server_init</w:t>
      </w:r>
    </w:p>
    <w:p w14:paraId="57CB7695" w14:textId="77777777" w:rsidR="00802F4E" w:rsidRDefault="00DA186C">
      <w:pPr>
        <w:pStyle w:val="SourceCode"/>
      </w:pPr>
      <w:r>
        <w:t>extern mysql_server_end</w:t>
      </w:r>
    </w:p>
    <w:p w14:paraId="33911D5A" w14:textId="77777777" w:rsidR="00802F4E" w:rsidRDefault="00DA186C">
      <w:pPr>
        <w:pStyle w:val="SourceCode"/>
      </w:pPr>
      <w:r>
        <w:t>extern mysql_free_result</w:t>
      </w:r>
    </w:p>
    <w:p w14:paraId="611FDCC3" w14:textId="77777777" w:rsidR="00802F4E" w:rsidRDefault="00DA186C">
      <w:pPr>
        <w:pStyle w:val="SourceCode"/>
      </w:pPr>
      <w:r>
        <w:t>; cJSON, for the error body, and the text the contact store makes.</w:t>
      </w:r>
    </w:p>
    <w:p w14:paraId="1E65013B" w14:textId="77777777" w:rsidR="00802F4E" w:rsidRDefault="00DA186C">
      <w:pPr>
        <w:pStyle w:val="SourceCode"/>
      </w:pPr>
      <w:r>
        <w:t>extern cJSON_CreateObject</w:t>
      </w:r>
    </w:p>
    <w:p w14:paraId="23ECE67D" w14:textId="77777777" w:rsidR="00802F4E" w:rsidRDefault="00DA186C">
      <w:pPr>
        <w:pStyle w:val="SourceCode"/>
      </w:pPr>
      <w:r>
        <w:t>extern cJSON_AddStringToObject</w:t>
      </w:r>
    </w:p>
    <w:p w14:paraId="525309C6" w14:textId="77777777" w:rsidR="00802F4E" w:rsidRDefault="00DA186C">
      <w:pPr>
        <w:pStyle w:val="SourceCode"/>
      </w:pPr>
      <w:r>
        <w:t>extern cJSON_PrintUnformatted</w:t>
      </w:r>
    </w:p>
    <w:p w14:paraId="56AACBE4" w14:textId="77777777" w:rsidR="00802F4E" w:rsidRDefault="00DA186C">
      <w:pPr>
        <w:pStyle w:val="SourceCode"/>
      </w:pPr>
      <w:r>
        <w:t>extern cJSON_Delete</w:t>
      </w:r>
    </w:p>
    <w:p w14:paraId="715CD74C" w14:textId="77777777" w:rsidR="00802F4E" w:rsidRDefault="00DA186C">
      <w:pPr>
        <w:pStyle w:val="SourceCode"/>
      </w:pPr>
      <w:r>
        <w:t>extern cJSON_free</w:t>
      </w:r>
    </w:p>
    <w:p w14:paraId="11BC66EA" w14:textId="77777777" w:rsidR="00802F4E" w:rsidRDefault="00DA186C">
      <w:pPr>
        <w:pStyle w:val="SourceCode"/>
      </w:pPr>
      <w:r>
        <w:t>; Your Chapter 5 contacts.asm, and contact_store.asm.</w:t>
      </w:r>
    </w:p>
    <w:p w14:paraId="03C4CC7E" w14:textId="77777777" w:rsidR="00802F4E" w:rsidRDefault="00DA186C">
      <w:pPr>
        <w:pStyle w:val="SourceCode"/>
      </w:pPr>
      <w:r>
        <w:t>extern status_message</w:t>
      </w:r>
    </w:p>
    <w:p w14:paraId="2FE5BB11" w14:textId="77777777" w:rsidR="00802F4E" w:rsidRDefault="00DA186C">
      <w:pPr>
        <w:pStyle w:val="SourceCode"/>
      </w:pPr>
      <w:r>
        <w:t>extern parse_id</w:t>
      </w:r>
    </w:p>
    <w:p w14:paraId="1B4644FC" w14:textId="77777777" w:rsidR="00802F4E" w:rsidRDefault="00DA186C">
      <w:pPr>
        <w:pStyle w:val="SourceCode"/>
      </w:pPr>
      <w:r>
        <w:t>extern open_connection</w:t>
      </w:r>
    </w:p>
    <w:p w14:paraId="71D127CC" w14:textId="77777777" w:rsidR="00802F4E" w:rsidRDefault="00DA186C">
      <w:pPr>
        <w:pStyle w:val="SourceCode"/>
      </w:pPr>
      <w:r>
        <w:t>extern close_connection</w:t>
      </w:r>
    </w:p>
    <w:p w14:paraId="7FF0BC69" w14:textId="77777777" w:rsidR="00802F4E" w:rsidRDefault="00DA186C">
      <w:pPr>
        <w:pStyle w:val="SourceCode"/>
      </w:pPr>
      <w:r>
        <w:t>extern get_contact_record</w:t>
      </w:r>
    </w:p>
    <w:p w14:paraId="5178F95C" w14:textId="77777777" w:rsidR="00802F4E" w:rsidRDefault="00DA186C">
      <w:pPr>
        <w:pStyle w:val="SourceCode"/>
      </w:pPr>
      <w:r>
        <w:t>extern list_contact_records</w:t>
      </w:r>
    </w:p>
    <w:p w14:paraId="290329F2" w14:textId="77777777" w:rsidR="00802F4E" w:rsidRDefault="00DA186C">
      <w:pPr>
        <w:pStyle w:val="SourceCode"/>
      </w:pPr>
      <w:r>
        <w:t>extern contact_to_json</w:t>
      </w:r>
    </w:p>
    <w:p w14:paraId="796CF57D" w14:textId="77777777" w:rsidR="00802F4E" w:rsidRDefault="00DA186C">
      <w:pPr>
        <w:pStyle w:val="SourceCode"/>
      </w:pPr>
      <w:r>
        <w:t>extern contacts_to_json</w:t>
      </w:r>
    </w:p>
    <w:p w14:paraId="6412AEAD" w14:textId="77777777" w:rsidR="00802F4E" w:rsidRDefault="00DA186C">
      <w:pPr>
        <w:pStyle w:val="SourceCode"/>
      </w:pPr>
      <w:r>
        <w:t>extern MHD_start_daemon</w:t>
      </w:r>
    </w:p>
    <w:p w14:paraId="3BC3FCD6" w14:textId="77777777" w:rsidR="00802F4E" w:rsidRDefault="00DA186C">
      <w:pPr>
        <w:pStyle w:val="SourceCode"/>
      </w:pPr>
      <w:r>
        <w:t>extern MHD_stop_daemon</w:t>
      </w:r>
    </w:p>
    <w:p w14:paraId="68C77D59" w14:textId="77777777" w:rsidR="00802F4E" w:rsidRDefault="00DA186C">
      <w:pPr>
        <w:pStyle w:val="SourceCode"/>
      </w:pPr>
      <w:r>
        <w:t>extern MHD_create_response_from_buffer_copy</w:t>
      </w:r>
    </w:p>
    <w:p w14:paraId="4820B6D8" w14:textId="77777777" w:rsidR="00802F4E" w:rsidRDefault="00DA186C">
      <w:pPr>
        <w:pStyle w:val="SourceCode"/>
      </w:pPr>
      <w:r>
        <w:t>extern MHD_add_response_header</w:t>
      </w:r>
    </w:p>
    <w:p w14:paraId="2A134B72" w14:textId="77777777" w:rsidR="00802F4E" w:rsidRDefault="00DA186C">
      <w:pPr>
        <w:pStyle w:val="SourceCode"/>
      </w:pPr>
      <w:r>
        <w:t>extern MHD_queue_response</w:t>
      </w:r>
    </w:p>
    <w:p w14:paraId="41421920" w14:textId="77777777" w:rsidR="00802F4E" w:rsidRDefault="00DA186C">
      <w:pPr>
        <w:pStyle w:val="SourceCode"/>
      </w:pPr>
      <w:r>
        <w:t>extern MHD_destroy_response</w:t>
      </w:r>
    </w:p>
    <w:p w14:paraId="1FCAA9C2" w14:textId="77777777" w:rsidR="00802F4E" w:rsidRDefault="00802F4E">
      <w:pPr>
        <w:pStyle w:val="SourceCode"/>
      </w:pPr>
    </w:p>
    <w:p w14:paraId="3CDF35BE" w14:textId="77777777" w:rsidR="00802F4E" w:rsidRDefault="00DA186C">
      <w:pPr>
        <w:pStyle w:val="SourceCode"/>
      </w:pPr>
      <w:r>
        <w:t>; Remember, contacts.inc holds the contact record's offsets, the</w:t>
      </w:r>
    </w:p>
    <w:p w14:paraId="5A1D91B0" w14:textId="77777777" w:rsidR="00802F4E" w:rsidRDefault="00DA186C">
      <w:pPr>
        <w:pStyle w:val="SourceCode"/>
      </w:pPr>
      <w:r>
        <w:t>; statuses, and PROBLEM_SIZE (Chapter 5 Project 1a).</w:t>
      </w:r>
    </w:p>
    <w:p w14:paraId="3B6AFAB5" w14:textId="77777777" w:rsidR="00802F4E" w:rsidRDefault="00DA186C">
      <w:pPr>
        <w:pStyle w:val="SourceCode"/>
      </w:pPr>
      <w:r>
        <w:t>%include "contacts.inc"</w:t>
      </w:r>
    </w:p>
    <w:p w14:paraId="1220CF91" w14:textId="77777777" w:rsidR="00802F4E" w:rsidRDefault="00802F4E">
      <w:pPr>
        <w:pStyle w:val="SourceCode"/>
      </w:pPr>
    </w:p>
    <w:p w14:paraId="0FC7B10A" w14:textId="77777777" w:rsidR="00802F4E" w:rsidRDefault="00DA186C">
      <w:pPr>
        <w:pStyle w:val="SourceCode"/>
      </w:pPr>
      <w:r>
        <w:t>; Remember, libmicrohttpd's flags are added into one number, and the</w:t>
      </w:r>
    </w:p>
    <w:p w14:paraId="7ADF8B6B" w14:textId="77777777" w:rsidR="00802F4E" w:rsidRDefault="00DA186C">
      <w:pPr>
        <w:pStyle w:val="SourceCode"/>
      </w:pPr>
      <w:r>
        <w:t>; option numbers start each setting in MHD_start_daemon's list. This</w:t>
      </w:r>
    </w:p>
    <w:p w14:paraId="6CF49050" w14:textId="77777777" w:rsidR="00802F4E" w:rsidRDefault="00DA186C">
      <w:pPr>
        <w:pStyle w:val="SourceCode"/>
      </w:pPr>
      <w:r>
        <w:t>; server leaves out MHD_USE_THREAD_PER_CONNECTION: see main.</w:t>
      </w:r>
    </w:p>
    <w:p w14:paraId="7D51446B" w14:textId="77777777" w:rsidR="00802F4E" w:rsidRDefault="00DA186C">
      <w:pPr>
        <w:pStyle w:val="SourceCode"/>
      </w:pPr>
      <w:r>
        <w:t>MHD_USE_TLS                     equ 2</w:t>
      </w:r>
    </w:p>
    <w:p w14:paraId="31BACAB6" w14:textId="77777777" w:rsidR="00802F4E" w:rsidRDefault="00DA186C">
      <w:pPr>
        <w:pStyle w:val="SourceCode"/>
      </w:pPr>
      <w:r>
        <w:t>MHD_USE_INTERNAL_POLLING_THREAD equ 8</w:t>
      </w:r>
    </w:p>
    <w:p w14:paraId="65FF7C1C" w14:textId="77777777" w:rsidR="00802F4E" w:rsidRDefault="00DA186C">
      <w:pPr>
        <w:pStyle w:val="SourceCode"/>
      </w:pPr>
      <w:r>
        <w:t>MHD_OPTION_END                  equ 0</w:t>
      </w:r>
    </w:p>
    <w:p w14:paraId="15492FC4" w14:textId="77777777" w:rsidR="00802F4E" w:rsidRDefault="00DA186C">
      <w:pPr>
        <w:pStyle w:val="SourceCode"/>
      </w:pPr>
      <w:r>
        <w:t>MHD_OPTION_NOTIFY_COMPLETED     equ 4</w:t>
      </w:r>
    </w:p>
    <w:p w14:paraId="33BA33C4" w14:textId="77777777" w:rsidR="00802F4E" w:rsidRDefault="00DA186C">
      <w:pPr>
        <w:pStyle w:val="SourceCode"/>
      </w:pPr>
      <w:r>
        <w:t>MHD_OPTION_URI_LOG_CALLBACK     equ 7</w:t>
      </w:r>
    </w:p>
    <w:p w14:paraId="0960BD93" w14:textId="77777777" w:rsidR="00802F4E" w:rsidRDefault="00DA186C">
      <w:pPr>
        <w:pStyle w:val="SourceCode"/>
      </w:pPr>
      <w:r>
        <w:t>MHD_OPTION_HTTPS_MEM_KEY        equ 8</w:t>
      </w:r>
    </w:p>
    <w:p w14:paraId="5F555BEF" w14:textId="77777777" w:rsidR="00802F4E" w:rsidRDefault="00DA186C">
      <w:pPr>
        <w:pStyle w:val="SourceCode"/>
      </w:pPr>
      <w:r>
        <w:t>MHD_OPTION_HTTPS_MEM_CERT       equ 9</w:t>
      </w:r>
    </w:p>
    <w:p w14:paraId="68B4CE1E" w14:textId="77777777" w:rsidR="00802F4E" w:rsidRDefault="00DA186C">
      <w:pPr>
        <w:pStyle w:val="SourceCode"/>
      </w:pPr>
      <w:r>
        <w:t>; The address to listen on, with its size (microhttpd.h spells its</w:t>
      </w:r>
    </w:p>
    <w:p w14:paraId="7B543D1F" w14:textId="77777777" w:rsidR="00802F4E" w:rsidRDefault="00DA186C">
      <w:pPr>
        <w:pStyle w:val="SourceCode"/>
      </w:pPr>
      <w:r>
        <w:t>; name with the short forms SOCK_ADDR_LEN).</w:t>
      </w:r>
    </w:p>
    <w:p w14:paraId="69B9C180" w14:textId="77777777" w:rsidR="00802F4E" w:rsidRDefault="00DA186C">
      <w:pPr>
        <w:pStyle w:val="SourceCode"/>
      </w:pPr>
      <w:r>
        <w:t>MHD_OPTION_LISTEN_ADDRESS       equ 40</w:t>
      </w:r>
    </w:p>
    <w:p w14:paraId="1641336E" w14:textId="77777777" w:rsidR="00802F4E" w:rsidRDefault="00DA186C">
      <w:pPr>
        <w:pStyle w:val="SourceCode"/>
      </w:pPr>
      <w:r>
        <w:t>HTTPS_PORT                      equ 8765</w:t>
      </w:r>
    </w:p>
    <w:p w14:paraId="5E5EB3F6" w14:textId="77777777" w:rsidR="00802F4E" w:rsidRDefault="00DA186C">
      <w:pPr>
        <w:pStyle w:val="SourceCode"/>
      </w:pPr>
      <w:r>
        <w:t>PEM_SIZE                        equ 8192</w:t>
      </w:r>
    </w:p>
    <w:p w14:paraId="722ADCA0" w14:textId="77777777" w:rsidR="00802F4E" w:rsidRDefault="00DA186C">
      <w:pPr>
        <w:pStyle w:val="SourceCode"/>
      </w:pPr>
      <w:r>
        <w:t>; An id has at most 10 digits; a longer segment is not an id.</w:t>
      </w:r>
    </w:p>
    <w:p w14:paraId="715ED46B" w14:textId="77777777" w:rsidR="00802F4E" w:rsidRDefault="00DA186C">
      <w:pPr>
        <w:pStyle w:val="SourceCode"/>
      </w:pPr>
      <w:r>
        <w:t>ID_TEXT_SIZE                    equ 32</w:t>
      </w:r>
    </w:p>
    <w:p w14:paraId="5E07F518" w14:textId="77777777" w:rsidR="00802F4E" w:rsidRDefault="00DA186C">
      <w:pPr>
        <w:pStyle w:val="SourceCode"/>
      </w:pPr>
      <w:r>
        <w:t>; %define names a piece of text, as C's #define does; NASM joins texts</w:t>
      </w:r>
    </w:p>
    <w:p w14:paraId="72528D08" w14:textId="77777777" w:rsidR="00802F4E" w:rsidRDefault="00DA186C">
      <w:pPr>
        <w:pStyle w:val="SourceCode"/>
      </w:pPr>
      <w:r>
        <w:t>; written side by side, so a route is API_PREFIX followed by its path.</w:t>
      </w:r>
    </w:p>
    <w:p w14:paraId="63F95AA6" w14:textId="77777777" w:rsidR="00802F4E" w:rsidRDefault="00DA186C">
      <w:pPr>
        <w:pStyle w:val="SourceCode"/>
      </w:pPr>
      <w:r>
        <w:t>%define HOST "127.0.0.1"</w:t>
      </w:r>
    </w:p>
    <w:p w14:paraId="70177E20" w14:textId="77777777" w:rsidR="00802F4E" w:rsidRDefault="00DA186C">
      <w:pPr>
        <w:pStyle w:val="SourceCode"/>
      </w:pPr>
      <w:r>
        <w:t>%define API_PREFIX "/api/v1"</w:t>
      </w:r>
    </w:p>
    <w:p w14:paraId="504E7A13" w14:textId="77777777" w:rsidR="00802F4E" w:rsidRDefault="00DA186C">
      <w:pPr>
        <w:pStyle w:val="SourceCode"/>
      </w:pPr>
      <w:r>
        <w:t>%define CERTIFICATE_FILE "certs/server.pem"</w:t>
      </w:r>
    </w:p>
    <w:p w14:paraId="6DAE0CD5" w14:textId="77777777" w:rsidR="00802F4E" w:rsidRDefault="00DA186C">
      <w:pPr>
        <w:pStyle w:val="SourceCode"/>
      </w:pPr>
      <w:r>
        <w:t>%define KEY_FILE "certs/server.key"</w:t>
      </w:r>
    </w:p>
    <w:p w14:paraId="492F30BA" w14:textId="77777777" w:rsidR="00802F4E" w:rsidRDefault="00DA186C">
      <w:pPr>
        <w:pStyle w:val="SourceCode"/>
      </w:pPr>
      <w:r>
        <w:t>; The request record: what a handler needs to know about the request it</w:t>
      </w:r>
    </w:p>
    <w:p w14:paraId="326D3865" w14:textId="77777777" w:rsidR="00802F4E" w:rsidRDefault="00DA186C">
      <w:pPr>
        <w:pStyle w:val="SourceCode"/>
      </w:pPr>
      <w:r>
        <w:t>; answers. The path is the path alone, for routing; the target is the</w:t>
      </w:r>
    </w:p>
    <w:p w14:paraId="231958F4" w14:textId="77777777" w:rsidR="00802F4E" w:rsidRDefault="00DA186C">
      <w:pPr>
        <w:pStyle w:val="SourceCode"/>
      </w:pPr>
      <w:r>
        <w:t>; path and query exactly as the client sent them, for the request line.</w:t>
      </w:r>
    </w:p>
    <w:p w14:paraId="1E764F73" w14:textId="77777777" w:rsidR="00802F4E" w:rsidRDefault="00DA186C">
      <w:pPr>
        <w:pStyle w:val="SourceCode"/>
      </w:pPr>
      <w:r>
        <w:t>REQUEST_CONNECTION              equ 0</w:t>
      </w:r>
    </w:p>
    <w:p w14:paraId="3BD2BB34" w14:textId="77777777" w:rsidR="00802F4E" w:rsidRDefault="00DA186C">
      <w:pPr>
        <w:pStyle w:val="SourceCode"/>
      </w:pPr>
      <w:r>
        <w:t>REQUEST_METHOD                  equ 8</w:t>
      </w:r>
    </w:p>
    <w:p w14:paraId="1E649E39" w14:textId="77777777" w:rsidR="00802F4E" w:rsidRDefault="00DA186C">
      <w:pPr>
        <w:pStyle w:val="SourceCode"/>
      </w:pPr>
      <w:r>
        <w:t>REQUEST_PATH                    equ 16</w:t>
      </w:r>
    </w:p>
    <w:p w14:paraId="1516AC81" w14:textId="77777777" w:rsidR="00802F4E" w:rsidRDefault="00DA186C">
      <w:pPr>
        <w:pStyle w:val="SourceCode"/>
      </w:pPr>
      <w:r>
        <w:t>REQUEST_TARGET                  equ 24</w:t>
      </w:r>
    </w:p>
    <w:p w14:paraId="21E48265" w14:textId="77777777" w:rsidR="00802F4E" w:rsidRDefault="00DA186C">
      <w:pPr>
        <w:pStyle w:val="SourceCode"/>
      </w:pPr>
      <w:r>
        <w:t>REQUEST_SIZE                    equ 32</w:t>
      </w:r>
    </w:p>
    <w:p w14:paraId="566B12A4" w14:textId="77777777" w:rsidR="00802F4E" w:rsidRDefault="00802F4E">
      <w:pPr>
        <w:pStyle w:val="SourceCode"/>
      </w:pPr>
    </w:p>
    <w:p w14:paraId="64B6EF06" w14:textId="77777777" w:rsidR="00802F4E" w:rsidRDefault="00DA186C">
      <w:pPr>
        <w:pStyle w:val="SourceCode"/>
      </w:pPr>
      <w:r>
        <w:t>section .rdata</w:t>
      </w:r>
    </w:p>
    <w:p w14:paraId="58FCA407" w14:textId="77777777" w:rsidR="00802F4E" w:rsidRDefault="00DA186C">
      <w:pPr>
        <w:pStyle w:val="SourceCode"/>
      </w:pPr>
      <w:r>
        <w:t xml:space="preserve">    certificate_file db CERTIFICATE_FILE, 0</w:t>
      </w:r>
    </w:p>
    <w:p w14:paraId="6F2D7B21" w14:textId="77777777" w:rsidR="00802F4E" w:rsidRDefault="00DA186C">
      <w:pPr>
        <w:pStyle w:val="SourceCode"/>
      </w:pPr>
      <w:r>
        <w:t xml:space="preserve">    key_file        db KEY_FILE, 0</w:t>
      </w:r>
    </w:p>
    <w:p w14:paraId="3ED991FB" w14:textId="77777777" w:rsidR="00802F4E" w:rsidRDefault="00DA186C">
      <w:pPr>
        <w:pStyle w:val="SourceCode"/>
      </w:pPr>
      <w:r>
        <w:t xml:space="preserve">    read_binary     db "rb", 0</w:t>
      </w:r>
    </w:p>
    <w:p w14:paraId="3BC220BA" w14:textId="77777777" w:rsidR="00802F4E" w:rsidRDefault="00DA186C">
      <w:pPr>
        <w:pStyle w:val="SourceCode"/>
      </w:pPr>
      <w:r>
        <w:t xml:space="preserve">    get_method      db "GET", 0</w:t>
      </w:r>
    </w:p>
    <w:p w14:paraId="216E518B" w14:textId="77777777" w:rsidR="00802F4E" w:rsidRDefault="00DA186C">
      <w:pPr>
        <w:pStyle w:val="SourceCode"/>
      </w:pPr>
      <w:r>
        <w:t xml:space="preserve">    health_path     db API_PREFIX, "/health", 0</w:t>
      </w:r>
    </w:p>
    <w:p w14:paraId="203B1066" w14:textId="77777777" w:rsidR="00802F4E" w:rsidRDefault="00DA186C">
      <w:pPr>
        <w:pStyle w:val="SourceCode"/>
      </w:pPr>
      <w:r>
        <w:t xml:space="preserve">    health_json     db '{"status":"ok"}', 0</w:t>
      </w:r>
    </w:p>
    <w:p w14:paraId="14F0D6CC" w14:textId="77777777" w:rsidR="00802F4E" w:rsidRDefault="00DA186C">
      <w:pPr>
        <w:pStyle w:val="SourceCode"/>
      </w:pPr>
      <w:r>
        <w:t xml:space="preserve">    not_found_json  db '{"code":"not_found","message":"no such path"}', 0</w:t>
      </w:r>
    </w:p>
    <w:p w14:paraId="766D1D5C" w14:textId="77777777" w:rsidR="00802F4E" w:rsidRDefault="00DA186C">
      <w:pPr>
        <w:pStyle w:val="SourceCode"/>
      </w:pPr>
      <w:r>
        <w:t xml:space="preserve">    out_of_memory_json db '{"code":"database_failure",'</w:t>
      </w:r>
    </w:p>
    <w:p w14:paraId="530C36AD" w14:textId="77777777" w:rsidR="00802F4E" w:rsidRDefault="00DA186C">
      <w:pPr>
        <w:pStyle w:val="SourceCode"/>
      </w:pPr>
      <w:r>
        <w:t xml:space="preserve">                    db '"message":"out of memory"}', 0</w:t>
      </w:r>
    </w:p>
    <w:p w14:paraId="169A6630" w14:textId="77777777" w:rsidR="00802F4E" w:rsidRDefault="00DA186C">
      <w:pPr>
        <w:pStyle w:val="SourceCode"/>
      </w:pPr>
      <w:r>
        <w:t xml:space="preserve">    contacts_path   db API_PREFIX, "/contacts", 0</w:t>
      </w:r>
    </w:p>
    <w:p w14:paraId="3C4F0306" w14:textId="77777777" w:rsidR="00802F4E" w:rsidRDefault="00DA186C">
      <w:pPr>
        <w:pStyle w:val="SourceCode"/>
      </w:pPr>
      <w:r>
        <w:t xml:space="preserve">    ; The path of one contact starts with this prefix; $ is the address</w:t>
      </w:r>
    </w:p>
    <w:p w14:paraId="3E33D0E0" w14:textId="77777777" w:rsidR="00802F4E" w:rsidRDefault="00DA186C">
      <w:pPr>
        <w:pStyle w:val="SourceCode"/>
      </w:pPr>
      <w:r>
        <w:t xml:space="preserve">    ; NASM has reached, so $ - contact_prefix - 1 is the prefix's length</w:t>
      </w:r>
    </w:p>
    <w:p w14:paraId="64E0F717" w14:textId="77777777" w:rsidR="00802F4E" w:rsidRDefault="00DA186C">
      <w:pPr>
        <w:pStyle w:val="SourceCode"/>
      </w:pPr>
      <w:r>
        <w:t xml:space="preserve">    ; without its 0 byte.</w:t>
      </w:r>
    </w:p>
    <w:p w14:paraId="257425C4" w14:textId="77777777" w:rsidR="00802F4E" w:rsidRDefault="00DA186C">
      <w:pPr>
        <w:pStyle w:val="SourceCode"/>
      </w:pPr>
      <w:r>
        <w:t xml:space="preserve">    contact_prefix  db API_PREFIX, "/contacts/", 0</w:t>
      </w:r>
    </w:p>
    <w:p w14:paraId="73D9A611" w14:textId="77777777" w:rsidR="00802F4E" w:rsidRDefault="00DA186C">
      <w:pPr>
        <w:pStyle w:val="SourceCode"/>
      </w:pPr>
      <w:r>
        <w:t xml:space="preserve">    CONTACT_PREFIX_LENGTH equ $ - contact_prefix - 1</w:t>
      </w:r>
    </w:p>
    <w:p w14:paraId="7FC4E085" w14:textId="77777777" w:rsidR="00802F4E" w:rsidRDefault="00DA186C">
      <w:pPr>
        <w:pStyle w:val="SourceCode"/>
      </w:pPr>
      <w:r>
        <w:t xml:space="preserve">    ; Remember, the Chapter 5 words for an id that parse_id refuses.</w:t>
      </w:r>
    </w:p>
    <w:p w14:paraId="3EE64261" w14:textId="77777777" w:rsidR="00802F4E" w:rsidRDefault="00DA186C">
      <w:pPr>
        <w:pStyle w:val="SourceCode"/>
      </w:pPr>
      <w:r>
        <w:t xml:space="preserve">    id_problem      db "id must be a whole number from 1 to 2147483647", 0</w:t>
      </w:r>
    </w:p>
    <w:p w14:paraId="228D6B04" w14:textId="77777777" w:rsidR="00802F4E" w:rsidRDefault="00DA186C">
      <w:pPr>
        <w:pStyle w:val="SourceCode"/>
      </w:pPr>
      <w:r>
        <w:t xml:space="preserve">    out_of_memory_text db "out of memory", 0</w:t>
      </w:r>
    </w:p>
    <w:p w14:paraId="264F41E2" w14:textId="77777777" w:rsidR="00802F4E" w:rsidRDefault="00DA186C">
      <w:pPr>
        <w:pStyle w:val="SourceCode"/>
      </w:pPr>
      <w:r>
        <w:t xml:space="preserve">    copy_format     db "%s", 0</w:t>
      </w:r>
    </w:p>
    <w:p w14:paraId="499F553D" w14:textId="77777777" w:rsidR="00802F4E" w:rsidRDefault="00DA186C">
      <w:pPr>
        <w:pStyle w:val="SourceCode"/>
      </w:pPr>
      <w:r>
        <w:t xml:space="preserve">    ; The error body's two keys, and the code for each status.</w:t>
      </w:r>
    </w:p>
    <w:p w14:paraId="0095F2B6" w14:textId="77777777" w:rsidR="00802F4E" w:rsidRDefault="00DA186C">
      <w:pPr>
        <w:pStyle w:val="SourceCode"/>
      </w:pPr>
      <w:r>
        <w:t xml:space="preserve">    code_key        db "code", 0</w:t>
      </w:r>
    </w:p>
    <w:p w14:paraId="138CD2AA" w14:textId="77777777" w:rsidR="00802F4E" w:rsidRDefault="00DA186C">
      <w:pPr>
        <w:pStyle w:val="SourceCode"/>
      </w:pPr>
      <w:r>
        <w:t xml:space="preserve">    message_key     db "message", 0</w:t>
      </w:r>
    </w:p>
    <w:p w14:paraId="1C7A6D1F" w14:textId="77777777" w:rsidR="00802F4E" w:rsidRDefault="00DA186C">
      <w:pPr>
        <w:pStyle w:val="SourceCode"/>
      </w:pPr>
      <w:r>
        <w:t xml:space="preserve">    invalid_input_code db "invalid_input", 0</w:t>
      </w:r>
    </w:p>
    <w:p w14:paraId="1FB9076E" w14:textId="77777777" w:rsidR="00802F4E" w:rsidRDefault="00DA186C">
      <w:pPr>
        <w:pStyle w:val="SourceCode"/>
      </w:pPr>
      <w:r>
        <w:t xml:space="preserve">    not_found_code  db "not_found", 0</w:t>
      </w:r>
    </w:p>
    <w:p w14:paraId="185EDBE5" w14:textId="77777777" w:rsidR="00802F4E" w:rsidRDefault="00DA186C">
      <w:pPr>
        <w:pStyle w:val="SourceCode"/>
      </w:pPr>
      <w:r>
        <w:t xml:space="preserve">    duplicate_email_code db "duplicate_email", 0</w:t>
      </w:r>
    </w:p>
    <w:p w14:paraId="0A26A29E" w14:textId="77777777" w:rsidR="00802F4E" w:rsidRDefault="00DA186C">
      <w:pPr>
        <w:pStyle w:val="SourceCode"/>
      </w:pPr>
      <w:r>
        <w:t xml:space="preserve">    database_failure_code db "database_failure", 0</w:t>
      </w:r>
    </w:p>
    <w:p w14:paraId="07394EFF" w14:textId="77777777" w:rsidR="00802F4E" w:rsidRDefault="00DA186C">
      <w:pPr>
        <w:pStyle w:val="SourceCode"/>
      </w:pPr>
      <w:r>
        <w:t xml:space="preserve">    content_type_name db "Content-Type", 0</w:t>
      </w:r>
    </w:p>
    <w:p w14:paraId="3C984253" w14:textId="77777777" w:rsidR="00802F4E" w:rsidRDefault="00DA186C">
      <w:pPr>
        <w:pStyle w:val="SourceCode"/>
      </w:pPr>
      <w:r>
        <w:t xml:space="preserve">    json_type       db "application/json; charset=utf-8", 0</w:t>
      </w:r>
    </w:p>
    <w:p w14:paraId="38353665" w14:textId="77777777" w:rsidR="00802F4E" w:rsidRDefault="00DA186C">
      <w:pPr>
        <w:pStyle w:val="SourceCode"/>
      </w:pPr>
      <w:r>
        <w:t xml:space="preserve">    request_line    db "%s %s -&gt; %u", 10, 0</w:t>
      </w:r>
    </w:p>
    <w:p w14:paraId="6C748061" w14:textId="77777777" w:rsidR="00802F4E" w:rsidRDefault="00DA186C">
      <w:pPr>
        <w:pStyle w:val="SourceCode"/>
      </w:pPr>
      <w:r>
        <w:t xml:space="preserve">    listening_line  db "Listening on https://", HOST, ":%d", 10, 0</w:t>
      </w:r>
    </w:p>
    <w:p w14:paraId="4C6DF236" w14:textId="77777777" w:rsidR="00802F4E" w:rsidRDefault="00DA186C">
      <w:pPr>
        <w:pStyle w:val="SourceCode"/>
      </w:pPr>
      <w:r>
        <w:t xml:space="preserve">    start_error_line db "Error: could not start the server on ", HOST</w:t>
      </w:r>
    </w:p>
    <w:p w14:paraId="30F1EDE4" w14:textId="77777777" w:rsidR="00802F4E" w:rsidRDefault="00DA186C">
      <w:pPr>
        <w:pStyle w:val="SourceCode"/>
      </w:pPr>
      <w:r>
        <w:t xml:space="preserve">                    db ":%d", 10, 0</w:t>
      </w:r>
    </w:p>
    <w:p w14:paraId="4C40095C" w14:textId="77777777" w:rsidR="00802F4E" w:rsidRDefault="00DA186C">
      <w:pPr>
        <w:pStyle w:val="SourceCode"/>
      </w:pPr>
      <w:r>
        <w:t xml:space="preserve">    reason_line     db "Reason: %s", 10, 0</w:t>
      </w:r>
    </w:p>
    <w:p w14:paraId="4FB3FDD7" w14:textId="77777777" w:rsidR="00802F4E" w:rsidRDefault="00DA186C">
      <w:pPr>
        <w:pStyle w:val="SourceCode"/>
      </w:pPr>
      <w:r>
        <w:t xml:space="preserve">    certificate_unread db "could not read ", CERTIFICATE_FILE, 0</w:t>
      </w:r>
    </w:p>
    <w:p w14:paraId="471DFEC4" w14:textId="77777777" w:rsidR="00802F4E" w:rsidRDefault="00DA186C">
      <w:pPr>
        <w:pStyle w:val="SourceCode"/>
      </w:pPr>
      <w:r>
        <w:t xml:space="preserve">    key_unread      db "could not read ", KEY_FILE, 0</w:t>
      </w:r>
    </w:p>
    <w:p w14:paraId="64C380FD" w14:textId="77777777" w:rsidR="00802F4E" w:rsidRDefault="00DA186C">
      <w:pPr>
        <w:pStyle w:val="SourceCode"/>
      </w:pPr>
      <w:r>
        <w:t xml:space="preserve">    start_refused   db "the port is in use, or the certificate or key "</w:t>
      </w:r>
    </w:p>
    <w:p w14:paraId="3B38574E" w14:textId="77777777" w:rsidR="00802F4E" w:rsidRDefault="00DA186C">
      <w:pPr>
        <w:pStyle w:val="SourceCode"/>
      </w:pPr>
      <w:r>
        <w:t xml:space="preserve">                    db "is not valid", 0</w:t>
      </w:r>
    </w:p>
    <w:p w14:paraId="7B7A2CAA" w14:textId="77777777" w:rsidR="00802F4E" w:rsidRDefault="00DA186C">
      <w:pPr>
        <w:pStyle w:val="SourceCode"/>
      </w:pPr>
      <w:r>
        <w:t xml:space="preserve">    library_refused db "could not start the MySQL library", 0</w:t>
      </w:r>
    </w:p>
    <w:p w14:paraId="19107417" w14:textId="77777777" w:rsidR="00802F4E" w:rsidRDefault="00DA186C">
      <w:pPr>
        <w:pStyle w:val="SourceCode"/>
      </w:pPr>
      <w:r>
        <w:t xml:space="preserve">    ; Remember, the address to listen on: IPv4, port 8765 most</w:t>
      </w:r>
    </w:p>
    <w:p w14:paraId="2742536D" w14:textId="77777777" w:rsidR="00802F4E" w:rsidRDefault="00DA186C">
      <w:pPr>
        <w:pStyle w:val="SourceCode"/>
      </w:pPr>
      <w:r>
        <w:t xml:space="preserve">    ; significant byte first, 127.0.0.1, and eight unused bytes.</w:t>
      </w:r>
    </w:p>
    <w:p w14:paraId="3687317F" w14:textId="77777777" w:rsidR="00802F4E" w:rsidRDefault="00DA186C">
      <w:pPr>
        <w:pStyle w:val="SourceCode"/>
      </w:pPr>
      <w:r>
        <w:t xml:space="preserve">    listen_address  dw 2</w:t>
      </w:r>
    </w:p>
    <w:p w14:paraId="7B82B81D" w14:textId="77777777" w:rsidR="00802F4E" w:rsidRDefault="00DA186C">
      <w:pPr>
        <w:pStyle w:val="SourceCode"/>
      </w:pPr>
      <w:r>
        <w:t xml:space="preserve">                    db 0x22, 0x3D</w:t>
      </w:r>
    </w:p>
    <w:p w14:paraId="60DE2EB6" w14:textId="77777777" w:rsidR="00802F4E" w:rsidRDefault="00DA186C">
      <w:pPr>
        <w:pStyle w:val="SourceCode"/>
      </w:pPr>
      <w:r>
        <w:t xml:space="preserve">                    db 127, 0, 0, 1</w:t>
      </w:r>
    </w:p>
    <w:p w14:paraId="46B2F7D3" w14:textId="77777777" w:rsidR="00802F4E" w:rsidRDefault="00DA186C">
      <w:pPr>
        <w:pStyle w:val="SourceCode"/>
      </w:pPr>
      <w:r>
        <w:t xml:space="preserve">                    times 8 db 0</w:t>
      </w:r>
    </w:p>
    <w:p w14:paraId="5ADA2F38" w14:textId="77777777" w:rsidR="00802F4E" w:rsidRDefault="00DA186C">
      <w:pPr>
        <w:pStyle w:val="SourceCode"/>
      </w:pPr>
      <w:r>
        <w:t xml:space="preserve">    ADDRESS_SIZE    equ $ - listen_address</w:t>
      </w:r>
    </w:p>
    <w:p w14:paraId="7F5261D0" w14:textId="77777777" w:rsidR="00802F4E" w:rsidRDefault="00802F4E">
      <w:pPr>
        <w:pStyle w:val="SourceCode"/>
      </w:pPr>
    </w:p>
    <w:p w14:paraId="167F6D0A" w14:textId="77777777" w:rsidR="00802F4E" w:rsidRDefault="00DA186C">
      <w:pPr>
        <w:pStyle w:val="SourceCode"/>
      </w:pPr>
      <w:r>
        <w:t>section .bss</w:t>
      </w:r>
    </w:p>
    <w:p w14:paraId="3186D181" w14:textId="77777777" w:rsidR="00802F4E" w:rsidRDefault="00DA186C">
      <w:pPr>
        <w:pStyle w:val="SourceCode"/>
      </w:pPr>
      <w:r>
        <w:t xml:space="preserve">    certificate     resb PEM_SIZE</w:t>
      </w:r>
    </w:p>
    <w:p w14:paraId="1C201689" w14:textId="77777777" w:rsidR="00802F4E" w:rsidRDefault="00DA186C">
      <w:pPr>
        <w:pStyle w:val="SourceCode"/>
      </w:pPr>
      <w:r>
        <w:t xml:space="preserve">    key             resb PEM_SIZE</w:t>
      </w:r>
    </w:p>
    <w:p w14:paraId="160D42FD" w14:textId="77777777" w:rsidR="00802F4E" w:rsidRDefault="00DA186C">
      <w:pPr>
        <w:pStyle w:val="SourceCode"/>
      </w:pPr>
      <w:r>
        <w:t xml:space="preserve">    ; handle_get_contact's copy of the id segment, which parse_id trims in</w:t>
      </w:r>
    </w:p>
    <w:p w14:paraId="15CFA6C0" w14:textId="77777777" w:rsidR="00802F4E" w:rsidRDefault="00DA186C">
      <w:pPr>
        <w:pStyle w:val="SourceCode"/>
      </w:pPr>
      <w:r>
        <w:t xml:space="preserve">    ; place, and the record get_contact_record fills.</w:t>
      </w:r>
    </w:p>
    <w:p w14:paraId="5A3CC820" w14:textId="77777777" w:rsidR="00802F4E" w:rsidRDefault="00DA186C">
      <w:pPr>
        <w:pStyle w:val="SourceCode"/>
      </w:pPr>
      <w:r>
        <w:t xml:space="preserve">    typed_id        resb ID_TEXT_SIZE</w:t>
      </w:r>
    </w:p>
    <w:p w14:paraId="68D64C30" w14:textId="77777777" w:rsidR="00802F4E" w:rsidRDefault="00DA186C">
      <w:pPr>
        <w:pStyle w:val="SourceCode"/>
      </w:pPr>
      <w:r>
        <w:t xml:space="preserve">    alignb 8</w:t>
      </w:r>
    </w:p>
    <w:p w14:paraId="0035C21B" w14:textId="77777777" w:rsidR="00802F4E" w:rsidRDefault="00DA186C">
      <w:pPr>
        <w:pStyle w:val="SourceCode"/>
      </w:pPr>
      <w:r>
        <w:t xml:space="preserve">    requested_contact resb CONTACT_SIZE</w:t>
      </w:r>
    </w:p>
    <w:p w14:paraId="2964322B" w14:textId="77777777" w:rsidR="00802F4E" w:rsidRDefault="00802F4E">
      <w:pPr>
        <w:pStyle w:val="SourceCode"/>
      </w:pPr>
    </w:p>
    <w:p w14:paraId="03E5637C" w14:textId="77777777" w:rsidR="00802F4E" w:rsidRDefault="00DA186C">
      <w:pPr>
        <w:pStyle w:val="SourceCode"/>
      </w:pPr>
      <w:r>
        <w:t>section .text</w:t>
      </w:r>
    </w:p>
    <w:p w14:paraId="12262EF7" w14:textId="77777777" w:rsidR="00802F4E" w:rsidRDefault="00802F4E">
      <w:pPr>
        <w:pStyle w:val="SourceCode"/>
      </w:pPr>
    </w:p>
    <w:p w14:paraId="5DE485EE" w14:textId="77777777" w:rsidR="00802F4E" w:rsidRDefault="00DA186C">
      <w:pPr>
        <w:pStyle w:val="SourceCode"/>
      </w:pPr>
      <w:r>
        <w:t>; log_request: prints one line per answered request, such as</w:t>
      </w:r>
    </w:p>
    <w:p w14:paraId="22F2F140" w14:textId="77777777" w:rsidR="00802F4E" w:rsidRDefault="00DA186C">
      <w:pPr>
        <w:pStyle w:val="SourceCode"/>
      </w:pPr>
      <w:r>
        <w:t>; GET /api/v1/health -&gt; 200.</w:t>
      </w:r>
    </w:p>
    <w:p w14:paraId="5D1DEC68" w14:textId="77777777" w:rsidR="00802F4E" w:rsidRDefault="00DA186C">
      <w:pPr>
        <w:pStyle w:val="SourceCode"/>
      </w:pPr>
      <w:r>
        <w:t>;   in:      rcx = the method, rdx = the target, r8d = the status</w:t>
      </w:r>
    </w:p>
    <w:p w14:paraId="6003288C" w14:textId="77777777" w:rsidR="00802F4E" w:rsidRDefault="00DA186C">
      <w:pPr>
        <w:pStyle w:val="SourceCode"/>
      </w:pPr>
      <w:r>
        <w:t>log_request:</w:t>
      </w:r>
    </w:p>
    <w:p w14:paraId="743769BC" w14:textId="77777777" w:rsidR="00802F4E" w:rsidRDefault="00DA186C">
      <w:pPr>
        <w:pStyle w:val="SourceCode"/>
      </w:pPr>
      <w:r>
        <w:t xml:space="preserve">    sub rsp, 40</w:t>
      </w:r>
    </w:p>
    <w:p w14:paraId="0CE03A33" w14:textId="77777777" w:rsidR="00802F4E" w:rsidRDefault="00DA186C">
      <w:pPr>
        <w:pStyle w:val="SourceCode"/>
      </w:pPr>
      <w:r>
        <w:t xml:space="preserve">    mov r9d, r8d</w:t>
      </w:r>
    </w:p>
    <w:p w14:paraId="11257565" w14:textId="77777777" w:rsidR="00802F4E" w:rsidRDefault="00DA186C">
      <w:pPr>
        <w:pStyle w:val="SourceCode"/>
      </w:pPr>
      <w:r>
        <w:t xml:space="preserve">    mov r8, rdx</w:t>
      </w:r>
    </w:p>
    <w:p w14:paraId="65156660" w14:textId="77777777" w:rsidR="00802F4E" w:rsidRDefault="00DA186C">
      <w:pPr>
        <w:pStyle w:val="SourceCode"/>
      </w:pPr>
      <w:r>
        <w:t xml:space="preserve">    mov rdx, rcx</w:t>
      </w:r>
    </w:p>
    <w:p w14:paraId="0105640B" w14:textId="77777777" w:rsidR="00802F4E" w:rsidRDefault="00DA186C">
      <w:pPr>
        <w:pStyle w:val="SourceCode"/>
      </w:pPr>
      <w:r>
        <w:t xml:space="preserve">    lea rcx, [request_line]</w:t>
      </w:r>
    </w:p>
    <w:p w14:paraId="46DBB471" w14:textId="77777777" w:rsidR="00802F4E" w:rsidRDefault="00DA186C">
      <w:pPr>
        <w:pStyle w:val="SourceCode"/>
      </w:pPr>
      <w:r>
        <w:t xml:space="preserve">    call printf</w:t>
      </w:r>
    </w:p>
    <w:p w14:paraId="75A6209A" w14:textId="77777777" w:rsidR="00802F4E" w:rsidRDefault="00DA186C">
      <w:pPr>
        <w:pStyle w:val="SourceCode"/>
      </w:pPr>
      <w:r>
        <w:t xml:space="preserve">    ; Remember, __acrt_iob_func(1) gives stdout, and fflush sends the line</w:t>
      </w:r>
    </w:p>
    <w:p w14:paraId="013D992D" w14:textId="77777777" w:rsidR="00802F4E" w:rsidRDefault="00DA186C">
      <w:pPr>
        <w:pStyle w:val="SourceCode"/>
      </w:pPr>
      <w:r>
        <w:t xml:space="preserve">    ; now: in a pipe or a file, output waits in a buffer (Lesson 6.0a).</w:t>
      </w:r>
    </w:p>
    <w:p w14:paraId="332A161C" w14:textId="77777777" w:rsidR="00802F4E" w:rsidRDefault="00DA186C">
      <w:pPr>
        <w:pStyle w:val="SourceCode"/>
      </w:pPr>
      <w:r>
        <w:t xml:space="preserve">    mov ecx, 1</w:t>
      </w:r>
    </w:p>
    <w:p w14:paraId="709F03F1" w14:textId="77777777" w:rsidR="00802F4E" w:rsidRDefault="00DA186C">
      <w:pPr>
        <w:pStyle w:val="SourceCode"/>
      </w:pPr>
      <w:r>
        <w:t xml:space="preserve">    call __acrt_iob_func</w:t>
      </w:r>
    </w:p>
    <w:p w14:paraId="1F671CBE" w14:textId="77777777" w:rsidR="00802F4E" w:rsidRDefault="00DA186C">
      <w:pPr>
        <w:pStyle w:val="SourceCode"/>
      </w:pPr>
      <w:r>
        <w:t xml:space="preserve">    mov rcx, rax</w:t>
      </w:r>
    </w:p>
    <w:p w14:paraId="51C65B58" w14:textId="77777777" w:rsidR="00802F4E" w:rsidRDefault="00DA186C">
      <w:pPr>
        <w:pStyle w:val="SourceCode"/>
      </w:pPr>
      <w:r>
        <w:t xml:space="preserve">    call fflush</w:t>
      </w:r>
    </w:p>
    <w:p w14:paraId="41AB3342" w14:textId="77777777" w:rsidR="00802F4E" w:rsidRDefault="00DA186C">
      <w:pPr>
        <w:pStyle w:val="SourceCode"/>
      </w:pPr>
      <w:r>
        <w:t xml:space="preserve">    add rsp, 40</w:t>
      </w:r>
    </w:p>
    <w:p w14:paraId="5FDA4138" w14:textId="77777777" w:rsidR="00802F4E" w:rsidRDefault="00DA186C">
      <w:pPr>
        <w:pStyle w:val="SourceCode"/>
      </w:pPr>
      <w:r>
        <w:t xml:space="preserve">    ret</w:t>
      </w:r>
    </w:p>
    <w:p w14:paraId="5304DDCE" w14:textId="77777777" w:rsidR="00802F4E" w:rsidRDefault="00802F4E">
      <w:pPr>
        <w:pStyle w:val="SourceCode"/>
      </w:pPr>
    </w:p>
    <w:p w14:paraId="7CBE0737" w14:textId="77777777" w:rsidR="00802F4E" w:rsidRDefault="00DA186C">
      <w:pPr>
        <w:pStyle w:val="SourceCode"/>
      </w:pPr>
      <w:r>
        <w:t>; send_json: every answer goes through here, so every answer is logged.</w:t>
      </w:r>
    </w:p>
    <w:p w14:paraId="2127D1F4" w14:textId="77777777" w:rsidR="00802F4E" w:rsidRDefault="00DA186C">
      <w:pPr>
        <w:pStyle w:val="SourceCode"/>
      </w:pPr>
      <w:r>
        <w:t>; Remember, _copy makes the library keep its own copy of the text; it adds</w:t>
      </w:r>
    </w:p>
    <w:p w14:paraId="0FAE329E" w14:textId="77777777" w:rsidR="00802F4E" w:rsidRDefault="00DA186C">
      <w:pPr>
        <w:pStyle w:val="SourceCode"/>
      </w:pPr>
      <w:r>
        <w:t>; Content-Length, and the queue keeps its own hold, so destroy drops ours.</w:t>
      </w:r>
    </w:p>
    <w:p w14:paraId="28D89AFC" w14:textId="77777777" w:rsidR="00802F4E" w:rsidRDefault="00DA186C">
      <w:pPr>
        <w:pStyle w:val="SourceCode"/>
      </w:pPr>
      <w:r>
        <w:t>;   in:      rcx = the request record, edx = the status, r8 = the JSON</w:t>
      </w:r>
    </w:p>
    <w:p w14:paraId="18BE893F" w14:textId="77777777" w:rsidR="00802F4E" w:rsidRDefault="00DA186C">
      <w:pPr>
        <w:pStyle w:val="SourceCode"/>
      </w:pPr>
      <w:r>
        <w:t>;   out:     eax = MHD_queue_response's answer (1 = queued)</w:t>
      </w:r>
    </w:p>
    <w:p w14:paraId="60A3E53D" w14:textId="77777777" w:rsidR="00802F4E" w:rsidRDefault="00DA186C">
      <w:pPr>
        <w:pStyle w:val="SourceCode"/>
      </w:pPr>
      <w:r>
        <w:t>; rbx keeps the request, r12d the status, r13 the JSON, then the response,</w:t>
      </w:r>
    </w:p>
    <w:p w14:paraId="0A9E4D93" w14:textId="77777777" w:rsidR="00802F4E" w:rsidRDefault="00DA186C">
      <w:pPr>
        <w:pStyle w:val="SourceCode"/>
      </w:pPr>
      <w:r>
        <w:t>; r14d the answer.</w:t>
      </w:r>
    </w:p>
    <w:p w14:paraId="7612AFE7" w14:textId="77777777" w:rsidR="00802F4E" w:rsidRDefault="00DA186C">
      <w:pPr>
        <w:pStyle w:val="SourceCode"/>
      </w:pPr>
      <w:r>
        <w:t>send_json:</w:t>
      </w:r>
    </w:p>
    <w:p w14:paraId="45F33744" w14:textId="77777777" w:rsidR="00802F4E" w:rsidRDefault="00DA186C">
      <w:pPr>
        <w:pStyle w:val="SourceCode"/>
      </w:pPr>
      <w:r>
        <w:t xml:space="preserve">    push rbx</w:t>
      </w:r>
    </w:p>
    <w:p w14:paraId="1E9BF968" w14:textId="77777777" w:rsidR="00802F4E" w:rsidRDefault="00DA186C">
      <w:pPr>
        <w:pStyle w:val="SourceCode"/>
      </w:pPr>
      <w:r>
        <w:t xml:space="preserve">    push r12</w:t>
      </w:r>
    </w:p>
    <w:p w14:paraId="60BBCC1E" w14:textId="77777777" w:rsidR="00802F4E" w:rsidRDefault="00DA186C">
      <w:pPr>
        <w:pStyle w:val="SourceCode"/>
      </w:pPr>
      <w:r>
        <w:t xml:space="preserve">    push r13</w:t>
      </w:r>
    </w:p>
    <w:p w14:paraId="1F9283BA" w14:textId="77777777" w:rsidR="00802F4E" w:rsidRDefault="00DA186C">
      <w:pPr>
        <w:pStyle w:val="SourceCode"/>
      </w:pPr>
      <w:r>
        <w:t xml:space="preserve">    push r14</w:t>
      </w:r>
    </w:p>
    <w:p w14:paraId="52D42E77" w14:textId="77777777" w:rsidR="00802F4E" w:rsidRDefault="00DA186C">
      <w:pPr>
        <w:pStyle w:val="SourceCode"/>
      </w:pPr>
      <w:r>
        <w:t xml:space="preserve">    sub rsp, 40</w:t>
      </w:r>
    </w:p>
    <w:p w14:paraId="31077867" w14:textId="77777777" w:rsidR="00802F4E" w:rsidRDefault="00DA186C">
      <w:pPr>
        <w:pStyle w:val="SourceCode"/>
      </w:pPr>
      <w:r>
        <w:t xml:space="preserve">    mov rbx, rcx</w:t>
      </w:r>
    </w:p>
    <w:p w14:paraId="06A2D3D9" w14:textId="77777777" w:rsidR="00802F4E" w:rsidRDefault="00DA186C">
      <w:pPr>
        <w:pStyle w:val="SourceCode"/>
      </w:pPr>
      <w:r>
        <w:t xml:space="preserve">    mov r12d, edx</w:t>
      </w:r>
    </w:p>
    <w:p w14:paraId="2FA5E9CD" w14:textId="77777777" w:rsidR="00802F4E" w:rsidRDefault="00DA186C">
      <w:pPr>
        <w:pStyle w:val="SourceCode"/>
      </w:pPr>
      <w:r>
        <w:t xml:space="preserve">    mov r13, r8</w:t>
      </w:r>
    </w:p>
    <w:p w14:paraId="0B071945" w14:textId="77777777" w:rsidR="00802F4E" w:rsidRDefault="00DA186C">
      <w:pPr>
        <w:pStyle w:val="SourceCode"/>
      </w:pPr>
      <w:r>
        <w:t xml:space="preserve">    mov rcx, r13</w:t>
      </w:r>
    </w:p>
    <w:p w14:paraId="2A611D98" w14:textId="77777777" w:rsidR="00802F4E" w:rsidRDefault="00DA186C">
      <w:pPr>
        <w:pStyle w:val="SourceCode"/>
      </w:pPr>
      <w:r>
        <w:t xml:space="preserve">    call strlen</w:t>
      </w:r>
    </w:p>
    <w:p w14:paraId="6AB92C87" w14:textId="77777777" w:rsidR="00802F4E" w:rsidRDefault="00DA186C">
      <w:pPr>
        <w:pStyle w:val="SourceCode"/>
      </w:pPr>
      <w:r>
        <w:t xml:space="preserve">    mov rcx, rax</w:t>
      </w:r>
    </w:p>
    <w:p w14:paraId="5CEE2EDA" w14:textId="77777777" w:rsidR="00802F4E" w:rsidRDefault="00DA186C">
      <w:pPr>
        <w:pStyle w:val="SourceCode"/>
      </w:pPr>
      <w:r>
        <w:t xml:space="preserve">    mov rdx, r13</w:t>
      </w:r>
    </w:p>
    <w:p w14:paraId="38884C0B" w14:textId="77777777" w:rsidR="00802F4E" w:rsidRDefault="00DA186C">
      <w:pPr>
        <w:pStyle w:val="SourceCode"/>
      </w:pPr>
      <w:r>
        <w:t xml:space="preserve">    call MHD_create_response_from_buffer_copy</w:t>
      </w:r>
    </w:p>
    <w:p w14:paraId="5FDA1C95" w14:textId="77777777" w:rsidR="00802F4E" w:rsidRDefault="00DA186C">
      <w:pPr>
        <w:pStyle w:val="SourceCode"/>
      </w:pPr>
      <w:r>
        <w:t xml:space="preserve">    mov r13, rax</w:t>
      </w:r>
    </w:p>
    <w:p w14:paraId="4D87711F" w14:textId="77777777" w:rsidR="00802F4E" w:rsidRDefault="00DA186C">
      <w:pPr>
        <w:pStyle w:val="SourceCode"/>
      </w:pPr>
      <w:r>
        <w:t xml:space="preserve">    mov rcx, r13</w:t>
      </w:r>
    </w:p>
    <w:p w14:paraId="600B88CD" w14:textId="77777777" w:rsidR="00802F4E" w:rsidRDefault="00DA186C">
      <w:pPr>
        <w:pStyle w:val="SourceCode"/>
      </w:pPr>
      <w:r>
        <w:t xml:space="preserve">    lea rdx, [content_type_name]</w:t>
      </w:r>
    </w:p>
    <w:p w14:paraId="358C18CF" w14:textId="77777777" w:rsidR="00802F4E" w:rsidRDefault="00DA186C">
      <w:pPr>
        <w:pStyle w:val="SourceCode"/>
      </w:pPr>
      <w:r>
        <w:t xml:space="preserve">    lea r8, [json_type]</w:t>
      </w:r>
    </w:p>
    <w:p w14:paraId="5AA08C19" w14:textId="77777777" w:rsidR="00802F4E" w:rsidRDefault="00DA186C">
      <w:pPr>
        <w:pStyle w:val="SourceCode"/>
      </w:pPr>
      <w:r>
        <w:t xml:space="preserve">    call MHD_add_response_header</w:t>
      </w:r>
    </w:p>
    <w:p w14:paraId="5C2B7F2F" w14:textId="77777777" w:rsidR="00802F4E" w:rsidRDefault="00DA186C">
      <w:pPr>
        <w:pStyle w:val="SourceCode"/>
      </w:pPr>
      <w:r>
        <w:t xml:space="preserve">    mov rcx, [rbx + REQUEST_CONNECTION]</w:t>
      </w:r>
    </w:p>
    <w:p w14:paraId="0BBB21B1" w14:textId="77777777" w:rsidR="00802F4E" w:rsidRDefault="00DA186C">
      <w:pPr>
        <w:pStyle w:val="SourceCode"/>
      </w:pPr>
      <w:r>
        <w:t xml:space="preserve">    mov edx, r12d</w:t>
      </w:r>
    </w:p>
    <w:p w14:paraId="25084132" w14:textId="77777777" w:rsidR="00802F4E" w:rsidRDefault="00DA186C">
      <w:pPr>
        <w:pStyle w:val="SourceCode"/>
      </w:pPr>
      <w:r>
        <w:t xml:space="preserve">    mov r8, r13</w:t>
      </w:r>
    </w:p>
    <w:p w14:paraId="48B9CFFD" w14:textId="77777777" w:rsidR="00802F4E" w:rsidRDefault="00DA186C">
      <w:pPr>
        <w:pStyle w:val="SourceCode"/>
      </w:pPr>
      <w:r>
        <w:t xml:space="preserve">    call MHD_queue_response</w:t>
      </w:r>
    </w:p>
    <w:p w14:paraId="1B6CF8ED" w14:textId="77777777" w:rsidR="00802F4E" w:rsidRDefault="00DA186C">
      <w:pPr>
        <w:pStyle w:val="SourceCode"/>
      </w:pPr>
      <w:r>
        <w:t xml:space="preserve">    mov r14d, eax</w:t>
      </w:r>
    </w:p>
    <w:p w14:paraId="3E9651AC" w14:textId="77777777" w:rsidR="00802F4E" w:rsidRDefault="00DA186C">
      <w:pPr>
        <w:pStyle w:val="SourceCode"/>
      </w:pPr>
      <w:r>
        <w:t xml:space="preserve">    mov rcx, r13</w:t>
      </w:r>
    </w:p>
    <w:p w14:paraId="27C80874" w14:textId="77777777" w:rsidR="00802F4E" w:rsidRDefault="00DA186C">
      <w:pPr>
        <w:pStyle w:val="SourceCode"/>
      </w:pPr>
      <w:r>
        <w:t xml:space="preserve">    call MHD_destroy_response</w:t>
      </w:r>
    </w:p>
    <w:p w14:paraId="3FF9233B" w14:textId="77777777" w:rsidR="00802F4E" w:rsidRDefault="00DA186C">
      <w:pPr>
        <w:pStyle w:val="SourceCode"/>
      </w:pPr>
      <w:r>
        <w:t xml:space="preserve">    mov rcx, [rbx + REQUEST_METHOD]</w:t>
      </w:r>
    </w:p>
    <w:p w14:paraId="53C96726" w14:textId="77777777" w:rsidR="00802F4E" w:rsidRDefault="00DA186C">
      <w:pPr>
        <w:pStyle w:val="SourceCode"/>
      </w:pPr>
      <w:r>
        <w:t xml:space="preserve">    mov rdx, [rbx + REQUEST_TARGET]</w:t>
      </w:r>
    </w:p>
    <w:p w14:paraId="7086F90A" w14:textId="77777777" w:rsidR="00802F4E" w:rsidRDefault="00DA186C">
      <w:pPr>
        <w:pStyle w:val="SourceCode"/>
      </w:pPr>
      <w:r>
        <w:t xml:space="preserve">    mov r8d, r12d</w:t>
      </w:r>
    </w:p>
    <w:p w14:paraId="050CE57B" w14:textId="77777777" w:rsidR="00802F4E" w:rsidRDefault="00DA186C">
      <w:pPr>
        <w:pStyle w:val="SourceCode"/>
      </w:pPr>
      <w:r>
        <w:t xml:space="preserve">    call log_request</w:t>
      </w:r>
    </w:p>
    <w:p w14:paraId="5ACC4213" w14:textId="77777777" w:rsidR="00802F4E" w:rsidRDefault="00DA186C">
      <w:pPr>
        <w:pStyle w:val="SourceCode"/>
      </w:pPr>
      <w:r>
        <w:t xml:space="preserve">    mov eax, r14d</w:t>
      </w:r>
    </w:p>
    <w:p w14:paraId="690FBB0D" w14:textId="77777777" w:rsidR="00802F4E" w:rsidRDefault="00DA186C">
      <w:pPr>
        <w:pStyle w:val="SourceCode"/>
      </w:pPr>
      <w:r>
        <w:t xml:space="preserve">    add rsp, 40</w:t>
      </w:r>
    </w:p>
    <w:p w14:paraId="1B87CDFF" w14:textId="77777777" w:rsidR="00802F4E" w:rsidRDefault="00DA186C">
      <w:pPr>
        <w:pStyle w:val="SourceCode"/>
      </w:pPr>
      <w:r>
        <w:t xml:space="preserve">    pop r14</w:t>
      </w:r>
    </w:p>
    <w:p w14:paraId="43F6752C" w14:textId="77777777" w:rsidR="00802F4E" w:rsidRDefault="00DA186C">
      <w:pPr>
        <w:pStyle w:val="SourceCode"/>
      </w:pPr>
      <w:r>
        <w:t xml:space="preserve">    pop r13</w:t>
      </w:r>
    </w:p>
    <w:p w14:paraId="60F9E20A" w14:textId="77777777" w:rsidR="00802F4E" w:rsidRDefault="00DA186C">
      <w:pPr>
        <w:pStyle w:val="SourceCode"/>
      </w:pPr>
      <w:r>
        <w:t xml:space="preserve">    pop r12</w:t>
      </w:r>
    </w:p>
    <w:p w14:paraId="6D61774A" w14:textId="77777777" w:rsidR="00802F4E" w:rsidRDefault="00DA186C">
      <w:pPr>
        <w:pStyle w:val="SourceCode"/>
      </w:pPr>
      <w:r>
        <w:t xml:space="preserve">    pop rbx</w:t>
      </w:r>
    </w:p>
    <w:p w14:paraId="4F2A5408" w14:textId="77777777" w:rsidR="00802F4E" w:rsidRDefault="00DA186C">
      <w:pPr>
        <w:pStyle w:val="SourceCode"/>
      </w:pPr>
      <w:r>
        <w:t xml:space="preserve">    ret</w:t>
      </w:r>
    </w:p>
    <w:p w14:paraId="25E6A461" w14:textId="77777777" w:rsidR="00802F4E" w:rsidRDefault="00802F4E">
      <w:pPr>
        <w:pStyle w:val="SourceCode"/>
      </w:pPr>
    </w:p>
    <w:p w14:paraId="1C3CDF2D" w14:textId="77777777" w:rsidR="00802F4E" w:rsidRDefault="00DA186C">
      <w:pPr>
        <w:pStyle w:val="SourceCode"/>
      </w:pPr>
      <w:r>
        <w:t>; handle_health: the health route's answer.</w:t>
      </w:r>
    </w:p>
    <w:p w14:paraId="664A9531" w14:textId="77777777" w:rsidR="00802F4E" w:rsidRDefault="00DA186C">
      <w:pPr>
        <w:pStyle w:val="SourceCode"/>
      </w:pPr>
      <w:r>
        <w:t>;   in:      rcx = the request record</w:t>
      </w:r>
    </w:p>
    <w:p w14:paraId="564A5C74" w14:textId="77777777" w:rsidR="00802F4E" w:rsidRDefault="00DA186C">
      <w:pPr>
        <w:pStyle w:val="SourceCode"/>
      </w:pPr>
      <w:r>
        <w:t>handle_health:</w:t>
      </w:r>
    </w:p>
    <w:p w14:paraId="7DC9BE4E" w14:textId="77777777" w:rsidR="00802F4E" w:rsidRDefault="00DA186C">
      <w:pPr>
        <w:pStyle w:val="SourceCode"/>
      </w:pPr>
      <w:r>
        <w:t xml:space="preserve">    sub rsp, 40</w:t>
      </w:r>
    </w:p>
    <w:p w14:paraId="3F96B351" w14:textId="77777777" w:rsidR="00802F4E" w:rsidRDefault="00DA186C">
      <w:pPr>
        <w:pStyle w:val="SourceCode"/>
      </w:pPr>
      <w:r>
        <w:t xml:space="preserve">    mov edx, 200</w:t>
      </w:r>
    </w:p>
    <w:p w14:paraId="136A035E" w14:textId="77777777" w:rsidR="00802F4E" w:rsidRDefault="00DA186C">
      <w:pPr>
        <w:pStyle w:val="SourceCode"/>
      </w:pPr>
      <w:r>
        <w:t xml:space="preserve">    lea r8, [health_json]</w:t>
      </w:r>
    </w:p>
    <w:p w14:paraId="650FF7ED" w14:textId="77777777" w:rsidR="00802F4E" w:rsidRDefault="00DA186C">
      <w:pPr>
        <w:pStyle w:val="SourceCode"/>
      </w:pPr>
      <w:r>
        <w:t xml:space="preserve">    call send_json</w:t>
      </w:r>
    </w:p>
    <w:p w14:paraId="30A72394" w14:textId="77777777" w:rsidR="00802F4E" w:rsidRDefault="00DA186C">
      <w:pPr>
        <w:pStyle w:val="SourceCode"/>
      </w:pPr>
      <w:r>
        <w:t xml:space="preserve">    add rsp, 40</w:t>
      </w:r>
    </w:p>
    <w:p w14:paraId="170CAE7F" w14:textId="77777777" w:rsidR="00802F4E" w:rsidRDefault="00DA186C">
      <w:pPr>
        <w:pStyle w:val="SourceCode"/>
      </w:pPr>
      <w:r>
        <w:t xml:space="preserve">    ret</w:t>
      </w:r>
    </w:p>
    <w:p w14:paraId="5C8F0DC9" w14:textId="77777777" w:rsidR="00802F4E" w:rsidRDefault="00802F4E">
      <w:pPr>
        <w:pStyle w:val="SourceCode"/>
      </w:pPr>
    </w:p>
    <w:p w14:paraId="7710B514" w14:textId="77777777" w:rsidR="00802F4E" w:rsidRDefault="00DA186C">
      <w:pPr>
        <w:pStyle w:val="SourceCode"/>
      </w:pPr>
      <w:r>
        <w:t>; http_status_for: the one place a status becomes an HTTP status. Lesson</w:t>
      </w:r>
    </w:p>
    <w:p w14:paraId="56FFB108" w14:textId="77777777" w:rsidR="00802F4E" w:rsidRDefault="00DA186C">
      <w:pPr>
        <w:pStyle w:val="SourceCode"/>
      </w:pPr>
      <w:r>
        <w:t>; 6.14a covers every status code. Remember, Assembly has no switch: each</w:t>
      </w:r>
    </w:p>
    <w:p w14:paraId="2A3767FC" w14:textId="77777777" w:rsidR="00802F4E" w:rsidRDefault="00DA186C">
      <w:pPr>
        <w:pStyle w:val="SourceCode"/>
      </w:pPr>
      <w:r>
        <w:t>; cmp and je picks one status's number (Lesson 2.4a).</w:t>
      </w:r>
    </w:p>
    <w:p w14:paraId="2A9CED7D" w14:textId="77777777" w:rsidR="00802F4E" w:rsidRDefault="00DA186C">
      <w:pPr>
        <w:pStyle w:val="SourceCode"/>
      </w:pPr>
      <w:r>
        <w:t>;   in:      ecx = the status</w:t>
      </w:r>
    </w:p>
    <w:p w14:paraId="614F9E10" w14:textId="77777777" w:rsidR="00802F4E" w:rsidRDefault="00DA186C">
      <w:pPr>
        <w:pStyle w:val="SourceCode"/>
      </w:pPr>
      <w:r>
        <w:t>;   out:     eax = the HTTP status</w:t>
      </w:r>
    </w:p>
    <w:p w14:paraId="466FBADB" w14:textId="77777777" w:rsidR="00802F4E" w:rsidRDefault="00DA186C">
      <w:pPr>
        <w:pStyle w:val="SourceCode"/>
      </w:pPr>
      <w:r>
        <w:t>http_status_for:</w:t>
      </w:r>
    </w:p>
    <w:p w14:paraId="476044BE" w14:textId="77777777" w:rsidR="00802F4E" w:rsidRDefault="00DA186C">
      <w:pPr>
        <w:pStyle w:val="SourceCode"/>
      </w:pPr>
      <w:r>
        <w:t xml:space="preserve">    mov eax, 200</w:t>
      </w:r>
    </w:p>
    <w:p w14:paraId="5339F70D" w14:textId="77777777" w:rsidR="00802F4E" w:rsidRDefault="00DA186C">
      <w:pPr>
        <w:pStyle w:val="SourceCode"/>
      </w:pPr>
      <w:r>
        <w:t xml:space="preserve">    cmp ecx, SUCCESS</w:t>
      </w:r>
    </w:p>
    <w:p w14:paraId="71C7993E" w14:textId="77777777" w:rsidR="00802F4E" w:rsidRDefault="00DA186C">
      <w:pPr>
        <w:pStyle w:val="SourceCode"/>
      </w:pPr>
      <w:r>
        <w:t xml:space="preserve">    je .done</w:t>
      </w:r>
    </w:p>
    <w:p w14:paraId="114ED277" w14:textId="77777777" w:rsidR="00802F4E" w:rsidRDefault="00DA186C">
      <w:pPr>
        <w:pStyle w:val="SourceCode"/>
      </w:pPr>
      <w:r>
        <w:t xml:space="preserve">    mov eax, 400</w:t>
      </w:r>
    </w:p>
    <w:p w14:paraId="17ECEB49" w14:textId="77777777" w:rsidR="00802F4E" w:rsidRDefault="00DA186C">
      <w:pPr>
        <w:pStyle w:val="SourceCode"/>
      </w:pPr>
      <w:r>
        <w:t xml:space="preserve">    cmp ecx, INVALID_INPUT</w:t>
      </w:r>
    </w:p>
    <w:p w14:paraId="770B1101" w14:textId="77777777" w:rsidR="00802F4E" w:rsidRDefault="00DA186C">
      <w:pPr>
        <w:pStyle w:val="SourceCode"/>
      </w:pPr>
      <w:r>
        <w:t xml:space="preserve">    je .done</w:t>
      </w:r>
    </w:p>
    <w:p w14:paraId="7E984A1F" w14:textId="77777777" w:rsidR="00802F4E" w:rsidRDefault="00DA186C">
      <w:pPr>
        <w:pStyle w:val="SourceCode"/>
      </w:pPr>
      <w:r>
        <w:t xml:space="preserve">    mov eax, 404</w:t>
      </w:r>
    </w:p>
    <w:p w14:paraId="336083B8" w14:textId="77777777" w:rsidR="00802F4E" w:rsidRDefault="00DA186C">
      <w:pPr>
        <w:pStyle w:val="SourceCode"/>
      </w:pPr>
      <w:r>
        <w:t xml:space="preserve">    cmp ecx, NOT_FOUND</w:t>
      </w:r>
    </w:p>
    <w:p w14:paraId="18A9F872" w14:textId="77777777" w:rsidR="00802F4E" w:rsidRDefault="00DA186C">
      <w:pPr>
        <w:pStyle w:val="SourceCode"/>
      </w:pPr>
      <w:r>
        <w:t xml:space="preserve">    je .done</w:t>
      </w:r>
    </w:p>
    <w:p w14:paraId="4BACF5A5" w14:textId="77777777" w:rsidR="00802F4E" w:rsidRDefault="00DA186C">
      <w:pPr>
        <w:pStyle w:val="SourceCode"/>
      </w:pPr>
      <w:r>
        <w:t xml:space="preserve">    mov eax, 409</w:t>
      </w:r>
    </w:p>
    <w:p w14:paraId="455898AD" w14:textId="77777777" w:rsidR="00802F4E" w:rsidRDefault="00DA186C">
      <w:pPr>
        <w:pStyle w:val="SourceCode"/>
      </w:pPr>
      <w:r>
        <w:t xml:space="preserve">    cmp ecx, DUPLICATE_EMAIL</w:t>
      </w:r>
    </w:p>
    <w:p w14:paraId="72E6079A" w14:textId="77777777" w:rsidR="00802F4E" w:rsidRDefault="00DA186C">
      <w:pPr>
        <w:pStyle w:val="SourceCode"/>
      </w:pPr>
      <w:r>
        <w:t xml:space="preserve">    je .done</w:t>
      </w:r>
    </w:p>
    <w:p w14:paraId="7DBE8837" w14:textId="77777777" w:rsidR="00802F4E" w:rsidRDefault="00DA186C">
      <w:pPr>
        <w:pStyle w:val="SourceCode"/>
      </w:pPr>
      <w:r>
        <w:t xml:space="preserve">    ; Every other status is a failure on the server's side.</w:t>
      </w:r>
    </w:p>
    <w:p w14:paraId="117CAE21" w14:textId="77777777" w:rsidR="00802F4E" w:rsidRDefault="00DA186C">
      <w:pPr>
        <w:pStyle w:val="SourceCode"/>
      </w:pPr>
      <w:r>
        <w:t xml:space="preserve">    mov eax, 500</w:t>
      </w:r>
    </w:p>
    <w:p w14:paraId="7730DD1C" w14:textId="77777777" w:rsidR="00802F4E" w:rsidRDefault="00DA186C">
      <w:pPr>
        <w:pStyle w:val="SourceCode"/>
      </w:pPr>
      <w:r>
        <w:t>.done:</w:t>
      </w:r>
    </w:p>
    <w:p w14:paraId="289F730F" w14:textId="77777777" w:rsidR="00802F4E" w:rsidRDefault="00DA186C">
      <w:pPr>
        <w:pStyle w:val="SourceCode"/>
      </w:pPr>
      <w:r>
        <w:t xml:space="preserve">    ret</w:t>
      </w:r>
    </w:p>
    <w:p w14:paraId="080DD1E8" w14:textId="77777777" w:rsidR="00802F4E" w:rsidRDefault="00802F4E">
      <w:pPr>
        <w:pStyle w:val="SourceCode"/>
      </w:pPr>
    </w:p>
    <w:p w14:paraId="153A6163" w14:textId="77777777" w:rsidR="00802F4E" w:rsidRDefault="00DA186C">
      <w:pPr>
        <w:pStyle w:val="SourceCode"/>
      </w:pPr>
      <w:r>
        <w:t>; error_code_for: the code an error body names for a status.</w:t>
      </w:r>
    </w:p>
    <w:p w14:paraId="7BB6DDF7" w14:textId="77777777" w:rsidR="00802F4E" w:rsidRDefault="00DA186C">
      <w:pPr>
        <w:pStyle w:val="SourceCode"/>
      </w:pPr>
      <w:r>
        <w:t>;   in:      ecx = the status</w:t>
      </w:r>
    </w:p>
    <w:p w14:paraId="316E461E" w14:textId="77777777" w:rsidR="00802F4E" w:rsidRDefault="00DA186C">
      <w:pPr>
        <w:pStyle w:val="SourceCode"/>
      </w:pPr>
      <w:r>
        <w:t>;   out:     rax = the code's address</w:t>
      </w:r>
    </w:p>
    <w:p w14:paraId="6E84AA43" w14:textId="77777777" w:rsidR="00802F4E" w:rsidRDefault="00DA186C">
      <w:pPr>
        <w:pStyle w:val="SourceCode"/>
      </w:pPr>
      <w:r>
        <w:t>error_code_for:</w:t>
      </w:r>
    </w:p>
    <w:p w14:paraId="7284C379" w14:textId="77777777" w:rsidR="00802F4E" w:rsidRDefault="00DA186C">
      <w:pPr>
        <w:pStyle w:val="SourceCode"/>
      </w:pPr>
      <w:r>
        <w:t xml:space="preserve">    lea rax, [invalid_input_code]</w:t>
      </w:r>
    </w:p>
    <w:p w14:paraId="6A4BF1F7" w14:textId="77777777" w:rsidR="00802F4E" w:rsidRDefault="00DA186C">
      <w:pPr>
        <w:pStyle w:val="SourceCode"/>
      </w:pPr>
      <w:r>
        <w:t xml:space="preserve">    cmp ecx, INVALID_INPUT</w:t>
      </w:r>
    </w:p>
    <w:p w14:paraId="7E8E780E" w14:textId="77777777" w:rsidR="00802F4E" w:rsidRDefault="00DA186C">
      <w:pPr>
        <w:pStyle w:val="SourceCode"/>
      </w:pPr>
      <w:r>
        <w:t xml:space="preserve">    je .done</w:t>
      </w:r>
    </w:p>
    <w:p w14:paraId="3AA09D6F" w14:textId="77777777" w:rsidR="00802F4E" w:rsidRDefault="00DA186C">
      <w:pPr>
        <w:pStyle w:val="SourceCode"/>
      </w:pPr>
      <w:r>
        <w:t xml:space="preserve">    lea rax, [not_found_code]</w:t>
      </w:r>
    </w:p>
    <w:p w14:paraId="3EC477FA" w14:textId="77777777" w:rsidR="00802F4E" w:rsidRDefault="00DA186C">
      <w:pPr>
        <w:pStyle w:val="SourceCode"/>
      </w:pPr>
      <w:r>
        <w:t xml:space="preserve">    cmp ecx, NOT_FOUND</w:t>
      </w:r>
    </w:p>
    <w:p w14:paraId="123B84B2" w14:textId="77777777" w:rsidR="00802F4E" w:rsidRDefault="00DA186C">
      <w:pPr>
        <w:pStyle w:val="SourceCode"/>
      </w:pPr>
      <w:r>
        <w:t xml:space="preserve">    je .done</w:t>
      </w:r>
    </w:p>
    <w:p w14:paraId="105E5019" w14:textId="77777777" w:rsidR="00802F4E" w:rsidRDefault="00DA186C">
      <w:pPr>
        <w:pStyle w:val="SourceCode"/>
      </w:pPr>
      <w:r>
        <w:t xml:space="preserve">    lea rax, [duplicate_email_code]</w:t>
      </w:r>
    </w:p>
    <w:p w14:paraId="0D3381BD" w14:textId="77777777" w:rsidR="00802F4E" w:rsidRDefault="00DA186C">
      <w:pPr>
        <w:pStyle w:val="SourceCode"/>
      </w:pPr>
      <w:r>
        <w:t xml:space="preserve">    cmp ecx, DUPLICATE_EMAIL</w:t>
      </w:r>
    </w:p>
    <w:p w14:paraId="0C04DB0C" w14:textId="77777777" w:rsidR="00802F4E" w:rsidRDefault="00DA186C">
      <w:pPr>
        <w:pStyle w:val="SourceCode"/>
      </w:pPr>
      <w:r>
        <w:t xml:space="preserve">    je .done</w:t>
      </w:r>
    </w:p>
    <w:p w14:paraId="3154155B" w14:textId="77777777" w:rsidR="00802F4E" w:rsidRDefault="00DA186C">
      <w:pPr>
        <w:pStyle w:val="SourceCode"/>
      </w:pPr>
      <w:r>
        <w:t xml:space="preserve">    lea rax, [database_failure_code]</w:t>
      </w:r>
    </w:p>
    <w:p w14:paraId="01C40E2B" w14:textId="77777777" w:rsidR="00802F4E" w:rsidRDefault="00DA186C">
      <w:pPr>
        <w:pStyle w:val="SourceCode"/>
      </w:pPr>
      <w:r>
        <w:t>.done:</w:t>
      </w:r>
    </w:p>
    <w:p w14:paraId="59602D62" w14:textId="77777777" w:rsidR="00802F4E" w:rsidRDefault="00DA186C">
      <w:pPr>
        <w:pStyle w:val="SourceCode"/>
      </w:pPr>
      <w:r>
        <w:t xml:space="preserve">    ret</w:t>
      </w:r>
    </w:p>
    <w:p w14:paraId="59B9F76C" w14:textId="77777777" w:rsidR="00802F4E" w:rsidRDefault="00802F4E">
      <w:pPr>
        <w:pStyle w:val="SourceCode"/>
      </w:pPr>
    </w:p>
    <w:p w14:paraId="4E55CD84" w14:textId="77777777" w:rsidR="00802F4E" w:rsidRDefault="00DA186C">
      <w:pPr>
        <w:pStyle w:val="SourceCode"/>
      </w:pPr>
      <w:r>
        <w:t>; send_error: the one error body, {"code":"...","message":"..."}. Lesson</w:t>
      </w:r>
    </w:p>
    <w:p w14:paraId="4CBA0E47" w14:textId="77777777" w:rsidR="00802F4E" w:rsidRDefault="00DA186C">
      <w:pPr>
        <w:pStyle w:val="SourceCode"/>
      </w:pPr>
      <w:r>
        <w:t>; 6.15a covers it in full. cJSON writes it, so any quote in the message</w:t>
      </w:r>
    </w:p>
    <w:p w14:paraId="18C2A505" w14:textId="77777777" w:rsidR="00802F4E" w:rsidRDefault="00DA186C">
      <w:pPr>
        <w:pStyle w:val="SourceCode"/>
      </w:pPr>
      <w:r>
        <w:t>; is escaped. Remember, cJSON_PrintUnformatted returns 0 when memory runs</w:t>
      </w:r>
    </w:p>
    <w:p w14:paraId="7E416184" w14:textId="77777777" w:rsidR="00802F4E" w:rsidRDefault="00DA186C">
      <w:pPr>
        <w:pStyle w:val="SourceCode"/>
      </w:pPr>
      <w:r>
        <w:t>; out, or when it is given 0, as it is when an earlier step ran out.</w:t>
      </w:r>
    </w:p>
    <w:p w14:paraId="2D4707B4" w14:textId="77777777" w:rsidR="00802F4E" w:rsidRDefault="00DA186C">
      <w:pPr>
        <w:pStyle w:val="SourceCode"/>
      </w:pPr>
      <w:r>
        <w:t>;   in:      rcx = the request record, edx = the HTTP status, r8 = the</w:t>
      </w:r>
    </w:p>
    <w:p w14:paraId="18FF5CE2" w14:textId="77777777" w:rsidR="00802F4E" w:rsidRDefault="00DA186C">
      <w:pPr>
        <w:pStyle w:val="SourceCode"/>
      </w:pPr>
      <w:r>
        <w:t>;            code, r9 = the message</w:t>
      </w:r>
    </w:p>
    <w:p w14:paraId="179B1170" w14:textId="77777777" w:rsidR="00802F4E" w:rsidRDefault="00DA186C">
      <w:pPr>
        <w:pStyle w:val="SourceCode"/>
      </w:pPr>
      <w:r>
        <w:t>;   out:     eax = MHD_queue_response's answer</w:t>
      </w:r>
    </w:p>
    <w:p w14:paraId="32F8A62B" w14:textId="77777777" w:rsidR="00802F4E" w:rsidRDefault="00DA186C">
      <w:pPr>
        <w:pStyle w:val="SourceCode"/>
      </w:pPr>
      <w:r>
        <w:t>; rbx keeps the request, r12d the status, r13 the code, r14 the message,</w:t>
      </w:r>
    </w:p>
    <w:p w14:paraId="080B871B" w14:textId="77777777" w:rsidR="00802F4E" w:rsidRDefault="00DA186C">
      <w:pPr>
        <w:pStyle w:val="SourceCode"/>
      </w:pPr>
      <w:r>
        <w:t>; then the text, r15 the object, then the answer.</w:t>
      </w:r>
    </w:p>
    <w:p w14:paraId="3D4AD539" w14:textId="77777777" w:rsidR="00802F4E" w:rsidRDefault="00DA186C">
      <w:pPr>
        <w:pStyle w:val="SourceCode"/>
      </w:pPr>
      <w:r>
        <w:t>send_error:</w:t>
      </w:r>
    </w:p>
    <w:p w14:paraId="7AE2D14E" w14:textId="77777777" w:rsidR="00802F4E" w:rsidRDefault="00DA186C">
      <w:pPr>
        <w:pStyle w:val="SourceCode"/>
      </w:pPr>
      <w:r>
        <w:t xml:space="preserve">    push rbx</w:t>
      </w:r>
    </w:p>
    <w:p w14:paraId="6A84A93A" w14:textId="77777777" w:rsidR="00802F4E" w:rsidRDefault="00DA186C">
      <w:pPr>
        <w:pStyle w:val="SourceCode"/>
      </w:pPr>
      <w:r>
        <w:t xml:space="preserve">    push r12</w:t>
      </w:r>
    </w:p>
    <w:p w14:paraId="7E5CF4B4" w14:textId="77777777" w:rsidR="00802F4E" w:rsidRDefault="00DA186C">
      <w:pPr>
        <w:pStyle w:val="SourceCode"/>
      </w:pPr>
      <w:r>
        <w:t xml:space="preserve">    push r13</w:t>
      </w:r>
    </w:p>
    <w:p w14:paraId="4F24870A" w14:textId="77777777" w:rsidR="00802F4E" w:rsidRDefault="00DA186C">
      <w:pPr>
        <w:pStyle w:val="SourceCode"/>
      </w:pPr>
      <w:r>
        <w:t xml:space="preserve">    push r14</w:t>
      </w:r>
    </w:p>
    <w:p w14:paraId="475D68F8" w14:textId="77777777" w:rsidR="00802F4E" w:rsidRDefault="00DA186C">
      <w:pPr>
        <w:pStyle w:val="SourceCode"/>
      </w:pPr>
      <w:r>
        <w:t xml:space="preserve">    push r15</w:t>
      </w:r>
    </w:p>
    <w:p w14:paraId="6590BFDE" w14:textId="77777777" w:rsidR="00802F4E" w:rsidRDefault="00DA186C">
      <w:pPr>
        <w:pStyle w:val="SourceCode"/>
      </w:pPr>
      <w:r>
        <w:t xml:space="preserve">    sub rsp, 32</w:t>
      </w:r>
    </w:p>
    <w:p w14:paraId="7D1D9650" w14:textId="77777777" w:rsidR="00802F4E" w:rsidRDefault="00DA186C">
      <w:pPr>
        <w:pStyle w:val="SourceCode"/>
      </w:pPr>
      <w:r>
        <w:t xml:space="preserve">    mov rbx, rcx</w:t>
      </w:r>
    </w:p>
    <w:p w14:paraId="731C8620" w14:textId="77777777" w:rsidR="00802F4E" w:rsidRDefault="00DA186C">
      <w:pPr>
        <w:pStyle w:val="SourceCode"/>
      </w:pPr>
      <w:r>
        <w:t xml:space="preserve">    mov r12d, edx</w:t>
      </w:r>
    </w:p>
    <w:p w14:paraId="28527EA0" w14:textId="77777777" w:rsidR="00802F4E" w:rsidRDefault="00DA186C">
      <w:pPr>
        <w:pStyle w:val="SourceCode"/>
      </w:pPr>
      <w:r>
        <w:t xml:space="preserve">    mov r13, r8</w:t>
      </w:r>
    </w:p>
    <w:p w14:paraId="7FD0837B" w14:textId="77777777" w:rsidR="00802F4E" w:rsidRDefault="00DA186C">
      <w:pPr>
        <w:pStyle w:val="SourceCode"/>
      </w:pPr>
      <w:r>
        <w:t xml:space="preserve">    mov r14, r9</w:t>
      </w:r>
    </w:p>
    <w:p w14:paraId="7D511132" w14:textId="77777777" w:rsidR="00802F4E" w:rsidRDefault="00DA186C">
      <w:pPr>
        <w:pStyle w:val="SourceCode"/>
      </w:pPr>
      <w:r>
        <w:t xml:space="preserve">    call cJSON_CreateObject</w:t>
      </w:r>
    </w:p>
    <w:p w14:paraId="2A0DB3C3" w14:textId="77777777" w:rsidR="00802F4E" w:rsidRDefault="00DA186C">
      <w:pPr>
        <w:pStyle w:val="SourceCode"/>
      </w:pPr>
      <w:r>
        <w:t xml:space="preserve">    mov r15, rax</w:t>
      </w:r>
    </w:p>
    <w:p w14:paraId="6AB5F869" w14:textId="77777777" w:rsidR="00802F4E" w:rsidRDefault="00DA186C">
      <w:pPr>
        <w:pStyle w:val="SourceCode"/>
      </w:pPr>
      <w:r>
        <w:t xml:space="preserve">    mov rcx, r15</w:t>
      </w:r>
    </w:p>
    <w:p w14:paraId="6207B34D" w14:textId="77777777" w:rsidR="00802F4E" w:rsidRDefault="00DA186C">
      <w:pPr>
        <w:pStyle w:val="SourceCode"/>
      </w:pPr>
      <w:r>
        <w:t xml:space="preserve">    lea rdx, [code_key]</w:t>
      </w:r>
    </w:p>
    <w:p w14:paraId="5C768509" w14:textId="77777777" w:rsidR="00802F4E" w:rsidRDefault="00DA186C">
      <w:pPr>
        <w:pStyle w:val="SourceCode"/>
      </w:pPr>
      <w:r>
        <w:t xml:space="preserve">    mov r8, r13</w:t>
      </w:r>
    </w:p>
    <w:p w14:paraId="49DA91F8" w14:textId="77777777" w:rsidR="00802F4E" w:rsidRDefault="00DA186C">
      <w:pPr>
        <w:pStyle w:val="SourceCode"/>
      </w:pPr>
      <w:r>
        <w:t xml:space="preserve">    call cJSON_AddStringToObject</w:t>
      </w:r>
    </w:p>
    <w:p w14:paraId="611EBFEB" w14:textId="77777777" w:rsidR="00802F4E" w:rsidRDefault="00DA186C">
      <w:pPr>
        <w:pStyle w:val="SourceCode"/>
      </w:pPr>
      <w:r>
        <w:t xml:space="preserve">    mov rcx, r15</w:t>
      </w:r>
    </w:p>
    <w:p w14:paraId="73B578A1" w14:textId="77777777" w:rsidR="00802F4E" w:rsidRDefault="00DA186C">
      <w:pPr>
        <w:pStyle w:val="SourceCode"/>
      </w:pPr>
      <w:r>
        <w:t xml:space="preserve">    lea rdx, [message_key]</w:t>
      </w:r>
    </w:p>
    <w:p w14:paraId="13E1A5A9" w14:textId="77777777" w:rsidR="00802F4E" w:rsidRDefault="00DA186C">
      <w:pPr>
        <w:pStyle w:val="SourceCode"/>
      </w:pPr>
      <w:r>
        <w:t xml:space="preserve">    mov r8, r14</w:t>
      </w:r>
    </w:p>
    <w:p w14:paraId="529D10E5" w14:textId="77777777" w:rsidR="00802F4E" w:rsidRDefault="00DA186C">
      <w:pPr>
        <w:pStyle w:val="SourceCode"/>
      </w:pPr>
      <w:r>
        <w:t xml:space="preserve">    call cJSON_AddStringToObject</w:t>
      </w:r>
    </w:p>
    <w:p w14:paraId="6E9E0C7C" w14:textId="77777777" w:rsidR="00802F4E" w:rsidRDefault="00DA186C">
      <w:pPr>
        <w:pStyle w:val="SourceCode"/>
      </w:pPr>
      <w:r>
        <w:t xml:space="preserve">    mov rcx, r15</w:t>
      </w:r>
    </w:p>
    <w:p w14:paraId="4051F572" w14:textId="77777777" w:rsidR="00802F4E" w:rsidRDefault="00DA186C">
      <w:pPr>
        <w:pStyle w:val="SourceCode"/>
      </w:pPr>
      <w:r>
        <w:t xml:space="preserve">    call cJSON_PrintUnformatted</w:t>
      </w:r>
    </w:p>
    <w:p w14:paraId="2341EEC2" w14:textId="77777777" w:rsidR="00802F4E" w:rsidRDefault="00DA186C">
      <w:pPr>
        <w:pStyle w:val="SourceCode"/>
      </w:pPr>
      <w:r>
        <w:t xml:space="preserve">    mov r14, rax</w:t>
      </w:r>
    </w:p>
    <w:p w14:paraId="337141DF" w14:textId="77777777" w:rsidR="00802F4E" w:rsidRDefault="00DA186C">
      <w:pPr>
        <w:pStyle w:val="SourceCode"/>
      </w:pPr>
      <w:r>
        <w:t xml:space="preserve">    mov rcx, r15</w:t>
      </w:r>
    </w:p>
    <w:p w14:paraId="1AF8E719" w14:textId="77777777" w:rsidR="00802F4E" w:rsidRDefault="00DA186C">
      <w:pPr>
        <w:pStyle w:val="SourceCode"/>
      </w:pPr>
      <w:r>
        <w:t xml:space="preserve">    call cJSON_Delete</w:t>
      </w:r>
    </w:p>
    <w:p w14:paraId="59C670D0" w14:textId="77777777" w:rsidR="00802F4E" w:rsidRDefault="00DA186C">
      <w:pPr>
        <w:pStyle w:val="SourceCode"/>
      </w:pPr>
      <w:r>
        <w:t xml:space="preserve">    cmp r14, 0</w:t>
      </w:r>
    </w:p>
    <w:p w14:paraId="2CE2C763" w14:textId="77777777" w:rsidR="00802F4E" w:rsidRDefault="00DA186C">
      <w:pPr>
        <w:pStyle w:val="SourceCode"/>
      </w:pPr>
      <w:r>
        <w:t xml:space="preserve">    jne .send</w:t>
      </w:r>
    </w:p>
    <w:p w14:paraId="1307E30E" w14:textId="77777777" w:rsidR="00802F4E" w:rsidRDefault="00DA186C">
      <w:pPr>
        <w:pStyle w:val="SourceCode"/>
      </w:pPr>
      <w:r>
        <w:t xml:space="preserve">    mov rcx, rbx</w:t>
      </w:r>
    </w:p>
    <w:p w14:paraId="309E4B81" w14:textId="77777777" w:rsidR="00802F4E" w:rsidRDefault="00DA186C">
      <w:pPr>
        <w:pStyle w:val="SourceCode"/>
      </w:pPr>
      <w:r>
        <w:t xml:space="preserve">    mov edx, 500</w:t>
      </w:r>
    </w:p>
    <w:p w14:paraId="43C36F47" w14:textId="77777777" w:rsidR="00802F4E" w:rsidRDefault="00DA186C">
      <w:pPr>
        <w:pStyle w:val="SourceCode"/>
      </w:pPr>
      <w:r>
        <w:t xml:space="preserve">    lea r8, [out_of_memory_json]</w:t>
      </w:r>
    </w:p>
    <w:p w14:paraId="3B90C159" w14:textId="77777777" w:rsidR="00802F4E" w:rsidRDefault="00DA186C">
      <w:pPr>
        <w:pStyle w:val="SourceCode"/>
      </w:pPr>
      <w:r>
        <w:t xml:space="preserve">    call send_json</w:t>
      </w:r>
    </w:p>
    <w:p w14:paraId="3B5642E8" w14:textId="77777777" w:rsidR="00802F4E" w:rsidRDefault="00DA186C">
      <w:pPr>
        <w:pStyle w:val="SourceCode"/>
      </w:pPr>
      <w:r>
        <w:t xml:space="preserve">    jmp .done</w:t>
      </w:r>
    </w:p>
    <w:p w14:paraId="7751945F" w14:textId="77777777" w:rsidR="00802F4E" w:rsidRDefault="00DA186C">
      <w:pPr>
        <w:pStyle w:val="SourceCode"/>
      </w:pPr>
      <w:r>
        <w:t>.send:</w:t>
      </w:r>
    </w:p>
    <w:p w14:paraId="0FB5F567" w14:textId="77777777" w:rsidR="00802F4E" w:rsidRDefault="00DA186C">
      <w:pPr>
        <w:pStyle w:val="SourceCode"/>
      </w:pPr>
      <w:r>
        <w:t xml:space="preserve">    mov rcx, rbx</w:t>
      </w:r>
    </w:p>
    <w:p w14:paraId="529431AE" w14:textId="77777777" w:rsidR="00802F4E" w:rsidRDefault="00DA186C">
      <w:pPr>
        <w:pStyle w:val="SourceCode"/>
      </w:pPr>
      <w:r>
        <w:t xml:space="preserve">    mov edx, r12d</w:t>
      </w:r>
    </w:p>
    <w:p w14:paraId="1A42C212" w14:textId="77777777" w:rsidR="00802F4E" w:rsidRDefault="00DA186C">
      <w:pPr>
        <w:pStyle w:val="SourceCode"/>
      </w:pPr>
      <w:r>
        <w:t xml:space="preserve">    mov r8, r14</w:t>
      </w:r>
    </w:p>
    <w:p w14:paraId="0E1BE88F" w14:textId="77777777" w:rsidR="00802F4E" w:rsidRDefault="00DA186C">
      <w:pPr>
        <w:pStyle w:val="SourceCode"/>
      </w:pPr>
      <w:r>
        <w:t xml:space="preserve">    call send_json</w:t>
      </w:r>
    </w:p>
    <w:p w14:paraId="5FB57C61" w14:textId="77777777" w:rsidR="00802F4E" w:rsidRDefault="00DA186C">
      <w:pPr>
        <w:pStyle w:val="SourceCode"/>
      </w:pPr>
      <w:r>
        <w:t xml:space="preserve">    mov r15d, eax</w:t>
      </w:r>
    </w:p>
    <w:p w14:paraId="50718B8D" w14:textId="77777777" w:rsidR="00802F4E" w:rsidRDefault="00DA186C">
      <w:pPr>
        <w:pStyle w:val="SourceCode"/>
      </w:pPr>
      <w:r>
        <w:t xml:space="preserve">    ; send_json made its own copy, so the text is given back.</w:t>
      </w:r>
    </w:p>
    <w:p w14:paraId="2F0372CC" w14:textId="77777777" w:rsidR="00802F4E" w:rsidRDefault="00DA186C">
      <w:pPr>
        <w:pStyle w:val="SourceCode"/>
      </w:pPr>
      <w:r>
        <w:t xml:space="preserve">    mov rcx, r14</w:t>
      </w:r>
    </w:p>
    <w:p w14:paraId="3257B608" w14:textId="77777777" w:rsidR="00802F4E" w:rsidRDefault="00DA186C">
      <w:pPr>
        <w:pStyle w:val="SourceCode"/>
      </w:pPr>
      <w:r>
        <w:t xml:space="preserve">    call cJSON_free</w:t>
      </w:r>
    </w:p>
    <w:p w14:paraId="69EF140A" w14:textId="77777777" w:rsidR="00802F4E" w:rsidRDefault="00DA186C">
      <w:pPr>
        <w:pStyle w:val="SourceCode"/>
      </w:pPr>
      <w:r>
        <w:t xml:space="preserve">    mov eax, r15d</w:t>
      </w:r>
    </w:p>
    <w:p w14:paraId="13E0BA3F" w14:textId="77777777" w:rsidR="00802F4E" w:rsidRDefault="00DA186C">
      <w:pPr>
        <w:pStyle w:val="SourceCode"/>
      </w:pPr>
      <w:r>
        <w:t>.done:</w:t>
      </w:r>
    </w:p>
    <w:p w14:paraId="2F55CAF8" w14:textId="77777777" w:rsidR="00802F4E" w:rsidRDefault="00DA186C">
      <w:pPr>
        <w:pStyle w:val="SourceCode"/>
      </w:pPr>
      <w:r>
        <w:t xml:space="preserve">    add rsp, 32</w:t>
      </w:r>
    </w:p>
    <w:p w14:paraId="09585BE5" w14:textId="77777777" w:rsidR="00802F4E" w:rsidRDefault="00DA186C">
      <w:pPr>
        <w:pStyle w:val="SourceCode"/>
      </w:pPr>
      <w:r>
        <w:t xml:space="preserve">    pop r15</w:t>
      </w:r>
    </w:p>
    <w:p w14:paraId="1DCA24D4" w14:textId="77777777" w:rsidR="00802F4E" w:rsidRDefault="00DA186C">
      <w:pPr>
        <w:pStyle w:val="SourceCode"/>
      </w:pPr>
      <w:r>
        <w:t xml:space="preserve">    pop r14</w:t>
      </w:r>
    </w:p>
    <w:p w14:paraId="6EF39B2D" w14:textId="77777777" w:rsidR="00802F4E" w:rsidRDefault="00DA186C">
      <w:pPr>
        <w:pStyle w:val="SourceCode"/>
      </w:pPr>
      <w:r>
        <w:t xml:space="preserve">    pop r13</w:t>
      </w:r>
    </w:p>
    <w:p w14:paraId="1294F61A" w14:textId="77777777" w:rsidR="00802F4E" w:rsidRDefault="00DA186C">
      <w:pPr>
        <w:pStyle w:val="SourceCode"/>
      </w:pPr>
      <w:r>
        <w:t xml:space="preserve">    pop r12</w:t>
      </w:r>
    </w:p>
    <w:p w14:paraId="77B1F485" w14:textId="77777777" w:rsidR="00802F4E" w:rsidRDefault="00DA186C">
      <w:pPr>
        <w:pStyle w:val="SourceCode"/>
      </w:pPr>
      <w:r>
        <w:t xml:space="preserve">    pop rbx</w:t>
      </w:r>
    </w:p>
    <w:p w14:paraId="00FE918D" w14:textId="77777777" w:rsidR="00802F4E" w:rsidRDefault="00DA186C">
      <w:pPr>
        <w:pStyle w:val="SourceCode"/>
      </w:pPr>
      <w:r>
        <w:t xml:space="preserve">    ret</w:t>
      </w:r>
    </w:p>
    <w:p w14:paraId="41226BD2" w14:textId="77777777" w:rsidR="00802F4E" w:rsidRDefault="00802F4E">
      <w:pPr>
        <w:pStyle w:val="SourceCode"/>
      </w:pPr>
    </w:p>
    <w:p w14:paraId="608F2776" w14:textId="77777777" w:rsidR="00802F4E" w:rsidRDefault="00DA186C">
      <w:pPr>
        <w:pStyle w:val="SourceCode"/>
      </w:pPr>
      <w:r>
        <w:t>; send_failure: answers a status that is not SUCCESS: its HTTP status,</w:t>
      </w:r>
    </w:p>
    <w:p w14:paraId="6EE9CCCE" w14:textId="77777777" w:rsidR="00802F4E" w:rsidRDefault="00DA186C">
      <w:pPr>
        <w:pStyle w:val="SourceCode"/>
      </w:pPr>
      <w:r>
        <w:t>; its code, and status_message's words, the same words Chapter 5 printed.</w:t>
      </w:r>
    </w:p>
    <w:p w14:paraId="1A62ED1B" w14:textId="77777777" w:rsidR="00802F4E" w:rsidRDefault="00DA186C">
      <w:pPr>
        <w:pStyle w:val="SourceCode"/>
      </w:pPr>
      <w:r>
        <w:t>; Remember, status_message returns the words' address in rax (Lesson</w:t>
      </w:r>
    </w:p>
    <w:p w14:paraId="602ED86F" w14:textId="77777777" w:rsidR="00802F4E" w:rsidRDefault="00DA186C">
      <w:pPr>
        <w:pStyle w:val="SourceCode"/>
      </w:pPr>
      <w:r>
        <w:t>; 5.9a).</w:t>
      </w:r>
    </w:p>
    <w:p w14:paraId="0031F9F0" w14:textId="77777777" w:rsidR="00802F4E" w:rsidRDefault="00DA186C">
      <w:pPr>
        <w:pStyle w:val="SourceCode"/>
      </w:pPr>
      <w:r>
        <w:t>;   in:      rcx = the request record, edx = the status, r8 = the problem</w:t>
      </w:r>
    </w:p>
    <w:p w14:paraId="184E16F9" w14:textId="77777777" w:rsidR="00802F4E" w:rsidRDefault="00DA186C">
      <w:pPr>
        <w:pStyle w:val="SourceCode"/>
      </w:pPr>
      <w:r>
        <w:t>;   out:     eax = MHD_queue_response's answer</w:t>
      </w:r>
    </w:p>
    <w:p w14:paraId="06D41D70" w14:textId="77777777" w:rsidR="00802F4E" w:rsidRDefault="00DA186C">
      <w:pPr>
        <w:pStyle w:val="SourceCode"/>
      </w:pPr>
      <w:r>
        <w:t>; rbx keeps the request, r12d the status, r13 the words, r14 the code.</w:t>
      </w:r>
    </w:p>
    <w:p w14:paraId="1279FE67" w14:textId="77777777" w:rsidR="00802F4E" w:rsidRDefault="00DA186C">
      <w:pPr>
        <w:pStyle w:val="SourceCode"/>
      </w:pPr>
      <w:r>
        <w:t>send_failure:</w:t>
      </w:r>
    </w:p>
    <w:p w14:paraId="6D218199" w14:textId="77777777" w:rsidR="00802F4E" w:rsidRDefault="00DA186C">
      <w:pPr>
        <w:pStyle w:val="SourceCode"/>
      </w:pPr>
      <w:r>
        <w:t xml:space="preserve">    push rbx</w:t>
      </w:r>
    </w:p>
    <w:p w14:paraId="3975C838" w14:textId="77777777" w:rsidR="00802F4E" w:rsidRDefault="00DA186C">
      <w:pPr>
        <w:pStyle w:val="SourceCode"/>
      </w:pPr>
      <w:r>
        <w:t xml:space="preserve">    push r12</w:t>
      </w:r>
    </w:p>
    <w:p w14:paraId="768EDF23" w14:textId="77777777" w:rsidR="00802F4E" w:rsidRDefault="00DA186C">
      <w:pPr>
        <w:pStyle w:val="SourceCode"/>
      </w:pPr>
      <w:r>
        <w:t xml:space="preserve">    push r13</w:t>
      </w:r>
    </w:p>
    <w:p w14:paraId="621336E7" w14:textId="77777777" w:rsidR="00802F4E" w:rsidRDefault="00DA186C">
      <w:pPr>
        <w:pStyle w:val="SourceCode"/>
      </w:pPr>
      <w:r>
        <w:t xml:space="preserve">    push r14</w:t>
      </w:r>
    </w:p>
    <w:p w14:paraId="162E190F" w14:textId="77777777" w:rsidR="00802F4E" w:rsidRDefault="00DA186C">
      <w:pPr>
        <w:pStyle w:val="SourceCode"/>
      </w:pPr>
      <w:r>
        <w:t xml:space="preserve">    sub rsp, 40</w:t>
      </w:r>
    </w:p>
    <w:p w14:paraId="0183FF76" w14:textId="77777777" w:rsidR="00802F4E" w:rsidRDefault="00DA186C">
      <w:pPr>
        <w:pStyle w:val="SourceCode"/>
      </w:pPr>
      <w:r>
        <w:t xml:space="preserve">    mov rbx, rcx</w:t>
      </w:r>
    </w:p>
    <w:p w14:paraId="3FEC0F62" w14:textId="77777777" w:rsidR="00802F4E" w:rsidRDefault="00DA186C">
      <w:pPr>
        <w:pStyle w:val="SourceCode"/>
      </w:pPr>
      <w:r>
        <w:t xml:space="preserve">    mov r12d, edx</w:t>
      </w:r>
    </w:p>
    <w:p w14:paraId="5E170150" w14:textId="77777777" w:rsidR="00802F4E" w:rsidRDefault="00DA186C">
      <w:pPr>
        <w:pStyle w:val="SourceCode"/>
      </w:pPr>
      <w:r>
        <w:t xml:space="preserve">    mov ecx, r12d</w:t>
      </w:r>
    </w:p>
    <w:p w14:paraId="339A2FC8" w14:textId="77777777" w:rsidR="00802F4E" w:rsidRDefault="00DA186C">
      <w:pPr>
        <w:pStyle w:val="SourceCode"/>
      </w:pPr>
      <w:r>
        <w:t xml:space="preserve">    mov rdx, r8</w:t>
      </w:r>
    </w:p>
    <w:p w14:paraId="3D27DDB4" w14:textId="77777777" w:rsidR="00802F4E" w:rsidRDefault="00DA186C">
      <w:pPr>
        <w:pStyle w:val="SourceCode"/>
      </w:pPr>
      <w:r>
        <w:t xml:space="preserve">    call status_message</w:t>
      </w:r>
    </w:p>
    <w:p w14:paraId="3D711842" w14:textId="77777777" w:rsidR="00802F4E" w:rsidRDefault="00DA186C">
      <w:pPr>
        <w:pStyle w:val="SourceCode"/>
      </w:pPr>
      <w:r>
        <w:t xml:space="preserve">    mov r13, rax</w:t>
      </w:r>
    </w:p>
    <w:p w14:paraId="36BC7BF6" w14:textId="77777777" w:rsidR="00802F4E" w:rsidRDefault="00DA186C">
      <w:pPr>
        <w:pStyle w:val="SourceCode"/>
      </w:pPr>
      <w:r>
        <w:t xml:space="preserve">    mov ecx, r12d</w:t>
      </w:r>
    </w:p>
    <w:p w14:paraId="77EC59FD" w14:textId="77777777" w:rsidR="00802F4E" w:rsidRDefault="00DA186C">
      <w:pPr>
        <w:pStyle w:val="SourceCode"/>
      </w:pPr>
      <w:r>
        <w:t xml:space="preserve">    call error_code_for</w:t>
      </w:r>
    </w:p>
    <w:p w14:paraId="41454602" w14:textId="77777777" w:rsidR="00802F4E" w:rsidRDefault="00DA186C">
      <w:pPr>
        <w:pStyle w:val="SourceCode"/>
      </w:pPr>
      <w:r>
        <w:t xml:space="preserve">    mov r14, rax</w:t>
      </w:r>
    </w:p>
    <w:p w14:paraId="199B8163" w14:textId="77777777" w:rsidR="00802F4E" w:rsidRDefault="00DA186C">
      <w:pPr>
        <w:pStyle w:val="SourceCode"/>
      </w:pPr>
      <w:r>
        <w:t xml:space="preserve">    mov ecx, r12d</w:t>
      </w:r>
    </w:p>
    <w:p w14:paraId="7DBF7174" w14:textId="77777777" w:rsidR="00802F4E" w:rsidRDefault="00DA186C">
      <w:pPr>
        <w:pStyle w:val="SourceCode"/>
      </w:pPr>
      <w:r>
        <w:t xml:space="preserve">    call http_status_for</w:t>
      </w:r>
    </w:p>
    <w:p w14:paraId="34705BB6" w14:textId="77777777" w:rsidR="00802F4E" w:rsidRDefault="00DA186C">
      <w:pPr>
        <w:pStyle w:val="SourceCode"/>
      </w:pPr>
      <w:r>
        <w:t xml:space="preserve">    mov rcx, rbx</w:t>
      </w:r>
    </w:p>
    <w:p w14:paraId="557B3699" w14:textId="77777777" w:rsidR="00802F4E" w:rsidRDefault="00DA186C">
      <w:pPr>
        <w:pStyle w:val="SourceCode"/>
      </w:pPr>
      <w:r>
        <w:t xml:space="preserve">    mov edx, eax</w:t>
      </w:r>
    </w:p>
    <w:p w14:paraId="72EA717B" w14:textId="77777777" w:rsidR="00802F4E" w:rsidRDefault="00DA186C">
      <w:pPr>
        <w:pStyle w:val="SourceCode"/>
      </w:pPr>
      <w:r>
        <w:t xml:space="preserve">    mov r8, r14</w:t>
      </w:r>
    </w:p>
    <w:p w14:paraId="27107D16" w14:textId="77777777" w:rsidR="00802F4E" w:rsidRDefault="00DA186C">
      <w:pPr>
        <w:pStyle w:val="SourceCode"/>
      </w:pPr>
      <w:r>
        <w:t xml:space="preserve">    mov r9, r13</w:t>
      </w:r>
    </w:p>
    <w:p w14:paraId="3E9B8325" w14:textId="77777777" w:rsidR="00802F4E" w:rsidRDefault="00DA186C">
      <w:pPr>
        <w:pStyle w:val="SourceCode"/>
      </w:pPr>
      <w:r>
        <w:t xml:space="preserve">    call send_error</w:t>
      </w:r>
    </w:p>
    <w:p w14:paraId="6F02E739" w14:textId="77777777" w:rsidR="00802F4E" w:rsidRDefault="00DA186C">
      <w:pPr>
        <w:pStyle w:val="SourceCode"/>
      </w:pPr>
      <w:r>
        <w:t xml:space="preserve">    add rsp, 40</w:t>
      </w:r>
    </w:p>
    <w:p w14:paraId="5D6D6C2B" w14:textId="77777777" w:rsidR="00802F4E" w:rsidRDefault="00DA186C">
      <w:pPr>
        <w:pStyle w:val="SourceCode"/>
      </w:pPr>
      <w:r>
        <w:t xml:space="preserve">    pop r14</w:t>
      </w:r>
    </w:p>
    <w:p w14:paraId="49DB8E34" w14:textId="77777777" w:rsidR="00802F4E" w:rsidRDefault="00DA186C">
      <w:pPr>
        <w:pStyle w:val="SourceCode"/>
      </w:pPr>
      <w:r>
        <w:t xml:space="preserve">    pop r13</w:t>
      </w:r>
    </w:p>
    <w:p w14:paraId="06EB3FE7" w14:textId="77777777" w:rsidR="00802F4E" w:rsidRDefault="00DA186C">
      <w:pPr>
        <w:pStyle w:val="SourceCode"/>
      </w:pPr>
      <w:r>
        <w:t xml:space="preserve">    pop r12</w:t>
      </w:r>
    </w:p>
    <w:p w14:paraId="09FF40B0" w14:textId="77777777" w:rsidR="00802F4E" w:rsidRDefault="00DA186C">
      <w:pPr>
        <w:pStyle w:val="SourceCode"/>
      </w:pPr>
      <w:r>
        <w:t xml:space="preserve">    pop rbx</w:t>
      </w:r>
    </w:p>
    <w:p w14:paraId="20614328" w14:textId="77777777" w:rsidR="00802F4E" w:rsidRDefault="00DA186C">
      <w:pPr>
        <w:pStyle w:val="SourceCode"/>
      </w:pPr>
      <w:r>
        <w:t xml:space="preserve">    ret</w:t>
      </w:r>
    </w:p>
    <w:p w14:paraId="4E5A173E" w14:textId="77777777" w:rsidR="00802F4E" w:rsidRDefault="00802F4E">
      <w:pPr>
        <w:pStyle w:val="SourceCode"/>
      </w:pPr>
    </w:p>
    <w:p w14:paraId="713A8AD3" w14:textId="77777777" w:rsidR="00802F4E" w:rsidRDefault="00DA186C">
      <w:pPr>
        <w:pStyle w:val="SourceCode"/>
      </w:pPr>
      <w:r>
        <w:t>; send_made_json: sends JSON text that the contact store made, then gives</w:t>
      </w:r>
    </w:p>
    <w:p w14:paraId="6DECB0AB" w14:textId="77777777" w:rsidR="00802F4E" w:rsidRDefault="00DA186C">
      <w:pPr>
        <w:pStyle w:val="SourceCode"/>
      </w:pPr>
      <w:r>
        <w:t>; its memory back with cJSON_free. 0 means memory ran out while it was</w:t>
      </w:r>
    </w:p>
    <w:p w14:paraId="2C427F3E" w14:textId="77777777" w:rsidR="00802F4E" w:rsidRDefault="00DA186C">
      <w:pPr>
        <w:pStyle w:val="SourceCode"/>
      </w:pPr>
      <w:r>
        <w:t>; being made.</w:t>
      </w:r>
    </w:p>
    <w:p w14:paraId="0E182F64" w14:textId="77777777" w:rsidR="00802F4E" w:rsidRDefault="00DA186C">
      <w:pPr>
        <w:pStyle w:val="SourceCode"/>
      </w:pPr>
      <w:r>
        <w:t>;   in:      rcx = the request record, rdx = the text, or 0</w:t>
      </w:r>
    </w:p>
    <w:p w14:paraId="50DEB5D7" w14:textId="77777777" w:rsidR="00802F4E" w:rsidRDefault="00DA186C">
      <w:pPr>
        <w:pStyle w:val="SourceCode"/>
      </w:pPr>
      <w:r>
        <w:t>;   out:     eax = MHD_queue_response's answer</w:t>
      </w:r>
    </w:p>
    <w:p w14:paraId="0AF2E0E2" w14:textId="77777777" w:rsidR="00802F4E" w:rsidRDefault="00DA186C">
      <w:pPr>
        <w:pStyle w:val="SourceCode"/>
      </w:pPr>
      <w:r>
        <w:t>; rbx keeps the request, r12 the text, r13d the answer.</w:t>
      </w:r>
    </w:p>
    <w:p w14:paraId="22AA0789" w14:textId="77777777" w:rsidR="00802F4E" w:rsidRDefault="00DA186C">
      <w:pPr>
        <w:pStyle w:val="SourceCode"/>
      </w:pPr>
      <w:r>
        <w:t>send_made_json:</w:t>
      </w:r>
    </w:p>
    <w:p w14:paraId="6FEFC68B" w14:textId="77777777" w:rsidR="00802F4E" w:rsidRDefault="00DA186C">
      <w:pPr>
        <w:pStyle w:val="SourceCode"/>
      </w:pPr>
      <w:r>
        <w:t xml:space="preserve">    push rbx</w:t>
      </w:r>
    </w:p>
    <w:p w14:paraId="5CA0B00A" w14:textId="77777777" w:rsidR="00802F4E" w:rsidRDefault="00DA186C">
      <w:pPr>
        <w:pStyle w:val="SourceCode"/>
      </w:pPr>
      <w:r>
        <w:t xml:space="preserve">    push r12</w:t>
      </w:r>
    </w:p>
    <w:p w14:paraId="1B8E5F0E" w14:textId="77777777" w:rsidR="00802F4E" w:rsidRDefault="00DA186C">
      <w:pPr>
        <w:pStyle w:val="SourceCode"/>
      </w:pPr>
      <w:r>
        <w:t xml:space="preserve">    push r13</w:t>
      </w:r>
    </w:p>
    <w:p w14:paraId="3FE15362" w14:textId="77777777" w:rsidR="00802F4E" w:rsidRDefault="00DA186C">
      <w:pPr>
        <w:pStyle w:val="SourceCode"/>
      </w:pPr>
      <w:r>
        <w:t xml:space="preserve">    sub rsp, 32</w:t>
      </w:r>
    </w:p>
    <w:p w14:paraId="4248B264" w14:textId="77777777" w:rsidR="00802F4E" w:rsidRDefault="00DA186C">
      <w:pPr>
        <w:pStyle w:val="SourceCode"/>
      </w:pPr>
      <w:r>
        <w:t xml:space="preserve">    mov rbx, rcx</w:t>
      </w:r>
    </w:p>
    <w:p w14:paraId="79F06D5B" w14:textId="77777777" w:rsidR="00802F4E" w:rsidRDefault="00DA186C">
      <w:pPr>
        <w:pStyle w:val="SourceCode"/>
      </w:pPr>
      <w:r>
        <w:t xml:space="preserve">    mov r12, rdx</w:t>
      </w:r>
    </w:p>
    <w:p w14:paraId="17A043C2" w14:textId="77777777" w:rsidR="00802F4E" w:rsidRDefault="00DA186C">
      <w:pPr>
        <w:pStyle w:val="SourceCode"/>
      </w:pPr>
      <w:r>
        <w:t xml:space="preserve">    cmp r12, 0</w:t>
      </w:r>
    </w:p>
    <w:p w14:paraId="7A541B27" w14:textId="77777777" w:rsidR="00802F4E" w:rsidRDefault="00DA186C">
      <w:pPr>
        <w:pStyle w:val="SourceCode"/>
      </w:pPr>
      <w:r>
        <w:t xml:space="preserve">    jne .send</w:t>
      </w:r>
    </w:p>
    <w:p w14:paraId="07A2916C" w14:textId="77777777" w:rsidR="00802F4E" w:rsidRDefault="00DA186C">
      <w:pPr>
        <w:pStyle w:val="SourceCode"/>
      </w:pPr>
      <w:r>
        <w:t xml:space="preserve">    mov rcx, rbx</w:t>
      </w:r>
    </w:p>
    <w:p w14:paraId="02B17F3B" w14:textId="77777777" w:rsidR="00802F4E" w:rsidRDefault="00DA186C">
      <w:pPr>
        <w:pStyle w:val="SourceCode"/>
      </w:pPr>
      <w:r>
        <w:t xml:space="preserve">    mov edx, DATABASE_FAILURE</w:t>
      </w:r>
    </w:p>
    <w:p w14:paraId="6E6AA73D" w14:textId="77777777" w:rsidR="00802F4E" w:rsidRDefault="00DA186C">
      <w:pPr>
        <w:pStyle w:val="SourceCode"/>
      </w:pPr>
      <w:r>
        <w:t xml:space="preserve">    lea r8, [out_of_memory_text]</w:t>
      </w:r>
    </w:p>
    <w:p w14:paraId="0C9EC0D5" w14:textId="77777777" w:rsidR="00802F4E" w:rsidRDefault="00DA186C">
      <w:pPr>
        <w:pStyle w:val="SourceCode"/>
      </w:pPr>
      <w:r>
        <w:t xml:space="preserve">    call send_failure</w:t>
      </w:r>
    </w:p>
    <w:p w14:paraId="4158648D" w14:textId="77777777" w:rsidR="00802F4E" w:rsidRDefault="00DA186C">
      <w:pPr>
        <w:pStyle w:val="SourceCode"/>
      </w:pPr>
      <w:r>
        <w:t xml:space="preserve">    jmp .done</w:t>
      </w:r>
    </w:p>
    <w:p w14:paraId="77163F66" w14:textId="77777777" w:rsidR="00802F4E" w:rsidRDefault="00DA186C">
      <w:pPr>
        <w:pStyle w:val="SourceCode"/>
      </w:pPr>
      <w:r>
        <w:t>.send:</w:t>
      </w:r>
    </w:p>
    <w:p w14:paraId="2B8B2584" w14:textId="77777777" w:rsidR="00802F4E" w:rsidRDefault="00DA186C">
      <w:pPr>
        <w:pStyle w:val="SourceCode"/>
      </w:pPr>
      <w:r>
        <w:t xml:space="preserve">    mov rcx, rbx</w:t>
      </w:r>
    </w:p>
    <w:p w14:paraId="142AFD5E" w14:textId="77777777" w:rsidR="00802F4E" w:rsidRDefault="00DA186C">
      <w:pPr>
        <w:pStyle w:val="SourceCode"/>
      </w:pPr>
      <w:r>
        <w:t xml:space="preserve">    mov edx, 200</w:t>
      </w:r>
    </w:p>
    <w:p w14:paraId="5046AC68" w14:textId="77777777" w:rsidR="00802F4E" w:rsidRDefault="00DA186C">
      <w:pPr>
        <w:pStyle w:val="SourceCode"/>
      </w:pPr>
      <w:r>
        <w:t xml:space="preserve">    mov r8, r12</w:t>
      </w:r>
    </w:p>
    <w:p w14:paraId="4250E088" w14:textId="77777777" w:rsidR="00802F4E" w:rsidRDefault="00DA186C">
      <w:pPr>
        <w:pStyle w:val="SourceCode"/>
      </w:pPr>
      <w:r>
        <w:t xml:space="preserve">    call send_json</w:t>
      </w:r>
    </w:p>
    <w:p w14:paraId="33C29793" w14:textId="77777777" w:rsidR="00802F4E" w:rsidRDefault="00DA186C">
      <w:pPr>
        <w:pStyle w:val="SourceCode"/>
      </w:pPr>
      <w:r>
        <w:t xml:space="preserve">    mov r13d, eax</w:t>
      </w:r>
    </w:p>
    <w:p w14:paraId="4B3DB7E5" w14:textId="77777777" w:rsidR="00802F4E" w:rsidRDefault="00DA186C">
      <w:pPr>
        <w:pStyle w:val="SourceCode"/>
      </w:pPr>
      <w:r>
        <w:t xml:space="preserve">    mov rcx, r12</w:t>
      </w:r>
    </w:p>
    <w:p w14:paraId="19C4AFB3" w14:textId="77777777" w:rsidR="00802F4E" w:rsidRDefault="00DA186C">
      <w:pPr>
        <w:pStyle w:val="SourceCode"/>
      </w:pPr>
      <w:r>
        <w:t xml:space="preserve">    call cJSON_free</w:t>
      </w:r>
    </w:p>
    <w:p w14:paraId="299521E6" w14:textId="77777777" w:rsidR="00802F4E" w:rsidRDefault="00DA186C">
      <w:pPr>
        <w:pStyle w:val="SourceCode"/>
      </w:pPr>
      <w:r>
        <w:t xml:space="preserve">    mov eax, r13d</w:t>
      </w:r>
    </w:p>
    <w:p w14:paraId="59422D0D" w14:textId="77777777" w:rsidR="00802F4E" w:rsidRDefault="00DA186C">
      <w:pPr>
        <w:pStyle w:val="SourceCode"/>
      </w:pPr>
      <w:r>
        <w:t>.done:</w:t>
      </w:r>
    </w:p>
    <w:p w14:paraId="5AC723E9" w14:textId="77777777" w:rsidR="00802F4E" w:rsidRDefault="00DA186C">
      <w:pPr>
        <w:pStyle w:val="SourceCode"/>
      </w:pPr>
      <w:r>
        <w:t xml:space="preserve">    add rsp, 32</w:t>
      </w:r>
    </w:p>
    <w:p w14:paraId="24B999D5" w14:textId="77777777" w:rsidR="00802F4E" w:rsidRDefault="00DA186C">
      <w:pPr>
        <w:pStyle w:val="SourceCode"/>
      </w:pPr>
      <w:r>
        <w:t xml:space="preserve">    pop r13</w:t>
      </w:r>
    </w:p>
    <w:p w14:paraId="7F4F4157" w14:textId="77777777" w:rsidR="00802F4E" w:rsidRDefault="00DA186C">
      <w:pPr>
        <w:pStyle w:val="SourceCode"/>
      </w:pPr>
      <w:r>
        <w:t xml:space="preserve">    pop r12</w:t>
      </w:r>
    </w:p>
    <w:p w14:paraId="1E8A92F4" w14:textId="77777777" w:rsidR="00802F4E" w:rsidRDefault="00DA186C">
      <w:pPr>
        <w:pStyle w:val="SourceCode"/>
      </w:pPr>
      <w:r>
        <w:t xml:space="preserve">    pop rbx</w:t>
      </w:r>
    </w:p>
    <w:p w14:paraId="4534674B" w14:textId="77777777" w:rsidR="00802F4E" w:rsidRDefault="00DA186C">
      <w:pPr>
        <w:pStyle w:val="SourceCode"/>
      </w:pPr>
      <w:r>
        <w:t xml:space="preserve">    ret</w:t>
      </w:r>
    </w:p>
    <w:p w14:paraId="066B7B1F" w14:textId="77777777" w:rsidR="00802F4E" w:rsidRDefault="00802F4E">
      <w:pPr>
        <w:pStyle w:val="SourceCode"/>
      </w:pPr>
    </w:p>
    <w:p w14:paraId="645F03B0" w14:textId="77777777" w:rsidR="00802F4E" w:rsidRDefault="00DA186C">
      <w:pPr>
        <w:pStyle w:val="SourceCode"/>
      </w:pPr>
      <w:r>
        <w:t>; handle_list_contacts: GET /api/v1/contacts, every contact, in name</w:t>
      </w:r>
    </w:p>
    <w:p w14:paraId="2C1D7651" w14:textId="77777777" w:rsidR="00802F4E" w:rsidRDefault="00DA186C">
      <w:pPr>
        <w:pStyle w:val="SourceCode"/>
      </w:pPr>
      <w:r>
        <w:t>; order; an empty table is 200 with [], since an empty collection exists.</w:t>
      </w:r>
    </w:p>
    <w:p w14:paraId="0150D32D" w14:textId="77777777" w:rsidR="00802F4E" w:rsidRDefault="00DA186C">
      <w:pPr>
        <w:pStyle w:val="SourceCode"/>
      </w:pPr>
      <w:r>
        <w:t>; The handle and the rows are 8-byte places at [rsp + 32] and [rsp + 40],</w:t>
      </w:r>
    </w:p>
    <w:p w14:paraId="14C21F58" w14:textId="77777777" w:rsidR="00802F4E" w:rsidRDefault="00DA186C">
      <w:pPr>
        <w:pStyle w:val="SourceCode"/>
      </w:pPr>
      <w:r>
        <w:t>; which open_connection and list_contact_records fill (C's &amp;connection and</w:t>
      </w:r>
    </w:p>
    <w:p w14:paraId="76393D12" w14:textId="77777777" w:rsidR="00802F4E" w:rsidRDefault="00DA186C">
      <w:pPr>
        <w:pStyle w:val="SourceCode"/>
      </w:pPr>
      <w:r>
        <w:t>; &amp;rows). The problem comes in rdx, so r8 takes it before edx gets the status.</w:t>
      </w:r>
    </w:p>
    <w:p w14:paraId="0CE8D989" w14:textId="77777777" w:rsidR="00802F4E" w:rsidRDefault="00DA186C">
      <w:pPr>
        <w:pStyle w:val="SourceCode"/>
      </w:pPr>
      <w:r>
        <w:t>;   in:      rcx = the request record</w:t>
      </w:r>
    </w:p>
    <w:p w14:paraId="5BEE0D8C" w14:textId="77777777" w:rsidR="00802F4E" w:rsidRDefault="00DA186C">
      <w:pPr>
        <w:pStyle w:val="SourceCode"/>
      </w:pPr>
      <w:r>
        <w:t>;   out:     eax = MHD_queue_response's answer</w:t>
      </w:r>
    </w:p>
    <w:p w14:paraId="568A9737" w14:textId="77777777" w:rsidR="00802F4E" w:rsidRDefault="00DA186C">
      <w:pPr>
        <w:pStyle w:val="SourceCode"/>
      </w:pPr>
      <w:r>
        <w:t>; rbx keeps the request, r12d the status, r13 the problem, r14 the text.</w:t>
      </w:r>
    </w:p>
    <w:p w14:paraId="1DD7ED47" w14:textId="77777777" w:rsidR="00802F4E" w:rsidRDefault="00DA186C">
      <w:pPr>
        <w:pStyle w:val="SourceCode"/>
      </w:pPr>
      <w:r>
        <w:t>handle_list_contacts:</w:t>
      </w:r>
    </w:p>
    <w:p w14:paraId="7FB67D87" w14:textId="77777777" w:rsidR="00802F4E" w:rsidRDefault="00DA186C">
      <w:pPr>
        <w:pStyle w:val="SourceCode"/>
      </w:pPr>
      <w:r>
        <w:t xml:space="preserve">    push rbx</w:t>
      </w:r>
    </w:p>
    <w:p w14:paraId="16FAA1DA" w14:textId="77777777" w:rsidR="00802F4E" w:rsidRDefault="00DA186C">
      <w:pPr>
        <w:pStyle w:val="SourceCode"/>
      </w:pPr>
      <w:r>
        <w:t xml:space="preserve">    push r12</w:t>
      </w:r>
    </w:p>
    <w:p w14:paraId="281FDAC6" w14:textId="77777777" w:rsidR="00802F4E" w:rsidRDefault="00DA186C">
      <w:pPr>
        <w:pStyle w:val="SourceCode"/>
      </w:pPr>
      <w:r>
        <w:t xml:space="preserve">    push r13</w:t>
      </w:r>
    </w:p>
    <w:p w14:paraId="6918A8B5" w14:textId="77777777" w:rsidR="00802F4E" w:rsidRDefault="00DA186C">
      <w:pPr>
        <w:pStyle w:val="SourceCode"/>
      </w:pPr>
      <w:r>
        <w:t xml:space="preserve">    push r14</w:t>
      </w:r>
    </w:p>
    <w:p w14:paraId="720D0C3B" w14:textId="77777777" w:rsidR="00802F4E" w:rsidRDefault="00DA186C">
      <w:pPr>
        <w:pStyle w:val="SourceCode"/>
      </w:pPr>
      <w:r>
        <w:t xml:space="preserve">    sub rsp, 56</w:t>
      </w:r>
    </w:p>
    <w:p w14:paraId="799B2386" w14:textId="77777777" w:rsidR="00802F4E" w:rsidRDefault="00DA186C">
      <w:pPr>
        <w:pStyle w:val="SourceCode"/>
      </w:pPr>
      <w:r>
        <w:t xml:space="preserve">    mov rbx, rcx</w:t>
      </w:r>
    </w:p>
    <w:p w14:paraId="4FAEC1B1" w14:textId="77777777" w:rsidR="00802F4E" w:rsidRDefault="00DA186C">
      <w:pPr>
        <w:pStyle w:val="SourceCode"/>
      </w:pPr>
      <w:r>
        <w:t xml:space="preserve">    lea rcx, [rsp + 32]</w:t>
      </w:r>
    </w:p>
    <w:p w14:paraId="7E49806F" w14:textId="77777777" w:rsidR="00802F4E" w:rsidRDefault="00DA186C">
      <w:pPr>
        <w:pStyle w:val="SourceCode"/>
      </w:pPr>
      <w:r>
        <w:t xml:space="preserve">    call open_connection</w:t>
      </w:r>
    </w:p>
    <w:p w14:paraId="64D11A0F" w14:textId="77777777" w:rsidR="00802F4E" w:rsidRDefault="00DA186C">
      <w:pPr>
        <w:pStyle w:val="SourceCode"/>
      </w:pPr>
      <w:r>
        <w:t xml:space="preserve">    cmp eax, SUCCESS</w:t>
      </w:r>
    </w:p>
    <w:p w14:paraId="44E1957A" w14:textId="77777777" w:rsidR="00802F4E" w:rsidRDefault="00DA186C">
      <w:pPr>
        <w:pStyle w:val="SourceCode"/>
      </w:pPr>
      <w:r>
        <w:t xml:space="preserve">    je .opened</w:t>
      </w:r>
    </w:p>
    <w:p w14:paraId="1D3055F8" w14:textId="77777777" w:rsidR="00802F4E" w:rsidRDefault="00DA186C">
      <w:pPr>
        <w:pStyle w:val="SourceCode"/>
      </w:pPr>
      <w:r>
        <w:t xml:space="preserve">    mov rcx, rbx</w:t>
      </w:r>
    </w:p>
    <w:p w14:paraId="625ECD1B" w14:textId="77777777" w:rsidR="00802F4E" w:rsidRDefault="00DA186C">
      <w:pPr>
        <w:pStyle w:val="SourceCode"/>
      </w:pPr>
      <w:r>
        <w:t xml:space="preserve">    mov r8, rdx</w:t>
      </w:r>
    </w:p>
    <w:p w14:paraId="69EF5F9F" w14:textId="77777777" w:rsidR="00802F4E" w:rsidRDefault="00DA186C">
      <w:pPr>
        <w:pStyle w:val="SourceCode"/>
      </w:pPr>
      <w:r>
        <w:t xml:space="preserve">    mov edx, eax</w:t>
      </w:r>
    </w:p>
    <w:p w14:paraId="1F34364C" w14:textId="77777777" w:rsidR="00802F4E" w:rsidRDefault="00DA186C">
      <w:pPr>
        <w:pStyle w:val="SourceCode"/>
      </w:pPr>
      <w:r>
        <w:t xml:space="preserve">    call send_failure</w:t>
      </w:r>
    </w:p>
    <w:p w14:paraId="3113CBCA" w14:textId="77777777" w:rsidR="00802F4E" w:rsidRDefault="00DA186C">
      <w:pPr>
        <w:pStyle w:val="SourceCode"/>
      </w:pPr>
      <w:r>
        <w:t xml:space="preserve">    jmp .done</w:t>
      </w:r>
    </w:p>
    <w:p w14:paraId="5F7DD77A" w14:textId="77777777" w:rsidR="00802F4E" w:rsidRDefault="00DA186C">
      <w:pPr>
        <w:pStyle w:val="SourceCode"/>
      </w:pPr>
      <w:r>
        <w:t>.opened:</w:t>
      </w:r>
    </w:p>
    <w:p w14:paraId="79C04E04" w14:textId="77777777" w:rsidR="00802F4E" w:rsidRDefault="00DA186C">
      <w:pPr>
        <w:pStyle w:val="SourceCode"/>
      </w:pPr>
      <w:r>
        <w:t xml:space="preserve">    mov rcx, [rsp + 32]</w:t>
      </w:r>
    </w:p>
    <w:p w14:paraId="617DE277" w14:textId="77777777" w:rsidR="00802F4E" w:rsidRDefault="00DA186C">
      <w:pPr>
        <w:pStyle w:val="SourceCode"/>
      </w:pPr>
      <w:r>
        <w:t xml:space="preserve">    lea rdx, [rsp + 40]</w:t>
      </w:r>
    </w:p>
    <w:p w14:paraId="3565E88A" w14:textId="77777777" w:rsidR="00802F4E" w:rsidRDefault="00DA186C">
      <w:pPr>
        <w:pStyle w:val="SourceCode"/>
      </w:pPr>
      <w:r>
        <w:t xml:space="preserve">    call list_contact_records</w:t>
      </w:r>
    </w:p>
    <w:p w14:paraId="2196D2E5" w14:textId="77777777" w:rsidR="00802F4E" w:rsidRDefault="00DA186C">
      <w:pPr>
        <w:pStyle w:val="SourceCode"/>
      </w:pPr>
      <w:r>
        <w:t xml:space="preserve">    mov r12d, eax</w:t>
      </w:r>
    </w:p>
    <w:p w14:paraId="32257016" w14:textId="77777777" w:rsidR="00802F4E" w:rsidRDefault="00DA186C">
      <w:pPr>
        <w:pStyle w:val="SourceCode"/>
      </w:pPr>
      <w:r>
        <w:t xml:space="preserve">    mov r13, rdx</w:t>
      </w:r>
    </w:p>
    <w:p w14:paraId="6149CE1D" w14:textId="77777777" w:rsidR="00802F4E" w:rsidRDefault="00DA186C">
      <w:pPr>
        <w:pStyle w:val="SourceCode"/>
      </w:pPr>
      <w:r>
        <w:t xml:space="preserve">    ; The rows become JSON text, and mysql_free_result gives them back,</w:t>
      </w:r>
    </w:p>
    <w:p w14:paraId="67750B5F" w14:textId="77777777" w:rsidR="00802F4E" w:rsidRDefault="00DA186C">
      <w:pPr>
        <w:pStyle w:val="SourceCode"/>
      </w:pPr>
      <w:r>
        <w:t xml:space="preserve">    ; before the connection is closed.</w:t>
      </w:r>
    </w:p>
    <w:p w14:paraId="10421761" w14:textId="77777777" w:rsidR="00802F4E" w:rsidRDefault="00DA186C">
      <w:pPr>
        <w:pStyle w:val="SourceCode"/>
      </w:pPr>
      <w:r>
        <w:t xml:space="preserve">    xor r14d, r14d</w:t>
      </w:r>
    </w:p>
    <w:p w14:paraId="52878BE0" w14:textId="77777777" w:rsidR="00802F4E" w:rsidRDefault="00DA186C">
      <w:pPr>
        <w:pStyle w:val="SourceCode"/>
      </w:pPr>
      <w:r>
        <w:t xml:space="preserve">    cmp r12d, SUCCESS</w:t>
      </w:r>
    </w:p>
    <w:p w14:paraId="350DED96" w14:textId="77777777" w:rsidR="00802F4E" w:rsidRDefault="00DA186C">
      <w:pPr>
        <w:pStyle w:val="SourceCode"/>
      </w:pPr>
      <w:r>
        <w:t xml:space="preserve">    jne .close</w:t>
      </w:r>
    </w:p>
    <w:p w14:paraId="72606BD4" w14:textId="77777777" w:rsidR="00802F4E" w:rsidRDefault="00DA186C">
      <w:pPr>
        <w:pStyle w:val="SourceCode"/>
      </w:pPr>
      <w:r>
        <w:t xml:space="preserve">    mov rcx, [rsp + 40]</w:t>
      </w:r>
    </w:p>
    <w:p w14:paraId="7815AA22" w14:textId="77777777" w:rsidR="00802F4E" w:rsidRDefault="00DA186C">
      <w:pPr>
        <w:pStyle w:val="SourceCode"/>
      </w:pPr>
      <w:r>
        <w:t xml:space="preserve">    call contacts_to_json</w:t>
      </w:r>
    </w:p>
    <w:p w14:paraId="722CDFF2" w14:textId="77777777" w:rsidR="00802F4E" w:rsidRDefault="00DA186C">
      <w:pPr>
        <w:pStyle w:val="SourceCode"/>
      </w:pPr>
      <w:r>
        <w:t xml:space="preserve">    mov r14, rax</w:t>
      </w:r>
    </w:p>
    <w:p w14:paraId="3E984206" w14:textId="77777777" w:rsidR="00802F4E" w:rsidRDefault="00DA186C">
      <w:pPr>
        <w:pStyle w:val="SourceCode"/>
      </w:pPr>
      <w:r>
        <w:t xml:space="preserve">    mov rcx, [rsp + 40]</w:t>
      </w:r>
    </w:p>
    <w:p w14:paraId="7229A470" w14:textId="77777777" w:rsidR="00802F4E" w:rsidRDefault="00DA186C">
      <w:pPr>
        <w:pStyle w:val="SourceCode"/>
      </w:pPr>
      <w:r>
        <w:t xml:space="preserve">    call mysql_free_result</w:t>
      </w:r>
    </w:p>
    <w:p w14:paraId="429648BC" w14:textId="77777777" w:rsidR="00802F4E" w:rsidRDefault="00DA186C">
      <w:pPr>
        <w:pStyle w:val="SourceCode"/>
      </w:pPr>
      <w:r>
        <w:t>.close:</w:t>
      </w:r>
    </w:p>
    <w:p w14:paraId="1A712B71" w14:textId="77777777" w:rsidR="00802F4E" w:rsidRDefault="00DA186C">
      <w:pPr>
        <w:pStyle w:val="SourceCode"/>
      </w:pPr>
      <w:r>
        <w:t xml:space="preserve">    mov rcx, [rsp + 32]</w:t>
      </w:r>
    </w:p>
    <w:p w14:paraId="029C4B0C" w14:textId="77777777" w:rsidR="00802F4E" w:rsidRDefault="00DA186C">
      <w:pPr>
        <w:pStyle w:val="SourceCode"/>
      </w:pPr>
      <w:r>
        <w:t xml:space="preserve">    call close_connection</w:t>
      </w:r>
    </w:p>
    <w:p w14:paraId="40F7B94A" w14:textId="77777777" w:rsidR="00802F4E" w:rsidRDefault="00DA186C">
      <w:pPr>
        <w:pStyle w:val="SourceCode"/>
      </w:pPr>
      <w:r>
        <w:t xml:space="preserve">    cmp r12d, SUCCESS</w:t>
      </w:r>
    </w:p>
    <w:p w14:paraId="7A8C32FC" w14:textId="77777777" w:rsidR="00802F4E" w:rsidRDefault="00DA186C">
      <w:pPr>
        <w:pStyle w:val="SourceCode"/>
      </w:pPr>
      <w:r>
        <w:t xml:space="preserve">    je .answer</w:t>
      </w:r>
    </w:p>
    <w:p w14:paraId="6F8CDBFD" w14:textId="77777777" w:rsidR="00802F4E" w:rsidRDefault="00DA186C">
      <w:pPr>
        <w:pStyle w:val="SourceCode"/>
      </w:pPr>
      <w:r>
        <w:t xml:space="preserve">    mov rcx, rbx</w:t>
      </w:r>
    </w:p>
    <w:p w14:paraId="09E06F3A" w14:textId="77777777" w:rsidR="00802F4E" w:rsidRDefault="00DA186C">
      <w:pPr>
        <w:pStyle w:val="SourceCode"/>
      </w:pPr>
      <w:r>
        <w:t xml:space="preserve">    mov edx, r12d</w:t>
      </w:r>
    </w:p>
    <w:p w14:paraId="0217B05B" w14:textId="77777777" w:rsidR="00802F4E" w:rsidRDefault="00DA186C">
      <w:pPr>
        <w:pStyle w:val="SourceCode"/>
      </w:pPr>
      <w:r>
        <w:t xml:space="preserve">    mov r8, r13</w:t>
      </w:r>
    </w:p>
    <w:p w14:paraId="61D553F2" w14:textId="77777777" w:rsidR="00802F4E" w:rsidRDefault="00DA186C">
      <w:pPr>
        <w:pStyle w:val="SourceCode"/>
      </w:pPr>
      <w:r>
        <w:t xml:space="preserve">    call send_failure</w:t>
      </w:r>
    </w:p>
    <w:p w14:paraId="5002504B" w14:textId="77777777" w:rsidR="00802F4E" w:rsidRDefault="00DA186C">
      <w:pPr>
        <w:pStyle w:val="SourceCode"/>
      </w:pPr>
      <w:r>
        <w:t xml:space="preserve">    jmp .done</w:t>
      </w:r>
    </w:p>
    <w:p w14:paraId="03CF34E0" w14:textId="77777777" w:rsidR="00802F4E" w:rsidRDefault="00DA186C">
      <w:pPr>
        <w:pStyle w:val="SourceCode"/>
      </w:pPr>
      <w:r>
        <w:t>.answer:</w:t>
      </w:r>
    </w:p>
    <w:p w14:paraId="3F2C30DE" w14:textId="77777777" w:rsidR="00802F4E" w:rsidRDefault="00DA186C">
      <w:pPr>
        <w:pStyle w:val="SourceCode"/>
      </w:pPr>
      <w:r>
        <w:t xml:space="preserve">    mov rcx, rbx</w:t>
      </w:r>
    </w:p>
    <w:p w14:paraId="1D5B9708" w14:textId="77777777" w:rsidR="00802F4E" w:rsidRDefault="00DA186C">
      <w:pPr>
        <w:pStyle w:val="SourceCode"/>
      </w:pPr>
      <w:r>
        <w:t xml:space="preserve">    mov rdx, r14</w:t>
      </w:r>
    </w:p>
    <w:p w14:paraId="5DBDD456" w14:textId="77777777" w:rsidR="00802F4E" w:rsidRDefault="00DA186C">
      <w:pPr>
        <w:pStyle w:val="SourceCode"/>
      </w:pPr>
      <w:r>
        <w:t xml:space="preserve">    call send_made_json</w:t>
      </w:r>
    </w:p>
    <w:p w14:paraId="5687DD8E" w14:textId="77777777" w:rsidR="00802F4E" w:rsidRDefault="00DA186C">
      <w:pPr>
        <w:pStyle w:val="SourceCode"/>
      </w:pPr>
      <w:r>
        <w:t>.done:</w:t>
      </w:r>
    </w:p>
    <w:p w14:paraId="354B6328" w14:textId="77777777" w:rsidR="00802F4E" w:rsidRDefault="00DA186C">
      <w:pPr>
        <w:pStyle w:val="SourceCode"/>
      </w:pPr>
      <w:r>
        <w:t xml:space="preserve">    add rsp, 56</w:t>
      </w:r>
    </w:p>
    <w:p w14:paraId="2827D5D1" w14:textId="77777777" w:rsidR="00802F4E" w:rsidRDefault="00DA186C">
      <w:pPr>
        <w:pStyle w:val="SourceCode"/>
      </w:pPr>
      <w:r>
        <w:t xml:space="preserve">    pop r14</w:t>
      </w:r>
    </w:p>
    <w:p w14:paraId="1B427610" w14:textId="77777777" w:rsidR="00802F4E" w:rsidRDefault="00DA186C">
      <w:pPr>
        <w:pStyle w:val="SourceCode"/>
      </w:pPr>
      <w:r>
        <w:t xml:space="preserve">    pop r13</w:t>
      </w:r>
    </w:p>
    <w:p w14:paraId="5FB8140F" w14:textId="77777777" w:rsidR="00802F4E" w:rsidRDefault="00DA186C">
      <w:pPr>
        <w:pStyle w:val="SourceCode"/>
      </w:pPr>
      <w:r>
        <w:t xml:space="preserve">    pop r12</w:t>
      </w:r>
    </w:p>
    <w:p w14:paraId="33E671E5" w14:textId="77777777" w:rsidR="00802F4E" w:rsidRDefault="00DA186C">
      <w:pPr>
        <w:pStyle w:val="SourceCode"/>
      </w:pPr>
      <w:r>
        <w:t xml:space="preserve">    pop rbx</w:t>
      </w:r>
    </w:p>
    <w:p w14:paraId="2AAC2DFE" w14:textId="77777777" w:rsidR="00802F4E" w:rsidRDefault="00DA186C">
      <w:pPr>
        <w:pStyle w:val="SourceCode"/>
      </w:pPr>
      <w:r>
        <w:t xml:space="preserve">    ret</w:t>
      </w:r>
    </w:p>
    <w:p w14:paraId="2A6D2DE9" w14:textId="77777777" w:rsidR="00802F4E" w:rsidRDefault="00802F4E">
      <w:pPr>
        <w:pStyle w:val="SourceCode"/>
      </w:pPr>
    </w:p>
    <w:p w14:paraId="398705CF" w14:textId="77777777" w:rsidR="00802F4E" w:rsidRDefault="00DA186C">
      <w:pPr>
        <w:pStyle w:val="SourceCode"/>
      </w:pPr>
      <w:r>
        <w:t>; handle_get_contact: GET /api/v1/contacts/{id}, one contact, or 404 when</w:t>
      </w:r>
    </w:p>
    <w:p w14:paraId="0BF69897" w14:textId="77777777" w:rsidR="00802F4E" w:rsidRDefault="00DA186C">
      <w:pPr>
        <w:pStyle w:val="SourceCode"/>
      </w:pPr>
      <w:r>
        <w:t>; no contact has that id. Every handler has this shape: check the input,</w:t>
      </w:r>
    </w:p>
    <w:p w14:paraId="0E4889C9" w14:textId="77777777" w:rsidR="00802F4E" w:rsidRDefault="00DA186C">
      <w:pPr>
        <w:pStyle w:val="SourceCode"/>
      </w:pPr>
      <w:r>
        <w:t>; open one connection, make the contact_store calls the request needs on</w:t>
      </w:r>
    </w:p>
    <w:p w14:paraId="0FDAAEF3" w14:textId="77777777" w:rsidR="00802F4E" w:rsidRDefault="00DA186C">
      <w:pPr>
        <w:pStyle w:val="SourceCode"/>
      </w:pPr>
      <w:r>
        <w:t>; it, close the connection, then answer the failure or the JSON. From</w:t>
      </w:r>
    </w:p>
    <w:p w14:paraId="53766C54" w14:textId="77777777" w:rsidR="00802F4E" w:rsidRDefault="00DA186C">
      <w:pPr>
        <w:pStyle w:val="SourceCode"/>
      </w:pPr>
      <w:r>
        <w:t>; Lesson 6.16a, an authentication check comes before everything else.</w:t>
      </w:r>
    </w:p>
    <w:p w14:paraId="0126BA5F" w14:textId="77777777" w:rsidR="00802F4E" w:rsidRDefault="00DA186C">
      <w:pPr>
        <w:pStyle w:val="SourceCode"/>
      </w:pPr>
      <w:r>
        <w:t>; The handle is an 8-byte place at [rsp + 32].</w:t>
      </w:r>
    </w:p>
    <w:p w14:paraId="45C8788C" w14:textId="77777777" w:rsidR="00802F4E" w:rsidRDefault="00DA186C">
      <w:pPr>
        <w:pStyle w:val="SourceCode"/>
      </w:pPr>
      <w:r>
        <w:t>;   in:      rcx = the request record, rdx = the id segment</w:t>
      </w:r>
    </w:p>
    <w:p w14:paraId="36C568E1" w14:textId="77777777" w:rsidR="00802F4E" w:rsidRDefault="00DA186C">
      <w:pPr>
        <w:pStyle w:val="SourceCode"/>
      </w:pPr>
      <w:r>
        <w:t>;   out:     eax = MHD_queue_response's answer</w:t>
      </w:r>
    </w:p>
    <w:p w14:paraId="4E5552C2" w14:textId="77777777" w:rsidR="00802F4E" w:rsidRDefault="00DA186C">
      <w:pPr>
        <w:pStyle w:val="SourceCode"/>
      </w:pPr>
      <w:r>
        <w:t>; rbx keeps the request, r12 the segment, r13d the id, then the status,</w:t>
      </w:r>
    </w:p>
    <w:p w14:paraId="3A54C035" w14:textId="77777777" w:rsidR="00802F4E" w:rsidRDefault="00DA186C">
      <w:pPr>
        <w:pStyle w:val="SourceCode"/>
      </w:pPr>
      <w:r>
        <w:t>; r14 the problem.</w:t>
      </w:r>
    </w:p>
    <w:p w14:paraId="605E8206" w14:textId="77777777" w:rsidR="00802F4E" w:rsidRDefault="00DA186C">
      <w:pPr>
        <w:pStyle w:val="SourceCode"/>
      </w:pPr>
      <w:r>
        <w:t>handle_get_contact:</w:t>
      </w:r>
    </w:p>
    <w:p w14:paraId="24AF190A" w14:textId="77777777" w:rsidR="00802F4E" w:rsidRDefault="00DA186C">
      <w:pPr>
        <w:pStyle w:val="SourceCode"/>
      </w:pPr>
      <w:r>
        <w:t xml:space="preserve">    push rbx</w:t>
      </w:r>
    </w:p>
    <w:p w14:paraId="6C606DF2" w14:textId="77777777" w:rsidR="00802F4E" w:rsidRDefault="00DA186C">
      <w:pPr>
        <w:pStyle w:val="SourceCode"/>
      </w:pPr>
      <w:r>
        <w:t xml:space="preserve">    push r12</w:t>
      </w:r>
    </w:p>
    <w:p w14:paraId="4A66CA89" w14:textId="77777777" w:rsidR="00802F4E" w:rsidRDefault="00DA186C">
      <w:pPr>
        <w:pStyle w:val="SourceCode"/>
      </w:pPr>
      <w:r>
        <w:t xml:space="preserve">    push r13</w:t>
      </w:r>
    </w:p>
    <w:p w14:paraId="6474B9B7" w14:textId="77777777" w:rsidR="00802F4E" w:rsidRDefault="00DA186C">
      <w:pPr>
        <w:pStyle w:val="SourceCode"/>
      </w:pPr>
      <w:r>
        <w:t xml:space="preserve">    push r14</w:t>
      </w:r>
    </w:p>
    <w:p w14:paraId="6D059A6A" w14:textId="77777777" w:rsidR="00802F4E" w:rsidRDefault="00DA186C">
      <w:pPr>
        <w:pStyle w:val="SourceCode"/>
      </w:pPr>
      <w:r>
        <w:t xml:space="preserve">    sub rsp, 40</w:t>
      </w:r>
    </w:p>
    <w:p w14:paraId="0B01B4CB" w14:textId="77777777" w:rsidR="00802F4E" w:rsidRDefault="00DA186C">
      <w:pPr>
        <w:pStyle w:val="SourceCode"/>
      </w:pPr>
      <w:r>
        <w:t xml:space="preserve">    mov rbx, rcx</w:t>
      </w:r>
    </w:p>
    <w:p w14:paraId="5B8192F5" w14:textId="77777777" w:rsidR="00802F4E" w:rsidRDefault="00DA186C">
      <w:pPr>
        <w:pStyle w:val="SourceCode"/>
      </w:pPr>
      <w:r>
        <w:t xml:space="preserve">    mov r12, rdx</w:t>
      </w:r>
    </w:p>
    <w:p w14:paraId="14EF9839" w14:textId="77777777" w:rsidR="00802F4E" w:rsidRDefault="00DA186C">
      <w:pPr>
        <w:pStyle w:val="SourceCode"/>
      </w:pPr>
      <w:r>
        <w:t xml:space="preserve">    ; Remember, parse_id returns 0 for text that is not an id. It trims</w:t>
      </w:r>
    </w:p>
    <w:p w14:paraId="46AF86AB" w14:textId="77777777" w:rsidR="00802F4E" w:rsidRDefault="00DA186C">
      <w:pPr>
        <w:pStyle w:val="SourceCode"/>
      </w:pPr>
      <w:r>
        <w:t xml:space="preserve">    ; the text in place, so it gets a copy of the segment; a segment of</w:t>
      </w:r>
    </w:p>
    <w:p w14:paraId="56CE1E4B" w14:textId="77777777" w:rsidR="00802F4E" w:rsidRDefault="00DA186C">
      <w:pPr>
        <w:pStyle w:val="SourceCode"/>
      </w:pPr>
      <w:r>
        <w:t xml:space="preserve">    ; ID_TEXT_SIZE characters or more is not copied at all.</w:t>
      </w:r>
    </w:p>
    <w:p w14:paraId="3C6D0AB9" w14:textId="77777777" w:rsidR="00802F4E" w:rsidRDefault="00DA186C">
      <w:pPr>
        <w:pStyle w:val="SourceCode"/>
      </w:pPr>
      <w:r>
        <w:t xml:space="preserve">    xor r13d, r13d</w:t>
      </w:r>
    </w:p>
    <w:p w14:paraId="3E412F21" w14:textId="77777777" w:rsidR="00802F4E" w:rsidRDefault="00DA186C">
      <w:pPr>
        <w:pStyle w:val="SourceCode"/>
      </w:pPr>
      <w:r>
        <w:t xml:space="preserve">    mov rcx, r12</w:t>
      </w:r>
    </w:p>
    <w:p w14:paraId="65B9C93F" w14:textId="77777777" w:rsidR="00802F4E" w:rsidRDefault="00DA186C">
      <w:pPr>
        <w:pStyle w:val="SourceCode"/>
      </w:pPr>
      <w:r>
        <w:t xml:space="preserve">    call strlen</w:t>
      </w:r>
    </w:p>
    <w:p w14:paraId="236A61EF" w14:textId="77777777" w:rsidR="00802F4E" w:rsidRDefault="00DA186C">
      <w:pPr>
        <w:pStyle w:val="SourceCode"/>
      </w:pPr>
      <w:r>
        <w:t xml:space="preserve">    cmp rax, ID_TEXT_SIZE</w:t>
      </w:r>
    </w:p>
    <w:p w14:paraId="433BE4D1" w14:textId="77777777" w:rsidR="00802F4E" w:rsidRDefault="00DA186C">
      <w:pPr>
        <w:pStyle w:val="SourceCode"/>
      </w:pPr>
      <w:r>
        <w:t xml:space="preserve">    jae .checked</w:t>
      </w:r>
    </w:p>
    <w:p w14:paraId="6BC5FB57" w14:textId="77777777" w:rsidR="00802F4E" w:rsidRDefault="00DA186C">
      <w:pPr>
        <w:pStyle w:val="SourceCode"/>
      </w:pPr>
      <w:r>
        <w:t xml:space="preserve">    lea rcx, [typed_id]</w:t>
      </w:r>
    </w:p>
    <w:p w14:paraId="25483B82" w14:textId="77777777" w:rsidR="00802F4E" w:rsidRDefault="00DA186C">
      <w:pPr>
        <w:pStyle w:val="SourceCode"/>
      </w:pPr>
      <w:r>
        <w:t xml:space="preserve">    mov edx, ID_TEXT_SIZE</w:t>
      </w:r>
    </w:p>
    <w:p w14:paraId="5F1FAA4A" w14:textId="77777777" w:rsidR="00802F4E" w:rsidRDefault="00DA186C">
      <w:pPr>
        <w:pStyle w:val="SourceCode"/>
      </w:pPr>
      <w:r>
        <w:t xml:space="preserve">    lea r8, [copy_format]</w:t>
      </w:r>
    </w:p>
    <w:p w14:paraId="5CD4BE56" w14:textId="77777777" w:rsidR="00802F4E" w:rsidRDefault="00DA186C">
      <w:pPr>
        <w:pStyle w:val="SourceCode"/>
      </w:pPr>
      <w:r>
        <w:t xml:space="preserve">    mov r9, r12</w:t>
      </w:r>
    </w:p>
    <w:p w14:paraId="6896C0D5" w14:textId="77777777" w:rsidR="00802F4E" w:rsidRDefault="00DA186C">
      <w:pPr>
        <w:pStyle w:val="SourceCode"/>
      </w:pPr>
      <w:r>
        <w:t xml:space="preserve">    call snprintf</w:t>
      </w:r>
    </w:p>
    <w:p w14:paraId="7A70922D" w14:textId="77777777" w:rsidR="00802F4E" w:rsidRDefault="00DA186C">
      <w:pPr>
        <w:pStyle w:val="SourceCode"/>
      </w:pPr>
      <w:r>
        <w:t xml:space="preserve">    lea rcx, [typed_id]</w:t>
      </w:r>
    </w:p>
    <w:p w14:paraId="4BA4D0A4" w14:textId="77777777" w:rsidR="00802F4E" w:rsidRDefault="00DA186C">
      <w:pPr>
        <w:pStyle w:val="SourceCode"/>
      </w:pPr>
      <w:r>
        <w:t xml:space="preserve">    call parse_id</w:t>
      </w:r>
    </w:p>
    <w:p w14:paraId="0CE50D01" w14:textId="77777777" w:rsidR="00802F4E" w:rsidRDefault="00DA186C">
      <w:pPr>
        <w:pStyle w:val="SourceCode"/>
      </w:pPr>
      <w:r>
        <w:t xml:space="preserve">    mov r13d, eax</w:t>
      </w:r>
    </w:p>
    <w:p w14:paraId="4A30A8A5" w14:textId="77777777" w:rsidR="00802F4E" w:rsidRDefault="00DA186C">
      <w:pPr>
        <w:pStyle w:val="SourceCode"/>
      </w:pPr>
      <w:r>
        <w:t>.checked:</w:t>
      </w:r>
    </w:p>
    <w:p w14:paraId="47C28E25" w14:textId="77777777" w:rsidR="00802F4E" w:rsidRDefault="00DA186C">
      <w:pPr>
        <w:pStyle w:val="SourceCode"/>
      </w:pPr>
      <w:r>
        <w:t xml:space="preserve">    cmp r13d, 0</w:t>
      </w:r>
    </w:p>
    <w:p w14:paraId="0DD3F0DE" w14:textId="77777777" w:rsidR="00802F4E" w:rsidRDefault="00DA186C">
      <w:pPr>
        <w:pStyle w:val="SourceCode"/>
      </w:pPr>
      <w:r>
        <w:t xml:space="preserve">    jne .valid</w:t>
      </w:r>
    </w:p>
    <w:p w14:paraId="16CC3CCF" w14:textId="77777777" w:rsidR="00802F4E" w:rsidRDefault="00DA186C">
      <w:pPr>
        <w:pStyle w:val="SourceCode"/>
      </w:pPr>
      <w:r>
        <w:t xml:space="preserve">    mov rcx, rbx</w:t>
      </w:r>
    </w:p>
    <w:p w14:paraId="3445819B" w14:textId="77777777" w:rsidR="00802F4E" w:rsidRDefault="00DA186C">
      <w:pPr>
        <w:pStyle w:val="SourceCode"/>
      </w:pPr>
      <w:r>
        <w:t xml:space="preserve">    mov edx, INVALID_INPUT</w:t>
      </w:r>
    </w:p>
    <w:p w14:paraId="6989D7D2" w14:textId="77777777" w:rsidR="00802F4E" w:rsidRDefault="00DA186C">
      <w:pPr>
        <w:pStyle w:val="SourceCode"/>
      </w:pPr>
      <w:r>
        <w:t xml:space="preserve">    lea r8, [id_problem]</w:t>
      </w:r>
    </w:p>
    <w:p w14:paraId="68297C30" w14:textId="77777777" w:rsidR="00802F4E" w:rsidRDefault="00DA186C">
      <w:pPr>
        <w:pStyle w:val="SourceCode"/>
      </w:pPr>
      <w:r>
        <w:t xml:space="preserve">    call send_failure</w:t>
      </w:r>
    </w:p>
    <w:p w14:paraId="1A8E22AB" w14:textId="77777777" w:rsidR="00802F4E" w:rsidRDefault="00DA186C">
      <w:pPr>
        <w:pStyle w:val="SourceCode"/>
      </w:pPr>
      <w:r>
        <w:t xml:space="preserve">    jmp .done</w:t>
      </w:r>
    </w:p>
    <w:p w14:paraId="59D4BCCE" w14:textId="77777777" w:rsidR="00802F4E" w:rsidRDefault="00DA186C">
      <w:pPr>
        <w:pStyle w:val="SourceCode"/>
      </w:pPr>
      <w:r>
        <w:t>.valid:</w:t>
      </w:r>
    </w:p>
    <w:p w14:paraId="515C1E00" w14:textId="77777777" w:rsidR="00802F4E" w:rsidRDefault="00DA186C">
      <w:pPr>
        <w:pStyle w:val="SourceCode"/>
      </w:pPr>
      <w:r>
        <w:t xml:space="preserve">    lea rcx, [rsp + 32]</w:t>
      </w:r>
    </w:p>
    <w:p w14:paraId="55F7C6CE" w14:textId="77777777" w:rsidR="00802F4E" w:rsidRDefault="00DA186C">
      <w:pPr>
        <w:pStyle w:val="SourceCode"/>
      </w:pPr>
      <w:r>
        <w:t xml:space="preserve">    call open_connection</w:t>
      </w:r>
    </w:p>
    <w:p w14:paraId="1D92C0C1" w14:textId="77777777" w:rsidR="00802F4E" w:rsidRDefault="00DA186C">
      <w:pPr>
        <w:pStyle w:val="SourceCode"/>
      </w:pPr>
      <w:r>
        <w:t xml:space="preserve">    cmp eax, SUCCESS</w:t>
      </w:r>
    </w:p>
    <w:p w14:paraId="21F95F84" w14:textId="77777777" w:rsidR="00802F4E" w:rsidRDefault="00DA186C">
      <w:pPr>
        <w:pStyle w:val="SourceCode"/>
      </w:pPr>
      <w:r>
        <w:t xml:space="preserve">    je .opened</w:t>
      </w:r>
    </w:p>
    <w:p w14:paraId="76D215A7" w14:textId="77777777" w:rsidR="00802F4E" w:rsidRDefault="00DA186C">
      <w:pPr>
        <w:pStyle w:val="SourceCode"/>
      </w:pPr>
      <w:r>
        <w:t xml:space="preserve">    mov rcx, rbx</w:t>
      </w:r>
    </w:p>
    <w:p w14:paraId="7495AB8A" w14:textId="77777777" w:rsidR="00802F4E" w:rsidRDefault="00DA186C">
      <w:pPr>
        <w:pStyle w:val="SourceCode"/>
      </w:pPr>
      <w:r>
        <w:t xml:space="preserve">    mov r8, rdx</w:t>
      </w:r>
    </w:p>
    <w:p w14:paraId="2CE2C159" w14:textId="77777777" w:rsidR="00802F4E" w:rsidRDefault="00DA186C">
      <w:pPr>
        <w:pStyle w:val="SourceCode"/>
      </w:pPr>
      <w:r>
        <w:t xml:space="preserve">    mov edx, eax</w:t>
      </w:r>
    </w:p>
    <w:p w14:paraId="122042AF" w14:textId="77777777" w:rsidR="00802F4E" w:rsidRDefault="00DA186C">
      <w:pPr>
        <w:pStyle w:val="SourceCode"/>
      </w:pPr>
      <w:r>
        <w:t xml:space="preserve">    call send_failure</w:t>
      </w:r>
    </w:p>
    <w:p w14:paraId="7AAAF4C2" w14:textId="77777777" w:rsidR="00802F4E" w:rsidRDefault="00DA186C">
      <w:pPr>
        <w:pStyle w:val="SourceCode"/>
      </w:pPr>
      <w:r>
        <w:t xml:space="preserve">    jmp .done</w:t>
      </w:r>
    </w:p>
    <w:p w14:paraId="0B7CB7BB" w14:textId="77777777" w:rsidR="00802F4E" w:rsidRDefault="00DA186C">
      <w:pPr>
        <w:pStyle w:val="SourceCode"/>
      </w:pPr>
      <w:r>
        <w:t>.opened:</w:t>
      </w:r>
    </w:p>
    <w:p w14:paraId="4AA14126" w14:textId="77777777" w:rsidR="00802F4E" w:rsidRDefault="00DA186C">
      <w:pPr>
        <w:pStyle w:val="SourceCode"/>
      </w:pPr>
      <w:r>
        <w:t xml:space="preserve">    mov rcx, [rsp + 32]</w:t>
      </w:r>
    </w:p>
    <w:p w14:paraId="274D1BD5" w14:textId="77777777" w:rsidR="00802F4E" w:rsidRDefault="00DA186C">
      <w:pPr>
        <w:pStyle w:val="SourceCode"/>
      </w:pPr>
      <w:r>
        <w:t xml:space="preserve">    mov edx, r13d</w:t>
      </w:r>
    </w:p>
    <w:p w14:paraId="543189BA" w14:textId="77777777" w:rsidR="00802F4E" w:rsidRDefault="00DA186C">
      <w:pPr>
        <w:pStyle w:val="SourceCode"/>
      </w:pPr>
      <w:r>
        <w:t xml:space="preserve">    lea r8, [requested_contact]</w:t>
      </w:r>
    </w:p>
    <w:p w14:paraId="0B7D8C20" w14:textId="77777777" w:rsidR="00802F4E" w:rsidRDefault="00DA186C">
      <w:pPr>
        <w:pStyle w:val="SourceCode"/>
      </w:pPr>
      <w:r>
        <w:t xml:space="preserve">    call get_contact_record</w:t>
      </w:r>
    </w:p>
    <w:p w14:paraId="6A755C26" w14:textId="77777777" w:rsidR="00802F4E" w:rsidRDefault="00DA186C">
      <w:pPr>
        <w:pStyle w:val="SourceCode"/>
      </w:pPr>
      <w:r>
        <w:t xml:space="preserve">    mov r13d, eax</w:t>
      </w:r>
    </w:p>
    <w:p w14:paraId="335D044F" w14:textId="77777777" w:rsidR="00802F4E" w:rsidRDefault="00DA186C">
      <w:pPr>
        <w:pStyle w:val="SourceCode"/>
      </w:pPr>
      <w:r>
        <w:t xml:space="preserve">    mov r14, rdx</w:t>
      </w:r>
    </w:p>
    <w:p w14:paraId="127B10C3" w14:textId="77777777" w:rsidR="00802F4E" w:rsidRDefault="00DA186C">
      <w:pPr>
        <w:pStyle w:val="SourceCode"/>
      </w:pPr>
      <w:r>
        <w:t xml:space="preserve">    mov rcx, [rsp + 32]</w:t>
      </w:r>
    </w:p>
    <w:p w14:paraId="163EB5F3" w14:textId="77777777" w:rsidR="00802F4E" w:rsidRDefault="00DA186C">
      <w:pPr>
        <w:pStyle w:val="SourceCode"/>
      </w:pPr>
      <w:r>
        <w:t xml:space="preserve">    call close_connection</w:t>
      </w:r>
    </w:p>
    <w:p w14:paraId="7ED6EC16" w14:textId="77777777" w:rsidR="00802F4E" w:rsidRDefault="00DA186C">
      <w:pPr>
        <w:pStyle w:val="SourceCode"/>
      </w:pPr>
      <w:r>
        <w:t xml:space="preserve">    cmp r13d, SUCCESS</w:t>
      </w:r>
    </w:p>
    <w:p w14:paraId="162C0CC5" w14:textId="77777777" w:rsidR="00802F4E" w:rsidRDefault="00DA186C">
      <w:pPr>
        <w:pStyle w:val="SourceCode"/>
      </w:pPr>
      <w:r>
        <w:t xml:space="preserve">    je .answer</w:t>
      </w:r>
    </w:p>
    <w:p w14:paraId="32F28FF3" w14:textId="77777777" w:rsidR="00802F4E" w:rsidRDefault="00DA186C">
      <w:pPr>
        <w:pStyle w:val="SourceCode"/>
      </w:pPr>
      <w:r>
        <w:t xml:space="preserve">    mov rcx, rbx</w:t>
      </w:r>
    </w:p>
    <w:p w14:paraId="1E892177" w14:textId="77777777" w:rsidR="00802F4E" w:rsidRDefault="00DA186C">
      <w:pPr>
        <w:pStyle w:val="SourceCode"/>
      </w:pPr>
      <w:r>
        <w:t xml:space="preserve">    mov edx, r13d</w:t>
      </w:r>
    </w:p>
    <w:p w14:paraId="0DD590F3" w14:textId="77777777" w:rsidR="00802F4E" w:rsidRDefault="00DA186C">
      <w:pPr>
        <w:pStyle w:val="SourceCode"/>
      </w:pPr>
      <w:r>
        <w:t xml:space="preserve">    mov r8, r14</w:t>
      </w:r>
    </w:p>
    <w:p w14:paraId="55266F07" w14:textId="77777777" w:rsidR="00802F4E" w:rsidRDefault="00DA186C">
      <w:pPr>
        <w:pStyle w:val="SourceCode"/>
      </w:pPr>
      <w:r>
        <w:t xml:space="preserve">    call send_failure</w:t>
      </w:r>
    </w:p>
    <w:p w14:paraId="3E7E3496" w14:textId="77777777" w:rsidR="00802F4E" w:rsidRDefault="00DA186C">
      <w:pPr>
        <w:pStyle w:val="SourceCode"/>
      </w:pPr>
      <w:r>
        <w:t xml:space="preserve">    jmp .done</w:t>
      </w:r>
    </w:p>
    <w:p w14:paraId="0AB43E8E" w14:textId="77777777" w:rsidR="00802F4E" w:rsidRDefault="00DA186C">
      <w:pPr>
        <w:pStyle w:val="SourceCode"/>
      </w:pPr>
      <w:r>
        <w:t>.answer:</w:t>
      </w:r>
    </w:p>
    <w:p w14:paraId="3FD07BD1" w14:textId="77777777" w:rsidR="00802F4E" w:rsidRDefault="00DA186C">
      <w:pPr>
        <w:pStyle w:val="SourceCode"/>
      </w:pPr>
      <w:r>
        <w:t xml:space="preserve">    lea rcx, [requested_contact]</w:t>
      </w:r>
    </w:p>
    <w:p w14:paraId="3C2ADD8A" w14:textId="77777777" w:rsidR="00802F4E" w:rsidRDefault="00DA186C">
      <w:pPr>
        <w:pStyle w:val="SourceCode"/>
      </w:pPr>
      <w:r>
        <w:t xml:space="preserve">    call contact_to_json</w:t>
      </w:r>
    </w:p>
    <w:p w14:paraId="5381BE17" w14:textId="77777777" w:rsidR="00802F4E" w:rsidRDefault="00DA186C">
      <w:pPr>
        <w:pStyle w:val="SourceCode"/>
      </w:pPr>
      <w:r>
        <w:t xml:space="preserve">    mov rcx, rbx</w:t>
      </w:r>
    </w:p>
    <w:p w14:paraId="336652B8" w14:textId="77777777" w:rsidR="00802F4E" w:rsidRDefault="00DA186C">
      <w:pPr>
        <w:pStyle w:val="SourceCode"/>
      </w:pPr>
      <w:r>
        <w:t xml:space="preserve">    mov rdx, rax</w:t>
      </w:r>
    </w:p>
    <w:p w14:paraId="778038ED" w14:textId="77777777" w:rsidR="00802F4E" w:rsidRDefault="00DA186C">
      <w:pPr>
        <w:pStyle w:val="SourceCode"/>
      </w:pPr>
      <w:r>
        <w:t xml:space="preserve">    call send_made_json</w:t>
      </w:r>
    </w:p>
    <w:p w14:paraId="0D14E55F" w14:textId="77777777" w:rsidR="00802F4E" w:rsidRDefault="00DA186C">
      <w:pPr>
        <w:pStyle w:val="SourceCode"/>
      </w:pPr>
      <w:r>
        <w:t>.done:</w:t>
      </w:r>
    </w:p>
    <w:p w14:paraId="75B017FE" w14:textId="77777777" w:rsidR="00802F4E" w:rsidRDefault="00DA186C">
      <w:pPr>
        <w:pStyle w:val="SourceCode"/>
      </w:pPr>
      <w:r>
        <w:t xml:space="preserve">    add rsp, 40</w:t>
      </w:r>
    </w:p>
    <w:p w14:paraId="7F956B19" w14:textId="77777777" w:rsidR="00802F4E" w:rsidRDefault="00DA186C">
      <w:pPr>
        <w:pStyle w:val="SourceCode"/>
      </w:pPr>
      <w:r>
        <w:t xml:space="preserve">    pop r14</w:t>
      </w:r>
    </w:p>
    <w:p w14:paraId="223A99CA" w14:textId="77777777" w:rsidR="00802F4E" w:rsidRDefault="00DA186C">
      <w:pPr>
        <w:pStyle w:val="SourceCode"/>
      </w:pPr>
      <w:r>
        <w:t xml:space="preserve">    pop r13</w:t>
      </w:r>
    </w:p>
    <w:p w14:paraId="3D2AB007" w14:textId="77777777" w:rsidR="00802F4E" w:rsidRDefault="00DA186C">
      <w:pPr>
        <w:pStyle w:val="SourceCode"/>
      </w:pPr>
      <w:r>
        <w:t xml:space="preserve">    pop r12</w:t>
      </w:r>
    </w:p>
    <w:p w14:paraId="29AFC79F" w14:textId="77777777" w:rsidR="00802F4E" w:rsidRDefault="00DA186C">
      <w:pPr>
        <w:pStyle w:val="SourceCode"/>
      </w:pPr>
      <w:r>
        <w:t xml:space="preserve">    pop rbx</w:t>
      </w:r>
    </w:p>
    <w:p w14:paraId="5789F8C0" w14:textId="77777777" w:rsidR="00802F4E" w:rsidRDefault="00DA186C">
      <w:pPr>
        <w:pStyle w:val="SourceCode"/>
      </w:pPr>
      <w:r>
        <w:t xml:space="preserve">    ret</w:t>
      </w:r>
    </w:p>
    <w:p w14:paraId="6318BD5B" w14:textId="77777777" w:rsidR="00802F4E" w:rsidRDefault="00802F4E">
      <w:pPr>
        <w:pStyle w:val="SourceCode"/>
      </w:pPr>
    </w:p>
    <w:p w14:paraId="47254392" w14:textId="77777777" w:rsidR="00802F4E" w:rsidRDefault="00DA186C">
      <w:pPr>
        <w:pStyle w:val="SourceCode"/>
      </w:pPr>
      <w:r>
        <w:t>; contact_id_from_path: the {id} segment of /api/v1/contacts/{id}, or 0</w:t>
      </w:r>
    </w:p>
    <w:p w14:paraId="7B9E0703" w14:textId="77777777" w:rsidR="00802F4E" w:rsidRDefault="00DA186C">
      <w:pPr>
        <w:pStyle w:val="SourceCode"/>
      </w:pPr>
      <w:r>
        <w:t>; when the path has another shape: no id, or more segments after it.</w:t>
      </w:r>
    </w:p>
    <w:p w14:paraId="787FE929" w14:textId="77777777" w:rsidR="00802F4E" w:rsidRDefault="00DA186C">
      <w:pPr>
        <w:pStyle w:val="SourceCode"/>
      </w:pPr>
      <w:r>
        <w:t>; strncmp compares the first r8 characters of two texts and returns 0</w:t>
      </w:r>
    </w:p>
    <w:p w14:paraId="5E20B976" w14:textId="77777777" w:rsidR="00802F4E" w:rsidRDefault="00DA186C">
      <w:pPr>
        <w:pStyle w:val="SourceCode"/>
      </w:pPr>
      <w:r>
        <w:t>; when they match; strchr returns the address of the first '/', or 0.</w:t>
      </w:r>
    </w:p>
    <w:p w14:paraId="2877CF8A" w14:textId="77777777" w:rsidR="00802F4E" w:rsidRDefault="00DA186C">
      <w:pPr>
        <w:pStyle w:val="SourceCode"/>
      </w:pPr>
      <w:r>
        <w:t>; libmicrohttpd decodes the path before answer_request sees it, so the</w:t>
      </w:r>
    </w:p>
    <w:p w14:paraId="1761BBA6" w14:textId="77777777" w:rsidR="00802F4E" w:rsidRDefault="00DA186C">
      <w:pPr>
        <w:pStyle w:val="SourceCode"/>
      </w:pPr>
      <w:r>
        <w:t>; segment is decoded.</w:t>
      </w:r>
    </w:p>
    <w:p w14:paraId="1B6892F8" w14:textId="77777777" w:rsidR="00802F4E" w:rsidRDefault="00DA186C">
      <w:pPr>
        <w:pStyle w:val="SourceCode"/>
      </w:pPr>
      <w:r>
        <w:t>;   in:      rcx = the path</w:t>
      </w:r>
    </w:p>
    <w:p w14:paraId="15DAE866" w14:textId="77777777" w:rsidR="00802F4E" w:rsidRDefault="00DA186C">
      <w:pPr>
        <w:pStyle w:val="SourceCode"/>
      </w:pPr>
      <w:r>
        <w:t>;   out:     rax = the segment's address, inside the path, or 0</w:t>
      </w:r>
    </w:p>
    <w:p w14:paraId="0A123C4B" w14:textId="77777777" w:rsidR="00802F4E" w:rsidRDefault="00DA186C">
      <w:pPr>
        <w:pStyle w:val="SourceCode"/>
      </w:pPr>
      <w:r>
        <w:t>; rbx keeps the path, then the segment.</w:t>
      </w:r>
    </w:p>
    <w:p w14:paraId="789FB54D" w14:textId="77777777" w:rsidR="00802F4E" w:rsidRDefault="00DA186C">
      <w:pPr>
        <w:pStyle w:val="SourceCode"/>
      </w:pPr>
      <w:r>
        <w:t>contact_id_from_path:</w:t>
      </w:r>
    </w:p>
    <w:p w14:paraId="21FB43AF" w14:textId="77777777" w:rsidR="00802F4E" w:rsidRDefault="00DA186C">
      <w:pPr>
        <w:pStyle w:val="SourceCode"/>
      </w:pPr>
      <w:r>
        <w:t xml:space="preserve">    push rbx</w:t>
      </w:r>
    </w:p>
    <w:p w14:paraId="3F605C07" w14:textId="77777777" w:rsidR="00802F4E" w:rsidRDefault="00DA186C">
      <w:pPr>
        <w:pStyle w:val="SourceCode"/>
      </w:pPr>
      <w:r>
        <w:t xml:space="preserve">    sub rsp, 32</w:t>
      </w:r>
    </w:p>
    <w:p w14:paraId="6EB74F02" w14:textId="77777777" w:rsidR="00802F4E" w:rsidRDefault="00DA186C">
      <w:pPr>
        <w:pStyle w:val="SourceCode"/>
      </w:pPr>
      <w:r>
        <w:t xml:space="preserve">    mov rbx, rcx</w:t>
      </w:r>
    </w:p>
    <w:p w14:paraId="095EF119" w14:textId="77777777" w:rsidR="00802F4E" w:rsidRDefault="00DA186C">
      <w:pPr>
        <w:pStyle w:val="SourceCode"/>
      </w:pPr>
      <w:r>
        <w:t xml:space="preserve">    lea rdx, [contact_prefix]</w:t>
      </w:r>
    </w:p>
    <w:p w14:paraId="1A53F8D1" w14:textId="77777777" w:rsidR="00802F4E" w:rsidRDefault="00DA186C">
      <w:pPr>
        <w:pStyle w:val="SourceCode"/>
      </w:pPr>
      <w:r>
        <w:t xml:space="preserve">    mov r8d, CONTACT_PREFIX_LENGTH</w:t>
      </w:r>
    </w:p>
    <w:p w14:paraId="227D2E43" w14:textId="77777777" w:rsidR="00802F4E" w:rsidRDefault="00DA186C">
      <w:pPr>
        <w:pStyle w:val="SourceCode"/>
      </w:pPr>
      <w:r>
        <w:t xml:space="preserve">    call strncmp</w:t>
      </w:r>
    </w:p>
    <w:p w14:paraId="37648CFE" w14:textId="77777777" w:rsidR="00802F4E" w:rsidRDefault="00DA186C">
      <w:pPr>
        <w:pStyle w:val="SourceCode"/>
      </w:pPr>
      <w:r>
        <w:t xml:space="preserve">    cmp eax, 0</w:t>
      </w:r>
    </w:p>
    <w:p w14:paraId="2781BF25" w14:textId="77777777" w:rsidR="00802F4E" w:rsidRDefault="00DA186C">
      <w:pPr>
        <w:pStyle w:val="SourceCode"/>
      </w:pPr>
      <w:r>
        <w:t xml:space="preserve">    jne .no_id</w:t>
      </w:r>
    </w:p>
    <w:p w14:paraId="378EC43C" w14:textId="77777777" w:rsidR="00802F4E" w:rsidRDefault="00DA186C">
      <w:pPr>
        <w:pStyle w:val="SourceCode"/>
      </w:pPr>
      <w:r>
        <w:t xml:space="preserve">    add rbx, CONTACT_PREFIX_LENGTH</w:t>
      </w:r>
    </w:p>
    <w:p w14:paraId="7B0B0ACF" w14:textId="77777777" w:rsidR="00802F4E" w:rsidRDefault="00DA186C">
      <w:pPr>
        <w:pStyle w:val="SourceCode"/>
      </w:pPr>
      <w:r>
        <w:t xml:space="preserve">    cmp byte [rbx], 0</w:t>
      </w:r>
    </w:p>
    <w:p w14:paraId="71AA9F4E" w14:textId="77777777" w:rsidR="00802F4E" w:rsidRDefault="00DA186C">
      <w:pPr>
        <w:pStyle w:val="SourceCode"/>
      </w:pPr>
      <w:r>
        <w:t xml:space="preserve">    je .no_id</w:t>
      </w:r>
    </w:p>
    <w:p w14:paraId="39AE7A22" w14:textId="77777777" w:rsidR="00802F4E" w:rsidRDefault="00DA186C">
      <w:pPr>
        <w:pStyle w:val="SourceCode"/>
      </w:pPr>
      <w:r>
        <w:t xml:space="preserve">    mov rcx, rbx</w:t>
      </w:r>
    </w:p>
    <w:p w14:paraId="75903B7F" w14:textId="77777777" w:rsidR="00802F4E" w:rsidRDefault="00DA186C">
      <w:pPr>
        <w:pStyle w:val="SourceCode"/>
      </w:pPr>
      <w:r>
        <w:t xml:space="preserve">    mov edx, '/'</w:t>
      </w:r>
    </w:p>
    <w:p w14:paraId="39476C7A" w14:textId="77777777" w:rsidR="00802F4E" w:rsidRDefault="00DA186C">
      <w:pPr>
        <w:pStyle w:val="SourceCode"/>
      </w:pPr>
      <w:r>
        <w:t xml:space="preserve">    call strchr</w:t>
      </w:r>
    </w:p>
    <w:p w14:paraId="0419492F" w14:textId="77777777" w:rsidR="00802F4E" w:rsidRDefault="00DA186C">
      <w:pPr>
        <w:pStyle w:val="SourceCode"/>
      </w:pPr>
      <w:r>
        <w:t xml:space="preserve">    cmp rax, 0</w:t>
      </w:r>
    </w:p>
    <w:p w14:paraId="591940C7" w14:textId="77777777" w:rsidR="00802F4E" w:rsidRDefault="00DA186C">
      <w:pPr>
        <w:pStyle w:val="SourceCode"/>
      </w:pPr>
      <w:r>
        <w:t xml:space="preserve">    jne .no_id</w:t>
      </w:r>
    </w:p>
    <w:p w14:paraId="38D6EEAE" w14:textId="77777777" w:rsidR="00802F4E" w:rsidRDefault="00DA186C">
      <w:pPr>
        <w:pStyle w:val="SourceCode"/>
      </w:pPr>
      <w:r>
        <w:t xml:space="preserve">    mov rax, rbx</w:t>
      </w:r>
    </w:p>
    <w:p w14:paraId="288F61A1" w14:textId="77777777" w:rsidR="00802F4E" w:rsidRDefault="00DA186C">
      <w:pPr>
        <w:pStyle w:val="SourceCode"/>
      </w:pPr>
      <w:r>
        <w:t xml:space="preserve">    jmp .done</w:t>
      </w:r>
    </w:p>
    <w:p w14:paraId="1FA11DDB" w14:textId="77777777" w:rsidR="00802F4E" w:rsidRDefault="00DA186C">
      <w:pPr>
        <w:pStyle w:val="SourceCode"/>
      </w:pPr>
      <w:r>
        <w:t>.no_id:</w:t>
      </w:r>
    </w:p>
    <w:p w14:paraId="03030F2A" w14:textId="77777777" w:rsidR="00802F4E" w:rsidRDefault="00DA186C">
      <w:pPr>
        <w:pStyle w:val="SourceCode"/>
      </w:pPr>
      <w:r>
        <w:t xml:space="preserve">    xor eax, eax</w:t>
      </w:r>
    </w:p>
    <w:p w14:paraId="27695F01" w14:textId="77777777" w:rsidR="00802F4E" w:rsidRDefault="00DA186C">
      <w:pPr>
        <w:pStyle w:val="SourceCode"/>
      </w:pPr>
      <w:r>
        <w:t>.done:</w:t>
      </w:r>
    </w:p>
    <w:p w14:paraId="106E6B4E" w14:textId="77777777" w:rsidR="00802F4E" w:rsidRDefault="00DA186C">
      <w:pPr>
        <w:pStyle w:val="SourceCode"/>
      </w:pPr>
      <w:r>
        <w:t xml:space="preserve">    add rsp, 32</w:t>
      </w:r>
    </w:p>
    <w:p w14:paraId="771753D1" w14:textId="77777777" w:rsidR="00802F4E" w:rsidRDefault="00DA186C">
      <w:pPr>
        <w:pStyle w:val="SourceCode"/>
      </w:pPr>
      <w:r>
        <w:t xml:space="preserve">    pop rbx</w:t>
      </w:r>
    </w:p>
    <w:p w14:paraId="54F779E0" w14:textId="77777777" w:rsidR="00802F4E" w:rsidRDefault="00DA186C">
      <w:pPr>
        <w:pStyle w:val="SourceCode"/>
      </w:pPr>
      <w:r>
        <w:t xml:space="preserve">    ret</w:t>
      </w:r>
    </w:p>
    <w:p w14:paraId="350B7771" w14:textId="77777777" w:rsidR="00802F4E" w:rsidRDefault="00802F4E">
      <w:pPr>
        <w:pStyle w:val="SourceCode"/>
      </w:pPr>
    </w:p>
    <w:p w14:paraId="13F20790" w14:textId="77777777" w:rsidR="00802F4E" w:rsidRDefault="00DA186C">
      <w:pPr>
        <w:pStyle w:val="SourceCode"/>
      </w:pPr>
      <w:r>
        <w:t>; route_request: the route table, one check per route, then 404 for the</w:t>
      </w:r>
    </w:p>
    <w:p w14:paraId="4718ED2A" w14:textId="77777777" w:rsidR="00802F4E" w:rsidRDefault="00DA186C">
      <w:pPr>
        <w:pStyle w:val="SourceCode"/>
      </w:pPr>
      <w:r>
        <w:t>; rest. Every route is a GET.</w:t>
      </w:r>
    </w:p>
    <w:p w14:paraId="224F3389" w14:textId="77777777" w:rsidR="00802F4E" w:rsidRDefault="00DA186C">
      <w:pPr>
        <w:pStyle w:val="SourceCode"/>
      </w:pPr>
      <w:r>
        <w:t>;   in:      rcx = the request record</w:t>
      </w:r>
    </w:p>
    <w:p w14:paraId="5378C8FD" w14:textId="77777777" w:rsidR="00802F4E" w:rsidRDefault="00DA186C">
      <w:pPr>
        <w:pStyle w:val="SourceCode"/>
      </w:pPr>
      <w:r>
        <w:t>; rbx keeps the request.</w:t>
      </w:r>
    </w:p>
    <w:p w14:paraId="5BC370EB" w14:textId="77777777" w:rsidR="00802F4E" w:rsidRDefault="00DA186C">
      <w:pPr>
        <w:pStyle w:val="SourceCode"/>
      </w:pPr>
      <w:r>
        <w:t>route_request:</w:t>
      </w:r>
    </w:p>
    <w:p w14:paraId="73CFCD7F" w14:textId="77777777" w:rsidR="00802F4E" w:rsidRDefault="00DA186C">
      <w:pPr>
        <w:pStyle w:val="SourceCode"/>
      </w:pPr>
      <w:r>
        <w:t xml:space="preserve">    push rbx</w:t>
      </w:r>
    </w:p>
    <w:p w14:paraId="060B7115" w14:textId="77777777" w:rsidR="00802F4E" w:rsidRDefault="00DA186C">
      <w:pPr>
        <w:pStyle w:val="SourceCode"/>
      </w:pPr>
      <w:r>
        <w:t xml:space="preserve">    sub rsp, 32</w:t>
      </w:r>
    </w:p>
    <w:p w14:paraId="7FFDF47D" w14:textId="77777777" w:rsidR="00802F4E" w:rsidRDefault="00DA186C">
      <w:pPr>
        <w:pStyle w:val="SourceCode"/>
      </w:pPr>
      <w:r>
        <w:t xml:space="preserve">    mov rbx, rcx</w:t>
      </w:r>
    </w:p>
    <w:p w14:paraId="4C9952A6" w14:textId="77777777" w:rsidR="00802F4E" w:rsidRDefault="00DA186C">
      <w:pPr>
        <w:pStyle w:val="SourceCode"/>
      </w:pPr>
      <w:r>
        <w:t xml:space="preserve">    mov rcx, [rbx + REQUEST_METHOD]</w:t>
      </w:r>
    </w:p>
    <w:p w14:paraId="3104923B" w14:textId="77777777" w:rsidR="00802F4E" w:rsidRDefault="00DA186C">
      <w:pPr>
        <w:pStyle w:val="SourceCode"/>
      </w:pPr>
      <w:r>
        <w:t xml:space="preserve">    lea rdx, [get_method]</w:t>
      </w:r>
    </w:p>
    <w:p w14:paraId="176AB8CE" w14:textId="77777777" w:rsidR="00802F4E" w:rsidRDefault="00DA186C">
      <w:pPr>
        <w:pStyle w:val="SourceCode"/>
      </w:pPr>
      <w:r>
        <w:t xml:space="preserve">    call strcmp</w:t>
      </w:r>
    </w:p>
    <w:p w14:paraId="7440625E" w14:textId="77777777" w:rsidR="00802F4E" w:rsidRDefault="00DA186C">
      <w:pPr>
        <w:pStyle w:val="SourceCode"/>
      </w:pPr>
      <w:r>
        <w:t xml:space="preserve">    cmp eax, 0</w:t>
      </w:r>
    </w:p>
    <w:p w14:paraId="650A9E71" w14:textId="77777777" w:rsidR="00802F4E" w:rsidRDefault="00DA186C">
      <w:pPr>
        <w:pStyle w:val="SourceCode"/>
      </w:pPr>
      <w:r>
        <w:t xml:space="preserve">    jne .not_found</w:t>
      </w:r>
    </w:p>
    <w:p w14:paraId="636D3D46" w14:textId="77777777" w:rsidR="00802F4E" w:rsidRDefault="00DA186C">
      <w:pPr>
        <w:pStyle w:val="SourceCode"/>
      </w:pPr>
      <w:r>
        <w:t xml:space="preserve">    mov rcx, [rbx + REQUEST_PATH]</w:t>
      </w:r>
    </w:p>
    <w:p w14:paraId="70D499AB" w14:textId="77777777" w:rsidR="00802F4E" w:rsidRDefault="00DA186C">
      <w:pPr>
        <w:pStyle w:val="SourceCode"/>
      </w:pPr>
      <w:r>
        <w:t xml:space="preserve">    lea rdx, [health_path]</w:t>
      </w:r>
    </w:p>
    <w:p w14:paraId="27181CE6" w14:textId="77777777" w:rsidR="00802F4E" w:rsidRDefault="00DA186C">
      <w:pPr>
        <w:pStyle w:val="SourceCode"/>
      </w:pPr>
      <w:r>
        <w:t xml:space="preserve">    call strcmp</w:t>
      </w:r>
    </w:p>
    <w:p w14:paraId="63196D0F" w14:textId="77777777" w:rsidR="00802F4E" w:rsidRDefault="00DA186C">
      <w:pPr>
        <w:pStyle w:val="SourceCode"/>
      </w:pPr>
      <w:r>
        <w:t xml:space="preserve">    cmp eax, 0</w:t>
      </w:r>
    </w:p>
    <w:p w14:paraId="6179B98E" w14:textId="77777777" w:rsidR="00802F4E" w:rsidRDefault="00DA186C">
      <w:pPr>
        <w:pStyle w:val="SourceCode"/>
      </w:pPr>
      <w:r>
        <w:t xml:space="preserve">    jne .collection</w:t>
      </w:r>
    </w:p>
    <w:p w14:paraId="15D06603" w14:textId="77777777" w:rsidR="00802F4E" w:rsidRDefault="00DA186C">
      <w:pPr>
        <w:pStyle w:val="SourceCode"/>
      </w:pPr>
      <w:r>
        <w:t xml:space="preserve">    mov rcx, rbx</w:t>
      </w:r>
    </w:p>
    <w:p w14:paraId="76E64A5E" w14:textId="77777777" w:rsidR="00802F4E" w:rsidRDefault="00DA186C">
      <w:pPr>
        <w:pStyle w:val="SourceCode"/>
      </w:pPr>
      <w:r>
        <w:t xml:space="preserve">    call handle_health</w:t>
      </w:r>
    </w:p>
    <w:p w14:paraId="7BBFEAB6" w14:textId="77777777" w:rsidR="00802F4E" w:rsidRDefault="00DA186C">
      <w:pPr>
        <w:pStyle w:val="SourceCode"/>
      </w:pPr>
      <w:r>
        <w:t xml:space="preserve">    jmp .done</w:t>
      </w:r>
    </w:p>
    <w:p w14:paraId="0C9C3DFC" w14:textId="77777777" w:rsidR="00802F4E" w:rsidRDefault="00DA186C">
      <w:pPr>
        <w:pStyle w:val="SourceCode"/>
      </w:pPr>
      <w:r>
        <w:t>.collection:</w:t>
      </w:r>
    </w:p>
    <w:p w14:paraId="61029562" w14:textId="77777777" w:rsidR="00802F4E" w:rsidRDefault="00DA186C">
      <w:pPr>
        <w:pStyle w:val="SourceCode"/>
      </w:pPr>
      <w:r>
        <w:t xml:space="preserve">    mov rcx, [rbx + REQUEST_PATH]</w:t>
      </w:r>
    </w:p>
    <w:p w14:paraId="3B29AA37" w14:textId="77777777" w:rsidR="00802F4E" w:rsidRDefault="00DA186C">
      <w:pPr>
        <w:pStyle w:val="SourceCode"/>
      </w:pPr>
      <w:r>
        <w:t xml:space="preserve">    lea rdx, [contacts_path]</w:t>
      </w:r>
    </w:p>
    <w:p w14:paraId="4873E31C" w14:textId="77777777" w:rsidR="00802F4E" w:rsidRDefault="00DA186C">
      <w:pPr>
        <w:pStyle w:val="SourceCode"/>
      </w:pPr>
      <w:r>
        <w:t xml:space="preserve">    call strcmp</w:t>
      </w:r>
    </w:p>
    <w:p w14:paraId="20DC8EED" w14:textId="77777777" w:rsidR="00802F4E" w:rsidRDefault="00DA186C">
      <w:pPr>
        <w:pStyle w:val="SourceCode"/>
      </w:pPr>
      <w:r>
        <w:t xml:space="preserve">    cmp eax, 0</w:t>
      </w:r>
    </w:p>
    <w:p w14:paraId="4863E733" w14:textId="77777777" w:rsidR="00802F4E" w:rsidRDefault="00DA186C">
      <w:pPr>
        <w:pStyle w:val="SourceCode"/>
      </w:pPr>
      <w:r>
        <w:t xml:space="preserve">    jne .one_contact</w:t>
      </w:r>
    </w:p>
    <w:p w14:paraId="3BA965D8" w14:textId="77777777" w:rsidR="00802F4E" w:rsidRDefault="00DA186C">
      <w:pPr>
        <w:pStyle w:val="SourceCode"/>
      </w:pPr>
      <w:r>
        <w:t xml:space="preserve">    mov rcx, rbx</w:t>
      </w:r>
    </w:p>
    <w:p w14:paraId="6CB4F2E5" w14:textId="77777777" w:rsidR="00802F4E" w:rsidRDefault="00DA186C">
      <w:pPr>
        <w:pStyle w:val="SourceCode"/>
      </w:pPr>
      <w:r>
        <w:t xml:space="preserve">    call handle_list_contacts</w:t>
      </w:r>
    </w:p>
    <w:p w14:paraId="74D73CD1" w14:textId="77777777" w:rsidR="00802F4E" w:rsidRDefault="00DA186C">
      <w:pPr>
        <w:pStyle w:val="SourceCode"/>
      </w:pPr>
      <w:r>
        <w:t xml:space="preserve">    jmp .done</w:t>
      </w:r>
    </w:p>
    <w:p w14:paraId="0045010F" w14:textId="77777777" w:rsidR="00802F4E" w:rsidRDefault="00DA186C">
      <w:pPr>
        <w:pStyle w:val="SourceCode"/>
      </w:pPr>
      <w:r>
        <w:t>.one_contact:</w:t>
      </w:r>
    </w:p>
    <w:p w14:paraId="72465BE9" w14:textId="77777777" w:rsidR="00802F4E" w:rsidRDefault="00DA186C">
      <w:pPr>
        <w:pStyle w:val="SourceCode"/>
      </w:pPr>
      <w:r>
        <w:t xml:space="preserve">    mov rcx, [rbx + REQUEST_PATH]</w:t>
      </w:r>
    </w:p>
    <w:p w14:paraId="1040F415" w14:textId="77777777" w:rsidR="00802F4E" w:rsidRDefault="00DA186C">
      <w:pPr>
        <w:pStyle w:val="SourceCode"/>
      </w:pPr>
      <w:r>
        <w:t xml:space="preserve">    call contact_id_from_path</w:t>
      </w:r>
    </w:p>
    <w:p w14:paraId="26E083DA" w14:textId="77777777" w:rsidR="00802F4E" w:rsidRDefault="00DA186C">
      <w:pPr>
        <w:pStyle w:val="SourceCode"/>
      </w:pPr>
      <w:r>
        <w:t xml:space="preserve">    cmp rax, 0</w:t>
      </w:r>
    </w:p>
    <w:p w14:paraId="0E2EFAD8" w14:textId="77777777" w:rsidR="00802F4E" w:rsidRDefault="00DA186C">
      <w:pPr>
        <w:pStyle w:val="SourceCode"/>
      </w:pPr>
      <w:r>
        <w:t xml:space="preserve">    je .not_found</w:t>
      </w:r>
    </w:p>
    <w:p w14:paraId="3B59F03C" w14:textId="77777777" w:rsidR="00802F4E" w:rsidRDefault="00DA186C">
      <w:pPr>
        <w:pStyle w:val="SourceCode"/>
      </w:pPr>
      <w:r>
        <w:t xml:space="preserve">    mov rcx, rbx</w:t>
      </w:r>
    </w:p>
    <w:p w14:paraId="0461F761" w14:textId="77777777" w:rsidR="00802F4E" w:rsidRDefault="00DA186C">
      <w:pPr>
        <w:pStyle w:val="SourceCode"/>
      </w:pPr>
      <w:r>
        <w:t xml:space="preserve">    mov rdx, rax</w:t>
      </w:r>
    </w:p>
    <w:p w14:paraId="3D5C05F3" w14:textId="77777777" w:rsidR="00802F4E" w:rsidRDefault="00DA186C">
      <w:pPr>
        <w:pStyle w:val="SourceCode"/>
      </w:pPr>
      <w:r>
        <w:t xml:space="preserve">    call handle_get_contact</w:t>
      </w:r>
    </w:p>
    <w:p w14:paraId="0E5D2095" w14:textId="77777777" w:rsidR="00802F4E" w:rsidRDefault="00DA186C">
      <w:pPr>
        <w:pStyle w:val="SourceCode"/>
      </w:pPr>
      <w:r>
        <w:t xml:space="preserve">    jmp .done</w:t>
      </w:r>
    </w:p>
    <w:p w14:paraId="25B7BDC9" w14:textId="77777777" w:rsidR="00802F4E" w:rsidRDefault="00DA186C">
      <w:pPr>
        <w:pStyle w:val="SourceCode"/>
      </w:pPr>
      <w:r>
        <w:t>.not_found:</w:t>
      </w:r>
    </w:p>
    <w:p w14:paraId="14F890B4" w14:textId="77777777" w:rsidR="00802F4E" w:rsidRDefault="00DA186C">
      <w:pPr>
        <w:pStyle w:val="SourceCode"/>
      </w:pPr>
      <w:r>
        <w:t xml:space="preserve">    mov rcx, rbx</w:t>
      </w:r>
    </w:p>
    <w:p w14:paraId="1ED40436" w14:textId="77777777" w:rsidR="00802F4E" w:rsidRDefault="00DA186C">
      <w:pPr>
        <w:pStyle w:val="SourceCode"/>
      </w:pPr>
      <w:r>
        <w:t xml:space="preserve">    mov edx, 404</w:t>
      </w:r>
    </w:p>
    <w:p w14:paraId="46B255A5" w14:textId="77777777" w:rsidR="00802F4E" w:rsidRDefault="00DA186C">
      <w:pPr>
        <w:pStyle w:val="SourceCode"/>
      </w:pPr>
      <w:r>
        <w:t xml:space="preserve">    lea r8, [not_found_json]</w:t>
      </w:r>
    </w:p>
    <w:p w14:paraId="428C8677" w14:textId="77777777" w:rsidR="00802F4E" w:rsidRDefault="00DA186C">
      <w:pPr>
        <w:pStyle w:val="SourceCode"/>
      </w:pPr>
      <w:r>
        <w:t xml:space="preserve">    call send_json</w:t>
      </w:r>
    </w:p>
    <w:p w14:paraId="240F4FCF" w14:textId="77777777" w:rsidR="00802F4E" w:rsidRDefault="00DA186C">
      <w:pPr>
        <w:pStyle w:val="SourceCode"/>
      </w:pPr>
      <w:r>
        <w:t>.done:</w:t>
      </w:r>
    </w:p>
    <w:p w14:paraId="7A758419" w14:textId="77777777" w:rsidR="00802F4E" w:rsidRDefault="00DA186C">
      <w:pPr>
        <w:pStyle w:val="SourceCode"/>
      </w:pPr>
      <w:r>
        <w:t xml:space="preserve">    add rsp, 32</w:t>
      </w:r>
    </w:p>
    <w:p w14:paraId="0959B35D" w14:textId="77777777" w:rsidR="00802F4E" w:rsidRDefault="00DA186C">
      <w:pPr>
        <w:pStyle w:val="SourceCode"/>
      </w:pPr>
      <w:r>
        <w:t xml:space="preserve">    pop rbx</w:t>
      </w:r>
    </w:p>
    <w:p w14:paraId="5142A910" w14:textId="77777777" w:rsidR="00802F4E" w:rsidRDefault="00DA186C">
      <w:pPr>
        <w:pStyle w:val="SourceCode"/>
      </w:pPr>
      <w:r>
        <w:t xml:space="preserve">    ret</w:t>
      </w:r>
    </w:p>
    <w:p w14:paraId="055CA016" w14:textId="77777777" w:rsidR="00802F4E" w:rsidRDefault="00802F4E">
      <w:pPr>
        <w:pStyle w:val="SourceCode"/>
      </w:pPr>
    </w:p>
    <w:p w14:paraId="4D76143A" w14:textId="77777777" w:rsidR="00802F4E" w:rsidRDefault="00DA186C">
      <w:pPr>
        <w:pStyle w:val="SourceCode"/>
      </w:pPr>
      <w:r>
        <w:t>; save_target: libmicrohttpd calls this with the request's whole target,</w:t>
      </w:r>
    </w:p>
    <w:p w14:paraId="45F2E3AA" w14:textId="77777777" w:rsidR="00802F4E" w:rsidRDefault="00DA186C">
      <w:pPr>
        <w:pStyle w:val="SourceCode"/>
      </w:pPr>
      <w:r>
        <w:t>; path and query, before it splits off the query, and keeps what it</w:t>
      </w:r>
    </w:p>
    <w:p w14:paraId="1214CE7F" w14:textId="77777777" w:rsidR="00802F4E" w:rsidRDefault="00DA186C">
      <w:pPr>
        <w:pStyle w:val="SourceCode"/>
      </w:pPr>
      <w:r>
        <w:t>; returns as the request's state. _strdup copies a text into new memory</w:t>
      </w:r>
    </w:p>
    <w:p w14:paraId="43429A87" w14:textId="77777777" w:rsidR="00802F4E" w:rsidRDefault="00DA186C">
      <w:pPr>
        <w:pStyle w:val="SourceCode"/>
      </w:pPr>
      <w:r>
        <w:t>; that malloc sets aside, because the library changes its own text later</w:t>
      </w:r>
    </w:p>
    <w:p w14:paraId="6D2F1651" w14:textId="77777777" w:rsidR="00802F4E" w:rsidRDefault="00DA186C">
      <w:pPr>
        <w:pStyle w:val="SourceCode"/>
      </w:pPr>
      <w:r>
        <w:t>; (Volume 1, Chapter 9, Lessons 9.3a: malloc and new; 9.4a: free and delete).</w:t>
      </w:r>
    </w:p>
    <w:p w14:paraId="42780322" w14:textId="77777777" w:rsidR="00802F4E" w:rsidRDefault="00DA186C">
      <w:pPr>
        <w:pStyle w:val="SourceCode"/>
      </w:pPr>
      <w:r>
        <w:t>;   in:      rcx = the context (unused), rdx = the target, r8 = the</w:t>
      </w:r>
    </w:p>
    <w:p w14:paraId="111D03CD" w14:textId="77777777" w:rsidR="00802F4E" w:rsidRDefault="00DA186C">
      <w:pPr>
        <w:pStyle w:val="SourceCode"/>
      </w:pPr>
      <w:r>
        <w:t>;            connection (unused)</w:t>
      </w:r>
    </w:p>
    <w:p w14:paraId="212777C9" w14:textId="77777777" w:rsidR="00802F4E" w:rsidRDefault="00DA186C">
      <w:pPr>
        <w:pStyle w:val="SourceCode"/>
      </w:pPr>
      <w:r>
        <w:t>;   out:     rax = the copy's address, or 0 when no memory was left</w:t>
      </w:r>
    </w:p>
    <w:p w14:paraId="022B2939" w14:textId="77777777" w:rsidR="00802F4E" w:rsidRDefault="00DA186C">
      <w:pPr>
        <w:pStyle w:val="SourceCode"/>
      </w:pPr>
      <w:r>
        <w:t>save_target:</w:t>
      </w:r>
    </w:p>
    <w:p w14:paraId="4CD922F5" w14:textId="77777777" w:rsidR="00802F4E" w:rsidRDefault="00DA186C">
      <w:pPr>
        <w:pStyle w:val="SourceCode"/>
      </w:pPr>
      <w:r>
        <w:t xml:space="preserve">    sub rsp, 40</w:t>
      </w:r>
    </w:p>
    <w:p w14:paraId="411EF423" w14:textId="77777777" w:rsidR="00802F4E" w:rsidRDefault="00DA186C">
      <w:pPr>
        <w:pStyle w:val="SourceCode"/>
      </w:pPr>
      <w:r>
        <w:t xml:space="preserve">    mov rcx, rdx</w:t>
      </w:r>
    </w:p>
    <w:p w14:paraId="5B88B91B" w14:textId="77777777" w:rsidR="00802F4E" w:rsidRDefault="00DA186C">
      <w:pPr>
        <w:pStyle w:val="SourceCode"/>
      </w:pPr>
      <w:r>
        <w:t xml:space="preserve">    call _strdup</w:t>
      </w:r>
    </w:p>
    <w:p w14:paraId="27322B35" w14:textId="77777777" w:rsidR="00802F4E" w:rsidRDefault="00DA186C">
      <w:pPr>
        <w:pStyle w:val="SourceCode"/>
      </w:pPr>
      <w:r>
        <w:t xml:space="preserve">    add rsp, 40</w:t>
      </w:r>
    </w:p>
    <w:p w14:paraId="4AB06765" w14:textId="77777777" w:rsidR="00802F4E" w:rsidRDefault="00DA186C">
      <w:pPr>
        <w:pStyle w:val="SourceCode"/>
      </w:pPr>
      <w:r>
        <w:t xml:space="preserve">    ret</w:t>
      </w:r>
    </w:p>
    <w:p w14:paraId="6C7B710B" w14:textId="77777777" w:rsidR="00802F4E" w:rsidRDefault="00802F4E">
      <w:pPr>
        <w:pStyle w:val="SourceCode"/>
      </w:pPr>
    </w:p>
    <w:p w14:paraId="56ACADA7" w14:textId="77777777" w:rsidR="00802F4E" w:rsidRDefault="00DA186C">
      <w:pPr>
        <w:pStyle w:val="SourceCode"/>
      </w:pPr>
      <w:r>
        <w:t>; free_target: libmicrohttpd calls this when a request is finished; free</w:t>
      </w:r>
    </w:p>
    <w:p w14:paraId="398EC6D8" w14:textId="77777777" w:rsidR="00802F4E" w:rsidRDefault="00DA186C">
      <w:pPr>
        <w:pStyle w:val="SourceCode"/>
      </w:pPr>
      <w:r>
        <w:t>; gives the copy's memory back, exactly once.</w:t>
      </w:r>
    </w:p>
    <w:p w14:paraId="356F2AE1" w14:textId="77777777" w:rsidR="00802F4E" w:rsidRDefault="00DA186C">
      <w:pPr>
        <w:pStyle w:val="SourceCode"/>
      </w:pPr>
      <w:r>
        <w:t>;   in:      rcx = the context, rdx = the connection, r8 = the address</w:t>
      </w:r>
    </w:p>
    <w:p w14:paraId="04CCCE7C" w14:textId="77777777" w:rsidR="00802F4E" w:rsidRDefault="00DA186C">
      <w:pPr>
        <w:pStyle w:val="SourceCode"/>
      </w:pPr>
      <w:r>
        <w:t>;            where the request's state is kept, r9 = why it finished</w:t>
      </w:r>
    </w:p>
    <w:p w14:paraId="401A2F3B" w14:textId="77777777" w:rsidR="00802F4E" w:rsidRDefault="00DA186C">
      <w:pPr>
        <w:pStyle w:val="SourceCode"/>
      </w:pPr>
      <w:r>
        <w:t>; rbx keeps that address.</w:t>
      </w:r>
    </w:p>
    <w:p w14:paraId="4792CF83" w14:textId="77777777" w:rsidR="00802F4E" w:rsidRDefault="00DA186C">
      <w:pPr>
        <w:pStyle w:val="SourceCode"/>
      </w:pPr>
      <w:r>
        <w:t>free_target:</w:t>
      </w:r>
    </w:p>
    <w:p w14:paraId="662FAFB3" w14:textId="77777777" w:rsidR="00802F4E" w:rsidRDefault="00DA186C">
      <w:pPr>
        <w:pStyle w:val="SourceCode"/>
      </w:pPr>
      <w:r>
        <w:t xml:space="preserve">    push rbx</w:t>
      </w:r>
    </w:p>
    <w:p w14:paraId="4E74616F" w14:textId="77777777" w:rsidR="00802F4E" w:rsidRDefault="00DA186C">
      <w:pPr>
        <w:pStyle w:val="SourceCode"/>
      </w:pPr>
      <w:r>
        <w:t xml:space="preserve">    sub rsp, 32</w:t>
      </w:r>
    </w:p>
    <w:p w14:paraId="61CABF61" w14:textId="77777777" w:rsidR="00802F4E" w:rsidRDefault="00DA186C">
      <w:pPr>
        <w:pStyle w:val="SourceCode"/>
      </w:pPr>
      <w:r>
        <w:t xml:space="preserve">    mov rbx, r8</w:t>
      </w:r>
    </w:p>
    <w:p w14:paraId="3A1CE732" w14:textId="77777777" w:rsidR="00802F4E" w:rsidRDefault="00DA186C">
      <w:pPr>
        <w:pStyle w:val="SourceCode"/>
      </w:pPr>
      <w:r>
        <w:t xml:space="preserve">    mov rcx, [rbx]</w:t>
      </w:r>
    </w:p>
    <w:p w14:paraId="01DE45C8" w14:textId="77777777" w:rsidR="00802F4E" w:rsidRDefault="00DA186C">
      <w:pPr>
        <w:pStyle w:val="SourceCode"/>
      </w:pPr>
      <w:r>
        <w:t xml:space="preserve">    call free</w:t>
      </w:r>
    </w:p>
    <w:p w14:paraId="4727AA40" w14:textId="77777777" w:rsidR="00802F4E" w:rsidRDefault="00DA186C">
      <w:pPr>
        <w:pStyle w:val="SourceCode"/>
      </w:pPr>
      <w:r>
        <w:t xml:space="preserve">    mov qword [rbx], 0</w:t>
      </w:r>
    </w:p>
    <w:p w14:paraId="57BB339D" w14:textId="77777777" w:rsidR="00802F4E" w:rsidRDefault="00DA186C">
      <w:pPr>
        <w:pStyle w:val="SourceCode"/>
      </w:pPr>
      <w:r>
        <w:t xml:space="preserve">    add rsp, 32</w:t>
      </w:r>
    </w:p>
    <w:p w14:paraId="43B80120" w14:textId="77777777" w:rsidR="00802F4E" w:rsidRDefault="00DA186C">
      <w:pPr>
        <w:pStyle w:val="SourceCode"/>
      </w:pPr>
      <w:r>
        <w:t xml:space="preserve">    pop rbx</w:t>
      </w:r>
    </w:p>
    <w:p w14:paraId="05100278" w14:textId="77777777" w:rsidR="00802F4E" w:rsidRDefault="00DA186C">
      <w:pPr>
        <w:pStyle w:val="SourceCode"/>
      </w:pPr>
      <w:r>
        <w:t xml:space="preserve">    ret</w:t>
      </w:r>
    </w:p>
    <w:p w14:paraId="523B60E7" w14:textId="77777777" w:rsidR="00802F4E" w:rsidRDefault="00802F4E">
      <w:pPr>
        <w:pStyle w:val="SourceCode"/>
      </w:pPr>
    </w:p>
    <w:p w14:paraId="4B01574F" w14:textId="77777777" w:rsidR="00802F4E" w:rsidRDefault="00DA186C">
      <w:pPr>
        <w:pStyle w:val="SourceCode"/>
      </w:pPr>
      <w:r>
        <w:t>; Remember, libmicrohttpd calls answer_request for each request; this</w:t>
      </w:r>
    </w:p>
    <w:p w14:paraId="0D7F3FEE" w14:textId="77777777" w:rsidR="00802F4E" w:rsidRDefault="00DA186C">
      <w:pPr>
        <w:pStyle w:val="SourceCode"/>
      </w:pPr>
      <w:r>
        <w:t>; server answers on the first call. It passes eight values: rdx = the</w:t>
      </w:r>
    </w:p>
    <w:p w14:paraId="65C432D9" w14:textId="77777777" w:rsidR="00802F4E" w:rsidRDefault="00DA186C">
      <w:pPr>
        <w:pStyle w:val="SourceCode"/>
      </w:pPr>
      <w:r>
        <w:t>; connection, r8 = the path alone, r9 = the method, and four on the</w:t>
      </w:r>
    </w:p>
    <w:p w14:paraId="32DFA12C" w14:textId="77777777" w:rsidR="00802F4E" w:rsidRDefault="00DA186C">
      <w:pPr>
        <w:pStyle w:val="SourceCode"/>
      </w:pPr>
      <w:r>
        <w:t>; stack. The eighth, the address of the request's state, save_target's</w:t>
      </w:r>
    </w:p>
    <w:p w14:paraId="4836F5DE" w14:textId="77777777" w:rsidR="00802F4E" w:rsidRDefault="00DA186C">
      <w:pPr>
        <w:pStyle w:val="SourceCode"/>
      </w:pPr>
      <w:r>
        <w:t>; copy, is read at [rsp + 64] first, before any push moves rsp (Lesson 2.8a).</w:t>
      </w:r>
    </w:p>
    <w:p w14:paraId="7F831A2A" w14:textId="77777777" w:rsidR="00802F4E" w:rsidRDefault="00DA186C">
      <w:pPr>
        <w:pStyle w:val="SourceCode"/>
      </w:pPr>
      <w:r>
        <w:t>;   out:     eax = route_request's answer</w:t>
      </w:r>
    </w:p>
    <w:p w14:paraId="638FB943" w14:textId="77777777" w:rsidR="00802F4E" w:rsidRDefault="00DA186C">
      <w:pPr>
        <w:pStyle w:val="SourceCode"/>
      </w:pPr>
      <w:r>
        <w:t>answer_request:</w:t>
      </w:r>
    </w:p>
    <w:p w14:paraId="1BC330DC" w14:textId="77777777" w:rsidR="00802F4E" w:rsidRDefault="00DA186C">
      <w:pPr>
        <w:pStyle w:val="SourceCode"/>
      </w:pPr>
      <w:r>
        <w:t xml:space="preserve">    mov rax, [rsp + 64]</w:t>
      </w:r>
    </w:p>
    <w:p w14:paraId="2A362284" w14:textId="77777777" w:rsidR="00802F4E" w:rsidRDefault="00DA186C">
      <w:pPr>
        <w:pStyle w:val="SourceCode"/>
      </w:pPr>
      <w:r>
        <w:t xml:space="preserve">    sub rsp, 72</w:t>
      </w:r>
    </w:p>
    <w:p w14:paraId="79D6FD70" w14:textId="77777777" w:rsidR="00802F4E" w:rsidRDefault="00DA186C">
      <w:pPr>
        <w:pStyle w:val="SourceCode"/>
      </w:pPr>
      <w:r>
        <w:t xml:space="preserve">    ; The request record lives in this function's frame, from [rsp + 32].</w:t>
      </w:r>
    </w:p>
    <w:p w14:paraId="47C5A993" w14:textId="77777777" w:rsidR="00802F4E" w:rsidRDefault="00DA186C">
      <w:pPr>
        <w:pStyle w:val="SourceCode"/>
      </w:pPr>
      <w:r>
        <w:t xml:space="preserve">    mov [rsp + 32 + REQUEST_CONNECTION], rdx</w:t>
      </w:r>
    </w:p>
    <w:p w14:paraId="050737DC" w14:textId="77777777" w:rsidR="00802F4E" w:rsidRDefault="00DA186C">
      <w:pPr>
        <w:pStyle w:val="SourceCode"/>
      </w:pPr>
      <w:r>
        <w:t xml:space="preserve">    mov [rsp + 32 + REQUEST_METHOD], r9</w:t>
      </w:r>
    </w:p>
    <w:p w14:paraId="00F6A308" w14:textId="77777777" w:rsidR="00802F4E" w:rsidRDefault="00DA186C">
      <w:pPr>
        <w:pStyle w:val="SourceCode"/>
      </w:pPr>
      <w:r>
        <w:t xml:space="preserve">    mov [rsp + 32 + REQUEST_PATH], r8</w:t>
      </w:r>
    </w:p>
    <w:p w14:paraId="10D90E8D" w14:textId="77777777" w:rsidR="00802F4E" w:rsidRDefault="00DA186C">
      <w:pPr>
        <w:pStyle w:val="SourceCode"/>
      </w:pPr>
      <w:r>
        <w:t xml:space="preserve">    ; Use the path as the target when no copy was made.</w:t>
      </w:r>
    </w:p>
    <w:p w14:paraId="720FE3E1" w14:textId="77777777" w:rsidR="00802F4E" w:rsidRDefault="00DA186C">
      <w:pPr>
        <w:pStyle w:val="SourceCode"/>
      </w:pPr>
      <w:r>
        <w:t xml:space="preserve">    mov rax, [rax]</w:t>
      </w:r>
    </w:p>
    <w:p w14:paraId="66A61DF8" w14:textId="77777777" w:rsidR="00802F4E" w:rsidRDefault="00DA186C">
      <w:pPr>
        <w:pStyle w:val="SourceCode"/>
      </w:pPr>
      <w:r>
        <w:t xml:space="preserve">    cmp rax, 0</w:t>
      </w:r>
    </w:p>
    <w:p w14:paraId="0DD892A1" w14:textId="77777777" w:rsidR="00802F4E" w:rsidRDefault="00DA186C">
      <w:pPr>
        <w:pStyle w:val="SourceCode"/>
      </w:pPr>
      <w:r>
        <w:t xml:space="preserve">    jne .have_target</w:t>
      </w:r>
    </w:p>
    <w:p w14:paraId="487DF4AB" w14:textId="77777777" w:rsidR="00802F4E" w:rsidRDefault="00DA186C">
      <w:pPr>
        <w:pStyle w:val="SourceCode"/>
      </w:pPr>
      <w:r>
        <w:t xml:space="preserve">    mov rax, r8</w:t>
      </w:r>
    </w:p>
    <w:p w14:paraId="23201738" w14:textId="77777777" w:rsidR="00802F4E" w:rsidRDefault="00DA186C">
      <w:pPr>
        <w:pStyle w:val="SourceCode"/>
      </w:pPr>
      <w:r>
        <w:t>.have_target:</w:t>
      </w:r>
    </w:p>
    <w:p w14:paraId="212783AE" w14:textId="77777777" w:rsidR="00802F4E" w:rsidRDefault="00DA186C">
      <w:pPr>
        <w:pStyle w:val="SourceCode"/>
      </w:pPr>
      <w:r>
        <w:t xml:space="preserve">    mov [rsp + 32 + REQUEST_TARGET], rax</w:t>
      </w:r>
    </w:p>
    <w:p w14:paraId="03F376DE" w14:textId="77777777" w:rsidR="00802F4E" w:rsidRDefault="00DA186C">
      <w:pPr>
        <w:pStyle w:val="SourceCode"/>
      </w:pPr>
      <w:r>
        <w:t xml:space="preserve">    lea rcx, [rsp + 32]</w:t>
      </w:r>
    </w:p>
    <w:p w14:paraId="2E23CF28" w14:textId="77777777" w:rsidR="00802F4E" w:rsidRDefault="00DA186C">
      <w:pPr>
        <w:pStyle w:val="SourceCode"/>
      </w:pPr>
      <w:r>
        <w:t xml:space="preserve">    call route_request</w:t>
      </w:r>
    </w:p>
    <w:p w14:paraId="2ECF0753" w14:textId="77777777" w:rsidR="00802F4E" w:rsidRDefault="00DA186C">
      <w:pPr>
        <w:pStyle w:val="SourceCode"/>
      </w:pPr>
      <w:r>
        <w:t xml:space="preserve">    add rsp, 72</w:t>
      </w:r>
    </w:p>
    <w:p w14:paraId="5758D42B" w14:textId="77777777" w:rsidR="00802F4E" w:rsidRDefault="00DA186C">
      <w:pPr>
        <w:pStyle w:val="SourceCode"/>
      </w:pPr>
      <w:r>
        <w:t xml:space="preserve">    ret</w:t>
      </w:r>
    </w:p>
    <w:p w14:paraId="05D0475F" w14:textId="77777777" w:rsidR="00802F4E" w:rsidRDefault="00802F4E">
      <w:pPr>
        <w:pStyle w:val="SourceCode"/>
      </w:pPr>
    </w:p>
    <w:p w14:paraId="224EC182" w14:textId="77777777" w:rsidR="00802F4E" w:rsidRDefault="00DA186C">
      <w:pPr>
        <w:pStyle w:val="SourceCode"/>
      </w:pPr>
      <w:r>
        <w:t>; Remember, read_text_file returns eax = 1 when the whole file fit.</w:t>
      </w:r>
    </w:p>
    <w:p w14:paraId="42626255" w14:textId="77777777" w:rsidR="00802F4E" w:rsidRDefault="00DA186C">
      <w:pPr>
        <w:pStyle w:val="SourceCode"/>
      </w:pPr>
      <w:r>
        <w:t>;   in:      rcx = the path, rdx = the space, r8 = its size</w:t>
      </w:r>
    </w:p>
    <w:p w14:paraId="53632301" w14:textId="77777777" w:rsidR="00802F4E" w:rsidRDefault="00DA186C">
      <w:pPr>
        <w:pStyle w:val="SourceCode"/>
      </w:pPr>
      <w:r>
        <w:t>read_text_file:</w:t>
      </w:r>
    </w:p>
    <w:p w14:paraId="1D42CC2F" w14:textId="77777777" w:rsidR="00802F4E" w:rsidRDefault="00DA186C">
      <w:pPr>
        <w:pStyle w:val="SourceCode"/>
      </w:pPr>
      <w:r>
        <w:t xml:space="preserve">    push rbx</w:t>
      </w:r>
    </w:p>
    <w:p w14:paraId="269FF35A" w14:textId="77777777" w:rsidR="00802F4E" w:rsidRDefault="00DA186C">
      <w:pPr>
        <w:pStyle w:val="SourceCode"/>
      </w:pPr>
      <w:r>
        <w:t xml:space="preserve">    push r12</w:t>
      </w:r>
    </w:p>
    <w:p w14:paraId="61479A16" w14:textId="77777777" w:rsidR="00802F4E" w:rsidRDefault="00DA186C">
      <w:pPr>
        <w:pStyle w:val="SourceCode"/>
      </w:pPr>
      <w:r>
        <w:t xml:space="preserve">    push r13</w:t>
      </w:r>
    </w:p>
    <w:p w14:paraId="12EF2865" w14:textId="77777777" w:rsidR="00802F4E" w:rsidRDefault="00DA186C">
      <w:pPr>
        <w:pStyle w:val="SourceCode"/>
      </w:pPr>
      <w:r>
        <w:t xml:space="preserve">    sub rsp, 32</w:t>
      </w:r>
    </w:p>
    <w:p w14:paraId="7BED5B77" w14:textId="77777777" w:rsidR="00802F4E" w:rsidRDefault="00DA186C">
      <w:pPr>
        <w:pStyle w:val="SourceCode"/>
      </w:pPr>
      <w:r>
        <w:t xml:space="preserve">    mov rbx, rdx</w:t>
      </w:r>
    </w:p>
    <w:p w14:paraId="5BDAEDF3" w14:textId="77777777" w:rsidR="00802F4E" w:rsidRDefault="00DA186C">
      <w:pPr>
        <w:pStyle w:val="SourceCode"/>
      </w:pPr>
      <w:r>
        <w:t xml:space="preserve">    mov r12, r8</w:t>
      </w:r>
    </w:p>
    <w:p w14:paraId="78E757B8" w14:textId="77777777" w:rsidR="00802F4E" w:rsidRDefault="00DA186C">
      <w:pPr>
        <w:pStyle w:val="SourceCode"/>
      </w:pPr>
      <w:r>
        <w:t xml:space="preserve">    lea rdx, [read_binary]</w:t>
      </w:r>
    </w:p>
    <w:p w14:paraId="5E1D22E1" w14:textId="77777777" w:rsidR="00802F4E" w:rsidRDefault="00DA186C">
      <w:pPr>
        <w:pStyle w:val="SourceCode"/>
      </w:pPr>
      <w:r>
        <w:t xml:space="preserve">    call fopen</w:t>
      </w:r>
    </w:p>
    <w:p w14:paraId="1ED00774" w14:textId="77777777" w:rsidR="00802F4E" w:rsidRDefault="00DA186C">
      <w:pPr>
        <w:pStyle w:val="SourceCode"/>
      </w:pPr>
      <w:r>
        <w:t xml:space="preserve">    cmp rax, 0</w:t>
      </w:r>
    </w:p>
    <w:p w14:paraId="2DBAAE54" w14:textId="77777777" w:rsidR="00802F4E" w:rsidRDefault="00DA186C">
      <w:pPr>
        <w:pStyle w:val="SourceCode"/>
      </w:pPr>
      <w:r>
        <w:t xml:space="preserve">    je .not_read</w:t>
      </w:r>
    </w:p>
    <w:p w14:paraId="6DBEA767" w14:textId="77777777" w:rsidR="00802F4E" w:rsidRDefault="00DA186C">
      <w:pPr>
        <w:pStyle w:val="SourceCode"/>
      </w:pPr>
      <w:r>
        <w:t xml:space="preserve">    mov r13, rax</w:t>
      </w:r>
    </w:p>
    <w:p w14:paraId="462900EB" w14:textId="77777777" w:rsidR="00802F4E" w:rsidRDefault="00DA186C">
      <w:pPr>
        <w:pStyle w:val="SourceCode"/>
      </w:pPr>
      <w:r>
        <w:t xml:space="preserve">    mov rcx, rbx</w:t>
      </w:r>
    </w:p>
    <w:p w14:paraId="2E1523CB" w14:textId="77777777" w:rsidR="00802F4E" w:rsidRDefault="00DA186C">
      <w:pPr>
        <w:pStyle w:val="SourceCode"/>
      </w:pPr>
      <w:r>
        <w:t xml:space="preserve">    mov edx, 1</w:t>
      </w:r>
    </w:p>
    <w:p w14:paraId="7C0AF636" w14:textId="77777777" w:rsidR="00802F4E" w:rsidRDefault="00DA186C">
      <w:pPr>
        <w:pStyle w:val="SourceCode"/>
      </w:pPr>
      <w:r>
        <w:t xml:space="preserve">    lea r8, [r12 - 1]</w:t>
      </w:r>
    </w:p>
    <w:p w14:paraId="4B948328" w14:textId="77777777" w:rsidR="00802F4E" w:rsidRDefault="00DA186C">
      <w:pPr>
        <w:pStyle w:val="SourceCode"/>
      </w:pPr>
      <w:r>
        <w:t xml:space="preserve">    mov r9, r13</w:t>
      </w:r>
    </w:p>
    <w:p w14:paraId="1B787405" w14:textId="77777777" w:rsidR="00802F4E" w:rsidRDefault="00DA186C">
      <w:pPr>
        <w:pStyle w:val="SourceCode"/>
      </w:pPr>
      <w:r>
        <w:t xml:space="preserve">    call fread</w:t>
      </w:r>
    </w:p>
    <w:p w14:paraId="7707992A" w14:textId="77777777" w:rsidR="00802F4E" w:rsidRDefault="00DA186C">
      <w:pPr>
        <w:pStyle w:val="SourceCode"/>
      </w:pPr>
      <w:r>
        <w:t xml:space="preserve">    mov byte [rbx + rax], 0</w:t>
      </w:r>
    </w:p>
    <w:p w14:paraId="798BC6AE" w14:textId="77777777" w:rsidR="00802F4E" w:rsidRDefault="00DA186C">
      <w:pPr>
        <w:pStyle w:val="SourceCode"/>
      </w:pPr>
      <w:r>
        <w:t xml:space="preserve">    mov rcx, r13</w:t>
      </w:r>
    </w:p>
    <w:p w14:paraId="02520D1B" w14:textId="77777777" w:rsidR="00802F4E" w:rsidRDefault="00DA186C">
      <w:pPr>
        <w:pStyle w:val="SourceCode"/>
      </w:pPr>
      <w:r>
        <w:t xml:space="preserve">    call feof</w:t>
      </w:r>
    </w:p>
    <w:p w14:paraId="20CD7D15" w14:textId="77777777" w:rsidR="00802F4E" w:rsidRDefault="00DA186C">
      <w:pPr>
        <w:pStyle w:val="SourceCode"/>
      </w:pPr>
      <w:r>
        <w:t xml:space="preserve">    mov ebx, eax</w:t>
      </w:r>
    </w:p>
    <w:p w14:paraId="064451EC" w14:textId="77777777" w:rsidR="00802F4E" w:rsidRDefault="00DA186C">
      <w:pPr>
        <w:pStyle w:val="SourceCode"/>
      </w:pPr>
      <w:r>
        <w:t xml:space="preserve">    mov rcx, r13</w:t>
      </w:r>
    </w:p>
    <w:p w14:paraId="06077333" w14:textId="77777777" w:rsidR="00802F4E" w:rsidRDefault="00DA186C">
      <w:pPr>
        <w:pStyle w:val="SourceCode"/>
      </w:pPr>
      <w:r>
        <w:t xml:space="preserve">    call fclose</w:t>
      </w:r>
    </w:p>
    <w:p w14:paraId="66DB224C" w14:textId="77777777" w:rsidR="00802F4E" w:rsidRDefault="00DA186C">
      <w:pPr>
        <w:pStyle w:val="SourceCode"/>
      </w:pPr>
      <w:r>
        <w:t xml:space="preserve">    xor eax, eax</w:t>
      </w:r>
    </w:p>
    <w:p w14:paraId="7FBFB557" w14:textId="77777777" w:rsidR="00802F4E" w:rsidRDefault="00DA186C">
      <w:pPr>
        <w:pStyle w:val="SourceCode"/>
      </w:pPr>
      <w:r>
        <w:t xml:space="preserve">    cmp ebx, 0</w:t>
      </w:r>
    </w:p>
    <w:p w14:paraId="789CD4D8" w14:textId="77777777" w:rsidR="00802F4E" w:rsidRDefault="00DA186C">
      <w:pPr>
        <w:pStyle w:val="SourceCode"/>
      </w:pPr>
      <w:r>
        <w:t xml:space="preserve">    je .done</w:t>
      </w:r>
    </w:p>
    <w:p w14:paraId="339E679E" w14:textId="77777777" w:rsidR="00802F4E" w:rsidRDefault="00DA186C">
      <w:pPr>
        <w:pStyle w:val="SourceCode"/>
      </w:pPr>
      <w:r>
        <w:t xml:space="preserve">    mov eax, 1</w:t>
      </w:r>
    </w:p>
    <w:p w14:paraId="5EF9E9B2" w14:textId="77777777" w:rsidR="00802F4E" w:rsidRDefault="00DA186C">
      <w:pPr>
        <w:pStyle w:val="SourceCode"/>
      </w:pPr>
      <w:r>
        <w:t xml:space="preserve">    jmp .done</w:t>
      </w:r>
    </w:p>
    <w:p w14:paraId="34872E93" w14:textId="77777777" w:rsidR="00802F4E" w:rsidRDefault="00DA186C">
      <w:pPr>
        <w:pStyle w:val="SourceCode"/>
      </w:pPr>
      <w:r>
        <w:t>.not_read:</w:t>
      </w:r>
    </w:p>
    <w:p w14:paraId="4112A03C" w14:textId="77777777" w:rsidR="00802F4E" w:rsidRDefault="00DA186C">
      <w:pPr>
        <w:pStyle w:val="SourceCode"/>
      </w:pPr>
      <w:r>
        <w:t xml:space="preserve">    xor eax, eax</w:t>
      </w:r>
    </w:p>
    <w:p w14:paraId="0299E7AE" w14:textId="77777777" w:rsidR="00802F4E" w:rsidRDefault="00DA186C">
      <w:pPr>
        <w:pStyle w:val="SourceCode"/>
      </w:pPr>
      <w:r>
        <w:t>.done:</w:t>
      </w:r>
    </w:p>
    <w:p w14:paraId="6559B56E" w14:textId="77777777" w:rsidR="00802F4E" w:rsidRDefault="00DA186C">
      <w:pPr>
        <w:pStyle w:val="SourceCode"/>
      </w:pPr>
      <w:r>
        <w:t xml:space="preserve">    add rsp, 32</w:t>
      </w:r>
    </w:p>
    <w:p w14:paraId="3D923825" w14:textId="77777777" w:rsidR="00802F4E" w:rsidRDefault="00DA186C">
      <w:pPr>
        <w:pStyle w:val="SourceCode"/>
      </w:pPr>
      <w:r>
        <w:t xml:space="preserve">    pop r13</w:t>
      </w:r>
    </w:p>
    <w:p w14:paraId="2D80C599" w14:textId="77777777" w:rsidR="00802F4E" w:rsidRDefault="00DA186C">
      <w:pPr>
        <w:pStyle w:val="SourceCode"/>
      </w:pPr>
      <w:r>
        <w:t xml:space="preserve">    pop r12</w:t>
      </w:r>
    </w:p>
    <w:p w14:paraId="40295679" w14:textId="77777777" w:rsidR="00802F4E" w:rsidRDefault="00DA186C">
      <w:pPr>
        <w:pStyle w:val="SourceCode"/>
      </w:pPr>
      <w:r>
        <w:t xml:space="preserve">    pop rbx</w:t>
      </w:r>
    </w:p>
    <w:p w14:paraId="0CE73C46" w14:textId="77777777" w:rsidR="00802F4E" w:rsidRDefault="00DA186C">
      <w:pPr>
        <w:pStyle w:val="SourceCode"/>
      </w:pPr>
      <w:r>
        <w:t xml:space="preserve">    ret</w:t>
      </w:r>
    </w:p>
    <w:p w14:paraId="1DFFF484" w14:textId="77777777" w:rsidR="00802F4E" w:rsidRDefault="00802F4E">
      <w:pPr>
        <w:pStyle w:val="SourceCode"/>
      </w:pPr>
    </w:p>
    <w:p w14:paraId="7F54306F" w14:textId="77777777" w:rsidR="00802F4E" w:rsidRDefault="00DA186C">
      <w:pPr>
        <w:pStyle w:val="SourceCode"/>
      </w:pPr>
      <w:r>
        <w:t>; report_start_failure: the two Error lines of a server that cannot start.</w:t>
      </w:r>
    </w:p>
    <w:p w14:paraId="5BD31346" w14:textId="77777777" w:rsidR="00802F4E" w:rsidRDefault="00DA186C">
      <w:pPr>
        <w:pStyle w:val="SourceCode"/>
      </w:pPr>
      <w:r>
        <w:t>;   in:      rcx = the reason</w:t>
      </w:r>
    </w:p>
    <w:p w14:paraId="4B97557F" w14:textId="77777777" w:rsidR="00802F4E" w:rsidRDefault="00DA186C">
      <w:pPr>
        <w:pStyle w:val="SourceCode"/>
      </w:pPr>
      <w:r>
        <w:t>; rbx keeps the reason, r12 the error stream.</w:t>
      </w:r>
    </w:p>
    <w:p w14:paraId="07B7C6A7" w14:textId="77777777" w:rsidR="00802F4E" w:rsidRDefault="00DA186C">
      <w:pPr>
        <w:pStyle w:val="SourceCode"/>
      </w:pPr>
      <w:r>
        <w:t>report_start_failure:</w:t>
      </w:r>
    </w:p>
    <w:p w14:paraId="304C9C28" w14:textId="77777777" w:rsidR="00802F4E" w:rsidRDefault="00DA186C">
      <w:pPr>
        <w:pStyle w:val="SourceCode"/>
      </w:pPr>
      <w:r>
        <w:t xml:space="preserve">    push rbx</w:t>
      </w:r>
    </w:p>
    <w:p w14:paraId="060F79CF" w14:textId="77777777" w:rsidR="00802F4E" w:rsidRDefault="00DA186C">
      <w:pPr>
        <w:pStyle w:val="SourceCode"/>
      </w:pPr>
      <w:r>
        <w:t xml:space="preserve">    push r12</w:t>
      </w:r>
    </w:p>
    <w:p w14:paraId="1AC0B46C" w14:textId="77777777" w:rsidR="00802F4E" w:rsidRDefault="00DA186C">
      <w:pPr>
        <w:pStyle w:val="SourceCode"/>
      </w:pPr>
      <w:r>
        <w:t xml:space="preserve">    sub rsp, 40</w:t>
      </w:r>
    </w:p>
    <w:p w14:paraId="6DD64BE1" w14:textId="77777777" w:rsidR="00802F4E" w:rsidRDefault="00DA186C">
      <w:pPr>
        <w:pStyle w:val="SourceCode"/>
      </w:pPr>
      <w:r>
        <w:t xml:space="preserve">    mov rbx, rcx</w:t>
      </w:r>
    </w:p>
    <w:p w14:paraId="5129DCDD" w14:textId="77777777" w:rsidR="00802F4E" w:rsidRDefault="00DA186C">
      <w:pPr>
        <w:pStyle w:val="SourceCode"/>
      </w:pPr>
      <w:r>
        <w:t xml:space="preserve">    mov ecx, 2</w:t>
      </w:r>
    </w:p>
    <w:p w14:paraId="4E0AFA4D" w14:textId="77777777" w:rsidR="00802F4E" w:rsidRDefault="00DA186C">
      <w:pPr>
        <w:pStyle w:val="SourceCode"/>
      </w:pPr>
      <w:r>
        <w:t xml:space="preserve">    call __acrt_iob_func</w:t>
      </w:r>
    </w:p>
    <w:p w14:paraId="16314B05" w14:textId="77777777" w:rsidR="00802F4E" w:rsidRDefault="00DA186C">
      <w:pPr>
        <w:pStyle w:val="SourceCode"/>
      </w:pPr>
      <w:r>
        <w:t xml:space="preserve">    mov r12, rax</w:t>
      </w:r>
    </w:p>
    <w:p w14:paraId="7C17B9A2" w14:textId="77777777" w:rsidR="00802F4E" w:rsidRDefault="00DA186C">
      <w:pPr>
        <w:pStyle w:val="SourceCode"/>
      </w:pPr>
      <w:r>
        <w:t xml:space="preserve">    mov rcx, r12</w:t>
      </w:r>
    </w:p>
    <w:p w14:paraId="35396C3F" w14:textId="77777777" w:rsidR="00802F4E" w:rsidRDefault="00DA186C">
      <w:pPr>
        <w:pStyle w:val="SourceCode"/>
      </w:pPr>
      <w:r>
        <w:t xml:space="preserve">    lea rdx, [start_error_line]</w:t>
      </w:r>
    </w:p>
    <w:p w14:paraId="76FA720B" w14:textId="77777777" w:rsidR="00802F4E" w:rsidRDefault="00DA186C">
      <w:pPr>
        <w:pStyle w:val="SourceCode"/>
      </w:pPr>
      <w:r>
        <w:t xml:space="preserve">    mov r8d, HTTPS_PORT</w:t>
      </w:r>
    </w:p>
    <w:p w14:paraId="00F602F1" w14:textId="77777777" w:rsidR="00802F4E" w:rsidRDefault="00DA186C">
      <w:pPr>
        <w:pStyle w:val="SourceCode"/>
      </w:pPr>
      <w:r>
        <w:t xml:space="preserve">    call fprintf</w:t>
      </w:r>
    </w:p>
    <w:p w14:paraId="78DB7D3D" w14:textId="77777777" w:rsidR="00802F4E" w:rsidRDefault="00DA186C">
      <w:pPr>
        <w:pStyle w:val="SourceCode"/>
      </w:pPr>
      <w:r>
        <w:t xml:space="preserve">    mov rcx, r12</w:t>
      </w:r>
    </w:p>
    <w:p w14:paraId="17607504" w14:textId="77777777" w:rsidR="00802F4E" w:rsidRDefault="00DA186C">
      <w:pPr>
        <w:pStyle w:val="SourceCode"/>
      </w:pPr>
      <w:r>
        <w:t xml:space="preserve">    lea rdx, [reason_line]</w:t>
      </w:r>
    </w:p>
    <w:p w14:paraId="6A75D006" w14:textId="77777777" w:rsidR="00802F4E" w:rsidRDefault="00DA186C">
      <w:pPr>
        <w:pStyle w:val="SourceCode"/>
      </w:pPr>
      <w:r>
        <w:t xml:space="preserve">    mov r8, rbx</w:t>
      </w:r>
    </w:p>
    <w:p w14:paraId="44BA7183" w14:textId="77777777" w:rsidR="00802F4E" w:rsidRDefault="00DA186C">
      <w:pPr>
        <w:pStyle w:val="SourceCode"/>
      </w:pPr>
      <w:r>
        <w:t xml:space="preserve">    call fprintf</w:t>
      </w:r>
    </w:p>
    <w:p w14:paraId="3FA187AE" w14:textId="77777777" w:rsidR="00802F4E" w:rsidRDefault="00DA186C">
      <w:pPr>
        <w:pStyle w:val="SourceCode"/>
      </w:pPr>
      <w:r>
        <w:t xml:space="preserve">    add rsp, 40</w:t>
      </w:r>
    </w:p>
    <w:p w14:paraId="32DEF6ED" w14:textId="77777777" w:rsidR="00802F4E" w:rsidRDefault="00DA186C">
      <w:pPr>
        <w:pStyle w:val="SourceCode"/>
      </w:pPr>
      <w:r>
        <w:t xml:space="preserve">    pop r12</w:t>
      </w:r>
    </w:p>
    <w:p w14:paraId="2EB3BE56" w14:textId="77777777" w:rsidR="00802F4E" w:rsidRDefault="00DA186C">
      <w:pPr>
        <w:pStyle w:val="SourceCode"/>
      </w:pPr>
      <w:r>
        <w:t xml:space="preserve">    pop rbx</w:t>
      </w:r>
    </w:p>
    <w:p w14:paraId="4099B3B9" w14:textId="77777777" w:rsidR="00802F4E" w:rsidRDefault="00DA186C">
      <w:pPr>
        <w:pStyle w:val="SourceCode"/>
      </w:pPr>
      <w:r>
        <w:t xml:space="preserve">    ret</w:t>
      </w:r>
    </w:p>
    <w:p w14:paraId="639088D0" w14:textId="77777777" w:rsidR="00802F4E" w:rsidRDefault="00802F4E">
      <w:pPr>
        <w:pStyle w:val="SourceCode"/>
      </w:pPr>
    </w:p>
    <w:p w14:paraId="3ADD6DC7" w14:textId="77777777" w:rsidR="00802F4E" w:rsidRDefault="00DA186C">
      <w:pPr>
        <w:pStyle w:val="SourceCode"/>
      </w:pPr>
      <w:r>
        <w:t>main:</w:t>
      </w:r>
    </w:p>
    <w:p w14:paraId="5BC93971" w14:textId="77777777" w:rsidR="00802F4E" w:rsidRDefault="00DA186C">
      <w:pPr>
        <w:pStyle w:val="SourceCode"/>
      </w:pPr>
      <w:r>
        <w:t xml:space="preserve">    push rbx</w:t>
      </w:r>
    </w:p>
    <w:p w14:paraId="51AD8F33" w14:textId="77777777" w:rsidR="00802F4E" w:rsidRDefault="00DA186C">
      <w:pPr>
        <w:pStyle w:val="SourceCode"/>
      </w:pPr>
      <w:r>
        <w:t xml:space="preserve">    sub rsp, 160</w:t>
      </w:r>
    </w:p>
    <w:p w14:paraId="0A5B67A1" w14:textId="77777777" w:rsidR="00802F4E" w:rsidRDefault="00802F4E">
      <w:pPr>
        <w:pStyle w:val="SourceCode"/>
      </w:pPr>
    </w:p>
    <w:p w14:paraId="6FA345A1" w14:textId="77777777" w:rsidR="00802F4E" w:rsidRDefault="00DA186C">
      <w:pPr>
        <w:pStyle w:val="SourceCode"/>
      </w:pPr>
      <w:r>
        <w:t xml:space="preserve">    ; MySQL's C library is not safe to start from several threads at</w:t>
      </w:r>
    </w:p>
    <w:p w14:paraId="65B32FE4" w14:textId="77777777" w:rsidR="00802F4E" w:rsidRDefault="00DA186C">
      <w:pPr>
        <w:pStyle w:val="SourceCode"/>
      </w:pPr>
      <w:r>
        <w:t xml:space="preserve">    ; once, so mysql_server_init starts it once, here, before the server</w:t>
      </w:r>
    </w:p>
    <w:p w14:paraId="26412827" w14:textId="77777777" w:rsidR="00802F4E" w:rsidRDefault="00DA186C">
      <w:pPr>
        <w:pStyle w:val="SourceCode"/>
      </w:pPr>
      <w:r>
        <w:t xml:space="preserve">    ; starts the thread that opens the connections. C writes it</w:t>
      </w:r>
    </w:p>
    <w:p w14:paraId="2CAE3058" w14:textId="77777777" w:rsidR="00802F4E" w:rsidRDefault="00DA186C">
      <w:pPr>
        <w:pStyle w:val="SourceCode"/>
      </w:pPr>
      <w:r>
        <w:t xml:space="preserve">    ; mysql_library_init, a #define in mysql.h for this name; its three</w:t>
      </w:r>
    </w:p>
    <w:p w14:paraId="31816115" w14:textId="77777777" w:rsidR="00802F4E" w:rsidRDefault="00DA186C">
      <w:pPr>
        <w:pStyle w:val="SourceCode"/>
      </w:pPr>
      <w:r>
        <w:t xml:space="preserve">    ; values are 0, for a library that only connects. It returns 0 when</w:t>
      </w:r>
    </w:p>
    <w:p w14:paraId="4B76368C" w14:textId="77777777" w:rsidR="00802F4E" w:rsidRDefault="00DA186C">
      <w:pPr>
        <w:pStyle w:val="SourceCode"/>
      </w:pPr>
      <w:r>
        <w:t xml:space="preserve">    ; it started.</w:t>
      </w:r>
    </w:p>
    <w:p w14:paraId="1117837C" w14:textId="77777777" w:rsidR="00802F4E" w:rsidRDefault="00DA186C">
      <w:pPr>
        <w:pStyle w:val="SourceCode"/>
      </w:pPr>
      <w:r>
        <w:t xml:space="preserve">    xor ecx, ecx</w:t>
      </w:r>
    </w:p>
    <w:p w14:paraId="4E1BF1BB" w14:textId="77777777" w:rsidR="00802F4E" w:rsidRDefault="00DA186C">
      <w:pPr>
        <w:pStyle w:val="SourceCode"/>
      </w:pPr>
      <w:r>
        <w:t xml:space="preserve">    xor edx, edx</w:t>
      </w:r>
    </w:p>
    <w:p w14:paraId="211569ED" w14:textId="77777777" w:rsidR="00802F4E" w:rsidRDefault="00DA186C">
      <w:pPr>
        <w:pStyle w:val="SourceCode"/>
      </w:pPr>
      <w:r>
        <w:t xml:space="preserve">    xor r8d, r8d</w:t>
      </w:r>
    </w:p>
    <w:p w14:paraId="4D8D7E84" w14:textId="77777777" w:rsidR="00802F4E" w:rsidRDefault="00DA186C">
      <w:pPr>
        <w:pStyle w:val="SourceCode"/>
      </w:pPr>
      <w:r>
        <w:t xml:space="preserve">    call mysql_server_init</w:t>
      </w:r>
    </w:p>
    <w:p w14:paraId="483B6A7D" w14:textId="77777777" w:rsidR="00802F4E" w:rsidRDefault="00DA186C">
      <w:pPr>
        <w:pStyle w:val="SourceCode"/>
      </w:pPr>
      <w:r>
        <w:t xml:space="preserve">    cmp eax, 0</w:t>
      </w:r>
    </w:p>
    <w:p w14:paraId="2A7123C4" w14:textId="77777777" w:rsidR="00802F4E" w:rsidRDefault="00DA186C">
      <w:pPr>
        <w:pStyle w:val="SourceCode"/>
      </w:pPr>
      <w:r>
        <w:t xml:space="preserve">    je .library_started</w:t>
      </w:r>
    </w:p>
    <w:p w14:paraId="5175CE53" w14:textId="77777777" w:rsidR="00802F4E" w:rsidRDefault="00DA186C">
      <w:pPr>
        <w:pStyle w:val="SourceCode"/>
      </w:pPr>
      <w:r>
        <w:t xml:space="preserve">    lea rcx, [library_refused]</w:t>
      </w:r>
    </w:p>
    <w:p w14:paraId="2F7921DE" w14:textId="77777777" w:rsidR="00802F4E" w:rsidRDefault="00DA186C">
      <w:pPr>
        <w:pStyle w:val="SourceCode"/>
      </w:pPr>
      <w:r>
        <w:t xml:space="preserve">    jmp .failed</w:t>
      </w:r>
    </w:p>
    <w:p w14:paraId="551501B6" w14:textId="77777777" w:rsidR="00802F4E" w:rsidRDefault="00DA186C">
      <w:pPr>
        <w:pStyle w:val="SourceCode"/>
      </w:pPr>
      <w:r>
        <w:t>.library_started:</w:t>
      </w:r>
    </w:p>
    <w:p w14:paraId="21EF8892" w14:textId="77777777" w:rsidR="00802F4E" w:rsidRDefault="00DA186C">
      <w:pPr>
        <w:pStyle w:val="SourceCode"/>
      </w:pPr>
      <w:r>
        <w:t xml:space="preserve">    lea rcx, [certificate_file]</w:t>
      </w:r>
    </w:p>
    <w:p w14:paraId="7D5720A0" w14:textId="77777777" w:rsidR="00802F4E" w:rsidRDefault="00DA186C">
      <w:pPr>
        <w:pStyle w:val="SourceCode"/>
      </w:pPr>
      <w:r>
        <w:t xml:space="preserve">    lea rdx, [certificate]</w:t>
      </w:r>
    </w:p>
    <w:p w14:paraId="128BA74B" w14:textId="77777777" w:rsidR="00802F4E" w:rsidRDefault="00DA186C">
      <w:pPr>
        <w:pStyle w:val="SourceCode"/>
      </w:pPr>
      <w:r>
        <w:t xml:space="preserve">    mov r8, PEM_SIZE</w:t>
      </w:r>
    </w:p>
    <w:p w14:paraId="129DA3D1" w14:textId="77777777" w:rsidR="00802F4E" w:rsidRDefault="00DA186C">
      <w:pPr>
        <w:pStyle w:val="SourceCode"/>
      </w:pPr>
      <w:r>
        <w:t xml:space="preserve">    call read_text_file</w:t>
      </w:r>
    </w:p>
    <w:p w14:paraId="44A24BE9" w14:textId="77777777" w:rsidR="00802F4E" w:rsidRDefault="00DA186C">
      <w:pPr>
        <w:pStyle w:val="SourceCode"/>
      </w:pPr>
      <w:r>
        <w:t xml:space="preserve">    cmp eax, 0</w:t>
      </w:r>
    </w:p>
    <w:p w14:paraId="21471252" w14:textId="77777777" w:rsidR="00802F4E" w:rsidRDefault="00DA186C">
      <w:pPr>
        <w:pStyle w:val="SourceCode"/>
      </w:pPr>
      <w:r>
        <w:t xml:space="preserve">    jne .have_certificate</w:t>
      </w:r>
    </w:p>
    <w:p w14:paraId="3E96A41D" w14:textId="77777777" w:rsidR="00802F4E" w:rsidRDefault="00DA186C">
      <w:pPr>
        <w:pStyle w:val="SourceCode"/>
      </w:pPr>
      <w:r>
        <w:t xml:space="preserve">    lea rcx, [certificate_unread]</w:t>
      </w:r>
    </w:p>
    <w:p w14:paraId="3422BB96" w14:textId="77777777" w:rsidR="00802F4E" w:rsidRDefault="00DA186C">
      <w:pPr>
        <w:pStyle w:val="SourceCode"/>
      </w:pPr>
      <w:r>
        <w:t xml:space="preserve">    jmp .failed</w:t>
      </w:r>
    </w:p>
    <w:p w14:paraId="3383352C" w14:textId="77777777" w:rsidR="00802F4E" w:rsidRDefault="00DA186C">
      <w:pPr>
        <w:pStyle w:val="SourceCode"/>
      </w:pPr>
      <w:r>
        <w:t>.have_certificate:</w:t>
      </w:r>
    </w:p>
    <w:p w14:paraId="4B9B9DFE" w14:textId="77777777" w:rsidR="00802F4E" w:rsidRDefault="00DA186C">
      <w:pPr>
        <w:pStyle w:val="SourceCode"/>
      </w:pPr>
      <w:r>
        <w:t xml:space="preserve">    lea rcx, [key_file]</w:t>
      </w:r>
    </w:p>
    <w:p w14:paraId="2C08FE47" w14:textId="77777777" w:rsidR="00802F4E" w:rsidRDefault="00DA186C">
      <w:pPr>
        <w:pStyle w:val="SourceCode"/>
      </w:pPr>
      <w:r>
        <w:t xml:space="preserve">    lea rdx, [key]</w:t>
      </w:r>
    </w:p>
    <w:p w14:paraId="700FBDEF" w14:textId="77777777" w:rsidR="00802F4E" w:rsidRDefault="00DA186C">
      <w:pPr>
        <w:pStyle w:val="SourceCode"/>
      </w:pPr>
      <w:r>
        <w:t xml:space="preserve">    mov r8, PEM_SIZE</w:t>
      </w:r>
    </w:p>
    <w:p w14:paraId="26F6795B" w14:textId="77777777" w:rsidR="00802F4E" w:rsidRDefault="00DA186C">
      <w:pPr>
        <w:pStyle w:val="SourceCode"/>
      </w:pPr>
      <w:r>
        <w:t xml:space="preserve">    call read_text_file</w:t>
      </w:r>
    </w:p>
    <w:p w14:paraId="589A5187" w14:textId="77777777" w:rsidR="00802F4E" w:rsidRDefault="00DA186C">
      <w:pPr>
        <w:pStyle w:val="SourceCode"/>
      </w:pPr>
      <w:r>
        <w:t xml:space="preserve">    cmp eax, 0</w:t>
      </w:r>
    </w:p>
    <w:p w14:paraId="33368E19" w14:textId="77777777" w:rsidR="00802F4E" w:rsidRDefault="00DA186C">
      <w:pPr>
        <w:pStyle w:val="SourceCode"/>
      </w:pPr>
      <w:r>
        <w:t xml:space="preserve">    jne .have_key</w:t>
      </w:r>
    </w:p>
    <w:p w14:paraId="4EF617B1" w14:textId="77777777" w:rsidR="00802F4E" w:rsidRDefault="00DA186C">
      <w:pPr>
        <w:pStyle w:val="SourceCode"/>
      </w:pPr>
      <w:r>
        <w:t xml:space="preserve">    lea rcx, [key_unread]</w:t>
      </w:r>
    </w:p>
    <w:p w14:paraId="51F7CD7F" w14:textId="77777777" w:rsidR="00802F4E" w:rsidRDefault="00DA186C">
      <w:pPr>
        <w:pStyle w:val="SourceCode"/>
      </w:pPr>
      <w:r>
        <w:t xml:space="preserve">    jmp .failed</w:t>
      </w:r>
    </w:p>
    <w:p w14:paraId="2A936611" w14:textId="77777777" w:rsidR="00802F4E" w:rsidRDefault="00DA186C">
      <w:pPr>
        <w:pStyle w:val="SourceCode"/>
      </w:pPr>
      <w:r>
        <w:t>.have_key:</w:t>
      </w:r>
    </w:p>
    <w:p w14:paraId="73BF6759" w14:textId="77777777" w:rsidR="00802F4E" w:rsidRDefault="00DA186C">
      <w:pPr>
        <w:pStyle w:val="SourceCode"/>
      </w:pPr>
      <w:r>
        <w:t xml:space="preserve">    ; Remember, MHD_start_daemon's settings follow the handler: each</w:t>
      </w:r>
    </w:p>
    <w:p w14:paraId="10ECC4FC" w14:textId="77777777" w:rsidR="00802F4E" w:rsidRDefault="00DA186C">
      <w:pPr>
        <w:pStyle w:val="SourceCode"/>
      </w:pPr>
      <w:r>
        <w:t xml:space="preserve">    ; option number, then its values, and the stack holds sixteen values,</w:t>
      </w:r>
    </w:p>
    <w:p w14:paraId="664DB091" w14:textId="77777777" w:rsidR="00802F4E" w:rsidRDefault="00DA186C">
      <w:pPr>
        <w:pStyle w:val="SourceCode"/>
      </w:pPr>
      <w:r>
        <w:t xml:space="preserve">    ; from [rsp + 32] to [rsp + 152]. Without</w:t>
      </w:r>
    </w:p>
    <w:p w14:paraId="4D7B8D48" w14:textId="77777777" w:rsidR="00802F4E" w:rsidRDefault="00DA186C">
      <w:pPr>
        <w:pStyle w:val="SourceCode"/>
      </w:pPr>
      <w:r>
        <w:t xml:space="preserve">    ; MHD_USE_THREAD_PER_CONNECTION, the library's one polling thread</w:t>
      </w:r>
    </w:p>
    <w:p w14:paraId="17E7DE7F" w14:textId="77777777" w:rsidR="00802F4E" w:rsidRDefault="00DA186C">
      <w:pPr>
        <w:pStyle w:val="SourceCode"/>
      </w:pPr>
      <w:r>
        <w:t xml:space="preserve">    ; answers every request, one at a time: your Chapter 5 contacts.asm</w:t>
      </w:r>
    </w:p>
    <w:p w14:paraId="354F71B9" w14:textId="77777777" w:rsidR="00802F4E" w:rsidRDefault="00DA186C">
      <w:pPr>
        <w:pStyle w:val="SourceCode"/>
      </w:pPr>
      <w:r>
        <w:t xml:space="preserve">    ; keeps its MYSQL_BIND records, the failure record, and the message</w:t>
      </w:r>
    </w:p>
    <w:p w14:paraId="43CA99E7" w14:textId="77777777" w:rsidR="00802F4E" w:rsidRDefault="00DA186C">
      <w:pPr>
        <w:pStyle w:val="SourceCode"/>
      </w:pPr>
      <w:r>
        <w:t xml:space="preserve">    ; in .bss, memory every thread shares, so two requests at once could</w:t>
      </w:r>
    </w:p>
    <w:p w14:paraId="4E7F08A3" w14:textId="77777777" w:rsidR="00802F4E" w:rsidRDefault="00DA186C">
      <w:pPr>
        <w:pStyle w:val="SourceCode"/>
      </w:pPr>
      <w:r>
        <w:t xml:space="preserve">    ; overwrite each other's values there (Volume 2, Chapter 10, Lesson</w:t>
      </w:r>
    </w:p>
    <w:p w14:paraId="7A7B2742" w14:textId="77777777" w:rsidR="00802F4E" w:rsidRDefault="00DA186C">
      <w:pPr>
        <w:pStyle w:val="SourceCode"/>
      </w:pPr>
      <w:r>
        <w:t xml:space="preserve">    ; 10.1: Thread Creation; Chapter 11, Lesson 11.1: Mutexes).</w:t>
      </w:r>
    </w:p>
    <w:p w14:paraId="619E0B35" w14:textId="77777777" w:rsidR="00802F4E" w:rsidRDefault="00DA186C">
      <w:pPr>
        <w:pStyle w:val="SourceCode"/>
      </w:pPr>
      <w:r>
        <w:t xml:space="preserve">    mov ecx, MHD_USE_TLS + MHD_USE_INTERNAL_POLLING_THREAD</w:t>
      </w:r>
    </w:p>
    <w:p w14:paraId="0720D064" w14:textId="77777777" w:rsidR="00802F4E" w:rsidRDefault="00DA186C">
      <w:pPr>
        <w:pStyle w:val="SourceCode"/>
      </w:pPr>
      <w:r>
        <w:t xml:space="preserve">    mov edx, HTTPS_PORT</w:t>
      </w:r>
    </w:p>
    <w:p w14:paraId="10E74188" w14:textId="77777777" w:rsidR="00802F4E" w:rsidRDefault="00DA186C">
      <w:pPr>
        <w:pStyle w:val="SourceCode"/>
      </w:pPr>
      <w:r>
        <w:t xml:space="preserve">    xor r8d, r8d</w:t>
      </w:r>
    </w:p>
    <w:p w14:paraId="12C9B089" w14:textId="77777777" w:rsidR="00802F4E" w:rsidRDefault="00DA186C">
      <w:pPr>
        <w:pStyle w:val="SourceCode"/>
      </w:pPr>
      <w:r>
        <w:t xml:space="preserve">    xor r9d, r9d</w:t>
      </w:r>
    </w:p>
    <w:p w14:paraId="5E863F1A" w14:textId="77777777" w:rsidR="00802F4E" w:rsidRDefault="00DA186C">
      <w:pPr>
        <w:pStyle w:val="SourceCode"/>
      </w:pPr>
      <w:r>
        <w:t xml:space="preserve">    lea rax, [answer_request]</w:t>
      </w:r>
    </w:p>
    <w:p w14:paraId="5F2F9F49" w14:textId="77777777" w:rsidR="00802F4E" w:rsidRDefault="00DA186C">
      <w:pPr>
        <w:pStyle w:val="SourceCode"/>
      </w:pPr>
      <w:r>
        <w:t xml:space="preserve">    mov [rsp + 32], rax</w:t>
      </w:r>
    </w:p>
    <w:p w14:paraId="40FEA15D" w14:textId="77777777" w:rsidR="00802F4E" w:rsidRDefault="00DA186C">
      <w:pPr>
        <w:pStyle w:val="SourceCode"/>
      </w:pPr>
      <w:r>
        <w:t xml:space="preserve">    mov qword [rsp + 40], 0</w:t>
      </w:r>
    </w:p>
    <w:p w14:paraId="03815191" w14:textId="77777777" w:rsidR="00802F4E" w:rsidRDefault="00DA186C">
      <w:pPr>
        <w:pStyle w:val="SourceCode"/>
      </w:pPr>
      <w:r>
        <w:t xml:space="preserve">    mov qword [rsp + 48], MHD_OPTION_LISTEN_ADDRESS</w:t>
      </w:r>
    </w:p>
    <w:p w14:paraId="1322E6EB" w14:textId="77777777" w:rsidR="00802F4E" w:rsidRDefault="00DA186C">
      <w:pPr>
        <w:pStyle w:val="SourceCode"/>
      </w:pPr>
      <w:r>
        <w:t xml:space="preserve">    mov qword [rsp + 56], ADDRESS_SIZE</w:t>
      </w:r>
    </w:p>
    <w:p w14:paraId="3D018489" w14:textId="77777777" w:rsidR="00802F4E" w:rsidRDefault="00DA186C">
      <w:pPr>
        <w:pStyle w:val="SourceCode"/>
      </w:pPr>
      <w:r>
        <w:t xml:space="preserve">    lea rax, [listen_address]</w:t>
      </w:r>
    </w:p>
    <w:p w14:paraId="7E465A53" w14:textId="77777777" w:rsidR="00802F4E" w:rsidRDefault="00DA186C">
      <w:pPr>
        <w:pStyle w:val="SourceCode"/>
      </w:pPr>
      <w:r>
        <w:t xml:space="preserve">    mov [rsp + 64], rax</w:t>
      </w:r>
    </w:p>
    <w:p w14:paraId="6C042B32" w14:textId="77777777" w:rsidR="00802F4E" w:rsidRDefault="00DA186C">
      <w:pPr>
        <w:pStyle w:val="SourceCode"/>
      </w:pPr>
      <w:r>
        <w:t xml:space="preserve">    mov qword [rsp + 72], MHD_OPTION_HTTPS_MEM_CERT</w:t>
      </w:r>
    </w:p>
    <w:p w14:paraId="76F9FF8B" w14:textId="77777777" w:rsidR="00802F4E" w:rsidRDefault="00DA186C">
      <w:pPr>
        <w:pStyle w:val="SourceCode"/>
      </w:pPr>
      <w:r>
        <w:t xml:space="preserve">    lea rax, [certificate]</w:t>
      </w:r>
    </w:p>
    <w:p w14:paraId="6FCD645D" w14:textId="77777777" w:rsidR="00802F4E" w:rsidRDefault="00DA186C">
      <w:pPr>
        <w:pStyle w:val="SourceCode"/>
      </w:pPr>
      <w:r>
        <w:t xml:space="preserve">    mov [rsp + 80], rax</w:t>
      </w:r>
    </w:p>
    <w:p w14:paraId="35904124" w14:textId="77777777" w:rsidR="00802F4E" w:rsidRDefault="00DA186C">
      <w:pPr>
        <w:pStyle w:val="SourceCode"/>
      </w:pPr>
      <w:r>
        <w:t xml:space="preserve">    mov qword [rsp + 88], MHD_OPTION_HTTPS_MEM_KEY</w:t>
      </w:r>
    </w:p>
    <w:p w14:paraId="7A1FD791" w14:textId="77777777" w:rsidR="00802F4E" w:rsidRDefault="00DA186C">
      <w:pPr>
        <w:pStyle w:val="SourceCode"/>
      </w:pPr>
      <w:r>
        <w:t xml:space="preserve">    lea rax, [key]</w:t>
      </w:r>
    </w:p>
    <w:p w14:paraId="329DDF8C" w14:textId="77777777" w:rsidR="00802F4E" w:rsidRDefault="00DA186C">
      <w:pPr>
        <w:pStyle w:val="SourceCode"/>
      </w:pPr>
      <w:r>
        <w:t xml:space="preserve">    mov [rsp + 96], rax</w:t>
      </w:r>
    </w:p>
    <w:p w14:paraId="6D95B9BA" w14:textId="77777777" w:rsidR="00802F4E" w:rsidRDefault="00DA186C">
      <w:pPr>
        <w:pStyle w:val="SourceCode"/>
      </w:pPr>
      <w:r>
        <w:t xml:space="preserve">    mov qword [rsp + 104], MHD_OPTION_URI_LOG_CALLBACK</w:t>
      </w:r>
    </w:p>
    <w:p w14:paraId="2402F36E" w14:textId="77777777" w:rsidR="00802F4E" w:rsidRDefault="00DA186C">
      <w:pPr>
        <w:pStyle w:val="SourceCode"/>
      </w:pPr>
      <w:r>
        <w:t xml:space="preserve">    lea rax, [save_target]</w:t>
      </w:r>
    </w:p>
    <w:p w14:paraId="20419B4E" w14:textId="77777777" w:rsidR="00802F4E" w:rsidRDefault="00DA186C">
      <w:pPr>
        <w:pStyle w:val="SourceCode"/>
      </w:pPr>
      <w:r>
        <w:t xml:space="preserve">    mov [rsp + 112], rax</w:t>
      </w:r>
    </w:p>
    <w:p w14:paraId="0FEFB8BC" w14:textId="77777777" w:rsidR="00802F4E" w:rsidRDefault="00DA186C">
      <w:pPr>
        <w:pStyle w:val="SourceCode"/>
      </w:pPr>
      <w:r>
        <w:t xml:space="preserve">    mov qword [rsp + 120], 0</w:t>
      </w:r>
    </w:p>
    <w:p w14:paraId="7A8EBD04" w14:textId="77777777" w:rsidR="00802F4E" w:rsidRDefault="00DA186C">
      <w:pPr>
        <w:pStyle w:val="SourceCode"/>
      </w:pPr>
      <w:r>
        <w:t xml:space="preserve">    mov qword [rsp + 128], MHD_OPTION_NOTIFY_COMPLETED</w:t>
      </w:r>
    </w:p>
    <w:p w14:paraId="50F62F8C" w14:textId="77777777" w:rsidR="00802F4E" w:rsidRDefault="00DA186C">
      <w:pPr>
        <w:pStyle w:val="SourceCode"/>
      </w:pPr>
      <w:r>
        <w:t xml:space="preserve">    lea rax, [free_target]</w:t>
      </w:r>
    </w:p>
    <w:p w14:paraId="0F8AF9AF" w14:textId="77777777" w:rsidR="00802F4E" w:rsidRDefault="00DA186C">
      <w:pPr>
        <w:pStyle w:val="SourceCode"/>
      </w:pPr>
      <w:r>
        <w:t xml:space="preserve">    mov [rsp + 136], rax</w:t>
      </w:r>
    </w:p>
    <w:p w14:paraId="619970A9" w14:textId="77777777" w:rsidR="00802F4E" w:rsidRDefault="00DA186C">
      <w:pPr>
        <w:pStyle w:val="SourceCode"/>
      </w:pPr>
      <w:r>
        <w:t xml:space="preserve">    mov qword [rsp + 144], 0</w:t>
      </w:r>
    </w:p>
    <w:p w14:paraId="5683E52D" w14:textId="77777777" w:rsidR="00802F4E" w:rsidRDefault="00DA186C">
      <w:pPr>
        <w:pStyle w:val="SourceCode"/>
      </w:pPr>
      <w:r>
        <w:t xml:space="preserve">    mov qword [rsp + 152], MHD_OPTION_END</w:t>
      </w:r>
    </w:p>
    <w:p w14:paraId="1CFBCAC3" w14:textId="77777777" w:rsidR="00802F4E" w:rsidRDefault="00DA186C">
      <w:pPr>
        <w:pStyle w:val="SourceCode"/>
      </w:pPr>
      <w:r>
        <w:t xml:space="preserve">    call MHD_start_daemon</w:t>
      </w:r>
    </w:p>
    <w:p w14:paraId="029E6566" w14:textId="77777777" w:rsidR="00802F4E" w:rsidRDefault="00DA186C">
      <w:pPr>
        <w:pStyle w:val="SourceCode"/>
      </w:pPr>
      <w:r>
        <w:t xml:space="preserve">    ; Remember, rax = 0 means it could not start: libmicrohttpd does not</w:t>
      </w:r>
    </w:p>
    <w:p w14:paraId="11A4A345" w14:textId="77777777" w:rsidR="00802F4E" w:rsidRDefault="00DA186C">
      <w:pPr>
        <w:pStyle w:val="SourceCode"/>
      </w:pPr>
      <w:r>
        <w:t xml:space="preserve">    ; say why, so the Reason line names the likely causes.</w:t>
      </w:r>
    </w:p>
    <w:p w14:paraId="74183DCC" w14:textId="77777777" w:rsidR="00802F4E" w:rsidRDefault="00DA186C">
      <w:pPr>
        <w:pStyle w:val="SourceCode"/>
      </w:pPr>
      <w:r>
        <w:t xml:space="preserve">    cmp rax, 0</w:t>
      </w:r>
    </w:p>
    <w:p w14:paraId="6107A0A3" w14:textId="77777777" w:rsidR="00802F4E" w:rsidRDefault="00DA186C">
      <w:pPr>
        <w:pStyle w:val="SourceCode"/>
      </w:pPr>
      <w:r>
        <w:t xml:space="preserve">    jne .started</w:t>
      </w:r>
    </w:p>
    <w:p w14:paraId="7CAA6BD9" w14:textId="77777777" w:rsidR="00802F4E" w:rsidRDefault="00DA186C">
      <w:pPr>
        <w:pStyle w:val="SourceCode"/>
      </w:pPr>
      <w:r>
        <w:t xml:space="preserve">    lea rcx, [start_refused]</w:t>
      </w:r>
    </w:p>
    <w:p w14:paraId="30F84D7B" w14:textId="77777777" w:rsidR="00802F4E" w:rsidRDefault="00DA186C">
      <w:pPr>
        <w:pStyle w:val="SourceCode"/>
      </w:pPr>
      <w:r>
        <w:t xml:space="preserve">    jmp .failed</w:t>
      </w:r>
    </w:p>
    <w:p w14:paraId="40C14605" w14:textId="77777777" w:rsidR="00802F4E" w:rsidRDefault="00DA186C">
      <w:pPr>
        <w:pStyle w:val="SourceCode"/>
      </w:pPr>
      <w:r>
        <w:t>.started:</w:t>
      </w:r>
    </w:p>
    <w:p w14:paraId="51A7FB97" w14:textId="77777777" w:rsidR="00802F4E" w:rsidRDefault="00DA186C">
      <w:pPr>
        <w:pStyle w:val="SourceCode"/>
      </w:pPr>
      <w:r>
        <w:t xml:space="preserve">    mov rbx, rax</w:t>
      </w:r>
    </w:p>
    <w:p w14:paraId="346BBE87" w14:textId="77777777" w:rsidR="00802F4E" w:rsidRDefault="00DA186C">
      <w:pPr>
        <w:pStyle w:val="SourceCode"/>
      </w:pPr>
      <w:r>
        <w:t xml:space="preserve">    lea rcx, [listening_line]</w:t>
      </w:r>
    </w:p>
    <w:p w14:paraId="2478FF63" w14:textId="77777777" w:rsidR="00802F4E" w:rsidRDefault="00DA186C">
      <w:pPr>
        <w:pStyle w:val="SourceCode"/>
      </w:pPr>
      <w:r>
        <w:t xml:space="preserve">    mov edx, HTTPS_PORT</w:t>
      </w:r>
    </w:p>
    <w:p w14:paraId="50EA313C" w14:textId="77777777" w:rsidR="00802F4E" w:rsidRDefault="00DA186C">
      <w:pPr>
        <w:pStyle w:val="SourceCode"/>
      </w:pPr>
      <w:r>
        <w:t xml:space="preserve">    call printf</w:t>
      </w:r>
    </w:p>
    <w:p w14:paraId="436FB472" w14:textId="77777777" w:rsidR="00802F4E" w:rsidRDefault="00DA186C">
      <w:pPr>
        <w:pStyle w:val="SourceCode"/>
      </w:pPr>
      <w:r>
        <w:t xml:space="preserve">    mov ecx, 1</w:t>
      </w:r>
    </w:p>
    <w:p w14:paraId="2F6A579A" w14:textId="77777777" w:rsidR="00802F4E" w:rsidRDefault="00DA186C">
      <w:pPr>
        <w:pStyle w:val="SourceCode"/>
      </w:pPr>
      <w:r>
        <w:t xml:space="preserve">    call __acrt_iob_func</w:t>
      </w:r>
    </w:p>
    <w:p w14:paraId="1DAF6EC9" w14:textId="77777777" w:rsidR="00802F4E" w:rsidRDefault="00DA186C">
      <w:pPr>
        <w:pStyle w:val="SourceCode"/>
      </w:pPr>
      <w:r>
        <w:t xml:space="preserve">    mov rcx, rax</w:t>
      </w:r>
    </w:p>
    <w:p w14:paraId="6E39E591" w14:textId="77777777" w:rsidR="00802F4E" w:rsidRDefault="00DA186C">
      <w:pPr>
        <w:pStyle w:val="SourceCode"/>
      </w:pPr>
      <w:r>
        <w:t xml:space="preserve">    call fflush</w:t>
      </w:r>
    </w:p>
    <w:p w14:paraId="3E28CFA1" w14:textId="77777777" w:rsidR="00802F4E" w:rsidRDefault="00DA186C">
      <w:pPr>
        <w:pStyle w:val="SourceCode"/>
      </w:pPr>
      <w:r>
        <w:t xml:space="preserve">    ; Remember, main waits for a line: Ctrl+C (or Enter) stops it.</w:t>
      </w:r>
    </w:p>
    <w:p w14:paraId="3EB23951" w14:textId="77777777" w:rsidR="00802F4E" w:rsidRDefault="00DA186C">
      <w:pPr>
        <w:pStyle w:val="SourceCode"/>
      </w:pPr>
      <w:r>
        <w:t xml:space="preserve">    call getchar</w:t>
      </w:r>
    </w:p>
    <w:p w14:paraId="564DAC7F" w14:textId="77777777" w:rsidR="00802F4E" w:rsidRDefault="00DA186C">
      <w:pPr>
        <w:pStyle w:val="SourceCode"/>
      </w:pPr>
      <w:r>
        <w:t xml:space="preserve">    mov rcx, rbx</w:t>
      </w:r>
    </w:p>
    <w:p w14:paraId="7CDF5654" w14:textId="77777777" w:rsidR="00802F4E" w:rsidRDefault="00DA186C">
      <w:pPr>
        <w:pStyle w:val="SourceCode"/>
      </w:pPr>
      <w:r>
        <w:t xml:space="preserve">    call MHD_stop_daemon</w:t>
      </w:r>
    </w:p>
    <w:p w14:paraId="1EFFDEB0" w14:textId="77777777" w:rsidR="00802F4E" w:rsidRDefault="00DA186C">
      <w:pPr>
        <w:pStyle w:val="SourceCode"/>
      </w:pPr>
      <w:r>
        <w:t xml:space="preserve">    ; mysql_server_end gives back what mysql_server_init started (C's</w:t>
      </w:r>
    </w:p>
    <w:p w14:paraId="590EB750" w14:textId="77777777" w:rsidR="00802F4E" w:rsidRDefault="00DA186C">
      <w:pPr>
        <w:pStyle w:val="SourceCode"/>
      </w:pPr>
      <w:r>
        <w:t xml:space="preserve">    ; mysql_library_end).</w:t>
      </w:r>
    </w:p>
    <w:p w14:paraId="249B6CCE" w14:textId="77777777" w:rsidR="00802F4E" w:rsidRDefault="00DA186C">
      <w:pPr>
        <w:pStyle w:val="SourceCode"/>
      </w:pPr>
      <w:r>
        <w:t xml:space="preserve">    call mysql_server_end</w:t>
      </w:r>
    </w:p>
    <w:p w14:paraId="79A9CE29" w14:textId="77777777" w:rsidR="00802F4E" w:rsidRDefault="00DA186C">
      <w:pPr>
        <w:pStyle w:val="SourceCode"/>
      </w:pPr>
      <w:r>
        <w:t xml:space="preserve">    xor eax, eax</w:t>
      </w:r>
    </w:p>
    <w:p w14:paraId="0256E4FF" w14:textId="77777777" w:rsidR="00802F4E" w:rsidRDefault="00DA186C">
      <w:pPr>
        <w:pStyle w:val="SourceCode"/>
      </w:pPr>
      <w:r>
        <w:t xml:space="preserve">    jmp .done</w:t>
      </w:r>
    </w:p>
    <w:p w14:paraId="5A9BC5E7" w14:textId="77777777" w:rsidR="00802F4E" w:rsidRDefault="00DA186C">
      <w:pPr>
        <w:pStyle w:val="SourceCode"/>
      </w:pPr>
      <w:r>
        <w:t>.failed:</w:t>
      </w:r>
    </w:p>
    <w:p w14:paraId="250422C3" w14:textId="77777777" w:rsidR="00802F4E" w:rsidRDefault="00DA186C">
      <w:pPr>
        <w:pStyle w:val="SourceCode"/>
      </w:pPr>
      <w:r>
        <w:t xml:space="preserve">    call report_start_failure</w:t>
      </w:r>
    </w:p>
    <w:p w14:paraId="2AB65647" w14:textId="77777777" w:rsidR="00802F4E" w:rsidRDefault="00DA186C">
      <w:pPr>
        <w:pStyle w:val="SourceCode"/>
      </w:pPr>
      <w:r>
        <w:t xml:space="preserve">    mov eax, 1</w:t>
      </w:r>
    </w:p>
    <w:p w14:paraId="3018A78D" w14:textId="77777777" w:rsidR="00802F4E" w:rsidRDefault="00DA186C">
      <w:pPr>
        <w:pStyle w:val="SourceCode"/>
      </w:pPr>
      <w:r>
        <w:t>.done:</w:t>
      </w:r>
    </w:p>
    <w:p w14:paraId="3CE0AA2F" w14:textId="77777777" w:rsidR="00802F4E" w:rsidRDefault="00DA186C">
      <w:pPr>
        <w:pStyle w:val="SourceCode"/>
        <w:keepNext/>
      </w:pPr>
      <w:r>
        <w:t xml:space="preserve">    add rsp, 160</w:t>
      </w:r>
    </w:p>
    <w:p w14:paraId="11ED9E60" w14:textId="77777777" w:rsidR="00802F4E" w:rsidRDefault="00DA186C">
      <w:pPr>
        <w:pStyle w:val="SourceCode"/>
        <w:keepNext/>
      </w:pPr>
      <w:r>
        <w:t xml:space="preserve">    pop rbx</w:t>
      </w:r>
    </w:p>
    <w:p w14:paraId="63E17F6C" w14:textId="77777777" w:rsidR="00802F4E" w:rsidRDefault="00DA186C">
      <w:pPr>
        <w:pStyle w:val="SourceCode"/>
      </w:pPr>
      <w:r>
        <w:t xml:space="preserve">    ret</w:t>
      </w:r>
    </w:p>
    <w:p w14:paraId="5CE23510" w14:textId="77777777" w:rsidR="00802F4E" w:rsidRDefault="00802F4E">
      <w:pPr>
        <w:keepNext/>
      </w:pPr>
    </w:p>
    <w:p w14:paraId="6D1A970D" w14:textId="77777777" w:rsidR="00802F4E" w:rsidRDefault="00DA186C">
      <w:pPr>
        <w:pStyle w:val="Heading3"/>
      </w:pPr>
      <w:r>
        <w:t>assembly/windows/client.asm</w:t>
      </w:r>
    </w:p>
    <w:p w14:paraId="3021D1AC" w14:textId="77777777" w:rsidR="00802F4E" w:rsidRDefault="00DA186C">
      <w:pPr>
        <w:pStyle w:val="SourceCode"/>
        <w:keepNext/>
      </w:pPr>
      <w:r>
        <w:t>; Assembly for 64-bit Windows, written for NASM. Lesson 6.5a: the</w:t>
      </w:r>
    </w:p>
    <w:p w14:paraId="1C758861" w14:textId="77777777" w:rsidR="00802F4E" w:rsidRDefault="00DA186C">
      <w:pPr>
        <w:pStyle w:val="SourceCode"/>
        <w:keepNext/>
      </w:pPr>
      <w:r>
        <w:t>; Chapter 6 client, with Lesson 6.4a's functions unchanged. It fetches one</w:t>
      </w:r>
    </w:p>
    <w:p w14:paraId="63FDC35C" w14:textId="77777777" w:rsidR="00802F4E" w:rsidRDefault="00DA186C">
      <w:pPr>
        <w:pStyle w:val="SourceCode"/>
      </w:pPr>
      <w:r>
        <w:t>; contact, then the contact collection, which print_collection prints one</w:t>
      </w:r>
    </w:p>
    <w:p w14:paraId="193C7D43" w14:textId="77777777" w:rsidR="00802F4E" w:rsidRDefault="00DA186C">
      <w:pPr>
        <w:pStyle w:val="SourceCode"/>
      </w:pPr>
      <w:r>
        <w:t>; value per line.</w:t>
      </w:r>
    </w:p>
    <w:p w14:paraId="409E28D7" w14:textId="77777777" w:rsidR="00802F4E" w:rsidRDefault="00DA186C">
      <w:pPr>
        <w:pStyle w:val="SourceCode"/>
      </w:pPr>
      <w:r>
        <w:t>default rel</w:t>
      </w:r>
    </w:p>
    <w:p w14:paraId="0E918E1C" w14:textId="77777777" w:rsidR="00802F4E" w:rsidRDefault="00DA186C">
      <w:pPr>
        <w:pStyle w:val="SourceCode"/>
      </w:pPr>
      <w:r>
        <w:t>global main</w:t>
      </w:r>
    </w:p>
    <w:p w14:paraId="01057F06" w14:textId="77777777" w:rsidR="00802F4E" w:rsidRDefault="00DA186C">
      <w:pPr>
        <w:pStyle w:val="SourceCode"/>
      </w:pPr>
      <w:r>
        <w:t>extern printf</w:t>
      </w:r>
    </w:p>
    <w:p w14:paraId="4AE6BB28" w14:textId="77777777" w:rsidR="00802F4E" w:rsidRDefault="00DA186C">
      <w:pPr>
        <w:pStyle w:val="SourceCode"/>
      </w:pPr>
      <w:r>
        <w:t>extern fprintf</w:t>
      </w:r>
    </w:p>
    <w:p w14:paraId="10A6CD4B" w14:textId="77777777" w:rsidR="00802F4E" w:rsidRDefault="00DA186C">
      <w:pPr>
        <w:pStyle w:val="SourceCode"/>
      </w:pPr>
      <w:r>
        <w:t>extern snprintf</w:t>
      </w:r>
    </w:p>
    <w:p w14:paraId="6A1E7A6E" w14:textId="77777777" w:rsidR="00802F4E" w:rsidRDefault="00DA186C">
      <w:pPr>
        <w:pStyle w:val="SourceCode"/>
      </w:pPr>
      <w:r>
        <w:t>extern strlen</w:t>
      </w:r>
    </w:p>
    <w:p w14:paraId="2E4BB30A" w14:textId="77777777" w:rsidR="00802F4E" w:rsidRDefault="00DA186C">
      <w:pPr>
        <w:pStyle w:val="SourceCode"/>
      </w:pPr>
      <w:r>
        <w:t>extern memcpy</w:t>
      </w:r>
    </w:p>
    <w:p w14:paraId="292061BF" w14:textId="77777777" w:rsidR="00802F4E" w:rsidRDefault="00DA186C">
      <w:pPr>
        <w:pStyle w:val="SourceCode"/>
      </w:pPr>
      <w:r>
        <w:t>extern _strnicmp</w:t>
      </w:r>
    </w:p>
    <w:p w14:paraId="5A52B16E" w14:textId="77777777" w:rsidR="00802F4E" w:rsidRDefault="00DA186C">
      <w:pPr>
        <w:pStyle w:val="SourceCode"/>
      </w:pPr>
      <w:r>
        <w:t>extern __acrt_iob_func</w:t>
      </w:r>
    </w:p>
    <w:p w14:paraId="316DA905" w14:textId="77777777" w:rsidR="00802F4E" w:rsidRDefault="00DA186C">
      <w:pPr>
        <w:pStyle w:val="SourceCode"/>
      </w:pPr>
      <w:r>
        <w:t>extern curl_easy_init</w:t>
      </w:r>
    </w:p>
    <w:p w14:paraId="56F9F969" w14:textId="77777777" w:rsidR="00802F4E" w:rsidRDefault="00DA186C">
      <w:pPr>
        <w:pStyle w:val="SourceCode"/>
      </w:pPr>
      <w:r>
        <w:t>extern curl_easy_setopt</w:t>
      </w:r>
    </w:p>
    <w:p w14:paraId="4EE20DC1" w14:textId="77777777" w:rsidR="00802F4E" w:rsidRDefault="00DA186C">
      <w:pPr>
        <w:pStyle w:val="SourceCode"/>
      </w:pPr>
      <w:r>
        <w:t>extern curl_easy_perform</w:t>
      </w:r>
    </w:p>
    <w:p w14:paraId="5136926F" w14:textId="77777777" w:rsidR="00802F4E" w:rsidRDefault="00DA186C">
      <w:pPr>
        <w:pStyle w:val="SourceCode"/>
      </w:pPr>
      <w:r>
        <w:t>extern curl_easy_getinfo</w:t>
      </w:r>
    </w:p>
    <w:p w14:paraId="359C86B0" w14:textId="77777777" w:rsidR="00802F4E" w:rsidRDefault="00DA186C">
      <w:pPr>
        <w:pStyle w:val="SourceCode"/>
      </w:pPr>
      <w:r>
        <w:t>extern curl_easy_strerror</w:t>
      </w:r>
    </w:p>
    <w:p w14:paraId="50E7EA06" w14:textId="77777777" w:rsidR="00802F4E" w:rsidRDefault="00DA186C">
      <w:pPr>
        <w:pStyle w:val="SourceCode"/>
      </w:pPr>
      <w:r>
        <w:t>extern curl_easy_cleanup</w:t>
      </w:r>
    </w:p>
    <w:p w14:paraId="6C09CB15" w14:textId="77777777" w:rsidR="00802F4E" w:rsidRDefault="00DA186C">
      <w:pPr>
        <w:pStyle w:val="SourceCode"/>
      </w:pPr>
      <w:r>
        <w:t>extern curl_slist_append</w:t>
      </w:r>
    </w:p>
    <w:p w14:paraId="4EC0DBD7" w14:textId="77777777" w:rsidR="00802F4E" w:rsidRDefault="00DA186C">
      <w:pPr>
        <w:pStyle w:val="SourceCode"/>
      </w:pPr>
      <w:r>
        <w:t>extern curl_slist_free_all</w:t>
      </w:r>
    </w:p>
    <w:p w14:paraId="57BEA0A5" w14:textId="77777777" w:rsidR="00802F4E" w:rsidRDefault="00DA186C">
      <w:pPr>
        <w:pStyle w:val="SourceCode"/>
      </w:pPr>
      <w:r>
        <w:t>; Remember, cJSON reads JSON text into values (Lesson 3.15a).</w:t>
      </w:r>
    </w:p>
    <w:p w14:paraId="4725B61A" w14:textId="77777777" w:rsidR="00802F4E" w:rsidRDefault="00DA186C">
      <w:pPr>
        <w:pStyle w:val="SourceCode"/>
      </w:pPr>
      <w:r>
        <w:t>extern cJSON_Parse</w:t>
      </w:r>
    </w:p>
    <w:p w14:paraId="0CC7ED53" w14:textId="77777777" w:rsidR="00802F4E" w:rsidRDefault="00DA186C">
      <w:pPr>
        <w:pStyle w:val="SourceCode"/>
      </w:pPr>
      <w:r>
        <w:t>extern cJSON_IsArray</w:t>
      </w:r>
    </w:p>
    <w:p w14:paraId="6CE82F83" w14:textId="77777777" w:rsidR="00802F4E" w:rsidRDefault="00DA186C">
      <w:pPr>
        <w:pStyle w:val="SourceCode"/>
      </w:pPr>
      <w:r>
        <w:t>extern cJSON_GetArraySize</w:t>
      </w:r>
    </w:p>
    <w:p w14:paraId="2273B4CB" w14:textId="77777777" w:rsidR="00802F4E" w:rsidRDefault="00DA186C">
      <w:pPr>
        <w:pStyle w:val="SourceCode"/>
      </w:pPr>
      <w:r>
        <w:t>extern cJSON_GetArrayItem</w:t>
      </w:r>
    </w:p>
    <w:p w14:paraId="4BEBA17E" w14:textId="77777777" w:rsidR="00802F4E" w:rsidRDefault="00DA186C">
      <w:pPr>
        <w:pStyle w:val="SourceCode"/>
      </w:pPr>
      <w:r>
        <w:t>extern cJSON_PrintUnformatted</w:t>
      </w:r>
    </w:p>
    <w:p w14:paraId="299F3F22" w14:textId="77777777" w:rsidR="00802F4E" w:rsidRDefault="00DA186C">
      <w:pPr>
        <w:pStyle w:val="SourceCode"/>
      </w:pPr>
      <w:r>
        <w:t>extern cJSON_free</w:t>
      </w:r>
    </w:p>
    <w:p w14:paraId="5D45C574" w14:textId="77777777" w:rsidR="00802F4E" w:rsidRDefault="00DA186C">
      <w:pPr>
        <w:pStyle w:val="SourceCode"/>
      </w:pPr>
      <w:r>
        <w:t>extern cJSON_Delete</w:t>
      </w:r>
    </w:p>
    <w:p w14:paraId="58B4E5A1" w14:textId="77777777" w:rsidR="00802F4E" w:rsidRDefault="00802F4E">
      <w:pPr>
        <w:pStyle w:val="SourceCode"/>
      </w:pPr>
    </w:p>
    <w:p w14:paraId="2EDA404F" w14:textId="77777777" w:rsidR="00802F4E" w:rsidRDefault="00DA186C">
      <w:pPr>
        <w:pStyle w:val="SourceCode"/>
      </w:pPr>
      <w:r>
        <w:t>; Remember, an option number is the kind of value times 10000 plus the</w:t>
      </w:r>
    </w:p>
    <w:p w14:paraId="05E1E2FB" w14:textId="77777777" w:rsidR="00802F4E" w:rsidRDefault="00DA186C">
      <w:pPr>
        <w:pStyle w:val="SourceCode"/>
      </w:pPr>
      <w:r>
        <w:t>; option's own number: 0 for a whole number, 10000 for an address, 20000</w:t>
      </w:r>
    </w:p>
    <w:p w14:paraId="45CD6736" w14:textId="77777777" w:rsidR="00802F4E" w:rsidRDefault="00DA186C">
      <w:pPr>
        <w:pStyle w:val="SourceCode"/>
      </w:pPr>
      <w:r>
        <w:t>; for a function.</w:t>
      </w:r>
    </w:p>
    <w:p w14:paraId="73FD6D03" w14:textId="77777777" w:rsidR="00802F4E" w:rsidRDefault="00DA186C">
      <w:pPr>
        <w:pStyle w:val="SourceCode"/>
      </w:pPr>
      <w:r>
        <w:t>CURLOPT_WRITEDATA       equ 10001</w:t>
      </w:r>
    </w:p>
    <w:p w14:paraId="5C4C0998" w14:textId="77777777" w:rsidR="00802F4E" w:rsidRDefault="00DA186C">
      <w:pPr>
        <w:pStyle w:val="SourceCode"/>
      </w:pPr>
      <w:r>
        <w:t>CURLOPT_URL             equ 10002</w:t>
      </w:r>
    </w:p>
    <w:p w14:paraId="6C18EFA5" w14:textId="77777777" w:rsidR="00802F4E" w:rsidRDefault="00DA186C">
      <w:pPr>
        <w:pStyle w:val="SourceCode"/>
      </w:pPr>
      <w:r>
        <w:t>CURLOPT_TIMEOUT         equ 13</w:t>
      </w:r>
    </w:p>
    <w:p w14:paraId="13AE8E92" w14:textId="77777777" w:rsidR="00802F4E" w:rsidRDefault="00DA186C">
      <w:pPr>
        <w:pStyle w:val="SourceCode"/>
      </w:pPr>
      <w:r>
        <w:t>CURLOPT_POSTFIELDS      equ 10015</w:t>
      </w:r>
    </w:p>
    <w:p w14:paraId="2AA033CF" w14:textId="77777777" w:rsidR="00802F4E" w:rsidRDefault="00DA186C">
      <w:pPr>
        <w:pStyle w:val="SourceCode"/>
      </w:pPr>
      <w:r>
        <w:t>CURLOPT_HTTPHEADER      equ 10023</w:t>
      </w:r>
    </w:p>
    <w:p w14:paraId="5EF04B96" w14:textId="77777777" w:rsidR="00802F4E" w:rsidRDefault="00DA186C">
      <w:pPr>
        <w:pStyle w:val="SourceCode"/>
      </w:pPr>
      <w:r>
        <w:t>CURLOPT_HEADERDATA      equ 10029</w:t>
      </w:r>
    </w:p>
    <w:p w14:paraId="4390ACF5" w14:textId="77777777" w:rsidR="00802F4E" w:rsidRDefault="00DA186C">
      <w:pPr>
        <w:pStyle w:val="SourceCode"/>
      </w:pPr>
      <w:r>
        <w:t>CURLOPT_CUSTOMREQUEST   equ 10036</w:t>
      </w:r>
    </w:p>
    <w:p w14:paraId="20480953" w14:textId="77777777" w:rsidR="00802F4E" w:rsidRDefault="00DA186C">
      <w:pPr>
        <w:pStyle w:val="SourceCode"/>
      </w:pPr>
      <w:r>
        <w:t>CURLOPT_FOLLOWLOCATION  equ 52</w:t>
      </w:r>
    </w:p>
    <w:p w14:paraId="069A7239" w14:textId="77777777" w:rsidR="00802F4E" w:rsidRDefault="00DA186C">
      <w:pPr>
        <w:pStyle w:val="SourceCode"/>
      </w:pPr>
      <w:r>
        <w:t>CURLOPT_CAINFO          equ 10065</w:t>
      </w:r>
    </w:p>
    <w:p w14:paraId="6E1CA99B" w14:textId="77777777" w:rsidR="00802F4E" w:rsidRDefault="00DA186C">
      <w:pPr>
        <w:pStyle w:val="SourceCode"/>
      </w:pPr>
      <w:r>
        <w:t>CURLOPT_WRITEFUNCTION   equ 20011</w:t>
      </w:r>
    </w:p>
    <w:p w14:paraId="5CA3824A" w14:textId="77777777" w:rsidR="00802F4E" w:rsidRDefault="00DA186C">
      <w:pPr>
        <w:pStyle w:val="SourceCode"/>
      </w:pPr>
      <w:r>
        <w:t>CURLOPT_HEADERFUNCTION  equ 20079</w:t>
      </w:r>
    </w:p>
    <w:p w14:paraId="07CA28C7" w14:textId="77777777" w:rsidR="00802F4E" w:rsidRDefault="00DA186C">
      <w:pPr>
        <w:pStyle w:val="SourceCode"/>
      </w:pPr>
      <w:r>
        <w:t>CURLOPT_HTTPGET         equ 80</w:t>
      </w:r>
    </w:p>
    <w:p w14:paraId="718B103D" w14:textId="77777777" w:rsidR="00802F4E" w:rsidRDefault="00DA186C">
      <w:pPr>
        <w:pStyle w:val="SourceCode"/>
      </w:pPr>
      <w:r>
        <w:t>CURLINFO_RESPONSE_CODE  equ 0x200002</w:t>
      </w:r>
    </w:p>
    <w:p w14:paraId="7EFAEBF8" w14:textId="77777777" w:rsidR="00802F4E" w:rsidRDefault="00DA186C">
      <w:pPr>
        <w:pStyle w:val="SourceCode"/>
      </w:pPr>
      <w:r>
        <w:t>; libcurl's result numbers that send_request tells apart.</w:t>
      </w:r>
    </w:p>
    <w:p w14:paraId="7B3B7403" w14:textId="77777777" w:rsidR="00802F4E" w:rsidRDefault="00DA186C">
      <w:pPr>
        <w:pStyle w:val="SourceCode"/>
      </w:pPr>
      <w:r>
        <w:t>CURLE_OK                equ 0</w:t>
      </w:r>
    </w:p>
    <w:p w14:paraId="32DE9F16" w14:textId="77777777" w:rsidR="00802F4E" w:rsidRDefault="00DA186C">
      <w:pPr>
        <w:pStyle w:val="SourceCode"/>
      </w:pPr>
      <w:r>
        <w:t>CURLE_COULDNT_CONNECT   equ 7</w:t>
      </w:r>
    </w:p>
    <w:p w14:paraId="2189DC8C" w14:textId="77777777" w:rsidR="00802F4E" w:rsidRDefault="00DA186C">
      <w:pPr>
        <w:pStyle w:val="SourceCode"/>
      </w:pPr>
      <w:r>
        <w:t>CURLE_WRITE_ERROR       equ 23</w:t>
      </w:r>
    </w:p>
    <w:p w14:paraId="40DE9A43" w14:textId="77777777" w:rsidR="00802F4E" w:rsidRDefault="00DA186C">
      <w:pPr>
        <w:pStyle w:val="SourceCode"/>
      </w:pPr>
      <w:r>
        <w:t>CURLE_OPERATION_TIMEDOUT equ 28</w:t>
      </w:r>
    </w:p>
    <w:p w14:paraId="36D0C70B" w14:textId="77777777" w:rsidR="00802F4E" w:rsidRDefault="00DA186C">
      <w:pPr>
        <w:pStyle w:val="SourceCode"/>
      </w:pPr>
      <w:r>
        <w:t>CURLE_PEER_FAILED_VERIFICATION equ 60</w:t>
      </w:r>
    </w:p>
    <w:p w14:paraId="0270CE83" w14:textId="77777777" w:rsidR="00802F4E" w:rsidRDefault="00DA186C">
      <w:pPr>
        <w:pStyle w:val="SourceCode"/>
      </w:pPr>
      <w:r>
        <w:t>TIMEOUT_SECONDS         equ 10</w:t>
      </w:r>
    </w:p>
    <w:p w14:paraId="3CAF1F14" w14:textId="77777777" w:rsidR="00802F4E" w:rsidRDefault="00DA186C">
      <w:pPr>
        <w:pStyle w:val="SourceCode"/>
      </w:pPr>
      <w:r>
        <w:t>BODY_SIZE               equ 65536</w:t>
      </w:r>
    </w:p>
    <w:p w14:paraId="2548118B" w14:textId="77777777" w:rsidR="00802F4E" w:rsidRDefault="00DA186C">
      <w:pPr>
        <w:pStyle w:val="SourceCode"/>
      </w:pPr>
      <w:r>
        <w:t>HEADER_LIMIT            equ 64</w:t>
      </w:r>
    </w:p>
    <w:p w14:paraId="58D5D2B8" w14:textId="77777777" w:rsidR="00802F4E" w:rsidRDefault="00DA186C">
      <w:pPr>
        <w:pStyle w:val="SourceCode"/>
      </w:pPr>
      <w:r>
        <w:t>HEADER_SIZE             equ 512</w:t>
      </w:r>
    </w:p>
    <w:p w14:paraId="1E01B2CA" w14:textId="77777777" w:rsidR="00802F4E" w:rsidRDefault="00DA186C">
      <w:pPr>
        <w:pStyle w:val="SourceCode"/>
      </w:pPr>
      <w:r>
        <w:t>URL_SIZE                equ 512</w:t>
      </w:r>
    </w:p>
    <w:p w14:paraId="4234AFF9" w14:textId="77777777" w:rsidR="00802F4E" w:rsidRDefault="00DA186C">
      <w:pPr>
        <w:pStyle w:val="SourceCode"/>
      </w:pPr>
      <w:r>
        <w:t>AUTHORIZATION_SIZE      equ 512</w:t>
      </w:r>
    </w:p>
    <w:p w14:paraId="7A4FACF5" w14:textId="77777777" w:rsidR="00802F4E" w:rsidRDefault="00DA186C">
      <w:pPr>
        <w:pStyle w:val="SourceCode"/>
      </w:pPr>
      <w:r>
        <w:t>; The ApiResponse record, C's struct ApiResponse, field by field: the</w:t>
      </w:r>
    </w:p>
    <w:p w14:paraId="5DAB3A79" w14:textId="77777777" w:rsidR="00802F4E" w:rsidRDefault="00DA186C">
      <w:pPr>
        <w:pStyle w:val="SourceCode"/>
      </w:pPr>
      <w:r>
        <w:t>; status code (8 bytes; libcurl fills the first 4, a long), the body,</w:t>
      </w:r>
    </w:p>
    <w:p w14:paraId="0CEF1D62" w14:textId="77777777" w:rsidR="00802F4E" w:rsidRDefault="00DA186C">
      <w:pPr>
        <w:pStyle w:val="SourceCode"/>
      </w:pPr>
      <w:r>
        <w:t>; HEADER_LIMIT header lines of HEADER_SIZE bytes each, the count of</w:t>
      </w:r>
    </w:p>
    <w:p w14:paraId="4C4701E2" w14:textId="77777777" w:rsidR="00802F4E" w:rsidRDefault="00DA186C">
      <w:pPr>
        <w:pStyle w:val="SourceCode"/>
      </w:pPr>
      <w:r>
        <w:t>; lines kept, and the failure text's address.</w:t>
      </w:r>
    </w:p>
    <w:p w14:paraId="5B20074D" w14:textId="77777777" w:rsidR="00802F4E" w:rsidRDefault="00DA186C">
      <w:pPr>
        <w:pStyle w:val="SourceCode"/>
      </w:pPr>
      <w:r>
        <w:t>RESPONSE_STATUS_CODE    equ 0</w:t>
      </w:r>
    </w:p>
    <w:p w14:paraId="76C50AC2" w14:textId="77777777" w:rsidR="00802F4E" w:rsidRDefault="00DA186C">
      <w:pPr>
        <w:pStyle w:val="SourceCode"/>
      </w:pPr>
      <w:r>
        <w:t>RESPONSE_BODY           equ 8</w:t>
      </w:r>
    </w:p>
    <w:p w14:paraId="003AA300" w14:textId="77777777" w:rsidR="00802F4E" w:rsidRDefault="00DA186C">
      <w:pPr>
        <w:pStyle w:val="SourceCode"/>
      </w:pPr>
      <w:r>
        <w:t>RESPONSE_HEADER_LINES   equ RESPONSE_BODY + BODY_SIZE</w:t>
      </w:r>
    </w:p>
    <w:p w14:paraId="648BE77A" w14:textId="77777777" w:rsidR="00802F4E" w:rsidRDefault="00DA186C">
      <w:pPr>
        <w:pStyle w:val="SourceCode"/>
      </w:pPr>
      <w:r>
        <w:t>RESPONSE_HEADER_COUNT   equ RESPONSE_HEADER_LINES + HEADER_LIMIT * HEADER_SIZE</w:t>
      </w:r>
    </w:p>
    <w:p w14:paraId="663C212A" w14:textId="77777777" w:rsidR="00802F4E" w:rsidRDefault="00DA186C">
      <w:pPr>
        <w:pStyle w:val="SourceCode"/>
      </w:pPr>
      <w:r>
        <w:t>RESPONSE_FAILURE        equ RESPONSE_HEADER_COUNT + 8</w:t>
      </w:r>
    </w:p>
    <w:p w14:paraId="2BD13B6D" w14:textId="77777777" w:rsidR="00802F4E" w:rsidRDefault="00DA186C">
      <w:pPr>
        <w:pStyle w:val="SourceCode"/>
      </w:pPr>
      <w:r>
        <w:t>RESPONSE_SIZE           equ RESPONSE_FAILURE + 8</w:t>
      </w:r>
    </w:p>
    <w:p w14:paraId="14E17F0B" w14:textId="77777777" w:rsidR="00802F4E" w:rsidRDefault="00DA186C">
      <w:pPr>
        <w:pStyle w:val="SourceCode"/>
      </w:pPr>
      <w:r>
        <w:t>CARRIAGE_RETURN         equ 13</w:t>
      </w:r>
    </w:p>
    <w:p w14:paraId="29D3968C" w14:textId="77777777" w:rsidR="00802F4E" w:rsidRDefault="00DA186C">
      <w:pPr>
        <w:pStyle w:val="SourceCode"/>
      </w:pPr>
      <w:r>
        <w:t>LINE_FEED               equ 10</w:t>
      </w:r>
    </w:p>
    <w:p w14:paraId="354352A0" w14:textId="77777777" w:rsidR="00802F4E" w:rsidRDefault="00DA186C">
      <w:pPr>
        <w:pStyle w:val="SourceCode"/>
      </w:pPr>
      <w:r>
        <w:t>; Remember, %define names a piece of text, and NASM joins texts written</w:t>
      </w:r>
    </w:p>
    <w:p w14:paraId="72C58ED3" w14:textId="77777777" w:rsidR="00802F4E" w:rsidRDefault="00DA186C">
      <w:pPr>
        <w:pStyle w:val="SourceCode"/>
      </w:pPr>
      <w:r>
        <w:t>; side by side.</w:t>
      </w:r>
    </w:p>
    <w:p w14:paraId="20053887" w14:textId="77777777" w:rsidR="00802F4E" w:rsidRDefault="00DA186C">
      <w:pPr>
        <w:pStyle w:val="SourceCode"/>
      </w:pPr>
      <w:r>
        <w:t>%define SERVER_ORIGIN "https://127.0.0.1:8765"</w:t>
      </w:r>
    </w:p>
    <w:p w14:paraId="035660E6" w14:textId="77777777" w:rsidR="00802F4E" w:rsidRDefault="00DA186C">
      <w:pPr>
        <w:pStyle w:val="SourceCode"/>
      </w:pPr>
      <w:r>
        <w:t>%define API_PREFIX "/api/v1"</w:t>
      </w:r>
    </w:p>
    <w:p w14:paraId="23D00078" w14:textId="77777777" w:rsidR="00802F4E" w:rsidRDefault="00DA186C">
      <w:pPr>
        <w:pStyle w:val="SourceCode"/>
      </w:pPr>
      <w:r>
        <w:t>%define CA_FILE "certs/spa-ca.pem"</w:t>
      </w:r>
    </w:p>
    <w:p w14:paraId="7DAEB5CF" w14:textId="77777777" w:rsidR="00802F4E" w:rsidRDefault="00DA186C">
      <w:pPr>
        <w:pStyle w:val="SourceCode"/>
      </w:pPr>
      <w:r>
        <w:t>%define USER_AGENT "spa-api-client"</w:t>
      </w:r>
    </w:p>
    <w:p w14:paraId="3281CB93" w14:textId="77777777" w:rsidR="00802F4E" w:rsidRDefault="00DA186C">
      <w:pPr>
        <w:pStyle w:val="SourceCode"/>
      </w:pPr>
      <w:r>
        <w:t>%define JSON_TYPE "application/json; charset=utf-8"</w:t>
      </w:r>
    </w:p>
    <w:p w14:paraId="386B862B" w14:textId="77777777" w:rsidR="00802F4E" w:rsidRDefault="00802F4E">
      <w:pPr>
        <w:pStyle w:val="SourceCode"/>
      </w:pPr>
    </w:p>
    <w:p w14:paraId="1006E934" w14:textId="77777777" w:rsidR="00802F4E" w:rsidRDefault="00DA186C">
      <w:pPr>
        <w:pStyle w:val="SourceCode"/>
      </w:pPr>
      <w:r>
        <w:t>section .rdata</w:t>
      </w:r>
    </w:p>
    <w:p w14:paraId="742D319A" w14:textId="77777777" w:rsidR="00802F4E" w:rsidRDefault="00DA186C">
      <w:pPr>
        <w:pStyle w:val="SourceCode"/>
      </w:pPr>
      <w:r>
        <w:t xml:space="preserve">    get_method      db "GET", 0</w:t>
      </w:r>
    </w:p>
    <w:p w14:paraId="04D4C641" w14:textId="77777777" w:rsidR="00802F4E" w:rsidRDefault="00DA186C">
      <w:pPr>
        <w:pStyle w:val="SourceCode"/>
      </w:pPr>
      <w:r>
        <w:t xml:space="preserve">    contact_path    db API_PREFIX, "/contacts/2", 0</w:t>
      </w:r>
    </w:p>
    <w:p w14:paraId="71C64EE7" w14:textId="77777777" w:rsidR="00802F4E" w:rsidRDefault="00DA186C">
      <w:pPr>
        <w:pStyle w:val="SourceCode"/>
      </w:pPr>
      <w:r>
        <w:t xml:space="preserve">    collection_path db API_PREFIX, "/contacts", 0</w:t>
      </w:r>
    </w:p>
    <w:p w14:paraId="5FCDE2F6" w14:textId="77777777" w:rsidR="00802F4E" w:rsidRDefault="00DA186C">
      <w:pPr>
        <w:pStyle w:val="SourceCode"/>
      </w:pPr>
      <w:r>
        <w:t xml:space="preserve">    ca_file         db CA_FILE, 0</w:t>
      </w:r>
    </w:p>
    <w:p w14:paraId="7888D8B2" w14:textId="77777777" w:rsidR="00802F4E" w:rsidRDefault="00DA186C">
      <w:pPr>
        <w:pStyle w:val="SourceCode"/>
      </w:pPr>
      <w:r>
        <w:t xml:space="preserve">    empty_text      db 0</w:t>
      </w:r>
    </w:p>
    <w:p w14:paraId="34EE22FF" w14:textId="77777777" w:rsidR="00802F4E" w:rsidRDefault="00DA186C">
      <w:pPr>
        <w:pStyle w:val="SourceCode"/>
      </w:pPr>
      <w:r>
        <w:t xml:space="preserve">    url_format      db "%s%s", 0</w:t>
      </w:r>
    </w:p>
    <w:p w14:paraId="2EC14DB4" w14:textId="77777777" w:rsidR="00802F4E" w:rsidRDefault="00DA186C">
      <w:pPr>
        <w:pStyle w:val="SourceCode"/>
      </w:pPr>
      <w:r>
        <w:t xml:space="preserve">    server_origin   db SERVER_ORIGIN, 0</w:t>
      </w:r>
    </w:p>
    <w:p w14:paraId="48CECDA7" w14:textId="77777777" w:rsidR="00802F4E" w:rsidRDefault="00DA186C">
      <w:pPr>
        <w:pStyle w:val="SourceCode"/>
      </w:pPr>
      <w:r>
        <w:t xml:space="preserve">    accept_header   db "Accept: application/json", 0</w:t>
      </w:r>
    </w:p>
    <w:p w14:paraId="40B462A6" w14:textId="77777777" w:rsidR="00802F4E" w:rsidRDefault="00DA186C">
      <w:pPr>
        <w:pStyle w:val="SourceCode"/>
      </w:pPr>
      <w:r>
        <w:t xml:space="preserve">    user_agent_header db "User-Agent: ", USER_AGENT, 0</w:t>
      </w:r>
    </w:p>
    <w:p w14:paraId="6339521E" w14:textId="77777777" w:rsidR="00802F4E" w:rsidRDefault="00DA186C">
      <w:pPr>
        <w:pStyle w:val="SourceCode"/>
      </w:pPr>
      <w:r>
        <w:t xml:space="preserve">    authorization_format db "Authorization: Bearer %s", 0</w:t>
      </w:r>
    </w:p>
    <w:p w14:paraId="2910449B" w14:textId="77777777" w:rsidR="00802F4E" w:rsidRDefault="00DA186C">
      <w:pPr>
        <w:pStyle w:val="SourceCode"/>
      </w:pPr>
      <w:r>
        <w:t xml:space="preserve">    content_type_header db "Content-Type: ", JSON_TYPE, 0</w:t>
      </w:r>
    </w:p>
    <w:p w14:paraId="7024C3E0" w14:textId="77777777" w:rsidR="00802F4E" w:rsidRDefault="00DA186C">
      <w:pPr>
        <w:pStyle w:val="SourceCode"/>
      </w:pPr>
      <w:r>
        <w:t xml:space="preserve">    content_type_name db "Content-Type", 0</w:t>
      </w:r>
    </w:p>
    <w:p w14:paraId="4D7B52D9" w14:textId="77777777" w:rsidR="00802F4E" w:rsidRDefault="00DA186C">
      <w:pPr>
        <w:pStyle w:val="SourceCode"/>
      </w:pPr>
      <w:r>
        <w:t xml:space="preserve">    timeout_text    db "timeout", 0</w:t>
      </w:r>
    </w:p>
    <w:p w14:paraId="0F262D05" w14:textId="77777777" w:rsidR="00802F4E" w:rsidRDefault="00DA186C">
      <w:pPr>
        <w:pStyle w:val="SourceCode"/>
      </w:pPr>
      <w:r>
        <w:t xml:space="preserve">    refused_text    db "refused", 0</w:t>
      </w:r>
    </w:p>
    <w:p w14:paraId="4699D8A8" w14:textId="77777777" w:rsidR="00802F4E" w:rsidRDefault="00DA186C">
      <w:pPr>
        <w:pStyle w:val="SourceCode"/>
      </w:pPr>
      <w:r>
        <w:t xml:space="preserve">    certificate_text db "certificate", 0</w:t>
      </w:r>
    </w:p>
    <w:p w14:paraId="17197595" w14:textId="77777777" w:rsidR="00802F4E" w:rsidRDefault="00DA186C">
      <w:pPr>
        <w:pStyle w:val="SourceCode"/>
      </w:pPr>
      <w:r>
        <w:t xml:space="preserve">    other_text      db "other", 0</w:t>
      </w:r>
    </w:p>
    <w:p w14:paraId="46C092B8" w14:textId="77777777" w:rsidR="00802F4E" w:rsidRDefault="00DA186C">
      <w:pPr>
        <w:pStyle w:val="SourceCode"/>
      </w:pPr>
      <w:r>
        <w:t xml:space="preserve">    status_line     db "Status: %d", 10, 0</w:t>
      </w:r>
    </w:p>
    <w:p w14:paraId="64C98285" w14:textId="77777777" w:rsidR="00802F4E" w:rsidRDefault="00DA186C">
      <w:pPr>
        <w:pStyle w:val="SourceCode"/>
      </w:pPr>
      <w:r>
        <w:t xml:space="preserve">    content_type_line db "Content-Type: %s", 10, 0</w:t>
      </w:r>
    </w:p>
    <w:p w14:paraId="21A114D1" w14:textId="77777777" w:rsidR="00802F4E" w:rsidRDefault="00DA186C">
      <w:pPr>
        <w:pStyle w:val="SourceCode"/>
      </w:pPr>
      <w:r>
        <w:t xml:space="preserve">    body_line       db "Body: %s", 10, 0</w:t>
      </w:r>
    </w:p>
    <w:p w14:paraId="3BA84A00" w14:textId="77777777" w:rsidR="00802F4E" w:rsidRDefault="00DA186C">
      <w:pPr>
        <w:pStyle w:val="SourceCode"/>
      </w:pPr>
      <w:r>
        <w:t xml:space="preserve">    count_line      db "Body: an array of %d contacts", 10, 0</w:t>
      </w:r>
    </w:p>
    <w:p w14:paraId="422BC50E" w14:textId="77777777" w:rsidR="00802F4E" w:rsidRDefault="00DA186C">
      <w:pPr>
        <w:pStyle w:val="SourceCode"/>
      </w:pPr>
      <w:r>
        <w:t xml:space="preserve">    value_line      db "  %s", 10, 0</w:t>
      </w:r>
    </w:p>
    <w:p w14:paraId="243388DF" w14:textId="77777777" w:rsidR="00802F4E" w:rsidRDefault="00DA186C">
      <w:pPr>
        <w:pStyle w:val="SourceCode"/>
      </w:pPr>
      <w:r>
        <w:t xml:space="preserve">    no_libcurl_line db "Error: could not start libcurl", 10, 0</w:t>
      </w:r>
    </w:p>
    <w:p w14:paraId="6816A43B" w14:textId="77777777" w:rsidR="00802F4E" w:rsidRDefault="00DA186C">
      <w:pPr>
        <w:pStyle w:val="SourceCode"/>
      </w:pPr>
      <w:r>
        <w:t xml:space="preserve">    unreachable_line db "Error: could not reach ", SERVER_ORIGIN, 10, 0</w:t>
      </w:r>
    </w:p>
    <w:p w14:paraId="47A767BD" w14:textId="77777777" w:rsidR="00802F4E" w:rsidRDefault="00DA186C">
      <w:pPr>
        <w:pStyle w:val="SourceCode"/>
      </w:pPr>
      <w:r>
        <w:t xml:space="preserve">    reason_line     db "Reason: %s", 10, 0</w:t>
      </w:r>
    </w:p>
    <w:p w14:paraId="7C43A49C" w14:textId="77777777" w:rsidR="00802F4E" w:rsidRDefault="00DA186C">
      <w:pPr>
        <w:pStyle w:val="SourceCode"/>
      </w:pPr>
      <w:r>
        <w:t xml:space="preserve">    too_large_line  db "Error: response larger than %d bytes", 10, 0</w:t>
      </w:r>
    </w:p>
    <w:p w14:paraId="4A0EE48A" w14:textId="77777777" w:rsidR="00802F4E" w:rsidRDefault="00802F4E">
      <w:pPr>
        <w:pStyle w:val="SourceCode"/>
      </w:pPr>
    </w:p>
    <w:p w14:paraId="38626351" w14:textId="77777777" w:rsidR="00802F4E" w:rsidRDefault="00DA186C">
      <w:pPr>
        <w:pStyle w:val="SourceCode"/>
      </w:pPr>
      <w:r>
        <w:t>section .bss</w:t>
      </w:r>
    </w:p>
    <w:p w14:paraId="3188E475" w14:textId="77777777" w:rsidR="00802F4E" w:rsidRDefault="00DA186C">
      <w:pPr>
        <w:pStyle w:val="SourceCode"/>
      </w:pPr>
      <w:r>
        <w:t xml:space="preserve">    ; Remember, alignb 8 starts the next space at an address that is a</w:t>
      </w:r>
    </w:p>
    <w:p w14:paraId="6BB121A9" w14:textId="77777777" w:rsidR="00802F4E" w:rsidRDefault="00DA186C">
      <w:pPr>
        <w:pStyle w:val="SourceCode"/>
      </w:pPr>
      <w:r>
        <w:t xml:space="preserve">    ; whole number of 8 bytes, as an 8-byte value is best read.</w:t>
      </w:r>
    </w:p>
    <w:p w14:paraId="05654357" w14:textId="77777777" w:rsidR="00802F4E" w:rsidRDefault="00DA186C">
      <w:pPr>
        <w:pStyle w:val="SourceCode"/>
      </w:pPr>
      <w:r>
        <w:t xml:space="preserve">    alignb 8</w:t>
      </w:r>
    </w:p>
    <w:p w14:paraId="18D5064C" w14:textId="77777777" w:rsidR="00802F4E" w:rsidRDefault="00DA186C">
      <w:pPr>
        <w:pStyle w:val="SourceCode"/>
      </w:pPr>
      <w:r>
        <w:t xml:space="preserve">    contact_response resb RESPONSE_SIZE</w:t>
      </w:r>
    </w:p>
    <w:p w14:paraId="3F5F5319" w14:textId="77777777" w:rsidR="00802F4E" w:rsidRDefault="00DA186C">
      <w:pPr>
        <w:pStyle w:val="SourceCode"/>
      </w:pPr>
      <w:r>
        <w:t xml:space="preserve">    collection_response resb RESPONSE_SIZE</w:t>
      </w:r>
    </w:p>
    <w:p w14:paraId="4703B67B" w14:textId="77777777" w:rsidR="00802F4E" w:rsidRDefault="00DA186C">
      <w:pPr>
        <w:pStyle w:val="SourceCode"/>
      </w:pPr>
      <w:r>
        <w:t xml:space="preserve">    url_text        resb URL_SIZE</w:t>
      </w:r>
    </w:p>
    <w:p w14:paraId="747C62B3" w14:textId="77777777" w:rsidR="00802F4E" w:rsidRDefault="00DA186C">
      <w:pPr>
        <w:pStyle w:val="SourceCode"/>
      </w:pPr>
      <w:r>
        <w:t xml:space="preserve">    authorization_text resb AUTHORIZATION_SIZE</w:t>
      </w:r>
    </w:p>
    <w:p w14:paraId="62E35AF2" w14:textId="77777777" w:rsidR="00802F4E" w:rsidRDefault="00802F4E">
      <w:pPr>
        <w:pStyle w:val="SourceCode"/>
      </w:pPr>
    </w:p>
    <w:p w14:paraId="4724E1BC" w14:textId="77777777" w:rsidR="00802F4E" w:rsidRDefault="00DA186C">
      <w:pPr>
        <w:pStyle w:val="SourceCode"/>
      </w:pPr>
      <w:r>
        <w:t>section .text</w:t>
      </w:r>
    </w:p>
    <w:p w14:paraId="6CF4D1BF" w14:textId="77777777" w:rsidR="00802F4E" w:rsidRDefault="00802F4E">
      <w:pPr>
        <w:pStyle w:val="SourceCode"/>
      </w:pPr>
    </w:p>
    <w:p w14:paraId="071F6E2C" w14:textId="77777777" w:rsidR="00802F4E" w:rsidRDefault="00DA186C">
      <w:pPr>
        <w:pStyle w:val="SourceCode"/>
      </w:pPr>
      <w:r>
        <w:t>; Remember, libcurl calls save_body for each piece of the body; it</w:t>
      </w:r>
    </w:p>
    <w:p w14:paraId="5BD2431B" w14:textId="77777777" w:rsidR="00802F4E" w:rsidRDefault="00DA186C">
      <w:pPr>
        <w:pStyle w:val="SourceCode"/>
      </w:pPr>
      <w:r>
        <w:t>; returns the piece's length, or 0 to stop when the body would not fit.</w:t>
      </w:r>
    </w:p>
    <w:p w14:paraId="2C655AB2" w14:textId="77777777" w:rsidR="00802F4E" w:rsidRDefault="00DA186C">
      <w:pPr>
        <w:pStyle w:val="SourceCode"/>
      </w:pPr>
      <w:r>
        <w:t>;   in:      rcx = the piece, rdx = each item's size, r8 = the count,</w:t>
      </w:r>
    </w:p>
    <w:p w14:paraId="47552A1E" w14:textId="77777777" w:rsidR="00802F4E" w:rsidRDefault="00DA186C">
      <w:pPr>
        <w:pStyle w:val="SourceCode"/>
      </w:pPr>
      <w:r>
        <w:t>;            r9 = the body's address</w:t>
      </w:r>
    </w:p>
    <w:p w14:paraId="293D975E" w14:textId="77777777" w:rsidR="00802F4E" w:rsidRDefault="00DA186C">
      <w:pPr>
        <w:pStyle w:val="SourceCode"/>
      </w:pPr>
      <w:r>
        <w:t>save_body:</w:t>
      </w:r>
    </w:p>
    <w:p w14:paraId="3AE4BC27" w14:textId="77777777" w:rsidR="00802F4E" w:rsidRDefault="00DA186C">
      <w:pPr>
        <w:pStyle w:val="SourceCode"/>
      </w:pPr>
      <w:r>
        <w:t xml:space="preserve">    push rbx</w:t>
      </w:r>
    </w:p>
    <w:p w14:paraId="7412F730" w14:textId="77777777" w:rsidR="00802F4E" w:rsidRDefault="00DA186C">
      <w:pPr>
        <w:pStyle w:val="SourceCode"/>
      </w:pPr>
      <w:r>
        <w:t xml:space="preserve">    push r12</w:t>
      </w:r>
    </w:p>
    <w:p w14:paraId="16A1D02B" w14:textId="77777777" w:rsidR="00802F4E" w:rsidRDefault="00DA186C">
      <w:pPr>
        <w:pStyle w:val="SourceCode"/>
      </w:pPr>
      <w:r>
        <w:t xml:space="preserve">    push r13</w:t>
      </w:r>
    </w:p>
    <w:p w14:paraId="58BBD278" w14:textId="77777777" w:rsidR="00802F4E" w:rsidRDefault="00DA186C">
      <w:pPr>
        <w:pStyle w:val="SourceCode"/>
      </w:pPr>
      <w:r>
        <w:t xml:space="preserve">    push r14</w:t>
      </w:r>
    </w:p>
    <w:p w14:paraId="38861F0F" w14:textId="77777777" w:rsidR="00802F4E" w:rsidRDefault="00DA186C">
      <w:pPr>
        <w:pStyle w:val="SourceCode"/>
      </w:pPr>
      <w:r>
        <w:t xml:space="preserve">    sub rsp, 40</w:t>
      </w:r>
    </w:p>
    <w:p w14:paraId="0C6257A5" w14:textId="77777777" w:rsidR="00802F4E" w:rsidRDefault="00DA186C">
      <w:pPr>
        <w:pStyle w:val="SourceCode"/>
      </w:pPr>
      <w:r>
        <w:t xml:space="preserve">    mov rbx, rcx</w:t>
      </w:r>
    </w:p>
    <w:p w14:paraId="33C91C93" w14:textId="77777777" w:rsidR="00802F4E" w:rsidRDefault="00DA186C">
      <w:pPr>
        <w:pStyle w:val="SourceCode"/>
      </w:pPr>
      <w:r>
        <w:t xml:space="preserve">    mov r12, rdx</w:t>
      </w:r>
    </w:p>
    <w:p w14:paraId="4559FFC1" w14:textId="77777777" w:rsidR="00802F4E" w:rsidRDefault="00DA186C">
      <w:pPr>
        <w:pStyle w:val="SourceCode"/>
      </w:pPr>
      <w:r>
        <w:t xml:space="preserve">    imul r12, r8</w:t>
      </w:r>
    </w:p>
    <w:p w14:paraId="28B56C7A" w14:textId="77777777" w:rsidR="00802F4E" w:rsidRDefault="00DA186C">
      <w:pPr>
        <w:pStyle w:val="SourceCode"/>
      </w:pPr>
      <w:r>
        <w:t xml:space="preserve">    mov r13, r9</w:t>
      </w:r>
    </w:p>
    <w:p w14:paraId="530F443C" w14:textId="77777777" w:rsidR="00802F4E" w:rsidRDefault="00DA186C">
      <w:pPr>
        <w:pStyle w:val="SourceCode"/>
      </w:pPr>
      <w:r>
        <w:t xml:space="preserve">    mov rcx, r13</w:t>
      </w:r>
    </w:p>
    <w:p w14:paraId="0BB98951" w14:textId="77777777" w:rsidR="00802F4E" w:rsidRDefault="00DA186C">
      <w:pPr>
        <w:pStyle w:val="SourceCode"/>
      </w:pPr>
      <w:r>
        <w:t xml:space="preserve">    call strlen</w:t>
      </w:r>
    </w:p>
    <w:p w14:paraId="67D5A1E5" w14:textId="77777777" w:rsidR="00802F4E" w:rsidRDefault="00DA186C">
      <w:pPr>
        <w:pStyle w:val="SourceCode"/>
      </w:pPr>
      <w:r>
        <w:t xml:space="preserve">    mov r14, rax</w:t>
      </w:r>
    </w:p>
    <w:p w14:paraId="09B0B43F" w14:textId="77777777" w:rsidR="00802F4E" w:rsidRDefault="00DA186C">
      <w:pPr>
        <w:pStyle w:val="SourceCode"/>
      </w:pPr>
      <w:r>
        <w:t xml:space="preserve">    lea rax, [r14 + r12]</w:t>
      </w:r>
    </w:p>
    <w:p w14:paraId="5AFF977F" w14:textId="77777777" w:rsidR="00802F4E" w:rsidRDefault="00DA186C">
      <w:pPr>
        <w:pStyle w:val="SourceCode"/>
      </w:pPr>
      <w:r>
        <w:t xml:space="preserve">    cmp rax, BODY_SIZE</w:t>
      </w:r>
    </w:p>
    <w:p w14:paraId="1A63CF56" w14:textId="77777777" w:rsidR="00802F4E" w:rsidRDefault="00DA186C">
      <w:pPr>
        <w:pStyle w:val="SourceCode"/>
      </w:pPr>
      <w:r>
        <w:t xml:space="preserve">    jae .too_long</w:t>
      </w:r>
    </w:p>
    <w:p w14:paraId="0215D4D0" w14:textId="77777777" w:rsidR="00802F4E" w:rsidRDefault="00DA186C">
      <w:pPr>
        <w:pStyle w:val="SourceCode"/>
      </w:pPr>
      <w:r>
        <w:t xml:space="preserve">    lea rcx, [r13 + r14]</w:t>
      </w:r>
    </w:p>
    <w:p w14:paraId="1A91D661" w14:textId="77777777" w:rsidR="00802F4E" w:rsidRDefault="00DA186C">
      <w:pPr>
        <w:pStyle w:val="SourceCode"/>
      </w:pPr>
      <w:r>
        <w:t xml:space="preserve">    mov rdx, rbx</w:t>
      </w:r>
    </w:p>
    <w:p w14:paraId="67D9FE29" w14:textId="77777777" w:rsidR="00802F4E" w:rsidRDefault="00DA186C">
      <w:pPr>
        <w:pStyle w:val="SourceCode"/>
      </w:pPr>
      <w:r>
        <w:t xml:space="preserve">    mov r8, r12</w:t>
      </w:r>
    </w:p>
    <w:p w14:paraId="30F86135" w14:textId="77777777" w:rsidR="00802F4E" w:rsidRDefault="00DA186C">
      <w:pPr>
        <w:pStyle w:val="SourceCode"/>
      </w:pPr>
      <w:r>
        <w:t xml:space="preserve">    call memcpy</w:t>
      </w:r>
    </w:p>
    <w:p w14:paraId="43B600D3" w14:textId="77777777" w:rsidR="00802F4E" w:rsidRDefault="00DA186C">
      <w:pPr>
        <w:pStyle w:val="SourceCode"/>
      </w:pPr>
      <w:r>
        <w:t xml:space="preserve">    lea rax, [r14 + r12]</w:t>
      </w:r>
    </w:p>
    <w:p w14:paraId="384A7EF0" w14:textId="77777777" w:rsidR="00802F4E" w:rsidRDefault="00DA186C">
      <w:pPr>
        <w:pStyle w:val="SourceCode"/>
      </w:pPr>
      <w:r>
        <w:t xml:space="preserve">    mov byte [r13 + rax], 0</w:t>
      </w:r>
    </w:p>
    <w:p w14:paraId="1CF48053" w14:textId="77777777" w:rsidR="00802F4E" w:rsidRDefault="00DA186C">
      <w:pPr>
        <w:pStyle w:val="SourceCode"/>
      </w:pPr>
      <w:r>
        <w:t xml:space="preserve">    mov rax, r12</w:t>
      </w:r>
    </w:p>
    <w:p w14:paraId="6AEBC066" w14:textId="77777777" w:rsidR="00802F4E" w:rsidRDefault="00DA186C">
      <w:pPr>
        <w:pStyle w:val="SourceCode"/>
      </w:pPr>
      <w:r>
        <w:t xml:space="preserve">    jmp .done</w:t>
      </w:r>
    </w:p>
    <w:p w14:paraId="7140F77F" w14:textId="77777777" w:rsidR="00802F4E" w:rsidRDefault="00DA186C">
      <w:pPr>
        <w:pStyle w:val="SourceCode"/>
      </w:pPr>
      <w:r>
        <w:t>.too_long:</w:t>
      </w:r>
    </w:p>
    <w:p w14:paraId="6463B972" w14:textId="77777777" w:rsidR="00802F4E" w:rsidRDefault="00DA186C">
      <w:pPr>
        <w:pStyle w:val="SourceCode"/>
      </w:pPr>
      <w:r>
        <w:t xml:space="preserve">    xor eax, eax</w:t>
      </w:r>
    </w:p>
    <w:p w14:paraId="60CE436C" w14:textId="77777777" w:rsidR="00802F4E" w:rsidRDefault="00DA186C">
      <w:pPr>
        <w:pStyle w:val="SourceCode"/>
      </w:pPr>
      <w:r>
        <w:t>.done:</w:t>
      </w:r>
    </w:p>
    <w:p w14:paraId="63FD6D7C" w14:textId="77777777" w:rsidR="00802F4E" w:rsidRDefault="00DA186C">
      <w:pPr>
        <w:pStyle w:val="SourceCode"/>
      </w:pPr>
      <w:r>
        <w:t xml:space="preserve">    add rsp, 40</w:t>
      </w:r>
    </w:p>
    <w:p w14:paraId="0C5E136E" w14:textId="77777777" w:rsidR="00802F4E" w:rsidRDefault="00DA186C">
      <w:pPr>
        <w:pStyle w:val="SourceCode"/>
      </w:pPr>
      <w:r>
        <w:t xml:space="preserve">    pop r14</w:t>
      </w:r>
    </w:p>
    <w:p w14:paraId="101C0D39" w14:textId="77777777" w:rsidR="00802F4E" w:rsidRDefault="00DA186C">
      <w:pPr>
        <w:pStyle w:val="SourceCode"/>
      </w:pPr>
      <w:r>
        <w:t xml:space="preserve">    pop r13</w:t>
      </w:r>
    </w:p>
    <w:p w14:paraId="1F340845" w14:textId="77777777" w:rsidR="00802F4E" w:rsidRDefault="00DA186C">
      <w:pPr>
        <w:pStyle w:val="SourceCode"/>
      </w:pPr>
      <w:r>
        <w:t xml:space="preserve">    pop r12</w:t>
      </w:r>
    </w:p>
    <w:p w14:paraId="2A2DFA43" w14:textId="77777777" w:rsidR="00802F4E" w:rsidRDefault="00DA186C">
      <w:pPr>
        <w:pStyle w:val="SourceCode"/>
      </w:pPr>
      <w:r>
        <w:t xml:space="preserve">    pop rbx</w:t>
      </w:r>
    </w:p>
    <w:p w14:paraId="40E6A2D9" w14:textId="77777777" w:rsidR="00802F4E" w:rsidRDefault="00DA186C">
      <w:pPr>
        <w:pStyle w:val="SourceCode"/>
      </w:pPr>
      <w:r>
        <w:t xml:space="preserve">    ret</w:t>
      </w:r>
    </w:p>
    <w:p w14:paraId="6B0235BF" w14:textId="77777777" w:rsidR="00802F4E" w:rsidRDefault="00802F4E">
      <w:pPr>
        <w:pStyle w:val="SourceCode"/>
      </w:pPr>
    </w:p>
    <w:p w14:paraId="4ED4D533" w14:textId="77777777" w:rsidR="00802F4E" w:rsidRDefault="00DA186C">
      <w:pPr>
        <w:pStyle w:val="SourceCode"/>
      </w:pPr>
      <w:r>
        <w:t>; save_header: libcurl calls this once for each header line it receives,</w:t>
      </w:r>
    </w:p>
    <w:p w14:paraId="5603E642" w14:textId="77777777" w:rsidR="00802F4E" w:rsidRDefault="00DA186C">
      <w:pPr>
        <w:pStyle w:val="SourceCode"/>
      </w:pPr>
      <w:r>
        <w:t>; the status line and the blank line at the end included. The line ends</w:t>
      </w:r>
    </w:p>
    <w:p w14:paraId="6EA55EEB" w14:textId="77777777" w:rsidR="00802F4E" w:rsidRDefault="00DA186C">
      <w:pPr>
        <w:pStyle w:val="SourceCode"/>
      </w:pPr>
      <w:r>
        <w:t>; with 13, 10 (\r\n), which is not copied. A blank line, a line that does</w:t>
      </w:r>
    </w:p>
    <w:p w14:paraId="5937619E" w14:textId="77777777" w:rsidR="00802F4E" w:rsidRDefault="00DA186C">
      <w:pPr>
        <w:pStyle w:val="SourceCode"/>
      </w:pPr>
      <w:r>
        <w:t>; not fit, or any line after HEADER_LIMIT lines are kept is skipped.</w:t>
      </w:r>
    </w:p>
    <w:p w14:paraId="3CA8DB2B" w14:textId="77777777" w:rsidR="00802F4E" w:rsidRDefault="00DA186C">
      <w:pPr>
        <w:pStyle w:val="SourceCode"/>
      </w:pPr>
      <w:r>
        <w:t>;   in:      rcx = the line, rdx = each item's size, r8 = the count,</w:t>
      </w:r>
    </w:p>
    <w:p w14:paraId="34ECC242" w14:textId="77777777" w:rsidR="00802F4E" w:rsidRDefault="00DA186C">
      <w:pPr>
        <w:pStyle w:val="SourceCode"/>
      </w:pPr>
      <w:r>
        <w:t>;            r9 = the response record (CURLOPT_HEADERDATA)</w:t>
      </w:r>
    </w:p>
    <w:p w14:paraId="79E53C4F" w14:textId="77777777" w:rsidR="00802F4E" w:rsidRDefault="00DA186C">
      <w:pPr>
        <w:pStyle w:val="SourceCode"/>
      </w:pPr>
      <w:r>
        <w:t>;   out:     rax = the line's whole length: every line is accepted</w:t>
      </w:r>
    </w:p>
    <w:p w14:paraId="6A4796D6" w14:textId="77777777" w:rsidR="00802F4E" w:rsidRDefault="00DA186C">
      <w:pPr>
        <w:pStyle w:val="SourceCode"/>
      </w:pPr>
      <w:r>
        <w:t>; rbx keeps the line, r12 its whole length, r13 the record, r14 the</w:t>
      </w:r>
    </w:p>
    <w:p w14:paraId="57727E8F" w14:textId="77777777" w:rsidR="00802F4E" w:rsidRDefault="00DA186C">
      <w:pPr>
        <w:pStyle w:val="SourceCode"/>
      </w:pPr>
      <w:r>
        <w:t>; length kept.</w:t>
      </w:r>
    </w:p>
    <w:p w14:paraId="5E6E2697" w14:textId="77777777" w:rsidR="00802F4E" w:rsidRDefault="00DA186C">
      <w:pPr>
        <w:pStyle w:val="SourceCode"/>
      </w:pPr>
      <w:r>
        <w:t>save_header:</w:t>
      </w:r>
    </w:p>
    <w:p w14:paraId="42CB453F" w14:textId="77777777" w:rsidR="00802F4E" w:rsidRDefault="00DA186C">
      <w:pPr>
        <w:pStyle w:val="SourceCode"/>
      </w:pPr>
      <w:r>
        <w:t xml:space="preserve">    push rbx</w:t>
      </w:r>
    </w:p>
    <w:p w14:paraId="0B2C6C4A" w14:textId="77777777" w:rsidR="00802F4E" w:rsidRDefault="00DA186C">
      <w:pPr>
        <w:pStyle w:val="SourceCode"/>
      </w:pPr>
      <w:r>
        <w:t xml:space="preserve">    push r12</w:t>
      </w:r>
    </w:p>
    <w:p w14:paraId="424303A9" w14:textId="77777777" w:rsidR="00802F4E" w:rsidRDefault="00DA186C">
      <w:pPr>
        <w:pStyle w:val="SourceCode"/>
      </w:pPr>
      <w:r>
        <w:t xml:space="preserve">    push r13</w:t>
      </w:r>
    </w:p>
    <w:p w14:paraId="1FF04DC0" w14:textId="77777777" w:rsidR="00802F4E" w:rsidRDefault="00DA186C">
      <w:pPr>
        <w:pStyle w:val="SourceCode"/>
      </w:pPr>
      <w:r>
        <w:t xml:space="preserve">    push r14</w:t>
      </w:r>
    </w:p>
    <w:p w14:paraId="60E3930B" w14:textId="77777777" w:rsidR="00802F4E" w:rsidRDefault="00DA186C">
      <w:pPr>
        <w:pStyle w:val="SourceCode"/>
      </w:pPr>
      <w:r>
        <w:t xml:space="preserve">    sub rsp, 40</w:t>
      </w:r>
    </w:p>
    <w:p w14:paraId="158CF41A" w14:textId="77777777" w:rsidR="00802F4E" w:rsidRDefault="00DA186C">
      <w:pPr>
        <w:pStyle w:val="SourceCode"/>
      </w:pPr>
      <w:r>
        <w:t xml:space="preserve">    mov rbx, rcx</w:t>
      </w:r>
    </w:p>
    <w:p w14:paraId="5B7D3A86" w14:textId="77777777" w:rsidR="00802F4E" w:rsidRDefault="00DA186C">
      <w:pPr>
        <w:pStyle w:val="SourceCode"/>
      </w:pPr>
      <w:r>
        <w:t xml:space="preserve">    mov r12, rdx</w:t>
      </w:r>
    </w:p>
    <w:p w14:paraId="6E3AFF8B" w14:textId="77777777" w:rsidR="00802F4E" w:rsidRDefault="00DA186C">
      <w:pPr>
        <w:pStyle w:val="SourceCode"/>
      </w:pPr>
      <w:r>
        <w:t xml:space="preserve">    imul r12, r8</w:t>
      </w:r>
    </w:p>
    <w:p w14:paraId="686A61AB" w14:textId="77777777" w:rsidR="00802F4E" w:rsidRDefault="00DA186C">
      <w:pPr>
        <w:pStyle w:val="SourceCode"/>
      </w:pPr>
      <w:r>
        <w:t xml:space="preserve">    mov r13, r9</w:t>
      </w:r>
    </w:p>
    <w:p w14:paraId="5431C5CC" w14:textId="77777777" w:rsidR="00802F4E" w:rsidRDefault="00DA186C">
      <w:pPr>
        <w:pStyle w:val="SourceCode"/>
      </w:pPr>
      <w:r>
        <w:t xml:space="preserve">    mov r14, r12</w:t>
      </w:r>
    </w:p>
    <w:p w14:paraId="147DF36F" w14:textId="77777777" w:rsidR="00802F4E" w:rsidRDefault="00DA186C">
      <w:pPr>
        <w:pStyle w:val="SourceCode"/>
      </w:pPr>
      <w:r>
        <w:t xml:space="preserve">    ; Step back over the 13 and 10 at the line's end.</w:t>
      </w:r>
    </w:p>
    <w:p w14:paraId="3EF0B860" w14:textId="77777777" w:rsidR="00802F4E" w:rsidRDefault="00DA186C">
      <w:pPr>
        <w:pStyle w:val="SourceCode"/>
      </w:pPr>
      <w:r>
        <w:t>.trim:</w:t>
      </w:r>
    </w:p>
    <w:p w14:paraId="33DE068E" w14:textId="77777777" w:rsidR="00802F4E" w:rsidRDefault="00DA186C">
      <w:pPr>
        <w:pStyle w:val="SourceCode"/>
      </w:pPr>
      <w:r>
        <w:t xml:space="preserve">    cmp r14, 0</w:t>
      </w:r>
    </w:p>
    <w:p w14:paraId="67AE3A98" w14:textId="77777777" w:rsidR="00802F4E" w:rsidRDefault="00DA186C">
      <w:pPr>
        <w:pStyle w:val="SourceCode"/>
      </w:pPr>
      <w:r>
        <w:t xml:space="preserve">    je .keep_line</w:t>
      </w:r>
    </w:p>
    <w:p w14:paraId="220ABE39" w14:textId="77777777" w:rsidR="00802F4E" w:rsidRDefault="00DA186C">
      <w:pPr>
        <w:pStyle w:val="SourceCode"/>
      </w:pPr>
      <w:r>
        <w:t xml:space="preserve">    mov al, [rbx + r14 - 1]</w:t>
      </w:r>
    </w:p>
    <w:p w14:paraId="113064DB" w14:textId="77777777" w:rsidR="00802F4E" w:rsidRDefault="00DA186C">
      <w:pPr>
        <w:pStyle w:val="SourceCode"/>
      </w:pPr>
      <w:r>
        <w:t xml:space="preserve">    cmp al, CARRIAGE_RETURN</w:t>
      </w:r>
    </w:p>
    <w:p w14:paraId="0899D85D" w14:textId="77777777" w:rsidR="00802F4E" w:rsidRDefault="00DA186C">
      <w:pPr>
        <w:pStyle w:val="SourceCode"/>
      </w:pPr>
      <w:r>
        <w:t xml:space="preserve">    je .trim_one</w:t>
      </w:r>
    </w:p>
    <w:p w14:paraId="110E211C" w14:textId="77777777" w:rsidR="00802F4E" w:rsidRDefault="00DA186C">
      <w:pPr>
        <w:pStyle w:val="SourceCode"/>
      </w:pPr>
      <w:r>
        <w:t xml:space="preserve">    cmp al, LINE_FEED</w:t>
      </w:r>
    </w:p>
    <w:p w14:paraId="6618E0EC" w14:textId="77777777" w:rsidR="00802F4E" w:rsidRDefault="00DA186C">
      <w:pPr>
        <w:pStyle w:val="SourceCode"/>
      </w:pPr>
      <w:r>
        <w:t xml:space="preserve">    jne .keep_line</w:t>
      </w:r>
    </w:p>
    <w:p w14:paraId="6379AEF3" w14:textId="77777777" w:rsidR="00802F4E" w:rsidRDefault="00DA186C">
      <w:pPr>
        <w:pStyle w:val="SourceCode"/>
      </w:pPr>
      <w:r>
        <w:t>.trim_one:</w:t>
      </w:r>
    </w:p>
    <w:p w14:paraId="4E398BB9" w14:textId="77777777" w:rsidR="00802F4E" w:rsidRDefault="00DA186C">
      <w:pPr>
        <w:pStyle w:val="SourceCode"/>
      </w:pPr>
      <w:r>
        <w:t xml:space="preserve">    dec r14</w:t>
      </w:r>
    </w:p>
    <w:p w14:paraId="10B2242F" w14:textId="77777777" w:rsidR="00802F4E" w:rsidRDefault="00DA186C">
      <w:pPr>
        <w:pStyle w:val="SourceCode"/>
      </w:pPr>
      <w:r>
        <w:t xml:space="preserve">    jmp .trim</w:t>
      </w:r>
    </w:p>
    <w:p w14:paraId="1D22C8BD" w14:textId="77777777" w:rsidR="00802F4E" w:rsidRDefault="00DA186C">
      <w:pPr>
        <w:pStyle w:val="SourceCode"/>
      </w:pPr>
      <w:r>
        <w:t>.keep_line:</w:t>
      </w:r>
    </w:p>
    <w:p w14:paraId="5A7BADD6" w14:textId="77777777" w:rsidR="00802F4E" w:rsidRDefault="00DA186C">
      <w:pPr>
        <w:pStyle w:val="SourceCode"/>
      </w:pPr>
      <w:r>
        <w:t xml:space="preserve">    cmp r14, 0</w:t>
      </w:r>
    </w:p>
    <w:p w14:paraId="55C8C6E7" w14:textId="77777777" w:rsidR="00802F4E" w:rsidRDefault="00DA186C">
      <w:pPr>
        <w:pStyle w:val="SourceCode"/>
      </w:pPr>
      <w:r>
        <w:t xml:space="preserve">    je .done</w:t>
      </w:r>
    </w:p>
    <w:p w14:paraId="128375CB" w14:textId="77777777" w:rsidR="00802F4E" w:rsidRDefault="00DA186C">
      <w:pPr>
        <w:pStyle w:val="SourceCode"/>
      </w:pPr>
      <w:r>
        <w:t xml:space="preserve">    cmp r14, HEADER_SIZE</w:t>
      </w:r>
    </w:p>
    <w:p w14:paraId="584AB979" w14:textId="77777777" w:rsidR="00802F4E" w:rsidRDefault="00DA186C">
      <w:pPr>
        <w:pStyle w:val="SourceCode"/>
      </w:pPr>
      <w:r>
        <w:t xml:space="preserve">    jae .done</w:t>
      </w:r>
    </w:p>
    <w:p w14:paraId="45BA30CC" w14:textId="77777777" w:rsidR="00802F4E" w:rsidRDefault="00DA186C">
      <w:pPr>
        <w:pStyle w:val="SourceCode"/>
      </w:pPr>
      <w:r>
        <w:t xml:space="preserve">    cmp qword [r13 + RESPONSE_HEADER_COUNT], HEADER_LIMIT</w:t>
      </w:r>
    </w:p>
    <w:p w14:paraId="12EED3C9" w14:textId="77777777" w:rsidR="00802F4E" w:rsidRDefault="00DA186C">
      <w:pPr>
        <w:pStyle w:val="SourceCode"/>
      </w:pPr>
      <w:r>
        <w:t xml:space="preserve">    jae .done</w:t>
      </w:r>
    </w:p>
    <w:p w14:paraId="6F3F790B" w14:textId="77777777" w:rsidR="00802F4E" w:rsidRDefault="00DA186C">
      <w:pPr>
        <w:pStyle w:val="SourceCode"/>
      </w:pPr>
      <w:r>
        <w:t xml:space="preserve">    ; The next free line is at RESPONSE_HEADER_LINES + count * HEADER_SIZE.</w:t>
      </w:r>
    </w:p>
    <w:p w14:paraId="71138F95" w14:textId="77777777" w:rsidR="00802F4E" w:rsidRDefault="00DA186C">
      <w:pPr>
        <w:pStyle w:val="SourceCode"/>
      </w:pPr>
      <w:r>
        <w:t xml:space="preserve">    mov rcx, [r13 + RESPONSE_HEADER_COUNT]</w:t>
      </w:r>
    </w:p>
    <w:p w14:paraId="1678393F" w14:textId="77777777" w:rsidR="00802F4E" w:rsidRDefault="00DA186C">
      <w:pPr>
        <w:pStyle w:val="SourceCode"/>
      </w:pPr>
      <w:r>
        <w:t xml:space="preserve">    imul rcx, HEADER_SIZE</w:t>
      </w:r>
    </w:p>
    <w:p w14:paraId="1D38F1F1" w14:textId="77777777" w:rsidR="00802F4E" w:rsidRDefault="00DA186C">
      <w:pPr>
        <w:pStyle w:val="SourceCode"/>
      </w:pPr>
      <w:r>
        <w:t xml:space="preserve">    lea rcx, [r13 + RESPONSE_HEADER_LINES + rcx]</w:t>
      </w:r>
    </w:p>
    <w:p w14:paraId="2CA66C0A" w14:textId="77777777" w:rsidR="00802F4E" w:rsidRDefault="00DA186C">
      <w:pPr>
        <w:pStyle w:val="SourceCode"/>
      </w:pPr>
      <w:r>
        <w:t xml:space="preserve">    mov rdx, rbx</w:t>
      </w:r>
    </w:p>
    <w:p w14:paraId="078B8C09" w14:textId="77777777" w:rsidR="00802F4E" w:rsidRDefault="00DA186C">
      <w:pPr>
        <w:pStyle w:val="SourceCode"/>
      </w:pPr>
      <w:r>
        <w:t xml:space="preserve">    mov r8, r14</w:t>
      </w:r>
    </w:p>
    <w:p w14:paraId="0F87E4ED" w14:textId="77777777" w:rsidR="00802F4E" w:rsidRDefault="00DA186C">
      <w:pPr>
        <w:pStyle w:val="SourceCode"/>
      </w:pPr>
      <w:r>
        <w:t xml:space="preserve">    call memcpy</w:t>
      </w:r>
    </w:p>
    <w:p w14:paraId="6B661FA7" w14:textId="77777777" w:rsidR="00802F4E" w:rsidRDefault="00DA186C">
      <w:pPr>
        <w:pStyle w:val="SourceCode"/>
      </w:pPr>
      <w:r>
        <w:t xml:space="preserve">    ; memcpy returns the address it copied to; a 0 byte ends the line.</w:t>
      </w:r>
    </w:p>
    <w:p w14:paraId="47D9356A" w14:textId="77777777" w:rsidR="00802F4E" w:rsidRDefault="00DA186C">
      <w:pPr>
        <w:pStyle w:val="SourceCode"/>
      </w:pPr>
      <w:r>
        <w:t xml:space="preserve">    mov byte [rax + r14], 0</w:t>
      </w:r>
    </w:p>
    <w:p w14:paraId="72E30523" w14:textId="77777777" w:rsidR="00802F4E" w:rsidRDefault="00DA186C">
      <w:pPr>
        <w:pStyle w:val="SourceCode"/>
      </w:pPr>
      <w:r>
        <w:t xml:space="preserve">    inc qword [r13 + RESPONSE_HEADER_COUNT]</w:t>
      </w:r>
    </w:p>
    <w:p w14:paraId="0A49038F" w14:textId="77777777" w:rsidR="00802F4E" w:rsidRDefault="00DA186C">
      <w:pPr>
        <w:pStyle w:val="SourceCode"/>
      </w:pPr>
      <w:r>
        <w:t>.done:</w:t>
      </w:r>
    </w:p>
    <w:p w14:paraId="2E1A3188" w14:textId="77777777" w:rsidR="00802F4E" w:rsidRDefault="00DA186C">
      <w:pPr>
        <w:pStyle w:val="SourceCode"/>
      </w:pPr>
      <w:r>
        <w:t xml:space="preserve">    mov rax, r12</w:t>
      </w:r>
    </w:p>
    <w:p w14:paraId="3DEB0B2B" w14:textId="77777777" w:rsidR="00802F4E" w:rsidRDefault="00DA186C">
      <w:pPr>
        <w:pStyle w:val="SourceCode"/>
      </w:pPr>
      <w:r>
        <w:t xml:space="preserve">    add rsp, 40</w:t>
      </w:r>
    </w:p>
    <w:p w14:paraId="7D184583" w14:textId="77777777" w:rsidR="00802F4E" w:rsidRDefault="00DA186C">
      <w:pPr>
        <w:pStyle w:val="SourceCode"/>
      </w:pPr>
      <w:r>
        <w:t xml:space="preserve">    pop r14</w:t>
      </w:r>
    </w:p>
    <w:p w14:paraId="272FAB14" w14:textId="77777777" w:rsidR="00802F4E" w:rsidRDefault="00DA186C">
      <w:pPr>
        <w:pStyle w:val="SourceCode"/>
      </w:pPr>
      <w:r>
        <w:t xml:space="preserve">    pop r13</w:t>
      </w:r>
    </w:p>
    <w:p w14:paraId="6AC2D4BC" w14:textId="77777777" w:rsidR="00802F4E" w:rsidRDefault="00DA186C">
      <w:pPr>
        <w:pStyle w:val="SourceCode"/>
      </w:pPr>
      <w:r>
        <w:t xml:space="preserve">    pop r12</w:t>
      </w:r>
    </w:p>
    <w:p w14:paraId="4F683286" w14:textId="77777777" w:rsidR="00802F4E" w:rsidRDefault="00DA186C">
      <w:pPr>
        <w:pStyle w:val="SourceCode"/>
      </w:pPr>
      <w:r>
        <w:t xml:space="preserve">    pop rbx</w:t>
      </w:r>
    </w:p>
    <w:p w14:paraId="6B670CAD" w14:textId="77777777" w:rsidR="00802F4E" w:rsidRDefault="00DA186C">
      <w:pPr>
        <w:pStyle w:val="SourceCode"/>
      </w:pPr>
      <w:r>
        <w:t xml:space="preserve">    ret</w:t>
      </w:r>
    </w:p>
    <w:p w14:paraId="6B5E4C6B" w14:textId="77777777" w:rsidR="00802F4E" w:rsidRDefault="00802F4E">
      <w:pPr>
        <w:pStyle w:val="SourceCode"/>
      </w:pPr>
    </w:p>
    <w:p w14:paraId="1BA6A394" w14:textId="77777777" w:rsidR="00802F4E" w:rsidRDefault="00DA186C">
      <w:pPr>
        <w:pStyle w:val="SourceCode"/>
      </w:pPr>
      <w:r>
        <w:t>; response_header: the value of the header called header_name, ignoring</w:t>
      </w:r>
    </w:p>
    <w:p w14:paraId="62DE1E3C" w14:textId="77777777" w:rsidR="00802F4E" w:rsidRDefault="00DA186C">
      <w:pPr>
        <w:pStyle w:val="SourceCode"/>
      </w:pPr>
      <w:r>
        <w:t>; case, or "" when the answer has no such header. _strnicmp, from the C</w:t>
      </w:r>
    </w:p>
    <w:p w14:paraId="7E3AC9D9" w14:textId="77777777" w:rsidR="00802F4E" w:rsidRDefault="00DA186C">
      <w:pPr>
        <w:pStyle w:val="SourceCode"/>
      </w:pPr>
      <w:r>
        <w:t>; library, compares the first length characters of two texts ignoring</w:t>
      </w:r>
    </w:p>
    <w:p w14:paraId="305E72CF" w14:textId="77777777" w:rsidR="00802F4E" w:rsidRDefault="00DA186C">
      <w:pPr>
        <w:pStyle w:val="SourceCode"/>
      </w:pPr>
      <w:r>
        <w:t>; case and returns 0 when they match, as C's names_match does.</w:t>
      </w:r>
    </w:p>
    <w:p w14:paraId="3267351C" w14:textId="77777777" w:rsidR="00802F4E" w:rsidRDefault="00DA186C">
      <w:pPr>
        <w:pStyle w:val="SourceCode"/>
      </w:pPr>
      <w:r>
        <w:t>;   in:      rcx = the response record, rdx = the header's name</w:t>
      </w:r>
    </w:p>
    <w:p w14:paraId="3C6D38B5" w14:textId="77777777" w:rsidR="00802F4E" w:rsidRDefault="00DA186C">
      <w:pPr>
        <w:pStyle w:val="SourceCode"/>
      </w:pPr>
      <w:r>
        <w:t>;   out:     rax = the value's address: the text after the colon and its</w:t>
      </w:r>
    </w:p>
    <w:p w14:paraId="452540CF" w14:textId="77777777" w:rsidR="00802F4E" w:rsidRDefault="00DA186C">
      <w:pPr>
        <w:pStyle w:val="SourceCode"/>
      </w:pPr>
      <w:r>
        <w:t>;            spaces, inside the stored line, or empty_text</w:t>
      </w:r>
    </w:p>
    <w:p w14:paraId="413422DC" w14:textId="77777777" w:rsidR="00802F4E" w:rsidRDefault="00DA186C">
      <w:pPr>
        <w:pStyle w:val="SourceCode"/>
      </w:pPr>
      <w:r>
        <w:t>; rbx keeps the record, r12 the name, r13 its length, r14 the line's</w:t>
      </w:r>
    </w:p>
    <w:p w14:paraId="082A2DB6" w14:textId="77777777" w:rsidR="00802F4E" w:rsidRDefault="00DA186C">
      <w:pPr>
        <w:pStyle w:val="SourceCode"/>
      </w:pPr>
      <w:r>
        <w:t>; index, r15 the line.</w:t>
      </w:r>
    </w:p>
    <w:p w14:paraId="55286626" w14:textId="77777777" w:rsidR="00802F4E" w:rsidRDefault="00DA186C">
      <w:pPr>
        <w:pStyle w:val="SourceCode"/>
      </w:pPr>
      <w:r>
        <w:t>response_header:</w:t>
      </w:r>
    </w:p>
    <w:p w14:paraId="09E3A124" w14:textId="77777777" w:rsidR="00802F4E" w:rsidRDefault="00DA186C">
      <w:pPr>
        <w:pStyle w:val="SourceCode"/>
      </w:pPr>
      <w:r>
        <w:t xml:space="preserve">    push rbx</w:t>
      </w:r>
    </w:p>
    <w:p w14:paraId="7CA993AD" w14:textId="77777777" w:rsidR="00802F4E" w:rsidRDefault="00DA186C">
      <w:pPr>
        <w:pStyle w:val="SourceCode"/>
      </w:pPr>
      <w:r>
        <w:t xml:space="preserve">    push r12</w:t>
      </w:r>
    </w:p>
    <w:p w14:paraId="10935D7F" w14:textId="77777777" w:rsidR="00802F4E" w:rsidRDefault="00DA186C">
      <w:pPr>
        <w:pStyle w:val="SourceCode"/>
      </w:pPr>
      <w:r>
        <w:t xml:space="preserve">    push r13</w:t>
      </w:r>
    </w:p>
    <w:p w14:paraId="0076782E" w14:textId="77777777" w:rsidR="00802F4E" w:rsidRDefault="00DA186C">
      <w:pPr>
        <w:pStyle w:val="SourceCode"/>
      </w:pPr>
      <w:r>
        <w:t xml:space="preserve">    push r14</w:t>
      </w:r>
    </w:p>
    <w:p w14:paraId="5BED222C" w14:textId="77777777" w:rsidR="00802F4E" w:rsidRDefault="00DA186C">
      <w:pPr>
        <w:pStyle w:val="SourceCode"/>
      </w:pPr>
      <w:r>
        <w:t xml:space="preserve">    push r15</w:t>
      </w:r>
    </w:p>
    <w:p w14:paraId="3344EB4C" w14:textId="77777777" w:rsidR="00802F4E" w:rsidRDefault="00DA186C">
      <w:pPr>
        <w:pStyle w:val="SourceCode"/>
      </w:pPr>
      <w:r>
        <w:t xml:space="preserve">    sub rsp, 32</w:t>
      </w:r>
    </w:p>
    <w:p w14:paraId="76038478" w14:textId="77777777" w:rsidR="00802F4E" w:rsidRDefault="00DA186C">
      <w:pPr>
        <w:pStyle w:val="SourceCode"/>
      </w:pPr>
      <w:r>
        <w:t xml:space="preserve">    mov rbx, rcx</w:t>
      </w:r>
    </w:p>
    <w:p w14:paraId="7FFDE2D4" w14:textId="77777777" w:rsidR="00802F4E" w:rsidRDefault="00DA186C">
      <w:pPr>
        <w:pStyle w:val="SourceCode"/>
      </w:pPr>
      <w:r>
        <w:t xml:space="preserve">    mov r12, rdx</w:t>
      </w:r>
    </w:p>
    <w:p w14:paraId="49F3ED4E" w14:textId="77777777" w:rsidR="00802F4E" w:rsidRDefault="00DA186C">
      <w:pPr>
        <w:pStyle w:val="SourceCode"/>
      </w:pPr>
      <w:r>
        <w:t xml:space="preserve">    mov rcx, r12</w:t>
      </w:r>
    </w:p>
    <w:p w14:paraId="2DE3A0C7" w14:textId="77777777" w:rsidR="00802F4E" w:rsidRDefault="00DA186C">
      <w:pPr>
        <w:pStyle w:val="SourceCode"/>
      </w:pPr>
      <w:r>
        <w:t xml:space="preserve">    call strlen</w:t>
      </w:r>
    </w:p>
    <w:p w14:paraId="109BCB29" w14:textId="77777777" w:rsidR="00802F4E" w:rsidRDefault="00DA186C">
      <w:pPr>
        <w:pStyle w:val="SourceCode"/>
      </w:pPr>
      <w:r>
        <w:t xml:space="preserve">    mov r13, rax</w:t>
      </w:r>
    </w:p>
    <w:p w14:paraId="43CDA7B4" w14:textId="77777777" w:rsidR="00802F4E" w:rsidRDefault="00DA186C">
      <w:pPr>
        <w:pStyle w:val="SourceCode"/>
      </w:pPr>
      <w:r>
        <w:t xml:space="preserve">    xor r14d, r14d</w:t>
      </w:r>
    </w:p>
    <w:p w14:paraId="43A78CFE" w14:textId="77777777" w:rsidR="00802F4E" w:rsidRDefault="00DA186C">
      <w:pPr>
        <w:pStyle w:val="SourceCode"/>
      </w:pPr>
      <w:r>
        <w:t>.next_line:</w:t>
      </w:r>
    </w:p>
    <w:p w14:paraId="0DD8B5A2" w14:textId="77777777" w:rsidR="00802F4E" w:rsidRDefault="00DA186C">
      <w:pPr>
        <w:pStyle w:val="SourceCode"/>
      </w:pPr>
      <w:r>
        <w:t xml:space="preserve">    cmp r14, [rbx + RESPONSE_HEADER_COUNT]</w:t>
      </w:r>
    </w:p>
    <w:p w14:paraId="4DBCB4A8" w14:textId="77777777" w:rsidR="00802F4E" w:rsidRDefault="00DA186C">
      <w:pPr>
        <w:pStyle w:val="SourceCode"/>
      </w:pPr>
      <w:r>
        <w:t xml:space="preserve">    jae .not_found</w:t>
      </w:r>
    </w:p>
    <w:p w14:paraId="5B6B82B2" w14:textId="77777777" w:rsidR="00802F4E" w:rsidRDefault="00DA186C">
      <w:pPr>
        <w:pStyle w:val="SourceCode"/>
      </w:pPr>
      <w:r>
        <w:t xml:space="preserve">    mov r15, r14</w:t>
      </w:r>
    </w:p>
    <w:p w14:paraId="4681D58F" w14:textId="77777777" w:rsidR="00802F4E" w:rsidRDefault="00DA186C">
      <w:pPr>
        <w:pStyle w:val="SourceCode"/>
      </w:pPr>
      <w:r>
        <w:t xml:space="preserve">    imul r15, HEADER_SIZE</w:t>
      </w:r>
    </w:p>
    <w:p w14:paraId="7DEAA231" w14:textId="77777777" w:rsidR="00802F4E" w:rsidRDefault="00DA186C">
      <w:pPr>
        <w:pStyle w:val="SourceCode"/>
      </w:pPr>
      <w:r>
        <w:t xml:space="preserve">    lea r15, [rbx + RESPONSE_HEADER_LINES + r15]</w:t>
      </w:r>
    </w:p>
    <w:p w14:paraId="2D5D2A70" w14:textId="77777777" w:rsidR="00802F4E" w:rsidRDefault="00DA186C">
      <w:pPr>
        <w:pStyle w:val="SourceCode"/>
      </w:pPr>
      <w:r>
        <w:t xml:space="preserve">    mov rcx, r15</w:t>
      </w:r>
    </w:p>
    <w:p w14:paraId="6A31CF3F" w14:textId="77777777" w:rsidR="00802F4E" w:rsidRDefault="00DA186C">
      <w:pPr>
        <w:pStyle w:val="SourceCode"/>
      </w:pPr>
      <w:r>
        <w:t xml:space="preserve">    mov rdx, r12</w:t>
      </w:r>
    </w:p>
    <w:p w14:paraId="13E88572" w14:textId="77777777" w:rsidR="00802F4E" w:rsidRDefault="00DA186C">
      <w:pPr>
        <w:pStyle w:val="SourceCode"/>
      </w:pPr>
      <w:r>
        <w:t xml:space="preserve">    mov r8, r13</w:t>
      </w:r>
    </w:p>
    <w:p w14:paraId="5A542CEC" w14:textId="77777777" w:rsidR="00802F4E" w:rsidRDefault="00DA186C">
      <w:pPr>
        <w:pStyle w:val="SourceCode"/>
      </w:pPr>
      <w:r>
        <w:t xml:space="preserve">    call _strnicmp</w:t>
      </w:r>
    </w:p>
    <w:p w14:paraId="6A4C30A6" w14:textId="77777777" w:rsidR="00802F4E" w:rsidRDefault="00DA186C">
      <w:pPr>
        <w:pStyle w:val="SourceCode"/>
      </w:pPr>
      <w:r>
        <w:t xml:space="preserve">    cmp eax, 0</w:t>
      </w:r>
    </w:p>
    <w:p w14:paraId="07F3451F" w14:textId="77777777" w:rsidR="00802F4E" w:rsidRDefault="00DA186C">
      <w:pPr>
        <w:pStyle w:val="SourceCode"/>
      </w:pPr>
      <w:r>
        <w:t xml:space="preserve">    jne .other_line</w:t>
      </w:r>
    </w:p>
    <w:p w14:paraId="1AAF708F" w14:textId="77777777" w:rsidR="00802F4E" w:rsidRDefault="00DA186C">
      <w:pPr>
        <w:pStyle w:val="SourceCode"/>
      </w:pPr>
      <w:r>
        <w:t xml:space="preserve">    cmp byte [r15 + r13], ':'</w:t>
      </w:r>
    </w:p>
    <w:p w14:paraId="577DDD90" w14:textId="77777777" w:rsidR="00802F4E" w:rsidRDefault="00DA186C">
      <w:pPr>
        <w:pStyle w:val="SourceCode"/>
      </w:pPr>
      <w:r>
        <w:t xml:space="preserve">    jne .other_line</w:t>
      </w:r>
    </w:p>
    <w:p w14:paraId="12A9BF52" w14:textId="77777777" w:rsidR="00802F4E" w:rsidRDefault="00DA186C">
      <w:pPr>
        <w:pStyle w:val="SourceCode"/>
      </w:pPr>
      <w:r>
        <w:t xml:space="preserve">    ; Skip the colon, then every space after it.</w:t>
      </w:r>
    </w:p>
    <w:p w14:paraId="151D76BF" w14:textId="77777777" w:rsidR="00802F4E" w:rsidRDefault="00DA186C">
      <w:pPr>
        <w:pStyle w:val="SourceCode"/>
      </w:pPr>
      <w:r>
        <w:t xml:space="preserve">    lea rax, [r15 + r13 + 1]</w:t>
      </w:r>
    </w:p>
    <w:p w14:paraId="26613B94" w14:textId="77777777" w:rsidR="00802F4E" w:rsidRDefault="00DA186C">
      <w:pPr>
        <w:pStyle w:val="SourceCode"/>
      </w:pPr>
      <w:r>
        <w:t>.skip_space:</w:t>
      </w:r>
    </w:p>
    <w:p w14:paraId="7B376D76" w14:textId="77777777" w:rsidR="00802F4E" w:rsidRDefault="00DA186C">
      <w:pPr>
        <w:pStyle w:val="SourceCode"/>
      </w:pPr>
      <w:r>
        <w:t xml:space="preserve">    cmp byte [rax], ' '</w:t>
      </w:r>
    </w:p>
    <w:p w14:paraId="186F39C3" w14:textId="77777777" w:rsidR="00802F4E" w:rsidRDefault="00DA186C">
      <w:pPr>
        <w:pStyle w:val="SourceCode"/>
      </w:pPr>
      <w:r>
        <w:t xml:space="preserve">    jne .done</w:t>
      </w:r>
    </w:p>
    <w:p w14:paraId="7E07A4E9" w14:textId="77777777" w:rsidR="00802F4E" w:rsidRDefault="00DA186C">
      <w:pPr>
        <w:pStyle w:val="SourceCode"/>
      </w:pPr>
      <w:r>
        <w:t xml:space="preserve">    inc rax</w:t>
      </w:r>
    </w:p>
    <w:p w14:paraId="064E6BE5" w14:textId="77777777" w:rsidR="00802F4E" w:rsidRDefault="00DA186C">
      <w:pPr>
        <w:pStyle w:val="SourceCode"/>
      </w:pPr>
      <w:r>
        <w:t xml:space="preserve">    jmp .skip_space</w:t>
      </w:r>
    </w:p>
    <w:p w14:paraId="098DDD60" w14:textId="77777777" w:rsidR="00802F4E" w:rsidRDefault="00DA186C">
      <w:pPr>
        <w:pStyle w:val="SourceCode"/>
      </w:pPr>
      <w:r>
        <w:t>.other_line:</w:t>
      </w:r>
    </w:p>
    <w:p w14:paraId="227273A9" w14:textId="77777777" w:rsidR="00802F4E" w:rsidRDefault="00DA186C">
      <w:pPr>
        <w:pStyle w:val="SourceCode"/>
      </w:pPr>
      <w:r>
        <w:t xml:space="preserve">    inc r14</w:t>
      </w:r>
    </w:p>
    <w:p w14:paraId="1BCBCE53" w14:textId="77777777" w:rsidR="00802F4E" w:rsidRDefault="00DA186C">
      <w:pPr>
        <w:pStyle w:val="SourceCode"/>
      </w:pPr>
      <w:r>
        <w:t xml:space="preserve">    jmp .next_line</w:t>
      </w:r>
    </w:p>
    <w:p w14:paraId="74B6F4E8" w14:textId="77777777" w:rsidR="00802F4E" w:rsidRDefault="00DA186C">
      <w:pPr>
        <w:pStyle w:val="SourceCode"/>
      </w:pPr>
      <w:r>
        <w:t>.not_found:</w:t>
      </w:r>
    </w:p>
    <w:p w14:paraId="29DE4F4F" w14:textId="77777777" w:rsidR="00802F4E" w:rsidRDefault="00DA186C">
      <w:pPr>
        <w:pStyle w:val="SourceCode"/>
      </w:pPr>
      <w:r>
        <w:t xml:space="preserve">    lea rax, [empty_text]</w:t>
      </w:r>
    </w:p>
    <w:p w14:paraId="50955A3F" w14:textId="77777777" w:rsidR="00802F4E" w:rsidRDefault="00DA186C">
      <w:pPr>
        <w:pStyle w:val="SourceCode"/>
      </w:pPr>
      <w:r>
        <w:t>.done:</w:t>
      </w:r>
    </w:p>
    <w:p w14:paraId="0CB406D8" w14:textId="77777777" w:rsidR="00802F4E" w:rsidRDefault="00DA186C">
      <w:pPr>
        <w:pStyle w:val="SourceCode"/>
      </w:pPr>
      <w:r>
        <w:t xml:space="preserve">    add rsp, 32</w:t>
      </w:r>
    </w:p>
    <w:p w14:paraId="71774BC8" w14:textId="77777777" w:rsidR="00802F4E" w:rsidRDefault="00DA186C">
      <w:pPr>
        <w:pStyle w:val="SourceCode"/>
      </w:pPr>
      <w:r>
        <w:t xml:space="preserve">    pop r15</w:t>
      </w:r>
    </w:p>
    <w:p w14:paraId="08A32428" w14:textId="77777777" w:rsidR="00802F4E" w:rsidRDefault="00DA186C">
      <w:pPr>
        <w:pStyle w:val="SourceCode"/>
      </w:pPr>
      <w:r>
        <w:t xml:space="preserve">    pop r14</w:t>
      </w:r>
    </w:p>
    <w:p w14:paraId="75AEC69A" w14:textId="77777777" w:rsidR="00802F4E" w:rsidRDefault="00DA186C">
      <w:pPr>
        <w:pStyle w:val="SourceCode"/>
      </w:pPr>
      <w:r>
        <w:t xml:space="preserve">    pop r13</w:t>
      </w:r>
    </w:p>
    <w:p w14:paraId="4D060B5D" w14:textId="77777777" w:rsidR="00802F4E" w:rsidRDefault="00DA186C">
      <w:pPr>
        <w:pStyle w:val="SourceCode"/>
      </w:pPr>
      <w:r>
        <w:t xml:space="preserve">    pop r12</w:t>
      </w:r>
    </w:p>
    <w:p w14:paraId="7BEECDB7" w14:textId="77777777" w:rsidR="00802F4E" w:rsidRDefault="00DA186C">
      <w:pPr>
        <w:pStyle w:val="SourceCode"/>
      </w:pPr>
      <w:r>
        <w:t xml:space="preserve">    pop rbx</w:t>
      </w:r>
    </w:p>
    <w:p w14:paraId="1356EB01" w14:textId="77777777" w:rsidR="00802F4E" w:rsidRDefault="00DA186C">
      <w:pPr>
        <w:pStyle w:val="SourceCode"/>
      </w:pPr>
      <w:r>
        <w:t xml:space="preserve">    ret</w:t>
      </w:r>
    </w:p>
    <w:p w14:paraId="08825338" w14:textId="77777777" w:rsidR="00802F4E" w:rsidRDefault="00802F4E">
      <w:pPr>
        <w:pStyle w:val="SourceCode"/>
      </w:pPr>
    </w:p>
    <w:p w14:paraId="0ABF3442" w14:textId="77777777" w:rsidR="00802F4E" w:rsidRDefault="00DA186C">
      <w:pPr>
        <w:pStyle w:val="SourceCode"/>
      </w:pPr>
      <w:r>
        <w:t>; failure_kind: the kind of failure a libcurl result number means.</w:t>
      </w:r>
    </w:p>
    <w:p w14:paraId="64448232" w14:textId="77777777" w:rsidR="00802F4E" w:rsidRDefault="00DA186C">
      <w:pPr>
        <w:pStyle w:val="SourceCode"/>
      </w:pPr>
      <w:r>
        <w:t>;   in:      ecx = the result number</w:t>
      </w:r>
    </w:p>
    <w:p w14:paraId="3343972D" w14:textId="77777777" w:rsidR="00802F4E" w:rsidRDefault="00DA186C">
      <w:pPr>
        <w:pStyle w:val="SourceCode"/>
      </w:pPr>
      <w:r>
        <w:t>;   out:     rax = "timeout", "refused", "certificate", or "other"</w:t>
      </w:r>
    </w:p>
    <w:p w14:paraId="430B591D" w14:textId="77777777" w:rsidR="00802F4E" w:rsidRDefault="00DA186C">
      <w:pPr>
        <w:pStyle w:val="SourceCode"/>
      </w:pPr>
      <w:r>
        <w:t>failure_kind:</w:t>
      </w:r>
    </w:p>
    <w:p w14:paraId="2566771E" w14:textId="77777777" w:rsidR="00802F4E" w:rsidRDefault="00DA186C">
      <w:pPr>
        <w:pStyle w:val="SourceCode"/>
      </w:pPr>
      <w:r>
        <w:t xml:space="preserve">    lea rax, [timeout_text]</w:t>
      </w:r>
    </w:p>
    <w:p w14:paraId="66F47B9C" w14:textId="77777777" w:rsidR="00802F4E" w:rsidRDefault="00DA186C">
      <w:pPr>
        <w:pStyle w:val="SourceCode"/>
      </w:pPr>
      <w:r>
        <w:t xml:space="preserve">    cmp ecx, CURLE_OPERATION_TIMEDOUT</w:t>
      </w:r>
    </w:p>
    <w:p w14:paraId="4C36F4F9" w14:textId="77777777" w:rsidR="00802F4E" w:rsidRDefault="00DA186C">
      <w:pPr>
        <w:pStyle w:val="SourceCode"/>
      </w:pPr>
      <w:r>
        <w:t xml:space="preserve">    je .done</w:t>
      </w:r>
    </w:p>
    <w:p w14:paraId="7360E479" w14:textId="77777777" w:rsidR="00802F4E" w:rsidRDefault="00DA186C">
      <w:pPr>
        <w:pStyle w:val="SourceCode"/>
      </w:pPr>
      <w:r>
        <w:t xml:space="preserve">    lea rax, [refused_text]</w:t>
      </w:r>
    </w:p>
    <w:p w14:paraId="6729E500" w14:textId="77777777" w:rsidR="00802F4E" w:rsidRDefault="00DA186C">
      <w:pPr>
        <w:pStyle w:val="SourceCode"/>
      </w:pPr>
      <w:r>
        <w:t xml:space="preserve">    cmp ecx, CURLE_COULDNT_CONNECT</w:t>
      </w:r>
    </w:p>
    <w:p w14:paraId="4D431255" w14:textId="77777777" w:rsidR="00802F4E" w:rsidRDefault="00DA186C">
      <w:pPr>
        <w:pStyle w:val="SourceCode"/>
      </w:pPr>
      <w:r>
        <w:t xml:space="preserve">    je .done</w:t>
      </w:r>
    </w:p>
    <w:p w14:paraId="21231ED9" w14:textId="77777777" w:rsidR="00802F4E" w:rsidRDefault="00DA186C">
      <w:pPr>
        <w:pStyle w:val="SourceCode"/>
      </w:pPr>
      <w:r>
        <w:t xml:space="preserve">    lea rax, [certificate_text]</w:t>
      </w:r>
    </w:p>
    <w:p w14:paraId="5B6327BF" w14:textId="77777777" w:rsidR="00802F4E" w:rsidRDefault="00DA186C">
      <w:pPr>
        <w:pStyle w:val="SourceCode"/>
      </w:pPr>
      <w:r>
        <w:t xml:space="preserve">    cmp ecx, CURLE_PEER_FAILED_VERIFICATION</w:t>
      </w:r>
    </w:p>
    <w:p w14:paraId="05F8BE14" w14:textId="77777777" w:rsidR="00802F4E" w:rsidRDefault="00DA186C">
      <w:pPr>
        <w:pStyle w:val="SourceCode"/>
      </w:pPr>
      <w:r>
        <w:t xml:space="preserve">    je .done</w:t>
      </w:r>
    </w:p>
    <w:p w14:paraId="32A0CA20" w14:textId="77777777" w:rsidR="00802F4E" w:rsidRDefault="00DA186C">
      <w:pPr>
        <w:pStyle w:val="SourceCode"/>
      </w:pPr>
      <w:r>
        <w:t xml:space="preserve">    lea rax, [other_text]</w:t>
      </w:r>
    </w:p>
    <w:p w14:paraId="5D7704B1" w14:textId="77777777" w:rsidR="00802F4E" w:rsidRDefault="00DA186C">
      <w:pPr>
        <w:pStyle w:val="SourceCode"/>
      </w:pPr>
      <w:r>
        <w:t>.done:</w:t>
      </w:r>
    </w:p>
    <w:p w14:paraId="39FBD6B0" w14:textId="77777777" w:rsidR="00802F4E" w:rsidRDefault="00DA186C">
      <w:pPr>
        <w:pStyle w:val="SourceCode"/>
      </w:pPr>
      <w:r>
        <w:t xml:space="preserve">    ret</w:t>
      </w:r>
    </w:p>
    <w:p w14:paraId="0D67F65B" w14:textId="77777777" w:rsidR="00802F4E" w:rsidRDefault="00802F4E">
      <w:pPr>
        <w:pStyle w:val="SourceCode"/>
      </w:pPr>
    </w:p>
    <w:p w14:paraId="6862C16B" w14:textId="77777777" w:rsidR="00802F4E" w:rsidRDefault="00802F4E">
      <w:pPr>
        <w:pStyle w:val="SourceCode"/>
      </w:pPr>
    </w:p>
    <w:p w14:paraId="2FA32733" w14:textId="77777777" w:rsidR="00802F4E" w:rsidRDefault="00DA186C">
      <w:pPr>
        <w:pStyle w:val="SourceCode"/>
      </w:pPr>
      <w:r>
        <w:t>; send_request: send one request with the client and fill in the answer.</w:t>
      </w:r>
    </w:p>
    <w:p w14:paraId="212396A3" w14:textId="77777777" w:rsidR="00802F4E" w:rsidRDefault="00DA186C">
      <w:pPr>
        <w:pStyle w:val="SourceCode"/>
      </w:pPr>
      <w:r>
        <w:t>; key "" sends no Authorization header, and json_body "" sends no body. A</w:t>
      </w:r>
    </w:p>
    <w:p w14:paraId="6D56AD26" w14:textId="77777777" w:rsidR="00802F4E" w:rsidRDefault="00DA186C">
      <w:pPr>
        <w:pStyle w:val="SourceCode"/>
      </w:pPr>
      <w:r>
        <w:t>; 4xx or 5xx is an answer like any other; no answer gives status code 0</w:t>
      </w:r>
    </w:p>
    <w:p w14:paraId="313D8504" w14:textId="77777777" w:rsidR="00802F4E" w:rsidRDefault="00DA186C">
      <w:pPr>
        <w:pStyle w:val="SourceCode"/>
      </w:pPr>
      <w:r>
        <w:t>; with two Error lines, and a body over BODY_SIZE gives status 0 with one.</w:t>
      </w:r>
    </w:p>
    <w:p w14:paraId="2024A7D2" w14:textId="77777777" w:rsidR="00802F4E" w:rsidRDefault="00DA186C">
      <w:pPr>
        <w:pStyle w:val="SourceCode"/>
      </w:pPr>
      <w:r>
        <w:t>; C's send_request returns the whole struct. A struct too big for rax</w:t>
      </w:r>
    </w:p>
    <w:p w14:paraId="3946F410" w14:textId="77777777" w:rsidR="00802F4E" w:rsidRDefault="00DA186C">
      <w:pPr>
        <w:pStyle w:val="SourceCode"/>
      </w:pPr>
      <w:r>
        <w:t>; travels the way C compilers pass it on Windows: the caller gives the</w:t>
      </w:r>
    </w:p>
    <w:p w14:paraId="720DDC4E" w14:textId="77777777" w:rsidR="00802F4E" w:rsidRDefault="00DA186C">
      <w:pPr>
        <w:pStyle w:val="SourceCode"/>
      </w:pPr>
      <w:r>
        <w:t>; address of the space for the answer as a hidden first value, in rcx, so</w:t>
      </w:r>
    </w:p>
    <w:p w14:paraId="18C99C04" w14:textId="77777777" w:rsidR="00802F4E" w:rsidRDefault="00DA186C">
      <w:pPr>
        <w:pStyle w:val="SourceCode"/>
      </w:pPr>
      <w:r>
        <w:t>; every other value moves one place along, and rax returns that address.</w:t>
      </w:r>
    </w:p>
    <w:p w14:paraId="09730CB7" w14:textId="77777777" w:rsidR="00802F4E" w:rsidRDefault="00DA186C">
      <w:pPr>
        <w:pStyle w:val="SourceCode"/>
      </w:pPr>
      <w:r>
        <w:t>;   in:      rcx = the response record, rdx = the client handle,</w:t>
      </w:r>
    </w:p>
    <w:p w14:paraId="1DBB71FE" w14:textId="77777777" w:rsidR="00802F4E" w:rsidRDefault="00DA186C">
      <w:pPr>
        <w:pStyle w:val="SourceCode"/>
      </w:pPr>
      <w:r>
        <w:t>;            r8 = the method, r9 = the path, and on the stack the key</w:t>
      </w:r>
    </w:p>
    <w:p w14:paraId="3B10E8E0" w14:textId="77777777" w:rsidR="00802F4E" w:rsidRDefault="00DA186C">
      <w:pPr>
        <w:pStyle w:val="SourceCode"/>
      </w:pPr>
      <w:r>
        <w:t>;            and the JSON body, read at [rsp + 40] and [rsp + 48] before</w:t>
      </w:r>
    </w:p>
    <w:p w14:paraId="12C2BDC8" w14:textId="77777777" w:rsidR="00802F4E" w:rsidRDefault="00DA186C">
      <w:pPr>
        <w:pStyle w:val="SourceCode"/>
      </w:pPr>
      <w:r>
        <w:t>;            any push</w:t>
      </w:r>
    </w:p>
    <w:p w14:paraId="53F7646B" w14:textId="77777777" w:rsidR="00802F4E" w:rsidRDefault="00DA186C">
      <w:pPr>
        <w:pStyle w:val="SourceCode"/>
      </w:pPr>
      <w:r>
        <w:t>;   out:     rax = the response record</w:t>
      </w:r>
    </w:p>
    <w:p w14:paraId="54D430A4" w14:textId="77777777" w:rsidR="00802F4E" w:rsidRDefault="00DA186C">
      <w:pPr>
        <w:pStyle w:val="SourceCode"/>
      </w:pPr>
      <w:r>
        <w:t>; rbx keeps the record, r12 the client, r13 the method, then the result,</w:t>
      </w:r>
    </w:p>
    <w:p w14:paraId="6B5AE043" w14:textId="77777777" w:rsidR="00802F4E" w:rsidRDefault="00DA186C">
      <w:pPr>
        <w:pStyle w:val="SourceCode"/>
      </w:pPr>
      <w:r>
        <w:t>; r14 the path, then the error stream, r15 the header list; the key and</w:t>
      </w:r>
    </w:p>
    <w:p w14:paraId="185A5EA2" w14:textId="77777777" w:rsidR="00802F4E" w:rsidRDefault="00DA186C">
      <w:pPr>
        <w:pStyle w:val="SourceCode"/>
      </w:pPr>
      <w:r>
        <w:t>; the body are kept at [rsp + 48] and [rsp + 56], above snprintf's fifth.</w:t>
      </w:r>
    </w:p>
    <w:p w14:paraId="5DED1CBB" w14:textId="77777777" w:rsidR="00802F4E" w:rsidRDefault="00DA186C">
      <w:pPr>
        <w:pStyle w:val="SourceCode"/>
      </w:pPr>
      <w:r>
        <w:t>send_request:</w:t>
      </w:r>
    </w:p>
    <w:p w14:paraId="6C740E65" w14:textId="77777777" w:rsidR="00802F4E" w:rsidRDefault="00DA186C">
      <w:pPr>
        <w:pStyle w:val="SourceCode"/>
      </w:pPr>
      <w:r>
        <w:t xml:space="preserve">    mov rax, [rsp + 40]</w:t>
      </w:r>
    </w:p>
    <w:p w14:paraId="3B591813" w14:textId="77777777" w:rsidR="00802F4E" w:rsidRDefault="00DA186C">
      <w:pPr>
        <w:pStyle w:val="SourceCode"/>
      </w:pPr>
      <w:r>
        <w:t xml:space="preserve">    mov r10, [rsp + 48]</w:t>
      </w:r>
    </w:p>
    <w:p w14:paraId="63FD7395" w14:textId="77777777" w:rsidR="00802F4E" w:rsidRDefault="00DA186C">
      <w:pPr>
        <w:pStyle w:val="SourceCode"/>
      </w:pPr>
      <w:r>
        <w:t xml:space="preserve">    push rbx</w:t>
      </w:r>
    </w:p>
    <w:p w14:paraId="0D47FD70" w14:textId="77777777" w:rsidR="00802F4E" w:rsidRDefault="00DA186C">
      <w:pPr>
        <w:pStyle w:val="SourceCode"/>
      </w:pPr>
      <w:r>
        <w:t xml:space="preserve">    push r12</w:t>
      </w:r>
    </w:p>
    <w:p w14:paraId="1DD27127" w14:textId="77777777" w:rsidR="00802F4E" w:rsidRDefault="00DA186C">
      <w:pPr>
        <w:pStyle w:val="SourceCode"/>
      </w:pPr>
      <w:r>
        <w:t xml:space="preserve">    push r13</w:t>
      </w:r>
    </w:p>
    <w:p w14:paraId="2D4BB93D" w14:textId="77777777" w:rsidR="00802F4E" w:rsidRDefault="00DA186C">
      <w:pPr>
        <w:pStyle w:val="SourceCode"/>
      </w:pPr>
      <w:r>
        <w:t xml:space="preserve">    push r14</w:t>
      </w:r>
    </w:p>
    <w:p w14:paraId="4D0E2B5B" w14:textId="77777777" w:rsidR="00802F4E" w:rsidRDefault="00DA186C">
      <w:pPr>
        <w:pStyle w:val="SourceCode"/>
      </w:pPr>
      <w:r>
        <w:t xml:space="preserve">    push r15</w:t>
      </w:r>
    </w:p>
    <w:p w14:paraId="33A225DD" w14:textId="77777777" w:rsidR="00802F4E" w:rsidRDefault="00DA186C">
      <w:pPr>
        <w:pStyle w:val="SourceCode"/>
      </w:pPr>
      <w:r>
        <w:t xml:space="preserve">    sub rsp, 64</w:t>
      </w:r>
    </w:p>
    <w:p w14:paraId="6E936706" w14:textId="77777777" w:rsidR="00802F4E" w:rsidRDefault="00DA186C">
      <w:pPr>
        <w:pStyle w:val="SourceCode"/>
      </w:pPr>
      <w:r>
        <w:t xml:space="preserve">    mov [rsp + 48], rax</w:t>
      </w:r>
    </w:p>
    <w:p w14:paraId="27E445EB" w14:textId="77777777" w:rsidR="00802F4E" w:rsidRDefault="00DA186C">
      <w:pPr>
        <w:pStyle w:val="SourceCode"/>
      </w:pPr>
      <w:r>
        <w:t xml:space="preserve">    mov [rsp + 56], r10</w:t>
      </w:r>
    </w:p>
    <w:p w14:paraId="7B5B2235" w14:textId="77777777" w:rsidR="00802F4E" w:rsidRDefault="00DA186C">
      <w:pPr>
        <w:pStyle w:val="SourceCode"/>
      </w:pPr>
      <w:r>
        <w:t xml:space="preserve">    mov rbx, rcx</w:t>
      </w:r>
    </w:p>
    <w:p w14:paraId="723C4349" w14:textId="77777777" w:rsidR="00802F4E" w:rsidRDefault="00DA186C">
      <w:pPr>
        <w:pStyle w:val="SourceCode"/>
      </w:pPr>
      <w:r>
        <w:t xml:space="preserve">    mov r12, rdx</w:t>
      </w:r>
    </w:p>
    <w:p w14:paraId="0CEE476D" w14:textId="77777777" w:rsidR="00802F4E" w:rsidRDefault="00DA186C">
      <w:pPr>
        <w:pStyle w:val="SourceCode"/>
      </w:pPr>
      <w:r>
        <w:t xml:space="preserve">    mov r13, r8</w:t>
      </w:r>
    </w:p>
    <w:p w14:paraId="2C36D679" w14:textId="77777777" w:rsidR="00802F4E" w:rsidRDefault="00DA186C">
      <w:pPr>
        <w:pStyle w:val="SourceCode"/>
      </w:pPr>
      <w:r>
        <w:t xml:space="preserve">    mov r14, r9</w:t>
      </w:r>
    </w:p>
    <w:p w14:paraId="4ECEAA6F" w14:textId="77777777" w:rsidR="00802F4E" w:rsidRDefault="00DA186C">
      <w:pPr>
        <w:pStyle w:val="SourceCode"/>
      </w:pPr>
      <w:r>
        <w:t xml:space="preserve">    ; Start with no answer: status 0, an empty body, no header lines,</w:t>
      </w:r>
    </w:p>
    <w:p w14:paraId="696D534A" w14:textId="77777777" w:rsidR="00802F4E" w:rsidRDefault="00DA186C">
      <w:pPr>
        <w:pStyle w:val="SourceCode"/>
      </w:pPr>
      <w:r>
        <w:t xml:space="preserve">    ; and failure "".</w:t>
      </w:r>
    </w:p>
    <w:p w14:paraId="22213E76" w14:textId="77777777" w:rsidR="00802F4E" w:rsidRDefault="00DA186C">
      <w:pPr>
        <w:pStyle w:val="SourceCode"/>
      </w:pPr>
      <w:r>
        <w:t xml:space="preserve">    mov qword [rbx + RESPONSE_STATUS_CODE], 0</w:t>
      </w:r>
    </w:p>
    <w:p w14:paraId="70660304" w14:textId="77777777" w:rsidR="00802F4E" w:rsidRDefault="00DA186C">
      <w:pPr>
        <w:pStyle w:val="SourceCode"/>
      </w:pPr>
      <w:r>
        <w:t xml:space="preserve">    mov byte [rbx + RESPONSE_BODY], 0</w:t>
      </w:r>
    </w:p>
    <w:p w14:paraId="148E9B9B" w14:textId="77777777" w:rsidR="00802F4E" w:rsidRDefault="00DA186C">
      <w:pPr>
        <w:pStyle w:val="SourceCode"/>
      </w:pPr>
      <w:r>
        <w:t xml:space="preserve">    mov qword [rbx + RESPONSE_HEADER_COUNT], 0</w:t>
      </w:r>
    </w:p>
    <w:p w14:paraId="3DF43332" w14:textId="77777777" w:rsidR="00802F4E" w:rsidRDefault="00DA186C">
      <w:pPr>
        <w:pStyle w:val="SourceCode"/>
      </w:pPr>
      <w:r>
        <w:t xml:space="preserve">    lea rax, [empty_text]</w:t>
      </w:r>
    </w:p>
    <w:p w14:paraId="5C5CCD3E" w14:textId="77777777" w:rsidR="00802F4E" w:rsidRDefault="00DA186C">
      <w:pPr>
        <w:pStyle w:val="SourceCode"/>
      </w:pPr>
      <w:r>
        <w:t xml:space="preserve">    mov [rbx + RESPONSE_FAILURE], rax</w:t>
      </w:r>
    </w:p>
    <w:p w14:paraId="6F3AB9AF" w14:textId="77777777" w:rsidR="00802F4E" w:rsidRDefault="00802F4E">
      <w:pPr>
        <w:pStyle w:val="SourceCode"/>
      </w:pPr>
    </w:p>
    <w:p w14:paraId="3AF25993" w14:textId="77777777" w:rsidR="00802F4E" w:rsidRDefault="00DA186C">
      <w:pPr>
        <w:pStyle w:val="SourceCode"/>
      </w:pPr>
      <w:r>
        <w:t xml:space="preserve">    ; The URL is the server's origin followed by the path.</w:t>
      </w:r>
    </w:p>
    <w:p w14:paraId="7E631E8F" w14:textId="77777777" w:rsidR="00802F4E" w:rsidRDefault="00DA186C">
      <w:pPr>
        <w:pStyle w:val="SourceCode"/>
      </w:pPr>
      <w:r>
        <w:t xml:space="preserve">    lea rcx, [url_text]</w:t>
      </w:r>
    </w:p>
    <w:p w14:paraId="3B986310" w14:textId="77777777" w:rsidR="00802F4E" w:rsidRDefault="00DA186C">
      <w:pPr>
        <w:pStyle w:val="SourceCode"/>
      </w:pPr>
      <w:r>
        <w:t xml:space="preserve">    mov edx, URL_SIZE</w:t>
      </w:r>
    </w:p>
    <w:p w14:paraId="601D3441" w14:textId="77777777" w:rsidR="00802F4E" w:rsidRDefault="00DA186C">
      <w:pPr>
        <w:pStyle w:val="SourceCode"/>
      </w:pPr>
      <w:r>
        <w:t xml:space="preserve">    lea r8, [url_format]</w:t>
      </w:r>
    </w:p>
    <w:p w14:paraId="5B6A7A7A" w14:textId="77777777" w:rsidR="00802F4E" w:rsidRDefault="00DA186C">
      <w:pPr>
        <w:pStyle w:val="SourceCode"/>
      </w:pPr>
      <w:r>
        <w:t xml:space="preserve">    lea r9, [server_origin]</w:t>
      </w:r>
    </w:p>
    <w:p w14:paraId="1EE9847F" w14:textId="77777777" w:rsidR="00802F4E" w:rsidRDefault="00DA186C">
      <w:pPr>
        <w:pStyle w:val="SourceCode"/>
      </w:pPr>
      <w:r>
        <w:t xml:space="preserve">    mov [rsp + 32], r14</w:t>
      </w:r>
    </w:p>
    <w:p w14:paraId="7F8CBE5F" w14:textId="77777777" w:rsidR="00802F4E" w:rsidRDefault="00DA186C">
      <w:pPr>
        <w:pStyle w:val="SourceCode"/>
      </w:pPr>
      <w:r>
        <w:t xml:space="preserve">    call snprintf</w:t>
      </w:r>
    </w:p>
    <w:p w14:paraId="5570323B" w14:textId="77777777" w:rsidR="00802F4E" w:rsidRDefault="00DA186C">
      <w:pPr>
        <w:pStyle w:val="SourceCode"/>
      </w:pPr>
      <w:r>
        <w:t xml:space="preserve">    ; A curl_slist is libcurl's list of extra header lines; it starts</w:t>
      </w:r>
    </w:p>
    <w:p w14:paraId="4C43D4AE" w14:textId="77777777" w:rsidR="00802F4E" w:rsidRDefault="00DA186C">
      <w:pPr>
        <w:pStyle w:val="SourceCode"/>
      </w:pPr>
      <w:r>
        <w:t xml:space="preserve">    ; empty (0), and curl_slist_append adds one line and returns the list.</w:t>
      </w:r>
    </w:p>
    <w:p w14:paraId="6142E97B" w14:textId="77777777" w:rsidR="00802F4E" w:rsidRDefault="00DA186C">
      <w:pPr>
        <w:pStyle w:val="SourceCode"/>
      </w:pPr>
      <w:r>
        <w:t xml:space="preserve">    xor r15d, r15d</w:t>
      </w:r>
    </w:p>
    <w:p w14:paraId="5F03FE74" w14:textId="77777777" w:rsidR="00802F4E" w:rsidRDefault="00DA186C">
      <w:pPr>
        <w:pStyle w:val="SourceCode"/>
      </w:pPr>
      <w:r>
        <w:t xml:space="preserve">    mov rcx, r15</w:t>
      </w:r>
    </w:p>
    <w:p w14:paraId="3745A220" w14:textId="77777777" w:rsidR="00802F4E" w:rsidRDefault="00DA186C">
      <w:pPr>
        <w:pStyle w:val="SourceCode"/>
      </w:pPr>
      <w:r>
        <w:t xml:space="preserve">    lea rdx, [accept_header]</w:t>
      </w:r>
    </w:p>
    <w:p w14:paraId="05697461" w14:textId="77777777" w:rsidR="00802F4E" w:rsidRDefault="00DA186C">
      <w:pPr>
        <w:pStyle w:val="SourceCode"/>
      </w:pPr>
      <w:r>
        <w:t xml:space="preserve">    call curl_slist_append</w:t>
      </w:r>
    </w:p>
    <w:p w14:paraId="39A25D0B" w14:textId="77777777" w:rsidR="00802F4E" w:rsidRDefault="00DA186C">
      <w:pPr>
        <w:pStyle w:val="SourceCode"/>
      </w:pPr>
      <w:r>
        <w:t xml:space="preserve">    mov r15, rax</w:t>
      </w:r>
    </w:p>
    <w:p w14:paraId="24D8447E" w14:textId="77777777" w:rsidR="00802F4E" w:rsidRDefault="00DA186C">
      <w:pPr>
        <w:pStyle w:val="SourceCode"/>
      </w:pPr>
      <w:r>
        <w:t xml:space="preserve">    mov rcx, r15</w:t>
      </w:r>
    </w:p>
    <w:p w14:paraId="17C852EB" w14:textId="77777777" w:rsidR="00802F4E" w:rsidRDefault="00DA186C">
      <w:pPr>
        <w:pStyle w:val="SourceCode"/>
      </w:pPr>
      <w:r>
        <w:t xml:space="preserve">    lea rdx, [user_agent_header]</w:t>
      </w:r>
    </w:p>
    <w:p w14:paraId="7B21BD3C" w14:textId="77777777" w:rsidR="00802F4E" w:rsidRDefault="00DA186C">
      <w:pPr>
        <w:pStyle w:val="SourceCode"/>
      </w:pPr>
      <w:r>
        <w:t xml:space="preserve">    call curl_slist_append</w:t>
      </w:r>
    </w:p>
    <w:p w14:paraId="5865AC05" w14:textId="77777777" w:rsidR="00802F4E" w:rsidRDefault="00DA186C">
      <w:pPr>
        <w:pStyle w:val="SourceCode"/>
      </w:pPr>
      <w:r>
        <w:t xml:space="preserve">    mov r15, rax</w:t>
      </w:r>
    </w:p>
    <w:p w14:paraId="4F851428" w14:textId="77777777" w:rsidR="00802F4E" w:rsidRDefault="00DA186C">
      <w:pPr>
        <w:pStyle w:val="SourceCode"/>
      </w:pPr>
      <w:r>
        <w:t xml:space="preserve">    ; Authorization only when the key is not "": its first byte is not 0.</w:t>
      </w:r>
    </w:p>
    <w:p w14:paraId="3F63224A" w14:textId="77777777" w:rsidR="00802F4E" w:rsidRDefault="00DA186C">
      <w:pPr>
        <w:pStyle w:val="SourceCode"/>
      </w:pPr>
      <w:r>
        <w:t xml:space="preserve">    mov rax, [rsp + 48]</w:t>
      </w:r>
    </w:p>
    <w:p w14:paraId="59274FF7" w14:textId="77777777" w:rsidR="00802F4E" w:rsidRDefault="00DA186C">
      <w:pPr>
        <w:pStyle w:val="SourceCode"/>
      </w:pPr>
      <w:r>
        <w:t xml:space="preserve">    cmp byte [rax], 0</w:t>
      </w:r>
    </w:p>
    <w:p w14:paraId="5433A3D3" w14:textId="77777777" w:rsidR="00802F4E" w:rsidRDefault="00DA186C">
      <w:pPr>
        <w:pStyle w:val="SourceCode"/>
      </w:pPr>
      <w:r>
        <w:t xml:space="preserve">    je .no_key</w:t>
      </w:r>
    </w:p>
    <w:p w14:paraId="5C20C179" w14:textId="77777777" w:rsidR="00802F4E" w:rsidRDefault="00DA186C">
      <w:pPr>
        <w:pStyle w:val="SourceCode"/>
      </w:pPr>
      <w:r>
        <w:t xml:space="preserve">    lea rcx, [authorization_text]</w:t>
      </w:r>
    </w:p>
    <w:p w14:paraId="6FAB2768" w14:textId="77777777" w:rsidR="00802F4E" w:rsidRDefault="00DA186C">
      <w:pPr>
        <w:pStyle w:val="SourceCode"/>
      </w:pPr>
      <w:r>
        <w:t xml:space="preserve">    mov edx, AUTHORIZATION_SIZE</w:t>
      </w:r>
    </w:p>
    <w:p w14:paraId="1413A291" w14:textId="77777777" w:rsidR="00802F4E" w:rsidRDefault="00DA186C">
      <w:pPr>
        <w:pStyle w:val="SourceCode"/>
      </w:pPr>
      <w:r>
        <w:t xml:space="preserve">    lea r8, [authorization_format]</w:t>
      </w:r>
    </w:p>
    <w:p w14:paraId="505049CD" w14:textId="77777777" w:rsidR="00802F4E" w:rsidRDefault="00DA186C">
      <w:pPr>
        <w:pStyle w:val="SourceCode"/>
      </w:pPr>
      <w:r>
        <w:t xml:space="preserve">    mov r9, rax</w:t>
      </w:r>
    </w:p>
    <w:p w14:paraId="332C0EFF" w14:textId="77777777" w:rsidR="00802F4E" w:rsidRDefault="00DA186C">
      <w:pPr>
        <w:pStyle w:val="SourceCode"/>
      </w:pPr>
      <w:r>
        <w:t xml:space="preserve">    call snprintf</w:t>
      </w:r>
    </w:p>
    <w:p w14:paraId="3C481817" w14:textId="77777777" w:rsidR="00802F4E" w:rsidRDefault="00DA186C">
      <w:pPr>
        <w:pStyle w:val="SourceCode"/>
      </w:pPr>
      <w:r>
        <w:t xml:space="preserve">    mov rcx, r15</w:t>
      </w:r>
    </w:p>
    <w:p w14:paraId="34D100D3" w14:textId="77777777" w:rsidR="00802F4E" w:rsidRDefault="00DA186C">
      <w:pPr>
        <w:pStyle w:val="SourceCode"/>
      </w:pPr>
      <w:r>
        <w:t xml:space="preserve">    lea rdx, [authorization_text]</w:t>
      </w:r>
    </w:p>
    <w:p w14:paraId="511969A8" w14:textId="77777777" w:rsidR="00802F4E" w:rsidRDefault="00DA186C">
      <w:pPr>
        <w:pStyle w:val="SourceCode"/>
      </w:pPr>
      <w:r>
        <w:t xml:space="preserve">    call curl_slist_append</w:t>
      </w:r>
    </w:p>
    <w:p w14:paraId="56F7250D" w14:textId="77777777" w:rsidR="00802F4E" w:rsidRDefault="00DA186C">
      <w:pPr>
        <w:pStyle w:val="SourceCode"/>
      </w:pPr>
      <w:r>
        <w:t xml:space="preserve">    mov r15, rax</w:t>
      </w:r>
    </w:p>
    <w:p w14:paraId="62554773" w14:textId="77777777" w:rsidR="00802F4E" w:rsidRDefault="00DA186C">
      <w:pPr>
        <w:pStyle w:val="SourceCode"/>
      </w:pPr>
      <w:r>
        <w:t>.no_key:</w:t>
      </w:r>
    </w:p>
    <w:p w14:paraId="7CA2FDE9" w14:textId="77777777" w:rsidR="00802F4E" w:rsidRDefault="00DA186C">
      <w:pPr>
        <w:pStyle w:val="SourceCode"/>
      </w:pPr>
      <w:r>
        <w:t xml:space="preserve">    ; HTTPGET clears the last request's body and POSTFIELDS sets this one's;</w:t>
      </w:r>
    </w:p>
    <w:p w14:paraId="13F3CC82" w14:textId="77777777" w:rsidR="00802F4E" w:rsidRDefault="00DA186C">
      <w:pPr>
        <w:pStyle w:val="SourceCode"/>
      </w:pPr>
      <w:r>
        <w:t xml:space="preserve">    ; CUSTOMREQUEST names the method; save_body and save_header fill the record.</w:t>
      </w:r>
    </w:p>
    <w:p w14:paraId="0AF94A42" w14:textId="77777777" w:rsidR="00802F4E" w:rsidRDefault="00DA186C">
      <w:pPr>
        <w:pStyle w:val="SourceCode"/>
      </w:pPr>
      <w:r>
        <w:t xml:space="preserve">    mov rcx, r12</w:t>
      </w:r>
    </w:p>
    <w:p w14:paraId="18A26DD7" w14:textId="77777777" w:rsidR="00802F4E" w:rsidRDefault="00DA186C">
      <w:pPr>
        <w:pStyle w:val="SourceCode"/>
      </w:pPr>
      <w:r>
        <w:t xml:space="preserve">    mov edx, CURLOPT_HTTPGET</w:t>
      </w:r>
    </w:p>
    <w:p w14:paraId="2A5C9CDC" w14:textId="77777777" w:rsidR="00802F4E" w:rsidRDefault="00DA186C">
      <w:pPr>
        <w:pStyle w:val="SourceCode"/>
      </w:pPr>
      <w:r>
        <w:t xml:space="preserve">    mov r8d, 1</w:t>
      </w:r>
    </w:p>
    <w:p w14:paraId="3DFA6FE6" w14:textId="77777777" w:rsidR="00802F4E" w:rsidRDefault="00DA186C">
      <w:pPr>
        <w:pStyle w:val="SourceCode"/>
      </w:pPr>
      <w:r>
        <w:t xml:space="preserve">    call curl_easy_setopt</w:t>
      </w:r>
    </w:p>
    <w:p w14:paraId="4BA3AB70" w14:textId="77777777" w:rsidR="00802F4E" w:rsidRDefault="00DA186C">
      <w:pPr>
        <w:pStyle w:val="SourceCode"/>
      </w:pPr>
      <w:r>
        <w:t xml:space="preserve">    mov rax, [rsp + 56]</w:t>
      </w:r>
    </w:p>
    <w:p w14:paraId="60F4BC34" w14:textId="77777777" w:rsidR="00802F4E" w:rsidRDefault="00DA186C">
      <w:pPr>
        <w:pStyle w:val="SourceCode"/>
      </w:pPr>
      <w:r>
        <w:t xml:space="preserve">    cmp byte [rax], 0</w:t>
      </w:r>
    </w:p>
    <w:p w14:paraId="27E512E6" w14:textId="77777777" w:rsidR="00802F4E" w:rsidRDefault="00DA186C">
      <w:pPr>
        <w:pStyle w:val="SourceCode"/>
      </w:pPr>
      <w:r>
        <w:t xml:space="preserve">    je .no_body</w:t>
      </w:r>
    </w:p>
    <w:p w14:paraId="1A12CCA3" w14:textId="77777777" w:rsidR="00802F4E" w:rsidRDefault="00DA186C">
      <w:pPr>
        <w:pStyle w:val="SourceCode"/>
      </w:pPr>
      <w:r>
        <w:t xml:space="preserve">    mov rcx, r15</w:t>
      </w:r>
    </w:p>
    <w:p w14:paraId="5E413CD7" w14:textId="77777777" w:rsidR="00802F4E" w:rsidRDefault="00DA186C">
      <w:pPr>
        <w:pStyle w:val="SourceCode"/>
      </w:pPr>
      <w:r>
        <w:t xml:space="preserve">    lea rdx, [content_type_header]</w:t>
      </w:r>
    </w:p>
    <w:p w14:paraId="07C7E3B8" w14:textId="77777777" w:rsidR="00802F4E" w:rsidRDefault="00DA186C">
      <w:pPr>
        <w:pStyle w:val="SourceCode"/>
      </w:pPr>
      <w:r>
        <w:t xml:space="preserve">    call curl_slist_append</w:t>
      </w:r>
    </w:p>
    <w:p w14:paraId="1A77B4A1" w14:textId="77777777" w:rsidR="00802F4E" w:rsidRDefault="00DA186C">
      <w:pPr>
        <w:pStyle w:val="SourceCode"/>
      </w:pPr>
      <w:r>
        <w:t xml:space="preserve">    mov r15, rax</w:t>
      </w:r>
    </w:p>
    <w:p w14:paraId="7D595376" w14:textId="77777777" w:rsidR="00802F4E" w:rsidRDefault="00DA186C">
      <w:pPr>
        <w:pStyle w:val="SourceCode"/>
      </w:pPr>
      <w:r>
        <w:t xml:space="preserve">    mov rcx, r12</w:t>
      </w:r>
    </w:p>
    <w:p w14:paraId="66E3C0F0" w14:textId="77777777" w:rsidR="00802F4E" w:rsidRDefault="00DA186C">
      <w:pPr>
        <w:pStyle w:val="SourceCode"/>
      </w:pPr>
      <w:r>
        <w:t xml:space="preserve">    mov edx, CURLOPT_POSTFIELDS</w:t>
      </w:r>
    </w:p>
    <w:p w14:paraId="4A6DA6C1" w14:textId="77777777" w:rsidR="00802F4E" w:rsidRDefault="00DA186C">
      <w:pPr>
        <w:pStyle w:val="SourceCode"/>
      </w:pPr>
      <w:r>
        <w:t xml:space="preserve">    mov r8, [rsp + 56]</w:t>
      </w:r>
    </w:p>
    <w:p w14:paraId="6BA325B5" w14:textId="77777777" w:rsidR="00802F4E" w:rsidRDefault="00DA186C">
      <w:pPr>
        <w:pStyle w:val="SourceCode"/>
      </w:pPr>
      <w:r>
        <w:t xml:space="preserve">    call curl_easy_setopt</w:t>
      </w:r>
    </w:p>
    <w:p w14:paraId="6CEA8AA9" w14:textId="77777777" w:rsidR="00802F4E" w:rsidRDefault="00DA186C">
      <w:pPr>
        <w:pStyle w:val="SourceCode"/>
      </w:pPr>
      <w:r>
        <w:t>.no_body:</w:t>
      </w:r>
    </w:p>
    <w:p w14:paraId="7CD6639C" w14:textId="77777777" w:rsidR="00802F4E" w:rsidRDefault="00DA186C">
      <w:pPr>
        <w:pStyle w:val="SourceCode"/>
      </w:pPr>
      <w:r>
        <w:t xml:space="preserve">    mov rcx, r12</w:t>
      </w:r>
    </w:p>
    <w:p w14:paraId="47B85F5E" w14:textId="77777777" w:rsidR="00802F4E" w:rsidRDefault="00DA186C">
      <w:pPr>
        <w:pStyle w:val="SourceCode"/>
      </w:pPr>
      <w:r>
        <w:t xml:space="preserve">    mov edx, CURLOPT_CUSTOMREQUEST</w:t>
      </w:r>
    </w:p>
    <w:p w14:paraId="072F7131" w14:textId="77777777" w:rsidR="00802F4E" w:rsidRDefault="00DA186C">
      <w:pPr>
        <w:pStyle w:val="SourceCode"/>
      </w:pPr>
      <w:r>
        <w:t xml:space="preserve">    mov r8, r13</w:t>
      </w:r>
    </w:p>
    <w:p w14:paraId="421628B0" w14:textId="77777777" w:rsidR="00802F4E" w:rsidRDefault="00DA186C">
      <w:pPr>
        <w:pStyle w:val="SourceCode"/>
      </w:pPr>
      <w:r>
        <w:t xml:space="preserve">    call curl_easy_setopt</w:t>
      </w:r>
    </w:p>
    <w:p w14:paraId="6723B124" w14:textId="77777777" w:rsidR="00802F4E" w:rsidRDefault="00DA186C">
      <w:pPr>
        <w:pStyle w:val="SourceCode"/>
      </w:pPr>
      <w:r>
        <w:t xml:space="preserve">    mov rcx, r12</w:t>
      </w:r>
    </w:p>
    <w:p w14:paraId="5F4F9DAC" w14:textId="77777777" w:rsidR="00802F4E" w:rsidRDefault="00DA186C">
      <w:pPr>
        <w:pStyle w:val="SourceCode"/>
      </w:pPr>
      <w:r>
        <w:t xml:space="preserve">    mov edx, CURLOPT_URL</w:t>
      </w:r>
    </w:p>
    <w:p w14:paraId="0C60C965" w14:textId="77777777" w:rsidR="00802F4E" w:rsidRDefault="00DA186C">
      <w:pPr>
        <w:pStyle w:val="SourceCode"/>
      </w:pPr>
      <w:r>
        <w:t xml:space="preserve">    lea r8, [url_text]</w:t>
      </w:r>
    </w:p>
    <w:p w14:paraId="781AEF78" w14:textId="77777777" w:rsidR="00802F4E" w:rsidRDefault="00DA186C">
      <w:pPr>
        <w:pStyle w:val="SourceCode"/>
      </w:pPr>
      <w:r>
        <w:t xml:space="preserve">    call curl_easy_setopt</w:t>
      </w:r>
    </w:p>
    <w:p w14:paraId="3C61CF3F" w14:textId="77777777" w:rsidR="00802F4E" w:rsidRDefault="00DA186C">
      <w:pPr>
        <w:pStyle w:val="SourceCode"/>
      </w:pPr>
      <w:r>
        <w:t xml:space="preserve">    mov rcx, r12</w:t>
      </w:r>
    </w:p>
    <w:p w14:paraId="0F587915" w14:textId="77777777" w:rsidR="00802F4E" w:rsidRDefault="00DA186C">
      <w:pPr>
        <w:pStyle w:val="SourceCode"/>
      </w:pPr>
      <w:r>
        <w:t xml:space="preserve">    mov edx, CURLOPT_HTTPHEADER</w:t>
      </w:r>
    </w:p>
    <w:p w14:paraId="5029E242" w14:textId="77777777" w:rsidR="00802F4E" w:rsidRDefault="00DA186C">
      <w:pPr>
        <w:pStyle w:val="SourceCode"/>
      </w:pPr>
      <w:r>
        <w:t xml:space="preserve">    mov r8, r15</w:t>
      </w:r>
    </w:p>
    <w:p w14:paraId="71D9F0B0" w14:textId="77777777" w:rsidR="00802F4E" w:rsidRDefault="00DA186C">
      <w:pPr>
        <w:pStyle w:val="SourceCode"/>
      </w:pPr>
      <w:r>
        <w:t xml:space="preserve">    call curl_easy_setopt</w:t>
      </w:r>
    </w:p>
    <w:p w14:paraId="50F393A9" w14:textId="77777777" w:rsidR="00802F4E" w:rsidRDefault="00DA186C">
      <w:pPr>
        <w:pStyle w:val="SourceCode"/>
      </w:pPr>
      <w:r>
        <w:t xml:space="preserve">    mov rcx, r12</w:t>
      </w:r>
    </w:p>
    <w:p w14:paraId="2B74A0D3" w14:textId="77777777" w:rsidR="00802F4E" w:rsidRDefault="00DA186C">
      <w:pPr>
        <w:pStyle w:val="SourceCode"/>
      </w:pPr>
      <w:r>
        <w:t xml:space="preserve">    mov edx, CURLOPT_WRITEFUNCTION</w:t>
      </w:r>
    </w:p>
    <w:p w14:paraId="344A7DBE" w14:textId="77777777" w:rsidR="00802F4E" w:rsidRDefault="00DA186C">
      <w:pPr>
        <w:pStyle w:val="SourceCode"/>
      </w:pPr>
      <w:r>
        <w:t xml:space="preserve">    lea r8, [save_body]</w:t>
      </w:r>
    </w:p>
    <w:p w14:paraId="28C6B99E" w14:textId="77777777" w:rsidR="00802F4E" w:rsidRDefault="00DA186C">
      <w:pPr>
        <w:pStyle w:val="SourceCode"/>
      </w:pPr>
      <w:r>
        <w:t xml:space="preserve">    call curl_easy_setopt</w:t>
      </w:r>
    </w:p>
    <w:p w14:paraId="6ACBA2D6" w14:textId="77777777" w:rsidR="00802F4E" w:rsidRDefault="00DA186C">
      <w:pPr>
        <w:pStyle w:val="SourceCode"/>
      </w:pPr>
      <w:r>
        <w:t xml:space="preserve">    mov rcx, r12</w:t>
      </w:r>
    </w:p>
    <w:p w14:paraId="2132CDAD" w14:textId="77777777" w:rsidR="00802F4E" w:rsidRDefault="00DA186C">
      <w:pPr>
        <w:pStyle w:val="SourceCode"/>
      </w:pPr>
      <w:r>
        <w:t xml:space="preserve">    mov edx, CURLOPT_WRITEDATA</w:t>
      </w:r>
    </w:p>
    <w:p w14:paraId="350928E9" w14:textId="77777777" w:rsidR="00802F4E" w:rsidRDefault="00DA186C">
      <w:pPr>
        <w:pStyle w:val="SourceCode"/>
      </w:pPr>
      <w:r>
        <w:t xml:space="preserve">    lea r8, [rbx + RESPONSE_BODY]</w:t>
      </w:r>
    </w:p>
    <w:p w14:paraId="3B733BED" w14:textId="77777777" w:rsidR="00802F4E" w:rsidRDefault="00DA186C">
      <w:pPr>
        <w:pStyle w:val="SourceCode"/>
      </w:pPr>
      <w:r>
        <w:t xml:space="preserve">    call curl_easy_setopt</w:t>
      </w:r>
    </w:p>
    <w:p w14:paraId="4ECEBF4D" w14:textId="77777777" w:rsidR="00802F4E" w:rsidRDefault="00DA186C">
      <w:pPr>
        <w:pStyle w:val="SourceCode"/>
      </w:pPr>
      <w:r>
        <w:t xml:space="preserve">    mov rcx, r12</w:t>
      </w:r>
    </w:p>
    <w:p w14:paraId="6C8DBC65" w14:textId="77777777" w:rsidR="00802F4E" w:rsidRDefault="00DA186C">
      <w:pPr>
        <w:pStyle w:val="SourceCode"/>
      </w:pPr>
      <w:r>
        <w:t xml:space="preserve">    mov edx, CURLOPT_HEADERFUNCTION</w:t>
      </w:r>
    </w:p>
    <w:p w14:paraId="14815D37" w14:textId="77777777" w:rsidR="00802F4E" w:rsidRDefault="00DA186C">
      <w:pPr>
        <w:pStyle w:val="SourceCode"/>
      </w:pPr>
      <w:r>
        <w:t xml:space="preserve">    lea r8, [save_header]</w:t>
      </w:r>
    </w:p>
    <w:p w14:paraId="41E1B776" w14:textId="77777777" w:rsidR="00802F4E" w:rsidRDefault="00DA186C">
      <w:pPr>
        <w:pStyle w:val="SourceCode"/>
      </w:pPr>
      <w:r>
        <w:t xml:space="preserve">    call curl_easy_setopt</w:t>
      </w:r>
    </w:p>
    <w:p w14:paraId="0B47F15A" w14:textId="77777777" w:rsidR="00802F4E" w:rsidRDefault="00DA186C">
      <w:pPr>
        <w:pStyle w:val="SourceCode"/>
      </w:pPr>
      <w:r>
        <w:t xml:space="preserve">    mov rcx, r12</w:t>
      </w:r>
    </w:p>
    <w:p w14:paraId="6202C81C" w14:textId="77777777" w:rsidR="00802F4E" w:rsidRDefault="00DA186C">
      <w:pPr>
        <w:pStyle w:val="SourceCode"/>
      </w:pPr>
      <w:r>
        <w:t xml:space="preserve">    mov edx, CURLOPT_HEADERDATA</w:t>
      </w:r>
    </w:p>
    <w:p w14:paraId="1FC3BFC7" w14:textId="77777777" w:rsidR="00802F4E" w:rsidRDefault="00DA186C">
      <w:pPr>
        <w:pStyle w:val="SourceCode"/>
      </w:pPr>
      <w:r>
        <w:t xml:space="preserve">    mov r8, rbx</w:t>
      </w:r>
    </w:p>
    <w:p w14:paraId="33A0F475" w14:textId="77777777" w:rsidR="00802F4E" w:rsidRDefault="00DA186C">
      <w:pPr>
        <w:pStyle w:val="SourceCode"/>
      </w:pPr>
      <w:r>
        <w:t xml:space="preserve">    call curl_easy_setopt</w:t>
      </w:r>
    </w:p>
    <w:p w14:paraId="40CF0B10" w14:textId="77777777" w:rsidR="00802F4E" w:rsidRDefault="00802F4E">
      <w:pPr>
        <w:pStyle w:val="SourceCode"/>
      </w:pPr>
    </w:p>
    <w:p w14:paraId="61E8477E" w14:textId="77777777" w:rsidR="00802F4E" w:rsidRDefault="00DA186C">
      <w:pPr>
        <w:pStyle w:val="SourceCode"/>
      </w:pPr>
      <w:r>
        <w:t xml:space="preserve">    mov rcx, r12</w:t>
      </w:r>
    </w:p>
    <w:p w14:paraId="270B8F15" w14:textId="77777777" w:rsidR="00802F4E" w:rsidRDefault="00DA186C">
      <w:pPr>
        <w:pStyle w:val="SourceCode"/>
      </w:pPr>
      <w:r>
        <w:t xml:space="preserve">    call curl_easy_perform</w:t>
      </w:r>
    </w:p>
    <w:p w14:paraId="017CD819" w14:textId="77777777" w:rsidR="00802F4E" w:rsidRDefault="00DA186C">
      <w:pPr>
        <w:pStyle w:val="SourceCode"/>
      </w:pPr>
      <w:r>
        <w:t xml:space="preserve">    mov r13d, eax</w:t>
      </w:r>
    </w:p>
    <w:p w14:paraId="2D7AE4CA" w14:textId="77777777" w:rsidR="00802F4E" w:rsidRDefault="00DA186C">
      <w:pPr>
        <w:pStyle w:val="SourceCode"/>
      </w:pPr>
      <w:r>
        <w:t xml:space="preserve">    ; curl_slist_free_all gives the list's memory back.</w:t>
      </w:r>
    </w:p>
    <w:p w14:paraId="5EA7EB94" w14:textId="77777777" w:rsidR="00802F4E" w:rsidRDefault="00DA186C">
      <w:pPr>
        <w:pStyle w:val="SourceCode"/>
      </w:pPr>
      <w:r>
        <w:t xml:space="preserve">    mov rcx, r15</w:t>
      </w:r>
    </w:p>
    <w:p w14:paraId="6B057C12" w14:textId="77777777" w:rsidR="00802F4E" w:rsidRDefault="00DA186C">
      <w:pPr>
        <w:pStyle w:val="SourceCode"/>
      </w:pPr>
      <w:r>
        <w:t xml:space="preserve">    call curl_slist_free_all</w:t>
      </w:r>
    </w:p>
    <w:p w14:paraId="4C75A4E4" w14:textId="77777777" w:rsidR="00802F4E" w:rsidRDefault="00DA186C">
      <w:pPr>
        <w:pStyle w:val="SourceCode"/>
      </w:pPr>
      <w:r>
        <w:t xml:space="preserve">    ; save_body stops the transfer (CURLE_WRITE_ERROR) only when the body</w:t>
      </w:r>
    </w:p>
    <w:p w14:paraId="58439D76" w14:textId="77777777" w:rsidR="00802F4E" w:rsidRDefault="00DA186C">
      <w:pPr>
        <w:pStyle w:val="SourceCode"/>
      </w:pPr>
      <w:r>
        <w:t xml:space="preserve">    ; does not fit: the server did answer, but too much to keep.</w:t>
      </w:r>
    </w:p>
    <w:p w14:paraId="34FCA184" w14:textId="77777777" w:rsidR="00802F4E" w:rsidRDefault="00DA186C">
      <w:pPr>
        <w:pStyle w:val="SourceCode"/>
      </w:pPr>
      <w:r>
        <w:t xml:space="preserve">    cmp r13d, CURLE_WRITE_ERROR</w:t>
      </w:r>
    </w:p>
    <w:p w14:paraId="5ACD2323" w14:textId="77777777" w:rsidR="00802F4E" w:rsidRDefault="00DA186C">
      <w:pPr>
        <w:pStyle w:val="SourceCode"/>
      </w:pPr>
      <w:r>
        <w:t xml:space="preserve">    je .too_large</w:t>
      </w:r>
    </w:p>
    <w:p w14:paraId="0AC9DBEC" w14:textId="77777777" w:rsidR="00802F4E" w:rsidRDefault="00DA186C">
      <w:pPr>
        <w:pStyle w:val="SourceCode"/>
      </w:pPr>
      <w:r>
        <w:t xml:space="preserve">    cmp r13d, CURLE_OK</w:t>
      </w:r>
    </w:p>
    <w:p w14:paraId="7D0696EA" w14:textId="77777777" w:rsidR="00802F4E" w:rsidRDefault="00DA186C">
      <w:pPr>
        <w:pStyle w:val="SourceCode"/>
      </w:pPr>
      <w:r>
        <w:t xml:space="preserve">    jne .unreachable</w:t>
      </w:r>
    </w:p>
    <w:p w14:paraId="00D89954" w14:textId="77777777" w:rsidR="00802F4E" w:rsidRDefault="00DA186C">
      <w:pPr>
        <w:pStyle w:val="SourceCode"/>
      </w:pPr>
      <w:r>
        <w:t xml:space="preserve">    ; Remember, the status is a long, 4 bytes on Windows: libcurl fills</w:t>
      </w:r>
    </w:p>
    <w:p w14:paraId="107EEAFC" w14:textId="77777777" w:rsidR="00802F4E" w:rsidRDefault="00DA186C">
      <w:pPr>
        <w:pStyle w:val="SourceCode"/>
      </w:pPr>
      <w:r>
        <w:t xml:space="preserve">    ; the field's first 4 bytes, and the other 4 are still 0.</w:t>
      </w:r>
    </w:p>
    <w:p w14:paraId="70097340" w14:textId="77777777" w:rsidR="00802F4E" w:rsidRDefault="00DA186C">
      <w:pPr>
        <w:pStyle w:val="SourceCode"/>
      </w:pPr>
      <w:r>
        <w:t xml:space="preserve">    mov rcx, r12</w:t>
      </w:r>
    </w:p>
    <w:p w14:paraId="35976250" w14:textId="77777777" w:rsidR="00802F4E" w:rsidRDefault="00DA186C">
      <w:pPr>
        <w:pStyle w:val="SourceCode"/>
      </w:pPr>
      <w:r>
        <w:t xml:space="preserve">    mov edx, CURLINFO_RESPONSE_CODE</w:t>
      </w:r>
    </w:p>
    <w:p w14:paraId="0BA36345" w14:textId="77777777" w:rsidR="00802F4E" w:rsidRDefault="00DA186C">
      <w:pPr>
        <w:pStyle w:val="SourceCode"/>
      </w:pPr>
      <w:r>
        <w:t xml:space="preserve">    lea r8, [rbx + RESPONSE_STATUS_CODE]</w:t>
      </w:r>
    </w:p>
    <w:p w14:paraId="1623F721" w14:textId="77777777" w:rsidR="00802F4E" w:rsidRDefault="00DA186C">
      <w:pPr>
        <w:pStyle w:val="SourceCode"/>
      </w:pPr>
      <w:r>
        <w:t xml:space="preserve">    call curl_easy_getinfo</w:t>
      </w:r>
    </w:p>
    <w:p w14:paraId="7CCC7524" w14:textId="77777777" w:rsidR="00802F4E" w:rsidRDefault="00DA186C">
      <w:pPr>
        <w:pStyle w:val="SourceCode"/>
      </w:pPr>
      <w:r>
        <w:t xml:space="preserve">    jmp .done</w:t>
      </w:r>
    </w:p>
    <w:p w14:paraId="4AB6E335" w14:textId="77777777" w:rsidR="00802F4E" w:rsidRDefault="00DA186C">
      <w:pPr>
        <w:pStyle w:val="SourceCode"/>
      </w:pPr>
      <w:r>
        <w:t>.too_large:</w:t>
      </w:r>
    </w:p>
    <w:p w14:paraId="65374F47" w14:textId="77777777" w:rsidR="00802F4E" w:rsidRDefault="00DA186C">
      <w:pPr>
        <w:pStyle w:val="SourceCode"/>
      </w:pPr>
      <w:r>
        <w:t xml:space="preserve">    mov ecx, 2</w:t>
      </w:r>
    </w:p>
    <w:p w14:paraId="15E94DA2" w14:textId="77777777" w:rsidR="00802F4E" w:rsidRDefault="00DA186C">
      <w:pPr>
        <w:pStyle w:val="SourceCode"/>
      </w:pPr>
      <w:r>
        <w:t xml:space="preserve">    call __acrt_iob_func</w:t>
      </w:r>
    </w:p>
    <w:p w14:paraId="3253F67A" w14:textId="77777777" w:rsidR="00802F4E" w:rsidRDefault="00DA186C">
      <w:pPr>
        <w:pStyle w:val="SourceCode"/>
      </w:pPr>
      <w:r>
        <w:t xml:space="preserve">    mov rcx, rax</w:t>
      </w:r>
    </w:p>
    <w:p w14:paraId="5A2369C1" w14:textId="77777777" w:rsidR="00802F4E" w:rsidRDefault="00DA186C">
      <w:pPr>
        <w:pStyle w:val="SourceCode"/>
      </w:pPr>
      <w:r>
        <w:t xml:space="preserve">    lea rdx, [too_large_line]</w:t>
      </w:r>
    </w:p>
    <w:p w14:paraId="1B9CFD3D" w14:textId="77777777" w:rsidR="00802F4E" w:rsidRDefault="00DA186C">
      <w:pPr>
        <w:pStyle w:val="SourceCode"/>
      </w:pPr>
      <w:r>
        <w:t xml:space="preserve">    mov r8d, BODY_SIZE</w:t>
      </w:r>
    </w:p>
    <w:p w14:paraId="70ABC4C1" w14:textId="77777777" w:rsidR="00802F4E" w:rsidRDefault="00DA186C">
      <w:pPr>
        <w:pStyle w:val="SourceCode"/>
      </w:pPr>
      <w:r>
        <w:t xml:space="preserve">    call fprintf</w:t>
      </w:r>
    </w:p>
    <w:p w14:paraId="08A817C7" w14:textId="77777777" w:rsidR="00802F4E" w:rsidRDefault="00DA186C">
      <w:pPr>
        <w:pStyle w:val="SourceCode"/>
      </w:pPr>
      <w:r>
        <w:t xml:space="preserve">    lea rax, [other_text]</w:t>
      </w:r>
    </w:p>
    <w:p w14:paraId="33A4E3EB" w14:textId="77777777" w:rsidR="00802F4E" w:rsidRDefault="00DA186C">
      <w:pPr>
        <w:pStyle w:val="SourceCode"/>
      </w:pPr>
      <w:r>
        <w:t xml:space="preserve">    mov [rbx + RESPONSE_FAILURE], rax</w:t>
      </w:r>
    </w:p>
    <w:p w14:paraId="57C871CE" w14:textId="77777777" w:rsidR="00802F4E" w:rsidRDefault="00DA186C">
      <w:pPr>
        <w:pStyle w:val="SourceCode"/>
      </w:pPr>
      <w:r>
        <w:t xml:space="preserve">    jmp .done</w:t>
      </w:r>
    </w:p>
    <w:p w14:paraId="3FC2D7F5" w14:textId="77777777" w:rsidR="00802F4E" w:rsidRDefault="00DA186C">
      <w:pPr>
        <w:pStyle w:val="SourceCode"/>
      </w:pPr>
      <w:r>
        <w:t>.unreachable:</w:t>
      </w:r>
    </w:p>
    <w:p w14:paraId="30E3AFF7" w14:textId="77777777" w:rsidR="00802F4E" w:rsidRDefault="00DA186C">
      <w:pPr>
        <w:pStyle w:val="SourceCode"/>
      </w:pPr>
      <w:r>
        <w:t xml:space="preserve">    mov ecx, 2</w:t>
      </w:r>
    </w:p>
    <w:p w14:paraId="29E26808" w14:textId="77777777" w:rsidR="00802F4E" w:rsidRDefault="00DA186C">
      <w:pPr>
        <w:pStyle w:val="SourceCode"/>
      </w:pPr>
      <w:r>
        <w:t xml:space="preserve">    call __acrt_iob_func</w:t>
      </w:r>
    </w:p>
    <w:p w14:paraId="6DBDB174" w14:textId="77777777" w:rsidR="00802F4E" w:rsidRDefault="00DA186C">
      <w:pPr>
        <w:pStyle w:val="SourceCode"/>
      </w:pPr>
      <w:r>
        <w:t xml:space="preserve">    mov r14, rax</w:t>
      </w:r>
    </w:p>
    <w:p w14:paraId="214D91F9" w14:textId="77777777" w:rsidR="00802F4E" w:rsidRDefault="00DA186C">
      <w:pPr>
        <w:pStyle w:val="SourceCode"/>
      </w:pPr>
      <w:r>
        <w:t xml:space="preserve">    mov rcx, r14</w:t>
      </w:r>
    </w:p>
    <w:p w14:paraId="37E5C769" w14:textId="77777777" w:rsidR="00802F4E" w:rsidRDefault="00DA186C">
      <w:pPr>
        <w:pStyle w:val="SourceCode"/>
      </w:pPr>
      <w:r>
        <w:t xml:space="preserve">    lea rdx, [unreachable_line]</w:t>
      </w:r>
    </w:p>
    <w:p w14:paraId="051FEBB4" w14:textId="77777777" w:rsidR="00802F4E" w:rsidRDefault="00DA186C">
      <w:pPr>
        <w:pStyle w:val="SourceCode"/>
      </w:pPr>
      <w:r>
        <w:t xml:space="preserve">    call fprintf</w:t>
      </w:r>
    </w:p>
    <w:p w14:paraId="34A202BA" w14:textId="77777777" w:rsidR="00802F4E" w:rsidRDefault="00DA186C">
      <w:pPr>
        <w:pStyle w:val="SourceCode"/>
      </w:pPr>
      <w:r>
        <w:t xml:space="preserve">    mov ecx, r13d</w:t>
      </w:r>
    </w:p>
    <w:p w14:paraId="464F6519" w14:textId="77777777" w:rsidR="00802F4E" w:rsidRDefault="00DA186C">
      <w:pPr>
        <w:pStyle w:val="SourceCode"/>
      </w:pPr>
      <w:r>
        <w:t xml:space="preserve">    call curl_easy_strerror</w:t>
      </w:r>
    </w:p>
    <w:p w14:paraId="6EE64D84" w14:textId="77777777" w:rsidR="00802F4E" w:rsidRDefault="00DA186C">
      <w:pPr>
        <w:pStyle w:val="SourceCode"/>
      </w:pPr>
      <w:r>
        <w:t xml:space="preserve">    mov rcx, r14</w:t>
      </w:r>
    </w:p>
    <w:p w14:paraId="1438AE34" w14:textId="77777777" w:rsidR="00802F4E" w:rsidRDefault="00DA186C">
      <w:pPr>
        <w:pStyle w:val="SourceCode"/>
      </w:pPr>
      <w:r>
        <w:t xml:space="preserve">    lea rdx, [reason_line]</w:t>
      </w:r>
    </w:p>
    <w:p w14:paraId="5D7FAE12" w14:textId="77777777" w:rsidR="00802F4E" w:rsidRDefault="00DA186C">
      <w:pPr>
        <w:pStyle w:val="SourceCode"/>
      </w:pPr>
      <w:r>
        <w:t xml:space="preserve">    mov r8, rax</w:t>
      </w:r>
    </w:p>
    <w:p w14:paraId="0645D6B0" w14:textId="77777777" w:rsidR="00802F4E" w:rsidRDefault="00DA186C">
      <w:pPr>
        <w:pStyle w:val="SourceCode"/>
      </w:pPr>
      <w:r>
        <w:t xml:space="preserve">    call fprintf</w:t>
      </w:r>
    </w:p>
    <w:p w14:paraId="4049D1DD" w14:textId="77777777" w:rsidR="00802F4E" w:rsidRDefault="00DA186C">
      <w:pPr>
        <w:pStyle w:val="SourceCode"/>
      </w:pPr>
      <w:r>
        <w:t xml:space="preserve">    mov ecx, r13d</w:t>
      </w:r>
    </w:p>
    <w:p w14:paraId="6B04E067" w14:textId="77777777" w:rsidR="00802F4E" w:rsidRDefault="00DA186C">
      <w:pPr>
        <w:pStyle w:val="SourceCode"/>
      </w:pPr>
      <w:r>
        <w:t xml:space="preserve">    call failure_kind</w:t>
      </w:r>
    </w:p>
    <w:p w14:paraId="3521B672" w14:textId="77777777" w:rsidR="00802F4E" w:rsidRDefault="00DA186C">
      <w:pPr>
        <w:pStyle w:val="SourceCode"/>
      </w:pPr>
      <w:r>
        <w:t xml:space="preserve">    mov [rbx + RESPONSE_FAILURE], rax</w:t>
      </w:r>
    </w:p>
    <w:p w14:paraId="696103F6" w14:textId="77777777" w:rsidR="00802F4E" w:rsidRDefault="00DA186C">
      <w:pPr>
        <w:pStyle w:val="SourceCode"/>
      </w:pPr>
      <w:r>
        <w:t>.done:</w:t>
      </w:r>
    </w:p>
    <w:p w14:paraId="49E1D852" w14:textId="77777777" w:rsidR="00802F4E" w:rsidRDefault="00DA186C">
      <w:pPr>
        <w:pStyle w:val="SourceCode"/>
      </w:pPr>
      <w:r>
        <w:t xml:space="preserve">    mov rax, rbx</w:t>
      </w:r>
    </w:p>
    <w:p w14:paraId="7834A777" w14:textId="77777777" w:rsidR="00802F4E" w:rsidRDefault="00DA186C">
      <w:pPr>
        <w:pStyle w:val="SourceCode"/>
      </w:pPr>
      <w:r>
        <w:t xml:space="preserve">    add rsp, 64</w:t>
      </w:r>
    </w:p>
    <w:p w14:paraId="17096CBB" w14:textId="77777777" w:rsidR="00802F4E" w:rsidRDefault="00DA186C">
      <w:pPr>
        <w:pStyle w:val="SourceCode"/>
      </w:pPr>
      <w:r>
        <w:t xml:space="preserve">    pop r15</w:t>
      </w:r>
    </w:p>
    <w:p w14:paraId="5F9CF602" w14:textId="77777777" w:rsidR="00802F4E" w:rsidRDefault="00DA186C">
      <w:pPr>
        <w:pStyle w:val="SourceCode"/>
      </w:pPr>
      <w:r>
        <w:t xml:space="preserve">    pop r14</w:t>
      </w:r>
    </w:p>
    <w:p w14:paraId="23968DC9" w14:textId="77777777" w:rsidR="00802F4E" w:rsidRDefault="00DA186C">
      <w:pPr>
        <w:pStyle w:val="SourceCode"/>
      </w:pPr>
      <w:r>
        <w:t xml:space="preserve">    pop r13</w:t>
      </w:r>
    </w:p>
    <w:p w14:paraId="61CA1070" w14:textId="77777777" w:rsidR="00802F4E" w:rsidRDefault="00DA186C">
      <w:pPr>
        <w:pStyle w:val="SourceCode"/>
      </w:pPr>
      <w:r>
        <w:t xml:space="preserve">    pop r12</w:t>
      </w:r>
    </w:p>
    <w:p w14:paraId="1FE59046" w14:textId="77777777" w:rsidR="00802F4E" w:rsidRDefault="00DA186C">
      <w:pPr>
        <w:pStyle w:val="SourceCode"/>
      </w:pPr>
      <w:r>
        <w:t xml:space="preserve">    pop rbx</w:t>
      </w:r>
    </w:p>
    <w:p w14:paraId="44DCA35F" w14:textId="77777777" w:rsidR="00802F4E" w:rsidRDefault="00DA186C">
      <w:pPr>
        <w:pStyle w:val="SourceCode"/>
      </w:pPr>
      <w:r>
        <w:t xml:space="preserve">    ret</w:t>
      </w:r>
    </w:p>
    <w:p w14:paraId="5F745A76" w14:textId="77777777" w:rsidR="00802F4E" w:rsidRDefault="00802F4E">
      <w:pPr>
        <w:pStyle w:val="SourceCode"/>
      </w:pPr>
    </w:p>
    <w:p w14:paraId="0DBF50BD" w14:textId="77777777" w:rsidR="00802F4E" w:rsidRDefault="00DA186C">
      <w:pPr>
        <w:pStyle w:val="SourceCode"/>
      </w:pPr>
      <w:r>
        <w:t>; print_response: the three lines, Status, Content-Type, and Body.</w:t>
      </w:r>
    </w:p>
    <w:p w14:paraId="7F891D66" w14:textId="77777777" w:rsidR="00802F4E" w:rsidRDefault="00DA186C">
      <w:pPr>
        <w:pStyle w:val="SourceCode"/>
      </w:pPr>
      <w:r>
        <w:t>;   in:      rcx = the response record</w:t>
      </w:r>
    </w:p>
    <w:p w14:paraId="4A39E1D7" w14:textId="77777777" w:rsidR="00802F4E" w:rsidRDefault="00DA186C">
      <w:pPr>
        <w:pStyle w:val="SourceCode"/>
      </w:pPr>
      <w:r>
        <w:t>; rbx keeps the record.</w:t>
      </w:r>
    </w:p>
    <w:p w14:paraId="2999E4D3" w14:textId="77777777" w:rsidR="00802F4E" w:rsidRDefault="00DA186C">
      <w:pPr>
        <w:pStyle w:val="SourceCode"/>
      </w:pPr>
      <w:r>
        <w:t>print_response:</w:t>
      </w:r>
    </w:p>
    <w:p w14:paraId="0FEC45D3" w14:textId="77777777" w:rsidR="00802F4E" w:rsidRDefault="00DA186C">
      <w:pPr>
        <w:pStyle w:val="SourceCode"/>
      </w:pPr>
      <w:r>
        <w:t xml:space="preserve">    push rbx</w:t>
      </w:r>
    </w:p>
    <w:p w14:paraId="763F7AF4" w14:textId="77777777" w:rsidR="00802F4E" w:rsidRDefault="00DA186C">
      <w:pPr>
        <w:pStyle w:val="SourceCode"/>
      </w:pPr>
      <w:r>
        <w:t xml:space="preserve">    sub rsp, 32</w:t>
      </w:r>
    </w:p>
    <w:p w14:paraId="7C5CD188" w14:textId="77777777" w:rsidR="00802F4E" w:rsidRDefault="00DA186C">
      <w:pPr>
        <w:pStyle w:val="SourceCode"/>
      </w:pPr>
      <w:r>
        <w:t xml:space="preserve">    mov rbx, rcx</w:t>
      </w:r>
    </w:p>
    <w:p w14:paraId="0FDF4805" w14:textId="77777777" w:rsidR="00802F4E" w:rsidRDefault="00DA186C">
      <w:pPr>
        <w:pStyle w:val="SourceCode"/>
      </w:pPr>
      <w:r>
        <w:t xml:space="preserve">    lea rcx, [status_line]</w:t>
      </w:r>
    </w:p>
    <w:p w14:paraId="03DA93CE" w14:textId="77777777" w:rsidR="00802F4E" w:rsidRDefault="00DA186C">
      <w:pPr>
        <w:pStyle w:val="SourceCode"/>
      </w:pPr>
      <w:r>
        <w:t xml:space="preserve">    mov edx, [rbx + RESPONSE_STATUS_CODE]</w:t>
      </w:r>
    </w:p>
    <w:p w14:paraId="7364EAD9" w14:textId="77777777" w:rsidR="00802F4E" w:rsidRDefault="00DA186C">
      <w:pPr>
        <w:pStyle w:val="SourceCode"/>
      </w:pPr>
      <w:r>
        <w:t xml:space="preserve">    call printf</w:t>
      </w:r>
    </w:p>
    <w:p w14:paraId="01927CB3" w14:textId="77777777" w:rsidR="00802F4E" w:rsidRDefault="00DA186C">
      <w:pPr>
        <w:pStyle w:val="SourceCode"/>
      </w:pPr>
      <w:r>
        <w:t xml:space="preserve">    mov rcx, rbx</w:t>
      </w:r>
    </w:p>
    <w:p w14:paraId="6BC687DC" w14:textId="77777777" w:rsidR="00802F4E" w:rsidRDefault="00DA186C">
      <w:pPr>
        <w:pStyle w:val="SourceCode"/>
      </w:pPr>
      <w:r>
        <w:t xml:space="preserve">    lea rdx, [content_type_name]</w:t>
      </w:r>
    </w:p>
    <w:p w14:paraId="3A5702E7" w14:textId="77777777" w:rsidR="00802F4E" w:rsidRDefault="00DA186C">
      <w:pPr>
        <w:pStyle w:val="SourceCode"/>
      </w:pPr>
      <w:r>
        <w:t xml:space="preserve">    call response_header</w:t>
      </w:r>
    </w:p>
    <w:p w14:paraId="3717203A" w14:textId="77777777" w:rsidR="00802F4E" w:rsidRDefault="00DA186C">
      <w:pPr>
        <w:pStyle w:val="SourceCode"/>
      </w:pPr>
      <w:r>
        <w:t xml:space="preserve">    lea rcx, [content_type_line]</w:t>
      </w:r>
    </w:p>
    <w:p w14:paraId="0D3C0F6A" w14:textId="77777777" w:rsidR="00802F4E" w:rsidRDefault="00DA186C">
      <w:pPr>
        <w:pStyle w:val="SourceCode"/>
      </w:pPr>
      <w:r>
        <w:t xml:space="preserve">    mov rdx, rax</w:t>
      </w:r>
    </w:p>
    <w:p w14:paraId="54280DC7" w14:textId="77777777" w:rsidR="00802F4E" w:rsidRDefault="00DA186C">
      <w:pPr>
        <w:pStyle w:val="SourceCode"/>
      </w:pPr>
      <w:r>
        <w:t xml:space="preserve">    call printf</w:t>
      </w:r>
    </w:p>
    <w:p w14:paraId="1FA574F2" w14:textId="77777777" w:rsidR="00802F4E" w:rsidRDefault="00DA186C">
      <w:pPr>
        <w:pStyle w:val="SourceCode"/>
      </w:pPr>
      <w:r>
        <w:t xml:space="preserve">    lea rcx, [body_line]</w:t>
      </w:r>
    </w:p>
    <w:p w14:paraId="29841FBD" w14:textId="77777777" w:rsidR="00802F4E" w:rsidRDefault="00DA186C">
      <w:pPr>
        <w:pStyle w:val="SourceCode"/>
      </w:pPr>
      <w:r>
        <w:t xml:space="preserve">    lea rdx, [rbx + RESPONSE_BODY]</w:t>
      </w:r>
    </w:p>
    <w:p w14:paraId="4CC25580" w14:textId="77777777" w:rsidR="00802F4E" w:rsidRDefault="00DA186C">
      <w:pPr>
        <w:pStyle w:val="SourceCode"/>
      </w:pPr>
      <w:r>
        <w:t xml:space="preserve">    call printf</w:t>
      </w:r>
    </w:p>
    <w:p w14:paraId="5656E00C" w14:textId="77777777" w:rsidR="00802F4E" w:rsidRDefault="00DA186C">
      <w:pPr>
        <w:pStyle w:val="SourceCode"/>
      </w:pPr>
      <w:r>
        <w:t xml:space="preserve">    add rsp, 32</w:t>
      </w:r>
    </w:p>
    <w:p w14:paraId="5DDE1050" w14:textId="77777777" w:rsidR="00802F4E" w:rsidRDefault="00DA186C">
      <w:pPr>
        <w:pStyle w:val="SourceCode"/>
      </w:pPr>
      <w:r>
        <w:t xml:space="preserve">    pop rbx</w:t>
      </w:r>
    </w:p>
    <w:p w14:paraId="2B24B2BE" w14:textId="77777777" w:rsidR="00802F4E" w:rsidRDefault="00DA186C">
      <w:pPr>
        <w:pStyle w:val="SourceCode"/>
      </w:pPr>
      <w:r>
        <w:t xml:space="preserve">    ret</w:t>
      </w:r>
    </w:p>
    <w:p w14:paraId="39E9E928" w14:textId="77777777" w:rsidR="00802F4E" w:rsidRDefault="00802F4E">
      <w:pPr>
        <w:pStyle w:val="SourceCode"/>
      </w:pPr>
    </w:p>
    <w:p w14:paraId="5DA27DF8" w14:textId="77777777" w:rsidR="00802F4E" w:rsidRDefault="00DA186C">
      <w:pPr>
        <w:pStyle w:val="SourceCode"/>
      </w:pPr>
      <w:r>
        <w:t>; print_collection: prints an answer whose body is a JSON array: the</w:t>
      </w:r>
    </w:p>
    <w:p w14:paraId="3DC77626" w14:textId="77777777" w:rsidR="00802F4E" w:rsidRDefault="00DA186C">
      <w:pPr>
        <w:pStyle w:val="SourceCode"/>
      </w:pPr>
      <w:r>
        <w:t>; status, the content type, the number of values, then each value on its</w:t>
      </w:r>
    </w:p>
    <w:p w14:paraId="280C6E97" w14:textId="77777777" w:rsidR="00802F4E" w:rsidRDefault="00DA186C">
      <w:pPr>
        <w:pStyle w:val="SourceCode"/>
      </w:pPr>
      <w:r>
        <w:t>; own line, so a long body stays readable. Any other answer prints as</w:t>
      </w:r>
    </w:p>
    <w:p w14:paraId="7FFB6813" w14:textId="77777777" w:rsidR="00802F4E" w:rsidRDefault="00DA186C">
      <w:pPr>
        <w:pStyle w:val="SourceCode"/>
      </w:pPr>
      <w:r>
        <w:t>; print_response prints it. Remember, cJSON_Parse returns 0 for text that</w:t>
      </w:r>
    </w:p>
    <w:p w14:paraId="6AD49D35" w14:textId="77777777" w:rsidR="00802F4E" w:rsidRDefault="00DA186C">
      <w:pPr>
        <w:pStyle w:val="SourceCode"/>
      </w:pPr>
      <w:r>
        <w:t>; is not JSON. cJSON_IsArray, new here, returns 1 for an array and 0 for</w:t>
      </w:r>
    </w:p>
    <w:p w14:paraId="799FE147" w14:textId="77777777" w:rsidR="00802F4E" w:rsidRDefault="00DA186C">
      <w:pPr>
        <w:pStyle w:val="SourceCode"/>
      </w:pPr>
      <w:r>
        <w:t>; any other value, 0 included. Lesson 6.13a reads each value into a</w:t>
      </w:r>
    </w:p>
    <w:p w14:paraId="059257B5" w14:textId="77777777" w:rsidR="00802F4E" w:rsidRDefault="00DA186C">
      <w:pPr>
        <w:pStyle w:val="SourceCode"/>
      </w:pPr>
      <w:r>
        <w:t>; contact record.</w:t>
      </w:r>
    </w:p>
    <w:p w14:paraId="5A3B786B" w14:textId="77777777" w:rsidR="00802F4E" w:rsidRDefault="00DA186C">
      <w:pPr>
        <w:pStyle w:val="SourceCode"/>
      </w:pPr>
      <w:r>
        <w:t>;   in:      rcx = the response record</w:t>
      </w:r>
    </w:p>
    <w:p w14:paraId="36878D85" w14:textId="77777777" w:rsidR="00802F4E" w:rsidRDefault="00DA186C">
      <w:pPr>
        <w:pStyle w:val="SourceCode"/>
      </w:pPr>
      <w:r>
        <w:t>; rbx keeps the record, r12 the parsed values, r13d the count, r14d the</w:t>
      </w:r>
    </w:p>
    <w:p w14:paraId="094CE955" w14:textId="77777777" w:rsidR="00802F4E" w:rsidRDefault="00DA186C">
      <w:pPr>
        <w:pStyle w:val="SourceCode"/>
      </w:pPr>
      <w:r>
        <w:t>; index, r15 a value's text.</w:t>
      </w:r>
    </w:p>
    <w:p w14:paraId="66A01654" w14:textId="77777777" w:rsidR="00802F4E" w:rsidRDefault="00DA186C">
      <w:pPr>
        <w:pStyle w:val="SourceCode"/>
      </w:pPr>
      <w:r>
        <w:t>print_collection:</w:t>
      </w:r>
    </w:p>
    <w:p w14:paraId="2685740D" w14:textId="77777777" w:rsidR="00802F4E" w:rsidRDefault="00DA186C">
      <w:pPr>
        <w:pStyle w:val="SourceCode"/>
      </w:pPr>
      <w:r>
        <w:t xml:space="preserve">    push rbx</w:t>
      </w:r>
    </w:p>
    <w:p w14:paraId="68C1E0E6" w14:textId="77777777" w:rsidR="00802F4E" w:rsidRDefault="00DA186C">
      <w:pPr>
        <w:pStyle w:val="SourceCode"/>
      </w:pPr>
      <w:r>
        <w:t xml:space="preserve">    push r12</w:t>
      </w:r>
    </w:p>
    <w:p w14:paraId="70DDD103" w14:textId="77777777" w:rsidR="00802F4E" w:rsidRDefault="00DA186C">
      <w:pPr>
        <w:pStyle w:val="SourceCode"/>
      </w:pPr>
      <w:r>
        <w:t xml:space="preserve">    push r13</w:t>
      </w:r>
    </w:p>
    <w:p w14:paraId="08A84ACB" w14:textId="77777777" w:rsidR="00802F4E" w:rsidRDefault="00DA186C">
      <w:pPr>
        <w:pStyle w:val="SourceCode"/>
      </w:pPr>
      <w:r>
        <w:t xml:space="preserve">    push r14</w:t>
      </w:r>
    </w:p>
    <w:p w14:paraId="3B49F409" w14:textId="77777777" w:rsidR="00802F4E" w:rsidRDefault="00DA186C">
      <w:pPr>
        <w:pStyle w:val="SourceCode"/>
      </w:pPr>
      <w:r>
        <w:t xml:space="preserve">    push r15</w:t>
      </w:r>
    </w:p>
    <w:p w14:paraId="1F23D024" w14:textId="77777777" w:rsidR="00802F4E" w:rsidRDefault="00DA186C">
      <w:pPr>
        <w:pStyle w:val="SourceCode"/>
      </w:pPr>
      <w:r>
        <w:t xml:space="preserve">    sub rsp, 32</w:t>
      </w:r>
    </w:p>
    <w:p w14:paraId="3BF4CADF" w14:textId="77777777" w:rsidR="00802F4E" w:rsidRDefault="00DA186C">
      <w:pPr>
        <w:pStyle w:val="SourceCode"/>
      </w:pPr>
      <w:r>
        <w:t xml:space="preserve">    mov rbx, rcx</w:t>
      </w:r>
    </w:p>
    <w:p w14:paraId="3917A607" w14:textId="77777777" w:rsidR="00802F4E" w:rsidRDefault="00DA186C">
      <w:pPr>
        <w:pStyle w:val="SourceCode"/>
      </w:pPr>
      <w:r>
        <w:t xml:space="preserve">    lea rcx, [rbx + RESPONSE_BODY]</w:t>
      </w:r>
    </w:p>
    <w:p w14:paraId="5B492C4A" w14:textId="77777777" w:rsidR="00802F4E" w:rsidRDefault="00DA186C">
      <w:pPr>
        <w:pStyle w:val="SourceCode"/>
      </w:pPr>
      <w:r>
        <w:t xml:space="preserve">    call cJSON_Parse</w:t>
      </w:r>
    </w:p>
    <w:p w14:paraId="2134F33E" w14:textId="77777777" w:rsidR="00802F4E" w:rsidRDefault="00DA186C">
      <w:pPr>
        <w:pStyle w:val="SourceCode"/>
      </w:pPr>
      <w:r>
        <w:t xml:space="preserve">    mov r12, rax</w:t>
      </w:r>
    </w:p>
    <w:p w14:paraId="07645BA2" w14:textId="77777777" w:rsidR="00802F4E" w:rsidRDefault="00DA186C">
      <w:pPr>
        <w:pStyle w:val="SourceCode"/>
      </w:pPr>
      <w:r>
        <w:t xml:space="preserve">    cmp qword [rbx + RESPONSE_STATUS_CODE], 200</w:t>
      </w:r>
    </w:p>
    <w:p w14:paraId="301BFB9E" w14:textId="77777777" w:rsidR="00802F4E" w:rsidRDefault="00DA186C">
      <w:pPr>
        <w:pStyle w:val="SourceCode"/>
      </w:pPr>
      <w:r>
        <w:t xml:space="preserve">    jne .whole</w:t>
      </w:r>
    </w:p>
    <w:p w14:paraId="3C90A4DB" w14:textId="77777777" w:rsidR="00802F4E" w:rsidRDefault="00DA186C">
      <w:pPr>
        <w:pStyle w:val="SourceCode"/>
      </w:pPr>
      <w:r>
        <w:t xml:space="preserve">    mov rcx, r12</w:t>
      </w:r>
    </w:p>
    <w:p w14:paraId="141131D7" w14:textId="77777777" w:rsidR="00802F4E" w:rsidRDefault="00DA186C">
      <w:pPr>
        <w:pStyle w:val="SourceCode"/>
      </w:pPr>
      <w:r>
        <w:t xml:space="preserve">    call cJSON_IsArray</w:t>
      </w:r>
    </w:p>
    <w:p w14:paraId="72B1B522" w14:textId="77777777" w:rsidR="00802F4E" w:rsidRDefault="00DA186C">
      <w:pPr>
        <w:pStyle w:val="SourceCode"/>
      </w:pPr>
      <w:r>
        <w:t xml:space="preserve">    cmp eax, 0</w:t>
      </w:r>
    </w:p>
    <w:p w14:paraId="267EC3C0" w14:textId="77777777" w:rsidR="00802F4E" w:rsidRDefault="00DA186C">
      <w:pPr>
        <w:pStyle w:val="SourceCode"/>
      </w:pPr>
      <w:r>
        <w:t xml:space="preserve">    jne .array</w:t>
      </w:r>
    </w:p>
    <w:p w14:paraId="682873E4" w14:textId="77777777" w:rsidR="00802F4E" w:rsidRDefault="00DA186C">
      <w:pPr>
        <w:pStyle w:val="SourceCode"/>
      </w:pPr>
      <w:r>
        <w:t>.whole:</w:t>
      </w:r>
    </w:p>
    <w:p w14:paraId="72F2D52E" w14:textId="77777777" w:rsidR="00802F4E" w:rsidRDefault="00DA186C">
      <w:pPr>
        <w:pStyle w:val="SourceCode"/>
      </w:pPr>
      <w:r>
        <w:t xml:space="preserve">    ; cJSON_Delete does nothing when it is given 0.</w:t>
      </w:r>
    </w:p>
    <w:p w14:paraId="68E9405E" w14:textId="77777777" w:rsidR="00802F4E" w:rsidRDefault="00DA186C">
      <w:pPr>
        <w:pStyle w:val="SourceCode"/>
      </w:pPr>
      <w:r>
        <w:t xml:space="preserve">    mov rcx, r12</w:t>
      </w:r>
    </w:p>
    <w:p w14:paraId="57573D53" w14:textId="77777777" w:rsidR="00802F4E" w:rsidRDefault="00DA186C">
      <w:pPr>
        <w:pStyle w:val="SourceCode"/>
      </w:pPr>
      <w:r>
        <w:t xml:space="preserve">    call cJSON_Delete</w:t>
      </w:r>
    </w:p>
    <w:p w14:paraId="48D87790" w14:textId="77777777" w:rsidR="00802F4E" w:rsidRDefault="00DA186C">
      <w:pPr>
        <w:pStyle w:val="SourceCode"/>
      </w:pPr>
      <w:r>
        <w:t xml:space="preserve">    mov rcx, rbx</w:t>
      </w:r>
    </w:p>
    <w:p w14:paraId="336FA40F" w14:textId="77777777" w:rsidR="00802F4E" w:rsidRDefault="00DA186C">
      <w:pPr>
        <w:pStyle w:val="SourceCode"/>
      </w:pPr>
      <w:r>
        <w:t xml:space="preserve">    call print_response</w:t>
      </w:r>
    </w:p>
    <w:p w14:paraId="5CF597A2" w14:textId="77777777" w:rsidR="00802F4E" w:rsidRDefault="00DA186C">
      <w:pPr>
        <w:pStyle w:val="SourceCode"/>
      </w:pPr>
      <w:r>
        <w:t xml:space="preserve">    jmp .done</w:t>
      </w:r>
    </w:p>
    <w:p w14:paraId="54C706EE" w14:textId="77777777" w:rsidR="00802F4E" w:rsidRDefault="00DA186C">
      <w:pPr>
        <w:pStyle w:val="SourceCode"/>
      </w:pPr>
      <w:r>
        <w:t>.array:</w:t>
      </w:r>
    </w:p>
    <w:p w14:paraId="7261B392" w14:textId="77777777" w:rsidR="00802F4E" w:rsidRDefault="00DA186C">
      <w:pPr>
        <w:pStyle w:val="SourceCode"/>
      </w:pPr>
      <w:r>
        <w:t xml:space="preserve">    mov rcx, r12</w:t>
      </w:r>
    </w:p>
    <w:p w14:paraId="2932E373" w14:textId="77777777" w:rsidR="00802F4E" w:rsidRDefault="00DA186C">
      <w:pPr>
        <w:pStyle w:val="SourceCode"/>
      </w:pPr>
      <w:r>
        <w:t xml:space="preserve">    call cJSON_GetArraySize</w:t>
      </w:r>
    </w:p>
    <w:p w14:paraId="204C6C8D" w14:textId="77777777" w:rsidR="00802F4E" w:rsidRDefault="00DA186C">
      <w:pPr>
        <w:pStyle w:val="SourceCode"/>
      </w:pPr>
      <w:r>
        <w:t xml:space="preserve">    mov r13d, eax</w:t>
      </w:r>
    </w:p>
    <w:p w14:paraId="2EED126C" w14:textId="77777777" w:rsidR="00802F4E" w:rsidRDefault="00DA186C">
      <w:pPr>
        <w:pStyle w:val="SourceCode"/>
      </w:pPr>
      <w:r>
        <w:t xml:space="preserve">    lea rcx, [status_line]</w:t>
      </w:r>
    </w:p>
    <w:p w14:paraId="57E891B9" w14:textId="77777777" w:rsidR="00802F4E" w:rsidRDefault="00DA186C">
      <w:pPr>
        <w:pStyle w:val="SourceCode"/>
      </w:pPr>
      <w:r>
        <w:t xml:space="preserve">    mov edx, [rbx + RESPONSE_STATUS_CODE]</w:t>
      </w:r>
    </w:p>
    <w:p w14:paraId="102B53E8" w14:textId="77777777" w:rsidR="00802F4E" w:rsidRDefault="00DA186C">
      <w:pPr>
        <w:pStyle w:val="SourceCode"/>
      </w:pPr>
      <w:r>
        <w:t xml:space="preserve">    call printf</w:t>
      </w:r>
    </w:p>
    <w:p w14:paraId="693E9BC2" w14:textId="77777777" w:rsidR="00802F4E" w:rsidRDefault="00DA186C">
      <w:pPr>
        <w:pStyle w:val="SourceCode"/>
      </w:pPr>
      <w:r>
        <w:t xml:space="preserve">    mov rcx, rbx</w:t>
      </w:r>
    </w:p>
    <w:p w14:paraId="21EA4F53" w14:textId="77777777" w:rsidR="00802F4E" w:rsidRDefault="00DA186C">
      <w:pPr>
        <w:pStyle w:val="SourceCode"/>
      </w:pPr>
      <w:r>
        <w:t xml:space="preserve">    lea rdx, [content_type_name]</w:t>
      </w:r>
    </w:p>
    <w:p w14:paraId="34F1E192" w14:textId="77777777" w:rsidR="00802F4E" w:rsidRDefault="00DA186C">
      <w:pPr>
        <w:pStyle w:val="SourceCode"/>
      </w:pPr>
      <w:r>
        <w:t xml:space="preserve">    call response_header</w:t>
      </w:r>
    </w:p>
    <w:p w14:paraId="3E675D47" w14:textId="77777777" w:rsidR="00802F4E" w:rsidRDefault="00DA186C">
      <w:pPr>
        <w:pStyle w:val="SourceCode"/>
      </w:pPr>
      <w:r>
        <w:t xml:space="preserve">    lea rcx, [content_type_line]</w:t>
      </w:r>
    </w:p>
    <w:p w14:paraId="1E725253" w14:textId="77777777" w:rsidR="00802F4E" w:rsidRDefault="00DA186C">
      <w:pPr>
        <w:pStyle w:val="SourceCode"/>
      </w:pPr>
      <w:r>
        <w:t xml:space="preserve">    mov rdx, rax</w:t>
      </w:r>
    </w:p>
    <w:p w14:paraId="22CCF25A" w14:textId="77777777" w:rsidR="00802F4E" w:rsidRDefault="00DA186C">
      <w:pPr>
        <w:pStyle w:val="SourceCode"/>
      </w:pPr>
      <w:r>
        <w:t xml:space="preserve">    call printf</w:t>
      </w:r>
    </w:p>
    <w:p w14:paraId="2B7A2304" w14:textId="77777777" w:rsidR="00802F4E" w:rsidRDefault="00DA186C">
      <w:pPr>
        <w:pStyle w:val="SourceCode"/>
      </w:pPr>
      <w:r>
        <w:t xml:space="preserve">    lea rcx, [count_line]</w:t>
      </w:r>
    </w:p>
    <w:p w14:paraId="079E0C66" w14:textId="77777777" w:rsidR="00802F4E" w:rsidRDefault="00DA186C">
      <w:pPr>
        <w:pStyle w:val="SourceCode"/>
      </w:pPr>
      <w:r>
        <w:t xml:space="preserve">    mov edx, r13d</w:t>
      </w:r>
    </w:p>
    <w:p w14:paraId="554E6485" w14:textId="77777777" w:rsidR="00802F4E" w:rsidRDefault="00DA186C">
      <w:pPr>
        <w:pStyle w:val="SourceCode"/>
      </w:pPr>
      <w:r>
        <w:t xml:space="preserve">    call printf</w:t>
      </w:r>
    </w:p>
    <w:p w14:paraId="3B731663" w14:textId="77777777" w:rsidR="00802F4E" w:rsidRDefault="00DA186C">
      <w:pPr>
        <w:pStyle w:val="SourceCode"/>
      </w:pPr>
      <w:r>
        <w:t xml:space="preserve">    xor r14d, r14d</w:t>
      </w:r>
    </w:p>
    <w:p w14:paraId="492EA629" w14:textId="77777777" w:rsidR="00802F4E" w:rsidRDefault="00DA186C">
      <w:pPr>
        <w:pStyle w:val="SourceCode"/>
      </w:pPr>
      <w:r>
        <w:t>.next_value:</w:t>
      </w:r>
    </w:p>
    <w:p w14:paraId="1DA956B4" w14:textId="77777777" w:rsidR="00802F4E" w:rsidRDefault="00DA186C">
      <w:pPr>
        <w:pStyle w:val="SourceCode"/>
      </w:pPr>
      <w:r>
        <w:t xml:space="preserve">    cmp r14d, r13d</w:t>
      </w:r>
    </w:p>
    <w:p w14:paraId="046FE8C6" w14:textId="77777777" w:rsidR="00802F4E" w:rsidRDefault="00DA186C">
      <w:pPr>
        <w:pStyle w:val="SourceCode"/>
      </w:pPr>
      <w:r>
        <w:t xml:space="preserve">    jge .delete</w:t>
      </w:r>
    </w:p>
    <w:p w14:paraId="54419BF1" w14:textId="77777777" w:rsidR="00802F4E" w:rsidRDefault="00DA186C">
      <w:pPr>
        <w:pStyle w:val="SourceCode"/>
      </w:pPr>
      <w:r>
        <w:t xml:space="preserve">    ; cJSON_GetArrayItem gives the value at a position; cJSON_PrintUnformatted</w:t>
      </w:r>
    </w:p>
    <w:p w14:paraId="7408463D" w14:textId="77777777" w:rsidR="00802F4E" w:rsidRDefault="00DA186C">
      <w:pPr>
        <w:pStyle w:val="SourceCode"/>
      </w:pPr>
      <w:r>
        <w:t xml:space="preserve">    ; writes it back as compact text for cJSON_free, or 0 when memory runs out.</w:t>
      </w:r>
    </w:p>
    <w:p w14:paraId="7C7B7C41" w14:textId="77777777" w:rsidR="00802F4E" w:rsidRDefault="00DA186C">
      <w:pPr>
        <w:pStyle w:val="SourceCode"/>
      </w:pPr>
      <w:r>
        <w:t xml:space="preserve">    mov rcx, r12</w:t>
      </w:r>
    </w:p>
    <w:p w14:paraId="285AD19C" w14:textId="77777777" w:rsidR="00802F4E" w:rsidRDefault="00DA186C">
      <w:pPr>
        <w:pStyle w:val="SourceCode"/>
      </w:pPr>
      <w:r>
        <w:t xml:space="preserve">    mov edx, r14d</w:t>
      </w:r>
    </w:p>
    <w:p w14:paraId="3F281B39" w14:textId="77777777" w:rsidR="00802F4E" w:rsidRDefault="00DA186C">
      <w:pPr>
        <w:pStyle w:val="SourceCode"/>
      </w:pPr>
      <w:r>
        <w:t xml:space="preserve">    call cJSON_GetArrayItem</w:t>
      </w:r>
    </w:p>
    <w:p w14:paraId="00A9337A" w14:textId="77777777" w:rsidR="00802F4E" w:rsidRDefault="00DA186C">
      <w:pPr>
        <w:pStyle w:val="SourceCode"/>
      </w:pPr>
      <w:r>
        <w:t xml:space="preserve">    mov rcx, rax</w:t>
      </w:r>
    </w:p>
    <w:p w14:paraId="762873A8" w14:textId="77777777" w:rsidR="00802F4E" w:rsidRDefault="00DA186C">
      <w:pPr>
        <w:pStyle w:val="SourceCode"/>
      </w:pPr>
      <w:r>
        <w:t xml:space="preserve">    call cJSON_PrintUnformatted</w:t>
      </w:r>
    </w:p>
    <w:p w14:paraId="08E9F7E9" w14:textId="77777777" w:rsidR="00802F4E" w:rsidRDefault="00DA186C">
      <w:pPr>
        <w:pStyle w:val="SourceCode"/>
      </w:pPr>
      <w:r>
        <w:t xml:space="preserve">    mov r15, rax</w:t>
      </w:r>
    </w:p>
    <w:p w14:paraId="12D858AC" w14:textId="77777777" w:rsidR="00802F4E" w:rsidRDefault="00DA186C">
      <w:pPr>
        <w:pStyle w:val="SourceCode"/>
      </w:pPr>
      <w:r>
        <w:t xml:space="preserve">    cmp r15, 0</w:t>
      </w:r>
    </w:p>
    <w:p w14:paraId="10CE8CB6" w14:textId="77777777" w:rsidR="00802F4E" w:rsidRDefault="00DA186C">
      <w:pPr>
        <w:pStyle w:val="SourceCode"/>
      </w:pPr>
      <w:r>
        <w:t xml:space="preserve">    je .printed</w:t>
      </w:r>
    </w:p>
    <w:p w14:paraId="5EF8EDDE" w14:textId="77777777" w:rsidR="00802F4E" w:rsidRDefault="00DA186C">
      <w:pPr>
        <w:pStyle w:val="SourceCode"/>
      </w:pPr>
      <w:r>
        <w:t xml:space="preserve">    lea rcx, [value_line]</w:t>
      </w:r>
    </w:p>
    <w:p w14:paraId="0ECA4FFE" w14:textId="77777777" w:rsidR="00802F4E" w:rsidRDefault="00DA186C">
      <w:pPr>
        <w:pStyle w:val="SourceCode"/>
      </w:pPr>
      <w:r>
        <w:t xml:space="preserve">    mov rdx, r15</w:t>
      </w:r>
    </w:p>
    <w:p w14:paraId="026B7DCC" w14:textId="77777777" w:rsidR="00802F4E" w:rsidRDefault="00DA186C">
      <w:pPr>
        <w:pStyle w:val="SourceCode"/>
      </w:pPr>
      <w:r>
        <w:t xml:space="preserve">    call printf</w:t>
      </w:r>
    </w:p>
    <w:p w14:paraId="70C5A943" w14:textId="77777777" w:rsidR="00802F4E" w:rsidRDefault="00DA186C">
      <w:pPr>
        <w:pStyle w:val="SourceCode"/>
      </w:pPr>
      <w:r>
        <w:t xml:space="preserve">    mov rcx, r15</w:t>
      </w:r>
    </w:p>
    <w:p w14:paraId="69FB6B59" w14:textId="77777777" w:rsidR="00802F4E" w:rsidRDefault="00DA186C">
      <w:pPr>
        <w:pStyle w:val="SourceCode"/>
      </w:pPr>
      <w:r>
        <w:t xml:space="preserve">    call cJSON_free</w:t>
      </w:r>
    </w:p>
    <w:p w14:paraId="6D521769" w14:textId="77777777" w:rsidR="00802F4E" w:rsidRDefault="00DA186C">
      <w:pPr>
        <w:pStyle w:val="SourceCode"/>
      </w:pPr>
      <w:r>
        <w:t>.printed:</w:t>
      </w:r>
    </w:p>
    <w:p w14:paraId="01590E6F" w14:textId="77777777" w:rsidR="00802F4E" w:rsidRDefault="00DA186C">
      <w:pPr>
        <w:pStyle w:val="SourceCode"/>
      </w:pPr>
      <w:r>
        <w:t xml:space="preserve">    inc r14d</w:t>
      </w:r>
    </w:p>
    <w:p w14:paraId="508B7265" w14:textId="77777777" w:rsidR="00802F4E" w:rsidRDefault="00DA186C">
      <w:pPr>
        <w:pStyle w:val="SourceCode"/>
      </w:pPr>
      <w:r>
        <w:t xml:space="preserve">    jmp .next_value</w:t>
      </w:r>
    </w:p>
    <w:p w14:paraId="10B05DC5" w14:textId="77777777" w:rsidR="00802F4E" w:rsidRDefault="00DA186C">
      <w:pPr>
        <w:pStyle w:val="SourceCode"/>
      </w:pPr>
      <w:r>
        <w:t>.delete:</w:t>
      </w:r>
    </w:p>
    <w:p w14:paraId="5909FBAC" w14:textId="77777777" w:rsidR="00802F4E" w:rsidRDefault="00DA186C">
      <w:pPr>
        <w:pStyle w:val="SourceCode"/>
      </w:pPr>
      <w:r>
        <w:t xml:space="preserve">    mov rcx, r12</w:t>
      </w:r>
    </w:p>
    <w:p w14:paraId="6F08DCA8" w14:textId="77777777" w:rsidR="00802F4E" w:rsidRDefault="00DA186C">
      <w:pPr>
        <w:pStyle w:val="SourceCode"/>
      </w:pPr>
      <w:r>
        <w:t xml:space="preserve">    call cJSON_Delete</w:t>
      </w:r>
    </w:p>
    <w:p w14:paraId="42061DCE" w14:textId="77777777" w:rsidR="00802F4E" w:rsidRDefault="00DA186C">
      <w:pPr>
        <w:pStyle w:val="SourceCode"/>
      </w:pPr>
      <w:r>
        <w:t>.done:</w:t>
      </w:r>
    </w:p>
    <w:p w14:paraId="7FB23C94" w14:textId="77777777" w:rsidR="00802F4E" w:rsidRDefault="00DA186C">
      <w:pPr>
        <w:pStyle w:val="SourceCode"/>
      </w:pPr>
      <w:r>
        <w:t xml:space="preserve">    add rsp, 32</w:t>
      </w:r>
    </w:p>
    <w:p w14:paraId="73CAE450" w14:textId="77777777" w:rsidR="00802F4E" w:rsidRDefault="00DA186C">
      <w:pPr>
        <w:pStyle w:val="SourceCode"/>
      </w:pPr>
      <w:r>
        <w:t xml:space="preserve">    pop r15</w:t>
      </w:r>
    </w:p>
    <w:p w14:paraId="49A5B64A" w14:textId="77777777" w:rsidR="00802F4E" w:rsidRDefault="00DA186C">
      <w:pPr>
        <w:pStyle w:val="SourceCode"/>
      </w:pPr>
      <w:r>
        <w:t xml:space="preserve">    pop r14</w:t>
      </w:r>
    </w:p>
    <w:p w14:paraId="754F1E01" w14:textId="77777777" w:rsidR="00802F4E" w:rsidRDefault="00DA186C">
      <w:pPr>
        <w:pStyle w:val="SourceCode"/>
      </w:pPr>
      <w:r>
        <w:t xml:space="preserve">    pop r13</w:t>
      </w:r>
    </w:p>
    <w:p w14:paraId="773F067E" w14:textId="77777777" w:rsidR="00802F4E" w:rsidRDefault="00DA186C">
      <w:pPr>
        <w:pStyle w:val="SourceCode"/>
      </w:pPr>
      <w:r>
        <w:t xml:space="preserve">    pop r12</w:t>
      </w:r>
    </w:p>
    <w:p w14:paraId="47E912F9" w14:textId="77777777" w:rsidR="00802F4E" w:rsidRDefault="00DA186C">
      <w:pPr>
        <w:pStyle w:val="SourceCode"/>
      </w:pPr>
      <w:r>
        <w:t xml:space="preserve">    pop rbx</w:t>
      </w:r>
    </w:p>
    <w:p w14:paraId="5389B665" w14:textId="77777777" w:rsidR="00802F4E" w:rsidRDefault="00DA186C">
      <w:pPr>
        <w:pStyle w:val="SourceCode"/>
      </w:pPr>
      <w:r>
        <w:t xml:space="preserve">    ret</w:t>
      </w:r>
    </w:p>
    <w:p w14:paraId="652715A8" w14:textId="77777777" w:rsidR="00802F4E" w:rsidRDefault="00802F4E">
      <w:pPr>
        <w:pStyle w:val="SourceCode"/>
      </w:pPr>
    </w:p>
    <w:p w14:paraId="2776CD7C" w14:textId="77777777" w:rsidR="00802F4E" w:rsidRDefault="00DA186C">
      <w:pPr>
        <w:pStyle w:val="SourceCode"/>
      </w:pPr>
      <w:r>
        <w:t>; main keeps the client handle in rbx; send_request's fifth and sixth</w:t>
      </w:r>
    </w:p>
    <w:p w14:paraId="13B5E6C4" w14:textId="77777777" w:rsidR="00802F4E" w:rsidRDefault="00DA186C">
      <w:pPr>
        <w:pStyle w:val="SourceCode"/>
      </w:pPr>
      <w:r>
        <w:t>; values go at [rsp + 32] and [rsp + 40].</w:t>
      </w:r>
    </w:p>
    <w:p w14:paraId="4462A314" w14:textId="77777777" w:rsidR="00802F4E" w:rsidRDefault="00DA186C">
      <w:pPr>
        <w:pStyle w:val="SourceCode"/>
      </w:pPr>
      <w:r>
        <w:t>main:</w:t>
      </w:r>
    </w:p>
    <w:p w14:paraId="171700BF" w14:textId="77777777" w:rsidR="00802F4E" w:rsidRDefault="00DA186C">
      <w:pPr>
        <w:pStyle w:val="SourceCode"/>
      </w:pPr>
      <w:r>
        <w:t xml:space="preserve">    push rbx</w:t>
      </w:r>
    </w:p>
    <w:p w14:paraId="688467FD" w14:textId="77777777" w:rsidR="00802F4E" w:rsidRDefault="00DA186C">
      <w:pPr>
        <w:pStyle w:val="SourceCode"/>
      </w:pPr>
      <w:r>
        <w:t xml:space="preserve">    sub rsp, 48</w:t>
      </w:r>
    </w:p>
    <w:p w14:paraId="3A96557D" w14:textId="77777777" w:rsidR="00802F4E" w:rsidRDefault="00802F4E">
      <w:pPr>
        <w:pStyle w:val="SourceCode"/>
      </w:pPr>
    </w:p>
    <w:p w14:paraId="345A6A90" w14:textId="77777777" w:rsidR="00802F4E" w:rsidRDefault="00DA186C">
      <w:pPr>
        <w:pStyle w:val="SourceCode"/>
      </w:pPr>
      <w:r>
        <w:t xml:space="preserve">    ; Create the client once, with the settings every request shares:</w:t>
      </w:r>
    </w:p>
    <w:p w14:paraId="0BB6DB1A" w14:textId="77777777" w:rsidR="00802F4E" w:rsidRDefault="00DA186C">
      <w:pPr>
        <w:pStyle w:val="SourceCode"/>
      </w:pPr>
      <w:r>
        <w:t xml:space="preserve">    ; the one certificate authority it trusts, the timeout, and no</w:t>
      </w:r>
    </w:p>
    <w:p w14:paraId="01001E2F" w14:textId="77777777" w:rsidR="00802F4E" w:rsidRDefault="00DA186C">
      <w:pPr>
        <w:pStyle w:val="SourceCode"/>
      </w:pPr>
      <w:r>
        <w:t xml:space="preserve">    ; redirects.</w:t>
      </w:r>
    </w:p>
    <w:p w14:paraId="7C92AB37" w14:textId="77777777" w:rsidR="00802F4E" w:rsidRDefault="00DA186C">
      <w:pPr>
        <w:pStyle w:val="SourceCode"/>
      </w:pPr>
      <w:r>
        <w:t xml:space="preserve">    call curl_easy_init</w:t>
      </w:r>
    </w:p>
    <w:p w14:paraId="21BF5B63" w14:textId="77777777" w:rsidR="00802F4E" w:rsidRDefault="00DA186C">
      <w:pPr>
        <w:pStyle w:val="SourceCode"/>
      </w:pPr>
      <w:r>
        <w:t xml:space="preserve">    cmp rax, 0</w:t>
      </w:r>
    </w:p>
    <w:p w14:paraId="4521B477" w14:textId="77777777" w:rsidR="00802F4E" w:rsidRDefault="00DA186C">
      <w:pPr>
        <w:pStyle w:val="SourceCode"/>
      </w:pPr>
      <w:r>
        <w:t xml:space="preserve">    jne .have_client</w:t>
      </w:r>
    </w:p>
    <w:p w14:paraId="3915085B" w14:textId="77777777" w:rsidR="00802F4E" w:rsidRDefault="00DA186C">
      <w:pPr>
        <w:pStyle w:val="SourceCode"/>
      </w:pPr>
      <w:r>
        <w:t xml:space="preserve">    mov ecx, 2</w:t>
      </w:r>
    </w:p>
    <w:p w14:paraId="76EE5DB4" w14:textId="77777777" w:rsidR="00802F4E" w:rsidRDefault="00DA186C">
      <w:pPr>
        <w:pStyle w:val="SourceCode"/>
      </w:pPr>
      <w:r>
        <w:t xml:space="preserve">    call __acrt_iob_func</w:t>
      </w:r>
    </w:p>
    <w:p w14:paraId="318DA9A5" w14:textId="77777777" w:rsidR="00802F4E" w:rsidRDefault="00DA186C">
      <w:pPr>
        <w:pStyle w:val="SourceCode"/>
      </w:pPr>
      <w:r>
        <w:t xml:space="preserve">    mov rcx, rax</w:t>
      </w:r>
    </w:p>
    <w:p w14:paraId="22B1DE1C" w14:textId="77777777" w:rsidR="00802F4E" w:rsidRDefault="00DA186C">
      <w:pPr>
        <w:pStyle w:val="SourceCode"/>
      </w:pPr>
      <w:r>
        <w:t xml:space="preserve">    lea rdx, [no_libcurl_line]</w:t>
      </w:r>
    </w:p>
    <w:p w14:paraId="1CA2905F" w14:textId="77777777" w:rsidR="00802F4E" w:rsidRDefault="00DA186C">
      <w:pPr>
        <w:pStyle w:val="SourceCode"/>
      </w:pPr>
      <w:r>
        <w:t xml:space="preserve">    call fprintf</w:t>
      </w:r>
    </w:p>
    <w:p w14:paraId="238948D5" w14:textId="77777777" w:rsidR="00802F4E" w:rsidRDefault="00DA186C">
      <w:pPr>
        <w:pStyle w:val="SourceCode"/>
      </w:pPr>
      <w:r>
        <w:t xml:space="preserve">    mov eax, 1</w:t>
      </w:r>
    </w:p>
    <w:p w14:paraId="64BBCF52" w14:textId="77777777" w:rsidR="00802F4E" w:rsidRDefault="00DA186C">
      <w:pPr>
        <w:pStyle w:val="SourceCode"/>
      </w:pPr>
      <w:r>
        <w:t xml:space="preserve">    jmp .done</w:t>
      </w:r>
    </w:p>
    <w:p w14:paraId="140D629F" w14:textId="77777777" w:rsidR="00802F4E" w:rsidRDefault="00DA186C">
      <w:pPr>
        <w:pStyle w:val="SourceCode"/>
      </w:pPr>
      <w:r>
        <w:t>.have_client:</w:t>
      </w:r>
    </w:p>
    <w:p w14:paraId="608D1B77" w14:textId="77777777" w:rsidR="00802F4E" w:rsidRDefault="00DA186C">
      <w:pPr>
        <w:pStyle w:val="SourceCode"/>
      </w:pPr>
      <w:r>
        <w:t xml:space="preserve">    mov rbx, rax</w:t>
      </w:r>
    </w:p>
    <w:p w14:paraId="20639CCB" w14:textId="77777777" w:rsidR="00802F4E" w:rsidRDefault="00DA186C">
      <w:pPr>
        <w:pStyle w:val="SourceCode"/>
      </w:pPr>
      <w:r>
        <w:t xml:space="preserve">    mov rcx, rbx</w:t>
      </w:r>
    </w:p>
    <w:p w14:paraId="2882D530" w14:textId="77777777" w:rsidR="00802F4E" w:rsidRDefault="00DA186C">
      <w:pPr>
        <w:pStyle w:val="SourceCode"/>
      </w:pPr>
      <w:r>
        <w:t xml:space="preserve">    mov edx, CURLOPT_CAINFO</w:t>
      </w:r>
    </w:p>
    <w:p w14:paraId="3E396A2E" w14:textId="77777777" w:rsidR="00802F4E" w:rsidRDefault="00DA186C">
      <w:pPr>
        <w:pStyle w:val="SourceCode"/>
      </w:pPr>
      <w:r>
        <w:t xml:space="preserve">    lea r8, [ca_file]</w:t>
      </w:r>
    </w:p>
    <w:p w14:paraId="3BAB3516" w14:textId="77777777" w:rsidR="00802F4E" w:rsidRDefault="00DA186C">
      <w:pPr>
        <w:pStyle w:val="SourceCode"/>
      </w:pPr>
      <w:r>
        <w:t xml:space="preserve">    call curl_easy_setopt</w:t>
      </w:r>
    </w:p>
    <w:p w14:paraId="322066AF" w14:textId="77777777" w:rsidR="00802F4E" w:rsidRDefault="00DA186C">
      <w:pPr>
        <w:pStyle w:val="SourceCode"/>
      </w:pPr>
      <w:r>
        <w:t xml:space="preserve">    mov rcx, rbx</w:t>
      </w:r>
    </w:p>
    <w:p w14:paraId="20100B50" w14:textId="77777777" w:rsidR="00802F4E" w:rsidRDefault="00DA186C">
      <w:pPr>
        <w:pStyle w:val="SourceCode"/>
      </w:pPr>
      <w:r>
        <w:t xml:space="preserve">    mov edx, CURLOPT_TIMEOUT</w:t>
      </w:r>
    </w:p>
    <w:p w14:paraId="228EB755" w14:textId="77777777" w:rsidR="00802F4E" w:rsidRDefault="00DA186C">
      <w:pPr>
        <w:pStyle w:val="SourceCode"/>
      </w:pPr>
      <w:r>
        <w:t xml:space="preserve">    mov r8d, TIMEOUT_SECONDS</w:t>
      </w:r>
    </w:p>
    <w:p w14:paraId="581C055B" w14:textId="77777777" w:rsidR="00802F4E" w:rsidRDefault="00DA186C">
      <w:pPr>
        <w:pStyle w:val="SourceCode"/>
      </w:pPr>
      <w:r>
        <w:t xml:space="preserve">    call curl_easy_setopt</w:t>
      </w:r>
    </w:p>
    <w:p w14:paraId="460646DB" w14:textId="77777777" w:rsidR="00802F4E" w:rsidRDefault="00DA186C">
      <w:pPr>
        <w:pStyle w:val="SourceCode"/>
      </w:pPr>
      <w:r>
        <w:t xml:space="preserve">    ; Never follow a redirect: a 3xx is an answer like any other.</w:t>
      </w:r>
    </w:p>
    <w:p w14:paraId="79D90E61" w14:textId="77777777" w:rsidR="00802F4E" w:rsidRDefault="00DA186C">
      <w:pPr>
        <w:pStyle w:val="SourceCode"/>
      </w:pPr>
      <w:r>
        <w:t xml:space="preserve">    mov rcx, rbx</w:t>
      </w:r>
    </w:p>
    <w:p w14:paraId="1709A2BE" w14:textId="77777777" w:rsidR="00802F4E" w:rsidRDefault="00DA186C">
      <w:pPr>
        <w:pStyle w:val="SourceCode"/>
      </w:pPr>
      <w:r>
        <w:t xml:space="preserve">    mov edx, CURLOPT_FOLLOWLOCATION</w:t>
      </w:r>
    </w:p>
    <w:p w14:paraId="67B4FE1B" w14:textId="77777777" w:rsidR="00802F4E" w:rsidRDefault="00DA186C">
      <w:pPr>
        <w:pStyle w:val="SourceCode"/>
      </w:pPr>
      <w:r>
        <w:t xml:space="preserve">    xor r8d, r8d</w:t>
      </w:r>
    </w:p>
    <w:p w14:paraId="25853CA9" w14:textId="77777777" w:rsidR="00802F4E" w:rsidRDefault="00DA186C">
      <w:pPr>
        <w:pStyle w:val="SourceCode"/>
      </w:pPr>
      <w:r>
        <w:t xml:space="preserve">    call curl_easy_setopt</w:t>
      </w:r>
    </w:p>
    <w:p w14:paraId="0374D3A0" w14:textId="77777777" w:rsidR="00802F4E" w:rsidRDefault="00802F4E">
      <w:pPr>
        <w:pStyle w:val="SourceCode"/>
      </w:pPr>
    </w:p>
    <w:p w14:paraId="33E74564" w14:textId="77777777" w:rsidR="00802F4E" w:rsidRDefault="00DA186C">
      <w:pPr>
        <w:pStyle w:val="SourceCode"/>
      </w:pPr>
      <w:r>
        <w:t xml:space="preserve">    ; GET one resource: the path ends with the contact's id, 2.</w:t>
      </w:r>
    </w:p>
    <w:p w14:paraId="4A5DE3DF" w14:textId="77777777" w:rsidR="00802F4E" w:rsidRDefault="00DA186C">
      <w:pPr>
        <w:pStyle w:val="SourceCode"/>
      </w:pPr>
      <w:r>
        <w:t xml:space="preserve">    ; send_request(&amp;contact_response, client, "GET", contact path, "", "")</w:t>
      </w:r>
    </w:p>
    <w:p w14:paraId="0EFBB3FD" w14:textId="77777777" w:rsidR="00802F4E" w:rsidRDefault="00DA186C">
      <w:pPr>
        <w:pStyle w:val="SourceCode"/>
      </w:pPr>
      <w:r>
        <w:t xml:space="preserve">    lea rcx, [contact_response]</w:t>
      </w:r>
    </w:p>
    <w:p w14:paraId="69349972" w14:textId="77777777" w:rsidR="00802F4E" w:rsidRDefault="00DA186C">
      <w:pPr>
        <w:pStyle w:val="SourceCode"/>
      </w:pPr>
      <w:r>
        <w:t xml:space="preserve">    mov rdx, rbx</w:t>
      </w:r>
    </w:p>
    <w:p w14:paraId="21EF8E85" w14:textId="77777777" w:rsidR="00802F4E" w:rsidRDefault="00DA186C">
      <w:pPr>
        <w:pStyle w:val="SourceCode"/>
      </w:pPr>
      <w:r>
        <w:t xml:space="preserve">    lea r8, [get_method]</w:t>
      </w:r>
    </w:p>
    <w:p w14:paraId="7E3B5190" w14:textId="77777777" w:rsidR="00802F4E" w:rsidRDefault="00DA186C">
      <w:pPr>
        <w:pStyle w:val="SourceCode"/>
      </w:pPr>
      <w:r>
        <w:t xml:space="preserve">    lea r9, [contact_path]</w:t>
      </w:r>
    </w:p>
    <w:p w14:paraId="44B50BEE" w14:textId="77777777" w:rsidR="00802F4E" w:rsidRDefault="00DA186C">
      <w:pPr>
        <w:pStyle w:val="SourceCode"/>
      </w:pPr>
      <w:r>
        <w:t xml:space="preserve">    lea rax, [empty_text]</w:t>
      </w:r>
    </w:p>
    <w:p w14:paraId="709784CC" w14:textId="77777777" w:rsidR="00802F4E" w:rsidRDefault="00DA186C">
      <w:pPr>
        <w:pStyle w:val="SourceCode"/>
      </w:pPr>
      <w:r>
        <w:t xml:space="preserve">    mov [rsp + 32], rax</w:t>
      </w:r>
    </w:p>
    <w:p w14:paraId="7FCE700E" w14:textId="77777777" w:rsidR="00802F4E" w:rsidRDefault="00DA186C">
      <w:pPr>
        <w:pStyle w:val="SourceCode"/>
      </w:pPr>
      <w:r>
        <w:t xml:space="preserve">    mov [rsp + 40], rax</w:t>
      </w:r>
    </w:p>
    <w:p w14:paraId="2DADC34C" w14:textId="77777777" w:rsidR="00802F4E" w:rsidRDefault="00DA186C">
      <w:pPr>
        <w:pStyle w:val="SourceCode"/>
      </w:pPr>
      <w:r>
        <w:t xml:space="preserve">    call send_request</w:t>
      </w:r>
    </w:p>
    <w:p w14:paraId="7E29F7F9" w14:textId="77777777" w:rsidR="00802F4E" w:rsidRDefault="00DA186C">
      <w:pPr>
        <w:pStyle w:val="SourceCode"/>
      </w:pPr>
      <w:r>
        <w:t xml:space="preserve">    cmp qword [contact_response + RESPONSE_STATUS_CODE], 0</w:t>
      </w:r>
    </w:p>
    <w:p w14:paraId="2B1B0298" w14:textId="77777777" w:rsidR="00802F4E" w:rsidRDefault="00DA186C">
      <w:pPr>
        <w:pStyle w:val="SourceCode"/>
      </w:pPr>
      <w:r>
        <w:t xml:space="preserve">    je .no_answer</w:t>
      </w:r>
    </w:p>
    <w:p w14:paraId="463F53DD" w14:textId="77777777" w:rsidR="00802F4E" w:rsidRDefault="00DA186C">
      <w:pPr>
        <w:pStyle w:val="SourceCode"/>
      </w:pPr>
      <w:r>
        <w:t xml:space="preserve">    lea rcx, [contact_response]</w:t>
      </w:r>
    </w:p>
    <w:p w14:paraId="06812C8A" w14:textId="77777777" w:rsidR="00802F4E" w:rsidRDefault="00DA186C">
      <w:pPr>
        <w:pStyle w:val="SourceCode"/>
      </w:pPr>
      <w:r>
        <w:t xml:space="preserve">    call print_response</w:t>
      </w:r>
    </w:p>
    <w:p w14:paraId="24966926" w14:textId="77777777" w:rsidR="00802F4E" w:rsidRDefault="00802F4E">
      <w:pPr>
        <w:pStyle w:val="SourceCode"/>
      </w:pPr>
    </w:p>
    <w:p w14:paraId="394CA76E" w14:textId="77777777" w:rsidR="00802F4E" w:rsidRDefault="00DA186C">
      <w:pPr>
        <w:pStyle w:val="SourceCode"/>
      </w:pPr>
      <w:r>
        <w:t xml:space="preserve">    ; GET the collection: the same path without an id, into a record of</w:t>
      </w:r>
    </w:p>
    <w:p w14:paraId="4CBFEB85" w14:textId="77777777" w:rsidR="00802F4E" w:rsidRDefault="00DA186C">
      <w:pPr>
        <w:pStyle w:val="SourceCode"/>
      </w:pPr>
      <w:r>
        <w:t xml:space="preserve">    ; its own.</w:t>
      </w:r>
    </w:p>
    <w:p w14:paraId="79BB2EDF" w14:textId="77777777" w:rsidR="00802F4E" w:rsidRDefault="00DA186C">
      <w:pPr>
        <w:pStyle w:val="SourceCode"/>
      </w:pPr>
      <w:r>
        <w:t xml:space="preserve">    lea rcx, [collection_response]</w:t>
      </w:r>
    </w:p>
    <w:p w14:paraId="1D020DE3" w14:textId="77777777" w:rsidR="00802F4E" w:rsidRDefault="00DA186C">
      <w:pPr>
        <w:pStyle w:val="SourceCode"/>
      </w:pPr>
      <w:r>
        <w:t xml:space="preserve">    mov rdx, rbx</w:t>
      </w:r>
    </w:p>
    <w:p w14:paraId="72DB6E17" w14:textId="77777777" w:rsidR="00802F4E" w:rsidRDefault="00DA186C">
      <w:pPr>
        <w:pStyle w:val="SourceCode"/>
      </w:pPr>
      <w:r>
        <w:t xml:space="preserve">    lea r8, [get_method]</w:t>
      </w:r>
    </w:p>
    <w:p w14:paraId="671B6423" w14:textId="77777777" w:rsidR="00802F4E" w:rsidRDefault="00DA186C">
      <w:pPr>
        <w:pStyle w:val="SourceCode"/>
      </w:pPr>
      <w:r>
        <w:t xml:space="preserve">    lea r9, [collection_path]</w:t>
      </w:r>
    </w:p>
    <w:p w14:paraId="20DD6F41" w14:textId="77777777" w:rsidR="00802F4E" w:rsidRDefault="00DA186C">
      <w:pPr>
        <w:pStyle w:val="SourceCode"/>
      </w:pPr>
      <w:r>
        <w:t xml:space="preserve">    lea rax, [empty_text]</w:t>
      </w:r>
    </w:p>
    <w:p w14:paraId="6A01D09A" w14:textId="77777777" w:rsidR="00802F4E" w:rsidRDefault="00DA186C">
      <w:pPr>
        <w:pStyle w:val="SourceCode"/>
      </w:pPr>
      <w:r>
        <w:t xml:space="preserve">    mov [rsp + 32], rax</w:t>
      </w:r>
    </w:p>
    <w:p w14:paraId="62AC826E" w14:textId="77777777" w:rsidR="00802F4E" w:rsidRDefault="00DA186C">
      <w:pPr>
        <w:pStyle w:val="SourceCode"/>
      </w:pPr>
      <w:r>
        <w:t xml:space="preserve">    mov [rsp + 40], rax</w:t>
      </w:r>
    </w:p>
    <w:p w14:paraId="0F1491AD" w14:textId="77777777" w:rsidR="00802F4E" w:rsidRDefault="00DA186C">
      <w:pPr>
        <w:pStyle w:val="SourceCode"/>
      </w:pPr>
      <w:r>
        <w:t xml:space="preserve">    call send_request</w:t>
      </w:r>
    </w:p>
    <w:p w14:paraId="232559EA" w14:textId="77777777" w:rsidR="00802F4E" w:rsidRDefault="00DA186C">
      <w:pPr>
        <w:pStyle w:val="SourceCode"/>
      </w:pPr>
      <w:r>
        <w:t xml:space="preserve">    cmp qword [collection_response + RESPONSE_STATUS_CODE], 0</w:t>
      </w:r>
    </w:p>
    <w:p w14:paraId="6AF72518" w14:textId="77777777" w:rsidR="00802F4E" w:rsidRDefault="00DA186C">
      <w:pPr>
        <w:pStyle w:val="SourceCode"/>
      </w:pPr>
      <w:r>
        <w:t xml:space="preserve">    je .no_answer</w:t>
      </w:r>
    </w:p>
    <w:p w14:paraId="265707AD" w14:textId="77777777" w:rsidR="00802F4E" w:rsidRDefault="00DA186C">
      <w:pPr>
        <w:pStyle w:val="SourceCode"/>
      </w:pPr>
      <w:r>
        <w:t xml:space="preserve">    lea rcx, [collection_response]</w:t>
      </w:r>
    </w:p>
    <w:p w14:paraId="73CE385C" w14:textId="77777777" w:rsidR="00802F4E" w:rsidRDefault="00DA186C">
      <w:pPr>
        <w:pStyle w:val="SourceCode"/>
      </w:pPr>
      <w:r>
        <w:t xml:space="preserve">    call print_collection</w:t>
      </w:r>
    </w:p>
    <w:p w14:paraId="49550A52" w14:textId="77777777" w:rsidR="00802F4E" w:rsidRDefault="00DA186C">
      <w:pPr>
        <w:pStyle w:val="SourceCode"/>
      </w:pPr>
      <w:r>
        <w:t xml:space="preserve">    ; Remember, main's eax is the exit code: 0 here, and 1 at .no_answer.</w:t>
      </w:r>
    </w:p>
    <w:p w14:paraId="5E79D104" w14:textId="77777777" w:rsidR="00802F4E" w:rsidRDefault="00DA186C">
      <w:pPr>
        <w:pStyle w:val="SourceCode"/>
      </w:pPr>
      <w:r>
        <w:t xml:space="preserve">    mov rcx, rbx</w:t>
      </w:r>
    </w:p>
    <w:p w14:paraId="02546F82" w14:textId="77777777" w:rsidR="00802F4E" w:rsidRDefault="00DA186C">
      <w:pPr>
        <w:pStyle w:val="SourceCode"/>
      </w:pPr>
      <w:r>
        <w:t xml:space="preserve">    call curl_easy_cleanup</w:t>
      </w:r>
    </w:p>
    <w:p w14:paraId="7C4674A9" w14:textId="77777777" w:rsidR="00802F4E" w:rsidRDefault="00DA186C">
      <w:pPr>
        <w:pStyle w:val="SourceCode"/>
      </w:pPr>
      <w:r>
        <w:t xml:space="preserve">    xor eax, eax</w:t>
      </w:r>
    </w:p>
    <w:p w14:paraId="35F67E92" w14:textId="77777777" w:rsidR="00802F4E" w:rsidRDefault="00DA186C">
      <w:pPr>
        <w:pStyle w:val="SourceCode"/>
      </w:pPr>
      <w:r>
        <w:t xml:space="preserve">    jmp .done</w:t>
      </w:r>
    </w:p>
    <w:p w14:paraId="4C62654E" w14:textId="77777777" w:rsidR="00802F4E" w:rsidRDefault="00DA186C">
      <w:pPr>
        <w:pStyle w:val="SourceCode"/>
      </w:pPr>
      <w:r>
        <w:t>.no_answer:</w:t>
      </w:r>
    </w:p>
    <w:p w14:paraId="75D53900" w14:textId="77777777" w:rsidR="00802F4E" w:rsidRDefault="00DA186C">
      <w:pPr>
        <w:pStyle w:val="SourceCode"/>
      </w:pPr>
      <w:r>
        <w:t xml:space="preserve">    mov rcx, rbx</w:t>
      </w:r>
    </w:p>
    <w:p w14:paraId="0FF8A2C6" w14:textId="77777777" w:rsidR="00802F4E" w:rsidRDefault="00DA186C">
      <w:pPr>
        <w:pStyle w:val="SourceCode"/>
      </w:pPr>
      <w:r>
        <w:t xml:space="preserve">    call curl_easy_cleanup</w:t>
      </w:r>
    </w:p>
    <w:p w14:paraId="50893D73" w14:textId="77777777" w:rsidR="00802F4E" w:rsidRDefault="00DA186C">
      <w:pPr>
        <w:pStyle w:val="SourceCode"/>
      </w:pPr>
      <w:r>
        <w:t xml:space="preserve">    mov eax, 1</w:t>
      </w:r>
    </w:p>
    <w:p w14:paraId="3C075578" w14:textId="77777777" w:rsidR="00802F4E" w:rsidRDefault="00DA186C">
      <w:pPr>
        <w:pStyle w:val="SourceCode"/>
      </w:pPr>
      <w:r>
        <w:t>.done:</w:t>
      </w:r>
    </w:p>
    <w:p w14:paraId="0066BDA1" w14:textId="77777777" w:rsidR="00802F4E" w:rsidRDefault="00DA186C">
      <w:pPr>
        <w:pStyle w:val="SourceCode"/>
        <w:keepNext/>
      </w:pPr>
      <w:r>
        <w:t xml:space="preserve">    add rsp, 48</w:t>
      </w:r>
    </w:p>
    <w:p w14:paraId="00858596" w14:textId="77777777" w:rsidR="00802F4E" w:rsidRDefault="00DA186C">
      <w:pPr>
        <w:pStyle w:val="SourceCode"/>
        <w:keepNext/>
      </w:pPr>
      <w:r>
        <w:t xml:space="preserve">    pop rbx</w:t>
      </w:r>
    </w:p>
    <w:p w14:paraId="1D627289" w14:textId="77777777" w:rsidR="00802F4E" w:rsidRDefault="00DA186C">
      <w:pPr>
        <w:pStyle w:val="SourceCode"/>
      </w:pPr>
      <w:r>
        <w:t xml:space="preserve">    ret</w:t>
      </w:r>
    </w:p>
    <w:p w14:paraId="64D0A59B" w14:textId="77777777" w:rsidR="00802F4E" w:rsidRDefault="00802F4E">
      <w:pPr>
        <w:keepNext/>
      </w:pPr>
    </w:p>
    <w:p w14:paraId="336E146F" w14:textId="77777777" w:rsidR="00802F4E" w:rsidRDefault="00DA186C">
      <w:pPr>
        <w:pStyle w:val="Heading3"/>
      </w:pPr>
      <w:r>
        <w:t>Windows PowerShell Server Build and Run</w:t>
      </w:r>
    </w:p>
    <w:p w14:paraId="2112BA19" w14:textId="77777777" w:rsidR="00802F4E" w:rsidRDefault="00DA186C">
      <w:pPr>
        <w:keepNext/>
      </w:pPr>
      <w:r>
        <w:t>In Terminal 1:</w:t>
      </w:r>
    </w:p>
    <w:p w14:paraId="667A0767" w14:textId="77777777" w:rsidR="00802F4E" w:rsidRDefault="00802F4E">
      <w:pPr>
        <w:keepNext/>
      </w:pPr>
    </w:p>
    <w:p w14:paraId="727AEEB4" w14:textId="77777777" w:rsidR="00802F4E" w:rsidRDefault="00DA186C">
      <w:pPr>
        <w:pStyle w:val="CommandBlock"/>
        <w:keepNext/>
      </w:pPr>
      <w:r>
        <w:t>$env:Path = "C:\msys64\ucrt64\bin;" + $env:Path</w:t>
      </w:r>
    </w:p>
    <w:p w14:paraId="71246BFE" w14:textId="77777777" w:rsidR="00802F4E" w:rsidRDefault="00DA186C">
      <w:pPr>
        <w:pStyle w:val="CommandBlock"/>
        <w:keepNext/>
      </w:pPr>
      <w:r>
        <w:t>$server = "C:\Program Files\MySQL\MySQL Server 26.7"</w:t>
      </w:r>
    </w:p>
    <w:p w14:paraId="1D4FF22D" w14:textId="77777777" w:rsidR="00802F4E" w:rsidRDefault="00DA186C">
      <w:pPr>
        <w:pStyle w:val="CommandBlock"/>
        <w:keepNext/>
      </w:pPr>
      <w:r>
        <w:t>nasm -f win64 -i .\assembly\windows .\assembly\windows\contacts.asm `</w:t>
      </w:r>
    </w:p>
    <w:p w14:paraId="1F0A686A" w14:textId="77777777" w:rsidR="00802F4E" w:rsidRDefault="00DA186C">
      <w:pPr>
        <w:pStyle w:val="CommandBlock"/>
        <w:keepNext/>
      </w:pPr>
      <w:r>
        <w:t xml:space="preserve">    -o .\assembly\windows\contacts.obj</w:t>
      </w:r>
    </w:p>
    <w:p w14:paraId="6D546998" w14:textId="77777777" w:rsidR="00802F4E" w:rsidRDefault="00DA186C">
      <w:pPr>
        <w:pStyle w:val="CommandBlock"/>
        <w:keepNext/>
      </w:pPr>
      <w:r>
        <w:t>nasm -f win64 -i .\assembly\windows .\assembly\windows\contact_store.asm `</w:t>
      </w:r>
    </w:p>
    <w:p w14:paraId="5A63EA2C" w14:textId="77777777" w:rsidR="00802F4E" w:rsidRDefault="00DA186C">
      <w:pPr>
        <w:pStyle w:val="CommandBlock"/>
        <w:keepNext/>
      </w:pPr>
      <w:r>
        <w:t xml:space="preserve">    -o .\assembly\windows\contact_store.obj</w:t>
      </w:r>
    </w:p>
    <w:p w14:paraId="461B80DC" w14:textId="77777777" w:rsidR="00802F4E" w:rsidRDefault="00DA186C">
      <w:pPr>
        <w:pStyle w:val="CommandBlock"/>
        <w:keepNext/>
      </w:pPr>
      <w:r>
        <w:t>nasm -f win64 -i .\assembly\windows .\assembly\windows\server.asm `</w:t>
      </w:r>
    </w:p>
    <w:p w14:paraId="282B60D3" w14:textId="77777777" w:rsidR="00802F4E" w:rsidRDefault="00DA186C">
      <w:pPr>
        <w:pStyle w:val="CommandBlock"/>
        <w:keepNext/>
      </w:pPr>
      <w:r>
        <w:t xml:space="preserve">    -o .\assembly\windows\server.obj</w:t>
      </w:r>
    </w:p>
    <w:p w14:paraId="232E3D85" w14:textId="77777777" w:rsidR="00802F4E" w:rsidRDefault="00DA186C">
      <w:pPr>
        <w:pStyle w:val="CommandBlock"/>
        <w:keepNext/>
      </w:pPr>
      <w:r>
        <w:t>gcc .\assembly\windows\server.obj .\assembly\windows\contact_store.obj `</w:t>
      </w:r>
    </w:p>
    <w:p w14:paraId="3FFADA01" w14:textId="77777777" w:rsidR="00802F4E" w:rsidRDefault="00DA186C">
      <w:pPr>
        <w:pStyle w:val="CommandBlock"/>
        <w:keepNext/>
      </w:pPr>
      <w:r>
        <w:t xml:space="preserve">    .\assembly\windows\contacts.obj .\assembly\cJSON.c -L "$server\lib" `</w:t>
      </w:r>
    </w:p>
    <w:p w14:paraId="158A252B" w14:textId="77777777" w:rsidR="00802F4E" w:rsidRDefault="00DA186C">
      <w:pPr>
        <w:pStyle w:val="CommandBlock"/>
        <w:keepNext/>
      </w:pPr>
      <w:r>
        <w:t xml:space="preserve">    -lmysql -lmicrohttpd -o .\assembly\windows\server.exe</w:t>
      </w:r>
    </w:p>
    <w:p w14:paraId="6FC09D10" w14:textId="77777777" w:rsidR="00802F4E" w:rsidRDefault="00DA186C">
      <w:pPr>
        <w:pStyle w:val="CommandBlock"/>
      </w:pPr>
      <w:r>
        <w:t>.\assembly\windows\server.exe</w:t>
      </w:r>
    </w:p>
    <w:p w14:paraId="4B5662BA" w14:textId="77777777" w:rsidR="00802F4E" w:rsidRDefault="00802F4E">
      <w:pPr>
        <w:keepNext/>
      </w:pPr>
    </w:p>
    <w:p w14:paraId="4C165369" w14:textId="77777777" w:rsidR="00802F4E" w:rsidRDefault="00DA186C">
      <w:pPr>
        <w:pStyle w:val="Heading3"/>
      </w:pPr>
      <w:r>
        <w:t>Windows PowerShell Client Build and Run</w:t>
      </w:r>
    </w:p>
    <w:p w14:paraId="0F8AB4D2" w14:textId="77777777" w:rsidR="00802F4E" w:rsidRDefault="00DA186C">
      <w:pPr>
        <w:keepNext/>
      </w:pPr>
      <w:r>
        <w:t>In Terminal 2:</w:t>
      </w:r>
    </w:p>
    <w:p w14:paraId="57478F50" w14:textId="77777777" w:rsidR="00802F4E" w:rsidRDefault="00802F4E">
      <w:pPr>
        <w:keepNext/>
      </w:pPr>
    </w:p>
    <w:p w14:paraId="6F51E4A6" w14:textId="77777777" w:rsidR="00802F4E" w:rsidRDefault="00DA186C">
      <w:pPr>
        <w:pStyle w:val="CommandBlock"/>
        <w:keepNext/>
      </w:pPr>
      <w:r>
        <w:t>$env:Path = "C:\msys64\ucrt64\bin;" + $env:Path</w:t>
      </w:r>
    </w:p>
    <w:p w14:paraId="33BDA66C" w14:textId="77777777" w:rsidR="00802F4E" w:rsidRDefault="00DA186C">
      <w:pPr>
        <w:pStyle w:val="CommandBlock"/>
        <w:keepNext/>
      </w:pPr>
      <w:r>
        <w:t>nasm -f win64 .\assembly\windows\client.asm -o .\assembly\windows\client.obj</w:t>
      </w:r>
    </w:p>
    <w:p w14:paraId="0DA6494A" w14:textId="77777777" w:rsidR="00802F4E" w:rsidRDefault="00DA186C">
      <w:pPr>
        <w:pStyle w:val="CommandBlock"/>
        <w:keepNext/>
      </w:pPr>
      <w:r>
        <w:t>gcc .\assembly\windows\client.obj .\assembly\cJSON.c -lcurl `</w:t>
      </w:r>
    </w:p>
    <w:p w14:paraId="3F565D5F" w14:textId="77777777" w:rsidR="00802F4E" w:rsidRDefault="00DA186C">
      <w:pPr>
        <w:pStyle w:val="CommandBlock"/>
        <w:keepNext/>
      </w:pPr>
      <w:r>
        <w:t xml:space="preserve">    -o .\assembly\windows\client.exe</w:t>
      </w:r>
    </w:p>
    <w:p w14:paraId="6F48D5E8" w14:textId="77777777" w:rsidR="00802F4E" w:rsidRDefault="00DA186C">
      <w:pPr>
        <w:pStyle w:val="CommandBlock"/>
        <w:keepNext/>
      </w:pPr>
      <w:r>
        <w:t>.\assembly\windows\client.exe</w:t>
      </w:r>
    </w:p>
    <w:p w14:paraId="584321A9" w14:textId="77777777" w:rsidR="00802F4E" w:rsidRDefault="00DA186C">
      <w:pPr>
        <w:pStyle w:val="CommandBlock"/>
      </w:pPr>
      <w:r>
        <w:t>$LASTEXITCODE</w:t>
      </w:r>
    </w:p>
    <w:p w14:paraId="226F3E51" w14:textId="77777777" w:rsidR="00802F4E" w:rsidRDefault="00802F4E">
      <w:pPr>
        <w:keepNext/>
      </w:pPr>
    </w:p>
    <w:p w14:paraId="20B66ED0" w14:textId="77777777" w:rsidR="00802F4E" w:rsidRDefault="00DA186C">
      <w:pPr>
        <w:pStyle w:val="Heading3"/>
      </w:pPr>
      <w:r>
        <w:t>Windows PowerShell curl Check</w:t>
      </w:r>
    </w:p>
    <w:p w14:paraId="11C5DCAF" w14:textId="77777777" w:rsidR="00802F4E" w:rsidRDefault="00DA186C">
      <w:pPr>
        <w:keepNext/>
      </w:pPr>
      <w:r>
        <w:t>Still in Terminal 2, run Lesson 6.5's curl Check, the same in every language: fetch one contact that exists and one that does not.</w:t>
      </w:r>
    </w:p>
    <w:p w14:paraId="6EAFE51C" w14:textId="77777777" w:rsidR="00802F4E" w:rsidRDefault="00802F4E">
      <w:pPr>
        <w:keepNext/>
      </w:pPr>
    </w:p>
    <w:p w14:paraId="6CF56492" w14:textId="77777777" w:rsidR="00802F4E" w:rsidRDefault="00DA186C">
      <w:pPr>
        <w:pStyle w:val="CommandBlock"/>
        <w:keepNext/>
      </w:pPr>
      <w:r>
        <w:t>&amp; "$env:SystemRoot\System32\curl.exe" -sS --ssl-revoke-best-effort `</w:t>
      </w:r>
    </w:p>
    <w:p w14:paraId="1D20298E" w14:textId="77777777" w:rsidR="00802F4E" w:rsidRDefault="00DA186C">
      <w:pPr>
        <w:pStyle w:val="CommandBlock"/>
        <w:keepNext/>
      </w:pPr>
      <w:r>
        <w:t xml:space="preserve">    --cacert .\certs\spa-ca.pem -w "\n%{http_code} %{content_type}\n" `</w:t>
      </w:r>
    </w:p>
    <w:p w14:paraId="75E6F171" w14:textId="77777777" w:rsidR="00802F4E" w:rsidRDefault="00DA186C">
      <w:pPr>
        <w:pStyle w:val="CommandBlock"/>
        <w:keepNext/>
      </w:pPr>
      <w:r>
        <w:t xml:space="preserve">    https://127.0.0.1:8765/api/v1/contacts/3</w:t>
      </w:r>
    </w:p>
    <w:p w14:paraId="37C9797B" w14:textId="77777777" w:rsidR="00802F4E" w:rsidRDefault="00DA186C">
      <w:pPr>
        <w:pStyle w:val="CommandBlock"/>
        <w:keepNext/>
      </w:pPr>
      <w:r>
        <w:t>&amp; "$env:SystemRoot\System32\curl.exe" -sS --ssl-revoke-best-effort `</w:t>
      </w:r>
    </w:p>
    <w:p w14:paraId="47464038" w14:textId="77777777" w:rsidR="00802F4E" w:rsidRDefault="00DA186C">
      <w:pPr>
        <w:pStyle w:val="CommandBlock"/>
        <w:keepNext/>
      </w:pPr>
      <w:r>
        <w:t xml:space="preserve">    --cacert .\certs\spa-ca.pem -w "\n%{http_code} %{content_type}\n" `</w:t>
      </w:r>
    </w:p>
    <w:p w14:paraId="6D1A8AB2" w14:textId="77777777" w:rsidR="00802F4E" w:rsidRDefault="00DA186C">
      <w:pPr>
        <w:pStyle w:val="CommandBlock"/>
      </w:pPr>
      <w:r>
        <w:t xml:space="preserve">    https://127.0.0.1:8765/api/v1/contacts/99</w:t>
      </w:r>
    </w:p>
    <w:p w14:paraId="2E47AD26" w14:textId="77777777" w:rsidR="00802F4E" w:rsidRDefault="00802F4E">
      <w:pPr>
        <w:keepNext/>
      </w:pPr>
    </w:p>
    <w:p w14:paraId="0ECA6698" w14:textId="77777777" w:rsidR="00802F4E" w:rsidRDefault="00DA186C">
      <w:r>
        <w:t>It must print the curl lines of the Required Clean-Run Output: contact 3 with 200, then the error body with 404.</w:t>
      </w:r>
    </w:p>
    <w:p w14:paraId="05CE9C41" w14:textId="77777777" w:rsidR="00802F4E" w:rsidRDefault="00802F4E">
      <w:pPr>
        <w:keepNext/>
      </w:pPr>
    </w:p>
    <w:p w14:paraId="624D2495" w14:textId="77777777" w:rsidR="00802F4E" w:rsidRDefault="00DA186C">
      <w:pPr>
        <w:pStyle w:val="Heading3"/>
      </w:pPr>
      <w:r>
        <w:t>Windows PowerShell Empty Collection Check</w:t>
      </w:r>
    </w:p>
    <w:p w14:paraId="44814018" w14:textId="77777777" w:rsidR="00802F4E" w:rsidRDefault="00DA186C">
      <w:pPr>
        <w:keepNext/>
      </w:pPr>
      <w:r>
        <w:t>Still in Terminal 2, run Lesson 6.5's Empty Collection Check: empty the table, fetch the collection, and put the known contacts back with the reset file. Remember, DELETE FROM with no WHERE removes every row (Lesson 4.8).</w:t>
      </w:r>
    </w:p>
    <w:p w14:paraId="2D84BC00" w14:textId="77777777" w:rsidR="00802F4E" w:rsidRDefault="00802F4E">
      <w:pPr>
        <w:keepNext/>
      </w:pPr>
    </w:p>
    <w:p w14:paraId="582D1953" w14:textId="77777777" w:rsidR="00802F4E" w:rsidRDefault="00DA186C">
      <w:pPr>
        <w:pStyle w:val="CommandBlock"/>
        <w:keepNext/>
      </w:pPr>
      <w:r>
        <w:t>$mysql = "C:\Program Files\MySQL\MySQL Server 26.7\bin\mysql.exe"</w:t>
      </w:r>
    </w:p>
    <w:p w14:paraId="55317060" w14:textId="77777777" w:rsidR="00802F4E" w:rsidRDefault="00DA186C">
      <w:pPr>
        <w:pStyle w:val="CommandBlock"/>
        <w:keepNext/>
      </w:pPr>
      <w:r>
        <w:t>$env:MYSQL_PWD = $env:SPA_DB_PASSWORD</w:t>
      </w:r>
    </w:p>
    <w:p w14:paraId="64B0E9F1" w14:textId="77777777" w:rsidR="00802F4E" w:rsidRDefault="00DA186C">
      <w:pPr>
        <w:pStyle w:val="CommandBlock"/>
        <w:keepNext/>
      </w:pPr>
      <w:r>
        <w:t>&amp; $mysql -u devuser -h 127.0.0.1 -P 3306 -D spa_contacts `</w:t>
      </w:r>
    </w:p>
    <w:p w14:paraId="720B9EEF" w14:textId="77777777" w:rsidR="00802F4E" w:rsidRDefault="00DA186C">
      <w:pPr>
        <w:pStyle w:val="CommandBlock"/>
        <w:keepNext/>
      </w:pPr>
      <w:r>
        <w:t xml:space="preserve">    -e "DELETE FROM contacts_assembly"</w:t>
      </w:r>
    </w:p>
    <w:p w14:paraId="42DD359A" w14:textId="77777777" w:rsidR="00802F4E" w:rsidRDefault="00DA186C">
      <w:pPr>
        <w:pStyle w:val="CommandBlock"/>
        <w:keepNext/>
      </w:pPr>
      <w:r>
        <w:t>&amp; "$env:SystemRoot\System32\curl.exe" -sS --ssl-revoke-best-effort `</w:t>
      </w:r>
    </w:p>
    <w:p w14:paraId="3B5E3BAC" w14:textId="77777777" w:rsidR="00802F4E" w:rsidRDefault="00DA186C">
      <w:pPr>
        <w:pStyle w:val="CommandBlock"/>
        <w:keepNext/>
      </w:pPr>
      <w:r>
        <w:t xml:space="preserve">    --cacert .\certs\spa-ca.pem -w "\n%{http_code} %{content_type}\n" `</w:t>
      </w:r>
    </w:p>
    <w:p w14:paraId="29241073" w14:textId="77777777" w:rsidR="00802F4E" w:rsidRDefault="00DA186C">
      <w:pPr>
        <w:pStyle w:val="CommandBlock"/>
        <w:keepNext/>
      </w:pPr>
      <w:r>
        <w:t xml:space="preserve">    https://127.0.0.1:8765/api/v1/contacts</w:t>
      </w:r>
    </w:p>
    <w:p w14:paraId="6797D2E2" w14:textId="77777777" w:rsidR="00802F4E" w:rsidRDefault="00DA186C">
      <w:pPr>
        <w:pStyle w:val="CommandBlock"/>
        <w:keepNext/>
      </w:pPr>
      <w:r>
        <w:t>&amp; $mysql -u devuser -h 127.0.0.1 -P 3306 -D spa_contacts --commands `</w:t>
      </w:r>
    </w:p>
    <w:p w14:paraId="46821067" w14:textId="77777777" w:rsidR="00802F4E" w:rsidRDefault="00DA186C">
      <w:pPr>
        <w:pStyle w:val="CommandBlock"/>
        <w:keepNext/>
      </w:pPr>
      <w:r>
        <w:t xml:space="preserve">    -e "source ./sql/reset_contacts_assembly.sql"</w:t>
      </w:r>
    </w:p>
    <w:p w14:paraId="06BC1344" w14:textId="77777777" w:rsidR="00802F4E" w:rsidRDefault="00DA186C">
      <w:pPr>
        <w:pStyle w:val="CommandBlock"/>
      </w:pPr>
      <w:r>
        <w:t>Remove-Item Env:MYSQL_PWD</w:t>
      </w:r>
    </w:p>
    <w:p w14:paraId="783BD4FE" w14:textId="77777777" w:rsidR="00802F4E" w:rsidRDefault="00802F4E">
      <w:pPr>
        <w:keepNext/>
      </w:pPr>
    </w:p>
    <w:p w14:paraId="2A670471" w14:textId="77777777" w:rsidR="00802F4E" w:rsidRDefault="00DA186C">
      <w:r>
        <w:t>The DELETE and the reset print nothing; curl.exe must print [] and then 200 application/json; charset=utf-8. Now press Ctrl+C in Terminal 1; it must show the server lines of the Required Clean-Run Output in Validation Rules.</w:t>
      </w:r>
    </w:p>
    <w:p w14:paraId="4D2239BE" w14:textId="77777777" w:rsidR="00802F4E" w:rsidRDefault="00802F4E">
      <w:pPr>
        <w:keepNext/>
      </w:pPr>
    </w:p>
    <w:p w14:paraId="350E0DEF" w14:textId="77777777" w:rsidR="00802F4E" w:rsidRDefault="00DA186C">
      <w:pPr>
        <w:pStyle w:val="Heading3"/>
      </w:pPr>
      <w:r>
        <w:t>Check Your Results</w:t>
      </w:r>
    </w:p>
    <w:p w14:paraId="7739507B" w14:textId="77777777" w:rsidR="00802F4E" w:rsidRDefault="00DA186C">
      <w:r>
        <w:t>Terminal 2's client run must show the client lines of the Required Clean-Run Output, and $LASTEXITCODE must print 0.</w:t>
      </w:r>
    </w:p>
    <w:p w14:paraId="6CD16389" w14:textId="77777777" w:rsidR="00802F4E" w:rsidRDefault="00802F4E">
      <w:pPr>
        <w:keepNext/>
      </w:pPr>
    </w:p>
    <w:p w14:paraId="37E46B7E" w14:textId="77777777" w:rsidR="00802F4E" w:rsidRDefault="00DA186C">
      <w:pPr>
        <w:pStyle w:val="ListBullet"/>
      </w:pPr>
      <w:r>
        <w:t>The same lines as the Basic client prove the frozen handlers, contact_store.asm, and print_collection do the same work.</w:t>
      </w:r>
    </w:p>
    <w:p w14:paraId="50FC89D4" w14:textId="77777777" w:rsidR="00802F4E" w:rsidRDefault="00DA186C">
      <w:pPr>
        <w:pStyle w:val="ListBullet"/>
      </w:pPr>
      <w:r>
        <w:t>The curl Check proves a missing contact is 404 with the error body, and the Empty Collection Check proves an empty collection is 200 with [].</w:t>
      </w:r>
    </w:p>
    <w:p w14:paraId="034067AE" w14:textId="77777777" w:rsidR="00802F4E" w:rsidRDefault="00802F4E">
      <w:pPr>
        <w:keepNext/>
      </w:pPr>
    </w:p>
    <w:p w14:paraId="58D633A2" w14:textId="77777777" w:rsidR="00802F4E" w:rsidRDefault="00802F4E">
      <w:pPr>
        <w:keepNext/>
      </w:pPr>
    </w:p>
    <w:p w14:paraId="2C87BB40" w14:textId="77777777" w:rsidR="00802F4E" w:rsidRDefault="00DA186C">
      <w:pPr>
        <w:pStyle w:val="Heading2"/>
      </w:pPr>
      <w:r>
        <w:t>What to Notice</w:t>
      </w:r>
    </w:p>
    <w:p w14:paraId="6E275838" w14:textId="77777777" w:rsidR="00802F4E" w:rsidRDefault="00DA186C">
      <w:pPr>
        <w:pStyle w:val="ListBullet"/>
      </w:pPr>
      <w:r>
        <w:t>Both servers leave out MHD_USE_THREAD_PER_CONNECTION: your Chapter 5 contacts.asm keeps its statement records and its failure record in .bss, which two threads at once would share, so libmicrohttpd's one polling thread answers every request, one at a time. C's server keeps a thread per connection, because its contacts.c keeps each request's values on that thread's own stack.</w:t>
      </w:r>
    </w:p>
    <w:p w14:paraId="7670519B" w14:textId="77777777" w:rsidR="00802F4E" w:rsidRDefault="00DA186C">
      <w:pPr>
        <w:pStyle w:val="ListBullet"/>
      </w:pPr>
      <w:r>
        <w:t>mysql_server_init is C's mysql_library_init: mysql.h makes mysql_library_init another name for mysql_server_init with #define, and Assembly calls the name the library really exports. It starts MySQL's C library once, before libmicrohttpd starts its thread; mysql_server_end, after MHD_stop_daemon, gives it back.</w:t>
      </w:r>
    </w:p>
    <w:p w14:paraId="4DF78B7D" w14:textId="77777777" w:rsidR="00802F4E" w:rsidRDefault="00DA186C">
      <w:pPr>
        <w:pStyle w:val="ListBullet"/>
      </w:pPr>
      <w:r>
        <w:t>close_connection calls mysql_close, then mysql_thread_end: mysql_init set aside a little memory for the thread that called it, here the polling thread, and mysql_thread_end gives it back. The next request's mysql_init sets it aside again.</w:t>
      </w:r>
    </w:p>
    <w:p w14:paraId="2CAF0EB5" w14:textId="77777777" w:rsidR="00802F4E" w:rsidRDefault="00DA186C">
      <w:pPr>
        <w:pStyle w:val="ListBullet"/>
      </w:pPr>
      <w:r>
        <w:t>handle_list_contacts keeps the handle and the rows in two 8-byte places in its own stack frame, at [rsp + 32] and [rsp + 40], and passes their addresses, as C passes &amp;connection and &amp;rows. It makes the JSON text from the rows and gives them back with mysql_free_result before close_connection.</w:t>
      </w:r>
    </w:p>
    <w:p w14:paraId="52D3F67E" w14:textId="77777777" w:rsidR="00802F4E" w:rsidRDefault="00DA186C">
      <w:pPr>
        <w:pStyle w:val="ListBullet"/>
      </w:pPr>
      <w:r>
        <w:t>contact_to_json and contacts_to_json return text that cJSON made, so send_made_json gives it back with cJSON_free after send_json has copied it; they return 0 only when memory runs out, and send_made_json then answers 500 with the words out of memory.</w:t>
      </w:r>
    </w:p>
    <w:p w14:paraId="28A41737" w14:textId="77777777" w:rsidR="00802F4E" w:rsidRDefault="00DA186C">
      <w:pPr>
        <w:pStyle w:val="ListBullet"/>
      </w:pPr>
      <w:r>
        <w:t>CONTACT_PREFIX_LENGTH equ $ - contact_prefix - 1 lets NASM count the prefix's length: $ is the address NASM has reached, just after the prefix's 0 byte. contact_id_from_path then compares that many characters with strncmp, and strchr makes sure no / follows the id.</w:t>
      </w:r>
    </w:p>
    <w:p w14:paraId="3A1B71D9" w14:textId="77777777" w:rsidR="00802F4E" w:rsidRDefault="00DA186C">
      <w:pPr>
        <w:pStyle w:val="ListBullet"/>
      </w:pPr>
      <w:r>
        <w:t>print_collection uses cJSON_IsArray, which returns 0 for a body that is not a JSON array, or for 0, which cJSON_Parse returns for text that is not JSON; such a body prints whole with print_response.</w:t>
      </w:r>
    </w:p>
    <w:p w14:paraId="49EB55A4" w14:textId="77777777" w:rsidR="00802F4E" w:rsidRDefault="00802F4E">
      <w:pPr>
        <w:keepNext/>
      </w:pPr>
    </w:p>
    <w:p w14:paraId="64415D2D" w14:textId="77777777" w:rsidR="00802F4E" w:rsidRDefault="00DA186C">
      <w:pPr>
        <w:pStyle w:val="Heading3"/>
      </w:pPr>
      <w:r>
        <w:t>Basic and Production-Minded Comparison</w:t>
      </w:r>
    </w:p>
    <w:p w14:paraId="3AA07711" w14:textId="77777777" w:rsidR="00802F4E" w:rsidRDefault="00DA186C">
      <w:r>
        <w:t>Both Assembly servers read the same rows with your Chapter 5 functions and write the same JSON with cJSON; the Production-Minded one moves the reading into contact_store.asm and answers every failure through send_failure.</w:t>
      </w:r>
    </w:p>
    <w:p w14:paraId="39049A59" w14:textId="77777777" w:rsidR="00802F4E" w:rsidRDefault="00802F4E">
      <w:pPr>
        <w:keepNext/>
      </w:pPr>
    </w:p>
    <w:p w14:paraId="00A213A4" w14:textId="77777777" w:rsidR="00802F4E" w:rsidRDefault="00802F4E">
      <w:pPr>
        <w:keepNext/>
      </w:pPr>
    </w:p>
    <w:p w14:paraId="64D81CBE" w14:textId="77777777" w:rsidR="00802F4E" w:rsidRDefault="00802F4E">
      <w:pPr>
        <w:keepNext/>
      </w:pPr>
    </w:p>
    <w:p w14:paraId="51D39EA2" w14:textId="77777777" w:rsidR="00802F4E" w:rsidRDefault="00DA186C">
      <w:pPr>
        <w:pStyle w:val="Heading1"/>
      </w:pPr>
      <w:r>
        <w:t>Rust Implementation</w:t>
      </w:r>
    </w:p>
    <w:p w14:paraId="3E798A96" w14:textId="77777777" w:rsidR="00802F4E" w:rsidRDefault="00DA186C">
      <w:r>
        <w:t>Remember, Rust uses axum for the server and ureq for the client, both with rustls, and cargo build builds every program in src/bin (Lesson 6.0a). The servers now also use the mysql crate through your Chapter 5 contacts.rs (Chapter 5 Project 1a), and serde and serde_json write the JSON (Lesson 5.8a).</w:t>
      </w:r>
    </w:p>
    <w:p w14:paraId="57C67F3F" w14:textId="77777777" w:rsidR="00802F4E" w:rsidRDefault="00802F4E">
      <w:pPr>
        <w:keepNext/>
      </w:pPr>
    </w:p>
    <w:p w14:paraId="750C7D28" w14:textId="77777777" w:rsidR="00802F4E" w:rsidRDefault="00802F4E">
      <w:pPr>
        <w:keepNext/>
      </w:pPr>
    </w:p>
    <w:p w14:paraId="7B2A6F99" w14:textId="77777777" w:rsidR="00802F4E" w:rsidRDefault="00DA186C">
      <w:pPr>
        <w:pStyle w:val="Heading2"/>
      </w:pPr>
      <w:r>
        <w:t>Basic Implementation</w:t>
      </w:r>
    </w:p>
    <w:p w14:paraId="26083B64" w14:textId="77777777" w:rsidR="00802F4E" w:rsidRDefault="00DA186C">
      <w:r>
        <w:t>Start with the most direct versions. The Basic server's answer runs answer_from_database with tokio::task::spawn_blocking, on a thread kept for work that waits; answer_from_database checks the method and the path, refuses an id that parse_id refuses, opens one connection with connect_database, and calls answer_collection or answer_one, which read with read_contacts or get_contact and write ContactRecord values with serde_json::to_string. The Basic client: main sends both requests through send_get on one Age</w:t>
      </w:r>
      <w:r>
        <w:t>nt; for the collection, serde_json::from_str splits the array into a Vec of &amp;RawValue, each value kept as its own JSON text, and prints each one; a body that is not an array, such as an error's JSON object, is printed as it came. The new steps are commented in full, and the ones from earlier lessons have short reminders. lib.rs declares both modules, so save contact_store.rs now too: cargo build compiles every module that lib.rs names, and only the Production-Minded server calls it.</w:t>
      </w:r>
    </w:p>
    <w:p w14:paraId="24DB3A14" w14:textId="77777777" w:rsidR="00802F4E" w:rsidRDefault="00802F4E">
      <w:pPr>
        <w:keepNext/>
      </w:pPr>
    </w:p>
    <w:p w14:paraId="094FE770" w14:textId="77777777" w:rsidR="00802F4E" w:rsidRDefault="00DA186C">
      <w:pPr>
        <w:pStyle w:val="Heading3"/>
      </w:pPr>
      <w:r>
        <w:t>rust/src/lib.rs</w:t>
      </w:r>
    </w:p>
    <w:p w14:paraId="596E62D1" w14:textId="77777777" w:rsidR="00802F4E" w:rsidRDefault="00DA186C">
      <w:pPr>
        <w:pStyle w:val="SourceCode"/>
        <w:keepNext/>
      </w:pPr>
      <w:r>
        <w:t>// Lesson 6.5a: the project's library, get_requests. A crate whose src</w:t>
      </w:r>
    </w:p>
    <w:p w14:paraId="7AD1CF6D" w14:textId="77777777" w:rsidR="00802F4E" w:rsidRDefault="00DA186C">
      <w:pPr>
        <w:pStyle w:val="SourceCode"/>
        <w:keepNext/>
      </w:pPr>
      <w:r>
        <w:t>// folder has a lib.rs is a library as well as its programs: every module</w:t>
      </w:r>
    </w:p>
    <w:p w14:paraId="5E0F9131" w14:textId="77777777" w:rsidR="00802F4E" w:rsidRDefault="00DA186C">
      <w:pPr>
        <w:pStyle w:val="SourceCode"/>
        <w:keepNext/>
      </w:pPr>
      <w:r>
        <w:t>// that lib.rs declares with pub mod can be used by every program in</w:t>
      </w:r>
    </w:p>
    <w:p w14:paraId="1641E3BD" w14:textId="77777777" w:rsidR="00802F4E" w:rsidRDefault="00DA186C">
      <w:pPr>
        <w:pStyle w:val="SourceCode"/>
        <w:keepNext/>
      </w:pPr>
      <w:r>
        <w:t>// src/bin, as get_requests::name, so both servers share one copy of your</w:t>
      </w:r>
    </w:p>
    <w:p w14:paraId="78CA8274" w14:textId="77777777" w:rsidR="00802F4E" w:rsidRDefault="00DA186C">
      <w:pPr>
        <w:pStyle w:val="SourceCode"/>
        <w:keepNext/>
      </w:pPr>
      <w:r>
        <w:t>// Chapter 5 module. Remember, mod declares a module whose code is in the</w:t>
      </w:r>
    </w:p>
    <w:p w14:paraId="0BFB9035" w14:textId="77777777" w:rsidR="00802F4E" w:rsidRDefault="00DA186C">
      <w:pPr>
        <w:pStyle w:val="SourceCode"/>
        <w:keepNext/>
      </w:pPr>
      <w:r>
        <w:t>// file of that name beside this one (Lesson 2.10a), and pub makes it</w:t>
      </w:r>
    </w:p>
    <w:p w14:paraId="4CD802AA" w14:textId="77777777" w:rsidR="00802F4E" w:rsidRDefault="00DA186C">
      <w:pPr>
        <w:pStyle w:val="SourceCode"/>
        <w:keepNext/>
      </w:pPr>
      <w:r>
        <w:t>// usable from outside.</w:t>
      </w:r>
    </w:p>
    <w:p w14:paraId="15EB238E" w14:textId="77777777" w:rsidR="00802F4E" w:rsidRDefault="00DA186C">
      <w:pPr>
        <w:pStyle w:val="SourceCode"/>
        <w:keepNext/>
      </w:pPr>
      <w:r>
        <w:t>pub mod contact_store;</w:t>
      </w:r>
    </w:p>
    <w:p w14:paraId="78BFB25C" w14:textId="77777777" w:rsidR="00802F4E" w:rsidRDefault="00DA186C">
      <w:pPr>
        <w:pStyle w:val="SourceCode"/>
      </w:pPr>
      <w:r>
        <w:t>pub mod contacts;</w:t>
      </w:r>
    </w:p>
    <w:p w14:paraId="6D2A60F7" w14:textId="77777777" w:rsidR="00802F4E" w:rsidRDefault="00802F4E">
      <w:pPr>
        <w:keepNext/>
      </w:pPr>
    </w:p>
    <w:p w14:paraId="0DD6D327" w14:textId="77777777" w:rsidR="00802F4E" w:rsidRDefault="00DA186C">
      <w:pPr>
        <w:pStyle w:val="Heading3"/>
      </w:pPr>
      <w:r>
        <w:t>rust/src/contact_store.rs</w:t>
      </w:r>
    </w:p>
    <w:p w14:paraId="056F368B" w14:textId="77777777" w:rsidR="00802F4E" w:rsidRDefault="00DA186C">
      <w:pPr>
        <w:pStyle w:val="SourceCode"/>
        <w:keepNext/>
      </w:pPr>
      <w:r>
        <w:t>// Lesson 6.5a: the contact store, the Chapter 6 module between the server</w:t>
      </w:r>
    </w:p>
    <w:p w14:paraId="168C2EE4" w14:textId="77777777" w:rsidR="00802F4E" w:rsidRDefault="00DA186C">
      <w:pPr>
        <w:pStyle w:val="SourceCode"/>
        <w:keepNext/>
      </w:pPr>
      <w:r>
        <w:t>// and your Chapter 5 contacts module. Its functions never print: each one</w:t>
      </w:r>
    </w:p>
    <w:p w14:paraId="1AEFA3BE" w14:textId="77777777" w:rsidR="00802F4E" w:rsidRDefault="00DA186C">
      <w:pPr>
        <w:pStyle w:val="SourceCode"/>
      </w:pPr>
      <w:r>
        <w:t>// returns a status, the problem only it knows, and what it read. The</w:t>
      </w:r>
    </w:p>
    <w:p w14:paraId="76696B5D" w14:textId="77777777" w:rsidR="00802F4E" w:rsidRDefault="00DA186C">
      <w:pPr>
        <w:pStyle w:val="SourceCode"/>
      </w:pPr>
      <w:r>
        <w:t>// server decides how to answer.</w:t>
      </w:r>
    </w:p>
    <w:p w14:paraId="4548C998" w14:textId="77777777" w:rsidR="00802F4E" w:rsidRDefault="00DA186C">
      <w:pPr>
        <w:pStyle w:val="SourceCode"/>
      </w:pPr>
      <w:r>
        <w:t>use std::env;</w:t>
      </w:r>
    </w:p>
    <w:p w14:paraId="146A9AF9" w14:textId="77777777" w:rsidR="00802F4E" w:rsidRDefault="00802F4E">
      <w:pPr>
        <w:pStyle w:val="SourceCode"/>
      </w:pPr>
    </w:p>
    <w:p w14:paraId="58C7F243" w14:textId="77777777" w:rsidR="00802F4E" w:rsidRDefault="00DA186C">
      <w:pPr>
        <w:pStyle w:val="SourceCode"/>
      </w:pPr>
      <w:r>
        <w:t>use mysql::Conn;</w:t>
      </w:r>
    </w:p>
    <w:p w14:paraId="09A5C9D6" w14:textId="77777777" w:rsidR="00802F4E" w:rsidRDefault="00DA186C">
      <w:pPr>
        <w:pStyle w:val="SourceCode"/>
      </w:pPr>
      <w:r>
        <w:t>use serde::Serialize;</w:t>
      </w:r>
    </w:p>
    <w:p w14:paraId="383CD3E2" w14:textId="77777777" w:rsidR="00802F4E" w:rsidRDefault="00802F4E">
      <w:pPr>
        <w:pStyle w:val="SourceCode"/>
      </w:pPr>
    </w:p>
    <w:p w14:paraId="10996756" w14:textId="77777777" w:rsidR="00802F4E" w:rsidRDefault="00DA186C">
      <w:pPr>
        <w:pStyle w:val="SourceCode"/>
      </w:pPr>
      <w:r>
        <w:t>// Remember, crate:: names a module that the crate's root declares with</w:t>
      </w:r>
    </w:p>
    <w:p w14:paraId="681E06BC" w14:textId="77777777" w:rsidR="00802F4E" w:rsidRDefault="00DA186C">
      <w:pPr>
        <w:pStyle w:val="SourceCode"/>
      </w:pPr>
      <w:r>
        <w:t>// mod, here lib.rs, so this module calls your Chapter 5 functions as</w:t>
      </w:r>
    </w:p>
    <w:p w14:paraId="62F558D9" w14:textId="77777777" w:rsidR="00802F4E" w:rsidRDefault="00DA186C">
      <w:pPr>
        <w:pStyle w:val="SourceCode"/>
      </w:pPr>
      <w:r>
        <w:t>// contacts::name (Chapter 5 Project 1a).</w:t>
      </w:r>
    </w:p>
    <w:p w14:paraId="795E7504" w14:textId="77777777" w:rsidR="00802F4E" w:rsidRDefault="00DA186C">
      <w:pPr>
        <w:pStyle w:val="SourceCode"/>
      </w:pPr>
      <w:r>
        <w:t>use crate::contacts;</w:t>
      </w:r>
    </w:p>
    <w:p w14:paraId="37BC01C8" w14:textId="77777777" w:rsidR="00802F4E" w:rsidRDefault="00DA186C">
      <w:pPr>
        <w:pStyle w:val="SourceCode"/>
      </w:pPr>
      <w:r>
        <w:t>use crate::contacts::{Contact, ContactStatus};</w:t>
      </w:r>
    </w:p>
    <w:p w14:paraId="429D1BB7" w14:textId="77777777" w:rsidR="00802F4E" w:rsidRDefault="00802F4E">
      <w:pPr>
        <w:pStyle w:val="SourceCode"/>
      </w:pPr>
    </w:p>
    <w:p w14:paraId="203D0EF4" w14:textId="77777777" w:rsidR="00802F4E" w:rsidRDefault="00DA186C">
      <w:pPr>
        <w:pStyle w:val="SourceCode"/>
      </w:pPr>
      <w:r>
        <w:t>// One contact as Lesson 5.8a's JSON object. Remember, serde writes the</w:t>
      </w:r>
    </w:p>
    <w:p w14:paraId="61736774" w14:textId="77777777" w:rsidR="00802F4E" w:rsidRDefault="00DA186C">
      <w:pPr>
        <w:pStyle w:val="SourceCode"/>
      </w:pPr>
      <w:r>
        <w:t>// fields in the order they are declared, rename writes full_name under</w:t>
      </w:r>
    </w:p>
    <w:p w14:paraId="2354AB8D" w14:textId="77777777" w:rsidR="00802F4E" w:rsidRDefault="00DA186C">
      <w:pPr>
        <w:pStyle w:val="SourceCode"/>
      </w:pPr>
      <w:r>
        <w:t>// the key name, and None is written as null.</w:t>
      </w:r>
    </w:p>
    <w:p w14:paraId="024614F8" w14:textId="77777777" w:rsidR="00802F4E" w:rsidRDefault="00DA186C">
      <w:pPr>
        <w:pStyle w:val="SourceCode"/>
      </w:pPr>
      <w:r>
        <w:t>#[derive(Serialize)]</w:t>
      </w:r>
    </w:p>
    <w:p w14:paraId="559F3247" w14:textId="77777777" w:rsidR="00802F4E" w:rsidRDefault="00DA186C">
      <w:pPr>
        <w:pStyle w:val="SourceCode"/>
      </w:pPr>
      <w:r>
        <w:t>struct ContactRecord {</w:t>
      </w:r>
    </w:p>
    <w:p w14:paraId="5758B2DF" w14:textId="77777777" w:rsidR="00802F4E" w:rsidRDefault="00DA186C">
      <w:pPr>
        <w:pStyle w:val="SourceCode"/>
      </w:pPr>
      <w:r>
        <w:t xml:space="preserve">    id: u32,</w:t>
      </w:r>
    </w:p>
    <w:p w14:paraId="00D30722" w14:textId="77777777" w:rsidR="00802F4E" w:rsidRDefault="00DA186C">
      <w:pPr>
        <w:pStyle w:val="SourceCode"/>
      </w:pPr>
      <w:r>
        <w:t xml:space="preserve">    #[serde(rename = "name")]</w:t>
      </w:r>
    </w:p>
    <w:p w14:paraId="3AC548F7" w14:textId="77777777" w:rsidR="00802F4E" w:rsidRDefault="00DA186C">
      <w:pPr>
        <w:pStyle w:val="SourceCode"/>
      </w:pPr>
      <w:r>
        <w:t xml:space="preserve">    full_name: String,</w:t>
      </w:r>
    </w:p>
    <w:p w14:paraId="3D8D0C9D" w14:textId="77777777" w:rsidR="00802F4E" w:rsidRDefault="00DA186C">
      <w:pPr>
        <w:pStyle w:val="SourceCode"/>
      </w:pPr>
      <w:r>
        <w:t xml:space="preserve">    email: String,</w:t>
      </w:r>
    </w:p>
    <w:p w14:paraId="6729C304" w14:textId="77777777" w:rsidR="00802F4E" w:rsidRDefault="00DA186C">
      <w:pPr>
        <w:pStyle w:val="SourceCode"/>
      </w:pPr>
      <w:r>
        <w:t xml:space="preserve">    phone: Option&lt;String&gt;,</w:t>
      </w:r>
    </w:p>
    <w:p w14:paraId="482B6471" w14:textId="77777777" w:rsidR="00802F4E" w:rsidRDefault="00DA186C">
      <w:pPr>
        <w:pStyle w:val="SourceCode"/>
      </w:pPr>
      <w:r>
        <w:t>}</w:t>
      </w:r>
    </w:p>
    <w:p w14:paraId="43B923C9" w14:textId="77777777" w:rsidR="00802F4E" w:rsidRDefault="00802F4E">
      <w:pPr>
        <w:pStyle w:val="SourceCode"/>
      </w:pPr>
    </w:p>
    <w:p w14:paraId="309E9C9A" w14:textId="77777777" w:rsidR="00802F4E" w:rsidRDefault="00DA186C">
      <w:pPr>
        <w:pStyle w:val="SourceCode"/>
      </w:pPr>
      <w:r>
        <w:t>// Opens one database connection for one request, with the password from</w:t>
      </w:r>
    </w:p>
    <w:p w14:paraId="4FEA9DD4" w14:textId="77777777" w:rsidR="00802F4E" w:rsidRDefault="00DA186C">
      <w:pPr>
        <w:pStyle w:val="SourceCode"/>
      </w:pPr>
      <w:r>
        <w:t>// SPA_DB_PASSWORD. An unset variable gives "", which the database refuses</w:t>
      </w:r>
    </w:p>
    <w:p w14:paraId="76B5BEB4" w14:textId="77777777" w:rsidR="00802F4E" w:rsidRDefault="00DA186C">
      <w:pPr>
        <w:pStyle w:val="SourceCode"/>
      </w:pPr>
      <w:r>
        <w:t>// (1045). Remember, handle_database_error logs a database failure in</w:t>
      </w:r>
    </w:p>
    <w:p w14:paraId="356206C9" w14:textId="77777777" w:rsidR="00802F4E" w:rsidRDefault="00DA186C">
      <w:pPr>
        <w:pStyle w:val="SourceCode"/>
      </w:pPr>
      <w:r>
        <w:t>// contacts.log and returns the user's words, never the server's.</w:t>
      </w:r>
    </w:p>
    <w:p w14:paraId="0CAB2F8E" w14:textId="77777777" w:rsidR="00802F4E" w:rsidRDefault="00DA186C">
      <w:pPr>
        <w:pStyle w:val="SourceCode"/>
      </w:pPr>
      <w:r>
        <w:t>pub fn open_connection() -&gt; (ContactStatus, String, Option&lt;Conn&gt;) {</w:t>
      </w:r>
    </w:p>
    <w:p w14:paraId="1E4C0898" w14:textId="77777777" w:rsidR="00802F4E" w:rsidRDefault="00DA186C">
      <w:pPr>
        <w:pStyle w:val="SourceCode"/>
      </w:pPr>
      <w:r>
        <w:t xml:space="preserve">    let password = match env::var("SPA_DB_PASSWORD") {</w:t>
      </w:r>
    </w:p>
    <w:p w14:paraId="65F276EC" w14:textId="77777777" w:rsidR="00802F4E" w:rsidRDefault="00DA186C">
      <w:pPr>
        <w:pStyle w:val="SourceCode"/>
      </w:pPr>
      <w:r>
        <w:t xml:space="preserve">        Ok(password) =&gt; password,</w:t>
      </w:r>
    </w:p>
    <w:p w14:paraId="21C9356C" w14:textId="77777777" w:rsidR="00802F4E" w:rsidRDefault="00DA186C">
      <w:pPr>
        <w:pStyle w:val="SourceCode"/>
      </w:pPr>
      <w:r>
        <w:t xml:space="preserve">        Err(_) =&gt; String::new(),</w:t>
      </w:r>
    </w:p>
    <w:p w14:paraId="3F13231C" w14:textId="77777777" w:rsidR="00802F4E" w:rsidRDefault="00DA186C">
      <w:pPr>
        <w:pStyle w:val="SourceCode"/>
      </w:pPr>
      <w:r>
        <w:t xml:space="preserve">    };</w:t>
      </w:r>
    </w:p>
    <w:p w14:paraId="5C36CFD2" w14:textId="77777777" w:rsidR="00802F4E" w:rsidRDefault="00DA186C">
      <w:pPr>
        <w:pStyle w:val="SourceCode"/>
      </w:pPr>
      <w:r>
        <w:t xml:space="preserve">    match contacts::connect_database(&amp;password) {</w:t>
      </w:r>
    </w:p>
    <w:p w14:paraId="3DCFA5A6" w14:textId="77777777" w:rsidR="00802F4E" w:rsidRDefault="00DA186C">
      <w:pPr>
        <w:pStyle w:val="SourceCode"/>
      </w:pPr>
      <w:r>
        <w:t xml:space="preserve">        Ok(connection) =&gt; {</w:t>
      </w:r>
    </w:p>
    <w:p w14:paraId="62129C88" w14:textId="77777777" w:rsidR="00802F4E" w:rsidRDefault="00DA186C">
      <w:pPr>
        <w:pStyle w:val="SourceCode"/>
      </w:pPr>
      <w:r>
        <w:t xml:space="preserve">            (ContactStatus::Success, String::new(), Some(connection))</w:t>
      </w:r>
    </w:p>
    <w:p w14:paraId="7F0BF554" w14:textId="77777777" w:rsidR="00802F4E" w:rsidRDefault="00DA186C">
      <w:pPr>
        <w:pStyle w:val="SourceCode"/>
      </w:pPr>
      <w:r>
        <w:t xml:space="preserve">        }</w:t>
      </w:r>
    </w:p>
    <w:p w14:paraId="08CF9540" w14:textId="77777777" w:rsidR="00802F4E" w:rsidRDefault="00DA186C">
      <w:pPr>
        <w:pStyle w:val="SourceCode"/>
      </w:pPr>
      <w:r>
        <w:t xml:space="preserve">        Err(error) =&gt; {</w:t>
      </w:r>
    </w:p>
    <w:p w14:paraId="1E9D63F0" w14:textId="77777777" w:rsidR="00802F4E" w:rsidRDefault="00DA186C">
      <w:pPr>
        <w:pStyle w:val="SourceCode"/>
      </w:pPr>
      <w:r>
        <w:t xml:space="preserve">            let (status, problem) =</w:t>
      </w:r>
    </w:p>
    <w:p w14:paraId="170F9DB2" w14:textId="77777777" w:rsidR="00802F4E" w:rsidRDefault="00DA186C">
      <w:pPr>
        <w:pStyle w:val="SourceCode"/>
      </w:pPr>
      <w:r>
        <w:t xml:space="preserve">                contacts::handle_database_error("connect", error);</w:t>
      </w:r>
    </w:p>
    <w:p w14:paraId="4D216F49" w14:textId="77777777" w:rsidR="00802F4E" w:rsidRDefault="00DA186C">
      <w:pPr>
        <w:pStyle w:val="SourceCode"/>
      </w:pPr>
      <w:r>
        <w:t xml:space="preserve">            (status, problem, None)</w:t>
      </w:r>
    </w:p>
    <w:p w14:paraId="16B71126" w14:textId="77777777" w:rsidR="00802F4E" w:rsidRDefault="00DA186C">
      <w:pPr>
        <w:pStyle w:val="SourceCode"/>
      </w:pPr>
      <w:r>
        <w:t xml:space="preserve">        }</w:t>
      </w:r>
    </w:p>
    <w:p w14:paraId="0819992D" w14:textId="77777777" w:rsidR="00802F4E" w:rsidRDefault="00DA186C">
      <w:pPr>
        <w:pStyle w:val="SourceCode"/>
      </w:pPr>
      <w:r>
        <w:t xml:space="preserve">    }</w:t>
      </w:r>
    </w:p>
    <w:p w14:paraId="591619EE" w14:textId="77777777" w:rsidR="00802F4E" w:rsidRDefault="00DA186C">
      <w:pPr>
        <w:pStyle w:val="SourceCode"/>
      </w:pPr>
      <w:r>
        <w:t>}</w:t>
      </w:r>
    </w:p>
    <w:p w14:paraId="3FED9D59" w14:textId="77777777" w:rsidR="00802F4E" w:rsidRDefault="00802F4E">
      <w:pPr>
        <w:pStyle w:val="SourceCode"/>
      </w:pPr>
    </w:p>
    <w:p w14:paraId="19BA29AA" w14:textId="77777777" w:rsidR="00802F4E" w:rsidRDefault="00DA186C">
      <w:pPr>
        <w:pStyle w:val="SourceCode"/>
      </w:pPr>
      <w:r>
        <w:t>// Closes a connection open_connection opened. The connection is handed</w:t>
      </w:r>
    </w:p>
    <w:p w14:paraId="15DD196E" w14:textId="77777777" w:rsidR="00802F4E" w:rsidRDefault="00DA186C">
      <w:pPr>
        <w:pStyle w:val="SourceCode"/>
      </w:pPr>
      <w:r>
        <w:t>// over, not lent, so it is dropped here, at the end of this function, and</w:t>
      </w:r>
    </w:p>
    <w:p w14:paraId="5E254D0D" w14:textId="77777777" w:rsidR="00802F4E" w:rsidRDefault="00DA186C">
      <w:pPr>
        <w:pStyle w:val="SourceCode"/>
      </w:pPr>
      <w:r>
        <w:t>// a Conn closes its connection to MySQL when it is dropped.</w:t>
      </w:r>
    </w:p>
    <w:p w14:paraId="5809DF7C" w14:textId="77777777" w:rsidR="00802F4E" w:rsidRDefault="00DA186C">
      <w:pPr>
        <w:pStyle w:val="SourceCode"/>
      </w:pPr>
      <w:r>
        <w:t>pub fn close_connection(connection: Conn) {</w:t>
      </w:r>
    </w:p>
    <w:p w14:paraId="0DCF8A3E" w14:textId="77777777" w:rsidR="00802F4E" w:rsidRDefault="00DA186C">
      <w:pPr>
        <w:pStyle w:val="SourceCode"/>
      </w:pPr>
      <w:r>
        <w:t xml:space="preserve">    drop(connection);</w:t>
      </w:r>
    </w:p>
    <w:p w14:paraId="6DF7191A" w14:textId="77777777" w:rsidR="00802F4E" w:rsidRDefault="00DA186C">
      <w:pPr>
        <w:pStyle w:val="SourceCode"/>
      </w:pPr>
      <w:r>
        <w:t>}</w:t>
      </w:r>
    </w:p>
    <w:p w14:paraId="3B8AFD92" w14:textId="77777777" w:rsidR="00802F4E" w:rsidRDefault="00802F4E">
      <w:pPr>
        <w:pStyle w:val="SourceCode"/>
      </w:pPr>
    </w:p>
    <w:p w14:paraId="5E2E9F15" w14:textId="77777777" w:rsidR="00802F4E" w:rsidRDefault="00DA186C">
      <w:pPr>
        <w:pStyle w:val="SourceCode"/>
      </w:pPr>
      <w:r>
        <w:t>// One contact, or NotFound with the id as the problem, or the status of a</w:t>
      </w:r>
    </w:p>
    <w:p w14:paraId="3D99C8B0" w14:textId="77777777" w:rsidR="00802F4E" w:rsidRDefault="00DA186C">
      <w:pPr>
        <w:pStyle w:val="SourceCode"/>
      </w:pPr>
      <w:r>
        <w:t>// failed query. Remember, get_contact gives Ok(Some(contact)), Ok(None)</w:t>
      </w:r>
    </w:p>
    <w:p w14:paraId="4FB4DC88" w14:textId="77777777" w:rsidR="00802F4E" w:rsidRDefault="00DA186C">
      <w:pPr>
        <w:pStyle w:val="SourceCode"/>
      </w:pPr>
      <w:r>
        <w:t>// when no contact has that id, or Err (Lesson 5.2a).</w:t>
      </w:r>
    </w:p>
    <w:p w14:paraId="687D2A04" w14:textId="77777777" w:rsidR="00802F4E" w:rsidRDefault="00DA186C">
      <w:pPr>
        <w:pStyle w:val="SourceCode"/>
      </w:pPr>
      <w:r>
        <w:t>pub fn get_contact_record(connection: &amp;mut Conn, contact_id: u32)</w:t>
      </w:r>
    </w:p>
    <w:p w14:paraId="24C1C8C7" w14:textId="77777777" w:rsidR="00802F4E" w:rsidRDefault="00DA186C">
      <w:pPr>
        <w:pStyle w:val="SourceCode"/>
      </w:pPr>
      <w:r>
        <w:t xml:space="preserve">    -&gt; (ContactStatus, String, Option&lt;Contact&gt;) {</w:t>
      </w:r>
    </w:p>
    <w:p w14:paraId="39402E4B" w14:textId="77777777" w:rsidR="00802F4E" w:rsidRDefault="00DA186C">
      <w:pPr>
        <w:pStyle w:val="SourceCode"/>
      </w:pPr>
      <w:r>
        <w:t xml:space="preserve">    match contacts::get_contact(connection, contact_id) {</w:t>
      </w:r>
    </w:p>
    <w:p w14:paraId="6E3CCF55" w14:textId="77777777" w:rsidR="00802F4E" w:rsidRDefault="00DA186C">
      <w:pPr>
        <w:pStyle w:val="SourceCode"/>
      </w:pPr>
      <w:r>
        <w:t xml:space="preserve">        Ok(Some(contact)) =&gt; {</w:t>
      </w:r>
    </w:p>
    <w:p w14:paraId="2DEAD2C9" w14:textId="77777777" w:rsidR="00802F4E" w:rsidRDefault="00DA186C">
      <w:pPr>
        <w:pStyle w:val="SourceCode"/>
      </w:pPr>
      <w:r>
        <w:t xml:space="preserve">            (ContactStatus::Success, String::new(), Some(contact))</w:t>
      </w:r>
    </w:p>
    <w:p w14:paraId="24A539DF" w14:textId="77777777" w:rsidR="00802F4E" w:rsidRDefault="00DA186C">
      <w:pPr>
        <w:pStyle w:val="SourceCode"/>
      </w:pPr>
      <w:r>
        <w:t xml:space="preserve">        }</w:t>
      </w:r>
    </w:p>
    <w:p w14:paraId="71A9D31C" w14:textId="77777777" w:rsidR="00802F4E" w:rsidRDefault="00DA186C">
      <w:pPr>
        <w:pStyle w:val="SourceCode"/>
      </w:pPr>
      <w:r>
        <w:t xml:space="preserve">        Ok(None) =&gt; (ContactStatus::NotFound, contact_id.to_string(), None),</w:t>
      </w:r>
    </w:p>
    <w:p w14:paraId="1B14D4BB" w14:textId="77777777" w:rsidR="00802F4E" w:rsidRDefault="00DA186C">
      <w:pPr>
        <w:pStyle w:val="SourceCode"/>
      </w:pPr>
      <w:r>
        <w:t xml:space="preserve">        Err(error) =&gt; {</w:t>
      </w:r>
    </w:p>
    <w:p w14:paraId="0931D1A5" w14:textId="77777777" w:rsidR="00802F4E" w:rsidRDefault="00DA186C">
      <w:pPr>
        <w:pStyle w:val="SourceCode"/>
      </w:pPr>
      <w:r>
        <w:t xml:space="preserve">            let (status, problem) =</w:t>
      </w:r>
    </w:p>
    <w:p w14:paraId="574453E6" w14:textId="77777777" w:rsidR="00802F4E" w:rsidRDefault="00DA186C">
      <w:pPr>
        <w:pStyle w:val="SourceCode"/>
      </w:pPr>
      <w:r>
        <w:t xml:space="preserve">                contacts::handle_database_error("show", error);</w:t>
      </w:r>
    </w:p>
    <w:p w14:paraId="735377CB" w14:textId="77777777" w:rsidR="00802F4E" w:rsidRDefault="00DA186C">
      <w:pPr>
        <w:pStyle w:val="SourceCode"/>
      </w:pPr>
      <w:r>
        <w:t xml:space="preserve">            (status, problem, None)</w:t>
      </w:r>
    </w:p>
    <w:p w14:paraId="64278D65" w14:textId="77777777" w:rsidR="00802F4E" w:rsidRDefault="00DA186C">
      <w:pPr>
        <w:pStyle w:val="SourceCode"/>
      </w:pPr>
      <w:r>
        <w:t xml:space="preserve">        }</w:t>
      </w:r>
    </w:p>
    <w:p w14:paraId="5C685633" w14:textId="77777777" w:rsidR="00802F4E" w:rsidRDefault="00DA186C">
      <w:pPr>
        <w:pStyle w:val="SourceCode"/>
      </w:pPr>
      <w:r>
        <w:t xml:space="preserve">    }</w:t>
      </w:r>
    </w:p>
    <w:p w14:paraId="29BFBBB2" w14:textId="77777777" w:rsidR="00802F4E" w:rsidRDefault="00DA186C">
      <w:pPr>
        <w:pStyle w:val="SourceCode"/>
      </w:pPr>
      <w:r>
        <w:t>}</w:t>
      </w:r>
    </w:p>
    <w:p w14:paraId="3B9054FC" w14:textId="77777777" w:rsidR="00802F4E" w:rsidRDefault="00802F4E">
      <w:pPr>
        <w:pStyle w:val="SourceCode"/>
      </w:pPr>
    </w:p>
    <w:p w14:paraId="2B191FAA" w14:textId="77777777" w:rsidR="00802F4E" w:rsidRDefault="00DA186C">
      <w:pPr>
        <w:pStyle w:val="SourceCode"/>
      </w:pPr>
      <w:r>
        <w:t>// Every contact, in name order. No rows is Success too, with an empty</w:t>
      </w:r>
    </w:p>
    <w:p w14:paraId="7DE0879C" w14:textId="77777777" w:rsidR="00802F4E" w:rsidRDefault="00DA186C">
      <w:pPr>
        <w:pStyle w:val="SourceCode"/>
      </w:pPr>
      <w:r>
        <w:t>// Vec. Remember, read_contacts reads every row into a Vec (Lesson 5.8a).</w:t>
      </w:r>
    </w:p>
    <w:p w14:paraId="29BF571F" w14:textId="77777777" w:rsidR="00802F4E" w:rsidRDefault="00DA186C">
      <w:pPr>
        <w:pStyle w:val="SourceCode"/>
      </w:pPr>
      <w:r>
        <w:t>pub fn list_contact_records(connection: &amp;mut Conn)</w:t>
      </w:r>
    </w:p>
    <w:p w14:paraId="2C7E0605" w14:textId="77777777" w:rsidR="00802F4E" w:rsidRDefault="00DA186C">
      <w:pPr>
        <w:pStyle w:val="SourceCode"/>
      </w:pPr>
      <w:r>
        <w:t xml:space="preserve">    -&gt; (ContactStatus, String, Vec&lt;Contact&gt;) {</w:t>
      </w:r>
    </w:p>
    <w:p w14:paraId="79B9CBC6" w14:textId="77777777" w:rsidR="00802F4E" w:rsidRDefault="00DA186C">
      <w:pPr>
        <w:pStyle w:val="SourceCode"/>
      </w:pPr>
      <w:r>
        <w:t xml:space="preserve">    match contacts::read_contacts(connection) {</w:t>
      </w:r>
    </w:p>
    <w:p w14:paraId="67CB6297" w14:textId="77777777" w:rsidR="00802F4E" w:rsidRDefault="00DA186C">
      <w:pPr>
        <w:pStyle w:val="SourceCode"/>
      </w:pPr>
      <w:r>
        <w:t xml:space="preserve">        Ok(contact_list) =&gt; (ContactStatus::Success, String::new(), contact_list),</w:t>
      </w:r>
    </w:p>
    <w:p w14:paraId="009217D8" w14:textId="77777777" w:rsidR="00802F4E" w:rsidRDefault="00DA186C">
      <w:pPr>
        <w:pStyle w:val="SourceCode"/>
      </w:pPr>
      <w:r>
        <w:t xml:space="preserve">        Err(error) =&gt; {</w:t>
      </w:r>
    </w:p>
    <w:p w14:paraId="7FA97CE7" w14:textId="77777777" w:rsidR="00802F4E" w:rsidRDefault="00DA186C">
      <w:pPr>
        <w:pStyle w:val="SourceCode"/>
      </w:pPr>
      <w:r>
        <w:t xml:space="preserve">            let (status, problem) =</w:t>
      </w:r>
    </w:p>
    <w:p w14:paraId="2429960B" w14:textId="77777777" w:rsidR="00802F4E" w:rsidRDefault="00DA186C">
      <w:pPr>
        <w:pStyle w:val="SourceCode"/>
      </w:pPr>
      <w:r>
        <w:t xml:space="preserve">                contacts::handle_database_error("list", error);</w:t>
      </w:r>
    </w:p>
    <w:p w14:paraId="6A6DE734" w14:textId="77777777" w:rsidR="00802F4E" w:rsidRDefault="00DA186C">
      <w:pPr>
        <w:pStyle w:val="SourceCode"/>
      </w:pPr>
      <w:r>
        <w:t xml:space="preserve">            (status, problem, Vec::new())</w:t>
      </w:r>
    </w:p>
    <w:p w14:paraId="154BB379" w14:textId="77777777" w:rsidR="00802F4E" w:rsidRDefault="00DA186C">
      <w:pPr>
        <w:pStyle w:val="SourceCode"/>
      </w:pPr>
      <w:r>
        <w:t xml:space="preserve">        }</w:t>
      </w:r>
    </w:p>
    <w:p w14:paraId="1430ECEC" w14:textId="77777777" w:rsidR="00802F4E" w:rsidRDefault="00DA186C">
      <w:pPr>
        <w:pStyle w:val="SourceCode"/>
      </w:pPr>
      <w:r>
        <w:t xml:space="preserve">    }</w:t>
      </w:r>
    </w:p>
    <w:p w14:paraId="33FDC38C" w14:textId="77777777" w:rsidR="00802F4E" w:rsidRDefault="00DA186C">
      <w:pPr>
        <w:pStyle w:val="SourceCode"/>
      </w:pPr>
      <w:r>
        <w:t>}</w:t>
      </w:r>
    </w:p>
    <w:p w14:paraId="294392F9" w14:textId="77777777" w:rsidR="00802F4E" w:rsidRDefault="00802F4E">
      <w:pPr>
        <w:pStyle w:val="SourceCode"/>
      </w:pPr>
    </w:p>
    <w:p w14:paraId="206A2E61" w14:textId="77777777" w:rsidR="00802F4E" w:rsidRDefault="00DA186C">
      <w:pPr>
        <w:pStyle w:val="SourceCode"/>
      </w:pPr>
      <w:r>
        <w:t>// The record serde writes for one contact. The contact is handed over,</w:t>
      </w:r>
    </w:p>
    <w:p w14:paraId="24820380" w14:textId="77777777" w:rsidR="00802F4E" w:rsidRDefault="00DA186C">
      <w:pPr>
        <w:pStyle w:val="SourceCode"/>
      </w:pPr>
      <w:r>
        <w:t>// so its texts move into the record without a copy.</w:t>
      </w:r>
    </w:p>
    <w:p w14:paraId="2ACD0B2F" w14:textId="77777777" w:rsidR="00802F4E" w:rsidRDefault="00DA186C">
      <w:pPr>
        <w:pStyle w:val="SourceCode"/>
      </w:pPr>
      <w:r>
        <w:t>fn contact_record(contact: Contact) -&gt; ContactRecord {</w:t>
      </w:r>
    </w:p>
    <w:p w14:paraId="1732E112" w14:textId="77777777" w:rsidR="00802F4E" w:rsidRDefault="00DA186C">
      <w:pPr>
        <w:pStyle w:val="SourceCode"/>
      </w:pPr>
      <w:r>
        <w:t xml:space="preserve">    ContactRecord {</w:t>
      </w:r>
    </w:p>
    <w:p w14:paraId="15F11E99" w14:textId="77777777" w:rsidR="00802F4E" w:rsidRDefault="00DA186C">
      <w:pPr>
        <w:pStyle w:val="SourceCode"/>
      </w:pPr>
      <w:r>
        <w:t xml:space="preserve">        id: contact.id,</w:t>
      </w:r>
    </w:p>
    <w:p w14:paraId="5E2F89C1" w14:textId="77777777" w:rsidR="00802F4E" w:rsidRDefault="00DA186C">
      <w:pPr>
        <w:pStyle w:val="SourceCode"/>
      </w:pPr>
      <w:r>
        <w:t xml:space="preserve">        full_name: contact.full_name,</w:t>
      </w:r>
    </w:p>
    <w:p w14:paraId="60C49777" w14:textId="77777777" w:rsidR="00802F4E" w:rsidRDefault="00DA186C">
      <w:pPr>
        <w:pStyle w:val="SourceCode"/>
      </w:pPr>
      <w:r>
        <w:t xml:space="preserve">        email: contact.email,</w:t>
      </w:r>
    </w:p>
    <w:p w14:paraId="70F38EB6" w14:textId="77777777" w:rsidR="00802F4E" w:rsidRDefault="00DA186C">
      <w:pPr>
        <w:pStyle w:val="SourceCode"/>
      </w:pPr>
      <w:r>
        <w:t xml:space="preserve">        phone: contact.phone,</w:t>
      </w:r>
    </w:p>
    <w:p w14:paraId="4AB6DE31" w14:textId="77777777" w:rsidR="00802F4E" w:rsidRDefault="00DA186C">
      <w:pPr>
        <w:pStyle w:val="SourceCode"/>
      </w:pPr>
      <w:r>
        <w:t xml:space="preserve">    }</w:t>
      </w:r>
    </w:p>
    <w:p w14:paraId="6476E43A" w14:textId="77777777" w:rsidR="00802F4E" w:rsidRDefault="00DA186C">
      <w:pPr>
        <w:pStyle w:val="SourceCode"/>
      </w:pPr>
      <w:r>
        <w:t>}</w:t>
      </w:r>
    </w:p>
    <w:p w14:paraId="401E6A86" w14:textId="77777777" w:rsidR="00802F4E" w:rsidRDefault="00802F4E">
      <w:pPr>
        <w:pStyle w:val="SourceCode"/>
      </w:pPr>
    </w:p>
    <w:p w14:paraId="69E96E45" w14:textId="77777777" w:rsidR="00802F4E" w:rsidRDefault="00DA186C">
      <w:pPr>
        <w:pStyle w:val="SourceCode"/>
      </w:pPr>
      <w:r>
        <w:t>// One contact as compact JSON text. serde_json::to_string returns Err</w:t>
      </w:r>
    </w:p>
    <w:p w14:paraId="3B3833DE" w14:textId="77777777" w:rsidR="00802F4E" w:rsidRDefault="00DA186C">
      <w:pPr>
        <w:pStyle w:val="SourceCode"/>
      </w:pPr>
      <w:r>
        <w:t>// only for a value JSON cannot hold, which a ContactRecord never is; the</w:t>
      </w:r>
    </w:p>
    <w:p w14:paraId="762AAD94" w14:textId="77777777" w:rsidR="00802F4E" w:rsidRDefault="00DA186C">
      <w:pPr>
        <w:pStyle w:val="SourceCode"/>
      </w:pPr>
      <w:r>
        <w:t>// server still answers that Err with a 500.</w:t>
      </w:r>
    </w:p>
    <w:p w14:paraId="5E51F01D" w14:textId="77777777" w:rsidR="00802F4E" w:rsidRDefault="00DA186C">
      <w:pPr>
        <w:pStyle w:val="SourceCode"/>
      </w:pPr>
      <w:r>
        <w:t>pub fn contact_to_json(contact: Contact) -&gt; Result&lt;String, serde_json::Error&gt; {</w:t>
      </w:r>
    </w:p>
    <w:p w14:paraId="0875715D" w14:textId="77777777" w:rsidR="00802F4E" w:rsidRDefault="00DA186C">
      <w:pPr>
        <w:pStyle w:val="SourceCode"/>
      </w:pPr>
      <w:r>
        <w:t xml:space="preserve">    serde_json::to_string(&amp;contact_record(contact))</w:t>
      </w:r>
    </w:p>
    <w:p w14:paraId="1C8AB4AF" w14:textId="77777777" w:rsidR="00802F4E" w:rsidRDefault="00DA186C">
      <w:pPr>
        <w:pStyle w:val="SourceCode"/>
      </w:pPr>
      <w:r>
        <w:t>}</w:t>
      </w:r>
    </w:p>
    <w:p w14:paraId="10426462" w14:textId="77777777" w:rsidR="00802F4E" w:rsidRDefault="00802F4E">
      <w:pPr>
        <w:pStyle w:val="SourceCode"/>
      </w:pPr>
    </w:p>
    <w:p w14:paraId="5E11D007" w14:textId="77777777" w:rsidR="00802F4E" w:rsidRDefault="00DA186C">
      <w:pPr>
        <w:pStyle w:val="SourceCode"/>
      </w:pPr>
      <w:r>
        <w:t>// Every contact as one compact JSON array: [] when the Vec is empty.</w:t>
      </w:r>
    </w:p>
    <w:p w14:paraId="6C6680DF" w14:textId="77777777" w:rsidR="00802F4E" w:rsidRDefault="00DA186C">
      <w:pPr>
        <w:pStyle w:val="SourceCode"/>
      </w:pPr>
      <w:r>
        <w:t>pub fn contacts_to_json(contact_list: Vec&lt;Contact&gt;)</w:t>
      </w:r>
    </w:p>
    <w:p w14:paraId="336ACD2B" w14:textId="77777777" w:rsidR="00802F4E" w:rsidRDefault="00DA186C">
      <w:pPr>
        <w:pStyle w:val="SourceCode"/>
      </w:pPr>
      <w:r>
        <w:t xml:space="preserve">    -&gt; Result&lt;String, serde_json::Error&gt; {</w:t>
      </w:r>
    </w:p>
    <w:p w14:paraId="234DC2AA" w14:textId="77777777" w:rsidR="00802F4E" w:rsidRDefault="00DA186C">
      <w:pPr>
        <w:pStyle w:val="SourceCode"/>
      </w:pPr>
      <w:r>
        <w:t xml:space="preserve">    let mut records: Vec&lt;ContactRecord&gt; = Vec::new();</w:t>
      </w:r>
    </w:p>
    <w:p w14:paraId="7931B7A4" w14:textId="77777777" w:rsidR="00802F4E" w:rsidRDefault="00DA186C">
      <w:pPr>
        <w:pStyle w:val="SourceCode"/>
      </w:pPr>
      <w:r>
        <w:t xml:space="preserve">    for contact in contact_list {</w:t>
      </w:r>
    </w:p>
    <w:p w14:paraId="035EFE26" w14:textId="77777777" w:rsidR="00802F4E" w:rsidRDefault="00DA186C">
      <w:pPr>
        <w:pStyle w:val="SourceCode"/>
      </w:pPr>
      <w:r>
        <w:t xml:space="preserve">        records.push(contact_record(contact));</w:t>
      </w:r>
    </w:p>
    <w:p w14:paraId="6E48BD1C" w14:textId="77777777" w:rsidR="00802F4E" w:rsidRDefault="00DA186C">
      <w:pPr>
        <w:pStyle w:val="SourceCode"/>
        <w:keepNext/>
      </w:pPr>
      <w:r>
        <w:t xml:space="preserve">    }</w:t>
      </w:r>
    </w:p>
    <w:p w14:paraId="778BDC0C" w14:textId="77777777" w:rsidR="00802F4E" w:rsidRDefault="00DA186C">
      <w:pPr>
        <w:pStyle w:val="SourceCode"/>
        <w:keepNext/>
      </w:pPr>
      <w:r>
        <w:t xml:space="preserve">    serde_json::to_string(&amp;records)</w:t>
      </w:r>
    </w:p>
    <w:p w14:paraId="4B85A262" w14:textId="77777777" w:rsidR="00802F4E" w:rsidRDefault="00DA186C">
      <w:pPr>
        <w:pStyle w:val="SourceCode"/>
      </w:pPr>
      <w:r>
        <w:t>}</w:t>
      </w:r>
    </w:p>
    <w:p w14:paraId="60B36457" w14:textId="77777777" w:rsidR="00802F4E" w:rsidRDefault="00802F4E">
      <w:pPr>
        <w:keepNext/>
      </w:pPr>
    </w:p>
    <w:p w14:paraId="5D1D362B" w14:textId="77777777" w:rsidR="00802F4E" w:rsidRDefault="00DA186C">
      <w:pPr>
        <w:pStyle w:val="Heading3"/>
      </w:pPr>
      <w:r>
        <w:t>rust/src/bin/basic_server.rs</w:t>
      </w:r>
    </w:p>
    <w:p w14:paraId="44B40449" w14:textId="77777777" w:rsidR="00802F4E" w:rsidRDefault="00DA186C">
      <w:pPr>
        <w:pStyle w:val="SourceCode"/>
        <w:keepNext/>
      </w:pPr>
      <w:r>
        <w:t>// Lesson 6.5a Basic: a server that reads one contact or every contact from</w:t>
      </w:r>
    </w:p>
    <w:p w14:paraId="4915373D" w14:textId="77777777" w:rsidR="00802F4E" w:rsidRDefault="00DA186C">
      <w:pPr>
        <w:pStyle w:val="SourceCode"/>
        <w:keepNext/>
      </w:pPr>
      <w:r>
        <w:t>// the database and answers with JSON.</w:t>
      </w:r>
    </w:p>
    <w:p w14:paraId="4DF50D61" w14:textId="77777777" w:rsidR="00802F4E" w:rsidRDefault="00DA186C">
      <w:pPr>
        <w:pStyle w:val="SourceCode"/>
      </w:pPr>
      <w:r>
        <w:t>use std::env;</w:t>
      </w:r>
    </w:p>
    <w:p w14:paraId="4D0F237F" w14:textId="77777777" w:rsidR="00802F4E" w:rsidRDefault="00DA186C">
      <w:pPr>
        <w:pStyle w:val="SourceCode"/>
      </w:pPr>
      <w:r>
        <w:t>use std::fs;</w:t>
      </w:r>
    </w:p>
    <w:p w14:paraId="58D19022" w14:textId="77777777" w:rsidR="00802F4E" w:rsidRDefault="00DA186C">
      <w:pPr>
        <w:pStyle w:val="SourceCode"/>
      </w:pPr>
      <w:r>
        <w:t>use std::net::TcpListener;</w:t>
      </w:r>
    </w:p>
    <w:p w14:paraId="7A934FC0" w14:textId="77777777" w:rsidR="00802F4E" w:rsidRDefault="00DA186C">
      <w:pPr>
        <w:pStyle w:val="SourceCode"/>
      </w:pPr>
      <w:r>
        <w:t>use std::process;</w:t>
      </w:r>
    </w:p>
    <w:p w14:paraId="00676C12" w14:textId="77777777" w:rsidR="00802F4E" w:rsidRDefault="00802F4E">
      <w:pPr>
        <w:pStyle w:val="SourceCode"/>
      </w:pPr>
    </w:p>
    <w:p w14:paraId="1AA990A2" w14:textId="77777777" w:rsidR="00802F4E" w:rsidRDefault="00DA186C">
      <w:pPr>
        <w:pStyle w:val="SourceCode"/>
      </w:pPr>
      <w:r>
        <w:t>// Remember, axum is the web framework and axum_server runs it over HTTPS</w:t>
      </w:r>
    </w:p>
    <w:p w14:paraId="761E6321" w14:textId="77777777" w:rsidR="00802F4E" w:rsidRDefault="00DA186C">
      <w:pPr>
        <w:pStyle w:val="SourceCode"/>
      </w:pPr>
      <w:r>
        <w:t>// (Lesson 6.0a).</w:t>
      </w:r>
    </w:p>
    <w:p w14:paraId="06CDCDC0" w14:textId="77777777" w:rsidR="00802F4E" w:rsidRDefault="00DA186C">
      <w:pPr>
        <w:pStyle w:val="SourceCode"/>
      </w:pPr>
      <w:r>
        <w:t>use axum::Router;</w:t>
      </w:r>
    </w:p>
    <w:p w14:paraId="205B05DC" w14:textId="77777777" w:rsidR="00802F4E" w:rsidRDefault="00DA186C">
      <w:pPr>
        <w:pStyle w:val="SourceCode"/>
      </w:pPr>
      <w:r>
        <w:t>use axum::http::{Method, StatusCode, Uri, header};</w:t>
      </w:r>
    </w:p>
    <w:p w14:paraId="5EFC8ADB" w14:textId="77777777" w:rsidR="00802F4E" w:rsidRDefault="00DA186C">
      <w:pPr>
        <w:pStyle w:val="SourceCode"/>
      </w:pPr>
      <w:r>
        <w:t>use axum::response::{IntoResponse, Response};</w:t>
      </w:r>
    </w:p>
    <w:p w14:paraId="1967EDC5" w14:textId="77777777" w:rsidR="00802F4E" w:rsidRDefault="00DA186C">
      <w:pPr>
        <w:pStyle w:val="SourceCode"/>
      </w:pPr>
      <w:r>
        <w:t>use axum_server::tls_rustls::RustlsConfig;</w:t>
      </w:r>
    </w:p>
    <w:p w14:paraId="43195BDC" w14:textId="77777777" w:rsidR="00802F4E" w:rsidRDefault="00DA186C">
      <w:pPr>
        <w:pStyle w:val="SourceCode"/>
      </w:pPr>
      <w:r>
        <w:t>use serde::Serialize;</w:t>
      </w:r>
    </w:p>
    <w:p w14:paraId="3EE5D0BA" w14:textId="77777777" w:rsidR="00802F4E" w:rsidRDefault="00802F4E">
      <w:pPr>
        <w:pStyle w:val="SourceCode"/>
      </w:pPr>
    </w:p>
    <w:p w14:paraId="11854631" w14:textId="77777777" w:rsidR="00802F4E" w:rsidRDefault="00DA186C">
      <w:pPr>
        <w:pStyle w:val="SourceCode"/>
      </w:pPr>
      <w:r>
        <w:t>// Your Chapter 5 contacts module, from the project's library,</w:t>
      </w:r>
    </w:p>
    <w:p w14:paraId="40E27861" w14:textId="77777777" w:rsidR="00802F4E" w:rsidRDefault="00DA186C">
      <w:pPr>
        <w:pStyle w:val="SourceCode"/>
      </w:pPr>
      <w:r>
        <w:t>// get_requests (src/lib.rs).</w:t>
      </w:r>
    </w:p>
    <w:p w14:paraId="4B30EC04" w14:textId="77777777" w:rsidR="00802F4E" w:rsidRDefault="00DA186C">
      <w:pPr>
        <w:pStyle w:val="SourceCode"/>
      </w:pPr>
      <w:r>
        <w:t>use get_requests::contacts;</w:t>
      </w:r>
    </w:p>
    <w:p w14:paraId="2EDB39EF" w14:textId="77777777" w:rsidR="00802F4E" w:rsidRDefault="00DA186C">
      <w:pPr>
        <w:pStyle w:val="SourceCode"/>
      </w:pPr>
      <w:r>
        <w:t>use get_requests::contacts::Contact;</w:t>
      </w:r>
    </w:p>
    <w:p w14:paraId="2B4A4F8E" w14:textId="77777777" w:rsidR="00802F4E" w:rsidRDefault="00DA186C">
      <w:pPr>
        <w:pStyle w:val="SourceCode"/>
      </w:pPr>
      <w:r>
        <w:t>// Remember, a \ at a line's end goes on with the next line's text.</w:t>
      </w:r>
    </w:p>
    <w:p w14:paraId="5CDACA3C" w14:textId="77777777" w:rsidR="00802F4E" w:rsidRDefault="00DA186C">
      <w:pPr>
        <w:pStyle w:val="SourceCode"/>
      </w:pPr>
      <w:r>
        <w:t>const DATABASE_FAILURE_JSON: &amp;str = "{\"code\":\"database_failure\",\</w:t>
      </w:r>
    </w:p>
    <w:p w14:paraId="508D3CDB" w14:textId="77777777" w:rsidR="00802F4E" w:rsidRDefault="00DA186C">
      <w:pPr>
        <w:pStyle w:val="SourceCode"/>
      </w:pPr>
      <w:r>
        <w:t xml:space="preserve">    \"message\":\"the database could not answer\"}";</w:t>
      </w:r>
    </w:p>
    <w:p w14:paraId="55648E53" w14:textId="77777777" w:rsidR="00802F4E" w:rsidRDefault="00DA186C">
      <w:pPr>
        <w:pStyle w:val="SourceCode"/>
      </w:pPr>
      <w:r>
        <w:t>const NOT_FOUND_JSON: &amp;str =</w:t>
      </w:r>
    </w:p>
    <w:p w14:paraId="0DB4EE28" w14:textId="77777777" w:rsidR="00802F4E" w:rsidRDefault="00DA186C">
      <w:pPr>
        <w:pStyle w:val="SourceCode"/>
      </w:pPr>
      <w:r>
        <w:t xml:space="preserve">    "{\"code\":\"not_found\",\"message\":\"no such path\"}";</w:t>
      </w:r>
    </w:p>
    <w:p w14:paraId="71212C80" w14:textId="77777777" w:rsidR="00802F4E" w:rsidRDefault="00DA186C">
      <w:pPr>
        <w:pStyle w:val="SourceCode"/>
      </w:pPr>
      <w:r>
        <w:t>const BAD_ID_JSON: &amp;str = "{\"code\":\"invalid_input\",\</w:t>
      </w:r>
    </w:p>
    <w:p w14:paraId="20B51EA4" w14:textId="77777777" w:rsidR="00802F4E" w:rsidRDefault="00DA186C">
      <w:pPr>
        <w:pStyle w:val="SourceCode"/>
      </w:pPr>
      <w:r>
        <w:t xml:space="preserve">    \"message\":\"id must be a whole number from 1 to 2147483647\"}";</w:t>
      </w:r>
    </w:p>
    <w:p w14:paraId="5F654208" w14:textId="77777777" w:rsidR="00802F4E" w:rsidRDefault="00802F4E">
      <w:pPr>
        <w:pStyle w:val="SourceCode"/>
      </w:pPr>
    </w:p>
    <w:p w14:paraId="4AA31F8C" w14:textId="77777777" w:rsidR="00802F4E" w:rsidRDefault="00DA186C">
      <w:pPr>
        <w:pStyle w:val="SourceCode"/>
      </w:pPr>
      <w:r>
        <w:t>// One contact as Lesson 5.8a's JSON object. Remember, serde writes the</w:t>
      </w:r>
    </w:p>
    <w:p w14:paraId="6EFE1440" w14:textId="77777777" w:rsidR="00802F4E" w:rsidRDefault="00DA186C">
      <w:pPr>
        <w:pStyle w:val="SourceCode"/>
      </w:pPr>
      <w:r>
        <w:t>// fields in order, rename writes full_name under the key name, and None</w:t>
      </w:r>
    </w:p>
    <w:p w14:paraId="245BC5A6" w14:textId="77777777" w:rsidR="00802F4E" w:rsidRDefault="00DA186C">
      <w:pPr>
        <w:pStyle w:val="SourceCode"/>
      </w:pPr>
      <w:r>
        <w:t>// is written as null.</w:t>
      </w:r>
    </w:p>
    <w:p w14:paraId="6FBA4872" w14:textId="77777777" w:rsidR="00802F4E" w:rsidRDefault="00DA186C">
      <w:pPr>
        <w:pStyle w:val="SourceCode"/>
      </w:pPr>
      <w:r>
        <w:t>#[derive(Serialize)]</w:t>
      </w:r>
    </w:p>
    <w:p w14:paraId="587A20C5" w14:textId="77777777" w:rsidR="00802F4E" w:rsidRDefault="00DA186C">
      <w:pPr>
        <w:pStyle w:val="SourceCode"/>
      </w:pPr>
      <w:r>
        <w:t>struct ContactRecord {</w:t>
      </w:r>
    </w:p>
    <w:p w14:paraId="6047FA02" w14:textId="77777777" w:rsidR="00802F4E" w:rsidRDefault="00DA186C">
      <w:pPr>
        <w:pStyle w:val="SourceCode"/>
      </w:pPr>
      <w:r>
        <w:t xml:space="preserve">    id: u32,</w:t>
      </w:r>
    </w:p>
    <w:p w14:paraId="444F13C4" w14:textId="77777777" w:rsidR="00802F4E" w:rsidRDefault="00DA186C">
      <w:pPr>
        <w:pStyle w:val="SourceCode"/>
      </w:pPr>
      <w:r>
        <w:t xml:space="preserve">    #[serde(rename = "name")]</w:t>
      </w:r>
    </w:p>
    <w:p w14:paraId="28B61567" w14:textId="77777777" w:rsidR="00802F4E" w:rsidRDefault="00DA186C">
      <w:pPr>
        <w:pStyle w:val="SourceCode"/>
      </w:pPr>
      <w:r>
        <w:t xml:space="preserve">    full_name: String,</w:t>
      </w:r>
    </w:p>
    <w:p w14:paraId="6C5FEA08" w14:textId="77777777" w:rsidR="00802F4E" w:rsidRDefault="00DA186C">
      <w:pPr>
        <w:pStyle w:val="SourceCode"/>
      </w:pPr>
      <w:r>
        <w:t xml:space="preserve">    email: String,</w:t>
      </w:r>
    </w:p>
    <w:p w14:paraId="36A2180A" w14:textId="77777777" w:rsidR="00802F4E" w:rsidRDefault="00DA186C">
      <w:pPr>
        <w:pStyle w:val="SourceCode"/>
      </w:pPr>
      <w:r>
        <w:t xml:space="preserve">    phone: Option&lt;String&gt;,</w:t>
      </w:r>
    </w:p>
    <w:p w14:paraId="0380F71A" w14:textId="77777777" w:rsidR="00802F4E" w:rsidRDefault="00DA186C">
      <w:pPr>
        <w:pStyle w:val="SourceCode"/>
      </w:pPr>
      <w:r>
        <w:t>}</w:t>
      </w:r>
    </w:p>
    <w:p w14:paraId="05944E28" w14:textId="77777777" w:rsidR="00802F4E" w:rsidRDefault="00802F4E">
      <w:pPr>
        <w:pStyle w:val="SourceCode"/>
      </w:pPr>
    </w:p>
    <w:p w14:paraId="2587005E" w14:textId="77777777" w:rsidR="00802F4E" w:rsidRDefault="00DA186C">
      <w:pPr>
        <w:pStyle w:val="SourceCode"/>
      </w:pPr>
      <w:r>
        <w:t>fn contact_record(contact: Contact) -&gt; ContactRecord {</w:t>
      </w:r>
    </w:p>
    <w:p w14:paraId="4725D397" w14:textId="77777777" w:rsidR="00802F4E" w:rsidRDefault="00DA186C">
      <w:pPr>
        <w:pStyle w:val="SourceCode"/>
      </w:pPr>
      <w:r>
        <w:t xml:space="preserve">    ContactRecord {</w:t>
      </w:r>
    </w:p>
    <w:p w14:paraId="11331F9A" w14:textId="77777777" w:rsidR="00802F4E" w:rsidRDefault="00DA186C">
      <w:pPr>
        <w:pStyle w:val="SourceCode"/>
      </w:pPr>
      <w:r>
        <w:t xml:space="preserve">        id: contact.id,</w:t>
      </w:r>
    </w:p>
    <w:p w14:paraId="714FFEF4" w14:textId="77777777" w:rsidR="00802F4E" w:rsidRDefault="00DA186C">
      <w:pPr>
        <w:pStyle w:val="SourceCode"/>
      </w:pPr>
      <w:r>
        <w:t xml:space="preserve">        full_name: contact.full_name,</w:t>
      </w:r>
    </w:p>
    <w:p w14:paraId="24F4D6B2" w14:textId="77777777" w:rsidR="00802F4E" w:rsidRDefault="00DA186C">
      <w:pPr>
        <w:pStyle w:val="SourceCode"/>
      </w:pPr>
      <w:r>
        <w:t xml:space="preserve">        email: contact.email,</w:t>
      </w:r>
    </w:p>
    <w:p w14:paraId="5FDD2E79" w14:textId="77777777" w:rsidR="00802F4E" w:rsidRDefault="00DA186C">
      <w:pPr>
        <w:pStyle w:val="SourceCode"/>
      </w:pPr>
      <w:r>
        <w:t xml:space="preserve">        phone: contact.phone,</w:t>
      </w:r>
    </w:p>
    <w:p w14:paraId="434CC08F" w14:textId="77777777" w:rsidR="00802F4E" w:rsidRDefault="00DA186C">
      <w:pPr>
        <w:pStyle w:val="SourceCode"/>
      </w:pPr>
      <w:r>
        <w:t xml:space="preserve">    }</w:t>
      </w:r>
    </w:p>
    <w:p w14:paraId="7283F74D" w14:textId="77777777" w:rsidR="00802F4E" w:rsidRDefault="00DA186C">
      <w:pPr>
        <w:pStyle w:val="SourceCode"/>
      </w:pPr>
      <w:r>
        <w:t>}</w:t>
      </w:r>
    </w:p>
    <w:p w14:paraId="4BB33E82" w14:textId="77777777" w:rsidR="00802F4E" w:rsidRDefault="00802F4E">
      <w:pPr>
        <w:pStyle w:val="SourceCode"/>
      </w:pPr>
    </w:p>
    <w:p w14:paraId="3671CCAE" w14:textId="77777777" w:rsidR="00802F4E" w:rsidRDefault="00DA186C">
      <w:pPr>
        <w:pStyle w:val="SourceCode"/>
      </w:pPr>
      <w:r>
        <w:t>// Sends one answer: the status, the Content-Type header, and the body.</w:t>
      </w:r>
    </w:p>
    <w:p w14:paraId="46C605AE" w14:textId="77777777" w:rsidR="00802F4E" w:rsidRDefault="00DA186C">
      <w:pPr>
        <w:pStyle w:val="SourceCode"/>
      </w:pPr>
      <w:r>
        <w:t>fn send_body(status: StatusCode, body: String) -&gt; Response {</w:t>
      </w:r>
    </w:p>
    <w:p w14:paraId="35D4AF37" w14:textId="77777777" w:rsidR="00802F4E" w:rsidRDefault="00DA186C">
      <w:pPr>
        <w:pStyle w:val="SourceCode"/>
      </w:pPr>
      <w:r>
        <w:t xml:space="preserve">    let headers = [(header::CONTENT_TYPE, "application/json; charset=utf-8")];</w:t>
      </w:r>
    </w:p>
    <w:p w14:paraId="3B52A400" w14:textId="77777777" w:rsidR="00802F4E" w:rsidRDefault="00DA186C">
      <w:pPr>
        <w:pStyle w:val="SourceCode"/>
      </w:pPr>
      <w:r>
        <w:t xml:space="preserve">    (status, headers, body).into_response()</w:t>
      </w:r>
    </w:p>
    <w:p w14:paraId="6C6A77BA" w14:textId="77777777" w:rsidR="00802F4E" w:rsidRDefault="00DA186C">
      <w:pPr>
        <w:pStyle w:val="SourceCode"/>
      </w:pPr>
      <w:r>
        <w:t>}</w:t>
      </w:r>
    </w:p>
    <w:p w14:paraId="4B8011B5" w14:textId="77777777" w:rsidR="00802F4E" w:rsidRDefault="00802F4E">
      <w:pPr>
        <w:pStyle w:val="SourceCode"/>
      </w:pPr>
    </w:p>
    <w:p w14:paraId="0B341F67" w14:textId="77777777" w:rsidR="00802F4E" w:rsidRDefault="00DA186C">
      <w:pPr>
        <w:pStyle w:val="SourceCode"/>
      </w:pPr>
      <w:r>
        <w:t>// GET /api/v1/contacts: every contact as one JSON array. Remember,</w:t>
      </w:r>
    </w:p>
    <w:p w14:paraId="69A5734E" w14:textId="77777777" w:rsidR="00802F4E" w:rsidRDefault="00DA186C">
      <w:pPr>
        <w:pStyle w:val="SourceCode"/>
      </w:pPr>
      <w:r>
        <w:t>// read_contacts reads every row in name order (Lesson 5.8a).</w:t>
      </w:r>
    </w:p>
    <w:p w14:paraId="0B455CB8" w14:textId="77777777" w:rsidR="00802F4E" w:rsidRDefault="00DA186C">
      <w:pPr>
        <w:pStyle w:val="SourceCode"/>
      </w:pPr>
      <w:r>
        <w:t>fn answer_collection(connection: &amp;mut mysql::Conn) -&gt; Response {</w:t>
      </w:r>
    </w:p>
    <w:p w14:paraId="7F02A91A" w14:textId="77777777" w:rsidR="00802F4E" w:rsidRDefault="00DA186C">
      <w:pPr>
        <w:pStyle w:val="SourceCode"/>
      </w:pPr>
      <w:r>
        <w:t xml:space="preserve">    let contact_list = match contacts::read_contacts(connection) {</w:t>
      </w:r>
    </w:p>
    <w:p w14:paraId="241E355F" w14:textId="77777777" w:rsidR="00802F4E" w:rsidRDefault="00DA186C">
      <w:pPr>
        <w:pStyle w:val="SourceCode"/>
      </w:pPr>
      <w:r>
        <w:t xml:space="preserve">        Ok(contact_list) =&gt; contact_list,</w:t>
      </w:r>
    </w:p>
    <w:p w14:paraId="35F238C8" w14:textId="77777777" w:rsidR="00802F4E" w:rsidRDefault="00DA186C">
      <w:pPr>
        <w:pStyle w:val="SourceCode"/>
      </w:pPr>
      <w:r>
        <w:t xml:space="preserve">        Err(_) =&gt; {</w:t>
      </w:r>
    </w:p>
    <w:p w14:paraId="28791E22" w14:textId="77777777" w:rsidR="00802F4E" w:rsidRDefault="00DA186C">
      <w:pPr>
        <w:pStyle w:val="SourceCode"/>
      </w:pPr>
      <w:r>
        <w:t xml:space="preserve">            let body = DATABASE_FAILURE_JSON.to_string();</w:t>
      </w:r>
    </w:p>
    <w:p w14:paraId="4985D126" w14:textId="77777777" w:rsidR="00802F4E" w:rsidRDefault="00DA186C">
      <w:pPr>
        <w:pStyle w:val="SourceCode"/>
      </w:pPr>
      <w:r>
        <w:t xml:space="preserve">            return send_body(StatusCode::INTERNAL_SERVER_ERROR, body);</w:t>
      </w:r>
    </w:p>
    <w:p w14:paraId="2DB56DA1" w14:textId="77777777" w:rsidR="00802F4E" w:rsidRDefault="00DA186C">
      <w:pPr>
        <w:pStyle w:val="SourceCode"/>
      </w:pPr>
      <w:r>
        <w:t xml:space="preserve">        }</w:t>
      </w:r>
    </w:p>
    <w:p w14:paraId="243B96A0" w14:textId="77777777" w:rsidR="00802F4E" w:rsidRDefault="00DA186C">
      <w:pPr>
        <w:pStyle w:val="SourceCode"/>
      </w:pPr>
      <w:r>
        <w:t xml:space="preserve">    };</w:t>
      </w:r>
    </w:p>
    <w:p w14:paraId="1D0E4980" w14:textId="77777777" w:rsidR="00802F4E" w:rsidRDefault="00DA186C">
      <w:pPr>
        <w:pStyle w:val="SourceCode"/>
      </w:pPr>
      <w:r>
        <w:t xml:space="preserve">    // Each contact becomes one object in the array, in name order.</w:t>
      </w:r>
    </w:p>
    <w:p w14:paraId="48267104" w14:textId="77777777" w:rsidR="00802F4E" w:rsidRDefault="00DA186C">
      <w:pPr>
        <w:pStyle w:val="SourceCode"/>
      </w:pPr>
      <w:r>
        <w:t xml:space="preserve">    let mut records: Vec&lt;ContactRecord&gt; = Vec::new();</w:t>
      </w:r>
    </w:p>
    <w:p w14:paraId="05CA852B" w14:textId="77777777" w:rsidR="00802F4E" w:rsidRDefault="00DA186C">
      <w:pPr>
        <w:pStyle w:val="SourceCode"/>
      </w:pPr>
      <w:r>
        <w:t xml:space="preserve">    for contact in contact_list {</w:t>
      </w:r>
    </w:p>
    <w:p w14:paraId="45636683" w14:textId="77777777" w:rsidR="00802F4E" w:rsidRDefault="00DA186C">
      <w:pPr>
        <w:pStyle w:val="SourceCode"/>
      </w:pPr>
      <w:r>
        <w:t xml:space="preserve">        records.push(contact_record(contact));</w:t>
      </w:r>
    </w:p>
    <w:p w14:paraId="116089A8" w14:textId="77777777" w:rsidR="00802F4E" w:rsidRDefault="00DA186C">
      <w:pPr>
        <w:pStyle w:val="SourceCode"/>
      </w:pPr>
      <w:r>
        <w:t xml:space="preserve">    }</w:t>
      </w:r>
    </w:p>
    <w:p w14:paraId="3F8DB23F" w14:textId="77777777" w:rsidR="00802F4E" w:rsidRDefault="00DA186C">
      <w:pPr>
        <w:pStyle w:val="SourceCode"/>
      </w:pPr>
      <w:r>
        <w:t xml:space="preserve">    let body = serde_json::to_string(&amp;records).expect("JSON text");</w:t>
      </w:r>
    </w:p>
    <w:p w14:paraId="39FBE7EA" w14:textId="77777777" w:rsidR="00802F4E" w:rsidRDefault="00DA186C">
      <w:pPr>
        <w:pStyle w:val="SourceCode"/>
      </w:pPr>
      <w:r>
        <w:t xml:space="preserve">    send_body(StatusCode::OK, body)</w:t>
      </w:r>
    </w:p>
    <w:p w14:paraId="0FFCCB5C" w14:textId="77777777" w:rsidR="00802F4E" w:rsidRDefault="00DA186C">
      <w:pPr>
        <w:pStyle w:val="SourceCode"/>
      </w:pPr>
      <w:r>
        <w:t>}</w:t>
      </w:r>
    </w:p>
    <w:p w14:paraId="7012499B" w14:textId="77777777" w:rsidR="00802F4E" w:rsidRDefault="00802F4E">
      <w:pPr>
        <w:pStyle w:val="SourceCode"/>
      </w:pPr>
    </w:p>
    <w:p w14:paraId="089EC090" w14:textId="77777777" w:rsidR="00802F4E" w:rsidRDefault="00DA186C">
      <w:pPr>
        <w:pStyle w:val="SourceCode"/>
      </w:pPr>
      <w:r>
        <w:t>// GET /api/v1/contacts/{id}: one contact as one JSON object. Remember,</w:t>
      </w:r>
    </w:p>
    <w:p w14:paraId="4D4E1487" w14:textId="77777777" w:rsidR="00802F4E" w:rsidRDefault="00DA186C">
      <w:pPr>
        <w:pStyle w:val="SourceCode"/>
      </w:pPr>
      <w:r>
        <w:t>// get_contact gives Ok(Some(contact)), Ok(None) when no contact has that</w:t>
      </w:r>
    </w:p>
    <w:p w14:paraId="47764C12" w14:textId="77777777" w:rsidR="00802F4E" w:rsidRDefault="00DA186C">
      <w:pPr>
        <w:pStyle w:val="SourceCode"/>
      </w:pPr>
      <w:r>
        <w:t>// id, or Err (Lesson 5.2a).</w:t>
      </w:r>
    </w:p>
    <w:p w14:paraId="20511DE4" w14:textId="77777777" w:rsidR="00802F4E" w:rsidRDefault="00DA186C">
      <w:pPr>
        <w:pStyle w:val="SourceCode"/>
      </w:pPr>
      <w:r>
        <w:t>fn answer_one(connection: &amp;mut mysql::Conn, contact_id: u32) -&gt; Response {</w:t>
      </w:r>
    </w:p>
    <w:p w14:paraId="62F47504" w14:textId="77777777" w:rsidR="00802F4E" w:rsidRDefault="00DA186C">
      <w:pPr>
        <w:pStyle w:val="SourceCode"/>
      </w:pPr>
      <w:r>
        <w:t xml:space="preserve">    match contacts::get_contact(connection, contact_id) {</w:t>
      </w:r>
    </w:p>
    <w:p w14:paraId="5739F557" w14:textId="77777777" w:rsidR="00802F4E" w:rsidRDefault="00DA186C">
      <w:pPr>
        <w:pStyle w:val="SourceCode"/>
      </w:pPr>
      <w:r>
        <w:t xml:space="preserve">        Ok(Some(contact)) =&gt; {</w:t>
      </w:r>
    </w:p>
    <w:p w14:paraId="6585F11B" w14:textId="77777777" w:rsidR="00802F4E" w:rsidRDefault="00DA186C">
      <w:pPr>
        <w:pStyle w:val="SourceCode"/>
      </w:pPr>
      <w:r>
        <w:t xml:space="preserve">            let record = contact_record(contact);</w:t>
      </w:r>
    </w:p>
    <w:p w14:paraId="5E7F853A" w14:textId="77777777" w:rsidR="00802F4E" w:rsidRDefault="00DA186C">
      <w:pPr>
        <w:pStyle w:val="SourceCode"/>
      </w:pPr>
      <w:r>
        <w:t xml:space="preserve">            let body = serde_json::to_string(&amp;record).expect("JSON text");</w:t>
      </w:r>
    </w:p>
    <w:p w14:paraId="5D26FBE7" w14:textId="77777777" w:rsidR="00802F4E" w:rsidRDefault="00DA186C">
      <w:pPr>
        <w:pStyle w:val="SourceCode"/>
      </w:pPr>
      <w:r>
        <w:t xml:space="preserve">            send_body(StatusCode::OK, body)</w:t>
      </w:r>
    </w:p>
    <w:p w14:paraId="3B9AB418" w14:textId="77777777" w:rsidR="00802F4E" w:rsidRDefault="00DA186C">
      <w:pPr>
        <w:pStyle w:val="SourceCode"/>
      </w:pPr>
      <w:r>
        <w:t xml:space="preserve">        }</w:t>
      </w:r>
    </w:p>
    <w:p w14:paraId="38FBDB21" w14:textId="77777777" w:rsidR="00802F4E" w:rsidRDefault="00DA186C">
      <w:pPr>
        <w:pStyle w:val="SourceCode"/>
      </w:pPr>
      <w:r>
        <w:t xml:space="preserve">        Ok(None) =&gt; {</w:t>
      </w:r>
    </w:p>
    <w:p w14:paraId="311255BC" w14:textId="77777777" w:rsidR="00802F4E" w:rsidRDefault="00DA186C">
      <w:pPr>
        <w:pStyle w:val="SourceCode"/>
      </w:pPr>
      <w:r>
        <w:t xml:space="preserve">            // The path names a contact that does not exist: 404. In</w:t>
      </w:r>
    </w:p>
    <w:p w14:paraId="276FD17C" w14:textId="77777777" w:rsidR="00802F4E" w:rsidRDefault="00DA186C">
      <w:pPr>
        <w:pStyle w:val="SourceCode"/>
      </w:pPr>
      <w:r>
        <w:t xml:space="preserve">            // format!, {{ and }} write one { and one } each.</w:t>
      </w:r>
    </w:p>
    <w:p w14:paraId="07C440C4" w14:textId="77777777" w:rsidR="00802F4E" w:rsidRDefault="00DA186C">
      <w:pPr>
        <w:pStyle w:val="SourceCode"/>
      </w:pPr>
      <w:r>
        <w:t xml:space="preserve">            let body = format!(</w:t>
      </w:r>
    </w:p>
    <w:p w14:paraId="0EF553F5" w14:textId="77777777" w:rsidR="00802F4E" w:rsidRDefault="00DA186C">
      <w:pPr>
        <w:pStyle w:val="SourceCode"/>
      </w:pPr>
      <w:r>
        <w:t xml:space="preserve">                "{{\"code\":\"not_found\",\</w:t>
      </w:r>
    </w:p>
    <w:p w14:paraId="74A28CAE" w14:textId="77777777" w:rsidR="00802F4E" w:rsidRDefault="00DA186C">
      <w:pPr>
        <w:pStyle w:val="SourceCode"/>
      </w:pPr>
      <w:r>
        <w:t xml:space="preserve">                 \"message\":\"no contact with id {}\"}}",</w:t>
      </w:r>
    </w:p>
    <w:p w14:paraId="1AFBF5A3" w14:textId="77777777" w:rsidR="00802F4E" w:rsidRDefault="00DA186C">
      <w:pPr>
        <w:pStyle w:val="SourceCode"/>
      </w:pPr>
      <w:r>
        <w:t xml:space="preserve">                contact_id</w:t>
      </w:r>
    </w:p>
    <w:p w14:paraId="4F0B1C98" w14:textId="77777777" w:rsidR="00802F4E" w:rsidRDefault="00DA186C">
      <w:pPr>
        <w:pStyle w:val="SourceCode"/>
      </w:pPr>
      <w:r>
        <w:t xml:space="preserve">            );</w:t>
      </w:r>
    </w:p>
    <w:p w14:paraId="7854DDC3" w14:textId="77777777" w:rsidR="00802F4E" w:rsidRDefault="00DA186C">
      <w:pPr>
        <w:pStyle w:val="SourceCode"/>
      </w:pPr>
      <w:r>
        <w:t xml:space="preserve">            send_body(StatusCode::NOT_FOUND, body)</w:t>
      </w:r>
    </w:p>
    <w:p w14:paraId="6ACC8D47" w14:textId="77777777" w:rsidR="00802F4E" w:rsidRDefault="00DA186C">
      <w:pPr>
        <w:pStyle w:val="SourceCode"/>
      </w:pPr>
      <w:r>
        <w:t xml:space="preserve">        }</w:t>
      </w:r>
    </w:p>
    <w:p w14:paraId="4454DE58" w14:textId="77777777" w:rsidR="00802F4E" w:rsidRDefault="00DA186C">
      <w:pPr>
        <w:pStyle w:val="SourceCode"/>
      </w:pPr>
      <w:r>
        <w:t xml:space="preserve">        Err(_) =&gt; {</w:t>
      </w:r>
    </w:p>
    <w:p w14:paraId="06E2B20F" w14:textId="77777777" w:rsidR="00802F4E" w:rsidRDefault="00DA186C">
      <w:pPr>
        <w:pStyle w:val="SourceCode"/>
      </w:pPr>
      <w:r>
        <w:t xml:space="preserve">            let body = DATABASE_FAILURE_JSON.to_string();</w:t>
      </w:r>
    </w:p>
    <w:p w14:paraId="41D5A5FE" w14:textId="77777777" w:rsidR="00802F4E" w:rsidRDefault="00DA186C">
      <w:pPr>
        <w:pStyle w:val="SourceCode"/>
      </w:pPr>
      <w:r>
        <w:t xml:space="preserve">            send_body(StatusCode::INTERNAL_SERVER_ERROR, body)</w:t>
      </w:r>
    </w:p>
    <w:p w14:paraId="3C4DD21F" w14:textId="77777777" w:rsidR="00802F4E" w:rsidRDefault="00DA186C">
      <w:pPr>
        <w:pStyle w:val="SourceCode"/>
      </w:pPr>
      <w:r>
        <w:t xml:space="preserve">        }</w:t>
      </w:r>
    </w:p>
    <w:p w14:paraId="1082C8BB" w14:textId="77777777" w:rsidR="00802F4E" w:rsidRDefault="00DA186C">
      <w:pPr>
        <w:pStyle w:val="SourceCode"/>
      </w:pPr>
      <w:r>
        <w:t xml:space="preserve">    }</w:t>
      </w:r>
    </w:p>
    <w:p w14:paraId="045B5CC5" w14:textId="77777777" w:rsidR="00802F4E" w:rsidRDefault="00DA186C">
      <w:pPr>
        <w:pStyle w:val="SourceCode"/>
      </w:pPr>
      <w:r>
        <w:t>}</w:t>
      </w:r>
    </w:p>
    <w:p w14:paraId="400292D6" w14:textId="77777777" w:rsidR="00802F4E" w:rsidRDefault="00802F4E">
      <w:pPr>
        <w:pStyle w:val="SourceCode"/>
      </w:pPr>
    </w:p>
    <w:p w14:paraId="3DC7E818" w14:textId="77777777" w:rsidR="00802F4E" w:rsidRDefault="00DA186C">
      <w:pPr>
        <w:pStyle w:val="SourceCode"/>
      </w:pPr>
      <w:r>
        <w:t>// Answers one request. It reads the database, which makes it wait, so</w:t>
      </w:r>
    </w:p>
    <w:p w14:paraId="391FBE15" w14:textId="77777777" w:rsidR="00802F4E" w:rsidRDefault="00DA186C">
      <w:pPr>
        <w:pStyle w:val="SourceCode"/>
      </w:pPr>
      <w:r>
        <w:t>// answer runs it on a thread of its own.</w:t>
      </w:r>
    </w:p>
    <w:p w14:paraId="11CBEB8C" w14:textId="77777777" w:rsidR="00802F4E" w:rsidRDefault="00DA186C">
      <w:pPr>
        <w:pStyle w:val="SourceCode"/>
      </w:pPr>
      <w:r>
        <w:t>fn answer_from_database(method: Method, uri: Uri) -&gt; Response {</w:t>
      </w:r>
    </w:p>
    <w:p w14:paraId="57180B03" w14:textId="77777777" w:rsidR="00802F4E" w:rsidRDefault="00DA186C">
      <w:pPr>
        <w:pStyle w:val="SourceCode"/>
      </w:pPr>
      <w:r>
        <w:t xml:space="preserve">    let path = uri.path();</w:t>
      </w:r>
    </w:p>
    <w:p w14:paraId="506B51EC" w14:textId="77777777" w:rsidR="00802F4E" w:rsidRDefault="00DA186C">
      <w:pPr>
        <w:pStyle w:val="SourceCode"/>
      </w:pPr>
      <w:r>
        <w:t xml:space="preserve">    let prefix = "/api/v1/contacts/";</w:t>
      </w:r>
    </w:p>
    <w:p w14:paraId="4032B0C9" w14:textId="77777777" w:rsidR="00802F4E" w:rsidRDefault="00DA186C">
      <w:pPr>
        <w:pStyle w:val="SourceCode"/>
      </w:pPr>
      <w:r>
        <w:t xml:space="preserve">    let is_get = method == Method::GET;</w:t>
      </w:r>
    </w:p>
    <w:p w14:paraId="73B4F7FE" w14:textId="77777777" w:rsidR="00802F4E" w:rsidRDefault="00DA186C">
      <w:pPr>
        <w:pStyle w:val="SourceCode"/>
      </w:pPr>
      <w:r>
        <w:t xml:space="preserve">    let is_collection = path == "/api/v1/contacts";</w:t>
      </w:r>
    </w:p>
    <w:p w14:paraId="009AB779" w14:textId="77777777" w:rsidR="00802F4E" w:rsidRDefault="00DA186C">
      <w:pPr>
        <w:pStyle w:val="SourceCode"/>
      </w:pPr>
      <w:r>
        <w:t xml:space="preserve">    // One contact: the prefix, then one segment with no slash.</w:t>
      </w:r>
    </w:p>
    <w:p w14:paraId="4A7D5B86" w14:textId="77777777" w:rsidR="00802F4E" w:rsidRDefault="00DA186C">
      <w:pPr>
        <w:pStyle w:val="SourceCode"/>
      </w:pPr>
      <w:r>
        <w:t xml:space="preserve">    let is_one = path.starts_with(prefix)</w:t>
      </w:r>
    </w:p>
    <w:p w14:paraId="462CF0DB" w14:textId="77777777" w:rsidR="00802F4E" w:rsidRDefault="00DA186C">
      <w:pPr>
        <w:pStyle w:val="SourceCode"/>
      </w:pPr>
      <w:r>
        <w:t xml:space="preserve">        &amp;&amp; path.len() &gt; prefix.len()</w:t>
      </w:r>
    </w:p>
    <w:p w14:paraId="4520EA4F" w14:textId="77777777" w:rsidR="00802F4E" w:rsidRDefault="00DA186C">
      <w:pPr>
        <w:pStyle w:val="SourceCode"/>
      </w:pPr>
      <w:r>
        <w:t xml:space="preserve">        &amp;&amp; !path[prefix.len()..].contains('/');</w:t>
      </w:r>
    </w:p>
    <w:p w14:paraId="1AC9AFFE" w14:textId="77777777" w:rsidR="00802F4E" w:rsidRDefault="00DA186C">
      <w:pPr>
        <w:pStyle w:val="SourceCode"/>
      </w:pPr>
      <w:r>
        <w:t xml:space="preserve">    if !is_get || (!is_collection &amp;&amp; !is_one) {</w:t>
      </w:r>
    </w:p>
    <w:p w14:paraId="46716E34" w14:textId="77777777" w:rsidR="00802F4E" w:rsidRDefault="00DA186C">
      <w:pPr>
        <w:pStyle w:val="SourceCode"/>
      </w:pPr>
      <w:r>
        <w:t xml:space="preserve">        return send_body(StatusCode::NOT_FOUND, NOT_FOUND_JSON.to_string());</w:t>
      </w:r>
    </w:p>
    <w:p w14:paraId="089D8CF2" w14:textId="77777777" w:rsidR="00802F4E" w:rsidRDefault="00DA186C">
      <w:pPr>
        <w:pStyle w:val="SourceCode"/>
      </w:pPr>
      <w:r>
        <w:t xml:space="preserve">    }</w:t>
      </w:r>
    </w:p>
    <w:p w14:paraId="1F34E167" w14:textId="77777777" w:rsidR="00802F4E" w:rsidRDefault="00802F4E">
      <w:pPr>
        <w:pStyle w:val="SourceCode"/>
      </w:pPr>
    </w:p>
    <w:p w14:paraId="4AB7FCD1" w14:textId="77777777" w:rsidR="00802F4E" w:rsidRDefault="00DA186C">
      <w:pPr>
        <w:pStyle w:val="SourceCode"/>
      </w:pPr>
      <w:r>
        <w:t xml:space="preserve">    // Remember, parse_id returns the id, or 0 for text that is not one.</w:t>
      </w:r>
    </w:p>
    <w:p w14:paraId="0F6AB3F2" w14:textId="77777777" w:rsidR="00802F4E" w:rsidRDefault="00DA186C">
      <w:pPr>
        <w:pStyle w:val="SourceCode"/>
      </w:pPr>
      <w:r>
        <w:t xml:space="preserve">    let mut contact_id = 0;</w:t>
      </w:r>
    </w:p>
    <w:p w14:paraId="0B861279" w14:textId="77777777" w:rsidR="00802F4E" w:rsidRDefault="00DA186C">
      <w:pPr>
        <w:pStyle w:val="SourceCode"/>
      </w:pPr>
      <w:r>
        <w:t xml:space="preserve">    if is_one {</w:t>
      </w:r>
    </w:p>
    <w:p w14:paraId="317F7158" w14:textId="77777777" w:rsidR="00802F4E" w:rsidRDefault="00DA186C">
      <w:pPr>
        <w:pStyle w:val="SourceCode"/>
      </w:pPr>
      <w:r>
        <w:t xml:space="preserve">        contact_id = contacts::parse_id(&amp;path[prefix.len()..]);</w:t>
      </w:r>
    </w:p>
    <w:p w14:paraId="012BF817" w14:textId="77777777" w:rsidR="00802F4E" w:rsidRDefault="00DA186C">
      <w:pPr>
        <w:pStyle w:val="SourceCode"/>
      </w:pPr>
      <w:r>
        <w:t xml:space="preserve">        if contact_id == 0 {</w:t>
      </w:r>
    </w:p>
    <w:p w14:paraId="0ED949E6" w14:textId="77777777" w:rsidR="00802F4E" w:rsidRDefault="00DA186C">
      <w:pPr>
        <w:pStyle w:val="SourceCode"/>
      </w:pPr>
      <w:r>
        <w:t xml:space="preserve">            return send_body(StatusCode::BAD_REQUEST, BAD_ID_JSON.to_string());</w:t>
      </w:r>
    </w:p>
    <w:p w14:paraId="40F4B13B" w14:textId="77777777" w:rsidR="00802F4E" w:rsidRDefault="00DA186C">
      <w:pPr>
        <w:pStyle w:val="SourceCode"/>
      </w:pPr>
      <w:r>
        <w:t xml:space="preserve">        }</w:t>
      </w:r>
    </w:p>
    <w:p w14:paraId="063FFE04" w14:textId="77777777" w:rsidR="00802F4E" w:rsidRDefault="00DA186C">
      <w:pPr>
        <w:pStyle w:val="SourceCode"/>
      </w:pPr>
      <w:r>
        <w:t xml:space="preserve">    }</w:t>
      </w:r>
    </w:p>
    <w:p w14:paraId="60008584" w14:textId="77777777" w:rsidR="00802F4E" w:rsidRDefault="00802F4E">
      <w:pPr>
        <w:pStyle w:val="SourceCode"/>
      </w:pPr>
    </w:p>
    <w:p w14:paraId="0F0EFD49" w14:textId="77777777" w:rsidR="00802F4E" w:rsidRDefault="00DA186C">
      <w:pPr>
        <w:pStyle w:val="SourceCode"/>
      </w:pPr>
      <w:r>
        <w:t xml:space="preserve">    // One connection for this one request. Remember, the password comes</w:t>
      </w:r>
    </w:p>
    <w:p w14:paraId="4D179550" w14:textId="77777777" w:rsidR="00802F4E" w:rsidRDefault="00DA186C">
      <w:pPr>
        <w:pStyle w:val="SourceCode"/>
      </w:pPr>
      <w:r>
        <w:t xml:space="preserve">    // only from SPA_DB_PASSWORD; an unset variable gives "", which the</w:t>
      </w:r>
    </w:p>
    <w:p w14:paraId="1CC7F5F5" w14:textId="77777777" w:rsidR="00802F4E" w:rsidRDefault="00DA186C">
      <w:pPr>
        <w:pStyle w:val="SourceCode"/>
      </w:pPr>
      <w:r>
        <w:t xml:space="preserve">    // database refuses.</w:t>
      </w:r>
    </w:p>
    <w:p w14:paraId="3E336DF4" w14:textId="77777777" w:rsidR="00802F4E" w:rsidRDefault="00DA186C">
      <w:pPr>
        <w:pStyle w:val="SourceCode"/>
      </w:pPr>
      <w:r>
        <w:t xml:space="preserve">    let password = match env::var("SPA_DB_PASSWORD") {</w:t>
      </w:r>
    </w:p>
    <w:p w14:paraId="560DFB16" w14:textId="77777777" w:rsidR="00802F4E" w:rsidRDefault="00DA186C">
      <w:pPr>
        <w:pStyle w:val="SourceCode"/>
      </w:pPr>
      <w:r>
        <w:t xml:space="preserve">        Ok(password) =&gt; password,</w:t>
      </w:r>
    </w:p>
    <w:p w14:paraId="716665D6" w14:textId="77777777" w:rsidR="00802F4E" w:rsidRDefault="00DA186C">
      <w:pPr>
        <w:pStyle w:val="SourceCode"/>
      </w:pPr>
      <w:r>
        <w:t xml:space="preserve">        Err(_) =&gt; String::new(),</w:t>
      </w:r>
    </w:p>
    <w:p w14:paraId="005DC3B3" w14:textId="77777777" w:rsidR="00802F4E" w:rsidRDefault="00DA186C">
      <w:pPr>
        <w:pStyle w:val="SourceCode"/>
      </w:pPr>
      <w:r>
        <w:t xml:space="preserve">    };</w:t>
      </w:r>
    </w:p>
    <w:p w14:paraId="28294E5F" w14:textId="77777777" w:rsidR="00802F4E" w:rsidRDefault="00DA186C">
      <w:pPr>
        <w:pStyle w:val="SourceCode"/>
      </w:pPr>
      <w:r>
        <w:t xml:space="preserve">    let mut connection = match contacts::connect_database(&amp;password) {</w:t>
      </w:r>
    </w:p>
    <w:p w14:paraId="53B049A9" w14:textId="77777777" w:rsidR="00802F4E" w:rsidRDefault="00DA186C">
      <w:pPr>
        <w:pStyle w:val="SourceCode"/>
      </w:pPr>
      <w:r>
        <w:t xml:space="preserve">        Ok(connection) =&gt; connection,</w:t>
      </w:r>
    </w:p>
    <w:p w14:paraId="2D06B4A2" w14:textId="77777777" w:rsidR="00802F4E" w:rsidRDefault="00DA186C">
      <w:pPr>
        <w:pStyle w:val="SourceCode"/>
      </w:pPr>
      <w:r>
        <w:t xml:space="preserve">        Err(_) =&gt; {</w:t>
      </w:r>
    </w:p>
    <w:p w14:paraId="754C7554" w14:textId="77777777" w:rsidR="00802F4E" w:rsidRDefault="00DA186C">
      <w:pPr>
        <w:pStyle w:val="SourceCode"/>
      </w:pPr>
      <w:r>
        <w:t xml:space="preserve">            let body = DATABASE_FAILURE_JSON.to_string();</w:t>
      </w:r>
    </w:p>
    <w:p w14:paraId="113E067D" w14:textId="77777777" w:rsidR="00802F4E" w:rsidRDefault="00DA186C">
      <w:pPr>
        <w:pStyle w:val="SourceCode"/>
      </w:pPr>
      <w:r>
        <w:t xml:space="preserve">            return send_body(StatusCode::INTERNAL_SERVER_ERROR, body);</w:t>
      </w:r>
    </w:p>
    <w:p w14:paraId="138B9D57" w14:textId="77777777" w:rsidR="00802F4E" w:rsidRDefault="00DA186C">
      <w:pPr>
        <w:pStyle w:val="SourceCode"/>
      </w:pPr>
      <w:r>
        <w:t xml:space="preserve">        }</w:t>
      </w:r>
    </w:p>
    <w:p w14:paraId="6E1FC15C" w14:textId="77777777" w:rsidR="00802F4E" w:rsidRDefault="00DA186C">
      <w:pPr>
        <w:pStyle w:val="SourceCode"/>
      </w:pPr>
      <w:r>
        <w:t xml:space="preserve">    };</w:t>
      </w:r>
    </w:p>
    <w:p w14:paraId="5349CD73" w14:textId="77777777" w:rsidR="00802F4E" w:rsidRDefault="00DA186C">
      <w:pPr>
        <w:pStyle w:val="SourceCode"/>
      </w:pPr>
      <w:r>
        <w:t xml:space="preserve">    // if gives a value here: the response of the branch that ran.</w:t>
      </w:r>
    </w:p>
    <w:p w14:paraId="515B8553" w14:textId="77777777" w:rsidR="00802F4E" w:rsidRDefault="00DA186C">
      <w:pPr>
        <w:pStyle w:val="SourceCode"/>
      </w:pPr>
      <w:r>
        <w:t xml:space="preserve">    let response = if is_collection {</w:t>
      </w:r>
    </w:p>
    <w:p w14:paraId="3F16A51B" w14:textId="77777777" w:rsidR="00802F4E" w:rsidRDefault="00DA186C">
      <w:pPr>
        <w:pStyle w:val="SourceCode"/>
      </w:pPr>
      <w:r>
        <w:t xml:space="preserve">        answer_collection(&amp;mut connection)</w:t>
      </w:r>
    </w:p>
    <w:p w14:paraId="62C8E27C" w14:textId="77777777" w:rsidR="00802F4E" w:rsidRDefault="00DA186C">
      <w:pPr>
        <w:pStyle w:val="SourceCode"/>
      </w:pPr>
      <w:r>
        <w:t xml:space="preserve">    } else {</w:t>
      </w:r>
    </w:p>
    <w:p w14:paraId="4FA59B8B" w14:textId="77777777" w:rsidR="00802F4E" w:rsidRDefault="00DA186C">
      <w:pPr>
        <w:pStyle w:val="SourceCode"/>
      </w:pPr>
      <w:r>
        <w:t xml:space="preserve">        answer_one(&amp;mut connection, contact_id)</w:t>
      </w:r>
    </w:p>
    <w:p w14:paraId="1F4CFDF0" w14:textId="77777777" w:rsidR="00802F4E" w:rsidRDefault="00DA186C">
      <w:pPr>
        <w:pStyle w:val="SourceCode"/>
      </w:pPr>
      <w:r>
        <w:t xml:space="preserve">    };</w:t>
      </w:r>
    </w:p>
    <w:p w14:paraId="67B69CE1" w14:textId="77777777" w:rsidR="00802F4E" w:rsidRDefault="00DA186C">
      <w:pPr>
        <w:pStyle w:val="SourceCode"/>
      </w:pPr>
      <w:r>
        <w:t xml:space="preserve">    // Remember, drop closes the connection at once (Lesson 4.2a).</w:t>
      </w:r>
    </w:p>
    <w:p w14:paraId="63AD4285" w14:textId="77777777" w:rsidR="00802F4E" w:rsidRDefault="00DA186C">
      <w:pPr>
        <w:pStyle w:val="SourceCode"/>
      </w:pPr>
      <w:r>
        <w:t xml:space="preserve">    drop(connection);</w:t>
      </w:r>
    </w:p>
    <w:p w14:paraId="08DDDFE8" w14:textId="77777777" w:rsidR="00802F4E" w:rsidRDefault="00DA186C">
      <w:pPr>
        <w:pStyle w:val="SourceCode"/>
      </w:pPr>
      <w:r>
        <w:t xml:space="preserve">    response</w:t>
      </w:r>
    </w:p>
    <w:p w14:paraId="42E376DC" w14:textId="77777777" w:rsidR="00802F4E" w:rsidRDefault="00DA186C">
      <w:pPr>
        <w:pStyle w:val="SourceCode"/>
      </w:pPr>
      <w:r>
        <w:t>}</w:t>
      </w:r>
    </w:p>
    <w:p w14:paraId="2B53BCE0" w14:textId="77777777" w:rsidR="00802F4E" w:rsidRDefault="00802F4E">
      <w:pPr>
        <w:pStyle w:val="SourceCode"/>
      </w:pPr>
    </w:p>
    <w:p w14:paraId="4681A6E1" w14:textId="77777777" w:rsidR="00802F4E" w:rsidRDefault="00DA186C">
      <w:pPr>
        <w:pStyle w:val="SourceCode"/>
      </w:pPr>
      <w:r>
        <w:t>// Remember, axum calls this async fn for every request. The mysql crate</w:t>
      </w:r>
    </w:p>
    <w:p w14:paraId="76EBE6D8" w14:textId="77777777" w:rsidR="00802F4E" w:rsidRDefault="00DA186C">
      <w:pPr>
        <w:pStyle w:val="SourceCode"/>
      </w:pPr>
      <w:r>
        <w:t>// waits for MySQL, and tokio's few worker threads must never wait, so</w:t>
      </w:r>
    </w:p>
    <w:p w14:paraId="5303D5E4" w14:textId="77777777" w:rsidR="00802F4E" w:rsidRDefault="00DA186C">
      <w:pPr>
        <w:pStyle w:val="SourceCode"/>
      </w:pPr>
      <w:r>
        <w:t>// tokio::task::spawn_blocking runs answer_from_database on a thread kept</w:t>
      </w:r>
    </w:p>
    <w:p w14:paraId="55317B8C" w14:textId="77777777" w:rsidR="00802F4E" w:rsidRDefault="00DA186C">
      <w:pPr>
        <w:pStyle w:val="SourceCode"/>
      </w:pPr>
      <w:r>
        <w:t>// for work that waits, and .await gives back its Response. Remember, || is</w:t>
      </w:r>
    </w:p>
    <w:p w14:paraId="665D7D07" w14:textId="77777777" w:rsidR="00802F4E" w:rsidRDefault="00DA186C">
      <w:pPr>
        <w:pStyle w:val="SourceCode"/>
      </w:pPr>
      <w:r>
        <w:t>// a closure with no parameters; move hands it the method and the uri. Err</w:t>
      </w:r>
    </w:p>
    <w:p w14:paraId="2B926736" w14:textId="77777777" w:rsidR="00802F4E" w:rsidRDefault="00DA186C">
      <w:pPr>
        <w:pStyle w:val="SourceCode"/>
      </w:pPr>
      <w:r>
        <w:t>// means the closure panicked, a bug: the client still gets a JSON 500.</w:t>
      </w:r>
    </w:p>
    <w:p w14:paraId="2A8E4B26" w14:textId="77777777" w:rsidR="00802F4E" w:rsidRDefault="00DA186C">
      <w:pPr>
        <w:pStyle w:val="SourceCode"/>
      </w:pPr>
      <w:r>
        <w:t>async fn answer(method: Method, uri: Uri) -&gt; Response {</w:t>
      </w:r>
    </w:p>
    <w:p w14:paraId="2FE5C40D" w14:textId="77777777" w:rsidR="00802F4E" w:rsidRDefault="00DA186C">
      <w:pPr>
        <w:pStyle w:val="SourceCode"/>
      </w:pPr>
      <w:r>
        <w:t xml:space="preserve">    let answer =</w:t>
      </w:r>
    </w:p>
    <w:p w14:paraId="1C9EF8FF" w14:textId="77777777" w:rsidR="00802F4E" w:rsidRDefault="00DA186C">
      <w:pPr>
        <w:pStyle w:val="SourceCode"/>
      </w:pPr>
      <w:r>
        <w:t xml:space="preserve">        tokio::task::spawn_blocking(move || answer_from_database(method, uri))</w:t>
      </w:r>
    </w:p>
    <w:p w14:paraId="19C3130D" w14:textId="77777777" w:rsidR="00802F4E" w:rsidRDefault="00DA186C">
      <w:pPr>
        <w:pStyle w:val="SourceCode"/>
      </w:pPr>
      <w:r>
        <w:t xml:space="preserve">            .await;</w:t>
      </w:r>
    </w:p>
    <w:p w14:paraId="6BBE86FA" w14:textId="77777777" w:rsidR="00802F4E" w:rsidRDefault="00DA186C">
      <w:pPr>
        <w:pStyle w:val="SourceCode"/>
      </w:pPr>
      <w:r>
        <w:t xml:space="preserve">    match answer {</w:t>
      </w:r>
    </w:p>
    <w:p w14:paraId="074D19F0" w14:textId="77777777" w:rsidR="00802F4E" w:rsidRDefault="00DA186C">
      <w:pPr>
        <w:pStyle w:val="SourceCode"/>
      </w:pPr>
      <w:r>
        <w:t xml:space="preserve">        Ok(response) =&gt; response,</w:t>
      </w:r>
    </w:p>
    <w:p w14:paraId="33E8BC11" w14:textId="77777777" w:rsidR="00802F4E" w:rsidRDefault="00DA186C">
      <w:pPr>
        <w:pStyle w:val="SourceCode"/>
      </w:pPr>
      <w:r>
        <w:t xml:space="preserve">        Err(_) =&gt; {</w:t>
      </w:r>
    </w:p>
    <w:p w14:paraId="0283B4A4" w14:textId="77777777" w:rsidR="00802F4E" w:rsidRDefault="00DA186C">
      <w:pPr>
        <w:pStyle w:val="SourceCode"/>
      </w:pPr>
      <w:r>
        <w:t xml:space="preserve">            let body = DATABASE_FAILURE_JSON.to_string();</w:t>
      </w:r>
    </w:p>
    <w:p w14:paraId="11B5B09A" w14:textId="77777777" w:rsidR="00802F4E" w:rsidRDefault="00DA186C">
      <w:pPr>
        <w:pStyle w:val="SourceCode"/>
      </w:pPr>
      <w:r>
        <w:t xml:space="preserve">            send_body(StatusCode::INTERNAL_SERVER_ERROR, body)</w:t>
      </w:r>
    </w:p>
    <w:p w14:paraId="0244C032" w14:textId="77777777" w:rsidR="00802F4E" w:rsidRDefault="00DA186C">
      <w:pPr>
        <w:pStyle w:val="SourceCode"/>
      </w:pPr>
      <w:r>
        <w:t xml:space="preserve">        }</w:t>
      </w:r>
    </w:p>
    <w:p w14:paraId="228DE3C8" w14:textId="77777777" w:rsidR="00802F4E" w:rsidRDefault="00DA186C">
      <w:pPr>
        <w:pStyle w:val="SourceCode"/>
      </w:pPr>
      <w:r>
        <w:t xml:space="preserve">    }</w:t>
      </w:r>
    </w:p>
    <w:p w14:paraId="38682A2E" w14:textId="77777777" w:rsidR="00802F4E" w:rsidRDefault="00DA186C">
      <w:pPr>
        <w:pStyle w:val="SourceCode"/>
      </w:pPr>
      <w:r>
        <w:t>}</w:t>
      </w:r>
    </w:p>
    <w:p w14:paraId="0F26EBE0" w14:textId="77777777" w:rsidR="00802F4E" w:rsidRDefault="00802F4E">
      <w:pPr>
        <w:pStyle w:val="SourceCode"/>
      </w:pPr>
    </w:p>
    <w:p w14:paraId="63339696" w14:textId="77777777" w:rsidR="00802F4E" w:rsidRDefault="00DA186C">
      <w:pPr>
        <w:pStyle w:val="SourceCode"/>
      </w:pPr>
      <w:r>
        <w:t>// Remember, #[tokio::main] lets main be an async fn, and .await waits.</w:t>
      </w:r>
    </w:p>
    <w:p w14:paraId="4D24EAC2" w14:textId="77777777" w:rsidR="00802F4E" w:rsidRDefault="00DA186C">
      <w:pPr>
        <w:pStyle w:val="SourceCode"/>
      </w:pPr>
      <w:r>
        <w:t>#[tokio::main]</w:t>
      </w:r>
    </w:p>
    <w:p w14:paraId="1C4EEE65" w14:textId="77777777" w:rsidR="00802F4E" w:rsidRDefault="00DA186C">
      <w:pPr>
        <w:pStyle w:val="SourceCode"/>
      </w:pPr>
      <w:r>
        <w:t>async fn main() {</w:t>
      </w:r>
    </w:p>
    <w:p w14:paraId="1B1C4AF9" w14:textId="77777777" w:rsidR="00802F4E" w:rsidRDefault="00DA186C">
      <w:pPr>
        <w:pStyle w:val="SourceCode"/>
      </w:pPr>
      <w:r>
        <w:t xml:space="preserve">    let certificate = fs::read("certs/server.pem").expect("certs/server.pem");</w:t>
      </w:r>
    </w:p>
    <w:p w14:paraId="2774E15D" w14:textId="77777777" w:rsidR="00802F4E" w:rsidRDefault="00DA186C">
      <w:pPr>
        <w:pStyle w:val="SourceCode"/>
      </w:pPr>
      <w:r>
        <w:t xml:space="preserve">    let private_key = fs::read("certs/server.key").expect("certs/server.key");</w:t>
      </w:r>
    </w:p>
    <w:p w14:paraId="49F67B62" w14:textId="77777777" w:rsidR="00802F4E" w:rsidRDefault="00DA186C">
      <w:pPr>
        <w:pStyle w:val="SourceCode"/>
      </w:pPr>
      <w:r>
        <w:t xml:space="preserve">    let config = RustlsConfig::from_pem(certificate, private_key)</w:t>
      </w:r>
    </w:p>
    <w:p w14:paraId="0FE84D33" w14:textId="77777777" w:rsidR="00802F4E" w:rsidRDefault="00DA186C">
      <w:pPr>
        <w:pStyle w:val="SourceCode"/>
      </w:pPr>
      <w:r>
        <w:t xml:space="preserve">        .await</w:t>
      </w:r>
    </w:p>
    <w:p w14:paraId="5DE654E6" w14:textId="77777777" w:rsidR="00802F4E" w:rsidRDefault="00DA186C">
      <w:pPr>
        <w:pStyle w:val="SourceCode"/>
      </w:pPr>
      <w:r>
        <w:t xml:space="preserve">        .expect("a valid certificate and key");</w:t>
      </w:r>
    </w:p>
    <w:p w14:paraId="6853DE4F" w14:textId="77777777" w:rsidR="00802F4E" w:rsidRDefault="00DA186C">
      <w:pPr>
        <w:pStyle w:val="SourceCode"/>
      </w:pPr>
      <w:r>
        <w:t xml:space="preserve">    // Remember, bind is Err when another program already listens on the</w:t>
      </w:r>
    </w:p>
    <w:p w14:paraId="748465F8" w14:textId="77777777" w:rsidR="00802F4E" w:rsidRDefault="00DA186C">
      <w:pPr>
        <w:pStyle w:val="SourceCode"/>
      </w:pPr>
      <w:r>
        <w:t xml:space="preserve">    // port.</w:t>
      </w:r>
    </w:p>
    <w:p w14:paraId="1648E32B" w14:textId="77777777" w:rsidR="00802F4E" w:rsidRDefault="00DA186C">
      <w:pPr>
        <w:pStyle w:val="SourceCode"/>
      </w:pPr>
      <w:r>
        <w:t xml:space="preserve">    let listener = match TcpListener::bind("127.0.0.1:8765") {</w:t>
      </w:r>
    </w:p>
    <w:p w14:paraId="053F96B5" w14:textId="77777777" w:rsidR="00802F4E" w:rsidRDefault="00DA186C">
      <w:pPr>
        <w:pStyle w:val="SourceCode"/>
      </w:pPr>
      <w:r>
        <w:t xml:space="preserve">        Ok(listener) =&gt; listener,</w:t>
      </w:r>
    </w:p>
    <w:p w14:paraId="73854610" w14:textId="77777777" w:rsidR="00802F4E" w:rsidRDefault="00DA186C">
      <w:pPr>
        <w:pStyle w:val="SourceCode"/>
      </w:pPr>
      <w:r>
        <w:t xml:space="preserve">        Err(_) =&gt; {</w:t>
      </w:r>
    </w:p>
    <w:p w14:paraId="5ADDC960" w14:textId="77777777" w:rsidR="00802F4E" w:rsidRDefault="00DA186C">
      <w:pPr>
        <w:pStyle w:val="SourceCode"/>
      </w:pPr>
      <w:r>
        <w:t xml:space="preserve">            eprintln!("Error: could not start the server");</w:t>
      </w:r>
    </w:p>
    <w:p w14:paraId="09834191" w14:textId="77777777" w:rsidR="00802F4E" w:rsidRDefault="00DA186C">
      <w:pPr>
        <w:pStyle w:val="SourceCode"/>
      </w:pPr>
      <w:r>
        <w:t xml:space="preserve">            process::exit(1);</w:t>
      </w:r>
    </w:p>
    <w:p w14:paraId="0B771B6A" w14:textId="77777777" w:rsidR="00802F4E" w:rsidRDefault="00DA186C">
      <w:pPr>
        <w:pStyle w:val="SourceCode"/>
      </w:pPr>
      <w:r>
        <w:t xml:space="preserve">        }</w:t>
      </w:r>
    </w:p>
    <w:p w14:paraId="73636CC6" w14:textId="77777777" w:rsidR="00802F4E" w:rsidRDefault="00DA186C">
      <w:pPr>
        <w:pStyle w:val="SourceCode"/>
      </w:pPr>
      <w:r>
        <w:t xml:space="preserve">    };</w:t>
      </w:r>
    </w:p>
    <w:p w14:paraId="4850DBC5" w14:textId="77777777" w:rsidR="00802F4E" w:rsidRDefault="00DA186C">
      <w:pPr>
        <w:pStyle w:val="SourceCode"/>
      </w:pPr>
      <w:r>
        <w:t xml:space="preserve">    // Remember, tokio needs a listener that never makes the program wait.</w:t>
      </w:r>
    </w:p>
    <w:p w14:paraId="610BE783" w14:textId="77777777" w:rsidR="00802F4E" w:rsidRDefault="00DA186C">
      <w:pPr>
        <w:pStyle w:val="SourceCode"/>
      </w:pPr>
      <w:r>
        <w:t xml:space="preserve">    listener</w:t>
      </w:r>
    </w:p>
    <w:p w14:paraId="20BD695A" w14:textId="77777777" w:rsidR="00802F4E" w:rsidRDefault="00DA186C">
      <w:pPr>
        <w:pStyle w:val="SourceCode"/>
      </w:pPr>
      <w:r>
        <w:t xml:space="preserve">        .set_nonblocking(true)</w:t>
      </w:r>
    </w:p>
    <w:p w14:paraId="1D7F7697" w14:textId="77777777" w:rsidR="00802F4E" w:rsidRDefault="00DA186C">
      <w:pPr>
        <w:pStyle w:val="SourceCode"/>
      </w:pPr>
      <w:r>
        <w:t xml:space="preserve">        .expect("a non-blocking listener");</w:t>
      </w:r>
    </w:p>
    <w:p w14:paraId="3DF550FA" w14:textId="77777777" w:rsidR="00802F4E" w:rsidRDefault="00DA186C">
      <w:pPr>
        <w:pStyle w:val="SourceCode"/>
      </w:pPr>
      <w:r>
        <w:t xml:space="preserve">    // Remember, from_tcp_rustls makes the HTTPS server.</w:t>
      </w:r>
    </w:p>
    <w:p w14:paraId="073063A9" w14:textId="77777777" w:rsidR="00802F4E" w:rsidRDefault="00DA186C">
      <w:pPr>
        <w:pStyle w:val="SourceCode"/>
      </w:pPr>
      <w:r>
        <w:t xml:space="preserve">    let server =</w:t>
      </w:r>
    </w:p>
    <w:p w14:paraId="666BFFE4" w14:textId="77777777" w:rsidR="00802F4E" w:rsidRDefault="00DA186C">
      <w:pPr>
        <w:pStyle w:val="SourceCode"/>
      </w:pPr>
      <w:r>
        <w:t xml:space="preserve">        axum_server::from_tcp_rustls(listener, config).expect("a server");</w:t>
      </w:r>
    </w:p>
    <w:p w14:paraId="5844C231" w14:textId="77777777" w:rsidR="00802F4E" w:rsidRDefault="00DA186C">
      <w:pPr>
        <w:pStyle w:val="SourceCode"/>
      </w:pPr>
      <w:r>
        <w:t xml:space="preserve">    println!("Listening on https://127.0.0.1:8765");</w:t>
      </w:r>
    </w:p>
    <w:p w14:paraId="60DAAF03" w14:textId="77777777" w:rsidR="00802F4E" w:rsidRDefault="00802F4E">
      <w:pPr>
        <w:pStyle w:val="SourceCode"/>
      </w:pPr>
    </w:p>
    <w:p w14:paraId="4078DE6E" w14:textId="77777777" w:rsidR="00802F4E" w:rsidRDefault="00DA186C">
      <w:pPr>
        <w:pStyle w:val="SourceCode"/>
      </w:pPr>
      <w:r>
        <w:t xml:space="preserve">    // Remember, fallback sends every request to answer, and serve answers</w:t>
      </w:r>
    </w:p>
    <w:p w14:paraId="77FA01B7" w14:textId="77777777" w:rsidR="00802F4E" w:rsidRDefault="00DA186C">
      <w:pPr>
        <w:pStyle w:val="SourceCode"/>
      </w:pPr>
      <w:r>
        <w:t xml:space="preserve">    // requests until Ctrl+C stops the program.</w:t>
      </w:r>
    </w:p>
    <w:p w14:paraId="4D20CEED" w14:textId="77777777" w:rsidR="00802F4E" w:rsidRDefault="00DA186C">
      <w:pPr>
        <w:pStyle w:val="SourceCode"/>
        <w:keepNext/>
      </w:pPr>
      <w:r>
        <w:t xml:space="preserve">    let app = Router::new().fallback(answer);</w:t>
      </w:r>
    </w:p>
    <w:p w14:paraId="7EAF4744" w14:textId="77777777" w:rsidR="00802F4E" w:rsidRDefault="00DA186C">
      <w:pPr>
        <w:pStyle w:val="SourceCode"/>
        <w:keepNext/>
      </w:pPr>
      <w:r>
        <w:t xml:space="preserve">    let _ = server.serve(app.into_make_service()).await;</w:t>
      </w:r>
    </w:p>
    <w:p w14:paraId="254DEE7F" w14:textId="77777777" w:rsidR="00802F4E" w:rsidRDefault="00DA186C">
      <w:pPr>
        <w:pStyle w:val="SourceCode"/>
      </w:pPr>
      <w:r>
        <w:t>}</w:t>
      </w:r>
    </w:p>
    <w:p w14:paraId="39C33C1A" w14:textId="77777777" w:rsidR="00802F4E" w:rsidRDefault="00802F4E">
      <w:pPr>
        <w:keepNext/>
      </w:pPr>
    </w:p>
    <w:p w14:paraId="11E5939B" w14:textId="77777777" w:rsidR="00802F4E" w:rsidRDefault="00DA186C">
      <w:pPr>
        <w:pStyle w:val="Heading3"/>
      </w:pPr>
      <w:r>
        <w:t>rust/src/bin/basic_client.rs</w:t>
      </w:r>
    </w:p>
    <w:p w14:paraId="2F5C52D6" w14:textId="77777777" w:rsidR="00802F4E" w:rsidRDefault="00DA186C">
      <w:pPr>
        <w:pStyle w:val="SourceCode"/>
        <w:keepNext/>
      </w:pPr>
      <w:r>
        <w:t>// Lesson 6.5a Basic: fetch one contact, then the contact collection, and</w:t>
      </w:r>
    </w:p>
    <w:p w14:paraId="03E2B80F" w14:textId="77777777" w:rsidR="00802F4E" w:rsidRDefault="00DA186C">
      <w:pPr>
        <w:pStyle w:val="SourceCode"/>
        <w:keepNext/>
      </w:pPr>
      <w:r>
        <w:t>// print each response's status, content type, and body.</w:t>
      </w:r>
    </w:p>
    <w:p w14:paraId="2BBBC289" w14:textId="77777777" w:rsidR="00802F4E" w:rsidRDefault="00DA186C">
      <w:pPr>
        <w:pStyle w:val="SourceCode"/>
      </w:pPr>
      <w:r>
        <w:t>use std::fs;</w:t>
      </w:r>
    </w:p>
    <w:p w14:paraId="5D22C641" w14:textId="77777777" w:rsidR="00802F4E" w:rsidRDefault="00DA186C">
      <w:pPr>
        <w:pStyle w:val="SourceCode"/>
      </w:pPr>
      <w:r>
        <w:t>use std::process;</w:t>
      </w:r>
    </w:p>
    <w:p w14:paraId="1A1C8634" w14:textId="77777777" w:rsidR="00802F4E" w:rsidRDefault="00DA186C">
      <w:pPr>
        <w:pStyle w:val="SourceCode"/>
      </w:pPr>
      <w:r>
        <w:t>use std::time::Duration;</w:t>
      </w:r>
    </w:p>
    <w:p w14:paraId="53554385" w14:textId="77777777" w:rsidR="00802F4E" w:rsidRDefault="00802F4E">
      <w:pPr>
        <w:pStyle w:val="SourceCode"/>
      </w:pPr>
    </w:p>
    <w:p w14:paraId="090C1BDD" w14:textId="77777777" w:rsidR="00802F4E" w:rsidRDefault="00DA186C">
      <w:pPr>
        <w:pStyle w:val="SourceCode"/>
      </w:pPr>
      <w:r>
        <w:t>// Remember, ureq is a small HTTP client crate; its TLS settings live in</w:t>
      </w:r>
    </w:p>
    <w:p w14:paraId="309598E5" w14:textId="77777777" w:rsidR="00802F4E" w:rsidRDefault="00DA186C">
      <w:pPr>
        <w:pStyle w:val="SourceCode"/>
      </w:pPr>
      <w:r>
        <w:t>// ureq::tls. RawValue keeps one JSON value as its text.</w:t>
      </w:r>
    </w:p>
    <w:p w14:paraId="76175817" w14:textId="77777777" w:rsidR="00802F4E" w:rsidRDefault="00DA186C">
      <w:pPr>
        <w:pStyle w:val="SourceCode"/>
      </w:pPr>
      <w:r>
        <w:t>use serde_json::value::RawValue;</w:t>
      </w:r>
    </w:p>
    <w:p w14:paraId="789B4E75" w14:textId="77777777" w:rsidR="00802F4E" w:rsidRDefault="00DA186C">
      <w:pPr>
        <w:pStyle w:val="SourceCode"/>
      </w:pPr>
      <w:r>
        <w:t>use ureq::Agent;</w:t>
      </w:r>
    </w:p>
    <w:p w14:paraId="791DD21D" w14:textId="77777777" w:rsidR="00802F4E" w:rsidRDefault="00DA186C">
      <w:pPr>
        <w:pStyle w:val="SourceCode"/>
      </w:pPr>
      <w:r>
        <w:t>use ureq::tls::{Certificate, RootCerts, TlsConfig};</w:t>
      </w:r>
    </w:p>
    <w:p w14:paraId="0812AD3B" w14:textId="77777777" w:rsidR="00802F4E" w:rsidRDefault="00802F4E">
      <w:pPr>
        <w:pStyle w:val="SourceCode"/>
      </w:pPr>
    </w:p>
    <w:p w14:paraId="4F8C6C4D" w14:textId="77777777" w:rsidR="00802F4E" w:rsidRDefault="00DA186C">
      <w:pPr>
        <w:pStyle w:val="SourceCode"/>
      </w:pPr>
      <w:r>
        <w:t>// Sends one GET with the client and waits for the whole answer. It</w:t>
      </w:r>
    </w:p>
    <w:p w14:paraId="5923A4D5" w14:textId="77777777" w:rsidR="00802F4E" w:rsidRDefault="00DA186C">
      <w:pPr>
        <w:pStyle w:val="SourceCode"/>
      </w:pPr>
      <w:r>
        <w:t>// returns the status, the Content-Type header's value, and the body, or</w:t>
      </w:r>
    </w:p>
    <w:p w14:paraId="47775792" w14:textId="77777777" w:rsidR="00802F4E" w:rsidRDefault="00DA186C">
      <w:pPr>
        <w:pStyle w:val="SourceCode"/>
      </w:pPr>
      <w:r>
        <w:t>// ends the program with an Error line when there is no answer.</w:t>
      </w:r>
    </w:p>
    <w:p w14:paraId="48674DDC" w14:textId="77777777" w:rsidR="00802F4E" w:rsidRDefault="00DA186C">
      <w:pPr>
        <w:pStyle w:val="SourceCode"/>
      </w:pPr>
      <w:r>
        <w:t>fn send_get(agent: &amp;Agent, url: &amp;str) -&gt; (u16, String, String) {</w:t>
      </w:r>
    </w:p>
    <w:p w14:paraId="3E22D840" w14:textId="77777777" w:rsidR="00802F4E" w:rsidRDefault="00DA186C">
      <w:pPr>
        <w:pStyle w:val="SourceCode"/>
      </w:pPr>
      <w:r>
        <w:t xml:space="preserve">    let mut response = match agent.get(url).call() {</w:t>
      </w:r>
    </w:p>
    <w:p w14:paraId="59CED53B" w14:textId="77777777" w:rsidR="00802F4E" w:rsidRDefault="00DA186C">
      <w:pPr>
        <w:pStyle w:val="SourceCode"/>
      </w:pPr>
      <w:r>
        <w:t xml:space="preserve">        Ok(response) =&gt; response,</w:t>
      </w:r>
    </w:p>
    <w:p w14:paraId="6ED72B4C" w14:textId="77777777" w:rsidR="00802F4E" w:rsidRDefault="00DA186C">
      <w:pPr>
        <w:pStyle w:val="SourceCode"/>
      </w:pPr>
      <w:r>
        <w:t xml:space="preserve">        Err(error) =&gt; {</w:t>
      </w:r>
    </w:p>
    <w:p w14:paraId="4FA4EDE8" w14:textId="77777777" w:rsidR="00802F4E" w:rsidRDefault="00DA186C">
      <w:pPr>
        <w:pStyle w:val="SourceCode"/>
      </w:pPr>
      <w:r>
        <w:t xml:space="preserve">            eprintln!("Error: {}", error);</w:t>
      </w:r>
    </w:p>
    <w:p w14:paraId="0547BB52" w14:textId="77777777" w:rsidR="00802F4E" w:rsidRDefault="00DA186C">
      <w:pPr>
        <w:pStyle w:val="SourceCode"/>
      </w:pPr>
      <w:r>
        <w:t xml:space="preserve">            process::exit(1);</w:t>
      </w:r>
    </w:p>
    <w:p w14:paraId="2BE9EAB1" w14:textId="77777777" w:rsidR="00802F4E" w:rsidRDefault="00DA186C">
      <w:pPr>
        <w:pStyle w:val="SourceCode"/>
      </w:pPr>
      <w:r>
        <w:t xml:space="preserve">        }</w:t>
      </w:r>
    </w:p>
    <w:p w14:paraId="47DD6117" w14:textId="77777777" w:rsidR="00802F4E" w:rsidRDefault="00DA186C">
      <w:pPr>
        <w:pStyle w:val="SourceCode"/>
      </w:pPr>
      <w:r>
        <w:t xml:space="preserve">    };</w:t>
      </w:r>
    </w:p>
    <w:p w14:paraId="12E29290" w14:textId="77777777" w:rsidR="00802F4E" w:rsidRDefault="00DA186C">
      <w:pPr>
        <w:pStyle w:val="SourceCode"/>
      </w:pPr>
      <w:r>
        <w:t xml:space="preserve">    // Remember, headers().get finds a header by name, ignoring case.</w:t>
      </w:r>
    </w:p>
    <w:p w14:paraId="191D64AC" w14:textId="77777777" w:rsidR="00802F4E" w:rsidRDefault="00DA186C">
      <w:pPr>
        <w:pStyle w:val="SourceCode"/>
      </w:pPr>
      <w:r>
        <w:t xml:space="preserve">    let mut content_type = String::new();</w:t>
      </w:r>
    </w:p>
    <w:p w14:paraId="17ABE378" w14:textId="77777777" w:rsidR="00802F4E" w:rsidRDefault="00DA186C">
      <w:pPr>
        <w:pStyle w:val="SourceCode"/>
      </w:pPr>
      <w:r>
        <w:t xml:space="preserve">    if let Some(header_value) = response.headers().get("Content-Type") {</w:t>
      </w:r>
    </w:p>
    <w:p w14:paraId="384222EC" w14:textId="77777777" w:rsidR="00802F4E" w:rsidRDefault="00DA186C">
      <w:pPr>
        <w:pStyle w:val="SourceCode"/>
      </w:pPr>
      <w:r>
        <w:t xml:space="preserve">        content_type = header_value.to_str().expect("a text value").to_string();</w:t>
      </w:r>
    </w:p>
    <w:p w14:paraId="5C4297A4" w14:textId="77777777" w:rsidR="00802F4E" w:rsidRDefault="00DA186C">
      <w:pPr>
        <w:pStyle w:val="SourceCode"/>
      </w:pPr>
      <w:r>
        <w:t xml:space="preserve">    }</w:t>
      </w:r>
    </w:p>
    <w:p w14:paraId="01C05B9A" w14:textId="77777777" w:rsidR="00802F4E" w:rsidRDefault="00DA186C">
      <w:pPr>
        <w:pStyle w:val="SourceCode"/>
      </w:pPr>
      <w:r>
        <w:t xml:space="preserve">    let status = response.status().as_u16();</w:t>
      </w:r>
    </w:p>
    <w:p w14:paraId="4B86E16F" w14:textId="77777777" w:rsidR="00802F4E" w:rsidRDefault="00DA186C">
      <w:pPr>
        <w:pStyle w:val="SourceCode"/>
      </w:pPr>
      <w:r>
        <w:t xml:space="preserve">    let body = response.body_mut().read_to_string().expect("a body");</w:t>
      </w:r>
    </w:p>
    <w:p w14:paraId="10834BE7" w14:textId="77777777" w:rsidR="00802F4E" w:rsidRDefault="00DA186C">
      <w:pPr>
        <w:pStyle w:val="SourceCode"/>
      </w:pPr>
      <w:r>
        <w:t xml:space="preserve">    (status, content_type, body)</w:t>
      </w:r>
    </w:p>
    <w:p w14:paraId="1803889B" w14:textId="77777777" w:rsidR="00802F4E" w:rsidRDefault="00DA186C">
      <w:pPr>
        <w:pStyle w:val="SourceCode"/>
      </w:pPr>
      <w:r>
        <w:t>}</w:t>
      </w:r>
    </w:p>
    <w:p w14:paraId="5A9C51D0" w14:textId="77777777" w:rsidR="00802F4E" w:rsidRDefault="00802F4E">
      <w:pPr>
        <w:pStyle w:val="SourceCode"/>
      </w:pPr>
    </w:p>
    <w:p w14:paraId="39FB788C" w14:textId="77777777" w:rsidR="00802F4E" w:rsidRDefault="00DA186C">
      <w:pPr>
        <w:pStyle w:val="SourceCode"/>
      </w:pPr>
      <w:r>
        <w:t>fn main() {</w:t>
      </w:r>
    </w:p>
    <w:p w14:paraId="7F4C607B" w14:textId="77777777" w:rsidR="00802F4E" w:rsidRDefault="00DA186C">
      <w:pPr>
        <w:pStyle w:val="SourceCode"/>
      </w:pPr>
      <w:r>
        <w:t xml:space="preserve">    let ca_bytes = fs::read("certs/spa-ca.pem").expect("certs/spa-ca.pem");</w:t>
      </w:r>
    </w:p>
    <w:p w14:paraId="301E55C8" w14:textId="77777777" w:rsidR="00802F4E" w:rsidRDefault="00DA186C">
      <w:pPr>
        <w:pStyle w:val="SourceCode"/>
      </w:pPr>
      <w:r>
        <w:t xml:space="preserve">    let ca_certificate = Certificate::from_pem(&amp;ca_bytes).expect("a certificate");</w:t>
      </w:r>
    </w:p>
    <w:p w14:paraId="16CDA051" w14:textId="77777777" w:rsidR="00802F4E" w:rsidRDefault="00DA186C">
      <w:pPr>
        <w:pStyle w:val="SourceCode"/>
      </w:pPr>
      <w:r>
        <w:t xml:space="preserve">    let tls_config = TlsConfig::builder()</w:t>
      </w:r>
    </w:p>
    <w:p w14:paraId="698C01EA" w14:textId="77777777" w:rsidR="00802F4E" w:rsidRDefault="00DA186C">
      <w:pPr>
        <w:pStyle w:val="SourceCode"/>
      </w:pPr>
      <w:r>
        <w:t xml:space="preserve">        .root_certs(RootCerts::new_with_certs(&amp;[ca_certificate]))</w:t>
      </w:r>
    </w:p>
    <w:p w14:paraId="3B325A94" w14:textId="77777777" w:rsidR="00802F4E" w:rsidRDefault="00DA186C">
      <w:pPr>
        <w:pStyle w:val="SourceCode"/>
      </w:pPr>
      <w:r>
        <w:t xml:space="preserve">        .build();</w:t>
      </w:r>
    </w:p>
    <w:p w14:paraId="15C9C12D" w14:textId="77777777" w:rsidR="00802F4E" w:rsidRDefault="00DA186C">
      <w:pPr>
        <w:pStyle w:val="SourceCode"/>
      </w:pPr>
      <w:r>
        <w:t xml:space="preserve">    // Remember, create the client once: it trusts only the course CA, gives</w:t>
      </w:r>
    </w:p>
    <w:p w14:paraId="780493EA" w14:textId="77777777" w:rsidR="00802F4E" w:rsidRDefault="00DA186C">
      <w:pPr>
        <w:pStyle w:val="SourceCode"/>
      </w:pPr>
      <w:r>
        <w:t xml:space="preserve">    // up after 10 seconds, takes a 404 as an answer; into() makes the Agent.</w:t>
      </w:r>
    </w:p>
    <w:p w14:paraId="62AB7D87" w14:textId="77777777" w:rsidR="00802F4E" w:rsidRDefault="00DA186C">
      <w:pPr>
        <w:pStyle w:val="SourceCode"/>
      </w:pPr>
      <w:r>
        <w:t xml:space="preserve">    let agent: Agent = Agent::config_builder()</w:t>
      </w:r>
    </w:p>
    <w:p w14:paraId="67FB9841" w14:textId="77777777" w:rsidR="00802F4E" w:rsidRDefault="00DA186C">
      <w:pPr>
        <w:pStyle w:val="SourceCode"/>
      </w:pPr>
      <w:r>
        <w:t xml:space="preserve">        .tls_config(tls_config)</w:t>
      </w:r>
    </w:p>
    <w:p w14:paraId="3A0CEB40" w14:textId="77777777" w:rsidR="00802F4E" w:rsidRDefault="00DA186C">
      <w:pPr>
        <w:pStyle w:val="SourceCode"/>
      </w:pPr>
      <w:r>
        <w:t xml:space="preserve">        .timeout_global(Some(Duration::from_secs(10)))</w:t>
      </w:r>
    </w:p>
    <w:p w14:paraId="1CA9D6D6" w14:textId="77777777" w:rsidR="00802F4E" w:rsidRDefault="00DA186C">
      <w:pPr>
        <w:pStyle w:val="SourceCode"/>
      </w:pPr>
      <w:r>
        <w:t xml:space="preserve">        .http_status_as_error(false)</w:t>
      </w:r>
    </w:p>
    <w:p w14:paraId="3AA38863" w14:textId="77777777" w:rsidR="00802F4E" w:rsidRDefault="00DA186C">
      <w:pPr>
        <w:pStyle w:val="SourceCode"/>
      </w:pPr>
      <w:r>
        <w:t xml:space="preserve">        .build()</w:t>
      </w:r>
    </w:p>
    <w:p w14:paraId="2EB42418" w14:textId="77777777" w:rsidR="00802F4E" w:rsidRDefault="00DA186C">
      <w:pPr>
        <w:pStyle w:val="SourceCode"/>
      </w:pPr>
      <w:r>
        <w:t xml:space="preserve">        .into();</w:t>
      </w:r>
    </w:p>
    <w:p w14:paraId="4FD9764C" w14:textId="77777777" w:rsidR="00802F4E" w:rsidRDefault="00802F4E">
      <w:pPr>
        <w:pStyle w:val="SourceCode"/>
      </w:pPr>
    </w:p>
    <w:p w14:paraId="649C29AF" w14:textId="77777777" w:rsidR="00802F4E" w:rsidRDefault="00DA186C">
      <w:pPr>
        <w:pStyle w:val="SourceCode"/>
      </w:pPr>
      <w:r>
        <w:t xml:space="preserve">    // GET one resource: the path ends with the contact's id, 2.</w:t>
      </w:r>
    </w:p>
    <w:p w14:paraId="55F803E0" w14:textId="77777777" w:rsidR="00802F4E" w:rsidRDefault="00DA186C">
      <w:pPr>
        <w:pStyle w:val="SourceCode"/>
      </w:pPr>
      <w:r>
        <w:t xml:space="preserve">    let (status, content_type, body) =</w:t>
      </w:r>
    </w:p>
    <w:p w14:paraId="26B99865" w14:textId="77777777" w:rsidR="00802F4E" w:rsidRDefault="00DA186C">
      <w:pPr>
        <w:pStyle w:val="SourceCode"/>
      </w:pPr>
      <w:r>
        <w:t xml:space="preserve">        send_get(&amp;agent, "https://127.0.0.1:8765/api/v1/contacts/2");</w:t>
      </w:r>
    </w:p>
    <w:p w14:paraId="3918235F" w14:textId="77777777" w:rsidR="00802F4E" w:rsidRDefault="00DA186C">
      <w:pPr>
        <w:pStyle w:val="SourceCode"/>
      </w:pPr>
      <w:r>
        <w:t xml:space="preserve">    println!("Status: {}", status);</w:t>
      </w:r>
    </w:p>
    <w:p w14:paraId="6E11D4B1" w14:textId="77777777" w:rsidR="00802F4E" w:rsidRDefault="00DA186C">
      <w:pPr>
        <w:pStyle w:val="SourceCode"/>
      </w:pPr>
      <w:r>
        <w:t xml:space="preserve">    println!("Content-Type: {}", content_type);</w:t>
      </w:r>
    </w:p>
    <w:p w14:paraId="3D197AB2" w14:textId="77777777" w:rsidR="00802F4E" w:rsidRDefault="00DA186C">
      <w:pPr>
        <w:pStyle w:val="SourceCode"/>
      </w:pPr>
      <w:r>
        <w:t xml:space="preserve">    println!("Body: {}", body);</w:t>
      </w:r>
    </w:p>
    <w:p w14:paraId="1584C3D3" w14:textId="77777777" w:rsidR="00802F4E" w:rsidRDefault="00802F4E">
      <w:pPr>
        <w:pStyle w:val="SourceCode"/>
      </w:pPr>
    </w:p>
    <w:p w14:paraId="2159423B" w14:textId="77777777" w:rsidR="00802F4E" w:rsidRDefault="00DA186C">
      <w:pPr>
        <w:pStyle w:val="SourceCode"/>
      </w:pPr>
      <w:r>
        <w:t xml:space="preserve">    // GET the collection: the same path without an id. The body is a JSON</w:t>
      </w:r>
    </w:p>
    <w:p w14:paraId="784E9D55" w14:textId="77777777" w:rsidR="00802F4E" w:rsidRDefault="00DA186C">
      <w:pPr>
        <w:pStyle w:val="SourceCode"/>
      </w:pPr>
      <w:r>
        <w:t xml:space="preserve">    // array of every contact, too long for one line on the screen, so</w:t>
      </w:r>
    </w:p>
    <w:p w14:paraId="7AF6C627" w14:textId="77777777" w:rsidR="00802F4E" w:rsidRDefault="00DA186C">
      <w:pPr>
        <w:pStyle w:val="SourceCode"/>
      </w:pPr>
      <w:r>
        <w:t xml:space="preserve">    // serde_json::from_str splits it into its values, each kept as its own</w:t>
      </w:r>
    </w:p>
    <w:p w14:paraId="681CC52B" w14:textId="77777777" w:rsidR="00802F4E" w:rsidRDefault="00DA186C">
      <w:pPr>
        <w:pStyle w:val="SourceCode"/>
      </w:pPr>
      <w:r>
        <w:t xml:space="preserve">    // JSON text, and each is printed on its own line.</w:t>
      </w:r>
    </w:p>
    <w:p w14:paraId="32C4FE54" w14:textId="77777777" w:rsidR="00802F4E" w:rsidRDefault="00DA186C">
      <w:pPr>
        <w:pStyle w:val="SourceCode"/>
      </w:pPr>
      <w:r>
        <w:t xml:space="preserve">    let (status, content_type, body) =</w:t>
      </w:r>
    </w:p>
    <w:p w14:paraId="4A5DB215" w14:textId="77777777" w:rsidR="00802F4E" w:rsidRDefault="00DA186C">
      <w:pPr>
        <w:pStyle w:val="SourceCode"/>
      </w:pPr>
      <w:r>
        <w:t xml:space="preserve">        send_get(&amp;agent, "https://127.0.0.1:8765/api/v1/contacts");</w:t>
      </w:r>
    </w:p>
    <w:p w14:paraId="0785BA1B" w14:textId="77777777" w:rsidR="00802F4E" w:rsidRDefault="00DA186C">
      <w:pPr>
        <w:pStyle w:val="SourceCode"/>
      </w:pPr>
      <w:r>
        <w:t xml:space="preserve">    println!("Status: {}", status);</w:t>
      </w:r>
    </w:p>
    <w:p w14:paraId="3041558E" w14:textId="77777777" w:rsidR="00802F4E" w:rsidRDefault="00DA186C">
      <w:pPr>
        <w:pStyle w:val="SourceCode"/>
      </w:pPr>
      <w:r>
        <w:t xml:space="preserve">    println!("Content-Type: {}", content_type);</w:t>
      </w:r>
    </w:p>
    <w:p w14:paraId="557C07D2" w14:textId="77777777" w:rsidR="00802F4E" w:rsidRDefault="00DA186C">
      <w:pPr>
        <w:pStyle w:val="SourceCode"/>
      </w:pPr>
      <w:r>
        <w:t xml:space="preserve">    let contact_values: Vec&lt;&amp;RawValue&gt; = match serde_json::from_str(&amp;body) {</w:t>
      </w:r>
    </w:p>
    <w:p w14:paraId="1244D7F6" w14:textId="77777777" w:rsidR="00802F4E" w:rsidRDefault="00DA186C">
      <w:pPr>
        <w:pStyle w:val="SourceCode"/>
      </w:pPr>
      <w:r>
        <w:t xml:space="preserve">        Ok(contact_values) =&gt; contact_values,</w:t>
      </w:r>
    </w:p>
    <w:p w14:paraId="761DB595" w14:textId="77777777" w:rsidR="00802F4E" w:rsidRDefault="00DA186C">
      <w:pPr>
        <w:pStyle w:val="SourceCode"/>
      </w:pPr>
      <w:r>
        <w:t xml:space="preserve">        Err(_) =&gt; {</w:t>
      </w:r>
    </w:p>
    <w:p w14:paraId="6CCBFE53" w14:textId="77777777" w:rsidR="00802F4E" w:rsidRDefault="00DA186C">
      <w:pPr>
        <w:pStyle w:val="SourceCode"/>
      </w:pPr>
      <w:r>
        <w:t xml:space="preserve">            // Not an array, such as an error's JSON object: print the body</w:t>
      </w:r>
    </w:p>
    <w:p w14:paraId="68E8B740" w14:textId="77777777" w:rsidR="00802F4E" w:rsidRDefault="00DA186C">
      <w:pPr>
        <w:pStyle w:val="SourceCode"/>
      </w:pPr>
      <w:r>
        <w:t xml:space="preserve">            // as it came.</w:t>
      </w:r>
    </w:p>
    <w:p w14:paraId="42CB1141" w14:textId="77777777" w:rsidR="00802F4E" w:rsidRDefault="00DA186C">
      <w:pPr>
        <w:pStyle w:val="SourceCode"/>
      </w:pPr>
      <w:r>
        <w:t xml:space="preserve">            println!("Body: {}", body);</w:t>
      </w:r>
    </w:p>
    <w:p w14:paraId="0361BFE3" w14:textId="77777777" w:rsidR="00802F4E" w:rsidRDefault="00DA186C">
      <w:pPr>
        <w:pStyle w:val="SourceCode"/>
      </w:pPr>
      <w:r>
        <w:t xml:space="preserve">            return;</w:t>
      </w:r>
    </w:p>
    <w:p w14:paraId="580B0FB3" w14:textId="77777777" w:rsidR="00802F4E" w:rsidRDefault="00DA186C">
      <w:pPr>
        <w:pStyle w:val="SourceCode"/>
      </w:pPr>
      <w:r>
        <w:t xml:space="preserve">        }</w:t>
      </w:r>
    </w:p>
    <w:p w14:paraId="3B66349F" w14:textId="77777777" w:rsidR="00802F4E" w:rsidRDefault="00DA186C">
      <w:pPr>
        <w:pStyle w:val="SourceCode"/>
      </w:pPr>
      <w:r>
        <w:t xml:space="preserve">    };</w:t>
      </w:r>
    </w:p>
    <w:p w14:paraId="5AFD957F" w14:textId="77777777" w:rsidR="00802F4E" w:rsidRDefault="00DA186C">
      <w:pPr>
        <w:pStyle w:val="SourceCode"/>
      </w:pPr>
      <w:r>
        <w:t xml:space="preserve">    println!("Body: an array of {} contacts", contact_values.len());</w:t>
      </w:r>
    </w:p>
    <w:p w14:paraId="4D5D0BE4" w14:textId="77777777" w:rsidR="00802F4E" w:rsidRDefault="00DA186C">
      <w:pPr>
        <w:pStyle w:val="SourceCode"/>
      </w:pPr>
      <w:r>
        <w:t xml:space="preserve">    for contact_value in contact_values {</w:t>
      </w:r>
    </w:p>
    <w:p w14:paraId="059E131B" w14:textId="77777777" w:rsidR="00802F4E" w:rsidRDefault="00DA186C">
      <w:pPr>
        <w:pStyle w:val="SourceCode"/>
      </w:pPr>
      <w:r>
        <w:t xml:space="preserve">        // get() gives a RawValue's text.</w:t>
      </w:r>
    </w:p>
    <w:p w14:paraId="1C4FAE28" w14:textId="77777777" w:rsidR="00802F4E" w:rsidRDefault="00DA186C">
      <w:pPr>
        <w:pStyle w:val="SourceCode"/>
        <w:keepNext/>
      </w:pPr>
      <w:r>
        <w:t xml:space="preserve">        println!("  {}", contact_value.get());</w:t>
      </w:r>
    </w:p>
    <w:p w14:paraId="37D8E29D" w14:textId="77777777" w:rsidR="00802F4E" w:rsidRDefault="00DA186C">
      <w:pPr>
        <w:pStyle w:val="SourceCode"/>
        <w:keepNext/>
      </w:pPr>
      <w:r>
        <w:t xml:space="preserve">    }</w:t>
      </w:r>
    </w:p>
    <w:p w14:paraId="167A6FB6" w14:textId="77777777" w:rsidR="00802F4E" w:rsidRDefault="00DA186C">
      <w:pPr>
        <w:pStyle w:val="SourceCode"/>
      </w:pPr>
      <w:r>
        <w:t>}</w:t>
      </w:r>
    </w:p>
    <w:p w14:paraId="721C6850" w14:textId="77777777" w:rsidR="00802F4E" w:rsidRDefault="00802F4E">
      <w:pPr>
        <w:keepNext/>
      </w:pPr>
    </w:p>
    <w:p w14:paraId="46DAC50A" w14:textId="77777777" w:rsidR="00802F4E" w:rsidRDefault="00DA186C">
      <w:pPr>
        <w:pStyle w:val="Heading3"/>
      </w:pPr>
      <w:r>
        <w:t>Windows PowerShell Basic Server Build and Run</w:t>
      </w:r>
    </w:p>
    <w:p w14:paraId="51C5F3C3" w14:textId="77777777" w:rsidR="00802F4E" w:rsidRDefault="00DA186C">
      <w:pPr>
        <w:keepNext/>
      </w:pPr>
      <w:r>
        <w:t>In Terminal 1, in the lesson-6.5-extended folder, after the Data Reset. The first build compiles the new crates too, which takes a minute.</w:t>
      </w:r>
    </w:p>
    <w:p w14:paraId="32256598" w14:textId="77777777" w:rsidR="00802F4E" w:rsidRDefault="00802F4E">
      <w:pPr>
        <w:keepNext/>
      </w:pPr>
    </w:p>
    <w:p w14:paraId="5FB74551" w14:textId="77777777" w:rsidR="00802F4E" w:rsidRDefault="00DA186C">
      <w:pPr>
        <w:pStyle w:val="CommandBlock"/>
        <w:keepNext/>
      </w:pPr>
      <w:r>
        <w:t>cargo build --manifest-path .\rust\Cargo.toml</w:t>
      </w:r>
    </w:p>
    <w:p w14:paraId="14EB311C" w14:textId="77777777" w:rsidR="00802F4E" w:rsidRDefault="00DA186C">
      <w:pPr>
        <w:pStyle w:val="CommandBlock"/>
      </w:pPr>
      <w:r>
        <w:t>.\rust\target\debug\basic_server.exe</w:t>
      </w:r>
    </w:p>
    <w:p w14:paraId="1DC7BC3E" w14:textId="77777777" w:rsidR="00802F4E" w:rsidRDefault="00802F4E">
      <w:pPr>
        <w:keepNext/>
      </w:pPr>
    </w:p>
    <w:p w14:paraId="128D4B6D" w14:textId="77777777" w:rsidR="00802F4E" w:rsidRDefault="00DA186C">
      <w:r>
        <w:t>The server prints its Listening line and waits. Leave it running.</w:t>
      </w:r>
    </w:p>
    <w:p w14:paraId="51935137" w14:textId="77777777" w:rsidR="00802F4E" w:rsidRDefault="00802F4E">
      <w:pPr>
        <w:keepNext/>
      </w:pPr>
    </w:p>
    <w:p w14:paraId="1B9F82CD" w14:textId="77777777" w:rsidR="00802F4E" w:rsidRDefault="00DA186C">
      <w:pPr>
        <w:pStyle w:val="Heading3"/>
      </w:pPr>
      <w:r>
        <w:t>Windows PowerShell Basic Client Build and Run</w:t>
      </w:r>
    </w:p>
    <w:p w14:paraId="5169A174" w14:textId="77777777" w:rsidR="00802F4E" w:rsidRDefault="00DA186C">
      <w:pPr>
        <w:keepNext/>
      </w:pPr>
      <w:r>
        <w:t>In Terminal 2, in the lesson-6.5-extended folder:</w:t>
      </w:r>
    </w:p>
    <w:p w14:paraId="5C63B4B5" w14:textId="77777777" w:rsidR="00802F4E" w:rsidRDefault="00802F4E">
      <w:pPr>
        <w:keepNext/>
      </w:pPr>
    </w:p>
    <w:p w14:paraId="78186E39" w14:textId="77777777" w:rsidR="00802F4E" w:rsidRDefault="00DA186C">
      <w:pPr>
        <w:pStyle w:val="CommandBlock"/>
        <w:keepNext/>
      </w:pPr>
      <w:r>
        <w:t>cargo build --manifest-path .\rust\Cargo.toml</w:t>
      </w:r>
    </w:p>
    <w:p w14:paraId="5C49852E" w14:textId="77777777" w:rsidR="00802F4E" w:rsidRDefault="00DA186C">
      <w:pPr>
        <w:pStyle w:val="CommandBlock"/>
      </w:pPr>
      <w:r>
        <w:t>.\rust\target\debug\basic_client.exe</w:t>
      </w:r>
    </w:p>
    <w:p w14:paraId="0B8714F3" w14:textId="77777777" w:rsidR="00802F4E" w:rsidRDefault="00802F4E">
      <w:pPr>
        <w:keepNext/>
      </w:pPr>
    </w:p>
    <w:p w14:paraId="583B5C95" w14:textId="77777777" w:rsidR="00802F4E" w:rsidRDefault="00DA186C">
      <w:r>
        <w:t>Then press Ctrl+C in Terminal 1 to stop the server.</w:t>
      </w:r>
    </w:p>
    <w:p w14:paraId="785BA3B5" w14:textId="77777777" w:rsidR="00802F4E" w:rsidRDefault="00802F4E">
      <w:pPr>
        <w:keepNext/>
      </w:pPr>
    </w:p>
    <w:p w14:paraId="6EA43FF3" w14:textId="77777777" w:rsidR="00802F4E" w:rsidRDefault="00DA186C">
      <w:pPr>
        <w:pStyle w:val="Heading3"/>
      </w:pPr>
      <w:r>
        <w:t>Linux or macOS Basic Build and Run</w:t>
      </w:r>
    </w:p>
    <w:p w14:paraId="2E364E61" w14:textId="77777777" w:rsidR="00802F4E" w:rsidRDefault="00DA186C">
      <w:pPr>
        <w:keepNext/>
      </w:pPr>
      <w:r>
        <w:t>In Terminal 1, then in Terminal 2:</w:t>
      </w:r>
    </w:p>
    <w:p w14:paraId="7469B7E0" w14:textId="77777777" w:rsidR="00802F4E" w:rsidRDefault="00802F4E">
      <w:pPr>
        <w:keepNext/>
      </w:pPr>
    </w:p>
    <w:p w14:paraId="16C00802" w14:textId="77777777" w:rsidR="00802F4E" w:rsidRDefault="00DA186C">
      <w:pPr>
        <w:pStyle w:val="CommandBlock"/>
        <w:keepNext/>
      </w:pPr>
      <w:r>
        <w:t>cargo build --manifest-path ./rust/Cargo.toml</w:t>
      </w:r>
    </w:p>
    <w:p w14:paraId="60000379" w14:textId="77777777" w:rsidR="00802F4E" w:rsidRDefault="00DA186C">
      <w:pPr>
        <w:pStyle w:val="CommandBlock"/>
      </w:pPr>
      <w:r>
        <w:t>./rust/target/debug/basic_server</w:t>
      </w:r>
    </w:p>
    <w:p w14:paraId="7B92357C" w14:textId="77777777" w:rsidR="00802F4E" w:rsidRDefault="00802F4E">
      <w:pPr>
        <w:keepNext/>
      </w:pPr>
    </w:p>
    <w:p w14:paraId="331AD1E8" w14:textId="77777777" w:rsidR="00802F4E" w:rsidRDefault="00DA186C">
      <w:pPr>
        <w:pStyle w:val="CommandBlock"/>
      </w:pPr>
      <w:r>
        <w:t>./rust/target/debug/basic_client</w:t>
      </w:r>
    </w:p>
    <w:p w14:paraId="26F36E80" w14:textId="77777777" w:rsidR="00802F4E" w:rsidRDefault="00802F4E">
      <w:pPr>
        <w:keepNext/>
      </w:pPr>
    </w:p>
    <w:p w14:paraId="63E2E756" w14:textId="77777777" w:rsidR="00802F4E" w:rsidRDefault="00DA186C">
      <w:pPr>
        <w:pStyle w:val="Heading3"/>
      </w:pPr>
      <w:r>
        <w:t>Check Your Results</w:t>
      </w:r>
    </w:p>
    <w:p w14:paraId="12D1A8FC" w14:textId="77777777" w:rsidR="00802F4E" w:rsidRDefault="00DA186C">
      <w:r>
        <w:t>Terminal 2 must show the client lines of the Required Clean-Run Output.</w:t>
      </w:r>
    </w:p>
    <w:p w14:paraId="104C7DC1" w14:textId="77777777" w:rsidR="00802F4E" w:rsidRDefault="00802F4E">
      <w:pPr>
        <w:keepNext/>
      </w:pPr>
    </w:p>
    <w:p w14:paraId="6180FD0C" w14:textId="77777777" w:rsidR="00802F4E" w:rsidRDefault="00DA186C">
      <w:pPr>
        <w:pStyle w:val="ListBullet"/>
      </w:pPr>
      <w:r>
        <w:t>The first three lines are one resource, Grace Hopper with "phone":null; the next lines are the collection, in name order.</w:t>
      </w:r>
    </w:p>
    <w:p w14:paraId="2C78AE72" w14:textId="77777777" w:rsidR="00802F4E" w:rsidRDefault="00DA186C">
      <w:pPr>
        <w:pStyle w:val="ListBullet"/>
      </w:pPr>
      <w:r>
        <w:t>Terminal 1 must still show only the Listening line. If the client shows Status: 500 instead, see When a Program Run Fails in Project Setup.</w:t>
      </w:r>
    </w:p>
    <w:p w14:paraId="2CC91346" w14:textId="77777777" w:rsidR="00802F4E" w:rsidRDefault="00802F4E">
      <w:pPr>
        <w:keepNext/>
      </w:pPr>
    </w:p>
    <w:p w14:paraId="38F51F53" w14:textId="77777777" w:rsidR="00802F4E" w:rsidRDefault="00802F4E">
      <w:pPr>
        <w:keepNext/>
      </w:pPr>
    </w:p>
    <w:p w14:paraId="2EBF8427" w14:textId="77777777" w:rsidR="00802F4E" w:rsidRDefault="00DA186C">
      <w:pPr>
        <w:pStyle w:val="Heading2"/>
      </w:pPr>
      <w:r>
        <w:t>Production-Minded Implementation</w:t>
      </w:r>
    </w:p>
    <w:p w14:paraId="043D8D36" w14:textId="77777777" w:rsidR="00802F4E" w:rsidRDefault="00DA186C">
      <w:r>
        <w:t>The Production-Minded server is Lesson 6.4a's, with the two contact handlers now reading the database through contact_store.rs, in the frozen handler shape, and answering a failure through send_failure; the route table runs each database handler in spawn_blocking. The client keeps Lesson 6.4a's functions unchanged and adds print_collection. Read contact_store.rs first (you saved it in the Basic Implementation), then the server's handlers, then the client's main.</w:t>
      </w:r>
    </w:p>
    <w:p w14:paraId="485EF735" w14:textId="77777777" w:rsidR="00802F4E" w:rsidRDefault="00802F4E">
      <w:pPr>
        <w:keepNext/>
      </w:pPr>
    </w:p>
    <w:p w14:paraId="7E3E74A2" w14:textId="77777777" w:rsidR="00802F4E" w:rsidRDefault="00DA186C">
      <w:pPr>
        <w:pStyle w:val="Heading3"/>
      </w:pPr>
      <w:r>
        <w:t>rust/src/bin/server.rs</w:t>
      </w:r>
    </w:p>
    <w:p w14:paraId="3D0D5686" w14:textId="77777777" w:rsidR="00802F4E" w:rsidRDefault="00DA186C">
      <w:pPr>
        <w:pStyle w:val="SourceCode"/>
        <w:keepNext/>
      </w:pPr>
      <w:r>
        <w:t>// Lesson 6.5a: the Chapter 6 server. GET /api/v1/contacts/{id} serves one</w:t>
      </w:r>
    </w:p>
    <w:p w14:paraId="43BD2D45" w14:textId="77777777" w:rsidR="00802F4E" w:rsidRDefault="00DA186C">
      <w:pPr>
        <w:pStyle w:val="SourceCode"/>
        <w:keepNext/>
      </w:pPr>
      <w:r>
        <w:t>// contact and GET /api/v1/contacts the collection, read from the database</w:t>
      </w:r>
    </w:p>
    <w:p w14:paraId="4B7E7AB2" w14:textId="77777777" w:rsidR="00802F4E" w:rsidRDefault="00DA186C">
      <w:pPr>
        <w:pStyle w:val="SourceCode"/>
      </w:pPr>
      <w:r>
        <w:t>// through the contact store.</w:t>
      </w:r>
    </w:p>
    <w:p w14:paraId="4E35D535" w14:textId="77777777" w:rsidR="00802F4E" w:rsidRDefault="00DA186C">
      <w:pPr>
        <w:pStyle w:val="SourceCode"/>
      </w:pPr>
      <w:r>
        <w:t>use std::fs;</w:t>
      </w:r>
    </w:p>
    <w:p w14:paraId="0241243B" w14:textId="77777777" w:rsidR="00802F4E" w:rsidRDefault="00DA186C">
      <w:pPr>
        <w:pStyle w:val="SourceCode"/>
      </w:pPr>
      <w:r>
        <w:t>use std::net::TcpListener;</w:t>
      </w:r>
    </w:p>
    <w:p w14:paraId="181793F9" w14:textId="77777777" w:rsidR="00802F4E" w:rsidRDefault="00DA186C">
      <w:pPr>
        <w:pStyle w:val="SourceCode"/>
      </w:pPr>
      <w:r>
        <w:t>use std::process;</w:t>
      </w:r>
    </w:p>
    <w:p w14:paraId="5B947533" w14:textId="77777777" w:rsidR="00802F4E" w:rsidRDefault="00802F4E">
      <w:pPr>
        <w:pStyle w:val="SourceCode"/>
      </w:pPr>
    </w:p>
    <w:p w14:paraId="696109C7" w14:textId="77777777" w:rsidR="00802F4E" w:rsidRDefault="00DA186C">
      <w:pPr>
        <w:pStyle w:val="SourceCode"/>
      </w:pPr>
      <w:r>
        <w:t>use axum::Router;</w:t>
      </w:r>
    </w:p>
    <w:p w14:paraId="4AC118D8" w14:textId="77777777" w:rsidR="00802F4E" w:rsidRDefault="00DA186C">
      <w:pPr>
        <w:pStyle w:val="SourceCode"/>
      </w:pPr>
      <w:r>
        <w:t>use axum::http::{Method, StatusCode, Uri, header};</w:t>
      </w:r>
    </w:p>
    <w:p w14:paraId="6CE2F27A" w14:textId="77777777" w:rsidR="00802F4E" w:rsidRDefault="00DA186C">
      <w:pPr>
        <w:pStyle w:val="SourceCode"/>
      </w:pPr>
      <w:r>
        <w:t>use axum::response::{IntoResponse, Response};</w:t>
      </w:r>
    </w:p>
    <w:p w14:paraId="597D349F" w14:textId="77777777" w:rsidR="00802F4E" w:rsidRDefault="00DA186C">
      <w:pPr>
        <w:pStyle w:val="SourceCode"/>
      </w:pPr>
      <w:r>
        <w:t>use axum_server::tls_rustls::RustlsConfig;</w:t>
      </w:r>
    </w:p>
    <w:p w14:paraId="33588CCE" w14:textId="77777777" w:rsidR="00802F4E" w:rsidRDefault="00DA186C">
      <w:pPr>
        <w:pStyle w:val="SourceCode"/>
      </w:pPr>
      <w:r>
        <w:t>use serde::Serialize;</w:t>
      </w:r>
    </w:p>
    <w:p w14:paraId="671E9AE4" w14:textId="77777777" w:rsidR="00802F4E" w:rsidRDefault="00802F4E">
      <w:pPr>
        <w:pStyle w:val="SourceCode"/>
      </w:pPr>
    </w:p>
    <w:p w14:paraId="1C2917CA" w14:textId="77777777" w:rsidR="00802F4E" w:rsidRDefault="00DA186C">
      <w:pPr>
        <w:pStyle w:val="SourceCode"/>
      </w:pPr>
      <w:r>
        <w:t>// The project's library, get_requests (src/lib.rs): your Chapter 5</w:t>
      </w:r>
    </w:p>
    <w:p w14:paraId="6F8256A1" w14:textId="77777777" w:rsidR="00802F4E" w:rsidRDefault="00DA186C">
      <w:pPr>
        <w:pStyle w:val="SourceCode"/>
      </w:pPr>
      <w:r>
        <w:t>// contacts module and this lesson's contact store.</w:t>
      </w:r>
    </w:p>
    <w:p w14:paraId="76424BCE" w14:textId="77777777" w:rsidR="00802F4E" w:rsidRDefault="00DA186C">
      <w:pPr>
        <w:pStyle w:val="SourceCode"/>
      </w:pPr>
      <w:r>
        <w:t>use get_requests::contact_store;</w:t>
      </w:r>
    </w:p>
    <w:p w14:paraId="68631EA3" w14:textId="77777777" w:rsidR="00802F4E" w:rsidRDefault="00DA186C">
      <w:pPr>
        <w:pStyle w:val="SourceCode"/>
      </w:pPr>
      <w:r>
        <w:t>use get_requests::contacts;</w:t>
      </w:r>
    </w:p>
    <w:p w14:paraId="3D9B3658" w14:textId="77777777" w:rsidR="00802F4E" w:rsidRDefault="00DA186C">
      <w:pPr>
        <w:pStyle w:val="SourceCode"/>
      </w:pPr>
      <w:r>
        <w:t>use get_requests::contacts::ContactStatus;</w:t>
      </w:r>
    </w:p>
    <w:p w14:paraId="0680B3BA" w14:textId="77777777" w:rsidR="00802F4E" w:rsidRDefault="00802F4E">
      <w:pPr>
        <w:pStyle w:val="SourceCode"/>
      </w:pPr>
    </w:p>
    <w:p w14:paraId="127B8D50" w14:textId="77777777" w:rsidR="00802F4E" w:rsidRDefault="00DA186C">
      <w:pPr>
        <w:pStyle w:val="SourceCode"/>
      </w:pPr>
      <w:r>
        <w:t>const HOST: &amp;str = "127.0.0.1";</w:t>
      </w:r>
    </w:p>
    <w:p w14:paraId="28E8E605" w14:textId="77777777" w:rsidR="00802F4E" w:rsidRDefault="00DA186C">
      <w:pPr>
        <w:pStyle w:val="SourceCode"/>
      </w:pPr>
      <w:r>
        <w:t>const HTTPS_PORT: u16 = 8765;</w:t>
      </w:r>
    </w:p>
    <w:p w14:paraId="09CD0AE3" w14:textId="77777777" w:rsidR="00802F4E" w:rsidRDefault="00DA186C">
      <w:pPr>
        <w:pStyle w:val="SourceCode"/>
      </w:pPr>
      <w:r>
        <w:t>const API_PREFIX: &amp;str = "/api/v1";</w:t>
      </w:r>
    </w:p>
    <w:p w14:paraId="1A275B5E" w14:textId="77777777" w:rsidR="00802F4E" w:rsidRDefault="00DA186C">
      <w:pPr>
        <w:pStyle w:val="SourceCode"/>
      </w:pPr>
      <w:r>
        <w:t>const CERTIFICATE_FILE: &amp;str = "certs/server.pem";</w:t>
      </w:r>
    </w:p>
    <w:p w14:paraId="72E8E1C3" w14:textId="77777777" w:rsidR="00802F4E" w:rsidRDefault="00DA186C">
      <w:pPr>
        <w:pStyle w:val="SourceCode"/>
      </w:pPr>
      <w:r>
        <w:t>const KEY_FILE: &amp;str = "certs/server.key";</w:t>
      </w:r>
    </w:p>
    <w:p w14:paraId="6B29F404" w14:textId="77777777" w:rsidR="00802F4E" w:rsidRDefault="00DA186C">
      <w:pPr>
        <w:pStyle w:val="SourceCode"/>
      </w:pPr>
      <w:r>
        <w:t>const JSON_TYPE: &amp;str = "application/json; charset=utf-8";</w:t>
      </w:r>
    </w:p>
    <w:p w14:paraId="43833929" w14:textId="77777777" w:rsidR="00802F4E" w:rsidRDefault="00DA186C">
      <w:pPr>
        <w:pStyle w:val="SourceCode"/>
      </w:pPr>
      <w:r>
        <w:t>const NOT_FOUND_JSON: &amp;str =</w:t>
      </w:r>
    </w:p>
    <w:p w14:paraId="1C34AF8A" w14:textId="77777777" w:rsidR="00802F4E" w:rsidRDefault="00DA186C">
      <w:pPr>
        <w:pStyle w:val="SourceCode"/>
      </w:pPr>
      <w:r>
        <w:t xml:space="preserve">    "{\"code\":\"not_found\",\"message\":\"no such path\"}";</w:t>
      </w:r>
    </w:p>
    <w:p w14:paraId="2C3F0C36" w14:textId="77777777" w:rsidR="00802F4E" w:rsidRDefault="00DA186C">
      <w:pPr>
        <w:pStyle w:val="SourceCode"/>
      </w:pPr>
      <w:r>
        <w:t>// The body for a handler that panicked: a bug in this server, so a 500.</w:t>
      </w:r>
    </w:p>
    <w:p w14:paraId="09C44D9C" w14:textId="77777777" w:rsidR="00802F4E" w:rsidRDefault="00DA186C">
      <w:pPr>
        <w:pStyle w:val="SourceCode"/>
      </w:pPr>
      <w:r>
        <w:t>const HANDLER_FAILED_JSON: &amp;str = "{\"code\":\"database_failure\",\</w:t>
      </w:r>
    </w:p>
    <w:p w14:paraId="4AE212EB" w14:textId="77777777" w:rsidR="00802F4E" w:rsidRDefault="00DA186C">
      <w:pPr>
        <w:pStyle w:val="SourceCode"/>
      </w:pPr>
      <w:r>
        <w:t xml:space="preserve">    \"message\":\"the database could not answer\"}";</w:t>
      </w:r>
    </w:p>
    <w:p w14:paraId="5DFC9284" w14:textId="77777777" w:rsidR="00802F4E" w:rsidRDefault="00DA186C">
      <w:pPr>
        <w:pStyle w:val="SourceCode"/>
      </w:pPr>
      <w:r>
        <w:t>// Remember, the Chapter 5 words for an id that parse_id refuses.</w:t>
      </w:r>
    </w:p>
    <w:p w14:paraId="3D8DC74B" w14:textId="77777777" w:rsidR="00802F4E" w:rsidRDefault="00DA186C">
      <w:pPr>
        <w:pStyle w:val="SourceCode"/>
      </w:pPr>
      <w:r>
        <w:t>const ID_PROBLEM: &amp;str = "id must be a whole number from 1 to 2147483647";</w:t>
      </w:r>
    </w:p>
    <w:p w14:paraId="03234CF6" w14:textId="77777777" w:rsidR="00802F4E" w:rsidRDefault="00DA186C">
      <w:pPr>
        <w:pStyle w:val="SourceCode"/>
      </w:pPr>
      <w:r>
        <w:t>const OUT_OF_MEMORY: &amp;str = "out of memory";</w:t>
      </w:r>
    </w:p>
    <w:p w14:paraId="7C4C1C21" w14:textId="77777777" w:rsidR="00802F4E" w:rsidRDefault="00DA186C">
      <w:pPr>
        <w:pStyle w:val="SourceCode"/>
      </w:pPr>
      <w:r>
        <w:t>const OUT_OF_MEMORY_JSON: &amp;str =</w:t>
      </w:r>
    </w:p>
    <w:p w14:paraId="0EE028FC" w14:textId="77777777" w:rsidR="00802F4E" w:rsidRDefault="00DA186C">
      <w:pPr>
        <w:pStyle w:val="SourceCode"/>
      </w:pPr>
      <w:r>
        <w:t xml:space="preserve">    "{\"code\":\"database_failure\",\"message\":\"out of memory\"}";</w:t>
      </w:r>
    </w:p>
    <w:p w14:paraId="489113DA" w14:textId="77777777" w:rsidR="00802F4E" w:rsidRDefault="00802F4E">
      <w:pPr>
        <w:pStyle w:val="SourceCode"/>
      </w:pPr>
    </w:p>
    <w:p w14:paraId="00B376E7" w14:textId="77777777" w:rsidR="00802F4E" w:rsidRDefault="00DA186C">
      <w:pPr>
        <w:pStyle w:val="SourceCode"/>
      </w:pPr>
      <w:r>
        <w:t>// The one error body: {"code":"...","message":"..."}. serde writes it, so</w:t>
      </w:r>
    </w:p>
    <w:p w14:paraId="7FE5342F" w14:textId="77777777" w:rsidR="00802F4E" w:rsidRDefault="00DA186C">
      <w:pPr>
        <w:pStyle w:val="SourceCode"/>
      </w:pPr>
      <w:r>
        <w:t>// any quote in the message is escaped. Lesson 6.15a covers it in full.</w:t>
      </w:r>
    </w:p>
    <w:p w14:paraId="170FFF17" w14:textId="77777777" w:rsidR="00802F4E" w:rsidRDefault="00DA186C">
      <w:pPr>
        <w:pStyle w:val="SourceCode"/>
      </w:pPr>
      <w:r>
        <w:t>#[derive(Serialize)]</w:t>
      </w:r>
    </w:p>
    <w:p w14:paraId="5BB9D8B7" w14:textId="77777777" w:rsidR="00802F4E" w:rsidRDefault="00DA186C">
      <w:pPr>
        <w:pStyle w:val="SourceCode"/>
      </w:pPr>
      <w:r>
        <w:t>struct ErrorBody {</w:t>
      </w:r>
    </w:p>
    <w:p w14:paraId="03BBC9A3" w14:textId="77777777" w:rsidR="00802F4E" w:rsidRDefault="00DA186C">
      <w:pPr>
        <w:pStyle w:val="SourceCode"/>
      </w:pPr>
      <w:r>
        <w:t xml:space="preserve">    code: String,</w:t>
      </w:r>
    </w:p>
    <w:p w14:paraId="56332DEF" w14:textId="77777777" w:rsidR="00802F4E" w:rsidRDefault="00DA186C">
      <w:pPr>
        <w:pStyle w:val="SourceCode"/>
      </w:pPr>
      <w:r>
        <w:t xml:space="preserve">    message: String,</w:t>
      </w:r>
    </w:p>
    <w:p w14:paraId="0475FAC0" w14:textId="77777777" w:rsidR="00802F4E" w:rsidRDefault="00DA186C">
      <w:pPr>
        <w:pStyle w:val="SourceCode"/>
      </w:pPr>
      <w:r>
        <w:t>}</w:t>
      </w:r>
    </w:p>
    <w:p w14:paraId="3D2151D2" w14:textId="77777777" w:rsidR="00802F4E" w:rsidRDefault="00802F4E">
      <w:pPr>
        <w:pStyle w:val="SourceCode"/>
      </w:pPr>
    </w:p>
    <w:p w14:paraId="424CB65D" w14:textId="77777777" w:rsidR="00802F4E" w:rsidRDefault="00DA186C">
      <w:pPr>
        <w:pStyle w:val="SourceCode"/>
      </w:pPr>
      <w:r>
        <w:t>// Print one line per answered request: GET /api/v1/health -&gt; 200.</w:t>
      </w:r>
    </w:p>
    <w:p w14:paraId="13FCD5CB" w14:textId="77777777" w:rsidR="00802F4E" w:rsidRDefault="00DA186C">
      <w:pPr>
        <w:pStyle w:val="SourceCode"/>
      </w:pPr>
      <w:r>
        <w:t>// Remember, println! sends each line at once.</w:t>
      </w:r>
    </w:p>
    <w:p w14:paraId="65A29593" w14:textId="77777777" w:rsidR="00802F4E" w:rsidRDefault="00DA186C">
      <w:pPr>
        <w:pStyle w:val="SourceCode"/>
      </w:pPr>
      <w:r>
        <w:t>fn log_request(method: &amp;Method, target: &amp;Uri, status: StatusCode) {</w:t>
      </w:r>
    </w:p>
    <w:p w14:paraId="29511786" w14:textId="77777777" w:rsidR="00802F4E" w:rsidRDefault="00DA186C">
      <w:pPr>
        <w:pStyle w:val="SourceCode"/>
      </w:pPr>
      <w:r>
        <w:t xml:space="preserve">    println!("{} {} -&gt; {}", method, target, status.as_u16());</w:t>
      </w:r>
    </w:p>
    <w:p w14:paraId="27003178" w14:textId="77777777" w:rsidR="00802F4E" w:rsidRDefault="00DA186C">
      <w:pPr>
        <w:pStyle w:val="SourceCode"/>
      </w:pPr>
      <w:r>
        <w:t>}</w:t>
      </w:r>
    </w:p>
    <w:p w14:paraId="4D768E80" w14:textId="77777777" w:rsidR="00802F4E" w:rsidRDefault="00802F4E">
      <w:pPr>
        <w:pStyle w:val="SourceCode"/>
      </w:pPr>
    </w:p>
    <w:p w14:paraId="5845B065" w14:textId="77777777" w:rsidR="00802F4E" w:rsidRDefault="00DA186C">
      <w:pPr>
        <w:pStyle w:val="SourceCode"/>
      </w:pPr>
      <w:r>
        <w:t>// Every answer goes through here, so every answer is logged. The target</w:t>
      </w:r>
    </w:p>
    <w:p w14:paraId="048D021D" w14:textId="77777777" w:rsidR="00802F4E" w:rsidRDefault="00DA186C">
      <w:pPr>
        <w:pStyle w:val="SourceCode"/>
      </w:pPr>
      <w:r>
        <w:t>// is the path and the query, as the client sent them.</w:t>
      </w:r>
    </w:p>
    <w:p w14:paraId="3096C9D5" w14:textId="77777777" w:rsidR="00802F4E" w:rsidRDefault="00DA186C">
      <w:pPr>
        <w:pStyle w:val="SourceCode"/>
      </w:pPr>
      <w:r>
        <w:t>fn send_json(</w:t>
      </w:r>
    </w:p>
    <w:p w14:paraId="23C9CC2B" w14:textId="77777777" w:rsidR="00802F4E" w:rsidRDefault="00DA186C">
      <w:pPr>
        <w:pStyle w:val="SourceCode"/>
      </w:pPr>
      <w:r>
        <w:t xml:space="preserve">    method: &amp;Method,</w:t>
      </w:r>
    </w:p>
    <w:p w14:paraId="0FAA54A8" w14:textId="77777777" w:rsidR="00802F4E" w:rsidRDefault="00DA186C">
      <w:pPr>
        <w:pStyle w:val="SourceCode"/>
      </w:pPr>
      <w:r>
        <w:t xml:space="preserve">    target: &amp;Uri,</w:t>
      </w:r>
    </w:p>
    <w:p w14:paraId="147E6C01" w14:textId="77777777" w:rsidR="00802F4E" w:rsidRDefault="00DA186C">
      <w:pPr>
        <w:pStyle w:val="SourceCode"/>
      </w:pPr>
      <w:r>
        <w:t xml:space="preserve">    status: StatusCode,</w:t>
      </w:r>
    </w:p>
    <w:p w14:paraId="510213F7" w14:textId="77777777" w:rsidR="00802F4E" w:rsidRDefault="00DA186C">
      <w:pPr>
        <w:pStyle w:val="SourceCode"/>
      </w:pPr>
      <w:r>
        <w:t xml:space="preserve">    json_text: &amp;str,</w:t>
      </w:r>
    </w:p>
    <w:p w14:paraId="57C4CE02" w14:textId="77777777" w:rsidR="00802F4E" w:rsidRDefault="00DA186C">
      <w:pPr>
        <w:pStyle w:val="SourceCode"/>
      </w:pPr>
      <w:r>
        <w:t>) -&gt; Response {</w:t>
      </w:r>
    </w:p>
    <w:p w14:paraId="3420166B" w14:textId="77777777" w:rsidR="00802F4E" w:rsidRDefault="00DA186C">
      <w:pPr>
        <w:pStyle w:val="SourceCode"/>
      </w:pPr>
      <w:r>
        <w:t xml:space="preserve">    log_request(method, target, status);</w:t>
      </w:r>
    </w:p>
    <w:p w14:paraId="4E08CBBB" w14:textId="77777777" w:rsidR="00802F4E" w:rsidRDefault="00DA186C">
      <w:pPr>
        <w:pStyle w:val="SourceCode"/>
      </w:pPr>
      <w:r>
        <w:t xml:space="preserve">    // Remember, into_response puts the status, the Content-Type header,</w:t>
      </w:r>
    </w:p>
    <w:p w14:paraId="427C9C00" w14:textId="77777777" w:rsidR="00802F4E" w:rsidRDefault="00DA186C">
      <w:pPr>
        <w:pStyle w:val="SourceCode"/>
      </w:pPr>
      <w:r>
        <w:t xml:space="preserve">    // and the body into one response, and axum adds Content-Length.</w:t>
      </w:r>
    </w:p>
    <w:p w14:paraId="41798863" w14:textId="77777777" w:rsidR="00802F4E" w:rsidRDefault="00DA186C">
      <w:pPr>
        <w:pStyle w:val="SourceCode"/>
      </w:pPr>
      <w:r>
        <w:t xml:space="preserve">    let headers = [(header::CONTENT_TYPE, JSON_TYPE)];</w:t>
      </w:r>
    </w:p>
    <w:p w14:paraId="6E721661" w14:textId="77777777" w:rsidR="00802F4E" w:rsidRDefault="00DA186C">
      <w:pPr>
        <w:pStyle w:val="SourceCode"/>
      </w:pPr>
      <w:r>
        <w:t xml:space="preserve">    (status, headers, json_text.to_string()).into_response()</w:t>
      </w:r>
    </w:p>
    <w:p w14:paraId="29D16DF7" w14:textId="77777777" w:rsidR="00802F4E" w:rsidRDefault="00DA186C">
      <w:pPr>
        <w:pStyle w:val="SourceCode"/>
      </w:pPr>
      <w:r>
        <w:t>}</w:t>
      </w:r>
    </w:p>
    <w:p w14:paraId="627477C4" w14:textId="77777777" w:rsidR="00802F4E" w:rsidRDefault="00802F4E">
      <w:pPr>
        <w:pStyle w:val="SourceCode"/>
      </w:pPr>
    </w:p>
    <w:p w14:paraId="29238EA5" w14:textId="77777777" w:rsidR="00802F4E" w:rsidRDefault="00DA186C">
      <w:pPr>
        <w:pStyle w:val="SourceCode"/>
      </w:pPr>
      <w:r>
        <w:t>fn handle_health(method: &amp;Method, target: &amp;Uri) -&gt; Response {</w:t>
      </w:r>
    </w:p>
    <w:p w14:paraId="54240DC2" w14:textId="77777777" w:rsidR="00802F4E" w:rsidRDefault="00DA186C">
      <w:pPr>
        <w:pStyle w:val="SourceCode"/>
      </w:pPr>
      <w:r>
        <w:t xml:space="preserve">    send_json(method, target, StatusCode::OK, "{\"status\":\"ok\"}")</w:t>
      </w:r>
    </w:p>
    <w:p w14:paraId="06309FB3" w14:textId="77777777" w:rsidR="00802F4E" w:rsidRDefault="00DA186C">
      <w:pPr>
        <w:pStyle w:val="SourceCode"/>
      </w:pPr>
      <w:r>
        <w:t>}</w:t>
      </w:r>
    </w:p>
    <w:p w14:paraId="126B4FCD" w14:textId="77777777" w:rsidR="00802F4E" w:rsidRDefault="00802F4E">
      <w:pPr>
        <w:pStyle w:val="SourceCode"/>
      </w:pPr>
    </w:p>
    <w:p w14:paraId="39E120AC" w14:textId="77777777" w:rsidR="00802F4E" w:rsidRDefault="00DA186C">
      <w:pPr>
        <w:pStyle w:val="SourceCode"/>
      </w:pPr>
      <w:r>
        <w:t>// The one place a ContactStatus becomes an HTTP status. Lesson 6.14a</w:t>
      </w:r>
    </w:p>
    <w:p w14:paraId="0CAF3EFA" w14:textId="77777777" w:rsidR="00802F4E" w:rsidRDefault="00DA186C">
      <w:pPr>
        <w:pStyle w:val="SourceCode"/>
      </w:pPr>
      <w:r>
        <w:t>// covers every status code. Remember, a match must cover every variant</w:t>
      </w:r>
    </w:p>
    <w:p w14:paraId="3A0FC427" w14:textId="77777777" w:rsidR="00802F4E" w:rsidRDefault="00DA186C">
      <w:pPr>
        <w:pStyle w:val="SourceCode"/>
      </w:pPr>
      <w:r>
        <w:t>// (Lesson 5.9a); _ covers every one not named.</w:t>
      </w:r>
    </w:p>
    <w:p w14:paraId="09E4E303" w14:textId="77777777" w:rsidR="00802F4E" w:rsidRDefault="00DA186C">
      <w:pPr>
        <w:pStyle w:val="SourceCode"/>
      </w:pPr>
      <w:r>
        <w:t>fn http_status_for(status: &amp;ContactStatus) -&gt; StatusCode {</w:t>
      </w:r>
    </w:p>
    <w:p w14:paraId="2CE5B193" w14:textId="77777777" w:rsidR="00802F4E" w:rsidRDefault="00DA186C">
      <w:pPr>
        <w:pStyle w:val="SourceCode"/>
      </w:pPr>
      <w:r>
        <w:t xml:space="preserve">    match status {</w:t>
      </w:r>
    </w:p>
    <w:p w14:paraId="02DA12D2" w14:textId="77777777" w:rsidR="00802F4E" w:rsidRDefault="00DA186C">
      <w:pPr>
        <w:pStyle w:val="SourceCode"/>
      </w:pPr>
      <w:r>
        <w:t xml:space="preserve">        ContactStatus::Success =&gt; StatusCode::OK,</w:t>
      </w:r>
    </w:p>
    <w:p w14:paraId="0310C188" w14:textId="77777777" w:rsidR="00802F4E" w:rsidRDefault="00DA186C">
      <w:pPr>
        <w:pStyle w:val="SourceCode"/>
      </w:pPr>
      <w:r>
        <w:t xml:space="preserve">        ContactStatus::InvalidInput =&gt; StatusCode::BAD_REQUEST,</w:t>
      </w:r>
    </w:p>
    <w:p w14:paraId="34DD3D93" w14:textId="77777777" w:rsidR="00802F4E" w:rsidRDefault="00DA186C">
      <w:pPr>
        <w:pStyle w:val="SourceCode"/>
      </w:pPr>
      <w:r>
        <w:t xml:space="preserve">        ContactStatus::NotFound =&gt; StatusCode::NOT_FOUND,</w:t>
      </w:r>
    </w:p>
    <w:p w14:paraId="268FFF99" w14:textId="77777777" w:rsidR="00802F4E" w:rsidRDefault="00DA186C">
      <w:pPr>
        <w:pStyle w:val="SourceCode"/>
      </w:pPr>
      <w:r>
        <w:t xml:space="preserve">        ContactStatus::DuplicateEmail =&gt; StatusCode::CONFLICT,</w:t>
      </w:r>
    </w:p>
    <w:p w14:paraId="7D4D628D" w14:textId="77777777" w:rsidR="00802F4E" w:rsidRDefault="00DA186C">
      <w:pPr>
        <w:pStyle w:val="SourceCode"/>
      </w:pPr>
      <w:r>
        <w:t xml:space="preserve">        // Every other status is a failure on the server's side.</w:t>
      </w:r>
    </w:p>
    <w:p w14:paraId="1CCAB07D" w14:textId="77777777" w:rsidR="00802F4E" w:rsidRDefault="00DA186C">
      <w:pPr>
        <w:pStyle w:val="SourceCode"/>
      </w:pPr>
      <w:r>
        <w:t xml:space="preserve">        _ =&gt; StatusCode::INTERNAL_SERVER_ERROR,</w:t>
      </w:r>
    </w:p>
    <w:p w14:paraId="26E1693A" w14:textId="77777777" w:rsidR="00802F4E" w:rsidRDefault="00DA186C">
      <w:pPr>
        <w:pStyle w:val="SourceCode"/>
      </w:pPr>
      <w:r>
        <w:t xml:space="preserve">    }</w:t>
      </w:r>
    </w:p>
    <w:p w14:paraId="308EAA4A" w14:textId="77777777" w:rsidR="00802F4E" w:rsidRDefault="00DA186C">
      <w:pPr>
        <w:pStyle w:val="SourceCode"/>
      </w:pPr>
      <w:r>
        <w:t>}</w:t>
      </w:r>
    </w:p>
    <w:p w14:paraId="6C27B903" w14:textId="77777777" w:rsidR="00802F4E" w:rsidRDefault="00802F4E">
      <w:pPr>
        <w:pStyle w:val="SourceCode"/>
      </w:pPr>
    </w:p>
    <w:p w14:paraId="4AF1AA04" w14:textId="77777777" w:rsidR="00802F4E" w:rsidRDefault="00DA186C">
      <w:pPr>
        <w:pStyle w:val="SourceCode"/>
      </w:pPr>
      <w:r>
        <w:t>// The code an error body names for a ContactStatus.</w:t>
      </w:r>
    </w:p>
    <w:p w14:paraId="34143418" w14:textId="77777777" w:rsidR="00802F4E" w:rsidRDefault="00DA186C">
      <w:pPr>
        <w:pStyle w:val="SourceCode"/>
      </w:pPr>
      <w:r>
        <w:t>fn error_code_for(status: &amp;ContactStatus) -&gt; &amp;str {</w:t>
      </w:r>
    </w:p>
    <w:p w14:paraId="061F51FE" w14:textId="77777777" w:rsidR="00802F4E" w:rsidRDefault="00DA186C">
      <w:pPr>
        <w:pStyle w:val="SourceCode"/>
      </w:pPr>
      <w:r>
        <w:t xml:space="preserve">    match status {</w:t>
      </w:r>
    </w:p>
    <w:p w14:paraId="7A992582" w14:textId="77777777" w:rsidR="00802F4E" w:rsidRDefault="00DA186C">
      <w:pPr>
        <w:pStyle w:val="SourceCode"/>
      </w:pPr>
      <w:r>
        <w:t xml:space="preserve">        ContactStatus::InvalidInput =&gt; "invalid_input",</w:t>
      </w:r>
    </w:p>
    <w:p w14:paraId="6040DAD2" w14:textId="77777777" w:rsidR="00802F4E" w:rsidRDefault="00DA186C">
      <w:pPr>
        <w:pStyle w:val="SourceCode"/>
      </w:pPr>
      <w:r>
        <w:t xml:space="preserve">        ContactStatus::NotFound =&gt; "not_found",</w:t>
      </w:r>
    </w:p>
    <w:p w14:paraId="33178807" w14:textId="77777777" w:rsidR="00802F4E" w:rsidRDefault="00DA186C">
      <w:pPr>
        <w:pStyle w:val="SourceCode"/>
      </w:pPr>
      <w:r>
        <w:t xml:space="preserve">        ContactStatus::DuplicateEmail =&gt; "duplicate_email",</w:t>
      </w:r>
    </w:p>
    <w:p w14:paraId="28CA30F0" w14:textId="77777777" w:rsidR="00802F4E" w:rsidRDefault="00DA186C">
      <w:pPr>
        <w:pStyle w:val="SourceCode"/>
      </w:pPr>
      <w:r>
        <w:t xml:space="preserve">        _ =&gt; "database_failure",</w:t>
      </w:r>
    </w:p>
    <w:p w14:paraId="6FC42A19" w14:textId="77777777" w:rsidR="00802F4E" w:rsidRDefault="00DA186C">
      <w:pPr>
        <w:pStyle w:val="SourceCode"/>
      </w:pPr>
      <w:r>
        <w:t xml:space="preserve">    }</w:t>
      </w:r>
    </w:p>
    <w:p w14:paraId="538FE2CA" w14:textId="77777777" w:rsidR="00802F4E" w:rsidRDefault="00DA186C">
      <w:pPr>
        <w:pStyle w:val="SourceCode"/>
      </w:pPr>
      <w:r>
        <w:t>}</w:t>
      </w:r>
    </w:p>
    <w:p w14:paraId="51FC33D4" w14:textId="77777777" w:rsidR="00802F4E" w:rsidRDefault="00802F4E">
      <w:pPr>
        <w:pStyle w:val="SourceCode"/>
      </w:pPr>
    </w:p>
    <w:p w14:paraId="535D1AB1" w14:textId="77777777" w:rsidR="00802F4E" w:rsidRDefault="00DA186C">
      <w:pPr>
        <w:pStyle w:val="SourceCode"/>
      </w:pPr>
      <w:r>
        <w:t>fn send_error(</w:t>
      </w:r>
    </w:p>
    <w:p w14:paraId="35D5C780" w14:textId="77777777" w:rsidR="00802F4E" w:rsidRDefault="00DA186C">
      <w:pPr>
        <w:pStyle w:val="SourceCode"/>
      </w:pPr>
      <w:r>
        <w:t xml:space="preserve">    method: &amp;Method,</w:t>
      </w:r>
    </w:p>
    <w:p w14:paraId="6553531D" w14:textId="77777777" w:rsidR="00802F4E" w:rsidRDefault="00DA186C">
      <w:pPr>
        <w:pStyle w:val="SourceCode"/>
      </w:pPr>
      <w:r>
        <w:t xml:space="preserve">    target: &amp;Uri,</w:t>
      </w:r>
    </w:p>
    <w:p w14:paraId="48A862AA" w14:textId="77777777" w:rsidR="00802F4E" w:rsidRDefault="00DA186C">
      <w:pPr>
        <w:pStyle w:val="SourceCode"/>
      </w:pPr>
      <w:r>
        <w:t xml:space="preserve">    status: StatusCode,</w:t>
      </w:r>
    </w:p>
    <w:p w14:paraId="7EDDF982" w14:textId="77777777" w:rsidR="00802F4E" w:rsidRDefault="00DA186C">
      <w:pPr>
        <w:pStyle w:val="SourceCode"/>
      </w:pPr>
      <w:r>
        <w:t xml:space="preserve">    code: &amp;str,</w:t>
      </w:r>
    </w:p>
    <w:p w14:paraId="24B9E3B1" w14:textId="77777777" w:rsidR="00802F4E" w:rsidRDefault="00DA186C">
      <w:pPr>
        <w:pStyle w:val="SourceCode"/>
      </w:pPr>
      <w:r>
        <w:t xml:space="preserve">    message: &amp;str,</w:t>
      </w:r>
    </w:p>
    <w:p w14:paraId="0A60D3B2" w14:textId="77777777" w:rsidR="00802F4E" w:rsidRDefault="00DA186C">
      <w:pPr>
        <w:pStyle w:val="SourceCode"/>
      </w:pPr>
      <w:r>
        <w:t>) -&gt; Response {</w:t>
      </w:r>
    </w:p>
    <w:p w14:paraId="3FA617B3" w14:textId="77777777" w:rsidR="00802F4E" w:rsidRDefault="00DA186C">
      <w:pPr>
        <w:pStyle w:val="SourceCode"/>
      </w:pPr>
      <w:r>
        <w:t xml:space="preserve">    let error_body = ErrorBody {</w:t>
      </w:r>
    </w:p>
    <w:p w14:paraId="61E8052B" w14:textId="77777777" w:rsidR="00802F4E" w:rsidRDefault="00DA186C">
      <w:pPr>
        <w:pStyle w:val="SourceCode"/>
      </w:pPr>
      <w:r>
        <w:t xml:space="preserve">        code: code.to_string(),</w:t>
      </w:r>
    </w:p>
    <w:p w14:paraId="1D1B25FA" w14:textId="77777777" w:rsidR="00802F4E" w:rsidRDefault="00DA186C">
      <w:pPr>
        <w:pStyle w:val="SourceCode"/>
      </w:pPr>
      <w:r>
        <w:t xml:space="preserve">        message: message.to_string(),</w:t>
      </w:r>
    </w:p>
    <w:p w14:paraId="358CBC1E" w14:textId="77777777" w:rsidR="00802F4E" w:rsidRDefault="00DA186C">
      <w:pPr>
        <w:pStyle w:val="SourceCode"/>
      </w:pPr>
      <w:r>
        <w:t xml:space="preserve">    };</w:t>
      </w:r>
    </w:p>
    <w:p w14:paraId="73198BA2" w14:textId="77777777" w:rsidR="00802F4E" w:rsidRDefault="00DA186C">
      <w:pPr>
        <w:pStyle w:val="SourceCode"/>
      </w:pPr>
      <w:r>
        <w:t xml:space="preserve">    match serde_json::to_string(&amp;error_body) {</w:t>
      </w:r>
    </w:p>
    <w:p w14:paraId="360EC3A8" w14:textId="77777777" w:rsidR="00802F4E" w:rsidRDefault="00DA186C">
      <w:pPr>
        <w:pStyle w:val="SourceCode"/>
      </w:pPr>
      <w:r>
        <w:t xml:space="preserve">        Ok(json_text) =&gt; send_json(method, target, status, &amp;json_text),</w:t>
      </w:r>
    </w:p>
    <w:p w14:paraId="6F74DCF8" w14:textId="77777777" w:rsidR="00802F4E" w:rsidRDefault="00DA186C">
      <w:pPr>
        <w:pStyle w:val="SourceCode"/>
      </w:pPr>
      <w:r>
        <w:t xml:space="preserve">        Err(_) =&gt; send_json(</w:t>
      </w:r>
    </w:p>
    <w:p w14:paraId="714E073C" w14:textId="77777777" w:rsidR="00802F4E" w:rsidRDefault="00DA186C">
      <w:pPr>
        <w:pStyle w:val="SourceCode"/>
      </w:pPr>
      <w:r>
        <w:t xml:space="preserve">            method,</w:t>
      </w:r>
    </w:p>
    <w:p w14:paraId="59786D6D" w14:textId="77777777" w:rsidR="00802F4E" w:rsidRDefault="00DA186C">
      <w:pPr>
        <w:pStyle w:val="SourceCode"/>
      </w:pPr>
      <w:r>
        <w:t xml:space="preserve">            target,</w:t>
      </w:r>
    </w:p>
    <w:p w14:paraId="7C0AC656" w14:textId="77777777" w:rsidR="00802F4E" w:rsidRDefault="00DA186C">
      <w:pPr>
        <w:pStyle w:val="SourceCode"/>
      </w:pPr>
      <w:r>
        <w:t xml:space="preserve">            StatusCode::INTERNAL_SERVER_ERROR,</w:t>
      </w:r>
    </w:p>
    <w:p w14:paraId="4467C5FB" w14:textId="77777777" w:rsidR="00802F4E" w:rsidRDefault="00DA186C">
      <w:pPr>
        <w:pStyle w:val="SourceCode"/>
      </w:pPr>
      <w:r>
        <w:t xml:space="preserve">            OUT_OF_MEMORY_JSON,</w:t>
      </w:r>
    </w:p>
    <w:p w14:paraId="5C230805" w14:textId="77777777" w:rsidR="00802F4E" w:rsidRDefault="00DA186C">
      <w:pPr>
        <w:pStyle w:val="SourceCode"/>
      </w:pPr>
      <w:r>
        <w:t xml:space="preserve">        ),</w:t>
      </w:r>
    </w:p>
    <w:p w14:paraId="46F79FDA" w14:textId="77777777" w:rsidR="00802F4E" w:rsidRDefault="00DA186C">
      <w:pPr>
        <w:pStyle w:val="SourceCode"/>
      </w:pPr>
      <w:r>
        <w:t xml:space="preserve">    }</w:t>
      </w:r>
    </w:p>
    <w:p w14:paraId="24BC4796" w14:textId="77777777" w:rsidR="00802F4E" w:rsidRDefault="00DA186C">
      <w:pPr>
        <w:pStyle w:val="SourceCode"/>
      </w:pPr>
      <w:r>
        <w:t>}</w:t>
      </w:r>
    </w:p>
    <w:p w14:paraId="661313B7" w14:textId="77777777" w:rsidR="00802F4E" w:rsidRDefault="00802F4E">
      <w:pPr>
        <w:pStyle w:val="SourceCode"/>
      </w:pPr>
    </w:p>
    <w:p w14:paraId="04E8459A" w14:textId="77777777" w:rsidR="00802F4E" w:rsidRDefault="00DA186C">
      <w:pPr>
        <w:pStyle w:val="SourceCode"/>
      </w:pPr>
      <w:r>
        <w:t>// Answers a status that is not Success: its HTTP status, its code, and</w:t>
      </w:r>
    </w:p>
    <w:p w14:paraId="5DC2CA8F" w14:textId="77777777" w:rsidR="00802F4E" w:rsidRDefault="00DA186C">
      <w:pPr>
        <w:pStyle w:val="SourceCode"/>
      </w:pPr>
      <w:r>
        <w:t>// status_message's words, the same words Chapter 5 printed.</w:t>
      </w:r>
    </w:p>
    <w:p w14:paraId="14E1B0D6" w14:textId="77777777" w:rsidR="00802F4E" w:rsidRDefault="00DA186C">
      <w:pPr>
        <w:pStyle w:val="SourceCode"/>
      </w:pPr>
      <w:r>
        <w:t>fn send_failure(</w:t>
      </w:r>
    </w:p>
    <w:p w14:paraId="3149AFE6" w14:textId="77777777" w:rsidR="00802F4E" w:rsidRDefault="00DA186C">
      <w:pPr>
        <w:pStyle w:val="SourceCode"/>
      </w:pPr>
      <w:r>
        <w:t xml:space="preserve">    method: &amp;Method,</w:t>
      </w:r>
    </w:p>
    <w:p w14:paraId="72EDE032" w14:textId="77777777" w:rsidR="00802F4E" w:rsidRDefault="00DA186C">
      <w:pPr>
        <w:pStyle w:val="SourceCode"/>
      </w:pPr>
      <w:r>
        <w:t xml:space="preserve">    target: &amp;Uri,</w:t>
      </w:r>
    </w:p>
    <w:p w14:paraId="2ABECF9B" w14:textId="77777777" w:rsidR="00802F4E" w:rsidRDefault="00DA186C">
      <w:pPr>
        <w:pStyle w:val="SourceCode"/>
      </w:pPr>
      <w:r>
        <w:t xml:space="preserve">    status: ContactStatus,</w:t>
      </w:r>
    </w:p>
    <w:p w14:paraId="752F4772" w14:textId="77777777" w:rsidR="00802F4E" w:rsidRDefault="00DA186C">
      <w:pPr>
        <w:pStyle w:val="SourceCode"/>
      </w:pPr>
      <w:r>
        <w:t xml:space="preserve">    problem: &amp;str,</w:t>
      </w:r>
    </w:p>
    <w:p w14:paraId="31D4CDF6" w14:textId="77777777" w:rsidR="00802F4E" w:rsidRDefault="00DA186C">
      <w:pPr>
        <w:pStyle w:val="SourceCode"/>
      </w:pPr>
      <w:r>
        <w:t>) -&gt; Response {</w:t>
      </w:r>
    </w:p>
    <w:p w14:paraId="4BEE1F6C" w14:textId="77777777" w:rsidR="00802F4E" w:rsidRDefault="00DA186C">
      <w:pPr>
        <w:pStyle w:val="SourceCode"/>
      </w:pPr>
      <w:r>
        <w:t xml:space="preserve">    let message = contacts::status_message(&amp;status, problem);</w:t>
      </w:r>
    </w:p>
    <w:p w14:paraId="09384FE6" w14:textId="77777777" w:rsidR="00802F4E" w:rsidRDefault="00DA186C">
      <w:pPr>
        <w:pStyle w:val="SourceCode"/>
      </w:pPr>
      <w:r>
        <w:t xml:space="preserve">    send_error(</w:t>
      </w:r>
    </w:p>
    <w:p w14:paraId="505DDFFA" w14:textId="77777777" w:rsidR="00802F4E" w:rsidRDefault="00DA186C">
      <w:pPr>
        <w:pStyle w:val="SourceCode"/>
      </w:pPr>
      <w:r>
        <w:t xml:space="preserve">        method,</w:t>
      </w:r>
    </w:p>
    <w:p w14:paraId="3C666737" w14:textId="77777777" w:rsidR="00802F4E" w:rsidRDefault="00DA186C">
      <w:pPr>
        <w:pStyle w:val="SourceCode"/>
      </w:pPr>
      <w:r>
        <w:t xml:space="preserve">        target,</w:t>
      </w:r>
    </w:p>
    <w:p w14:paraId="3F928A50" w14:textId="77777777" w:rsidR="00802F4E" w:rsidRDefault="00DA186C">
      <w:pPr>
        <w:pStyle w:val="SourceCode"/>
      </w:pPr>
      <w:r>
        <w:t xml:space="preserve">        http_status_for(&amp;status),</w:t>
      </w:r>
    </w:p>
    <w:p w14:paraId="73D0F707" w14:textId="77777777" w:rsidR="00802F4E" w:rsidRDefault="00DA186C">
      <w:pPr>
        <w:pStyle w:val="SourceCode"/>
      </w:pPr>
      <w:r>
        <w:t xml:space="preserve">        error_code_for(&amp;status),</w:t>
      </w:r>
    </w:p>
    <w:p w14:paraId="32A1AAD3" w14:textId="77777777" w:rsidR="00802F4E" w:rsidRDefault="00DA186C">
      <w:pPr>
        <w:pStyle w:val="SourceCode"/>
      </w:pPr>
      <w:r>
        <w:t xml:space="preserve">        &amp;message,</w:t>
      </w:r>
    </w:p>
    <w:p w14:paraId="7F232E0D" w14:textId="77777777" w:rsidR="00802F4E" w:rsidRDefault="00DA186C">
      <w:pPr>
        <w:pStyle w:val="SourceCode"/>
      </w:pPr>
      <w:r>
        <w:t xml:space="preserve">    )</w:t>
      </w:r>
    </w:p>
    <w:p w14:paraId="03AA9AEB" w14:textId="77777777" w:rsidR="00802F4E" w:rsidRDefault="00DA186C">
      <w:pPr>
        <w:pStyle w:val="SourceCode"/>
      </w:pPr>
      <w:r>
        <w:t>}</w:t>
      </w:r>
    </w:p>
    <w:p w14:paraId="4305D5F4" w14:textId="77777777" w:rsidR="00802F4E" w:rsidRDefault="00802F4E">
      <w:pPr>
        <w:pStyle w:val="SourceCode"/>
      </w:pPr>
    </w:p>
    <w:p w14:paraId="51EDCE67" w14:textId="77777777" w:rsidR="00802F4E" w:rsidRDefault="00DA186C">
      <w:pPr>
        <w:pStyle w:val="SourceCode"/>
      </w:pPr>
      <w:r>
        <w:t>// Sends the JSON text the contact store made, or 500 when it could not</w:t>
      </w:r>
    </w:p>
    <w:p w14:paraId="2B141A50" w14:textId="77777777" w:rsidR="00802F4E" w:rsidRDefault="00DA186C">
      <w:pPr>
        <w:pStyle w:val="SourceCode"/>
      </w:pPr>
      <w:r>
        <w:t>// make it.</w:t>
      </w:r>
    </w:p>
    <w:p w14:paraId="3D42412F" w14:textId="77777777" w:rsidR="00802F4E" w:rsidRDefault="00DA186C">
      <w:pPr>
        <w:pStyle w:val="SourceCode"/>
      </w:pPr>
      <w:r>
        <w:t>fn send_made_json(</w:t>
      </w:r>
    </w:p>
    <w:p w14:paraId="31CB84E9" w14:textId="77777777" w:rsidR="00802F4E" w:rsidRDefault="00DA186C">
      <w:pPr>
        <w:pStyle w:val="SourceCode"/>
      </w:pPr>
      <w:r>
        <w:t xml:space="preserve">    method: &amp;Method,</w:t>
      </w:r>
    </w:p>
    <w:p w14:paraId="67B6BA81" w14:textId="77777777" w:rsidR="00802F4E" w:rsidRDefault="00DA186C">
      <w:pPr>
        <w:pStyle w:val="SourceCode"/>
      </w:pPr>
      <w:r>
        <w:t xml:space="preserve">    target: &amp;Uri,</w:t>
      </w:r>
    </w:p>
    <w:p w14:paraId="681DDB3A" w14:textId="77777777" w:rsidR="00802F4E" w:rsidRDefault="00DA186C">
      <w:pPr>
        <w:pStyle w:val="SourceCode"/>
      </w:pPr>
      <w:r>
        <w:t xml:space="preserve">    made_json: Result&lt;String, serde_json::Error&gt;,</w:t>
      </w:r>
    </w:p>
    <w:p w14:paraId="5C701D48" w14:textId="77777777" w:rsidR="00802F4E" w:rsidRDefault="00DA186C">
      <w:pPr>
        <w:pStyle w:val="SourceCode"/>
      </w:pPr>
      <w:r>
        <w:t>) -&gt; Response {</w:t>
      </w:r>
    </w:p>
    <w:p w14:paraId="54202B7F" w14:textId="77777777" w:rsidR="00802F4E" w:rsidRDefault="00DA186C">
      <w:pPr>
        <w:pStyle w:val="SourceCode"/>
      </w:pPr>
      <w:r>
        <w:t xml:space="preserve">    match made_json {</w:t>
      </w:r>
    </w:p>
    <w:p w14:paraId="713186E4" w14:textId="77777777" w:rsidR="00802F4E" w:rsidRDefault="00DA186C">
      <w:pPr>
        <w:pStyle w:val="SourceCode"/>
      </w:pPr>
      <w:r>
        <w:t xml:space="preserve">        Ok(json_text) =&gt; send_json(method, target, StatusCode::OK, &amp;json_text),</w:t>
      </w:r>
    </w:p>
    <w:p w14:paraId="1410DE47" w14:textId="77777777" w:rsidR="00802F4E" w:rsidRDefault="00DA186C">
      <w:pPr>
        <w:pStyle w:val="SourceCode"/>
      </w:pPr>
      <w:r>
        <w:t xml:space="preserve">        Err(_) =&gt; send_failure(</w:t>
      </w:r>
    </w:p>
    <w:p w14:paraId="662C1099" w14:textId="77777777" w:rsidR="00802F4E" w:rsidRDefault="00DA186C">
      <w:pPr>
        <w:pStyle w:val="SourceCode"/>
      </w:pPr>
      <w:r>
        <w:t xml:space="preserve">            method,</w:t>
      </w:r>
    </w:p>
    <w:p w14:paraId="4385B05F" w14:textId="77777777" w:rsidR="00802F4E" w:rsidRDefault="00DA186C">
      <w:pPr>
        <w:pStyle w:val="SourceCode"/>
      </w:pPr>
      <w:r>
        <w:t xml:space="preserve">            target,</w:t>
      </w:r>
    </w:p>
    <w:p w14:paraId="7ACC10D6" w14:textId="77777777" w:rsidR="00802F4E" w:rsidRDefault="00DA186C">
      <w:pPr>
        <w:pStyle w:val="SourceCode"/>
      </w:pPr>
      <w:r>
        <w:t xml:space="preserve">            ContactStatus::DatabaseFailure,</w:t>
      </w:r>
    </w:p>
    <w:p w14:paraId="01AEEA44" w14:textId="77777777" w:rsidR="00802F4E" w:rsidRDefault="00DA186C">
      <w:pPr>
        <w:pStyle w:val="SourceCode"/>
      </w:pPr>
      <w:r>
        <w:t xml:space="preserve">            OUT_OF_MEMORY,</w:t>
      </w:r>
    </w:p>
    <w:p w14:paraId="2E5DE462" w14:textId="77777777" w:rsidR="00802F4E" w:rsidRDefault="00DA186C">
      <w:pPr>
        <w:pStyle w:val="SourceCode"/>
      </w:pPr>
      <w:r>
        <w:t xml:space="preserve">        ),</w:t>
      </w:r>
    </w:p>
    <w:p w14:paraId="630F477D" w14:textId="77777777" w:rsidR="00802F4E" w:rsidRDefault="00DA186C">
      <w:pPr>
        <w:pStyle w:val="SourceCode"/>
      </w:pPr>
      <w:r>
        <w:t xml:space="preserve">    }</w:t>
      </w:r>
    </w:p>
    <w:p w14:paraId="5C36669E" w14:textId="77777777" w:rsidR="00802F4E" w:rsidRDefault="00DA186C">
      <w:pPr>
        <w:pStyle w:val="SourceCode"/>
      </w:pPr>
      <w:r>
        <w:t>}</w:t>
      </w:r>
    </w:p>
    <w:p w14:paraId="2E0B9DEE" w14:textId="77777777" w:rsidR="00802F4E" w:rsidRDefault="00802F4E">
      <w:pPr>
        <w:pStyle w:val="SourceCode"/>
      </w:pPr>
    </w:p>
    <w:p w14:paraId="0EB687D5" w14:textId="77777777" w:rsidR="00802F4E" w:rsidRDefault="00DA186C">
      <w:pPr>
        <w:pStyle w:val="SourceCode"/>
      </w:pPr>
      <w:r>
        <w:t>// GET /api/v1/contacts: every contact, in name order. An empty table is</w:t>
      </w:r>
    </w:p>
    <w:p w14:paraId="0B85BE17" w14:textId="77777777" w:rsidR="00802F4E" w:rsidRDefault="00DA186C">
      <w:pPr>
        <w:pStyle w:val="SourceCode"/>
      </w:pPr>
      <w:r>
        <w:t>// 200 with [], because an empty collection still exists.</w:t>
      </w:r>
    </w:p>
    <w:p w14:paraId="24DA2550" w14:textId="77777777" w:rsidR="00802F4E" w:rsidRDefault="00DA186C">
      <w:pPr>
        <w:pStyle w:val="SourceCode"/>
      </w:pPr>
      <w:r>
        <w:t>fn handle_list_contacts(method: &amp;Method, target: &amp;Uri) -&gt; Response {</w:t>
      </w:r>
    </w:p>
    <w:p w14:paraId="5FD6474D" w14:textId="77777777" w:rsidR="00802F4E" w:rsidRDefault="00DA186C">
      <w:pPr>
        <w:pStyle w:val="SourceCode"/>
      </w:pPr>
      <w:r>
        <w:t xml:space="preserve">    let (status, problem, opened) = contact_store::open_connection();</w:t>
      </w:r>
    </w:p>
    <w:p w14:paraId="3A7A3BA0" w14:textId="77777777" w:rsidR="00802F4E" w:rsidRDefault="00DA186C">
      <w:pPr>
        <w:pStyle w:val="SourceCode"/>
      </w:pPr>
      <w:r>
        <w:t xml:space="preserve">    // opened is Some(connection), or None when it could not open.</w:t>
      </w:r>
    </w:p>
    <w:p w14:paraId="7E4E3D1E" w14:textId="77777777" w:rsidR="00802F4E" w:rsidRDefault="00DA186C">
      <w:pPr>
        <w:pStyle w:val="SourceCode"/>
      </w:pPr>
      <w:r>
        <w:t xml:space="preserve">    let mut connection = match opened {</w:t>
      </w:r>
    </w:p>
    <w:p w14:paraId="1A8B997E" w14:textId="77777777" w:rsidR="00802F4E" w:rsidRDefault="00DA186C">
      <w:pPr>
        <w:pStyle w:val="SourceCode"/>
      </w:pPr>
      <w:r>
        <w:t xml:space="preserve">        Some(connection) =&gt; connection,</w:t>
      </w:r>
    </w:p>
    <w:p w14:paraId="788C3855" w14:textId="77777777" w:rsidR="00802F4E" w:rsidRDefault="00DA186C">
      <w:pPr>
        <w:pStyle w:val="SourceCode"/>
      </w:pPr>
      <w:r>
        <w:t xml:space="preserve">        None =&gt; return send_failure(method, target, status, &amp;problem),</w:t>
      </w:r>
    </w:p>
    <w:p w14:paraId="365A129C" w14:textId="77777777" w:rsidR="00802F4E" w:rsidRDefault="00DA186C">
      <w:pPr>
        <w:pStyle w:val="SourceCode"/>
      </w:pPr>
      <w:r>
        <w:t xml:space="preserve">    };</w:t>
      </w:r>
    </w:p>
    <w:p w14:paraId="3888BCB8" w14:textId="77777777" w:rsidR="00802F4E" w:rsidRDefault="00DA186C">
      <w:pPr>
        <w:pStyle w:val="SourceCode"/>
      </w:pPr>
      <w:r>
        <w:t xml:space="preserve">    let (status, problem, contact_list) =</w:t>
      </w:r>
    </w:p>
    <w:p w14:paraId="70BCB4B5" w14:textId="77777777" w:rsidR="00802F4E" w:rsidRDefault="00DA186C">
      <w:pPr>
        <w:pStyle w:val="SourceCode"/>
      </w:pPr>
      <w:r>
        <w:t xml:space="preserve">        contact_store::list_contact_records(&amp;mut connection);</w:t>
      </w:r>
    </w:p>
    <w:p w14:paraId="126D8A1A" w14:textId="77777777" w:rsidR="00802F4E" w:rsidRDefault="00DA186C">
      <w:pPr>
        <w:pStyle w:val="SourceCode"/>
      </w:pPr>
      <w:r>
        <w:t xml:space="preserve">    contact_store::close_connection(connection);</w:t>
      </w:r>
    </w:p>
    <w:p w14:paraId="0F57D526" w14:textId="77777777" w:rsidR="00802F4E" w:rsidRDefault="00DA186C">
      <w:pPr>
        <w:pStyle w:val="SourceCode"/>
      </w:pPr>
      <w:r>
        <w:t xml:space="preserve">    if status != ContactStatus::Success {</w:t>
      </w:r>
    </w:p>
    <w:p w14:paraId="3798D425" w14:textId="77777777" w:rsidR="00802F4E" w:rsidRDefault="00DA186C">
      <w:pPr>
        <w:pStyle w:val="SourceCode"/>
      </w:pPr>
      <w:r>
        <w:t xml:space="preserve">        return send_failure(method, target, status, &amp;problem);</w:t>
      </w:r>
    </w:p>
    <w:p w14:paraId="7D0F51E6" w14:textId="77777777" w:rsidR="00802F4E" w:rsidRDefault="00DA186C">
      <w:pPr>
        <w:pStyle w:val="SourceCode"/>
      </w:pPr>
      <w:r>
        <w:t xml:space="preserve">    }</w:t>
      </w:r>
    </w:p>
    <w:p w14:paraId="4FC5E92D" w14:textId="77777777" w:rsidR="00802F4E" w:rsidRDefault="00DA186C">
      <w:pPr>
        <w:pStyle w:val="SourceCode"/>
      </w:pPr>
      <w:r>
        <w:t xml:space="preserve">    send_made_json(method, target, contact_store::contacts_to_json(contact_list))</w:t>
      </w:r>
    </w:p>
    <w:p w14:paraId="768F50AA" w14:textId="77777777" w:rsidR="00802F4E" w:rsidRDefault="00DA186C">
      <w:pPr>
        <w:pStyle w:val="SourceCode"/>
      </w:pPr>
      <w:r>
        <w:t>}</w:t>
      </w:r>
    </w:p>
    <w:p w14:paraId="73168A7B" w14:textId="77777777" w:rsidR="00802F4E" w:rsidRDefault="00802F4E">
      <w:pPr>
        <w:pStyle w:val="SourceCode"/>
      </w:pPr>
    </w:p>
    <w:p w14:paraId="42CB9349" w14:textId="77777777" w:rsidR="00802F4E" w:rsidRDefault="00DA186C">
      <w:pPr>
        <w:pStyle w:val="SourceCode"/>
      </w:pPr>
      <w:r>
        <w:t>// GET /api/v1/contacts/{id}: one contact, or 404 when no contact has that</w:t>
      </w:r>
    </w:p>
    <w:p w14:paraId="16DE2213" w14:textId="77777777" w:rsidR="00802F4E" w:rsidRDefault="00DA186C">
      <w:pPr>
        <w:pStyle w:val="SourceCode"/>
      </w:pPr>
      <w:r>
        <w:t>// id. Every handler has this shape: check the input, open one connection,</w:t>
      </w:r>
    </w:p>
    <w:p w14:paraId="62CE0279" w14:textId="77777777" w:rsidR="00802F4E" w:rsidRDefault="00DA186C">
      <w:pPr>
        <w:pStyle w:val="SourceCode"/>
      </w:pPr>
      <w:r>
        <w:t>// make the contact_store calls the request needs on it, close the</w:t>
      </w:r>
    </w:p>
    <w:p w14:paraId="1441D86A" w14:textId="77777777" w:rsidR="00802F4E" w:rsidRDefault="00DA186C">
      <w:pPr>
        <w:pStyle w:val="SourceCode"/>
      </w:pPr>
      <w:r>
        <w:t>// connection, then answer the failure or the JSON. From Lesson 6.16a, an</w:t>
      </w:r>
    </w:p>
    <w:p w14:paraId="3D182908" w14:textId="77777777" w:rsidR="00802F4E" w:rsidRDefault="00DA186C">
      <w:pPr>
        <w:pStyle w:val="SourceCode"/>
      </w:pPr>
      <w:r>
        <w:t>// authentication check comes before everything else.</w:t>
      </w:r>
    </w:p>
    <w:p w14:paraId="62EAFF88" w14:textId="77777777" w:rsidR="00802F4E" w:rsidRDefault="00DA186C">
      <w:pPr>
        <w:pStyle w:val="SourceCode"/>
      </w:pPr>
      <w:r>
        <w:t>fn handle_get_contact(method: &amp;Method, target: &amp;Uri, id_text: &amp;str) -&gt; Response {</w:t>
      </w:r>
    </w:p>
    <w:p w14:paraId="6C59E643" w14:textId="77777777" w:rsidR="00802F4E" w:rsidRDefault="00DA186C">
      <w:pPr>
        <w:pStyle w:val="SourceCode"/>
      </w:pPr>
      <w:r>
        <w:t xml:space="preserve">    // Remember, parse_id returns 0 for text that is not an id.</w:t>
      </w:r>
    </w:p>
    <w:p w14:paraId="4FE37AB8" w14:textId="77777777" w:rsidR="00802F4E" w:rsidRDefault="00DA186C">
      <w:pPr>
        <w:pStyle w:val="SourceCode"/>
      </w:pPr>
      <w:r>
        <w:t xml:space="preserve">    let contact_id = contacts::parse_id(id_text);</w:t>
      </w:r>
    </w:p>
    <w:p w14:paraId="64E7D1B6" w14:textId="77777777" w:rsidR="00802F4E" w:rsidRDefault="00DA186C">
      <w:pPr>
        <w:pStyle w:val="SourceCode"/>
      </w:pPr>
      <w:r>
        <w:t xml:space="preserve">    if contact_id == 0 {</w:t>
      </w:r>
    </w:p>
    <w:p w14:paraId="2C653066" w14:textId="77777777" w:rsidR="00802F4E" w:rsidRDefault="00DA186C">
      <w:pPr>
        <w:pStyle w:val="SourceCode"/>
      </w:pPr>
      <w:r>
        <w:t xml:space="preserve">        let status = ContactStatus::InvalidInput;</w:t>
      </w:r>
    </w:p>
    <w:p w14:paraId="40FE8781" w14:textId="77777777" w:rsidR="00802F4E" w:rsidRDefault="00DA186C">
      <w:pPr>
        <w:pStyle w:val="SourceCode"/>
      </w:pPr>
      <w:r>
        <w:t xml:space="preserve">        return send_failure(method, target, status, ID_PROBLEM);</w:t>
      </w:r>
    </w:p>
    <w:p w14:paraId="7FA14084" w14:textId="77777777" w:rsidR="00802F4E" w:rsidRDefault="00DA186C">
      <w:pPr>
        <w:pStyle w:val="SourceCode"/>
      </w:pPr>
      <w:r>
        <w:t xml:space="preserve">    }</w:t>
      </w:r>
    </w:p>
    <w:p w14:paraId="6835144B" w14:textId="77777777" w:rsidR="00802F4E" w:rsidRDefault="00DA186C">
      <w:pPr>
        <w:pStyle w:val="SourceCode"/>
      </w:pPr>
      <w:r>
        <w:t xml:space="preserve">    let (status, problem, opened) = contact_store::open_connection();</w:t>
      </w:r>
    </w:p>
    <w:p w14:paraId="57586353" w14:textId="77777777" w:rsidR="00802F4E" w:rsidRDefault="00DA186C">
      <w:pPr>
        <w:pStyle w:val="SourceCode"/>
      </w:pPr>
      <w:r>
        <w:t xml:space="preserve">    let mut connection = match opened {</w:t>
      </w:r>
    </w:p>
    <w:p w14:paraId="74E75E6F" w14:textId="77777777" w:rsidR="00802F4E" w:rsidRDefault="00DA186C">
      <w:pPr>
        <w:pStyle w:val="SourceCode"/>
      </w:pPr>
      <w:r>
        <w:t xml:space="preserve">        Some(connection) =&gt; connection,</w:t>
      </w:r>
    </w:p>
    <w:p w14:paraId="6B1ECF1E" w14:textId="77777777" w:rsidR="00802F4E" w:rsidRDefault="00DA186C">
      <w:pPr>
        <w:pStyle w:val="SourceCode"/>
      </w:pPr>
      <w:r>
        <w:t xml:space="preserve">        None =&gt; return send_failure(method, target, status, &amp;problem),</w:t>
      </w:r>
    </w:p>
    <w:p w14:paraId="17FCA969" w14:textId="77777777" w:rsidR="00802F4E" w:rsidRDefault="00DA186C">
      <w:pPr>
        <w:pStyle w:val="SourceCode"/>
      </w:pPr>
      <w:r>
        <w:t xml:space="preserve">    };</w:t>
      </w:r>
    </w:p>
    <w:p w14:paraId="52FBF031" w14:textId="77777777" w:rsidR="00802F4E" w:rsidRDefault="00DA186C">
      <w:pPr>
        <w:pStyle w:val="SourceCode"/>
      </w:pPr>
      <w:r>
        <w:t xml:space="preserve">    let (status, problem, found) =</w:t>
      </w:r>
    </w:p>
    <w:p w14:paraId="263A79D8" w14:textId="77777777" w:rsidR="00802F4E" w:rsidRDefault="00DA186C">
      <w:pPr>
        <w:pStyle w:val="SourceCode"/>
      </w:pPr>
      <w:r>
        <w:t xml:space="preserve">        contact_store::get_contact_record(&amp;mut connection, contact_id);</w:t>
      </w:r>
    </w:p>
    <w:p w14:paraId="2C61187B" w14:textId="77777777" w:rsidR="00802F4E" w:rsidRDefault="00DA186C">
      <w:pPr>
        <w:pStyle w:val="SourceCode"/>
      </w:pPr>
      <w:r>
        <w:t xml:space="preserve">    contact_store::close_connection(connection);</w:t>
      </w:r>
    </w:p>
    <w:p w14:paraId="23F4E553" w14:textId="77777777" w:rsidR="00802F4E" w:rsidRDefault="00DA186C">
      <w:pPr>
        <w:pStyle w:val="SourceCode"/>
      </w:pPr>
      <w:r>
        <w:t xml:space="preserve">    // found is Some(contact) exactly when status is Success.</w:t>
      </w:r>
    </w:p>
    <w:p w14:paraId="050E754D" w14:textId="77777777" w:rsidR="00802F4E" w:rsidRDefault="00DA186C">
      <w:pPr>
        <w:pStyle w:val="SourceCode"/>
      </w:pPr>
      <w:r>
        <w:t xml:space="preserve">    match found {</w:t>
      </w:r>
    </w:p>
    <w:p w14:paraId="16B6BDC7" w14:textId="77777777" w:rsidR="00802F4E" w:rsidRDefault="00DA186C">
      <w:pPr>
        <w:pStyle w:val="SourceCode"/>
      </w:pPr>
      <w:r>
        <w:t xml:space="preserve">        Some(contact) =&gt; {</w:t>
      </w:r>
    </w:p>
    <w:p w14:paraId="7B9B349C" w14:textId="77777777" w:rsidR="00802F4E" w:rsidRDefault="00DA186C">
      <w:pPr>
        <w:pStyle w:val="SourceCode"/>
      </w:pPr>
      <w:r>
        <w:t xml:space="preserve">            let made_json = contact_store::contact_to_json(contact);</w:t>
      </w:r>
    </w:p>
    <w:p w14:paraId="0C3E4328" w14:textId="77777777" w:rsidR="00802F4E" w:rsidRDefault="00DA186C">
      <w:pPr>
        <w:pStyle w:val="SourceCode"/>
      </w:pPr>
      <w:r>
        <w:t xml:space="preserve">            send_made_json(method, target, made_json)</w:t>
      </w:r>
    </w:p>
    <w:p w14:paraId="4BA2FA05" w14:textId="77777777" w:rsidR="00802F4E" w:rsidRDefault="00DA186C">
      <w:pPr>
        <w:pStyle w:val="SourceCode"/>
      </w:pPr>
      <w:r>
        <w:t xml:space="preserve">        }</w:t>
      </w:r>
    </w:p>
    <w:p w14:paraId="465E7D43" w14:textId="77777777" w:rsidR="00802F4E" w:rsidRDefault="00DA186C">
      <w:pPr>
        <w:pStyle w:val="SourceCode"/>
      </w:pPr>
      <w:r>
        <w:t xml:space="preserve">        None =&gt; send_failure(method, target, status, &amp;problem),</w:t>
      </w:r>
    </w:p>
    <w:p w14:paraId="31F85F50" w14:textId="77777777" w:rsidR="00802F4E" w:rsidRDefault="00DA186C">
      <w:pPr>
        <w:pStyle w:val="SourceCode"/>
      </w:pPr>
      <w:r>
        <w:t xml:space="preserve">    }</w:t>
      </w:r>
    </w:p>
    <w:p w14:paraId="206D5017" w14:textId="77777777" w:rsidR="00802F4E" w:rsidRDefault="00DA186C">
      <w:pPr>
        <w:pStyle w:val="SourceCode"/>
      </w:pPr>
      <w:r>
        <w:t>}</w:t>
      </w:r>
    </w:p>
    <w:p w14:paraId="1CA63589" w14:textId="77777777" w:rsidR="00802F4E" w:rsidRDefault="00802F4E">
      <w:pPr>
        <w:pStyle w:val="SourceCode"/>
      </w:pPr>
    </w:p>
    <w:p w14:paraId="2F607E92" w14:textId="77777777" w:rsidR="00802F4E" w:rsidRDefault="00DA186C">
      <w:pPr>
        <w:pStyle w:val="SourceCode"/>
      </w:pPr>
      <w:r>
        <w:t>// The {id} segment of /api/v1/contacts/{id}, or None when the path has</w:t>
      </w:r>
    </w:p>
    <w:p w14:paraId="23E46A8D" w14:textId="77777777" w:rsidR="00802F4E" w:rsidRDefault="00DA186C">
      <w:pPr>
        <w:pStyle w:val="SourceCode"/>
      </w:pPr>
      <w:r>
        <w:t>// another shape: no id, or more segments after it. Remember, [start..]</w:t>
      </w:r>
    </w:p>
    <w:p w14:paraId="0CD86FF4" w14:textId="77777777" w:rsidR="00802F4E" w:rsidRDefault="00DA186C">
      <w:pPr>
        <w:pStyle w:val="SourceCode"/>
      </w:pPr>
      <w:r>
        <w:t>// is the text from byte start to the end.</w:t>
      </w:r>
    </w:p>
    <w:p w14:paraId="664B971D" w14:textId="77777777" w:rsidR="00802F4E" w:rsidRDefault="00DA186C">
      <w:pPr>
        <w:pStyle w:val="SourceCode"/>
      </w:pPr>
      <w:r>
        <w:t>fn contact_id_from_path(path: &amp;str) -&gt; Option&lt;String&gt; {</w:t>
      </w:r>
    </w:p>
    <w:p w14:paraId="7CF12B91" w14:textId="77777777" w:rsidR="00802F4E" w:rsidRDefault="00DA186C">
      <w:pPr>
        <w:pStyle w:val="SourceCode"/>
      </w:pPr>
      <w:r>
        <w:t xml:space="preserve">    let prefix = format!("{}/contacts/", API_PREFIX);</w:t>
      </w:r>
    </w:p>
    <w:p w14:paraId="4B21596E" w14:textId="77777777" w:rsidR="00802F4E" w:rsidRDefault="00DA186C">
      <w:pPr>
        <w:pStyle w:val="SourceCode"/>
      </w:pPr>
      <w:r>
        <w:t xml:space="preserve">    if !path.starts_with(prefix.as_str()) {</w:t>
      </w:r>
    </w:p>
    <w:p w14:paraId="59709F43" w14:textId="77777777" w:rsidR="00802F4E" w:rsidRDefault="00DA186C">
      <w:pPr>
        <w:pStyle w:val="SourceCode"/>
      </w:pPr>
      <w:r>
        <w:t xml:space="preserve">        return None;</w:t>
      </w:r>
    </w:p>
    <w:p w14:paraId="509AA00F" w14:textId="77777777" w:rsidR="00802F4E" w:rsidRDefault="00DA186C">
      <w:pPr>
        <w:pStyle w:val="SourceCode"/>
      </w:pPr>
      <w:r>
        <w:t xml:space="preserve">    }</w:t>
      </w:r>
    </w:p>
    <w:p w14:paraId="56FB4DAB" w14:textId="77777777" w:rsidR="00802F4E" w:rsidRDefault="00DA186C">
      <w:pPr>
        <w:pStyle w:val="SourceCode"/>
      </w:pPr>
      <w:r>
        <w:t xml:space="preserve">    let segment = &amp;path[prefix.len()..];</w:t>
      </w:r>
    </w:p>
    <w:p w14:paraId="01DF7A62" w14:textId="77777777" w:rsidR="00802F4E" w:rsidRDefault="00DA186C">
      <w:pPr>
        <w:pStyle w:val="SourceCode"/>
      </w:pPr>
      <w:r>
        <w:t xml:space="preserve">    if segment.is_empty() || segment.contains('/') {</w:t>
      </w:r>
    </w:p>
    <w:p w14:paraId="7566AC3C" w14:textId="77777777" w:rsidR="00802F4E" w:rsidRDefault="00DA186C">
      <w:pPr>
        <w:pStyle w:val="SourceCode"/>
      </w:pPr>
      <w:r>
        <w:t xml:space="preserve">        return None;</w:t>
      </w:r>
    </w:p>
    <w:p w14:paraId="7EEA6132" w14:textId="77777777" w:rsidR="00802F4E" w:rsidRDefault="00DA186C">
      <w:pPr>
        <w:pStyle w:val="SourceCode"/>
      </w:pPr>
      <w:r>
        <w:t xml:space="preserve">    }</w:t>
      </w:r>
    </w:p>
    <w:p w14:paraId="009FC590" w14:textId="77777777" w:rsidR="00802F4E" w:rsidRDefault="00DA186C">
      <w:pPr>
        <w:pStyle w:val="SourceCode"/>
      </w:pPr>
      <w:r>
        <w:t xml:space="preserve">    Some(segment.to_string())</w:t>
      </w:r>
    </w:p>
    <w:p w14:paraId="0C6AC54F" w14:textId="77777777" w:rsidR="00802F4E" w:rsidRDefault="00DA186C">
      <w:pPr>
        <w:pStyle w:val="SourceCode"/>
      </w:pPr>
      <w:r>
        <w:t>}</w:t>
      </w:r>
    </w:p>
    <w:p w14:paraId="772030AD" w14:textId="77777777" w:rsidR="00802F4E" w:rsidRDefault="00802F4E">
      <w:pPr>
        <w:pStyle w:val="SourceCode"/>
      </w:pPr>
    </w:p>
    <w:p w14:paraId="28F86568" w14:textId="77777777" w:rsidR="00802F4E" w:rsidRDefault="00DA186C">
      <w:pPr>
        <w:pStyle w:val="SourceCode"/>
      </w:pPr>
      <w:r>
        <w:t>// The route table: one check per route, then 404 for the rest. A handler</w:t>
      </w:r>
    </w:p>
    <w:p w14:paraId="5C570F16" w14:textId="77777777" w:rsidR="00802F4E" w:rsidRDefault="00DA186C">
      <w:pPr>
        <w:pStyle w:val="SourceCode"/>
      </w:pPr>
      <w:r>
        <w:t>// that reads the database runs in spawn_blocking: the mysql crate waits</w:t>
      </w:r>
    </w:p>
    <w:p w14:paraId="12EAA3B3" w14:textId="77777777" w:rsidR="00802F4E" w:rsidRDefault="00DA186C">
      <w:pPr>
        <w:pStyle w:val="SourceCode"/>
      </w:pPr>
      <w:r>
        <w:t>// for MySQL, and tokio's few worker threads must never wait, so</w:t>
      </w:r>
    </w:p>
    <w:p w14:paraId="4E96C24C" w14:textId="77777777" w:rsidR="00802F4E" w:rsidRDefault="00DA186C">
      <w:pPr>
        <w:pStyle w:val="SourceCode"/>
      </w:pPr>
      <w:r>
        <w:t>// spawn_blocking runs the handler on a thread kept for waiting work, and</w:t>
      </w:r>
    </w:p>
    <w:p w14:paraId="08A8C743" w14:textId="77777777" w:rsidR="00802F4E" w:rsidRDefault="00DA186C">
      <w:pPr>
        <w:pStyle w:val="SourceCode"/>
      </w:pPr>
      <w:r>
        <w:t>// .await gives back its Response. move hands the closure its values for</w:t>
      </w:r>
    </w:p>
    <w:p w14:paraId="4DF10D29" w14:textId="77777777" w:rsidR="00802F4E" w:rsidRDefault="00DA186C">
      <w:pPr>
        <w:pStyle w:val="SourceCode"/>
      </w:pPr>
      <w:r>
        <w:t>// the other thread, so the handler gets clones of the method and the</w:t>
      </w:r>
    </w:p>
    <w:p w14:paraId="3392C419" w14:textId="77777777" w:rsidR="00802F4E" w:rsidRDefault="00DA186C">
      <w:pPr>
        <w:pStyle w:val="SourceCode"/>
      </w:pPr>
      <w:r>
        <w:t>// target, and route_request keeps its own. Remember, clone() makes a copy</w:t>
      </w:r>
    </w:p>
    <w:p w14:paraId="2079C3A2" w14:textId="77777777" w:rsidR="00802F4E" w:rsidRDefault="00DA186C">
      <w:pPr>
        <w:pStyle w:val="SourceCode"/>
      </w:pPr>
      <w:r>
        <w:t>// the original does not share (Lesson 5.3a). A handler that panicked</w:t>
      </w:r>
    </w:p>
    <w:p w14:paraId="7A52DB70" w14:textId="77777777" w:rsidR="00802F4E" w:rsidRDefault="00DA186C">
      <w:pPr>
        <w:pStyle w:val="SourceCode"/>
      </w:pPr>
      <w:r>
        <w:t>// gives Err: a bug, answered through send_json, so it is logged as a 500</w:t>
      </w:r>
    </w:p>
    <w:p w14:paraId="57B963BA" w14:textId="77777777" w:rsidR="00802F4E" w:rsidRDefault="00DA186C">
      <w:pPr>
        <w:pStyle w:val="SourceCode"/>
      </w:pPr>
      <w:r>
        <w:t>// with a JSON body like every other answer.</w:t>
      </w:r>
    </w:p>
    <w:p w14:paraId="7E33C323" w14:textId="77777777" w:rsidR="00802F4E" w:rsidRDefault="00DA186C">
      <w:pPr>
        <w:pStyle w:val="SourceCode"/>
      </w:pPr>
      <w:r>
        <w:t>async fn route_request(method: Method, target: Uri) -&gt; Response {</w:t>
      </w:r>
    </w:p>
    <w:p w14:paraId="22D21D7D" w14:textId="77777777" w:rsidR="00802F4E" w:rsidRDefault="00DA186C">
      <w:pPr>
        <w:pStyle w:val="SourceCode"/>
      </w:pPr>
      <w:r>
        <w:t xml:space="preserve">    let path = target.path().to_string();</w:t>
      </w:r>
    </w:p>
    <w:p w14:paraId="71C1FCFA" w14:textId="77777777" w:rsidR="00802F4E" w:rsidRDefault="00DA186C">
      <w:pPr>
        <w:pStyle w:val="SourceCode"/>
      </w:pPr>
      <w:r>
        <w:t xml:space="preserve">    let health_path = format!("{}/health", API_PREFIX);</w:t>
      </w:r>
    </w:p>
    <w:p w14:paraId="3A130858" w14:textId="77777777" w:rsidR="00802F4E" w:rsidRDefault="00DA186C">
      <w:pPr>
        <w:pStyle w:val="SourceCode"/>
      </w:pPr>
      <w:r>
        <w:t xml:space="preserve">    let contacts_path = format!("{}/contacts", API_PREFIX);</w:t>
      </w:r>
    </w:p>
    <w:p w14:paraId="0733E5D3" w14:textId="77777777" w:rsidR="00802F4E" w:rsidRDefault="00DA186C">
      <w:pPr>
        <w:pStyle w:val="SourceCode"/>
      </w:pPr>
      <w:r>
        <w:t xml:space="preserve">    let is_get = method == Method::GET;</w:t>
      </w:r>
    </w:p>
    <w:p w14:paraId="6D047890" w14:textId="77777777" w:rsidR="00802F4E" w:rsidRDefault="00DA186C">
      <w:pPr>
        <w:pStyle w:val="SourceCode"/>
      </w:pPr>
      <w:r>
        <w:t xml:space="preserve">    if is_get &amp;&amp; path == health_path {</w:t>
      </w:r>
    </w:p>
    <w:p w14:paraId="5F920CE5" w14:textId="77777777" w:rsidR="00802F4E" w:rsidRDefault="00DA186C">
      <w:pPr>
        <w:pStyle w:val="SourceCode"/>
      </w:pPr>
      <w:r>
        <w:t xml:space="preserve">        return handle_health(&amp;method, &amp;target);</w:t>
      </w:r>
    </w:p>
    <w:p w14:paraId="01058C48" w14:textId="77777777" w:rsidR="00802F4E" w:rsidRDefault="00DA186C">
      <w:pPr>
        <w:pStyle w:val="SourceCode"/>
      </w:pPr>
      <w:r>
        <w:t xml:space="preserve">    }</w:t>
      </w:r>
    </w:p>
    <w:p w14:paraId="4CE34686" w14:textId="77777777" w:rsidR="00802F4E" w:rsidRDefault="00DA186C">
      <w:pPr>
        <w:pStyle w:val="SourceCode"/>
      </w:pPr>
      <w:r>
        <w:t xml:space="preserve">    if is_get &amp;&amp; path == contacts_path {</w:t>
      </w:r>
    </w:p>
    <w:p w14:paraId="46156E81" w14:textId="77777777" w:rsidR="00802F4E" w:rsidRDefault="00DA186C">
      <w:pPr>
        <w:pStyle w:val="SourceCode"/>
      </w:pPr>
      <w:r>
        <w:t xml:space="preserve">        let handler_method = method.clone();</w:t>
      </w:r>
    </w:p>
    <w:p w14:paraId="3F3D186A" w14:textId="77777777" w:rsidR="00802F4E" w:rsidRDefault="00DA186C">
      <w:pPr>
        <w:pStyle w:val="SourceCode"/>
      </w:pPr>
      <w:r>
        <w:t xml:space="preserve">        let handler_target = target.clone();</w:t>
      </w:r>
    </w:p>
    <w:p w14:paraId="25DE7446" w14:textId="77777777" w:rsidR="00802F4E" w:rsidRDefault="00DA186C">
      <w:pPr>
        <w:pStyle w:val="SourceCode"/>
      </w:pPr>
      <w:r>
        <w:t xml:space="preserve">        let answer = tokio::task::spawn_blocking(move || {</w:t>
      </w:r>
    </w:p>
    <w:p w14:paraId="621F6C22" w14:textId="77777777" w:rsidR="00802F4E" w:rsidRDefault="00DA186C">
      <w:pPr>
        <w:pStyle w:val="SourceCode"/>
      </w:pPr>
      <w:r>
        <w:t xml:space="preserve">            handle_list_contacts(&amp;handler_method, &amp;handler_target)</w:t>
      </w:r>
    </w:p>
    <w:p w14:paraId="6A8431DC" w14:textId="77777777" w:rsidR="00802F4E" w:rsidRDefault="00DA186C">
      <w:pPr>
        <w:pStyle w:val="SourceCode"/>
      </w:pPr>
      <w:r>
        <w:t xml:space="preserve">        })</w:t>
      </w:r>
    </w:p>
    <w:p w14:paraId="6C79B922" w14:textId="77777777" w:rsidR="00802F4E" w:rsidRDefault="00DA186C">
      <w:pPr>
        <w:pStyle w:val="SourceCode"/>
      </w:pPr>
      <w:r>
        <w:t xml:space="preserve">        .await;</w:t>
      </w:r>
    </w:p>
    <w:p w14:paraId="14C042FE" w14:textId="77777777" w:rsidR="00802F4E" w:rsidRDefault="00DA186C">
      <w:pPr>
        <w:pStyle w:val="SourceCode"/>
      </w:pPr>
      <w:r>
        <w:t xml:space="preserve">        return match answer {</w:t>
      </w:r>
    </w:p>
    <w:p w14:paraId="2ED6C4A5" w14:textId="77777777" w:rsidR="00802F4E" w:rsidRDefault="00DA186C">
      <w:pPr>
        <w:pStyle w:val="SourceCode"/>
      </w:pPr>
      <w:r>
        <w:t xml:space="preserve">            Ok(response) =&gt; response,</w:t>
      </w:r>
    </w:p>
    <w:p w14:paraId="0042B487" w14:textId="77777777" w:rsidR="00802F4E" w:rsidRDefault="00DA186C">
      <w:pPr>
        <w:pStyle w:val="SourceCode"/>
      </w:pPr>
      <w:r>
        <w:t xml:space="preserve">            Err(_) =&gt; send_json(</w:t>
      </w:r>
    </w:p>
    <w:p w14:paraId="1A145691" w14:textId="77777777" w:rsidR="00802F4E" w:rsidRDefault="00DA186C">
      <w:pPr>
        <w:pStyle w:val="SourceCode"/>
      </w:pPr>
      <w:r>
        <w:t xml:space="preserve">                &amp;method,</w:t>
      </w:r>
    </w:p>
    <w:p w14:paraId="1949C302" w14:textId="77777777" w:rsidR="00802F4E" w:rsidRDefault="00DA186C">
      <w:pPr>
        <w:pStyle w:val="SourceCode"/>
      </w:pPr>
      <w:r>
        <w:t xml:space="preserve">                &amp;target,</w:t>
      </w:r>
    </w:p>
    <w:p w14:paraId="3DCAECC3" w14:textId="77777777" w:rsidR="00802F4E" w:rsidRDefault="00DA186C">
      <w:pPr>
        <w:pStyle w:val="SourceCode"/>
      </w:pPr>
      <w:r>
        <w:t xml:space="preserve">                StatusCode::INTERNAL_SERVER_ERROR,</w:t>
      </w:r>
    </w:p>
    <w:p w14:paraId="2CE9DA5A" w14:textId="77777777" w:rsidR="00802F4E" w:rsidRDefault="00DA186C">
      <w:pPr>
        <w:pStyle w:val="SourceCode"/>
      </w:pPr>
      <w:r>
        <w:t xml:space="preserve">                HANDLER_FAILED_JSON,</w:t>
      </w:r>
    </w:p>
    <w:p w14:paraId="226A6EC3" w14:textId="77777777" w:rsidR="00802F4E" w:rsidRDefault="00DA186C">
      <w:pPr>
        <w:pStyle w:val="SourceCode"/>
      </w:pPr>
      <w:r>
        <w:t xml:space="preserve">            ),</w:t>
      </w:r>
    </w:p>
    <w:p w14:paraId="6827EDED" w14:textId="77777777" w:rsidR="00802F4E" w:rsidRDefault="00DA186C">
      <w:pPr>
        <w:pStyle w:val="SourceCode"/>
      </w:pPr>
      <w:r>
        <w:t xml:space="preserve">        };</w:t>
      </w:r>
    </w:p>
    <w:p w14:paraId="5EDF9B0D" w14:textId="77777777" w:rsidR="00802F4E" w:rsidRDefault="00DA186C">
      <w:pPr>
        <w:pStyle w:val="SourceCode"/>
      </w:pPr>
      <w:r>
        <w:t xml:space="preserve">    }</w:t>
      </w:r>
    </w:p>
    <w:p w14:paraId="434C2886" w14:textId="77777777" w:rsidR="00802F4E" w:rsidRDefault="00DA186C">
      <w:pPr>
        <w:pStyle w:val="SourceCode"/>
      </w:pPr>
      <w:r>
        <w:t xml:space="preserve">    if let Some(id_text) = contact_id_from_path(&amp;path) {</w:t>
      </w:r>
    </w:p>
    <w:p w14:paraId="5BBB7E9C" w14:textId="77777777" w:rsidR="00802F4E" w:rsidRDefault="00DA186C">
      <w:pPr>
        <w:pStyle w:val="SourceCode"/>
      </w:pPr>
      <w:r>
        <w:t xml:space="preserve">        if is_get {</w:t>
      </w:r>
    </w:p>
    <w:p w14:paraId="42F51005" w14:textId="77777777" w:rsidR="00802F4E" w:rsidRDefault="00DA186C">
      <w:pPr>
        <w:pStyle w:val="SourceCode"/>
      </w:pPr>
      <w:r>
        <w:t xml:space="preserve">            let handler_method = method.clone();</w:t>
      </w:r>
    </w:p>
    <w:p w14:paraId="4E74787E" w14:textId="77777777" w:rsidR="00802F4E" w:rsidRDefault="00DA186C">
      <w:pPr>
        <w:pStyle w:val="SourceCode"/>
      </w:pPr>
      <w:r>
        <w:t xml:space="preserve">            let handler_target = target.clone();</w:t>
      </w:r>
    </w:p>
    <w:p w14:paraId="653F4A18" w14:textId="77777777" w:rsidR="00802F4E" w:rsidRDefault="00DA186C">
      <w:pPr>
        <w:pStyle w:val="SourceCode"/>
      </w:pPr>
      <w:r>
        <w:t xml:space="preserve">            let answer = tokio::task::spawn_blocking(move || {</w:t>
      </w:r>
    </w:p>
    <w:p w14:paraId="480A7022" w14:textId="77777777" w:rsidR="00802F4E" w:rsidRDefault="00DA186C">
      <w:pPr>
        <w:pStyle w:val="SourceCode"/>
      </w:pPr>
      <w:r>
        <w:t xml:space="preserve">                handle_get_contact(&amp;handler_method, &amp;handler_target, &amp;id_text)</w:t>
      </w:r>
    </w:p>
    <w:p w14:paraId="537C9407" w14:textId="77777777" w:rsidR="00802F4E" w:rsidRDefault="00DA186C">
      <w:pPr>
        <w:pStyle w:val="SourceCode"/>
      </w:pPr>
      <w:r>
        <w:t xml:space="preserve">            })</w:t>
      </w:r>
    </w:p>
    <w:p w14:paraId="6D47BBEA" w14:textId="77777777" w:rsidR="00802F4E" w:rsidRDefault="00DA186C">
      <w:pPr>
        <w:pStyle w:val="SourceCode"/>
      </w:pPr>
      <w:r>
        <w:t xml:space="preserve">            .await;</w:t>
      </w:r>
    </w:p>
    <w:p w14:paraId="7400E502" w14:textId="77777777" w:rsidR="00802F4E" w:rsidRDefault="00DA186C">
      <w:pPr>
        <w:pStyle w:val="SourceCode"/>
      </w:pPr>
      <w:r>
        <w:t xml:space="preserve">            return match answer {</w:t>
      </w:r>
    </w:p>
    <w:p w14:paraId="615E783C" w14:textId="77777777" w:rsidR="00802F4E" w:rsidRDefault="00DA186C">
      <w:pPr>
        <w:pStyle w:val="SourceCode"/>
      </w:pPr>
      <w:r>
        <w:t xml:space="preserve">                Ok(response) =&gt; response,</w:t>
      </w:r>
    </w:p>
    <w:p w14:paraId="00376F0A" w14:textId="77777777" w:rsidR="00802F4E" w:rsidRDefault="00DA186C">
      <w:pPr>
        <w:pStyle w:val="SourceCode"/>
      </w:pPr>
      <w:r>
        <w:t xml:space="preserve">                Err(_) =&gt; send_json(</w:t>
      </w:r>
    </w:p>
    <w:p w14:paraId="69AB92EB" w14:textId="77777777" w:rsidR="00802F4E" w:rsidRDefault="00DA186C">
      <w:pPr>
        <w:pStyle w:val="SourceCode"/>
      </w:pPr>
      <w:r>
        <w:t xml:space="preserve">                    &amp;method,</w:t>
      </w:r>
    </w:p>
    <w:p w14:paraId="76303BBA" w14:textId="77777777" w:rsidR="00802F4E" w:rsidRDefault="00DA186C">
      <w:pPr>
        <w:pStyle w:val="SourceCode"/>
      </w:pPr>
      <w:r>
        <w:t xml:space="preserve">                    &amp;target,</w:t>
      </w:r>
    </w:p>
    <w:p w14:paraId="33704E8D" w14:textId="77777777" w:rsidR="00802F4E" w:rsidRDefault="00DA186C">
      <w:pPr>
        <w:pStyle w:val="SourceCode"/>
      </w:pPr>
      <w:r>
        <w:t xml:space="preserve">                    StatusCode::INTERNAL_SERVER_ERROR,</w:t>
      </w:r>
    </w:p>
    <w:p w14:paraId="768233FD" w14:textId="77777777" w:rsidR="00802F4E" w:rsidRDefault="00DA186C">
      <w:pPr>
        <w:pStyle w:val="SourceCode"/>
      </w:pPr>
      <w:r>
        <w:t xml:space="preserve">                    HANDLER_FAILED_JSON,</w:t>
      </w:r>
    </w:p>
    <w:p w14:paraId="7C1156A9" w14:textId="77777777" w:rsidR="00802F4E" w:rsidRDefault="00DA186C">
      <w:pPr>
        <w:pStyle w:val="SourceCode"/>
      </w:pPr>
      <w:r>
        <w:t xml:space="preserve">                ),</w:t>
      </w:r>
    </w:p>
    <w:p w14:paraId="40368502" w14:textId="77777777" w:rsidR="00802F4E" w:rsidRDefault="00DA186C">
      <w:pPr>
        <w:pStyle w:val="SourceCode"/>
      </w:pPr>
      <w:r>
        <w:t xml:space="preserve">            };</w:t>
      </w:r>
    </w:p>
    <w:p w14:paraId="0699820F" w14:textId="77777777" w:rsidR="00802F4E" w:rsidRDefault="00DA186C">
      <w:pPr>
        <w:pStyle w:val="SourceCode"/>
      </w:pPr>
      <w:r>
        <w:t xml:space="preserve">        }</w:t>
      </w:r>
    </w:p>
    <w:p w14:paraId="4A1F353E" w14:textId="77777777" w:rsidR="00802F4E" w:rsidRDefault="00DA186C">
      <w:pPr>
        <w:pStyle w:val="SourceCode"/>
      </w:pPr>
      <w:r>
        <w:t xml:space="preserve">    }</w:t>
      </w:r>
    </w:p>
    <w:p w14:paraId="2A4A636A" w14:textId="77777777" w:rsidR="00802F4E" w:rsidRDefault="00DA186C">
      <w:pPr>
        <w:pStyle w:val="SourceCode"/>
      </w:pPr>
      <w:r>
        <w:t xml:space="preserve">    send_json(&amp;method, &amp;target, StatusCode::NOT_FOUND, NOT_FOUND_JSON)</w:t>
      </w:r>
    </w:p>
    <w:p w14:paraId="02D4B5D3" w14:textId="77777777" w:rsidR="00802F4E" w:rsidRDefault="00DA186C">
      <w:pPr>
        <w:pStyle w:val="SourceCode"/>
      </w:pPr>
      <w:r>
        <w:t>}</w:t>
      </w:r>
    </w:p>
    <w:p w14:paraId="35500ABD" w14:textId="77777777" w:rsidR="00802F4E" w:rsidRDefault="00802F4E">
      <w:pPr>
        <w:pStyle w:val="SourceCode"/>
      </w:pPr>
    </w:p>
    <w:p w14:paraId="5AB8B925" w14:textId="77777777" w:rsidR="00802F4E" w:rsidRDefault="00DA186C">
      <w:pPr>
        <w:pStyle w:val="SourceCode"/>
      </w:pPr>
      <w:r>
        <w:t>fn report_start_failure(reason: &amp;str) {</w:t>
      </w:r>
    </w:p>
    <w:p w14:paraId="7BA3B208" w14:textId="77777777" w:rsidR="00802F4E" w:rsidRDefault="00DA186C">
      <w:pPr>
        <w:pStyle w:val="SourceCode"/>
      </w:pPr>
      <w:r>
        <w:t xml:space="preserve">    eprintln!(</w:t>
      </w:r>
    </w:p>
    <w:p w14:paraId="51F1C4D5" w14:textId="77777777" w:rsidR="00802F4E" w:rsidRDefault="00DA186C">
      <w:pPr>
        <w:pStyle w:val="SourceCode"/>
      </w:pPr>
      <w:r>
        <w:t xml:space="preserve">        "Error: could not start the server on {}:{}",</w:t>
      </w:r>
    </w:p>
    <w:p w14:paraId="4318F6D2" w14:textId="77777777" w:rsidR="00802F4E" w:rsidRDefault="00DA186C">
      <w:pPr>
        <w:pStyle w:val="SourceCode"/>
      </w:pPr>
      <w:r>
        <w:t xml:space="preserve">        HOST, HTTPS_PORT</w:t>
      </w:r>
    </w:p>
    <w:p w14:paraId="2FC1AF28" w14:textId="77777777" w:rsidR="00802F4E" w:rsidRDefault="00DA186C">
      <w:pPr>
        <w:pStyle w:val="SourceCode"/>
      </w:pPr>
      <w:r>
        <w:t xml:space="preserve">    );</w:t>
      </w:r>
    </w:p>
    <w:p w14:paraId="34695558" w14:textId="77777777" w:rsidR="00802F4E" w:rsidRDefault="00DA186C">
      <w:pPr>
        <w:pStyle w:val="SourceCode"/>
      </w:pPr>
      <w:r>
        <w:t xml:space="preserve">    eprintln!("Reason: {}", reason);</w:t>
      </w:r>
    </w:p>
    <w:p w14:paraId="47FBD335" w14:textId="77777777" w:rsidR="00802F4E" w:rsidRDefault="00DA186C">
      <w:pPr>
        <w:pStyle w:val="SourceCode"/>
      </w:pPr>
      <w:r>
        <w:t>}</w:t>
      </w:r>
    </w:p>
    <w:p w14:paraId="22E2619C" w14:textId="77777777" w:rsidR="00802F4E" w:rsidRDefault="00802F4E">
      <w:pPr>
        <w:pStyle w:val="SourceCode"/>
      </w:pPr>
    </w:p>
    <w:p w14:paraId="61C770D7" w14:textId="77777777" w:rsidR="00802F4E" w:rsidRDefault="00DA186C">
      <w:pPr>
        <w:pStyle w:val="SourceCode"/>
      </w:pPr>
      <w:r>
        <w:t>// Remember, #[tokio::main] lets main be an async fn.</w:t>
      </w:r>
    </w:p>
    <w:p w14:paraId="3B40D9C6" w14:textId="77777777" w:rsidR="00802F4E" w:rsidRDefault="00DA186C">
      <w:pPr>
        <w:pStyle w:val="SourceCode"/>
      </w:pPr>
      <w:r>
        <w:t>#[tokio::main]</w:t>
      </w:r>
    </w:p>
    <w:p w14:paraId="41EF4976" w14:textId="77777777" w:rsidR="00802F4E" w:rsidRDefault="00DA186C">
      <w:pPr>
        <w:pStyle w:val="SourceCode"/>
      </w:pPr>
      <w:r>
        <w:t>async fn main() {</w:t>
      </w:r>
    </w:p>
    <w:p w14:paraId="13E2071E" w14:textId="77777777" w:rsidR="00802F4E" w:rsidRDefault="00DA186C">
      <w:pPr>
        <w:pStyle w:val="SourceCode"/>
      </w:pPr>
      <w:r>
        <w:t xml:space="preserve">    // Remember, a failed read reports the file and ends with exit code 1</w:t>
      </w:r>
    </w:p>
    <w:p w14:paraId="6137B5CE" w14:textId="77777777" w:rsidR="00802F4E" w:rsidRDefault="00DA186C">
      <w:pPr>
        <w:pStyle w:val="SourceCode"/>
      </w:pPr>
      <w:r>
        <w:t xml:space="preserve">    // (Lesson 3.16a).</w:t>
      </w:r>
    </w:p>
    <w:p w14:paraId="31468A9C" w14:textId="77777777" w:rsidR="00802F4E" w:rsidRDefault="00DA186C">
      <w:pPr>
        <w:pStyle w:val="SourceCode"/>
      </w:pPr>
      <w:r>
        <w:t xml:space="preserve">    let certificate = match fs::read(CERTIFICATE_FILE) {</w:t>
      </w:r>
    </w:p>
    <w:p w14:paraId="7A40564A" w14:textId="77777777" w:rsidR="00802F4E" w:rsidRDefault="00DA186C">
      <w:pPr>
        <w:pStyle w:val="SourceCode"/>
      </w:pPr>
      <w:r>
        <w:t xml:space="preserve">        Ok(bytes) =&gt; bytes,</w:t>
      </w:r>
    </w:p>
    <w:p w14:paraId="113B4A00" w14:textId="77777777" w:rsidR="00802F4E" w:rsidRDefault="00DA186C">
      <w:pPr>
        <w:pStyle w:val="SourceCode"/>
      </w:pPr>
      <w:r>
        <w:t xml:space="preserve">        Err(_) =&gt; {</w:t>
      </w:r>
    </w:p>
    <w:p w14:paraId="2A9291E1" w14:textId="77777777" w:rsidR="00802F4E" w:rsidRDefault="00DA186C">
      <w:pPr>
        <w:pStyle w:val="SourceCode"/>
      </w:pPr>
      <w:r>
        <w:t xml:space="preserve">            report_start_failure(&amp;format!(</w:t>
      </w:r>
    </w:p>
    <w:p w14:paraId="53F34133" w14:textId="77777777" w:rsidR="00802F4E" w:rsidRDefault="00DA186C">
      <w:pPr>
        <w:pStyle w:val="SourceCode"/>
      </w:pPr>
      <w:r>
        <w:t xml:space="preserve">                "could not read {}",</w:t>
      </w:r>
    </w:p>
    <w:p w14:paraId="361920E9" w14:textId="77777777" w:rsidR="00802F4E" w:rsidRDefault="00DA186C">
      <w:pPr>
        <w:pStyle w:val="SourceCode"/>
      </w:pPr>
      <w:r>
        <w:t xml:space="preserve">                CERTIFICATE_FILE</w:t>
      </w:r>
    </w:p>
    <w:p w14:paraId="7D106D3F" w14:textId="77777777" w:rsidR="00802F4E" w:rsidRDefault="00DA186C">
      <w:pPr>
        <w:pStyle w:val="SourceCode"/>
      </w:pPr>
      <w:r>
        <w:t xml:space="preserve">            ));</w:t>
      </w:r>
    </w:p>
    <w:p w14:paraId="7A3C0B96" w14:textId="77777777" w:rsidR="00802F4E" w:rsidRDefault="00DA186C">
      <w:pPr>
        <w:pStyle w:val="SourceCode"/>
      </w:pPr>
      <w:r>
        <w:t xml:space="preserve">            process::exit(1);</w:t>
      </w:r>
    </w:p>
    <w:p w14:paraId="6C956383" w14:textId="77777777" w:rsidR="00802F4E" w:rsidRDefault="00DA186C">
      <w:pPr>
        <w:pStyle w:val="SourceCode"/>
      </w:pPr>
      <w:r>
        <w:t xml:space="preserve">        }</w:t>
      </w:r>
    </w:p>
    <w:p w14:paraId="3A1799B1" w14:textId="77777777" w:rsidR="00802F4E" w:rsidRDefault="00DA186C">
      <w:pPr>
        <w:pStyle w:val="SourceCode"/>
      </w:pPr>
      <w:r>
        <w:t xml:space="preserve">    };</w:t>
      </w:r>
    </w:p>
    <w:p w14:paraId="366FF3F1" w14:textId="77777777" w:rsidR="00802F4E" w:rsidRDefault="00DA186C">
      <w:pPr>
        <w:pStyle w:val="SourceCode"/>
      </w:pPr>
      <w:r>
        <w:t xml:space="preserve">    let private_key = match fs::read(KEY_FILE) {</w:t>
      </w:r>
    </w:p>
    <w:p w14:paraId="7FEE39D1" w14:textId="77777777" w:rsidR="00802F4E" w:rsidRDefault="00DA186C">
      <w:pPr>
        <w:pStyle w:val="SourceCode"/>
      </w:pPr>
      <w:r>
        <w:t xml:space="preserve">        Ok(bytes) =&gt; bytes,</w:t>
      </w:r>
    </w:p>
    <w:p w14:paraId="712CFBE3" w14:textId="77777777" w:rsidR="00802F4E" w:rsidRDefault="00DA186C">
      <w:pPr>
        <w:pStyle w:val="SourceCode"/>
      </w:pPr>
      <w:r>
        <w:t xml:space="preserve">        Err(_) =&gt; {</w:t>
      </w:r>
    </w:p>
    <w:p w14:paraId="65C82222" w14:textId="77777777" w:rsidR="00802F4E" w:rsidRDefault="00DA186C">
      <w:pPr>
        <w:pStyle w:val="SourceCode"/>
      </w:pPr>
      <w:r>
        <w:t xml:space="preserve">            report_start_failure(&amp;format!("could not read {}", KEY_FILE));</w:t>
      </w:r>
    </w:p>
    <w:p w14:paraId="49D25721" w14:textId="77777777" w:rsidR="00802F4E" w:rsidRDefault="00DA186C">
      <w:pPr>
        <w:pStyle w:val="SourceCode"/>
      </w:pPr>
      <w:r>
        <w:t xml:space="preserve">            process::exit(1);</w:t>
      </w:r>
    </w:p>
    <w:p w14:paraId="25657298" w14:textId="77777777" w:rsidR="00802F4E" w:rsidRDefault="00DA186C">
      <w:pPr>
        <w:pStyle w:val="SourceCode"/>
      </w:pPr>
      <w:r>
        <w:t xml:space="preserve">        }</w:t>
      </w:r>
    </w:p>
    <w:p w14:paraId="3FE9F062" w14:textId="77777777" w:rsidR="00802F4E" w:rsidRDefault="00DA186C">
      <w:pPr>
        <w:pStyle w:val="SourceCode"/>
      </w:pPr>
      <w:r>
        <w:t xml:space="preserve">    };</w:t>
      </w:r>
    </w:p>
    <w:p w14:paraId="0CB7BE2A" w14:textId="77777777" w:rsidR="00802F4E" w:rsidRDefault="00DA186C">
      <w:pPr>
        <w:pStyle w:val="SourceCode"/>
      </w:pPr>
      <w:r>
        <w:t xml:space="preserve">    let config = match RustlsConfig::from_pem(certificate, private_key).await {</w:t>
      </w:r>
    </w:p>
    <w:p w14:paraId="00070D94" w14:textId="77777777" w:rsidR="00802F4E" w:rsidRDefault="00DA186C">
      <w:pPr>
        <w:pStyle w:val="SourceCode"/>
      </w:pPr>
      <w:r>
        <w:t xml:space="preserve">        Ok(config) =&gt; config,</w:t>
      </w:r>
    </w:p>
    <w:p w14:paraId="29A0A2B6" w14:textId="77777777" w:rsidR="00802F4E" w:rsidRDefault="00DA186C">
      <w:pPr>
        <w:pStyle w:val="SourceCode"/>
      </w:pPr>
      <w:r>
        <w:t xml:space="preserve">        Err(error) =&gt; {</w:t>
      </w:r>
    </w:p>
    <w:p w14:paraId="128EDF96" w14:textId="77777777" w:rsidR="00802F4E" w:rsidRDefault="00DA186C">
      <w:pPr>
        <w:pStyle w:val="SourceCode"/>
      </w:pPr>
      <w:r>
        <w:t xml:space="preserve">            report_start_failure(&amp;error.to_string());</w:t>
      </w:r>
    </w:p>
    <w:p w14:paraId="0E2438D7" w14:textId="77777777" w:rsidR="00802F4E" w:rsidRDefault="00DA186C">
      <w:pPr>
        <w:pStyle w:val="SourceCode"/>
      </w:pPr>
      <w:r>
        <w:t xml:space="preserve">            process::exit(1);</w:t>
      </w:r>
    </w:p>
    <w:p w14:paraId="1EA53E30" w14:textId="77777777" w:rsidR="00802F4E" w:rsidRDefault="00DA186C">
      <w:pPr>
        <w:pStyle w:val="SourceCode"/>
      </w:pPr>
      <w:r>
        <w:t xml:space="preserve">        }</w:t>
      </w:r>
    </w:p>
    <w:p w14:paraId="444F861D" w14:textId="77777777" w:rsidR="00802F4E" w:rsidRDefault="00DA186C">
      <w:pPr>
        <w:pStyle w:val="SourceCode"/>
      </w:pPr>
      <w:r>
        <w:t xml:space="preserve">    };</w:t>
      </w:r>
    </w:p>
    <w:p w14:paraId="39D8D5BC" w14:textId="77777777" w:rsidR="00802F4E" w:rsidRDefault="00DA186C">
      <w:pPr>
        <w:pStyle w:val="SourceCode"/>
      </w:pPr>
      <w:r>
        <w:t xml:space="preserve">    // The error says why the server cannot start, such as a port in use.</w:t>
      </w:r>
    </w:p>
    <w:p w14:paraId="4E8C66E9" w14:textId="77777777" w:rsidR="00802F4E" w:rsidRDefault="00DA186C">
      <w:pPr>
        <w:pStyle w:val="SourceCode"/>
      </w:pPr>
      <w:r>
        <w:t xml:space="preserve">    let address = format!("{}:{}", HOST, HTTPS_PORT);</w:t>
      </w:r>
    </w:p>
    <w:p w14:paraId="7B54DBC5" w14:textId="77777777" w:rsidR="00802F4E" w:rsidRDefault="00DA186C">
      <w:pPr>
        <w:pStyle w:val="SourceCode"/>
      </w:pPr>
      <w:r>
        <w:t xml:space="preserve">    let listener = match TcpListener::bind(address.as_str()) {</w:t>
      </w:r>
    </w:p>
    <w:p w14:paraId="018020B0" w14:textId="77777777" w:rsidR="00802F4E" w:rsidRDefault="00DA186C">
      <w:pPr>
        <w:pStyle w:val="SourceCode"/>
      </w:pPr>
      <w:r>
        <w:t xml:space="preserve">        Ok(listener) =&gt; listener,</w:t>
      </w:r>
    </w:p>
    <w:p w14:paraId="2B72A6D4" w14:textId="77777777" w:rsidR="00802F4E" w:rsidRDefault="00DA186C">
      <w:pPr>
        <w:pStyle w:val="SourceCode"/>
      </w:pPr>
      <w:r>
        <w:t xml:space="preserve">        Err(error) =&gt; {</w:t>
      </w:r>
    </w:p>
    <w:p w14:paraId="6876D0E8" w14:textId="77777777" w:rsidR="00802F4E" w:rsidRDefault="00DA186C">
      <w:pPr>
        <w:pStyle w:val="SourceCode"/>
      </w:pPr>
      <w:r>
        <w:t xml:space="preserve">            report_start_failure(&amp;error.to_string());</w:t>
      </w:r>
    </w:p>
    <w:p w14:paraId="31393AF9" w14:textId="77777777" w:rsidR="00802F4E" w:rsidRDefault="00DA186C">
      <w:pPr>
        <w:pStyle w:val="SourceCode"/>
      </w:pPr>
      <w:r>
        <w:t xml:space="preserve">            process::exit(1);</w:t>
      </w:r>
    </w:p>
    <w:p w14:paraId="7B9826CA" w14:textId="77777777" w:rsidR="00802F4E" w:rsidRDefault="00DA186C">
      <w:pPr>
        <w:pStyle w:val="SourceCode"/>
      </w:pPr>
      <w:r>
        <w:t xml:space="preserve">        }</w:t>
      </w:r>
    </w:p>
    <w:p w14:paraId="17150667" w14:textId="77777777" w:rsidR="00802F4E" w:rsidRDefault="00DA186C">
      <w:pPr>
        <w:pStyle w:val="SourceCode"/>
      </w:pPr>
      <w:r>
        <w:t xml:space="preserve">    };</w:t>
      </w:r>
    </w:p>
    <w:p w14:paraId="1CA34A01" w14:textId="77777777" w:rsidR="00802F4E" w:rsidRDefault="00DA186C">
      <w:pPr>
        <w:pStyle w:val="SourceCode"/>
      </w:pPr>
      <w:r>
        <w:t xml:space="preserve">    // Remember, tokio needs a listener that never makes the program wait.</w:t>
      </w:r>
    </w:p>
    <w:p w14:paraId="3F5ABEC3" w14:textId="77777777" w:rsidR="00802F4E" w:rsidRDefault="00DA186C">
      <w:pPr>
        <w:pStyle w:val="SourceCode"/>
      </w:pPr>
      <w:r>
        <w:t xml:space="preserve">    if let Err(error) = listener.set_nonblocking(true) {</w:t>
      </w:r>
    </w:p>
    <w:p w14:paraId="175513BD" w14:textId="77777777" w:rsidR="00802F4E" w:rsidRDefault="00DA186C">
      <w:pPr>
        <w:pStyle w:val="SourceCode"/>
      </w:pPr>
      <w:r>
        <w:t xml:space="preserve">        report_start_failure(&amp;error.to_string());</w:t>
      </w:r>
    </w:p>
    <w:p w14:paraId="35E2E56B" w14:textId="77777777" w:rsidR="00802F4E" w:rsidRDefault="00DA186C">
      <w:pPr>
        <w:pStyle w:val="SourceCode"/>
      </w:pPr>
      <w:r>
        <w:t xml:space="preserve">        process::exit(1);</w:t>
      </w:r>
    </w:p>
    <w:p w14:paraId="5C8816B5" w14:textId="77777777" w:rsidR="00802F4E" w:rsidRDefault="00DA186C">
      <w:pPr>
        <w:pStyle w:val="SourceCode"/>
      </w:pPr>
      <w:r>
        <w:t xml:space="preserve">    }</w:t>
      </w:r>
    </w:p>
    <w:p w14:paraId="6BDBF99D" w14:textId="77777777" w:rsidR="00802F4E" w:rsidRDefault="00DA186C">
      <w:pPr>
        <w:pStyle w:val="SourceCode"/>
      </w:pPr>
      <w:r>
        <w:t xml:space="preserve">    // Remember, from_tcp_rustls makes the HTTPS server from the listener</w:t>
      </w:r>
    </w:p>
    <w:p w14:paraId="7103F065" w14:textId="77777777" w:rsidR="00802F4E" w:rsidRDefault="00DA186C">
      <w:pPr>
        <w:pStyle w:val="SourceCode"/>
      </w:pPr>
      <w:r>
        <w:t xml:space="preserve">    // and the TLS settings.</w:t>
      </w:r>
    </w:p>
    <w:p w14:paraId="3F2A5657" w14:textId="77777777" w:rsidR="00802F4E" w:rsidRDefault="00DA186C">
      <w:pPr>
        <w:pStyle w:val="SourceCode"/>
      </w:pPr>
      <w:r>
        <w:t xml:space="preserve">    let server = match axum_server::from_tcp_rustls(listener, config) {</w:t>
      </w:r>
    </w:p>
    <w:p w14:paraId="563F26FD" w14:textId="77777777" w:rsidR="00802F4E" w:rsidRDefault="00DA186C">
      <w:pPr>
        <w:pStyle w:val="SourceCode"/>
      </w:pPr>
      <w:r>
        <w:t xml:space="preserve">        Ok(server) =&gt; server,</w:t>
      </w:r>
    </w:p>
    <w:p w14:paraId="4FC79A84" w14:textId="77777777" w:rsidR="00802F4E" w:rsidRDefault="00DA186C">
      <w:pPr>
        <w:pStyle w:val="SourceCode"/>
      </w:pPr>
      <w:r>
        <w:t xml:space="preserve">        Err(error) =&gt; {</w:t>
      </w:r>
    </w:p>
    <w:p w14:paraId="377F954B" w14:textId="77777777" w:rsidR="00802F4E" w:rsidRDefault="00DA186C">
      <w:pPr>
        <w:pStyle w:val="SourceCode"/>
      </w:pPr>
      <w:r>
        <w:t xml:space="preserve">            report_start_failure(&amp;error.to_string());</w:t>
      </w:r>
    </w:p>
    <w:p w14:paraId="348F21D5" w14:textId="77777777" w:rsidR="00802F4E" w:rsidRDefault="00DA186C">
      <w:pPr>
        <w:pStyle w:val="SourceCode"/>
      </w:pPr>
      <w:r>
        <w:t xml:space="preserve">            process::exit(1);</w:t>
      </w:r>
    </w:p>
    <w:p w14:paraId="7211BC12" w14:textId="77777777" w:rsidR="00802F4E" w:rsidRDefault="00DA186C">
      <w:pPr>
        <w:pStyle w:val="SourceCode"/>
      </w:pPr>
      <w:r>
        <w:t xml:space="preserve">        }</w:t>
      </w:r>
    </w:p>
    <w:p w14:paraId="2D68FA9F" w14:textId="77777777" w:rsidR="00802F4E" w:rsidRDefault="00DA186C">
      <w:pPr>
        <w:pStyle w:val="SourceCode"/>
      </w:pPr>
      <w:r>
        <w:t xml:space="preserve">    };</w:t>
      </w:r>
    </w:p>
    <w:p w14:paraId="2F6377CF" w14:textId="77777777" w:rsidR="00802F4E" w:rsidRDefault="00DA186C">
      <w:pPr>
        <w:pStyle w:val="SourceCode"/>
      </w:pPr>
      <w:r>
        <w:t xml:space="preserve">    println!("Listening on https://{}:{}", HOST, HTTPS_PORT);</w:t>
      </w:r>
    </w:p>
    <w:p w14:paraId="15F81612" w14:textId="77777777" w:rsidR="00802F4E" w:rsidRDefault="00DA186C">
      <w:pPr>
        <w:pStyle w:val="SourceCode"/>
      </w:pPr>
      <w:r>
        <w:t xml:space="preserve">    // Remember, fallback sends every request to one function: here, the</w:t>
      </w:r>
    </w:p>
    <w:p w14:paraId="69736A28" w14:textId="77777777" w:rsidR="00802F4E" w:rsidRDefault="00DA186C">
      <w:pPr>
        <w:pStyle w:val="SourceCode"/>
      </w:pPr>
      <w:r>
        <w:t xml:space="preserve">    // route table. serve returns only if the listener itself fails, which</w:t>
      </w:r>
    </w:p>
    <w:p w14:paraId="0BBC7486" w14:textId="77777777" w:rsidR="00802F4E" w:rsidRDefault="00DA186C">
      <w:pPr>
        <w:pStyle w:val="SourceCode"/>
      </w:pPr>
      <w:r>
        <w:t xml:space="preserve">    // ends the program with two Error lines.</w:t>
      </w:r>
    </w:p>
    <w:p w14:paraId="57CEF30C" w14:textId="77777777" w:rsidR="00802F4E" w:rsidRDefault="00DA186C">
      <w:pPr>
        <w:pStyle w:val="SourceCode"/>
      </w:pPr>
      <w:r>
        <w:t xml:space="preserve">    let app = Router::new().fallback(route_request);</w:t>
      </w:r>
    </w:p>
    <w:p w14:paraId="394F004E" w14:textId="77777777" w:rsidR="00802F4E" w:rsidRDefault="00DA186C">
      <w:pPr>
        <w:pStyle w:val="SourceCode"/>
      </w:pPr>
      <w:r>
        <w:t xml:space="preserve">    if let Err(error) = server.serve(app.into_make_service()).await {</w:t>
      </w:r>
    </w:p>
    <w:p w14:paraId="26CB8E39" w14:textId="77777777" w:rsidR="00802F4E" w:rsidRDefault="00DA186C">
      <w:pPr>
        <w:pStyle w:val="SourceCode"/>
      </w:pPr>
      <w:r>
        <w:t xml:space="preserve">        eprintln!("Error: the server stopped");</w:t>
      </w:r>
    </w:p>
    <w:p w14:paraId="6A1BEB09" w14:textId="77777777" w:rsidR="00802F4E" w:rsidRDefault="00DA186C">
      <w:pPr>
        <w:pStyle w:val="SourceCode"/>
      </w:pPr>
      <w:r>
        <w:t xml:space="preserve">        eprintln!("Reason: {}", error);</w:t>
      </w:r>
    </w:p>
    <w:p w14:paraId="4C14994D" w14:textId="77777777" w:rsidR="00802F4E" w:rsidRDefault="00DA186C">
      <w:pPr>
        <w:pStyle w:val="SourceCode"/>
        <w:keepNext/>
      </w:pPr>
      <w:r>
        <w:t xml:space="preserve">        process::exit(1);</w:t>
      </w:r>
    </w:p>
    <w:p w14:paraId="4D4A016E" w14:textId="77777777" w:rsidR="00802F4E" w:rsidRDefault="00DA186C">
      <w:pPr>
        <w:pStyle w:val="SourceCode"/>
        <w:keepNext/>
      </w:pPr>
      <w:r>
        <w:t xml:space="preserve">    }</w:t>
      </w:r>
    </w:p>
    <w:p w14:paraId="2B25A65D" w14:textId="77777777" w:rsidR="00802F4E" w:rsidRDefault="00DA186C">
      <w:pPr>
        <w:pStyle w:val="SourceCode"/>
      </w:pPr>
      <w:r>
        <w:t>}</w:t>
      </w:r>
    </w:p>
    <w:p w14:paraId="5E6C099C" w14:textId="77777777" w:rsidR="00802F4E" w:rsidRDefault="00802F4E">
      <w:pPr>
        <w:keepNext/>
      </w:pPr>
    </w:p>
    <w:p w14:paraId="71B99EFA" w14:textId="77777777" w:rsidR="00802F4E" w:rsidRDefault="00DA186C">
      <w:pPr>
        <w:pStyle w:val="Heading3"/>
      </w:pPr>
      <w:r>
        <w:t>rust/src/bin/client.rs</w:t>
      </w:r>
    </w:p>
    <w:p w14:paraId="7914DFF1" w14:textId="77777777" w:rsidR="00802F4E" w:rsidRDefault="00DA186C">
      <w:pPr>
        <w:pStyle w:val="SourceCode"/>
        <w:keepNext/>
      </w:pPr>
      <w:r>
        <w:t>// Lesson 6.5a: the Chapter 6 client, with Lesson 6.4a's functions</w:t>
      </w:r>
    </w:p>
    <w:p w14:paraId="30E01BF5" w14:textId="77777777" w:rsidR="00802F4E" w:rsidRDefault="00DA186C">
      <w:pPr>
        <w:pStyle w:val="SourceCode"/>
        <w:keepNext/>
      </w:pPr>
      <w:r>
        <w:t>// unchanged. It fetches one contact, then the contact collection, which</w:t>
      </w:r>
    </w:p>
    <w:p w14:paraId="209D6624" w14:textId="77777777" w:rsidR="00802F4E" w:rsidRDefault="00DA186C">
      <w:pPr>
        <w:pStyle w:val="SourceCode"/>
      </w:pPr>
      <w:r>
        <w:t>// print_collection prints one value per line.</w:t>
      </w:r>
    </w:p>
    <w:p w14:paraId="51642847" w14:textId="77777777" w:rsidR="00802F4E" w:rsidRDefault="00DA186C">
      <w:pPr>
        <w:pStyle w:val="SourceCode"/>
      </w:pPr>
      <w:r>
        <w:t>use std::fs;</w:t>
      </w:r>
    </w:p>
    <w:p w14:paraId="0A6A0449" w14:textId="77777777" w:rsidR="00802F4E" w:rsidRDefault="00DA186C">
      <w:pPr>
        <w:pStyle w:val="SourceCode"/>
      </w:pPr>
      <w:r>
        <w:t>use std::io;</w:t>
      </w:r>
    </w:p>
    <w:p w14:paraId="20332BDB" w14:textId="77777777" w:rsidR="00802F4E" w:rsidRDefault="00DA186C">
      <w:pPr>
        <w:pStyle w:val="SourceCode"/>
      </w:pPr>
      <w:r>
        <w:t>use std::process;</w:t>
      </w:r>
    </w:p>
    <w:p w14:paraId="66262109" w14:textId="77777777" w:rsidR="00802F4E" w:rsidRDefault="00DA186C">
      <w:pPr>
        <w:pStyle w:val="SourceCode"/>
      </w:pPr>
      <w:r>
        <w:t>use std::time::Duration;</w:t>
      </w:r>
    </w:p>
    <w:p w14:paraId="5FCE441D" w14:textId="77777777" w:rsidR="00802F4E" w:rsidRDefault="00802F4E">
      <w:pPr>
        <w:pStyle w:val="SourceCode"/>
      </w:pPr>
    </w:p>
    <w:p w14:paraId="0717F151" w14:textId="77777777" w:rsidR="00802F4E" w:rsidRDefault="00DA186C">
      <w:pPr>
        <w:pStyle w:val="SourceCode"/>
      </w:pPr>
      <w:r>
        <w:t>// ureq::http is the http crate, which ureq uses for its requests and</w:t>
      </w:r>
    </w:p>
    <w:p w14:paraId="3C916FAA" w14:textId="77777777" w:rsidR="00802F4E" w:rsidRDefault="00DA186C">
      <w:pPr>
        <w:pStyle w:val="SourceCode"/>
      </w:pPr>
      <w:r>
        <w:t>// responses: Request, its Builder, and Response. Body is ureq's own body.</w:t>
      </w:r>
    </w:p>
    <w:p w14:paraId="3275B249" w14:textId="77777777" w:rsidR="00802F4E" w:rsidRDefault="00DA186C">
      <w:pPr>
        <w:pStyle w:val="SourceCode"/>
      </w:pPr>
      <w:r>
        <w:t>use ureq::http::request::Builder;</w:t>
      </w:r>
    </w:p>
    <w:p w14:paraId="68457914" w14:textId="77777777" w:rsidR="00802F4E" w:rsidRDefault="00DA186C">
      <w:pPr>
        <w:pStyle w:val="SourceCode"/>
      </w:pPr>
      <w:r>
        <w:t>use ureq::http::{Request, Response};</w:t>
      </w:r>
    </w:p>
    <w:p w14:paraId="4C42D6F2" w14:textId="77777777" w:rsidR="00802F4E" w:rsidRDefault="00DA186C">
      <w:pPr>
        <w:pStyle w:val="SourceCode"/>
      </w:pPr>
      <w:r>
        <w:t>use ureq::tls::{Certificate, RootCerts, TlsConfig};</w:t>
      </w:r>
    </w:p>
    <w:p w14:paraId="3B3CE438" w14:textId="77777777" w:rsidR="00802F4E" w:rsidRDefault="00DA186C">
      <w:pPr>
        <w:pStyle w:val="SourceCode"/>
      </w:pPr>
      <w:r>
        <w:t>use ureq::{Agent, Body};</w:t>
      </w:r>
    </w:p>
    <w:p w14:paraId="2A0C1E2C" w14:textId="77777777" w:rsidR="00802F4E" w:rsidRDefault="00DA186C">
      <w:pPr>
        <w:pStyle w:val="SourceCode"/>
      </w:pPr>
      <w:r>
        <w:t>// RawValue keeps one JSON value as its text, exactly as it arrived.</w:t>
      </w:r>
    </w:p>
    <w:p w14:paraId="2DEE520E" w14:textId="77777777" w:rsidR="00802F4E" w:rsidRDefault="00DA186C">
      <w:pPr>
        <w:pStyle w:val="SourceCode"/>
      </w:pPr>
      <w:r>
        <w:t>use serde_json::value::RawValue;</w:t>
      </w:r>
    </w:p>
    <w:p w14:paraId="2ACEB549" w14:textId="77777777" w:rsidR="00802F4E" w:rsidRDefault="00802F4E">
      <w:pPr>
        <w:pStyle w:val="SourceCode"/>
      </w:pPr>
    </w:p>
    <w:p w14:paraId="570D6EF6" w14:textId="77777777" w:rsidR="00802F4E" w:rsidRDefault="00DA186C">
      <w:pPr>
        <w:pStyle w:val="SourceCode"/>
      </w:pPr>
      <w:r>
        <w:t>const SERVER_ORIGIN: &amp;str = "https://127.0.0.1:8765";</w:t>
      </w:r>
    </w:p>
    <w:p w14:paraId="3966AB1C" w14:textId="77777777" w:rsidR="00802F4E" w:rsidRDefault="00DA186C">
      <w:pPr>
        <w:pStyle w:val="SourceCode"/>
      </w:pPr>
      <w:r>
        <w:t>const API_PREFIX: &amp;str = "/api/v1";</w:t>
      </w:r>
    </w:p>
    <w:p w14:paraId="32BF1F8C" w14:textId="77777777" w:rsidR="00802F4E" w:rsidRDefault="00DA186C">
      <w:pPr>
        <w:pStyle w:val="SourceCode"/>
      </w:pPr>
      <w:r>
        <w:t>const CA_FILE: &amp;str = "certs/spa-ca.pem";</w:t>
      </w:r>
    </w:p>
    <w:p w14:paraId="692A178C" w14:textId="77777777" w:rsidR="00802F4E" w:rsidRDefault="00DA186C">
      <w:pPr>
        <w:pStyle w:val="SourceCode"/>
      </w:pPr>
      <w:r>
        <w:t>const TIMEOUT_SECONDS: u64 = 10;</w:t>
      </w:r>
    </w:p>
    <w:p w14:paraId="0ED63FF6" w14:textId="77777777" w:rsidR="00802F4E" w:rsidRDefault="00DA186C">
      <w:pPr>
        <w:pStyle w:val="SourceCode"/>
      </w:pPr>
      <w:r>
        <w:t>const USER_AGENT: &amp;str = "spa-api-client";</w:t>
      </w:r>
    </w:p>
    <w:p w14:paraId="4C607BA3" w14:textId="77777777" w:rsidR="00802F4E" w:rsidRDefault="00DA186C">
      <w:pPr>
        <w:pStyle w:val="SourceCode"/>
      </w:pPr>
      <w:r>
        <w:t>const JSON_TYPE: &amp;str = "application/json; charset=utf-8";</w:t>
      </w:r>
    </w:p>
    <w:p w14:paraId="2C73E9B1" w14:textId="77777777" w:rsidR="00802F4E" w:rsidRDefault="00802F4E">
      <w:pPr>
        <w:pStyle w:val="SourceCode"/>
      </w:pPr>
    </w:p>
    <w:p w14:paraId="75D8FE18" w14:textId="77777777" w:rsidR="00802F4E" w:rsidRDefault="00DA186C">
      <w:pPr>
        <w:pStyle w:val="SourceCode"/>
      </w:pPr>
      <w:r>
        <w:t>// One answer from the server. status_code is 0 when there was no answer,</w:t>
      </w:r>
    </w:p>
    <w:p w14:paraId="2098D3E9" w14:textId="77777777" w:rsidR="00802F4E" w:rsidRDefault="00DA186C">
      <w:pPr>
        <w:pStyle w:val="SourceCode"/>
      </w:pPr>
      <w:r>
        <w:t>// and failure then names why: "timeout", "refused", "certificate", or</w:t>
      </w:r>
    </w:p>
    <w:p w14:paraId="2206486B" w14:textId="77777777" w:rsidR="00802F4E" w:rsidRDefault="00DA186C">
      <w:pPr>
        <w:pStyle w:val="SourceCode"/>
      </w:pPr>
      <w:r>
        <w:t>// "other"; it is "" when there was an answer. headers holds each header's</w:t>
      </w:r>
    </w:p>
    <w:p w14:paraId="6615023E" w14:textId="77777777" w:rsidR="00802F4E" w:rsidRDefault="00DA186C">
      <w:pPr>
        <w:pStyle w:val="SourceCode"/>
      </w:pPr>
      <w:r>
        <w:t>// name and value, as a pair.</w:t>
      </w:r>
    </w:p>
    <w:p w14:paraId="4F03E867" w14:textId="77777777" w:rsidR="00802F4E" w:rsidRDefault="00DA186C">
      <w:pPr>
        <w:pStyle w:val="SourceCode"/>
      </w:pPr>
      <w:r>
        <w:t>struct ApiResponse {</w:t>
      </w:r>
    </w:p>
    <w:p w14:paraId="63F79620" w14:textId="77777777" w:rsidR="00802F4E" w:rsidRDefault="00DA186C">
      <w:pPr>
        <w:pStyle w:val="SourceCode"/>
      </w:pPr>
      <w:r>
        <w:t xml:space="preserve">    status_code: u16,</w:t>
      </w:r>
    </w:p>
    <w:p w14:paraId="2C473A3E" w14:textId="77777777" w:rsidR="00802F4E" w:rsidRDefault="00DA186C">
      <w:pPr>
        <w:pStyle w:val="SourceCode"/>
      </w:pPr>
      <w:r>
        <w:t xml:space="preserve">    body: String,</w:t>
      </w:r>
    </w:p>
    <w:p w14:paraId="43923696" w14:textId="77777777" w:rsidR="00802F4E" w:rsidRDefault="00DA186C">
      <w:pPr>
        <w:pStyle w:val="SourceCode"/>
      </w:pPr>
      <w:r>
        <w:t xml:space="preserve">    headers: Vec&lt;(String, String)&gt;,</w:t>
      </w:r>
    </w:p>
    <w:p w14:paraId="5B44FF11" w14:textId="77777777" w:rsidR="00802F4E" w:rsidRDefault="00DA186C">
      <w:pPr>
        <w:pStyle w:val="SourceCode"/>
      </w:pPr>
      <w:r>
        <w:t xml:space="preserve">    failure: String,</w:t>
      </w:r>
    </w:p>
    <w:p w14:paraId="00FA2292" w14:textId="77777777" w:rsidR="00802F4E" w:rsidRDefault="00DA186C">
      <w:pPr>
        <w:pStyle w:val="SourceCode"/>
      </w:pPr>
      <w:r>
        <w:t>}</w:t>
      </w:r>
    </w:p>
    <w:p w14:paraId="170CE407" w14:textId="77777777" w:rsidR="00802F4E" w:rsidRDefault="00802F4E">
      <w:pPr>
        <w:pStyle w:val="SourceCode"/>
      </w:pPr>
    </w:p>
    <w:p w14:paraId="6494A1BB" w14:textId="77777777" w:rsidR="00802F4E" w:rsidRDefault="00DA186C">
      <w:pPr>
        <w:pStyle w:val="SourceCode"/>
      </w:pPr>
      <w:r>
        <w:t>// The value of the header called header_name, ignoring case, or "" when</w:t>
      </w:r>
    </w:p>
    <w:p w14:paraId="350D6953" w14:textId="77777777" w:rsidR="00802F4E" w:rsidRDefault="00DA186C">
      <w:pPr>
        <w:pStyle w:val="SourceCode"/>
      </w:pPr>
      <w:r>
        <w:t>// the answer has no such header. eq_ignore_ascii_case compares two texts</w:t>
      </w:r>
    </w:p>
    <w:p w14:paraId="5E8E63FA" w14:textId="77777777" w:rsidR="00802F4E" w:rsidRDefault="00DA186C">
      <w:pPr>
        <w:pStyle w:val="SourceCode"/>
      </w:pPr>
      <w:r>
        <w:t>// ignoring the case of the letters A to Z.</w:t>
      </w:r>
    </w:p>
    <w:p w14:paraId="179E4AF5" w14:textId="77777777" w:rsidR="00802F4E" w:rsidRDefault="00DA186C">
      <w:pPr>
        <w:pStyle w:val="SourceCode"/>
      </w:pPr>
      <w:r>
        <w:t>fn response_header(response: &amp;ApiResponse, header_name: &amp;str) -&gt; String {</w:t>
      </w:r>
    </w:p>
    <w:p w14:paraId="2EAE6A61" w14:textId="77777777" w:rsidR="00802F4E" w:rsidRDefault="00DA186C">
      <w:pPr>
        <w:pStyle w:val="SourceCode"/>
      </w:pPr>
      <w:r>
        <w:t xml:space="preserve">    for (stored_name, stored_value) in &amp;response.headers {</w:t>
      </w:r>
    </w:p>
    <w:p w14:paraId="7433C8C0" w14:textId="77777777" w:rsidR="00802F4E" w:rsidRDefault="00DA186C">
      <w:pPr>
        <w:pStyle w:val="SourceCode"/>
      </w:pPr>
      <w:r>
        <w:t xml:space="preserve">        if stored_name.eq_ignore_ascii_case(header_name) {</w:t>
      </w:r>
    </w:p>
    <w:p w14:paraId="01A972D4" w14:textId="77777777" w:rsidR="00802F4E" w:rsidRDefault="00DA186C">
      <w:pPr>
        <w:pStyle w:val="SourceCode"/>
      </w:pPr>
      <w:r>
        <w:t xml:space="preserve">            return stored_value.clone();</w:t>
      </w:r>
    </w:p>
    <w:p w14:paraId="5CA6D2E8" w14:textId="77777777" w:rsidR="00802F4E" w:rsidRDefault="00DA186C">
      <w:pPr>
        <w:pStyle w:val="SourceCode"/>
      </w:pPr>
      <w:r>
        <w:t xml:space="preserve">        }</w:t>
      </w:r>
    </w:p>
    <w:p w14:paraId="06F5E85A" w14:textId="77777777" w:rsidR="00802F4E" w:rsidRDefault="00DA186C">
      <w:pPr>
        <w:pStyle w:val="SourceCode"/>
      </w:pPr>
      <w:r>
        <w:t xml:space="preserve">    }</w:t>
      </w:r>
    </w:p>
    <w:p w14:paraId="22DF6A03" w14:textId="77777777" w:rsidR="00802F4E" w:rsidRDefault="00DA186C">
      <w:pPr>
        <w:pStyle w:val="SourceCode"/>
      </w:pPr>
      <w:r>
        <w:t xml:space="preserve">    String::new()</w:t>
      </w:r>
    </w:p>
    <w:p w14:paraId="6FF2BA19" w14:textId="77777777" w:rsidR="00802F4E" w:rsidRDefault="00DA186C">
      <w:pPr>
        <w:pStyle w:val="SourceCode"/>
      </w:pPr>
      <w:r>
        <w:t>}</w:t>
      </w:r>
    </w:p>
    <w:p w14:paraId="4DDA3616" w14:textId="77777777" w:rsidR="00802F4E" w:rsidRDefault="00802F4E">
      <w:pPr>
        <w:pStyle w:val="SourceCode"/>
      </w:pPr>
    </w:p>
    <w:p w14:paraId="4759BE23" w14:textId="77777777" w:rsidR="00802F4E" w:rsidRDefault="00DA186C">
      <w:pPr>
        <w:pStyle w:val="SourceCode"/>
      </w:pPr>
      <w:r>
        <w:t>// The kind of failure an error is. Each ureq::Error variant is one kind,</w:t>
      </w:r>
    </w:p>
    <w:p w14:paraId="58E01DE1" w14:textId="77777777" w:rsidR="00802F4E" w:rsidRDefault="00DA186C">
      <w:pPr>
        <w:pStyle w:val="SourceCode"/>
      </w:pPr>
      <w:r>
        <w:t>// and Io's io::Error has a kind too: rustls makes a refused certificate</w:t>
      </w:r>
    </w:p>
    <w:p w14:paraId="28E7206C" w14:textId="77777777" w:rsidR="00802F4E" w:rsidRDefault="00DA186C">
      <w:pPr>
        <w:pStyle w:val="SourceCode"/>
      </w:pPr>
      <w:r>
        <w:t>// InvalidData. Remember, if let runs its block only when the value fits.</w:t>
      </w:r>
    </w:p>
    <w:p w14:paraId="45D3A75A" w14:textId="77777777" w:rsidR="00802F4E" w:rsidRDefault="00DA186C">
      <w:pPr>
        <w:pStyle w:val="SourceCode"/>
      </w:pPr>
      <w:r>
        <w:t>fn failure_kind(error: &amp;ureq::Error) -&gt; String {</w:t>
      </w:r>
    </w:p>
    <w:p w14:paraId="63C7F28C" w14:textId="77777777" w:rsidR="00802F4E" w:rsidRDefault="00DA186C">
      <w:pPr>
        <w:pStyle w:val="SourceCode"/>
      </w:pPr>
      <w:r>
        <w:t xml:space="preserve">    if let ureq::Error::Timeout(_) = error {</w:t>
      </w:r>
    </w:p>
    <w:p w14:paraId="08B0D04F" w14:textId="77777777" w:rsidR="00802F4E" w:rsidRDefault="00DA186C">
      <w:pPr>
        <w:pStyle w:val="SourceCode"/>
      </w:pPr>
      <w:r>
        <w:t xml:space="preserve">        return "timeout".to_string();</w:t>
      </w:r>
    </w:p>
    <w:p w14:paraId="02342C50" w14:textId="77777777" w:rsidR="00802F4E" w:rsidRDefault="00DA186C">
      <w:pPr>
        <w:pStyle w:val="SourceCode"/>
      </w:pPr>
      <w:r>
        <w:t xml:space="preserve">    }</w:t>
      </w:r>
    </w:p>
    <w:p w14:paraId="2694A2B9" w14:textId="77777777" w:rsidR="00802F4E" w:rsidRDefault="00DA186C">
      <w:pPr>
        <w:pStyle w:val="SourceCode"/>
      </w:pPr>
      <w:r>
        <w:t xml:space="preserve">    if let ureq::Error::Io(io_error) = error {</w:t>
      </w:r>
    </w:p>
    <w:p w14:paraId="2F336CC0" w14:textId="77777777" w:rsidR="00802F4E" w:rsidRDefault="00DA186C">
      <w:pPr>
        <w:pStyle w:val="SourceCode"/>
      </w:pPr>
      <w:r>
        <w:t xml:space="preserve">        if io_error.kind() == io::ErrorKind::ConnectionRefused {</w:t>
      </w:r>
    </w:p>
    <w:p w14:paraId="62DFCE8D" w14:textId="77777777" w:rsidR="00802F4E" w:rsidRDefault="00DA186C">
      <w:pPr>
        <w:pStyle w:val="SourceCode"/>
      </w:pPr>
      <w:r>
        <w:t xml:space="preserve">            return "refused".to_string();</w:t>
      </w:r>
    </w:p>
    <w:p w14:paraId="3F03D808" w14:textId="77777777" w:rsidR="00802F4E" w:rsidRDefault="00DA186C">
      <w:pPr>
        <w:pStyle w:val="SourceCode"/>
      </w:pPr>
      <w:r>
        <w:t xml:space="preserve">        }</w:t>
      </w:r>
    </w:p>
    <w:p w14:paraId="11837876" w14:textId="77777777" w:rsidR="00802F4E" w:rsidRDefault="00DA186C">
      <w:pPr>
        <w:pStyle w:val="SourceCode"/>
      </w:pPr>
      <w:r>
        <w:t xml:space="preserve">        if io_error.kind() == io::ErrorKind::InvalidData {</w:t>
      </w:r>
    </w:p>
    <w:p w14:paraId="7BB0FA44" w14:textId="77777777" w:rsidR="00802F4E" w:rsidRDefault="00DA186C">
      <w:pPr>
        <w:pStyle w:val="SourceCode"/>
      </w:pPr>
      <w:r>
        <w:t xml:space="preserve">            return "certificate".to_string();</w:t>
      </w:r>
    </w:p>
    <w:p w14:paraId="4F7DF3C5" w14:textId="77777777" w:rsidR="00802F4E" w:rsidRDefault="00DA186C">
      <w:pPr>
        <w:pStyle w:val="SourceCode"/>
      </w:pPr>
      <w:r>
        <w:t xml:space="preserve">        }</w:t>
      </w:r>
    </w:p>
    <w:p w14:paraId="2DFDAA27" w14:textId="77777777" w:rsidR="00802F4E" w:rsidRDefault="00DA186C">
      <w:pPr>
        <w:pStyle w:val="SourceCode"/>
      </w:pPr>
      <w:r>
        <w:t xml:space="preserve">    }</w:t>
      </w:r>
    </w:p>
    <w:p w14:paraId="77756EFC" w14:textId="77777777" w:rsidR="00802F4E" w:rsidRDefault="00DA186C">
      <w:pPr>
        <w:pStyle w:val="SourceCode"/>
      </w:pPr>
      <w:r>
        <w:t xml:space="preserve">    "other".to_string()</w:t>
      </w:r>
    </w:p>
    <w:p w14:paraId="6F2FAB10" w14:textId="77777777" w:rsidR="00802F4E" w:rsidRDefault="00DA186C">
      <w:pPr>
        <w:pStyle w:val="SourceCode"/>
      </w:pPr>
      <w:r>
        <w:t>}</w:t>
      </w:r>
    </w:p>
    <w:p w14:paraId="12C265D9" w14:textId="77777777" w:rsidR="00802F4E" w:rsidRDefault="00802F4E">
      <w:pPr>
        <w:pStyle w:val="SourceCode"/>
      </w:pPr>
    </w:p>
    <w:p w14:paraId="46C9F200" w14:textId="77777777" w:rsidR="00802F4E" w:rsidRDefault="00DA186C">
      <w:pPr>
        <w:pStyle w:val="SourceCode"/>
      </w:pPr>
      <w:r>
        <w:t>// The answer, or no answer: Ok holds the response, and Err the error. A</w:t>
      </w:r>
    </w:p>
    <w:p w14:paraId="4C55BE5E" w14:textId="77777777" w:rsidR="00802F4E" w:rsidRDefault="00DA186C">
      <w:pPr>
        <w:pStyle w:val="SourceCode"/>
      </w:pPr>
      <w:r>
        <w:t>// request with no body is given (), Rust's empty value, as its body.</w:t>
      </w:r>
    </w:p>
    <w:p w14:paraId="10750A39" w14:textId="77777777" w:rsidR="00802F4E" w:rsidRDefault="00DA186C">
      <w:pPr>
        <w:pStyle w:val="SourceCode"/>
      </w:pPr>
      <w:r>
        <w:t>// Remember, ? returns the Err at once (Lesson 2.11a); here it also turns</w:t>
      </w:r>
    </w:p>
    <w:p w14:paraId="7515D9A9" w14:textId="77777777" w:rsidR="00802F4E" w:rsidRDefault="00DA186C">
      <w:pPr>
        <w:pStyle w:val="SourceCode"/>
      </w:pPr>
      <w:r>
        <w:t>// body's http::Error into a ureq::Error, because ureq says how.</w:t>
      </w:r>
    </w:p>
    <w:p w14:paraId="624C27FF" w14:textId="77777777" w:rsidR="00802F4E" w:rsidRDefault="00DA186C">
      <w:pPr>
        <w:pStyle w:val="SourceCode"/>
      </w:pPr>
      <w:r>
        <w:t>fn run_request(</w:t>
      </w:r>
    </w:p>
    <w:p w14:paraId="1EA7485E" w14:textId="77777777" w:rsidR="00802F4E" w:rsidRDefault="00DA186C">
      <w:pPr>
        <w:pStyle w:val="SourceCode"/>
      </w:pPr>
      <w:r>
        <w:t xml:space="preserve">    agent: &amp;Agent,</w:t>
      </w:r>
    </w:p>
    <w:p w14:paraId="128FF2C0" w14:textId="77777777" w:rsidR="00802F4E" w:rsidRDefault="00DA186C">
      <w:pPr>
        <w:pStyle w:val="SourceCode"/>
      </w:pPr>
      <w:r>
        <w:t xml:space="preserve">    builder: Builder,</w:t>
      </w:r>
    </w:p>
    <w:p w14:paraId="376076DC" w14:textId="77777777" w:rsidR="00802F4E" w:rsidRDefault="00DA186C">
      <w:pPr>
        <w:pStyle w:val="SourceCode"/>
      </w:pPr>
      <w:r>
        <w:t xml:space="preserve">    json_body: &amp;str,</w:t>
      </w:r>
    </w:p>
    <w:p w14:paraId="0ABC97DD" w14:textId="77777777" w:rsidR="00802F4E" w:rsidRDefault="00DA186C">
      <w:pPr>
        <w:pStyle w:val="SourceCode"/>
      </w:pPr>
      <w:r>
        <w:t>) -&gt; Result&lt;Response&lt;Body&gt;, ureq::Error&gt; {</w:t>
      </w:r>
    </w:p>
    <w:p w14:paraId="001AA6C5" w14:textId="77777777" w:rsidR="00802F4E" w:rsidRDefault="00DA186C">
      <w:pPr>
        <w:pStyle w:val="SourceCode"/>
      </w:pPr>
      <w:r>
        <w:t xml:space="preserve">    if json_body.is_empty() {</w:t>
      </w:r>
    </w:p>
    <w:p w14:paraId="197C90DC" w14:textId="77777777" w:rsidR="00802F4E" w:rsidRDefault="00DA186C">
      <w:pPr>
        <w:pStyle w:val="SourceCode"/>
      </w:pPr>
      <w:r>
        <w:t xml:space="preserve">        let request = builder.body(())?;</w:t>
      </w:r>
    </w:p>
    <w:p w14:paraId="5ACE11BA" w14:textId="77777777" w:rsidR="00802F4E" w:rsidRDefault="00DA186C">
      <w:pPr>
        <w:pStyle w:val="SourceCode"/>
      </w:pPr>
      <w:r>
        <w:t xml:space="preserve">        agent.run(request)</w:t>
      </w:r>
    </w:p>
    <w:p w14:paraId="2E8AF18E" w14:textId="77777777" w:rsidR="00802F4E" w:rsidRDefault="00DA186C">
      <w:pPr>
        <w:pStyle w:val="SourceCode"/>
      </w:pPr>
      <w:r>
        <w:t xml:space="preserve">    } else {</w:t>
      </w:r>
    </w:p>
    <w:p w14:paraId="2361B09A" w14:textId="77777777" w:rsidR="00802F4E" w:rsidRDefault="00DA186C">
      <w:pPr>
        <w:pStyle w:val="SourceCode"/>
      </w:pPr>
      <w:r>
        <w:t xml:space="preserve">        let request = builder</w:t>
      </w:r>
    </w:p>
    <w:p w14:paraId="75C0B984" w14:textId="77777777" w:rsidR="00802F4E" w:rsidRDefault="00DA186C">
      <w:pPr>
        <w:pStyle w:val="SourceCode"/>
      </w:pPr>
      <w:r>
        <w:t xml:space="preserve">            .header("Content-Type", JSON_TYPE)</w:t>
      </w:r>
    </w:p>
    <w:p w14:paraId="7D99F848" w14:textId="77777777" w:rsidR="00802F4E" w:rsidRDefault="00DA186C">
      <w:pPr>
        <w:pStyle w:val="SourceCode"/>
      </w:pPr>
      <w:r>
        <w:t xml:space="preserve">            .body(json_body)?;</w:t>
      </w:r>
    </w:p>
    <w:p w14:paraId="16D6E1C3" w14:textId="77777777" w:rsidR="00802F4E" w:rsidRDefault="00DA186C">
      <w:pPr>
        <w:pStyle w:val="SourceCode"/>
      </w:pPr>
      <w:r>
        <w:t xml:space="preserve">        agent.run(request)</w:t>
      </w:r>
    </w:p>
    <w:p w14:paraId="4C9FB634" w14:textId="77777777" w:rsidR="00802F4E" w:rsidRDefault="00DA186C">
      <w:pPr>
        <w:pStyle w:val="SourceCode"/>
      </w:pPr>
      <w:r>
        <w:t xml:space="preserve">    }</w:t>
      </w:r>
    </w:p>
    <w:p w14:paraId="261DC3DB" w14:textId="77777777" w:rsidR="00802F4E" w:rsidRDefault="00DA186C">
      <w:pPr>
        <w:pStyle w:val="SourceCode"/>
      </w:pPr>
      <w:r>
        <w:t>}</w:t>
      </w:r>
    </w:p>
    <w:p w14:paraId="5EEF6FAA" w14:textId="77777777" w:rsidR="00802F4E" w:rsidRDefault="00802F4E">
      <w:pPr>
        <w:pStyle w:val="SourceCode"/>
      </w:pPr>
    </w:p>
    <w:p w14:paraId="229BB50F" w14:textId="77777777" w:rsidR="00802F4E" w:rsidRDefault="00DA186C">
      <w:pPr>
        <w:pStyle w:val="SourceCode"/>
      </w:pPr>
      <w:r>
        <w:t>// Send one request with the client and return the answer. key "" sends no</w:t>
      </w:r>
    </w:p>
    <w:p w14:paraId="4A7DD44B" w14:textId="77777777" w:rsidR="00802F4E" w:rsidRDefault="00DA186C">
      <w:pPr>
        <w:pStyle w:val="SourceCode"/>
      </w:pPr>
      <w:r>
        <w:t>// Authorization header, and json_body "" sends no body. A 4xx or 5xx is an</w:t>
      </w:r>
    </w:p>
    <w:p w14:paraId="584624E6" w14:textId="77777777" w:rsidR="00802F4E" w:rsidRDefault="00DA186C">
      <w:pPr>
        <w:pStyle w:val="SourceCode"/>
      </w:pPr>
      <w:r>
        <w:t>// answer like any other; no answer, or a body that cannot be read, gives</w:t>
      </w:r>
    </w:p>
    <w:p w14:paraId="16027BBA" w14:textId="77777777" w:rsidR="00802F4E" w:rsidRDefault="00DA186C">
      <w:pPr>
        <w:pStyle w:val="SourceCode"/>
      </w:pPr>
      <w:r>
        <w:t>// status_code 0 after two Error lines.</w:t>
      </w:r>
    </w:p>
    <w:p w14:paraId="78513ED2" w14:textId="77777777" w:rsidR="00802F4E" w:rsidRDefault="00DA186C">
      <w:pPr>
        <w:pStyle w:val="SourceCode"/>
      </w:pPr>
      <w:r>
        <w:t>fn send_request(</w:t>
      </w:r>
    </w:p>
    <w:p w14:paraId="5FE3FD97" w14:textId="77777777" w:rsidR="00802F4E" w:rsidRDefault="00DA186C">
      <w:pPr>
        <w:pStyle w:val="SourceCode"/>
      </w:pPr>
      <w:r>
        <w:t xml:space="preserve">    agent: &amp;Agent,</w:t>
      </w:r>
    </w:p>
    <w:p w14:paraId="48847B12" w14:textId="77777777" w:rsidR="00802F4E" w:rsidRDefault="00DA186C">
      <w:pPr>
        <w:pStyle w:val="SourceCode"/>
      </w:pPr>
      <w:r>
        <w:t xml:space="preserve">    method: &amp;str,</w:t>
      </w:r>
    </w:p>
    <w:p w14:paraId="1D724CFD" w14:textId="77777777" w:rsidR="00802F4E" w:rsidRDefault="00DA186C">
      <w:pPr>
        <w:pStyle w:val="SourceCode"/>
      </w:pPr>
      <w:r>
        <w:t xml:space="preserve">    path: &amp;str,</w:t>
      </w:r>
    </w:p>
    <w:p w14:paraId="45004B85" w14:textId="77777777" w:rsidR="00802F4E" w:rsidRDefault="00DA186C">
      <w:pPr>
        <w:pStyle w:val="SourceCode"/>
      </w:pPr>
      <w:r>
        <w:t xml:space="preserve">    key: &amp;str,</w:t>
      </w:r>
    </w:p>
    <w:p w14:paraId="375DFD57" w14:textId="77777777" w:rsidR="00802F4E" w:rsidRDefault="00DA186C">
      <w:pPr>
        <w:pStyle w:val="SourceCode"/>
      </w:pPr>
      <w:r>
        <w:t xml:space="preserve">    json_body: &amp;str,</w:t>
      </w:r>
    </w:p>
    <w:p w14:paraId="2BCCCC25" w14:textId="77777777" w:rsidR="00802F4E" w:rsidRDefault="00DA186C">
      <w:pPr>
        <w:pStyle w:val="SourceCode"/>
      </w:pPr>
      <w:r>
        <w:t>) -&gt; ApiResponse {</w:t>
      </w:r>
    </w:p>
    <w:p w14:paraId="6AC0839A" w14:textId="77777777" w:rsidR="00802F4E" w:rsidRDefault="00DA186C">
      <w:pPr>
        <w:pStyle w:val="SourceCode"/>
      </w:pPr>
      <w:r>
        <w:t xml:space="preserve">    let url = format!("{}{}", SERVER_ORIGIN, path);</w:t>
      </w:r>
    </w:p>
    <w:p w14:paraId="768594D1" w14:textId="77777777" w:rsidR="00802F4E" w:rsidRDefault="00DA186C">
      <w:pPr>
        <w:pStyle w:val="SourceCode"/>
      </w:pPr>
      <w:r>
        <w:t xml:space="preserve">    // Request::builder sets one part of the request per call: the method,</w:t>
      </w:r>
    </w:p>
    <w:p w14:paraId="7DAB0903" w14:textId="77777777" w:rsidR="00802F4E" w:rsidRDefault="00DA186C">
      <w:pPr>
        <w:pStyle w:val="SourceCode"/>
      </w:pPr>
      <w:r>
        <w:t xml:space="preserve">    // the URL, and each header.</w:t>
      </w:r>
    </w:p>
    <w:p w14:paraId="2585B84B" w14:textId="77777777" w:rsidR="00802F4E" w:rsidRDefault="00DA186C">
      <w:pPr>
        <w:pStyle w:val="SourceCode"/>
      </w:pPr>
      <w:r>
        <w:t xml:space="preserve">    let mut builder = Request::builder()</w:t>
      </w:r>
    </w:p>
    <w:p w14:paraId="15FBE6FF" w14:textId="77777777" w:rsidR="00802F4E" w:rsidRDefault="00DA186C">
      <w:pPr>
        <w:pStyle w:val="SourceCode"/>
      </w:pPr>
      <w:r>
        <w:t xml:space="preserve">        .method(method)</w:t>
      </w:r>
    </w:p>
    <w:p w14:paraId="7BD97EA1" w14:textId="77777777" w:rsidR="00802F4E" w:rsidRDefault="00DA186C">
      <w:pPr>
        <w:pStyle w:val="SourceCode"/>
      </w:pPr>
      <w:r>
        <w:t xml:space="preserve">        .uri(url.as_str())</w:t>
      </w:r>
    </w:p>
    <w:p w14:paraId="61DBD6F4" w14:textId="77777777" w:rsidR="00802F4E" w:rsidRDefault="00DA186C">
      <w:pPr>
        <w:pStyle w:val="SourceCode"/>
      </w:pPr>
      <w:r>
        <w:t xml:space="preserve">        .header("Accept", "application/json")</w:t>
      </w:r>
    </w:p>
    <w:p w14:paraId="49D24135" w14:textId="77777777" w:rsidR="00802F4E" w:rsidRDefault="00DA186C">
      <w:pPr>
        <w:pStyle w:val="SourceCode"/>
      </w:pPr>
      <w:r>
        <w:t xml:space="preserve">        .header("User-Agent", USER_AGENT);</w:t>
      </w:r>
    </w:p>
    <w:p w14:paraId="221C5DAE" w14:textId="77777777" w:rsidR="00802F4E" w:rsidRDefault="00DA186C">
      <w:pPr>
        <w:pStyle w:val="SourceCode"/>
      </w:pPr>
      <w:r>
        <w:t xml:space="preserve">    if !key.is_empty() {</w:t>
      </w:r>
    </w:p>
    <w:p w14:paraId="3542A45E" w14:textId="77777777" w:rsidR="00802F4E" w:rsidRDefault="00DA186C">
      <w:pPr>
        <w:pStyle w:val="SourceCode"/>
      </w:pPr>
      <w:r>
        <w:t xml:space="preserve">        builder = builder.header("Authorization", format!("Bearer {}", key));</w:t>
      </w:r>
    </w:p>
    <w:p w14:paraId="58A880EA" w14:textId="77777777" w:rsidR="00802F4E" w:rsidRDefault="00DA186C">
      <w:pPr>
        <w:pStyle w:val="SourceCode"/>
      </w:pPr>
      <w:r>
        <w:t xml:space="preserve">    }</w:t>
      </w:r>
    </w:p>
    <w:p w14:paraId="536677E2" w14:textId="77777777" w:rsidR="00802F4E" w:rsidRDefault="00DA186C">
      <w:pPr>
        <w:pStyle w:val="SourceCode"/>
      </w:pPr>
      <w:r>
        <w:t xml:space="preserve">    let mut answer = match run_request(agent, builder, json_body) {</w:t>
      </w:r>
    </w:p>
    <w:p w14:paraId="1D120201" w14:textId="77777777" w:rsidR="00802F4E" w:rsidRDefault="00DA186C">
      <w:pPr>
        <w:pStyle w:val="SourceCode"/>
      </w:pPr>
      <w:r>
        <w:t xml:space="preserve">        Ok(response) =&gt; response,</w:t>
      </w:r>
    </w:p>
    <w:p w14:paraId="56E39F3A" w14:textId="77777777" w:rsidR="00802F4E" w:rsidRDefault="00DA186C">
      <w:pPr>
        <w:pStyle w:val="SourceCode"/>
      </w:pPr>
      <w:r>
        <w:t xml:space="preserve">        Err(error) =&gt; return report_failure(&amp;error),</w:t>
      </w:r>
    </w:p>
    <w:p w14:paraId="75605D1E" w14:textId="77777777" w:rsidR="00802F4E" w:rsidRDefault="00DA186C">
      <w:pPr>
        <w:pStyle w:val="SourceCode"/>
      </w:pPr>
      <w:r>
        <w:t xml:space="preserve">    };</w:t>
      </w:r>
    </w:p>
    <w:p w14:paraId="0CE13B11" w14:textId="77777777" w:rsidR="00802F4E" w:rsidRDefault="00DA186C">
      <w:pPr>
        <w:pStyle w:val="SourceCode"/>
      </w:pPr>
      <w:r>
        <w:t xml:space="preserve">    let status_code = answer.status().as_u16();</w:t>
      </w:r>
    </w:p>
    <w:p w14:paraId="37A3B5B2" w14:textId="77777777" w:rsidR="00802F4E" w:rsidRDefault="00DA186C">
      <w:pPr>
        <w:pStyle w:val="SourceCode"/>
      </w:pPr>
      <w:r>
        <w:t xml:space="preserve">    // headers() lists each header; ureq gives the names in lowercase.</w:t>
      </w:r>
    </w:p>
    <w:p w14:paraId="1E7E4230" w14:textId="77777777" w:rsidR="00802F4E" w:rsidRDefault="00DA186C">
      <w:pPr>
        <w:pStyle w:val="SourceCode"/>
      </w:pPr>
      <w:r>
        <w:t xml:space="preserve">    // to_str is Err for a value that is not plain text; unwrap_or("")</w:t>
      </w:r>
    </w:p>
    <w:p w14:paraId="6CBDDAB7" w14:textId="77777777" w:rsidR="00802F4E" w:rsidRDefault="00DA186C">
      <w:pPr>
        <w:pStyle w:val="SourceCode"/>
      </w:pPr>
      <w:r>
        <w:t xml:space="preserve">    // gives the Ok value, or "" for an Err.</w:t>
      </w:r>
    </w:p>
    <w:p w14:paraId="4A7C8FEC" w14:textId="77777777" w:rsidR="00802F4E" w:rsidRDefault="00DA186C">
      <w:pPr>
        <w:pStyle w:val="SourceCode"/>
      </w:pPr>
      <w:r>
        <w:t xml:space="preserve">    let mut headers = Vec::new();</w:t>
      </w:r>
    </w:p>
    <w:p w14:paraId="27AA2AE0" w14:textId="77777777" w:rsidR="00802F4E" w:rsidRDefault="00DA186C">
      <w:pPr>
        <w:pStyle w:val="SourceCode"/>
      </w:pPr>
      <w:r>
        <w:t xml:space="preserve">    for (header_name, header_value) in answer.headers() {</w:t>
      </w:r>
    </w:p>
    <w:p w14:paraId="463B9A8F" w14:textId="77777777" w:rsidR="00802F4E" w:rsidRDefault="00DA186C">
      <w:pPr>
        <w:pStyle w:val="SourceCode"/>
      </w:pPr>
      <w:r>
        <w:t xml:space="preserve">        let value_text = header_value.to_str().unwrap_or("");</w:t>
      </w:r>
    </w:p>
    <w:p w14:paraId="77A528DA" w14:textId="77777777" w:rsidR="00802F4E" w:rsidRDefault="00DA186C">
      <w:pPr>
        <w:pStyle w:val="SourceCode"/>
      </w:pPr>
      <w:r>
        <w:t xml:space="preserve">        headers.push((header_name.as_str().to_string(), value_text.to_string()));</w:t>
      </w:r>
    </w:p>
    <w:p w14:paraId="161D2949" w14:textId="77777777" w:rsidR="00802F4E" w:rsidRDefault="00DA186C">
      <w:pPr>
        <w:pStyle w:val="SourceCode"/>
      </w:pPr>
      <w:r>
        <w:t xml:space="preserve">    }</w:t>
      </w:r>
    </w:p>
    <w:p w14:paraId="77C5932F" w14:textId="77777777" w:rsidR="00802F4E" w:rsidRDefault="00DA186C">
      <w:pPr>
        <w:pStyle w:val="SourceCode"/>
      </w:pPr>
      <w:r>
        <w:t xml:space="preserve">    // Remember, body_mut().read_to_string() reads the whole body as text.</w:t>
      </w:r>
    </w:p>
    <w:p w14:paraId="71AC5EB8" w14:textId="77777777" w:rsidR="00802F4E" w:rsidRDefault="00DA186C">
      <w:pPr>
        <w:pStyle w:val="SourceCode"/>
      </w:pPr>
      <w:r>
        <w:t xml:space="preserve">    // A body that breaks off, or is longer than ureq's 10 MB limit, is</w:t>
      </w:r>
    </w:p>
    <w:p w14:paraId="7CBAA15E" w14:textId="77777777" w:rsidR="00802F4E" w:rsidRDefault="00DA186C">
      <w:pPr>
        <w:pStyle w:val="SourceCode"/>
      </w:pPr>
      <w:r>
        <w:t xml:space="preserve">    // not "could not reach": the server did answer.</w:t>
      </w:r>
    </w:p>
    <w:p w14:paraId="1ECD7BFA" w14:textId="77777777" w:rsidR="00802F4E" w:rsidRDefault="00DA186C">
      <w:pPr>
        <w:pStyle w:val="SourceCode"/>
      </w:pPr>
      <w:r>
        <w:t xml:space="preserve">    let body = match answer.body_mut().read_to_string() {</w:t>
      </w:r>
    </w:p>
    <w:p w14:paraId="4C19DDCB" w14:textId="77777777" w:rsidR="00802F4E" w:rsidRDefault="00DA186C">
      <w:pPr>
        <w:pStyle w:val="SourceCode"/>
      </w:pPr>
      <w:r>
        <w:t xml:space="preserve">        Ok(body) =&gt; body,</w:t>
      </w:r>
    </w:p>
    <w:p w14:paraId="175E8286" w14:textId="77777777" w:rsidR="00802F4E" w:rsidRDefault="00DA186C">
      <w:pPr>
        <w:pStyle w:val="SourceCode"/>
      </w:pPr>
      <w:r>
        <w:t xml:space="preserve">        Err(error) =&gt; {</w:t>
      </w:r>
    </w:p>
    <w:p w14:paraId="1FC216FD" w14:textId="77777777" w:rsidR="00802F4E" w:rsidRDefault="00DA186C">
      <w:pPr>
        <w:pStyle w:val="SourceCode"/>
      </w:pPr>
      <w:r>
        <w:t xml:space="preserve">            eprintln!("Error: could not read the response body");</w:t>
      </w:r>
    </w:p>
    <w:p w14:paraId="73F8A63F" w14:textId="77777777" w:rsidR="00802F4E" w:rsidRDefault="00DA186C">
      <w:pPr>
        <w:pStyle w:val="SourceCode"/>
      </w:pPr>
      <w:r>
        <w:t xml:space="preserve">            eprintln!("Reason: {}", error);</w:t>
      </w:r>
    </w:p>
    <w:p w14:paraId="250EC3E3" w14:textId="77777777" w:rsidR="00802F4E" w:rsidRDefault="00DA186C">
      <w:pPr>
        <w:pStyle w:val="SourceCode"/>
      </w:pPr>
      <w:r>
        <w:t xml:space="preserve">            return ApiResponse {</w:t>
      </w:r>
    </w:p>
    <w:p w14:paraId="427D9ED3" w14:textId="77777777" w:rsidR="00802F4E" w:rsidRDefault="00DA186C">
      <w:pPr>
        <w:pStyle w:val="SourceCode"/>
      </w:pPr>
      <w:r>
        <w:t xml:space="preserve">                status_code: 0,</w:t>
      </w:r>
    </w:p>
    <w:p w14:paraId="6842E9CE" w14:textId="77777777" w:rsidR="00802F4E" w:rsidRDefault="00DA186C">
      <w:pPr>
        <w:pStyle w:val="SourceCode"/>
      </w:pPr>
      <w:r>
        <w:t xml:space="preserve">                body: String::new(),</w:t>
      </w:r>
    </w:p>
    <w:p w14:paraId="6A1065EA" w14:textId="77777777" w:rsidR="00802F4E" w:rsidRDefault="00DA186C">
      <w:pPr>
        <w:pStyle w:val="SourceCode"/>
      </w:pPr>
      <w:r>
        <w:t xml:space="preserve">                headers: Vec::new(),</w:t>
      </w:r>
    </w:p>
    <w:p w14:paraId="1222B94C" w14:textId="77777777" w:rsidR="00802F4E" w:rsidRDefault="00DA186C">
      <w:pPr>
        <w:pStyle w:val="SourceCode"/>
      </w:pPr>
      <w:r>
        <w:t xml:space="preserve">                failure: failure_kind(&amp;error),</w:t>
      </w:r>
    </w:p>
    <w:p w14:paraId="592B52AD" w14:textId="77777777" w:rsidR="00802F4E" w:rsidRDefault="00DA186C">
      <w:pPr>
        <w:pStyle w:val="SourceCode"/>
      </w:pPr>
      <w:r>
        <w:t xml:space="preserve">            };</w:t>
      </w:r>
    </w:p>
    <w:p w14:paraId="6E0FAE48" w14:textId="77777777" w:rsidR="00802F4E" w:rsidRDefault="00DA186C">
      <w:pPr>
        <w:pStyle w:val="SourceCode"/>
      </w:pPr>
      <w:r>
        <w:t xml:space="preserve">        }</w:t>
      </w:r>
    </w:p>
    <w:p w14:paraId="6A9DEE86" w14:textId="77777777" w:rsidR="00802F4E" w:rsidRDefault="00DA186C">
      <w:pPr>
        <w:pStyle w:val="SourceCode"/>
      </w:pPr>
      <w:r>
        <w:t xml:space="preserve">    };</w:t>
      </w:r>
    </w:p>
    <w:p w14:paraId="47D479F3" w14:textId="77777777" w:rsidR="00802F4E" w:rsidRDefault="00DA186C">
      <w:pPr>
        <w:pStyle w:val="SourceCode"/>
      </w:pPr>
      <w:r>
        <w:t xml:space="preserve">    ApiResponse { // Remember, body alone = body: body.</w:t>
      </w:r>
    </w:p>
    <w:p w14:paraId="3D572F00" w14:textId="77777777" w:rsidR="00802F4E" w:rsidRDefault="00DA186C">
      <w:pPr>
        <w:pStyle w:val="SourceCode"/>
      </w:pPr>
      <w:r>
        <w:t xml:space="preserve">        status_code,</w:t>
      </w:r>
    </w:p>
    <w:p w14:paraId="54B2F707" w14:textId="77777777" w:rsidR="00802F4E" w:rsidRDefault="00DA186C">
      <w:pPr>
        <w:pStyle w:val="SourceCode"/>
      </w:pPr>
      <w:r>
        <w:t xml:space="preserve">        body,</w:t>
      </w:r>
    </w:p>
    <w:p w14:paraId="70BBB430" w14:textId="77777777" w:rsidR="00802F4E" w:rsidRDefault="00DA186C">
      <w:pPr>
        <w:pStyle w:val="SourceCode"/>
      </w:pPr>
      <w:r>
        <w:t xml:space="preserve">        headers,</w:t>
      </w:r>
    </w:p>
    <w:p w14:paraId="6BFC7DCF" w14:textId="77777777" w:rsidR="00802F4E" w:rsidRDefault="00DA186C">
      <w:pPr>
        <w:pStyle w:val="SourceCode"/>
      </w:pPr>
      <w:r>
        <w:t xml:space="preserve">        failure: String::new(),</w:t>
      </w:r>
    </w:p>
    <w:p w14:paraId="50736F73" w14:textId="77777777" w:rsidR="00802F4E" w:rsidRDefault="00DA186C">
      <w:pPr>
        <w:pStyle w:val="SourceCode"/>
      </w:pPr>
      <w:r>
        <w:t xml:space="preserve">    }</w:t>
      </w:r>
    </w:p>
    <w:p w14:paraId="7787755A" w14:textId="77777777" w:rsidR="00802F4E" w:rsidRDefault="00DA186C">
      <w:pPr>
        <w:pStyle w:val="SourceCode"/>
      </w:pPr>
      <w:r>
        <w:t>}</w:t>
      </w:r>
    </w:p>
    <w:p w14:paraId="22ADF116" w14:textId="77777777" w:rsidR="00802F4E" w:rsidRDefault="00802F4E">
      <w:pPr>
        <w:pStyle w:val="SourceCode"/>
      </w:pPr>
    </w:p>
    <w:p w14:paraId="0606A858" w14:textId="77777777" w:rsidR="00802F4E" w:rsidRDefault="00DA186C">
      <w:pPr>
        <w:pStyle w:val="SourceCode"/>
      </w:pPr>
      <w:r>
        <w:t>// No answer: two lines on the error stream, and status_code 0.</w:t>
      </w:r>
    </w:p>
    <w:p w14:paraId="4874F928" w14:textId="77777777" w:rsidR="00802F4E" w:rsidRDefault="00DA186C">
      <w:pPr>
        <w:pStyle w:val="SourceCode"/>
      </w:pPr>
      <w:r>
        <w:t>fn report_failure(error: &amp;ureq::Error) -&gt; ApiResponse {</w:t>
      </w:r>
    </w:p>
    <w:p w14:paraId="4A874E6B" w14:textId="77777777" w:rsidR="00802F4E" w:rsidRDefault="00DA186C">
      <w:pPr>
        <w:pStyle w:val="SourceCode"/>
      </w:pPr>
      <w:r>
        <w:t xml:space="preserve">    eprintln!("Error: could not reach {}", SERVER_ORIGIN);</w:t>
      </w:r>
    </w:p>
    <w:p w14:paraId="43D84560" w14:textId="77777777" w:rsidR="00802F4E" w:rsidRDefault="00DA186C">
      <w:pPr>
        <w:pStyle w:val="SourceCode"/>
      </w:pPr>
      <w:r>
        <w:t xml:space="preserve">    eprintln!("Reason: {}", error);</w:t>
      </w:r>
    </w:p>
    <w:p w14:paraId="5AEA39EE" w14:textId="77777777" w:rsidR="00802F4E" w:rsidRDefault="00DA186C">
      <w:pPr>
        <w:pStyle w:val="SourceCode"/>
      </w:pPr>
      <w:r>
        <w:t xml:space="preserve">    ApiResponse {</w:t>
      </w:r>
    </w:p>
    <w:p w14:paraId="66BD594B" w14:textId="77777777" w:rsidR="00802F4E" w:rsidRDefault="00DA186C">
      <w:pPr>
        <w:pStyle w:val="SourceCode"/>
      </w:pPr>
      <w:r>
        <w:t xml:space="preserve">        status_code: 0,</w:t>
      </w:r>
    </w:p>
    <w:p w14:paraId="0917796D" w14:textId="77777777" w:rsidR="00802F4E" w:rsidRDefault="00DA186C">
      <w:pPr>
        <w:pStyle w:val="SourceCode"/>
      </w:pPr>
      <w:r>
        <w:t xml:space="preserve">        body: String::new(),</w:t>
      </w:r>
    </w:p>
    <w:p w14:paraId="649A02A4" w14:textId="77777777" w:rsidR="00802F4E" w:rsidRDefault="00DA186C">
      <w:pPr>
        <w:pStyle w:val="SourceCode"/>
      </w:pPr>
      <w:r>
        <w:t xml:space="preserve">        headers: Vec::new(),</w:t>
      </w:r>
    </w:p>
    <w:p w14:paraId="036448B0" w14:textId="77777777" w:rsidR="00802F4E" w:rsidRDefault="00DA186C">
      <w:pPr>
        <w:pStyle w:val="SourceCode"/>
      </w:pPr>
      <w:r>
        <w:t xml:space="preserve">        failure: failure_kind(error),</w:t>
      </w:r>
    </w:p>
    <w:p w14:paraId="39454C1F" w14:textId="77777777" w:rsidR="00802F4E" w:rsidRDefault="00DA186C">
      <w:pPr>
        <w:pStyle w:val="SourceCode"/>
      </w:pPr>
      <w:r>
        <w:t xml:space="preserve">    }</w:t>
      </w:r>
    </w:p>
    <w:p w14:paraId="32862657" w14:textId="77777777" w:rsidR="00802F4E" w:rsidRDefault="00DA186C">
      <w:pPr>
        <w:pStyle w:val="SourceCode"/>
      </w:pPr>
      <w:r>
        <w:t>}</w:t>
      </w:r>
    </w:p>
    <w:p w14:paraId="5F79B2B7" w14:textId="77777777" w:rsidR="00802F4E" w:rsidRDefault="00802F4E">
      <w:pPr>
        <w:pStyle w:val="SourceCode"/>
      </w:pPr>
    </w:p>
    <w:p w14:paraId="5ACA11E3" w14:textId="77777777" w:rsidR="00802F4E" w:rsidRDefault="00DA186C">
      <w:pPr>
        <w:pStyle w:val="SourceCode"/>
      </w:pPr>
      <w:r>
        <w:t>fn print_response(response: &amp;ApiResponse) {</w:t>
      </w:r>
    </w:p>
    <w:p w14:paraId="151D1187" w14:textId="77777777" w:rsidR="00802F4E" w:rsidRDefault="00DA186C">
      <w:pPr>
        <w:pStyle w:val="SourceCode"/>
      </w:pPr>
      <w:r>
        <w:t xml:space="preserve">    println!("Status: {}", response.status_code);</w:t>
      </w:r>
    </w:p>
    <w:p w14:paraId="17361647" w14:textId="77777777" w:rsidR="00802F4E" w:rsidRDefault="00DA186C">
      <w:pPr>
        <w:pStyle w:val="SourceCode"/>
      </w:pPr>
      <w:r>
        <w:t xml:space="preserve">    println!("Content-Type: {}", response_header(response, "Content-Type"));</w:t>
      </w:r>
    </w:p>
    <w:p w14:paraId="1101580B" w14:textId="77777777" w:rsidR="00802F4E" w:rsidRDefault="00DA186C">
      <w:pPr>
        <w:pStyle w:val="SourceCode"/>
      </w:pPr>
      <w:r>
        <w:t xml:space="preserve">    println!("Body: {}", response.body);</w:t>
      </w:r>
    </w:p>
    <w:p w14:paraId="7B9B64F3" w14:textId="77777777" w:rsidR="00802F4E" w:rsidRDefault="00DA186C">
      <w:pPr>
        <w:pStyle w:val="SourceCode"/>
      </w:pPr>
      <w:r>
        <w:t>}</w:t>
      </w:r>
    </w:p>
    <w:p w14:paraId="137CBF02" w14:textId="77777777" w:rsidR="00802F4E" w:rsidRDefault="00802F4E">
      <w:pPr>
        <w:pStyle w:val="SourceCode"/>
      </w:pPr>
    </w:p>
    <w:p w14:paraId="33B8659A" w14:textId="77777777" w:rsidR="00802F4E" w:rsidRDefault="00DA186C">
      <w:pPr>
        <w:pStyle w:val="SourceCode"/>
      </w:pPr>
      <w:r>
        <w:t>// print_collection prints an answer whose body is a JSON array: the</w:t>
      </w:r>
    </w:p>
    <w:p w14:paraId="441E8F6D" w14:textId="77777777" w:rsidR="00802F4E" w:rsidRDefault="00DA186C">
      <w:pPr>
        <w:pStyle w:val="SourceCode"/>
      </w:pPr>
      <w:r>
        <w:t>// status, the content type, the number of values, then each value on its</w:t>
      </w:r>
    </w:p>
    <w:p w14:paraId="63711134" w14:textId="77777777" w:rsidR="00802F4E" w:rsidRDefault="00DA186C">
      <w:pPr>
        <w:pStyle w:val="SourceCode"/>
      </w:pPr>
      <w:r>
        <w:t>// own line, so a long body stays readable. Any other answer, or a body</w:t>
      </w:r>
    </w:p>
    <w:p w14:paraId="03ADD21C" w14:textId="77777777" w:rsidR="00802F4E" w:rsidRDefault="00DA186C">
      <w:pPr>
        <w:pStyle w:val="SourceCode"/>
      </w:pPr>
      <w:r>
        <w:t>// that is not JSON, prints as print_response prints it.</w:t>
      </w:r>
    </w:p>
    <w:p w14:paraId="3E6223F6" w14:textId="77777777" w:rsidR="00802F4E" w:rsidRDefault="00DA186C">
      <w:pPr>
        <w:pStyle w:val="SourceCode"/>
      </w:pPr>
      <w:r>
        <w:t>fn print_collection(response: &amp;ApiResponse) {</w:t>
      </w:r>
    </w:p>
    <w:p w14:paraId="560A5926" w14:textId="77777777" w:rsidR="00802F4E" w:rsidRDefault="00DA186C">
      <w:pPr>
        <w:pStyle w:val="SourceCode"/>
      </w:pPr>
      <w:r>
        <w:t xml:space="preserve">    if response.status_code != 200 {</w:t>
      </w:r>
    </w:p>
    <w:p w14:paraId="660AFD44" w14:textId="77777777" w:rsidR="00802F4E" w:rsidRDefault="00DA186C">
      <w:pPr>
        <w:pStyle w:val="SourceCode"/>
      </w:pPr>
      <w:r>
        <w:t xml:space="preserve">        print_response(response);</w:t>
      </w:r>
    </w:p>
    <w:p w14:paraId="4EA2FA36" w14:textId="77777777" w:rsidR="00802F4E" w:rsidRDefault="00DA186C">
      <w:pPr>
        <w:pStyle w:val="SourceCode"/>
      </w:pPr>
      <w:r>
        <w:t xml:space="preserve">        return;</w:t>
      </w:r>
    </w:p>
    <w:p w14:paraId="5D65C1A8" w14:textId="77777777" w:rsidR="00802F4E" w:rsidRDefault="00DA186C">
      <w:pPr>
        <w:pStyle w:val="SourceCode"/>
      </w:pPr>
      <w:r>
        <w:t xml:space="preserve">    }</w:t>
      </w:r>
    </w:p>
    <w:p w14:paraId="23C33448" w14:textId="77777777" w:rsidR="00802F4E" w:rsidRDefault="00DA186C">
      <w:pPr>
        <w:pStyle w:val="SourceCode"/>
      </w:pPr>
      <w:r>
        <w:t xml:space="preserve">    // serde_json::from_str into a Vec of &amp;RawValue splits the array into</w:t>
      </w:r>
    </w:p>
    <w:p w14:paraId="12B9775D" w14:textId="77777777" w:rsidR="00802F4E" w:rsidRDefault="00DA186C">
      <w:pPr>
        <w:pStyle w:val="SourceCode"/>
      </w:pPr>
      <w:r>
        <w:t xml:space="preserve">    // its values, each still the JSON text it was, borrowed from the body;</w:t>
      </w:r>
    </w:p>
    <w:p w14:paraId="7024F004" w14:textId="77777777" w:rsidR="00802F4E" w:rsidRDefault="00DA186C">
      <w:pPr>
        <w:pStyle w:val="SourceCode"/>
      </w:pPr>
      <w:r>
        <w:t xml:space="preserve">    // it returns Err for text that is not a JSON array. Lesson 6.13a reads</w:t>
      </w:r>
    </w:p>
    <w:p w14:paraId="5418C35C" w14:textId="77777777" w:rsidR="00802F4E" w:rsidRDefault="00DA186C">
      <w:pPr>
        <w:pStyle w:val="SourceCode"/>
      </w:pPr>
      <w:r>
        <w:t xml:space="preserve">    // each value into a Contact.</w:t>
      </w:r>
    </w:p>
    <w:p w14:paraId="550B8EA4" w14:textId="77777777" w:rsidR="00802F4E" w:rsidRDefault="00DA186C">
      <w:pPr>
        <w:pStyle w:val="SourceCode"/>
      </w:pPr>
      <w:r>
        <w:t xml:space="preserve">    let parsed: Result&lt;Vec&lt;&amp;RawValue&gt;, serde_json::Error&gt; =</w:t>
      </w:r>
    </w:p>
    <w:p w14:paraId="376C0AD6" w14:textId="77777777" w:rsidR="00802F4E" w:rsidRDefault="00DA186C">
      <w:pPr>
        <w:pStyle w:val="SourceCode"/>
      </w:pPr>
      <w:r>
        <w:t xml:space="preserve">        serde_json::from_str(&amp;response.body);</w:t>
      </w:r>
    </w:p>
    <w:p w14:paraId="46E884BD" w14:textId="77777777" w:rsidR="00802F4E" w:rsidRDefault="00DA186C">
      <w:pPr>
        <w:pStyle w:val="SourceCode"/>
      </w:pPr>
      <w:r>
        <w:t xml:space="preserve">    let contact_values = match parsed {</w:t>
      </w:r>
    </w:p>
    <w:p w14:paraId="61392E0F" w14:textId="77777777" w:rsidR="00802F4E" w:rsidRDefault="00DA186C">
      <w:pPr>
        <w:pStyle w:val="SourceCode"/>
      </w:pPr>
      <w:r>
        <w:t xml:space="preserve">        Ok(contact_values) =&gt; contact_values,</w:t>
      </w:r>
    </w:p>
    <w:p w14:paraId="69A8E8C3" w14:textId="77777777" w:rsidR="00802F4E" w:rsidRDefault="00DA186C">
      <w:pPr>
        <w:pStyle w:val="SourceCode"/>
      </w:pPr>
      <w:r>
        <w:t xml:space="preserve">        Err(_) =&gt; {</w:t>
      </w:r>
    </w:p>
    <w:p w14:paraId="0FF66F96" w14:textId="77777777" w:rsidR="00802F4E" w:rsidRDefault="00DA186C">
      <w:pPr>
        <w:pStyle w:val="SourceCode"/>
      </w:pPr>
      <w:r>
        <w:t xml:space="preserve">            print_response(response);</w:t>
      </w:r>
    </w:p>
    <w:p w14:paraId="7C2392CC" w14:textId="77777777" w:rsidR="00802F4E" w:rsidRDefault="00DA186C">
      <w:pPr>
        <w:pStyle w:val="SourceCode"/>
      </w:pPr>
      <w:r>
        <w:t xml:space="preserve">            return;</w:t>
      </w:r>
    </w:p>
    <w:p w14:paraId="7BC39CFC" w14:textId="77777777" w:rsidR="00802F4E" w:rsidRDefault="00DA186C">
      <w:pPr>
        <w:pStyle w:val="SourceCode"/>
      </w:pPr>
      <w:r>
        <w:t xml:space="preserve">        }</w:t>
      </w:r>
    </w:p>
    <w:p w14:paraId="1A6A5993" w14:textId="77777777" w:rsidR="00802F4E" w:rsidRDefault="00DA186C">
      <w:pPr>
        <w:pStyle w:val="SourceCode"/>
      </w:pPr>
      <w:r>
        <w:t xml:space="preserve">    };</w:t>
      </w:r>
    </w:p>
    <w:p w14:paraId="7CFB10C6" w14:textId="77777777" w:rsidR="00802F4E" w:rsidRDefault="00DA186C">
      <w:pPr>
        <w:pStyle w:val="SourceCode"/>
      </w:pPr>
      <w:r>
        <w:t xml:space="preserve">    println!("Status: {}", response.status_code);</w:t>
      </w:r>
    </w:p>
    <w:p w14:paraId="46BF7ADC" w14:textId="77777777" w:rsidR="00802F4E" w:rsidRDefault="00DA186C">
      <w:pPr>
        <w:pStyle w:val="SourceCode"/>
      </w:pPr>
      <w:r>
        <w:t xml:space="preserve">    println!("Content-Type: {}", response_header(response, "Content-Type"));</w:t>
      </w:r>
    </w:p>
    <w:p w14:paraId="3AD9185F" w14:textId="77777777" w:rsidR="00802F4E" w:rsidRDefault="00DA186C">
      <w:pPr>
        <w:pStyle w:val="SourceCode"/>
      </w:pPr>
      <w:r>
        <w:t xml:space="preserve">    println!("Body: an array of {} contacts", contact_values.len());</w:t>
      </w:r>
    </w:p>
    <w:p w14:paraId="3588D52C" w14:textId="77777777" w:rsidR="00802F4E" w:rsidRDefault="00DA186C">
      <w:pPr>
        <w:pStyle w:val="SourceCode"/>
      </w:pPr>
      <w:r>
        <w:t xml:space="preserve">    // get() gives a RawValue's text.</w:t>
      </w:r>
    </w:p>
    <w:p w14:paraId="5D66B899" w14:textId="77777777" w:rsidR="00802F4E" w:rsidRDefault="00DA186C">
      <w:pPr>
        <w:pStyle w:val="SourceCode"/>
      </w:pPr>
      <w:r>
        <w:t xml:space="preserve">    for contact_value in contact_values {</w:t>
      </w:r>
    </w:p>
    <w:p w14:paraId="48C4A797" w14:textId="77777777" w:rsidR="00802F4E" w:rsidRDefault="00DA186C">
      <w:pPr>
        <w:pStyle w:val="SourceCode"/>
      </w:pPr>
      <w:r>
        <w:t xml:space="preserve">        println!("  {}", contact_value.get());</w:t>
      </w:r>
    </w:p>
    <w:p w14:paraId="3B5E15CF" w14:textId="77777777" w:rsidR="00802F4E" w:rsidRDefault="00DA186C">
      <w:pPr>
        <w:pStyle w:val="SourceCode"/>
      </w:pPr>
      <w:r>
        <w:t xml:space="preserve">    }</w:t>
      </w:r>
    </w:p>
    <w:p w14:paraId="23778AC1" w14:textId="77777777" w:rsidR="00802F4E" w:rsidRDefault="00DA186C">
      <w:pPr>
        <w:pStyle w:val="SourceCode"/>
      </w:pPr>
      <w:r>
        <w:t>}</w:t>
      </w:r>
    </w:p>
    <w:p w14:paraId="3C12DED0" w14:textId="77777777" w:rsidR="00802F4E" w:rsidRDefault="00802F4E">
      <w:pPr>
        <w:pStyle w:val="SourceCode"/>
      </w:pPr>
    </w:p>
    <w:p w14:paraId="3AFA9D17" w14:textId="77777777" w:rsidR="00802F4E" w:rsidRDefault="00DA186C">
      <w:pPr>
        <w:pStyle w:val="SourceCode"/>
      </w:pPr>
      <w:r>
        <w:t>fn main() {</w:t>
      </w:r>
    </w:p>
    <w:p w14:paraId="3B6958CB" w14:textId="77777777" w:rsidR="00802F4E" w:rsidRDefault="00DA186C">
      <w:pPr>
        <w:pStyle w:val="SourceCode"/>
      </w:pPr>
      <w:r>
        <w:t xml:space="preserve">    let ca_bytes = match fs::read(CA_FILE) {</w:t>
      </w:r>
    </w:p>
    <w:p w14:paraId="53802AA1" w14:textId="77777777" w:rsidR="00802F4E" w:rsidRDefault="00DA186C">
      <w:pPr>
        <w:pStyle w:val="SourceCode"/>
      </w:pPr>
      <w:r>
        <w:t xml:space="preserve">        Ok(bytes) =&gt; bytes,</w:t>
      </w:r>
    </w:p>
    <w:p w14:paraId="76F035E1" w14:textId="77777777" w:rsidR="00802F4E" w:rsidRDefault="00DA186C">
      <w:pPr>
        <w:pStyle w:val="SourceCode"/>
      </w:pPr>
      <w:r>
        <w:t xml:space="preserve">        Err(error) =&gt; {</w:t>
      </w:r>
    </w:p>
    <w:p w14:paraId="784FFF4E" w14:textId="77777777" w:rsidR="00802F4E" w:rsidRDefault="00DA186C">
      <w:pPr>
        <w:pStyle w:val="SourceCode"/>
      </w:pPr>
      <w:r>
        <w:t xml:space="preserve">            eprintln!("Error: could not read {}", CA_FILE);</w:t>
      </w:r>
    </w:p>
    <w:p w14:paraId="30025C3B" w14:textId="77777777" w:rsidR="00802F4E" w:rsidRDefault="00DA186C">
      <w:pPr>
        <w:pStyle w:val="SourceCode"/>
      </w:pPr>
      <w:r>
        <w:t xml:space="preserve">            eprintln!("Reason: {}", error);</w:t>
      </w:r>
    </w:p>
    <w:p w14:paraId="659917E0" w14:textId="77777777" w:rsidR="00802F4E" w:rsidRDefault="00DA186C">
      <w:pPr>
        <w:pStyle w:val="SourceCode"/>
      </w:pPr>
      <w:r>
        <w:t xml:space="preserve">            process::exit(1);</w:t>
      </w:r>
    </w:p>
    <w:p w14:paraId="3D35E16A" w14:textId="77777777" w:rsidR="00802F4E" w:rsidRDefault="00DA186C">
      <w:pPr>
        <w:pStyle w:val="SourceCode"/>
      </w:pPr>
      <w:r>
        <w:t xml:space="preserve">        }</w:t>
      </w:r>
    </w:p>
    <w:p w14:paraId="57156EB5" w14:textId="77777777" w:rsidR="00802F4E" w:rsidRDefault="00DA186C">
      <w:pPr>
        <w:pStyle w:val="SourceCode"/>
      </w:pPr>
      <w:r>
        <w:t xml:space="preserve">    };</w:t>
      </w:r>
    </w:p>
    <w:p w14:paraId="6C44EF5E" w14:textId="77777777" w:rsidR="00802F4E" w:rsidRDefault="00DA186C">
      <w:pPr>
        <w:pStyle w:val="SourceCode"/>
      </w:pPr>
      <w:r>
        <w:t xml:space="preserve">    let ca_certificate = match Certificate::from_pem(&amp;ca_bytes) {</w:t>
      </w:r>
    </w:p>
    <w:p w14:paraId="2B9FCC48" w14:textId="77777777" w:rsidR="00802F4E" w:rsidRDefault="00DA186C">
      <w:pPr>
        <w:pStyle w:val="SourceCode"/>
      </w:pPr>
      <w:r>
        <w:t xml:space="preserve">        Ok(certificate) =&gt; certificate,</w:t>
      </w:r>
    </w:p>
    <w:p w14:paraId="2C6CA59F" w14:textId="77777777" w:rsidR="00802F4E" w:rsidRDefault="00DA186C">
      <w:pPr>
        <w:pStyle w:val="SourceCode"/>
      </w:pPr>
      <w:r>
        <w:t xml:space="preserve">        Err(error) =&gt; {</w:t>
      </w:r>
    </w:p>
    <w:p w14:paraId="5F1A98D4" w14:textId="77777777" w:rsidR="00802F4E" w:rsidRDefault="00DA186C">
      <w:pPr>
        <w:pStyle w:val="SourceCode"/>
      </w:pPr>
      <w:r>
        <w:t xml:space="preserve">            eprintln!("Error: {} holds no certificate", CA_FILE);</w:t>
      </w:r>
    </w:p>
    <w:p w14:paraId="1A65F594" w14:textId="77777777" w:rsidR="00802F4E" w:rsidRDefault="00DA186C">
      <w:pPr>
        <w:pStyle w:val="SourceCode"/>
      </w:pPr>
      <w:r>
        <w:t xml:space="preserve">            eprintln!("Reason: {}", error);</w:t>
      </w:r>
    </w:p>
    <w:p w14:paraId="548AEC35" w14:textId="77777777" w:rsidR="00802F4E" w:rsidRDefault="00DA186C">
      <w:pPr>
        <w:pStyle w:val="SourceCode"/>
      </w:pPr>
      <w:r>
        <w:t xml:space="preserve">            process::exit(1);</w:t>
      </w:r>
    </w:p>
    <w:p w14:paraId="709484FE" w14:textId="77777777" w:rsidR="00802F4E" w:rsidRDefault="00DA186C">
      <w:pPr>
        <w:pStyle w:val="SourceCode"/>
      </w:pPr>
      <w:r>
        <w:t xml:space="preserve">        }</w:t>
      </w:r>
    </w:p>
    <w:p w14:paraId="0CBEF904" w14:textId="77777777" w:rsidR="00802F4E" w:rsidRDefault="00DA186C">
      <w:pPr>
        <w:pStyle w:val="SourceCode"/>
      </w:pPr>
      <w:r>
        <w:t xml:space="preserve">    };</w:t>
      </w:r>
    </w:p>
    <w:p w14:paraId="1563C1EF" w14:textId="77777777" w:rsidR="00802F4E" w:rsidRDefault="00DA186C">
      <w:pPr>
        <w:pStyle w:val="SourceCode"/>
      </w:pPr>
      <w:r>
        <w:t xml:space="preserve">    let tls_config = TlsConfig::builder()</w:t>
      </w:r>
    </w:p>
    <w:p w14:paraId="2F139922" w14:textId="77777777" w:rsidR="00802F4E" w:rsidRDefault="00DA186C">
      <w:pPr>
        <w:pStyle w:val="SourceCode"/>
      </w:pPr>
      <w:r>
        <w:t xml:space="preserve">        .root_certs(RootCerts::new_with_certs(&amp;[ca_certificate]))</w:t>
      </w:r>
    </w:p>
    <w:p w14:paraId="1DE686BE" w14:textId="77777777" w:rsidR="00802F4E" w:rsidRDefault="00DA186C">
      <w:pPr>
        <w:pStyle w:val="SourceCode"/>
      </w:pPr>
      <w:r>
        <w:t xml:space="preserve">        .build();</w:t>
      </w:r>
    </w:p>
    <w:p w14:paraId="2FCBF540" w14:textId="77777777" w:rsidR="00802F4E" w:rsidRDefault="00DA186C">
      <w:pPr>
        <w:pStyle w:val="SourceCode"/>
      </w:pPr>
      <w:r>
        <w:t xml:space="preserve">    // Create the client once, with the settings every request shares: the</w:t>
      </w:r>
    </w:p>
    <w:p w14:paraId="3E8C6401" w14:textId="77777777" w:rsidR="00802F4E" w:rsidRDefault="00DA186C">
      <w:pPr>
        <w:pStyle w:val="SourceCode"/>
      </w:pPr>
      <w:r>
        <w:t xml:space="preserve">    // one certificate authority it trusts, the timeout, and no redirects.</w:t>
      </w:r>
    </w:p>
    <w:p w14:paraId="2AE54658" w14:textId="77777777" w:rsidR="00802F4E" w:rsidRDefault="00DA186C">
      <w:pPr>
        <w:pStyle w:val="SourceCode"/>
      </w:pPr>
      <w:r>
        <w:t xml:space="preserve">    // max_redirects(0) never follows a redirect: a 3xx is an answer like</w:t>
      </w:r>
    </w:p>
    <w:p w14:paraId="38C8587D" w14:textId="77777777" w:rsidR="00802F4E" w:rsidRDefault="00DA186C">
      <w:pPr>
        <w:pStyle w:val="SourceCode"/>
      </w:pPr>
      <w:r>
        <w:t xml:space="preserve">    // any other.</w:t>
      </w:r>
    </w:p>
    <w:p w14:paraId="78F787ED" w14:textId="77777777" w:rsidR="00802F4E" w:rsidRDefault="00DA186C">
      <w:pPr>
        <w:pStyle w:val="SourceCode"/>
      </w:pPr>
      <w:r>
        <w:t xml:space="preserve">    let agent: Agent = Agent::config_builder()</w:t>
      </w:r>
    </w:p>
    <w:p w14:paraId="4B268B1B" w14:textId="77777777" w:rsidR="00802F4E" w:rsidRDefault="00DA186C">
      <w:pPr>
        <w:pStyle w:val="SourceCode"/>
      </w:pPr>
      <w:r>
        <w:t xml:space="preserve">        .tls_config(tls_config)</w:t>
      </w:r>
    </w:p>
    <w:p w14:paraId="20B355F7" w14:textId="77777777" w:rsidR="00802F4E" w:rsidRDefault="00DA186C">
      <w:pPr>
        <w:pStyle w:val="SourceCode"/>
      </w:pPr>
      <w:r>
        <w:t xml:space="preserve">        .timeout_global(Some(Duration::from_secs(TIMEOUT_SECONDS)))</w:t>
      </w:r>
    </w:p>
    <w:p w14:paraId="1AF59F54" w14:textId="77777777" w:rsidR="00802F4E" w:rsidRDefault="00DA186C">
      <w:pPr>
        <w:pStyle w:val="SourceCode"/>
      </w:pPr>
      <w:r>
        <w:t xml:space="preserve">        .http_status_as_error(false)</w:t>
      </w:r>
    </w:p>
    <w:p w14:paraId="5BEE0EA3" w14:textId="77777777" w:rsidR="00802F4E" w:rsidRDefault="00DA186C">
      <w:pPr>
        <w:pStyle w:val="SourceCode"/>
      </w:pPr>
      <w:r>
        <w:t xml:space="preserve">        .max_redirects(0)</w:t>
      </w:r>
    </w:p>
    <w:p w14:paraId="56B47B19" w14:textId="77777777" w:rsidR="00802F4E" w:rsidRDefault="00DA186C">
      <w:pPr>
        <w:pStyle w:val="SourceCode"/>
      </w:pPr>
      <w:r>
        <w:t xml:space="preserve">        .build()</w:t>
      </w:r>
    </w:p>
    <w:p w14:paraId="64E35FE5" w14:textId="77777777" w:rsidR="00802F4E" w:rsidRDefault="00DA186C">
      <w:pPr>
        <w:pStyle w:val="SourceCode"/>
      </w:pPr>
      <w:r>
        <w:t xml:space="preserve">        .into();</w:t>
      </w:r>
    </w:p>
    <w:p w14:paraId="01E2D107" w14:textId="77777777" w:rsidR="00802F4E" w:rsidRDefault="00802F4E">
      <w:pPr>
        <w:pStyle w:val="SourceCode"/>
      </w:pPr>
    </w:p>
    <w:p w14:paraId="75799E2E" w14:textId="77777777" w:rsidR="00802F4E" w:rsidRDefault="00DA186C">
      <w:pPr>
        <w:pStyle w:val="SourceCode"/>
      </w:pPr>
      <w:r>
        <w:t xml:space="preserve">    // GET one resource: the path ends with the contact's id, 2.</w:t>
      </w:r>
    </w:p>
    <w:p w14:paraId="55B64419" w14:textId="77777777" w:rsidR="00802F4E" w:rsidRDefault="00DA186C">
      <w:pPr>
        <w:pStyle w:val="SourceCode"/>
      </w:pPr>
      <w:r>
        <w:t xml:space="preserve">    let contact_path = format!("{}/contacts/2", API_PREFIX);</w:t>
      </w:r>
    </w:p>
    <w:p w14:paraId="4C5F4787" w14:textId="77777777" w:rsidR="00802F4E" w:rsidRDefault="00DA186C">
      <w:pPr>
        <w:pStyle w:val="SourceCode"/>
      </w:pPr>
      <w:r>
        <w:t xml:space="preserve">    let contact_response = send_request(&amp;agent, "GET", &amp;contact_path, "", "");</w:t>
      </w:r>
    </w:p>
    <w:p w14:paraId="7E47D4B7" w14:textId="77777777" w:rsidR="00802F4E" w:rsidRDefault="00DA186C">
      <w:pPr>
        <w:pStyle w:val="SourceCode"/>
      </w:pPr>
      <w:r>
        <w:t xml:space="preserve">    // Remember, failure is "" exactly when there was an answer.</w:t>
      </w:r>
    </w:p>
    <w:p w14:paraId="24B8660C" w14:textId="77777777" w:rsidR="00802F4E" w:rsidRDefault="00DA186C">
      <w:pPr>
        <w:pStyle w:val="SourceCode"/>
      </w:pPr>
      <w:r>
        <w:t xml:space="preserve">    if !contact_response.failure.is_empty() {</w:t>
      </w:r>
    </w:p>
    <w:p w14:paraId="512F8DAF" w14:textId="77777777" w:rsidR="00802F4E" w:rsidRDefault="00DA186C">
      <w:pPr>
        <w:pStyle w:val="SourceCode"/>
      </w:pPr>
      <w:r>
        <w:t xml:space="preserve">        process::exit(1);</w:t>
      </w:r>
    </w:p>
    <w:p w14:paraId="285B5CAD" w14:textId="77777777" w:rsidR="00802F4E" w:rsidRDefault="00DA186C">
      <w:pPr>
        <w:pStyle w:val="SourceCode"/>
      </w:pPr>
      <w:r>
        <w:t xml:space="preserve">    }</w:t>
      </w:r>
    </w:p>
    <w:p w14:paraId="53FF141D" w14:textId="77777777" w:rsidR="00802F4E" w:rsidRDefault="00DA186C">
      <w:pPr>
        <w:pStyle w:val="SourceCode"/>
      </w:pPr>
      <w:r>
        <w:t xml:space="preserve">    print_response(&amp;contact_response);</w:t>
      </w:r>
    </w:p>
    <w:p w14:paraId="7BB3905F" w14:textId="77777777" w:rsidR="00802F4E" w:rsidRDefault="00802F4E">
      <w:pPr>
        <w:pStyle w:val="SourceCode"/>
      </w:pPr>
    </w:p>
    <w:p w14:paraId="32B685AC" w14:textId="77777777" w:rsidR="00802F4E" w:rsidRDefault="00DA186C">
      <w:pPr>
        <w:pStyle w:val="SourceCode"/>
      </w:pPr>
      <w:r>
        <w:t xml:space="preserve">    // GET the collection: the same path without an id.</w:t>
      </w:r>
    </w:p>
    <w:p w14:paraId="1F32E663" w14:textId="77777777" w:rsidR="00802F4E" w:rsidRDefault="00DA186C">
      <w:pPr>
        <w:pStyle w:val="SourceCode"/>
      </w:pPr>
      <w:r>
        <w:t xml:space="preserve">    let collection_path = format!("{}/contacts", API_PREFIX);</w:t>
      </w:r>
    </w:p>
    <w:p w14:paraId="7EBD21B4" w14:textId="77777777" w:rsidR="00802F4E" w:rsidRDefault="00DA186C">
      <w:pPr>
        <w:pStyle w:val="SourceCode"/>
      </w:pPr>
      <w:r>
        <w:t xml:space="preserve">    let collection_response =</w:t>
      </w:r>
    </w:p>
    <w:p w14:paraId="38C2EA01" w14:textId="77777777" w:rsidR="00802F4E" w:rsidRDefault="00DA186C">
      <w:pPr>
        <w:pStyle w:val="SourceCode"/>
      </w:pPr>
      <w:r>
        <w:t xml:space="preserve">        send_request(&amp;agent, "GET", &amp;collection_path, "", "");</w:t>
      </w:r>
    </w:p>
    <w:p w14:paraId="28980CB2" w14:textId="77777777" w:rsidR="00802F4E" w:rsidRDefault="00DA186C">
      <w:pPr>
        <w:pStyle w:val="SourceCode"/>
      </w:pPr>
      <w:r>
        <w:t xml:space="preserve">    if !collection_response.failure.is_empty() {</w:t>
      </w:r>
    </w:p>
    <w:p w14:paraId="6C2BC474" w14:textId="77777777" w:rsidR="00802F4E" w:rsidRDefault="00DA186C">
      <w:pPr>
        <w:pStyle w:val="SourceCode"/>
      </w:pPr>
      <w:r>
        <w:t xml:space="preserve">        process::exit(1);</w:t>
      </w:r>
    </w:p>
    <w:p w14:paraId="661C9465" w14:textId="77777777" w:rsidR="00802F4E" w:rsidRDefault="00DA186C">
      <w:pPr>
        <w:pStyle w:val="SourceCode"/>
        <w:keepNext/>
      </w:pPr>
      <w:r>
        <w:t xml:space="preserve">    }</w:t>
      </w:r>
    </w:p>
    <w:p w14:paraId="7175C313" w14:textId="77777777" w:rsidR="00802F4E" w:rsidRDefault="00DA186C">
      <w:pPr>
        <w:pStyle w:val="SourceCode"/>
        <w:keepNext/>
      </w:pPr>
      <w:r>
        <w:t xml:space="preserve">    print_collection(&amp;collection_response);</w:t>
      </w:r>
    </w:p>
    <w:p w14:paraId="4DC9AEAE" w14:textId="77777777" w:rsidR="00802F4E" w:rsidRDefault="00DA186C">
      <w:pPr>
        <w:pStyle w:val="SourceCode"/>
      </w:pPr>
      <w:r>
        <w:t>}</w:t>
      </w:r>
    </w:p>
    <w:p w14:paraId="4D3F2FF0" w14:textId="77777777" w:rsidR="00802F4E" w:rsidRDefault="00802F4E">
      <w:pPr>
        <w:keepNext/>
      </w:pPr>
    </w:p>
    <w:p w14:paraId="0C1EE527" w14:textId="77777777" w:rsidR="00802F4E" w:rsidRDefault="00DA186C">
      <w:pPr>
        <w:pStyle w:val="Heading3"/>
      </w:pPr>
      <w:r>
        <w:t>Windows PowerShell Server Build and Run</w:t>
      </w:r>
    </w:p>
    <w:p w14:paraId="1849D047" w14:textId="77777777" w:rsidR="00802F4E" w:rsidRDefault="00DA186C">
      <w:pPr>
        <w:keepNext/>
      </w:pPr>
      <w:r>
        <w:t>In Terminal 1:</w:t>
      </w:r>
    </w:p>
    <w:p w14:paraId="62C7F5BA" w14:textId="77777777" w:rsidR="00802F4E" w:rsidRDefault="00802F4E">
      <w:pPr>
        <w:keepNext/>
      </w:pPr>
    </w:p>
    <w:p w14:paraId="2C2ADAC8" w14:textId="77777777" w:rsidR="00802F4E" w:rsidRDefault="00DA186C">
      <w:pPr>
        <w:pStyle w:val="CommandBlock"/>
        <w:keepNext/>
      </w:pPr>
      <w:r>
        <w:t>cargo build --manifest-path .\rust\Cargo.toml</w:t>
      </w:r>
    </w:p>
    <w:p w14:paraId="0317E7F4" w14:textId="77777777" w:rsidR="00802F4E" w:rsidRDefault="00DA186C">
      <w:pPr>
        <w:pStyle w:val="CommandBlock"/>
      </w:pPr>
      <w:r>
        <w:t>.\rust\target\debug\server.exe</w:t>
      </w:r>
    </w:p>
    <w:p w14:paraId="472A1F15" w14:textId="77777777" w:rsidR="00802F4E" w:rsidRDefault="00802F4E">
      <w:pPr>
        <w:keepNext/>
      </w:pPr>
    </w:p>
    <w:p w14:paraId="35F73F40" w14:textId="77777777" w:rsidR="00802F4E" w:rsidRDefault="00DA186C">
      <w:pPr>
        <w:pStyle w:val="Heading3"/>
      </w:pPr>
      <w:r>
        <w:t>Windows PowerShell Client Build and Run</w:t>
      </w:r>
    </w:p>
    <w:p w14:paraId="694243D4" w14:textId="77777777" w:rsidR="00802F4E" w:rsidRDefault="00DA186C">
      <w:pPr>
        <w:keepNext/>
      </w:pPr>
      <w:r>
        <w:t>In Terminal 2:</w:t>
      </w:r>
    </w:p>
    <w:p w14:paraId="2E310418" w14:textId="77777777" w:rsidR="00802F4E" w:rsidRDefault="00802F4E">
      <w:pPr>
        <w:keepNext/>
      </w:pPr>
    </w:p>
    <w:p w14:paraId="2976CBA9" w14:textId="77777777" w:rsidR="00802F4E" w:rsidRDefault="00DA186C">
      <w:pPr>
        <w:pStyle w:val="CommandBlock"/>
        <w:keepNext/>
      </w:pPr>
      <w:r>
        <w:t>cargo build --manifest-path .\rust\Cargo.toml</w:t>
      </w:r>
    </w:p>
    <w:p w14:paraId="4D6FDC0C" w14:textId="77777777" w:rsidR="00802F4E" w:rsidRDefault="00DA186C">
      <w:pPr>
        <w:pStyle w:val="CommandBlock"/>
        <w:keepNext/>
      </w:pPr>
      <w:r>
        <w:t>.\rust\target\debug\client.exe</w:t>
      </w:r>
    </w:p>
    <w:p w14:paraId="5759A767" w14:textId="77777777" w:rsidR="00802F4E" w:rsidRDefault="00DA186C">
      <w:pPr>
        <w:pStyle w:val="CommandBlock"/>
      </w:pPr>
      <w:r>
        <w:t>$LASTEXITCODE</w:t>
      </w:r>
    </w:p>
    <w:p w14:paraId="2577FB9A" w14:textId="77777777" w:rsidR="00802F4E" w:rsidRDefault="00802F4E">
      <w:pPr>
        <w:keepNext/>
      </w:pPr>
    </w:p>
    <w:p w14:paraId="06FC0CFA" w14:textId="77777777" w:rsidR="00802F4E" w:rsidRDefault="00DA186C">
      <w:pPr>
        <w:pStyle w:val="Heading3"/>
      </w:pPr>
      <w:r>
        <w:t>Windows PowerShell curl Check</w:t>
      </w:r>
    </w:p>
    <w:p w14:paraId="0E8A97FC" w14:textId="77777777" w:rsidR="00802F4E" w:rsidRDefault="00DA186C">
      <w:pPr>
        <w:keepNext/>
      </w:pPr>
      <w:r>
        <w:t>Still in Terminal 2, run Lesson 6.5's curl Check:</w:t>
      </w:r>
    </w:p>
    <w:p w14:paraId="75F544C2" w14:textId="77777777" w:rsidR="00802F4E" w:rsidRDefault="00802F4E">
      <w:pPr>
        <w:keepNext/>
      </w:pPr>
    </w:p>
    <w:p w14:paraId="5D5BB8BE" w14:textId="77777777" w:rsidR="00802F4E" w:rsidRDefault="00DA186C">
      <w:pPr>
        <w:pStyle w:val="CommandBlock"/>
        <w:keepNext/>
      </w:pPr>
      <w:r>
        <w:t>&amp; "$env:SystemRoot\System32\curl.exe" -sS --ssl-revoke-best-effort `</w:t>
      </w:r>
    </w:p>
    <w:p w14:paraId="22CB2B04" w14:textId="77777777" w:rsidR="00802F4E" w:rsidRDefault="00DA186C">
      <w:pPr>
        <w:pStyle w:val="CommandBlock"/>
        <w:keepNext/>
      </w:pPr>
      <w:r>
        <w:t xml:space="preserve">    --cacert .\certs\spa-ca.pem -w "\n%{http_code} %{content_type}\n" `</w:t>
      </w:r>
    </w:p>
    <w:p w14:paraId="673DF1B2" w14:textId="77777777" w:rsidR="00802F4E" w:rsidRDefault="00DA186C">
      <w:pPr>
        <w:pStyle w:val="CommandBlock"/>
        <w:keepNext/>
      </w:pPr>
      <w:r>
        <w:t xml:space="preserve">    https://127.0.0.1:8765/api/v1/contacts/3</w:t>
      </w:r>
    </w:p>
    <w:p w14:paraId="4E6E312D" w14:textId="77777777" w:rsidR="00802F4E" w:rsidRDefault="00DA186C">
      <w:pPr>
        <w:pStyle w:val="CommandBlock"/>
        <w:keepNext/>
      </w:pPr>
      <w:r>
        <w:t>&amp; "$env:SystemRoot\System32\curl.exe" -sS --ssl-revoke-best-effort `</w:t>
      </w:r>
    </w:p>
    <w:p w14:paraId="74615A52" w14:textId="77777777" w:rsidR="00802F4E" w:rsidRDefault="00DA186C">
      <w:pPr>
        <w:pStyle w:val="CommandBlock"/>
        <w:keepNext/>
      </w:pPr>
      <w:r>
        <w:t xml:space="preserve">    --cacert .\certs\spa-ca.pem -w "\n%{http_code} %{content_type}\n" `</w:t>
      </w:r>
    </w:p>
    <w:p w14:paraId="55D2E6DC" w14:textId="77777777" w:rsidR="00802F4E" w:rsidRDefault="00DA186C">
      <w:pPr>
        <w:pStyle w:val="CommandBlock"/>
      </w:pPr>
      <w:r>
        <w:t xml:space="preserve">    https://127.0.0.1:8765/api/v1/contacts/99</w:t>
      </w:r>
    </w:p>
    <w:p w14:paraId="16EF757E" w14:textId="77777777" w:rsidR="00802F4E" w:rsidRDefault="00802F4E">
      <w:pPr>
        <w:keepNext/>
      </w:pPr>
    </w:p>
    <w:p w14:paraId="7B7B2801" w14:textId="77777777" w:rsidR="00802F4E" w:rsidRDefault="00DA186C">
      <w:r>
        <w:t>It must print the curl lines of the Required Clean-Run Output.</w:t>
      </w:r>
    </w:p>
    <w:p w14:paraId="3EBAA846" w14:textId="77777777" w:rsidR="00802F4E" w:rsidRDefault="00802F4E">
      <w:pPr>
        <w:keepNext/>
      </w:pPr>
    </w:p>
    <w:p w14:paraId="19D64D4A" w14:textId="77777777" w:rsidR="00802F4E" w:rsidRDefault="00DA186C">
      <w:pPr>
        <w:pStyle w:val="Heading3"/>
      </w:pPr>
      <w:r>
        <w:t>Windows PowerShell Empty Collection Check</w:t>
      </w:r>
    </w:p>
    <w:p w14:paraId="4D5FCAC7" w14:textId="77777777" w:rsidR="00802F4E" w:rsidRDefault="00DA186C">
      <w:pPr>
        <w:keepNext/>
      </w:pPr>
      <w:r>
        <w:t>Still in Terminal 2:</w:t>
      </w:r>
    </w:p>
    <w:p w14:paraId="6EF3054A" w14:textId="77777777" w:rsidR="00802F4E" w:rsidRDefault="00802F4E">
      <w:pPr>
        <w:keepNext/>
      </w:pPr>
    </w:p>
    <w:p w14:paraId="7C1ECF48" w14:textId="77777777" w:rsidR="00802F4E" w:rsidRDefault="00DA186C">
      <w:pPr>
        <w:pStyle w:val="CommandBlock"/>
        <w:keepNext/>
      </w:pPr>
      <w:r>
        <w:t>$mysql = "C:\Program Files\MySQL\MySQL Server 26.7\bin\mysql.exe"</w:t>
      </w:r>
    </w:p>
    <w:p w14:paraId="4502F079" w14:textId="77777777" w:rsidR="00802F4E" w:rsidRDefault="00DA186C">
      <w:pPr>
        <w:pStyle w:val="CommandBlock"/>
        <w:keepNext/>
      </w:pPr>
      <w:r>
        <w:t>$env:MYSQL_PWD = $env:SPA_DB_PASSWORD</w:t>
      </w:r>
    </w:p>
    <w:p w14:paraId="1CD01A6A" w14:textId="77777777" w:rsidR="00802F4E" w:rsidRDefault="00DA186C">
      <w:pPr>
        <w:pStyle w:val="CommandBlock"/>
        <w:keepNext/>
      </w:pPr>
      <w:r>
        <w:t>&amp; $mysql -u devuser -h 127.0.0.1 -P 3306 -D spa_contacts `</w:t>
      </w:r>
    </w:p>
    <w:p w14:paraId="769220C8" w14:textId="77777777" w:rsidR="00802F4E" w:rsidRDefault="00DA186C">
      <w:pPr>
        <w:pStyle w:val="CommandBlock"/>
        <w:keepNext/>
      </w:pPr>
      <w:r>
        <w:t xml:space="preserve">    -e "DELETE FROM contacts_rust"</w:t>
      </w:r>
    </w:p>
    <w:p w14:paraId="5F009569" w14:textId="77777777" w:rsidR="00802F4E" w:rsidRDefault="00DA186C">
      <w:pPr>
        <w:pStyle w:val="CommandBlock"/>
        <w:keepNext/>
      </w:pPr>
      <w:r>
        <w:t>&amp; "$env:SystemRoot\System32\curl.exe" -sS --ssl-revoke-best-effort `</w:t>
      </w:r>
    </w:p>
    <w:p w14:paraId="3470C79E" w14:textId="77777777" w:rsidR="00802F4E" w:rsidRDefault="00DA186C">
      <w:pPr>
        <w:pStyle w:val="CommandBlock"/>
        <w:keepNext/>
      </w:pPr>
      <w:r>
        <w:t xml:space="preserve">    --cacert .\certs\spa-ca.pem -w "\n%{http_code} %{content_type}\n" `</w:t>
      </w:r>
    </w:p>
    <w:p w14:paraId="65A6D682" w14:textId="77777777" w:rsidR="00802F4E" w:rsidRDefault="00DA186C">
      <w:pPr>
        <w:pStyle w:val="CommandBlock"/>
        <w:keepNext/>
      </w:pPr>
      <w:r>
        <w:t xml:space="preserve">    https://127.0.0.1:8765/api/v1/contacts</w:t>
      </w:r>
    </w:p>
    <w:p w14:paraId="4C801876" w14:textId="77777777" w:rsidR="00802F4E" w:rsidRDefault="00DA186C">
      <w:pPr>
        <w:pStyle w:val="CommandBlock"/>
        <w:keepNext/>
      </w:pPr>
      <w:r>
        <w:t>&amp; $mysql -u devuser -h 127.0.0.1 -P 3306 -D spa_contacts --commands `</w:t>
      </w:r>
    </w:p>
    <w:p w14:paraId="69373B89" w14:textId="77777777" w:rsidR="00802F4E" w:rsidRDefault="00DA186C">
      <w:pPr>
        <w:pStyle w:val="CommandBlock"/>
        <w:keepNext/>
      </w:pPr>
      <w:r>
        <w:t xml:space="preserve">    -e "source ./sql/reset_contacts_rust.sql"</w:t>
      </w:r>
    </w:p>
    <w:p w14:paraId="06F3DA5A" w14:textId="77777777" w:rsidR="00802F4E" w:rsidRDefault="00DA186C">
      <w:pPr>
        <w:pStyle w:val="CommandBlock"/>
      </w:pPr>
      <w:r>
        <w:t>Remove-Item Env:MYSQL_PWD</w:t>
      </w:r>
    </w:p>
    <w:p w14:paraId="540C7188" w14:textId="77777777" w:rsidR="00802F4E" w:rsidRDefault="00802F4E">
      <w:pPr>
        <w:keepNext/>
      </w:pPr>
    </w:p>
    <w:p w14:paraId="7C6C4924" w14:textId="77777777" w:rsidR="00802F4E" w:rsidRDefault="00DA186C">
      <w:r>
        <w:t>curl.exe must print [] and then 200 application/json; charset=utf-8. Now press Ctrl+C in Terminal 1; it must show the server lines of the Required Clean-Run Output in Validation Rules.</w:t>
      </w:r>
    </w:p>
    <w:p w14:paraId="613EE901" w14:textId="77777777" w:rsidR="00802F4E" w:rsidRDefault="00802F4E">
      <w:pPr>
        <w:keepNext/>
      </w:pPr>
    </w:p>
    <w:p w14:paraId="457DC02D" w14:textId="77777777" w:rsidR="00802F4E" w:rsidRDefault="00DA186C">
      <w:pPr>
        <w:pStyle w:val="Heading3"/>
      </w:pPr>
      <w:r>
        <w:t>Linux or macOS Build and Run</w:t>
      </w:r>
    </w:p>
    <w:p w14:paraId="04425F02" w14:textId="77777777" w:rsidR="00802F4E" w:rsidRDefault="00DA186C">
      <w:pPr>
        <w:keepNext/>
      </w:pPr>
      <w:r>
        <w:t>In Terminal 1, then in Terminal 2:</w:t>
      </w:r>
    </w:p>
    <w:p w14:paraId="01438F58" w14:textId="77777777" w:rsidR="00802F4E" w:rsidRDefault="00802F4E">
      <w:pPr>
        <w:keepNext/>
      </w:pPr>
    </w:p>
    <w:p w14:paraId="17DEDE9D" w14:textId="77777777" w:rsidR="00802F4E" w:rsidRDefault="00DA186C">
      <w:pPr>
        <w:pStyle w:val="CommandBlock"/>
        <w:keepNext/>
      </w:pPr>
      <w:r>
        <w:t>cargo build --manifest-path ./rust/Cargo.toml</w:t>
      </w:r>
    </w:p>
    <w:p w14:paraId="5C0EF6FD" w14:textId="77777777" w:rsidR="00802F4E" w:rsidRDefault="00DA186C">
      <w:pPr>
        <w:pStyle w:val="CommandBlock"/>
      </w:pPr>
      <w:r>
        <w:t>./rust/target/debug/server</w:t>
      </w:r>
    </w:p>
    <w:p w14:paraId="452637F7" w14:textId="77777777" w:rsidR="00802F4E" w:rsidRDefault="00802F4E">
      <w:pPr>
        <w:keepNext/>
      </w:pPr>
    </w:p>
    <w:p w14:paraId="663DDE0A" w14:textId="77777777" w:rsidR="00802F4E" w:rsidRDefault="00DA186C">
      <w:pPr>
        <w:pStyle w:val="CommandBlock"/>
        <w:keepNext/>
      </w:pPr>
      <w:r>
        <w:t>./rust/target/debug/client</w:t>
      </w:r>
    </w:p>
    <w:p w14:paraId="6E7C0145" w14:textId="77777777" w:rsidR="00802F4E" w:rsidRDefault="00DA186C">
      <w:pPr>
        <w:pStyle w:val="CommandBlock"/>
      </w:pPr>
      <w:r>
        <w:t>echo $?</w:t>
      </w:r>
    </w:p>
    <w:p w14:paraId="26499387" w14:textId="77777777" w:rsidR="00802F4E" w:rsidRDefault="00802F4E">
      <w:pPr>
        <w:keepNext/>
      </w:pPr>
    </w:p>
    <w:p w14:paraId="6FAD6567" w14:textId="77777777" w:rsidR="00802F4E" w:rsidRDefault="00DA186C">
      <w:r>
        <w:t>For the curl Check and the Empty Collection Check, type curl instead of &amp; "$env:SystemRoot\System32\curl.exe", leave out --ssl-revoke-best-effort, use the Linux or macOS Data Reset's mysql lines, and write / instead of \.</w:t>
      </w:r>
    </w:p>
    <w:p w14:paraId="6A180592" w14:textId="77777777" w:rsidR="00802F4E" w:rsidRDefault="00802F4E">
      <w:pPr>
        <w:keepNext/>
      </w:pPr>
    </w:p>
    <w:p w14:paraId="369A9445" w14:textId="77777777" w:rsidR="00802F4E" w:rsidRDefault="00DA186C">
      <w:pPr>
        <w:pStyle w:val="Heading3"/>
      </w:pPr>
      <w:r>
        <w:t>Check Your Results</w:t>
      </w:r>
    </w:p>
    <w:p w14:paraId="6336F9EC" w14:textId="77777777" w:rsidR="00802F4E" w:rsidRDefault="00DA186C">
      <w:r>
        <w:t>Terminal 2's client run must show the client lines of the Required Clean-Run Output, and $LASTEXITCODE (echo $? on Linux or macOS) must print 0.</w:t>
      </w:r>
    </w:p>
    <w:p w14:paraId="4F1ED14A" w14:textId="77777777" w:rsidR="00802F4E" w:rsidRDefault="00802F4E">
      <w:pPr>
        <w:keepNext/>
      </w:pPr>
    </w:p>
    <w:p w14:paraId="6C4FD5B4" w14:textId="77777777" w:rsidR="00802F4E" w:rsidRDefault="00DA186C">
      <w:pPr>
        <w:pStyle w:val="ListBullet"/>
      </w:pPr>
      <w:r>
        <w:t>The same lines as the Basic client prove the frozen handlers, contact_store.rs, and print_collection do the same work.</w:t>
      </w:r>
    </w:p>
    <w:p w14:paraId="4DC641B7" w14:textId="77777777" w:rsidR="00802F4E" w:rsidRDefault="00DA186C">
      <w:pPr>
        <w:pStyle w:val="ListBullet"/>
      </w:pPr>
      <w:r>
        <w:t>The curl Check proves a missing contact is 404 with the error body, and the Empty Collection Check proves an empty collection is 200 with [].</w:t>
      </w:r>
    </w:p>
    <w:p w14:paraId="49D3F5E7" w14:textId="77777777" w:rsidR="00802F4E" w:rsidRDefault="00802F4E">
      <w:pPr>
        <w:keepNext/>
      </w:pPr>
    </w:p>
    <w:p w14:paraId="638D7263" w14:textId="77777777" w:rsidR="00802F4E" w:rsidRDefault="00802F4E">
      <w:pPr>
        <w:keepNext/>
      </w:pPr>
    </w:p>
    <w:p w14:paraId="446A2724" w14:textId="77777777" w:rsidR="00802F4E" w:rsidRDefault="00DA186C">
      <w:pPr>
        <w:pStyle w:val="Heading2"/>
      </w:pPr>
      <w:r>
        <w:t>What to Notice</w:t>
      </w:r>
    </w:p>
    <w:p w14:paraId="376C6E7D" w14:textId="77777777" w:rsidR="00802F4E" w:rsidRDefault="00DA186C">
      <w:pPr>
        <w:pStyle w:val="ListBullet"/>
      </w:pPr>
      <w:r>
        <w:t>spawn_blocking takes a closure, a function without a name written |parameters| body (Lesson 2.7a). move hands the closure its values for good, because it runs on another thread, which cannot borrow values from route_request's frame: route_request gives it clones of the method and the target (handler_method and handler_target), and the id text. .await gives a Result: Ok with the handler's Response, or Err only when the handler panicked, a bug, which route_request answers with the originals through send_json:</w:t>
      </w:r>
      <w:r>
        <w:t xml:space="preserve"> a logged 500 with the database_failure body.</w:t>
      </w:r>
    </w:p>
    <w:p w14:paraId="55D78627" w14:textId="77777777" w:rsidR="00802F4E" w:rsidRDefault="00DA186C">
      <w:pPr>
        <w:pStyle w:val="ListBullet"/>
      </w:pPr>
      <w:r>
        <w:t>A Conn closes its connection to MySQL when it is dropped. close_connection takes the Conn by value, so the connection moves into it and is dropped at its end, at the handler's fifth step, before the answer is made.</w:t>
      </w:r>
    </w:p>
    <w:p w14:paraId="484270B7" w14:textId="77777777" w:rsidR="00802F4E" w:rsidRDefault="00DA186C">
      <w:pPr>
        <w:pStyle w:val="ListBullet"/>
      </w:pPr>
      <w:r>
        <w:t>open_connection returns Option&lt;Conn&gt;: Some(connection) when it opened, None with the status and problem when it did not. Each handler matches on it, and get_contact_record's Option&lt;Contact&gt; the same way: Some exactly when the status is Success.</w:t>
      </w:r>
    </w:p>
    <w:p w14:paraId="37EB018F" w14:textId="77777777" w:rsidR="00802F4E" w:rsidRDefault="00DA186C">
      <w:pPr>
        <w:pStyle w:val="ListBullet"/>
      </w:pPr>
      <w:r>
        <w:t>ErrorBody and ContactRecord are structs made only for serializing, as Lesson 5.8a's ExportRecord: serde writes their fields in order, so the keys come out code, message and id, name, email, phone.</w:t>
      </w:r>
    </w:p>
    <w:p w14:paraId="4DA7A610" w14:textId="77777777" w:rsidR="00802F4E" w:rsidRDefault="00DA186C">
      <w:pPr>
        <w:pStyle w:val="ListBullet"/>
      </w:pPr>
      <w:r>
        <w:t>contact_to_json and contacts_to_json return a Result, as C's return NULL when memory runs out; send_made_json answers an Err with 500 and the words out of memory. serde_json returns Err only for a value JSON cannot hold, which these records never are.</w:t>
      </w:r>
    </w:p>
    <w:p w14:paraId="339A88DB" w14:textId="77777777" w:rsidR="00802F4E" w:rsidRDefault="00DA186C">
      <w:pPr>
        <w:pStyle w:val="ListBullet"/>
      </w:pPr>
      <w:r>
        <w:t>&amp;RawValue borrows each value's text from the body itself, so print_collection prints exactly the bytes the server sent, in their order. Parsing into serde_json::Value would print the keys in alphabetical order instead.</w:t>
      </w:r>
    </w:p>
    <w:p w14:paraId="4A81199E" w14:textId="77777777" w:rsidR="00802F4E" w:rsidRDefault="00DA186C">
      <w:pPr>
        <w:pStyle w:val="ListBullet"/>
      </w:pPr>
      <w:r>
        <w:t>Your Chapter 5 contacts.rs warns about nothing: as a library module, its public functions are meant for any program that wants them.</w:t>
      </w:r>
    </w:p>
    <w:p w14:paraId="55C096FE" w14:textId="77777777" w:rsidR="00802F4E" w:rsidRDefault="00802F4E">
      <w:pPr>
        <w:keepNext/>
      </w:pPr>
    </w:p>
    <w:p w14:paraId="586D6AE2" w14:textId="77777777" w:rsidR="00802F4E" w:rsidRDefault="00DA186C">
      <w:pPr>
        <w:pStyle w:val="Heading3"/>
      </w:pPr>
      <w:r>
        <w:t>Basic and Production-Minded Comparison</w:t>
      </w:r>
    </w:p>
    <w:p w14:paraId="78AA4D6B" w14:textId="77777777" w:rsidR="00802F4E" w:rsidRDefault="00DA186C">
      <w:r>
        <w:t>Both Rust servers read the same rows with your Chapter 5 functions in spawn_blocking and write the same JSON with serde; the Production-Minded one moves the reading into contact_store.rs and answers every failure through send_failure.</w:t>
      </w:r>
    </w:p>
    <w:p w14:paraId="38690299" w14:textId="77777777" w:rsidR="00802F4E" w:rsidRDefault="00802F4E">
      <w:pPr>
        <w:keepNext/>
      </w:pPr>
    </w:p>
    <w:p w14:paraId="2F9583D2" w14:textId="77777777" w:rsidR="00802F4E" w:rsidRDefault="00802F4E">
      <w:pPr>
        <w:keepNext/>
      </w:pPr>
    </w:p>
    <w:p w14:paraId="15EED9C5" w14:textId="77777777" w:rsidR="00802F4E" w:rsidRDefault="00802F4E">
      <w:pPr>
        <w:keepNext/>
      </w:pPr>
    </w:p>
    <w:p w14:paraId="0725232D" w14:textId="77777777" w:rsidR="00802F4E" w:rsidRDefault="00DA186C">
      <w:pPr>
        <w:pStyle w:val="Heading1"/>
      </w:pPr>
      <w:r>
        <w:t>Erlang Implementation</w:t>
      </w:r>
    </w:p>
    <w:p w14:paraId="36C32933" w14:textId="77777777" w:rsidR="00802F4E" w:rsidRDefault="00DA186C">
      <w:r>
        <w:t>Remember, Erlang uses inets: httpd for the server and httpc for the client, with ssl for TLS, and a server starts with erl +B (Lesson 6.0a). The servers now also use mysql-otp 1.9.0 through your Chapter 5 contacts.erl, so their erlc line compiles the connector's five modules too, and erlc prints four warnings about mysql_encode.erl, the connector's own code (Lesson 4.0a). The JSON is written and read with Erlang's json module (Lesson 3.15a).</w:t>
      </w:r>
    </w:p>
    <w:p w14:paraId="781057AD" w14:textId="77777777" w:rsidR="00802F4E" w:rsidRDefault="00802F4E">
      <w:pPr>
        <w:keepNext/>
      </w:pPr>
    </w:p>
    <w:p w14:paraId="260072FF" w14:textId="77777777" w:rsidR="00802F4E" w:rsidRDefault="00802F4E">
      <w:pPr>
        <w:keepNext/>
      </w:pPr>
    </w:p>
    <w:p w14:paraId="7A4870E2" w14:textId="77777777" w:rsidR="00802F4E" w:rsidRDefault="00DA186C">
      <w:pPr>
        <w:pStyle w:val="Heading2"/>
      </w:pPr>
      <w:r>
        <w:t>Basic Implementation</w:t>
      </w:r>
    </w:p>
    <w:p w14:paraId="481F7C8C" w14:textId="77777777" w:rsidR="00802F4E" w:rsidRDefault="00DA186C">
      <w:r>
        <w:t>Start with the most direct versions. The Basic server's do/1 splits the path at every /, matches the collection or one segment after /api/v1/contacts, refuses an id that parse_id refuses, and calls answer_from_database, which opens one connection, calls answer_collection or answer_one, and stops the connection with mysql:stop. The Basic client: main sends both requests through send_get with one profile; for the collection, json:decode/3 parses the array, keeping each object's pairs in order as {object, Pair</w:t>
      </w:r>
      <w:r>
        <w:t>s}, and json:encode_key_value_list writes each value back on its own line; a body that is not an array, such as an error's JSON object, is printed as it came. The new steps are commented in full, and the ones from earlier lessons have short reminders.</w:t>
      </w:r>
    </w:p>
    <w:p w14:paraId="7AF9D6CE" w14:textId="77777777" w:rsidR="00802F4E" w:rsidRDefault="00802F4E">
      <w:pPr>
        <w:keepNext/>
      </w:pPr>
    </w:p>
    <w:p w14:paraId="5DB295C5" w14:textId="77777777" w:rsidR="00802F4E" w:rsidRDefault="00DA186C">
      <w:pPr>
        <w:pStyle w:val="Heading3"/>
      </w:pPr>
      <w:r>
        <w:t>erlang/basic_server.erl</w:t>
      </w:r>
    </w:p>
    <w:p w14:paraId="27288700" w14:textId="77777777" w:rsidR="00802F4E" w:rsidRDefault="00DA186C">
      <w:pPr>
        <w:pStyle w:val="SourceCode"/>
        <w:keepNext/>
      </w:pPr>
      <w:r>
        <w:t>%% Lesson 6.5a Basic: a server that reads one contact or every contact from</w:t>
      </w:r>
    </w:p>
    <w:p w14:paraId="58CFDC12" w14:textId="77777777" w:rsidR="00802F4E" w:rsidRDefault="00DA186C">
      <w:pPr>
        <w:pStyle w:val="SourceCode"/>
        <w:keepNext/>
      </w:pPr>
      <w:r>
        <w:t>%% the database and answers with JSON.</w:t>
      </w:r>
    </w:p>
    <w:p w14:paraId="393A8CE9" w14:textId="77777777" w:rsidR="00802F4E" w:rsidRDefault="00DA186C">
      <w:pPr>
        <w:pStyle w:val="SourceCode"/>
      </w:pPr>
      <w:r>
        <w:t>-module(basic_server).</w:t>
      </w:r>
    </w:p>
    <w:p w14:paraId="163C8F7A" w14:textId="77777777" w:rsidR="00802F4E" w:rsidRDefault="00DA186C">
      <w:pPr>
        <w:pStyle w:val="SourceCode"/>
      </w:pPr>
      <w:r>
        <w:t>%% Remember, do/1 is exported too, because inets calls it.</w:t>
      </w:r>
    </w:p>
    <w:p w14:paraId="2C590414" w14:textId="77777777" w:rsidR="00802F4E" w:rsidRDefault="00DA186C">
      <w:pPr>
        <w:pStyle w:val="SourceCode"/>
      </w:pPr>
      <w:r>
        <w:t>-export([main/0, do/1]).</w:t>
      </w:r>
    </w:p>
    <w:p w14:paraId="6DFE350D" w14:textId="77777777" w:rsidR="00802F4E" w:rsidRDefault="00DA186C">
      <w:pPr>
        <w:pStyle w:val="SourceCode"/>
      </w:pPr>
      <w:r>
        <w:t>%% Remember, httpd.hrl defines the mod record of one request, and</w:t>
      </w:r>
    </w:p>
    <w:p w14:paraId="4C461FFE" w14:textId="77777777" w:rsidR="00802F4E" w:rsidRDefault="00DA186C">
      <w:pPr>
        <w:pStyle w:val="SourceCode"/>
      </w:pPr>
      <w:r>
        <w:t>%% contacts.hrl the contact record your Chapter 5 module fills.</w:t>
      </w:r>
    </w:p>
    <w:p w14:paraId="39463F3F" w14:textId="77777777" w:rsidR="00802F4E" w:rsidRDefault="00DA186C">
      <w:pPr>
        <w:pStyle w:val="SourceCode"/>
      </w:pPr>
      <w:r>
        <w:t>-include_lib("inets/include/httpd.hrl").</w:t>
      </w:r>
    </w:p>
    <w:p w14:paraId="56F523E9" w14:textId="77777777" w:rsidR="00802F4E" w:rsidRDefault="00DA186C">
      <w:pPr>
        <w:pStyle w:val="SourceCode"/>
      </w:pPr>
      <w:r>
        <w:t>-include("contacts.hrl").</w:t>
      </w:r>
    </w:p>
    <w:p w14:paraId="156F7B30" w14:textId="77777777" w:rsidR="00802F4E" w:rsidRDefault="00DA186C">
      <w:pPr>
        <w:pStyle w:val="SourceCode"/>
      </w:pPr>
      <w:r>
        <w:t>%% Remember, \" writes a double quote in a text, and adjacent texts join.</w:t>
      </w:r>
    </w:p>
    <w:p w14:paraId="70D5963C" w14:textId="77777777" w:rsidR="00802F4E" w:rsidRDefault="00DA186C">
      <w:pPr>
        <w:pStyle w:val="SourceCode"/>
      </w:pPr>
      <w:r>
        <w:t>-define(DATABASE_FAILURE_JSON,</w:t>
      </w:r>
    </w:p>
    <w:p w14:paraId="4CF165AC" w14:textId="77777777" w:rsidR="00802F4E" w:rsidRDefault="00DA186C">
      <w:pPr>
        <w:pStyle w:val="SourceCode"/>
      </w:pPr>
      <w:r>
        <w:t xml:space="preserve">        "{\"code\":\"database_failure\","</w:t>
      </w:r>
    </w:p>
    <w:p w14:paraId="63D64449" w14:textId="77777777" w:rsidR="00802F4E" w:rsidRDefault="00DA186C">
      <w:pPr>
        <w:pStyle w:val="SourceCode"/>
      </w:pPr>
      <w:r>
        <w:t xml:space="preserve">        "\"message\":\"the database could not answer\"}").</w:t>
      </w:r>
    </w:p>
    <w:p w14:paraId="2E068554" w14:textId="77777777" w:rsidR="00802F4E" w:rsidRDefault="00DA186C">
      <w:pPr>
        <w:pStyle w:val="SourceCode"/>
      </w:pPr>
      <w:r>
        <w:t>-define(NOT_FOUND_JSON, "{\"code\":\"not_found\",\"message\":\"no such path\"}").</w:t>
      </w:r>
    </w:p>
    <w:p w14:paraId="4B35B511" w14:textId="77777777" w:rsidR="00802F4E" w:rsidRDefault="00DA186C">
      <w:pPr>
        <w:pStyle w:val="SourceCode"/>
      </w:pPr>
      <w:r>
        <w:t>-define(BAD_ID_JSON, "{\"code\":\"invalid_input\",\"message\":\"id must be "</w:t>
      </w:r>
    </w:p>
    <w:p w14:paraId="667026F0" w14:textId="77777777" w:rsidR="00802F4E" w:rsidRDefault="00DA186C">
      <w:pPr>
        <w:pStyle w:val="SourceCode"/>
      </w:pPr>
      <w:r>
        <w:t xml:space="preserve">                     "a whole number from 1 to 2147483647\"}").</w:t>
      </w:r>
    </w:p>
    <w:p w14:paraId="7792B640" w14:textId="77777777" w:rsidR="00802F4E" w:rsidRDefault="00802F4E">
      <w:pPr>
        <w:pStyle w:val="SourceCode"/>
      </w:pPr>
    </w:p>
    <w:p w14:paraId="5266B91F" w14:textId="77777777" w:rsidR="00802F4E" w:rsidRDefault="00DA186C">
      <w:pPr>
        <w:pStyle w:val="SourceCode"/>
      </w:pPr>
      <w:r>
        <w:t>main() -&gt;</w:t>
      </w:r>
    </w:p>
    <w:p w14:paraId="49D8CE7A" w14:textId="77777777" w:rsidR="00802F4E" w:rsidRDefault="00DA186C">
      <w:pPr>
        <w:pStyle w:val="SourceCode"/>
      </w:pPr>
      <w:r>
        <w:t xml:space="preserve">    %% Remember, level none turns the logger's reports off (Lesson 3.18a).</w:t>
      </w:r>
    </w:p>
    <w:p w14:paraId="1D75ED99" w14:textId="77777777" w:rsidR="00802F4E" w:rsidRDefault="00DA186C">
      <w:pPr>
        <w:pStyle w:val="SourceCode"/>
      </w:pPr>
      <w:r>
        <w:t xml:space="preserve">    logger:set_primary_config(level, none),</w:t>
      </w:r>
    </w:p>
    <w:p w14:paraId="5028C0CD" w14:textId="77777777" w:rsidR="00802F4E" w:rsidRDefault="00DA186C">
      <w:pPr>
        <w:pStyle w:val="SourceCode"/>
      </w:pPr>
      <w:r>
        <w:t xml:space="preserve">    %% Remember, ssl and inets must be started first; inets holds httpd.</w:t>
      </w:r>
    </w:p>
    <w:p w14:paraId="4679577B" w14:textId="77777777" w:rsidR="00802F4E" w:rsidRDefault="00DA186C">
      <w:pPr>
        <w:pStyle w:val="SourceCode"/>
      </w:pPr>
      <w:r>
        <w:t xml:space="preserve">    ok = ssl:start(),</w:t>
      </w:r>
    </w:p>
    <w:p w14:paraId="381DEFD0" w14:textId="77777777" w:rsidR="00802F4E" w:rsidRDefault="00DA186C">
      <w:pPr>
        <w:pStyle w:val="SourceCode"/>
      </w:pPr>
      <w:r>
        <w:t xml:space="preserve">    ok = inets:start(),</w:t>
      </w:r>
    </w:p>
    <w:p w14:paraId="6F85C824" w14:textId="77777777" w:rsidR="00802F4E" w:rsidRDefault="00DA186C">
      <w:pPr>
        <w:pStyle w:val="SourceCode"/>
      </w:pPr>
      <w:r>
        <w:t xml:space="preserve">    %% Remember, bind_address keeps the server on 127.0.0.1, socket_type</w:t>
      </w:r>
    </w:p>
    <w:p w14:paraId="7A5BF526" w14:textId="77777777" w:rsidR="00802F4E" w:rsidRDefault="00DA186C">
      <w:pPr>
        <w:pStyle w:val="SourceCode"/>
      </w:pPr>
      <w:r>
        <w:t xml:space="preserve">    %% {ssl, ...} turns on HTTPS, and modules names the one module that</w:t>
      </w:r>
    </w:p>
    <w:p w14:paraId="34D8BE8C" w14:textId="77777777" w:rsidR="00802F4E" w:rsidRDefault="00DA186C">
      <w:pPr>
        <w:pStyle w:val="SourceCode"/>
      </w:pPr>
      <w:r>
        <w:t xml:space="preserve">    %% answers requests, this one.</w:t>
      </w:r>
    </w:p>
    <w:p w14:paraId="7A12D18E" w14:textId="77777777" w:rsidR="00802F4E" w:rsidRDefault="00DA186C">
      <w:pPr>
        <w:pStyle w:val="SourceCode"/>
      </w:pPr>
      <w:r>
        <w:t xml:space="preserve">    Settings = [{port, 8765},</w:t>
      </w:r>
    </w:p>
    <w:p w14:paraId="3EFE267A" w14:textId="77777777" w:rsidR="00802F4E" w:rsidRDefault="00DA186C">
      <w:pPr>
        <w:pStyle w:val="SourceCode"/>
      </w:pPr>
      <w:r>
        <w:t xml:space="preserve">                {bind_address, {127, 0, 0, 1}},</w:t>
      </w:r>
    </w:p>
    <w:p w14:paraId="3716F3C2" w14:textId="77777777" w:rsidR="00802F4E" w:rsidRDefault="00DA186C">
      <w:pPr>
        <w:pStyle w:val="SourceCode"/>
      </w:pPr>
      <w:r>
        <w:t xml:space="preserve">                {server_name, "127.0.0.1"},</w:t>
      </w:r>
    </w:p>
    <w:p w14:paraId="0692205D" w14:textId="77777777" w:rsidR="00802F4E" w:rsidRDefault="00DA186C">
      <w:pPr>
        <w:pStyle w:val="SourceCode"/>
      </w:pPr>
      <w:r>
        <w:t xml:space="preserve">                {server_root, "."},</w:t>
      </w:r>
    </w:p>
    <w:p w14:paraId="2EF03CD2" w14:textId="77777777" w:rsidR="00802F4E" w:rsidRDefault="00DA186C">
      <w:pPr>
        <w:pStyle w:val="SourceCode"/>
      </w:pPr>
      <w:r>
        <w:t xml:space="preserve">                {document_root, "."},</w:t>
      </w:r>
    </w:p>
    <w:p w14:paraId="5159FE22" w14:textId="77777777" w:rsidR="00802F4E" w:rsidRDefault="00DA186C">
      <w:pPr>
        <w:pStyle w:val="SourceCode"/>
      </w:pPr>
      <w:r>
        <w:t xml:space="preserve">                {socket_type, {ssl, [{certfile, "certs/server.pem"},</w:t>
      </w:r>
    </w:p>
    <w:p w14:paraId="047740E3" w14:textId="77777777" w:rsidR="00802F4E" w:rsidRDefault="00DA186C">
      <w:pPr>
        <w:pStyle w:val="SourceCode"/>
      </w:pPr>
      <w:r>
        <w:t xml:space="preserve">                                     {keyfile, "certs/server.key"}]}},</w:t>
      </w:r>
    </w:p>
    <w:p w14:paraId="6E00F278" w14:textId="77777777" w:rsidR="00802F4E" w:rsidRDefault="00DA186C">
      <w:pPr>
        <w:pStyle w:val="SourceCode"/>
      </w:pPr>
      <w:r>
        <w:t xml:space="preserve">                {modules, [basic_server]}],</w:t>
      </w:r>
    </w:p>
    <w:p w14:paraId="3562D3AA" w14:textId="77777777" w:rsidR="00802F4E" w:rsidRDefault="00DA186C">
      <w:pPr>
        <w:pStyle w:val="SourceCode"/>
      </w:pPr>
      <w:r>
        <w:t xml:space="preserve">    case inets:start(httpd, Settings) of</w:t>
      </w:r>
    </w:p>
    <w:p w14:paraId="2B5EF428" w14:textId="77777777" w:rsidR="00802F4E" w:rsidRDefault="00DA186C">
      <w:pPr>
        <w:pStyle w:val="SourceCode"/>
      </w:pPr>
      <w:r>
        <w:t xml:space="preserve">        {ok, _Server} -&gt;</w:t>
      </w:r>
    </w:p>
    <w:p w14:paraId="74C95C5F" w14:textId="77777777" w:rsidR="00802F4E" w:rsidRDefault="00DA186C">
      <w:pPr>
        <w:pStyle w:val="SourceCode"/>
      </w:pPr>
      <w:r>
        <w:t xml:space="preserve">            io:format("Listening on https://127.0.0.1:8765~n");</w:t>
      </w:r>
    </w:p>
    <w:p w14:paraId="6BE9B167" w14:textId="77777777" w:rsidR="00802F4E" w:rsidRDefault="00DA186C">
      <w:pPr>
        <w:pStyle w:val="SourceCode"/>
      </w:pPr>
      <w:r>
        <w:t xml:space="preserve">        {error, _Reason} -&gt;</w:t>
      </w:r>
    </w:p>
    <w:p w14:paraId="7F47B739" w14:textId="77777777" w:rsidR="00802F4E" w:rsidRDefault="00DA186C">
      <w:pPr>
        <w:pStyle w:val="SourceCode"/>
      </w:pPr>
      <w:r>
        <w:t xml:space="preserve">            io:format(standard_error, "Error: could not start the server~n",</w:t>
      </w:r>
    </w:p>
    <w:p w14:paraId="7D4CFAD1" w14:textId="77777777" w:rsidR="00802F4E" w:rsidRDefault="00DA186C">
      <w:pPr>
        <w:pStyle w:val="SourceCode"/>
      </w:pPr>
      <w:r>
        <w:t xml:space="preserve">                      []),</w:t>
      </w:r>
    </w:p>
    <w:p w14:paraId="0D3F2089" w14:textId="77777777" w:rsidR="00802F4E" w:rsidRDefault="00DA186C">
      <w:pPr>
        <w:pStyle w:val="SourceCode"/>
      </w:pPr>
      <w:r>
        <w:t xml:space="preserve">            init:stop(1)</w:t>
      </w:r>
    </w:p>
    <w:p w14:paraId="49CFDDF1" w14:textId="77777777" w:rsidR="00802F4E" w:rsidRDefault="00DA186C">
      <w:pPr>
        <w:pStyle w:val="SourceCode"/>
      </w:pPr>
      <w:r>
        <w:t xml:space="preserve">    end.</w:t>
      </w:r>
    </w:p>
    <w:p w14:paraId="46824CE7" w14:textId="77777777" w:rsidR="00802F4E" w:rsidRDefault="00802F4E">
      <w:pPr>
        <w:pStyle w:val="SourceCode"/>
      </w:pPr>
    </w:p>
    <w:p w14:paraId="0FCD1868" w14:textId="77777777" w:rsidR="00802F4E" w:rsidRDefault="00DA186C">
      <w:pPr>
        <w:pStyle w:val="SourceCode"/>
      </w:pPr>
      <w:r>
        <w:t>%% One contact as Lesson 5.8a's JSON object. Remember, encode_key_value_list</w:t>
      </w:r>
    </w:p>
    <w:p w14:paraId="4A2E0321" w14:textId="77777777" w:rsidR="00802F4E" w:rsidRDefault="00DA186C">
      <w:pPr>
        <w:pStyle w:val="SourceCode"/>
      </w:pPr>
      <w:r>
        <w:t>%% writes the pairs in order; json:encode_value/2 writes a number, a binary</w:t>
      </w:r>
    </w:p>
    <w:p w14:paraId="623AEF6A" w14:textId="77777777" w:rsidR="00802F4E" w:rsidRDefault="00DA186C">
      <w:pPr>
        <w:pStyle w:val="SourceCode"/>
      </w:pPr>
      <w:r>
        <w:t>%% as quoted text, and the atom null as null. json:encode_list passes each</w:t>
      </w:r>
    </w:p>
    <w:p w14:paraId="09FF9AF7" w14:textId="77777777" w:rsidR="00802F4E" w:rsidRDefault="00DA186C">
      <w:pPr>
        <w:pStyle w:val="SourceCode"/>
      </w:pPr>
      <w:r>
        <w:t>%% item and this function, as _Encode (unused), so answer_one passes none.</w:t>
      </w:r>
    </w:p>
    <w:p w14:paraId="2DE8A6F6" w14:textId="77777777" w:rsidR="00802F4E" w:rsidRDefault="00DA186C">
      <w:pPr>
        <w:pStyle w:val="SourceCode"/>
      </w:pPr>
      <w:r>
        <w:t>contact_object(Contact, _Encode) -&gt;</w:t>
      </w:r>
    </w:p>
    <w:p w14:paraId="5159EBCE" w14:textId="77777777" w:rsidR="00802F4E" w:rsidRDefault="00DA186C">
      <w:pPr>
        <w:pStyle w:val="SourceCode"/>
      </w:pPr>
      <w:r>
        <w:t xml:space="preserve">    json:encode_key_value_list(</w:t>
      </w:r>
    </w:p>
    <w:p w14:paraId="01B81FC5" w14:textId="77777777" w:rsidR="00802F4E" w:rsidRDefault="00DA186C">
      <w:pPr>
        <w:pStyle w:val="SourceCode"/>
      </w:pPr>
      <w:r>
        <w:t xml:space="preserve">      [{id, Contact#contact.id},</w:t>
      </w:r>
    </w:p>
    <w:p w14:paraId="0FA78B8E" w14:textId="77777777" w:rsidR="00802F4E" w:rsidRDefault="00DA186C">
      <w:pPr>
        <w:pStyle w:val="SourceCode"/>
      </w:pPr>
      <w:r>
        <w:t xml:space="preserve">       {name, Contact#contact.full_name},</w:t>
      </w:r>
    </w:p>
    <w:p w14:paraId="29A188E7" w14:textId="77777777" w:rsidR="00802F4E" w:rsidRDefault="00DA186C">
      <w:pPr>
        <w:pStyle w:val="SourceCode"/>
      </w:pPr>
      <w:r>
        <w:t xml:space="preserve">       {email, Contact#contact.email},</w:t>
      </w:r>
    </w:p>
    <w:p w14:paraId="350DC6E2" w14:textId="77777777" w:rsidR="00802F4E" w:rsidRDefault="00DA186C">
      <w:pPr>
        <w:pStyle w:val="SourceCode"/>
      </w:pPr>
      <w:r>
        <w:t xml:space="preserve">       {phone, Contact#contact.phone}],</w:t>
      </w:r>
    </w:p>
    <w:p w14:paraId="6C939215" w14:textId="77777777" w:rsidR="00802F4E" w:rsidRDefault="00DA186C">
      <w:pPr>
        <w:pStyle w:val="SourceCode"/>
      </w:pPr>
      <w:r>
        <w:t xml:space="preserve">      fun json:encode_value/2).</w:t>
      </w:r>
    </w:p>
    <w:p w14:paraId="7458227E" w14:textId="77777777" w:rsidR="00802F4E" w:rsidRDefault="00802F4E">
      <w:pPr>
        <w:pStyle w:val="SourceCode"/>
      </w:pPr>
    </w:p>
    <w:p w14:paraId="74302725" w14:textId="77777777" w:rsidR="00802F4E" w:rsidRDefault="00DA186C">
      <w:pPr>
        <w:pStyle w:val="SourceCode"/>
      </w:pPr>
      <w:r>
        <w:t>%% The answer httpd sends: the status, the Content-Type header, the body's</w:t>
      </w:r>
    </w:p>
    <w:p w14:paraId="765A9B84" w14:textId="77777777" w:rsidR="00802F4E" w:rsidRDefault="00DA186C">
      <w:pPr>
        <w:pStyle w:val="SourceCode"/>
      </w:pPr>
      <w:r>
        <w:t>%% size in bytes, and the body. Remember, iolist_to_binary joins json's</w:t>
      </w:r>
    </w:p>
    <w:p w14:paraId="0D0D1882" w14:textId="77777777" w:rsidR="00802F4E" w:rsidRDefault="00DA186C">
      <w:pPr>
        <w:pStyle w:val="SourceCode"/>
      </w:pPr>
      <w:r>
        <w:t>%% pieces; binary_to_list gives one list item per byte, so length counts bytes.</w:t>
      </w:r>
    </w:p>
    <w:p w14:paraId="4A71E8F3" w14:textId="77777777" w:rsidR="00802F4E" w:rsidRDefault="00DA186C">
      <w:pPr>
        <w:pStyle w:val="SourceCode"/>
      </w:pPr>
      <w:r>
        <w:t>send_body(Status, Body) -&gt;</w:t>
      </w:r>
    </w:p>
    <w:p w14:paraId="0F029530" w14:textId="77777777" w:rsidR="00802F4E" w:rsidRDefault="00DA186C">
      <w:pPr>
        <w:pStyle w:val="SourceCode"/>
      </w:pPr>
      <w:r>
        <w:t xml:space="preserve">    Headers = [{code, Status},</w:t>
      </w:r>
    </w:p>
    <w:p w14:paraId="7121FCEB" w14:textId="77777777" w:rsidR="00802F4E" w:rsidRDefault="00DA186C">
      <w:pPr>
        <w:pStyle w:val="SourceCode"/>
      </w:pPr>
      <w:r>
        <w:t xml:space="preserve">               {content_type, "application/json; charset=utf-8"},</w:t>
      </w:r>
    </w:p>
    <w:p w14:paraId="3FF0C333" w14:textId="77777777" w:rsidR="00802F4E" w:rsidRDefault="00DA186C">
      <w:pPr>
        <w:pStyle w:val="SourceCode"/>
      </w:pPr>
      <w:r>
        <w:t xml:space="preserve">               {content_length, integer_to_list(length(Body))}],</w:t>
      </w:r>
    </w:p>
    <w:p w14:paraId="127D50E0" w14:textId="77777777" w:rsidR="00802F4E" w:rsidRDefault="00DA186C">
      <w:pPr>
        <w:pStyle w:val="SourceCode"/>
      </w:pPr>
      <w:r>
        <w:t xml:space="preserve">    {proceed, [{response, {response, Headers, Body}}]}.</w:t>
      </w:r>
    </w:p>
    <w:p w14:paraId="6C945094" w14:textId="77777777" w:rsidR="00802F4E" w:rsidRDefault="00802F4E">
      <w:pPr>
        <w:pStyle w:val="SourceCode"/>
      </w:pPr>
    </w:p>
    <w:p w14:paraId="10E4283E" w14:textId="77777777" w:rsidR="00802F4E" w:rsidRDefault="00DA186C">
      <w:pPr>
        <w:pStyle w:val="SourceCode"/>
      </w:pPr>
      <w:r>
        <w:t>%% GET /api/v1/contacts: every contact as one JSON array. Remember,</w:t>
      </w:r>
    </w:p>
    <w:p w14:paraId="1BE88A59" w14:textId="77777777" w:rsidR="00802F4E" w:rsidRDefault="00DA186C">
      <w:pPr>
        <w:pStyle w:val="SourceCode"/>
      </w:pPr>
      <w:r>
        <w:t>%% read_contacts reads every contact in name order (Lesson 5.8a), and</w:t>
      </w:r>
    </w:p>
    <w:p w14:paraId="4310382C" w14:textId="77777777" w:rsidR="00802F4E" w:rsidRDefault="00DA186C">
      <w:pPr>
        <w:pStyle w:val="SourceCode"/>
      </w:pPr>
      <w:r>
        <w:t>%% json:encode_list writes a list as an array.</w:t>
      </w:r>
    </w:p>
    <w:p w14:paraId="6047C088" w14:textId="77777777" w:rsidR="00802F4E" w:rsidRDefault="00DA186C">
      <w:pPr>
        <w:pStyle w:val="SourceCode"/>
      </w:pPr>
      <w:r>
        <w:t>answer_collection(Connection) -&gt;</w:t>
      </w:r>
    </w:p>
    <w:p w14:paraId="3BB2055C" w14:textId="77777777" w:rsidR="00802F4E" w:rsidRDefault="00DA186C">
      <w:pPr>
        <w:pStyle w:val="SourceCode"/>
      </w:pPr>
      <w:r>
        <w:t xml:space="preserve">    case contacts:read_contacts(Connection) of</w:t>
      </w:r>
    </w:p>
    <w:p w14:paraId="3784801A" w14:textId="77777777" w:rsidR="00802F4E" w:rsidRDefault="00DA186C">
      <w:pPr>
        <w:pStyle w:val="SourceCode"/>
      </w:pPr>
      <w:r>
        <w:t xml:space="preserve">        {ok, Contacts} -&gt;</w:t>
      </w:r>
    </w:p>
    <w:p w14:paraId="71332B93" w14:textId="77777777" w:rsidR="00802F4E" w:rsidRDefault="00DA186C">
      <w:pPr>
        <w:pStyle w:val="SourceCode"/>
      </w:pPr>
      <w:r>
        <w:t xml:space="preserve">            Json = json:encode_list(Contacts, fun contact_object/2),</w:t>
      </w:r>
    </w:p>
    <w:p w14:paraId="531BA734" w14:textId="77777777" w:rsidR="00802F4E" w:rsidRDefault="00DA186C">
      <w:pPr>
        <w:pStyle w:val="SourceCode"/>
      </w:pPr>
      <w:r>
        <w:t xml:space="preserve">            send_body(200, binary_to_list(iolist_to_binary(Json)));</w:t>
      </w:r>
    </w:p>
    <w:p w14:paraId="66EA5905" w14:textId="77777777" w:rsidR="00802F4E" w:rsidRDefault="00DA186C">
      <w:pPr>
        <w:pStyle w:val="SourceCode"/>
      </w:pPr>
      <w:r>
        <w:t xml:space="preserve">        {error, _ListReason} -&gt;</w:t>
      </w:r>
    </w:p>
    <w:p w14:paraId="4765FA92" w14:textId="77777777" w:rsidR="00802F4E" w:rsidRDefault="00DA186C">
      <w:pPr>
        <w:pStyle w:val="SourceCode"/>
      </w:pPr>
      <w:r>
        <w:t xml:space="preserve">            send_body(500, ?DATABASE_FAILURE_JSON)</w:t>
      </w:r>
    </w:p>
    <w:p w14:paraId="2E4A8024" w14:textId="77777777" w:rsidR="00802F4E" w:rsidRDefault="00DA186C">
      <w:pPr>
        <w:pStyle w:val="SourceCode"/>
      </w:pPr>
      <w:r>
        <w:t xml:space="preserve">    end.</w:t>
      </w:r>
    </w:p>
    <w:p w14:paraId="7B22BB64" w14:textId="77777777" w:rsidR="00802F4E" w:rsidRDefault="00802F4E">
      <w:pPr>
        <w:pStyle w:val="SourceCode"/>
      </w:pPr>
    </w:p>
    <w:p w14:paraId="7E7BF51E" w14:textId="77777777" w:rsidR="00802F4E" w:rsidRDefault="00DA186C">
      <w:pPr>
        <w:pStyle w:val="SourceCode"/>
      </w:pPr>
      <w:r>
        <w:t>%% GET /api/v1/contacts/{id}: one contact as one JSON object. Remember,</w:t>
      </w:r>
    </w:p>
    <w:p w14:paraId="74778199" w14:textId="77777777" w:rsidR="00802F4E" w:rsidRDefault="00DA186C">
      <w:pPr>
        <w:pStyle w:val="SourceCode"/>
      </w:pPr>
      <w:r>
        <w:t>%% get_contact gives {ok, Contact}, not_found, or {error, Reason} (Lesson</w:t>
      </w:r>
    </w:p>
    <w:p w14:paraId="27B3B49B" w14:textId="77777777" w:rsidR="00802F4E" w:rsidRDefault="00DA186C">
      <w:pPr>
        <w:pStyle w:val="SourceCode"/>
      </w:pPr>
      <w:r>
        <w:t>%% 5.2a).</w:t>
      </w:r>
    </w:p>
    <w:p w14:paraId="3424790C" w14:textId="77777777" w:rsidR="00802F4E" w:rsidRDefault="00DA186C">
      <w:pPr>
        <w:pStyle w:val="SourceCode"/>
      </w:pPr>
      <w:r>
        <w:t>answer_one(Connection, ContactId) -&gt;</w:t>
      </w:r>
    </w:p>
    <w:p w14:paraId="764499EC" w14:textId="77777777" w:rsidR="00802F4E" w:rsidRDefault="00DA186C">
      <w:pPr>
        <w:pStyle w:val="SourceCode"/>
      </w:pPr>
      <w:r>
        <w:t xml:space="preserve">    case contacts:get_contact(Connection, ContactId) of</w:t>
      </w:r>
    </w:p>
    <w:p w14:paraId="40D1E766" w14:textId="77777777" w:rsidR="00802F4E" w:rsidRDefault="00DA186C">
      <w:pPr>
        <w:pStyle w:val="SourceCode"/>
      </w:pPr>
      <w:r>
        <w:t xml:space="preserve">        {ok, Contact} -&gt;</w:t>
      </w:r>
    </w:p>
    <w:p w14:paraId="4FA706DA" w14:textId="77777777" w:rsidR="00802F4E" w:rsidRDefault="00DA186C">
      <w:pPr>
        <w:pStyle w:val="SourceCode"/>
      </w:pPr>
      <w:r>
        <w:t xml:space="preserve">            Json = contact_object(Contact, none),</w:t>
      </w:r>
    </w:p>
    <w:p w14:paraId="55BEA805" w14:textId="77777777" w:rsidR="00802F4E" w:rsidRDefault="00DA186C">
      <w:pPr>
        <w:pStyle w:val="SourceCode"/>
      </w:pPr>
      <w:r>
        <w:t xml:space="preserve">            send_body(200, binary_to_list(iolist_to_binary(Json)));</w:t>
      </w:r>
    </w:p>
    <w:p w14:paraId="0E40A4F5" w14:textId="77777777" w:rsidR="00802F4E" w:rsidRDefault="00DA186C">
      <w:pPr>
        <w:pStyle w:val="SourceCode"/>
      </w:pPr>
      <w:r>
        <w:t xml:space="preserve">        not_found -&gt;</w:t>
      </w:r>
    </w:p>
    <w:p w14:paraId="6104F603" w14:textId="77777777" w:rsidR="00802F4E" w:rsidRDefault="00DA186C">
      <w:pPr>
        <w:pStyle w:val="SourceCode"/>
      </w:pPr>
      <w:r>
        <w:t xml:space="preserve">            %% The path names a contact that does not exist: 404.</w:t>
      </w:r>
    </w:p>
    <w:p w14:paraId="165EB4F9" w14:textId="77777777" w:rsidR="00802F4E" w:rsidRDefault="00DA186C">
      <w:pPr>
        <w:pStyle w:val="SourceCode"/>
      </w:pPr>
      <w:r>
        <w:t xml:space="preserve">            send_body(404, "{\"code\":\"not_found\",\"message\":"</w:t>
      </w:r>
    </w:p>
    <w:p w14:paraId="4A516CCE" w14:textId="77777777" w:rsidR="00802F4E" w:rsidRDefault="00DA186C">
      <w:pPr>
        <w:pStyle w:val="SourceCode"/>
      </w:pPr>
      <w:r>
        <w:t xml:space="preserve">                           "\"no contact with id " ++</w:t>
      </w:r>
    </w:p>
    <w:p w14:paraId="30C7E517" w14:textId="77777777" w:rsidR="00802F4E" w:rsidRDefault="00DA186C">
      <w:pPr>
        <w:pStyle w:val="SourceCode"/>
      </w:pPr>
      <w:r>
        <w:t xml:space="preserve">                           integer_to_list(ContactId) ++ "\"}");</w:t>
      </w:r>
    </w:p>
    <w:p w14:paraId="7FAC7D6A" w14:textId="77777777" w:rsidR="00802F4E" w:rsidRDefault="00DA186C">
      <w:pPr>
        <w:pStyle w:val="SourceCode"/>
      </w:pPr>
      <w:r>
        <w:t xml:space="preserve">        {error, _ReadReason} -&gt;</w:t>
      </w:r>
    </w:p>
    <w:p w14:paraId="17545873" w14:textId="77777777" w:rsidR="00802F4E" w:rsidRDefault="00DA186C">
      <w:pPr>
        <w:pStyle w:val="SourceCode"/>
      </w:pPr>
      <w:r>
        <w:t xml:space="preserve">            send_body(500, ?DATABASE_FAILURE_JSON)</w:t>
      </w:r>
    </w:p>
    <w:p w14:paraId="19D200E2" w14:textId="77777777" w:rsidR="00802F4E" w:rsidRDefault="00DA186C">
      <w:pPr>
        <w:pStyle w:val="SourceCode"/>
      </w:pPr>
      <w:r>
        <w:t xml:space="preserve">    end.</w:t>
      </w:r>
    </w:p>
    <w:p w14:paraId="28788E0F" w14:textId="77777777" w:rsidR="00802F4E" w:rsidRDefault="00802F4E">
      <w:pPr>
        <w:pStyle w:val="SourceCode"/>
      </w:pPr>
    </w:p>
    <w:p w14:paraId="33EE9284" w14:textId="77777777" w:rsidR="00802F4E" w:rsidRDefault="00DA186C">
      <w:pPr>
        <w:pStyle w:val="SourceCode"/>
      </w:pPr>
      <w:r>
        <w:t>%% One connection for this one request. Remember, the password comes only</w:t>
      </w:r>
    </w:p>
    <w:p w14:paraId="6277AD37" w14:textId="77777777" w:rsidR="00802F4E" w:rsidRDefault="00DA186C">
      <w:pPr>
        <w:pStyle w:val="SourceCode"/>
      </w:pPr>
      <w:r>
        <w:t>%% from SPA_DB_PASSWORD, unlink keeps a stopped connection from stopping</w:t>
      </w:r>
    </w:p>
    <w:p w14:paraId="243CF9F6" w14:textId="77777777" w:rsidR="00802F4E" w:rsidRDefault="00DA186C">
      <w:pPr>
        <w:pStyle w:val="SourceCode"/>
      </w:pPr>
      <w:r>
        <w:t>%% this request's process, and mysql:stop closes the connection.</w:t>
      </w:r>
    </w:p>
    <w:p w14:paraId="524E2A2F" w14:textId="77777777" w:rsidR="00802F4E" w:rsidRDefault="00DA186C">
      <w:pPr>
        <w:pStyle w:val="SourceCode"/>
      </w:pPr>
      <w:r>
        <w:t>answer_from_database(RequestedResource, ContactId) -&gt;</w:t>
      </w:r>
    </w:p>
    <w:p w14:paraId="1BB5226C" w14:textId="77777777" w:rsidR="00802F4E" w:rsidRDefault="00DA186C">
      <w:pPr>
        <w:pStyle w:val="SourceCode"/>
      </w:pPr>
      <w:r>
        <w:t xml:space="preserve">    Password = os:getenv("SPA_DB_PASSWORD", ""),</w:t>
      </w:r>
    </w:p>
    <w:p w14:paraId="0EF63871" w14:textId="77777777" w:rsidR="00802F4E" w:rsidRDefault="00DA186C">
      <w:pPr>
        <w:pStyle w:val="SourceCode"/>
      </w:pPr>
      <w:r>
        <w:t xml:space="preserve">    %% mysql:start_link links the new connection's process to this one</w:t>
      </w:r>
    </w:p>
    <w:p w14:paraId="16E00B2A" w14:textId="77777777" w:rsidR="00802F4E" w:rsidRDefault="00DA186C">
      <w:pPr>
        <w:pStyle w:val="SourceCode"/>
      </w:pPr>
      <w:r>
        <w:t xml:space="preserve">    %% before it connects. When the connect fails, that process stops, and</w:t>
      </w:r>
    </w:p>
    <w:p w14:paraId="2C190202" w14:textId="77777777" w:rsidR="00802F4E" w:rsidRDefault="00DA186C">
      <w:pPr>
        <w:pStyle w:val="SourceCode"/>
      </w:pPr>
      <w:r>
        <w:t xml:space="preserve">    %% a stopping linked process stops this one too, before start_link can</w:t>
      </w:r>
    </w:p>
    <w:p w14:paraId="566EBF99" w14:textId="77777777" w:rsidR="00802F4E" w:rsidRDefault="00DA186C">
      <w:pPr>
        <w:pStyle w:val="SourceCode"/>
      </w:pPr>
      <w:r>
        <w:t xml:space="preserve">    %% return. process_flag(trap_exit, true) turns that stop into a</w:t>
      </w:r>
    </w:p>
    <w:p w14:paraId="71B92540" w14:textId="77777777" w:rsidR="00802F4E" w:rsidRDefault="00DA186C">
      <w:pPr>
        <w:pStyle w:val="SourceCode"/>
      </w:pPr>
      <w:r>
        <w:t xml:space="preserve">    %% message this process may ignore, so start_link returns</w:t>
      </w:r>
    </w:p>
    <w:p w14:paraId="66D6EBD4" w14:textId="77777777" w:rsidR="00802F4E" w:rsidRDefault="00DA186C">
      <w:pPr>
        <w:pStyle w:val="SourceCode"/>
      </w:pPr>
      <w:r>
        <w:t xml:space="preserve">    %% {error, Reason}. process_flag returns the old setting, kept in</w:t>
      </w:r>
    </w:p>
    <w:p w14:paraId="5E220D4A" w14:textId="77777777" w:rsidR="00802F4E" w:rsidRDefault="00DA186C">
      <w:pPr>
        <w:pStyle w:val="SourceCode"/>
      </w:pPr>
      <w:r>
        <w:t xml:space="preserve">    %% OldTrapExit, and the second call puts it back.</w:t>
      </w:r>
    </w:p>
    <w:p w14:paraId="5B64B197" w14:textId="77777777" w:rsidR="00802F4E" w:rsidRDefault="00DA186C">
      <w:pPr>
        <w:pStyle w:val="SourceCode"/>
      </w:pPr>
      <w:r>
        <w:t xml:space="preserve">    OldTrapExit = process_flag(trap_exit, true),</w:t>
      </w:r>
    </w:p>
    <w:p w14:paraId="40FDC24D" w14:textId="77777777" w:rsidR="00802F4E" w:rsidRDefault="00DA186C">
      <w:pPr>
        <w:pStyle w:val="SourceCode"/>
      </w:pPr>
      <w:r>
        <w:t xml:space="preserve">    ConnectResult = contacts:connect_database(Password),</w:t>
      </w:r>
    </w:p>
    <w:p w14:paraId="6213D2A5" w14:textId="77777777" w:rsidR="00802F4E" w:rsidRDefault="00DA186C">
      <w:pPr>
        <w:pStyle w:val="SourceCode"/>
      </w:pPr>
      <w:r>
        <w:t xml:space="preserve">    process_flag(trap_exit, OldTrapExit),</w:t>
      </w:r>
    </w:p>
    <w:p w14:paraId="2D84F981" w14:textId="77777777" w:rsidR="00802F4E" w:rsidRDefault="00DA186C">
      <w:pPr>
        <w:pStyle w:val="SourceCode"/>
      </w:pPr>
      <w:r>
        <w:t xml:space="preserve">    case ConnectResult of</w:t>
      </w:r>
    </w:p>
    <w:p w14:paraId="6164A37A" w14:textId="77777777" w:rsidR="00802F4E" w:rsidRDefault="00DA186C">
      <w:pPr>
        <w:pStyle w:val="SourceCode"/>
      </w:pPr>
      <w:r>
        <w:t xml:space="preserve">        {ok, Connection} -&gt;</w:t>
      </w:r>
    </w:p>
    <w:p w14:paraId="6CE06273" w14:textId="77777777" w:rsidR="00802F4E" w:rsidRDefault="00DA186C">
      <w:pPr>
        <w:pStyle w:val="SourceCode"/>
      </w:pPr>
      <w:r>
        <w:t xml:space="preserve">            unlink(Connection),</w:t>
      </w:r>
    </w:p>
    <w:p w14:paraId="772DBB87" w14:textId="77777777" w:rsidR="00802F4E" w:rsidRDefault="00DA186C">
      <w:pPr>
        <w:pStyle w:val="SourceCode"/>
      </w:pPr>
      <w:r>
        <w:t xml:space="preserve">            Answer = case RequestedResource of</w:t>
      </w:r>
    </w:p>
    <w:p w14:paraId="30801DA9" w14:textId="77777777" w:rsidR="00802F4E" w:rsidRDefault="00DA186C">
      <w:pPr>
        <w:pStyle w:val="SourceCode"/>
      </w:pPr>
      <w:r>
        <w:t xml:space="preserve">                         collection -&gt; answer_collection(Connection);</w:t>
      </w:r>
    </w:p>
    <w:p w14:paraId="3DFE9A5C" w14:textId="77777777" w:rsidR="00802F4E" w:rsidRDefault="00DA186C">
      <w:pPr>
        <w:pStyle w:val="SourceCode"/>
      </w:pPr>
      <w:r>
        <w:t xml:space="preserve">                         one -&gt; answer_one(Connection, ContactId)</w:t>
      </w:r>
    </w:p>
    <w:p w14:paraId="6B749D93" w14:textId="77777777" w:rsidR="00802F4E" w:rsidRDefault="00DA186C">
      <w:pPr>
        <w:pStyle w:val="SourceCode"/>
      </w:pPr>
      <w:r>
        <w:t xml:space="preserve">                     end,</w:t>
      </w:r>
    </w:p>
    <w:p w14:paraId="73CE0EA7" w14:textId="77777777" w:rsidR="00802F4E" w:rsidRDefault="00DA186C">
      <w:pPr>
        <w:pStyle w:val="SourceCode"/>
      </w:pPr>
      <w:r>
        <w:t xml:space="preserve">            mysql:stop(Connection),</w:t>
      </w:r>
    </w:p>
    <w:p w14:paraId="43151F6B" w14:textId="77777777" w:rsidR="00802F4E" w:rsidRDefault="00DA186C">
      <w:pPr>
        <w:pStyle w:val="SourceCode"/>
      </w:pPr>
      <w:r>
        <w:t xml:space="preserve">            Answer;</w:t>
      </w:r>
    </w:p>
    <w:p w14:paraId="1C63245D" w14:textId="77777777" w:rsidR="00802F4E" w:rsidRDefault="00DA186C">
      <w:pPr>
        <w:pStyle w:val="SourceCode"/>
      </w:pPr>
      <w:r>
        <w:t xml:space="preserve">        {error, _ConnectReason} -&gt;</w:t>
      </w:r>
    </w:p>
    <w:p w14:paraId="2276CB1E" w14:textId="77777777" w:rsidR="00802F4E" w:rsidRDefault="00DA186C">
      <w:pPr>
        <w:pStyle w:val="SourceCode"/>
      </w:pPr>
      <w:r>
        <w:t xml:space="preserve">            send_body(500, ?DATABASE_FAILURE_JSON)</w:t>
      </w:r>
    </w:p>
    <w:p w14:paraId="425B14BE" w14:textId="77777777" w:rsidR="00802F4E" w:rsidRDefault="00DA186C">
      <w:pPr>
        <w:pStyle w:val="SourceCode"/>
      </w:pPr>
      <w:r>
        <w:t xml:space="preserve">    end.</w:t>
      </w:r>
    </w:p>
    <w:p w14:paraId="3B378481" w14:textId="77777777" w:rsidR="00802F4E" w:rsidRDefault="00802F4E">
      <w:pPr>
        <w:pStyle w:val="SourceCode"/>
      </w:pPr>
    </w:p>
    <w:p w14:paraId="5BE32DA4" w14:textId="77777777" w:rsidR="00802F4E" w:rsidRDefault="00DA186C">
      <w:pPr>
        <w:pStyle w:val="SourceCode"/>
      </w:pPr>
      <w:r>
        <w:t>%% Remember, httpd calls do(Request) once for every request.</w:t>
      </w:r>
    </w:p>
    <w:p w14:paraId="355AD22F" w14:textId="77777777" w:rsidR="00802F4E" w:rsidRDefault="00DA186C">
      <w:pPr>
        <w:pStyle w:val="SourceCode"/>
      </w:pPr>
      <w:r>
        <w:t>do(Request) -&gt;</w:t>
      </w:r>
    </w:p>
    <w:p w14:paraId="783E143C" w14:textId="77777777" w:rsidR="00802F4E" w:rsidRDefault="00DA186C">
      <w:pPr>
        <w:pStyle w:val="SourceCode"/>
      </w:pPr>
      <w:r>
        <w:t xml:space="preserve">    Method = Request#mod.method,</w:t>
      </w:r>
    </w:p>
    <w:p w14:paraId="009B46B9" w14:textId="77777777" w:rsidR="00802F4E" w:rsidRDefault="00DA186C">
      <w:pPr>
        <w:pStyle w:val="SourceCode"/>
      </w:pPr>
      <w:r>
        <w:t xml:space="preserve">    %% Remember, hd gives the part before the first ?: the path alone.</w:t>
      </w:r>
    </w:p>
    <w:p w14:paraId="5FF4E3AC" w14:textId="77777777" w:rsidR="00802F4E" w:rsidRDefault="00DA186C">
      <w:pPr>
        <w:pStyle w:val="SourceCode"/>
      </w:pPr>
      <w:r>
        <w:t xml:space="preserve">    %% string:split with all splits it at every /, so /api/v1/contacts/2 gives</w:t>
      </w:r>
    </w:p>
    <w:p w14:paraId="50CF2DBA" w14:textId="77777777" w:rsidR="00802F4E" w:rsidRDefault="00DA186C">
      <w:pPr>
        <w:pStyle w:val="SourceCode"/>
      </w:pPr>
      <w:r>
        <w:t xml:space="preserve">    %% ["", "api", "v1", "contacts", "2"]; a final / gives "", left to the 404.</w:t>
      </w:r>
    </w:p>
    <w:p w14:paraId="371A219F" w14:textId="77777777" w:rsidR="00802F4E" w:rsidRDefault="00DA186C">
      <w:pPr>
        <w:pStyle w:val="SourceCode"/>
      </w:pPr>
      <w:r>
        <w:t xml:space="preserve">    Path = hd(string:split(Request#mod.request_uri, "?")),</w:t>
      </w:r>
    </w:p>
    <w:p w14:paraId="00889D91" w14:textId="77777777" w:rsidR="00802F4E" w:rsidRDefault="00DA186C">
      <w:pPr>
        <w:pStyle w:val="SourceCode"/>
      </w:pPr>
      <w:r>
        <w:t xml:space="preserve">    case {Method, string:split(Path, "/", all)} of</w:t>
      </w:r>
    </w:p>
    <w:p w14:paraId="14117E1F" w14:textId="77777777" w:rsidR="00802F4E" w:rsidRDefault="00DA186C">
      <w:pPr>
        <w:pStyle w:val="SourceCode"/>
      </w:pPr>
      <w:r>
        <w:t xml:space="preserve">        {"GET", ["", "api", "v1", "contacts"]} -&gt;</w:t>
      </w:r>
    </w:p>
    <w:p w14:paraId="7E2038CF" w14:textId="77777777" w:rsidR="00802F4E" w:rsidRDefault="00DA186C">
      <w:pPr>
        <w:pStyle w:val="SourceCode"/>
      </w:pPr>
      <w:r>
        <w:t xml:space="preserve">            answer_from_database(collection, 0);</w:t>
      </w:r>
    </w:p>
    <w:p w14:paraId="353068D4" w14:textId="77777777" w:rsidR="00802F4E" w:rsidRDefault="00DA186C">
      <w:pPr>
        <w:pStyle w:val="SourceCode"/>
      </w:pPr>
      <w:r>
        <w:t xml:space="preserve">        {"GET", ["", "api", "v1", "contacts", IdText]} when IdText =/= "" -&gt;</w:t>
      </w:r>
    </w:p>
    <w:p w14:paraId="1D326668" w14:textId="77777777" w:rsidR="00802F4E" w:rsidRDefault="00DA186C">
      <w:pPr>
        <w:pStyle w:val="SourceCode"/>
      </w:pPr>
      <w:r>
        <w:t xml:space="preserve">            %% Remember, parse_id returns the id, or 0 for text that is not</w:t>
      </w:r>
    </w:p>
    <w:p w14:paraId="318F7202" w14:textId="77777777" w:rsidR="00802F4E" w:rsidRDefault="00DA186C">
      <w:pPr>
        <w:pStyle w:val="SourceCode"/>
      </w:pPr>
      <w:r>
        <w:t xml:space="preserve">            %% one.</w:t>
      </w:r>
    </w:p>
    <w:p w14:paraId="6715827A" w14:textId="77777777" w:rsidR="00802F4E" w:rsidRDefault="00DA186C">
      <w:pPr>
        <w:pStyle w:val="SourceCode"/>
      </w:pPr>
      <w:r>
        <w:t xml:space="preserve">            case contacts:parse_id(IdText) of</w:t>
      </w:r>
    </w:p>
    <w:p w14:paraId="3F3B74A9" w14:textId="77777777" w:rsidR="00802F4E" w:rsidRDefault="00DA186C">
      <w:pPr>
        <w:pStyle w:val="SourceCode"/>
      </w:pPr>
      <w:r>
        <w:t xml:space="preserve">                0 -&gt; send_body(400, ?BAD_ID_JSON);</w:t>
      </w:r>
    </w:p>
    <w:p w14:paraId="66F75846" w14:textId="77777777" w:rsidR="00802F4E" w:rsidRDefault="00DA186C">
      <w:pPr>
        <w:pStyle w:val="SourceCode"/>
      </w:pPr>
      <w:r>
        <w:t xml:space="preserve">                ContactId -&gt; answer_from_database(one, ContactId)</w:t>
      </w:r>
    </w:p>
    <w:p w14:paraId="3A027050" w14:textId="77777777" w:rsidR="00802F4E" w:rsidRDefault="00DA186C">
      <w:pPr>
        <w:pStyle w:val="SourceCode"/>
      </w:pPr>
      <w:r>
        <w:t xml:space="preserve">            end;</w:t>
      </w:r>
    </w:p>
    <w:p w14:paraId="0A9B82B6" w14:textId="77777777" w:rsidR="00802F4E" w:rsidRDefault="00DA186C">
      <w:pPr>
        <w:pStyle w:val="SourceCode"/>
        <w:keepNext/>
      </w:pPr>
      <w:r>
        <w:t xml:space="preserve">        _ -&gt;</w:t>
      </w:r>
    </w:p>
    <w:p w14:paraId="0AF224D6" w14:textId="77777777" w:rsidR="00802F4E" w:rsidRDefault="00DA186C">
      <w:pPr>
        <w:pStyle w:val="SourceCode"/>
        <w:keepNext/>
      </w:pPr>
      <w:r>
        <w:t xml:space="preserve">            send_body(404, ?NOT_FOUND_JSON)</w:t>
      </w:r>
    </w:p>
    <w:p w14:paraId="067BD95F" w14:textId="77777777" w:rsidR="00802F4E" w:rsidRDefault="00DA186C">
      <w:pPr>
        <w:pStyle w:val="SourceCode"/>
      </w:pPr>
      <w:r>
        <w:t xml:space="preserve">    end.</w:t>
      </w:r>
    </w:p>
    <w:p w14:paraId="584ECAC1" w14:textId="77777777" w:rsidR="00802F4E" w:rsidRDefault="00802F4E">
      <w:pPr>
        <w:keepNext/>
      </w:pPr>
    </w:p>
    <w:p w14:paraId="61C5459F" w14:textId="77777777" w:rsidR="00802F4E" w:rsidRDefault="00DA186C">
      <w:pPr>
        <w:pStyle w:val="Heading3"/>
      </w:pPr>
      <w:r>
        <w:t>erlang/basic_client.erl</w:t>
      </w:r>
    </w:p>
    <w:p w14:paraId="680CDA19" w14:textId="77777777" w:rsidR="00802F4E" w:rsidRDefault="00DA186C">
      <w:pPr>
        <w:pStyle w:val="SourceCode"/>
        <w:keepNext/>
      </w:pPr>
      <w:r>
        <w:t>%% Lesson 6.5a Basic: fetch one contact, then the contact collection, and</w:t>
      </w:r>
    </w:p>
    <w:p w14:paraId="5017DC27" w14:textId="77777777" w:rsidR="00802F4E" w:rsidRDefault="00DA186C">
      <w:pPr>
        <w:pStyle w:val="SourceCode"/>
        <w:keepNext/>
      </w:pPr>
      <w:r>
        <w:t>%% print each response's status, content type, and body.</w:t>
      </w:r>
    </w:p>
    <w:p w14:paraId="3E65B3A9" w14:textId="77777777" w:rsidR="00802F4E" w:rsidRDefault="00DA186C">
      <w:pPr>
        <w:pStyle w:val="SourceCode"/>
      </w:pPr>
      <w:r>
        <w:t>-module(basic_client).</w:t>
      </w:r>
    </w:p>
    <w:p w14:paraId="5EAA3F06" w14:textId="77777777" w:rsidR="00802F4E" w:rsidRDefault="00DA186C">
      <w:pPr>
        <w:pStyle w:val="SourceCode"/>
      </w:pPr>
      <w:r>
        <w:t>-export([main/0]).</w:t>
      </w:r>
    </w:p>
    <w:p w14:paraId="4440A0D9" w14:textId="77777777" w:rsidR="00802F4E" w:rsidRDefault="00802F4E">
      <w:pPr>
        <w:pStyle w:val="SourceCode"/>
      </w:pPr>
    </w:p>
    <w:p w14:paraId="7E676C3C" w14:textId="77777777" w:rsidR="00802F4E" w:rsidRDefault="00DA186C">
      <w:pPr>
        <w:pStyle w:val="SourceCode"/>
      </w:pPr>
      <w:r>
        <w:t>%% Sends one GET with the client and waits for the whole answer: {Status,</w:t>
      </w:r>
    </w:p>
    <w:p w14:paraId="60B03DF8" w14:textId="77777777" w:rsidR="00802F4E" w:rsidRDefault="00DA186C">
      <w:pPr>
        <w:pStyle w:val="SourceCode"/>
      </w:pPr>
      <w:r>
        <w:t>%% ContentType, Body}. Remember, verify_peer with cacertfile trusts only</w:t>
      </w:r>
    </w:p>
    <w:p w14:paraId="64463CD1" w14:textId="77777777" w:rsidR="00802F4E" w:rsidRDefault="00DA186C">
      <w:pPr>
        <w:pStyle w:val="SourceCode"/>
      </w:pPr>
      <w:r>
        <w:t>%% the course CA, and the timeout gives up after 10,000 milliseconds.</w:t>
      </w:r>
    </w:p>
    <w:p w14:paraId="75980313" w14:textId="77777777" w:rsidR="00802F4E" w:rsidRDefault="00DA186C">
      <w:pPr>
        <w:pStyle w:val="SourceCode"/>
      </w:pPr>
      <w:r>
        <w:t>send_get(Client, Url) -&gt;</w:t>
      </w:r>
    </w:p>
    <w:p w14:paraId="63BAF858" w14:textId="77777777" w:rsidR="00802F4E" w:rsidRDefault="00DA186C">
      <w:pPr>
        <w:pStyle w:val="SourceCode"/>
      </w:pPr>
      <w:r>
        <w:t xml:space="preserve">    HttpOptions = [{ssl, [{verify, verify_peer},</w:t>
      </w:r>
    </w:p>
    <w:p w14:paraId="16D63F55" w14:textId="77777777" w:rsidR="00802F4E" w:rsidRDefault="00DA186C">
      <w:pPr>
        <w:pStyle w:val="SourceCode"/>
      </w:pPr>
      <w:r>
        <w:t xml:space="preserve">                          {cacertfile, "certs/spa-ca.pem"}]},</w:t>
      </w:r>
    </w:p>
    <w:p w14:paraId="344860EB" w14:textId="77777777" w:rsidR="00802F4E" w:rsidRDefault="00DA186C">
      <w:pPr>
        <w:pStyle w:val="SourceCode"/>
      </w:pPr>
      <w:r>
        <w:t xml:space="preserve">                   {timeout, 10000}],</w:t>
      </w:r>
    </w:p>
    <w:p w14:paraId="57BAE452" w14:textId="77777777" w:rsidR="00802F4E" w:rsidRDefault="00DA186C">
      <w:pPr>
        <w:pStyle w:val="SourceCode"/>
      </w:pPr>
      <w:r>
        <w:t xml:space="preserve">    {ok, {{_Version, Status, _ReasonWords}, Headers, Body}} =</w:t>
      </w:r>
    </w:p>
    <w:p w14:paraId="37D60C89" w14:textId="77777777" w:rsidR="00802F4E" w:rsidRDefault="00DA186C">
      <w:pPr>
        <w:pStyle w:val="SourceCode"/>
      </w:pPr>
      <w:r>
        <w:t xml:space="preserve">        httpc:request(get, {Url, []}, HttpOptions, [], Client),</w:t>
      </w:r>
    </w:p>
    <w:p w14:paraId="29ABA914" w14:textId="77777777" w:rsidR="00802F4E" w:rsidRDefault="00DA186C">
      <w:pPr>
        <w:pStyle w:val="SourceCode"/>
      </w:pPr>
      <w:r>
        <w:t xml:space="preserve">    %% Remember, httpc gives every header name in lowercase.</w:t>
      </w:r>
    </w:p>
    <w:p w14:paraId="39823EC8" w14:textId="77777777" w:rsidR="00802F4E" w:rsidRDefault="00DA186C">
      <w:pPr>
        <w:pStyle w:val="SourceCode"/>
      </w:pPr>
      <w:r>
        <w:t xml:space="preserve">    {Status, proplists:get_value("content-type", Headers, ""), Body}.</w:t>
      </w:r>
    </w:p>
    <w:p w14:paraId="54AF4251" w14:textId="77777777" w:rsidR="00802F4E" w:rsidRDefault="00802F4E">
      <w:pPr>
        <w:pStyle w:val="SourceCode"/>
      </w:pPr>
    </w:p>
    <w:p w14:paraId="628FF816" w14:textId="77777777" w:rsidR="00802F4E" w:rsidRDefault="00DA186C">
      <w:pPr>
        <w:pStyle w:val="SourceCode"/>
      </w:pPr>
      <w:r>
        <w:t>%% One JSON object's pairs as compact JSON text again, in their order.</w:t>
      </w:r>
    </w:p>
    <w:p w14:paraId="482D5BF4" w14:textId="77777777" w:rsidR="00802F4E" w:rsidRDefault="00DA186C">
      <w:pPr>
        <w:pStyle w:val="SourceCode"/>
      </w:pPr>
      <w:r>
        <w:t>%% Remember, json:encode_key_value_list writes pairs in the order given.</w:t>
      </w:r>
    </w:p>
    <w:p w14:paraId="0F2D7211" w14:textId="77777777" w:rsidR="00802F4E" w:rsidRDefault="00DA186C">
      <w:pPr>
        <w:pStyle w:val="SourceCode"/>
      </w:pPr>
      <w:r>
        <w:t>value_text(Pairs) -&gt;</w:t>
      </w:r>
    </w:p>
    <w:p w14:paraId="5D7DA228" w14:textId="77777777" w:rsidR="00802F4E" w:rsidRDefault="00DA186C">
      <w:pPr>
        <w:pStyle w:val="SourceCode"/>
      </w:pPr>
      <w:r>
        <w:t xml:space="preserve">    json:encode_key_value_list(Pairs, fun json:encode_value/2).</w:t>
      </w:r>
    </w:p>
    <w:p w14:paraId="37C2CA46" w14:textId="77777777" w:rsidR="00802F4E" w:rsidRDefault="00802F4E">
      <w:pPr>
        <w:pStyle w:val="SourceCode"/>
      </w:pPr>
    </w:p>
    <w:p w14:paraId="46D6AEEE" w14:textId="77777777" w:rsidR="00802F4E" w:rsidRDefault="00DA186C">
      <w:pPr>
        <w:pStyle w:val="SourceCode"/>
      </w:pPr>
      <w:r>
        <w:t>main() -&gt;</w:t>
      </w:r>
    </w:p>
    <w:p w14:paraId="3501AF96" w14:textId="77777777" w:rsidR="00802F4E" w:rsidRDefault="00DA186C">
      <w:pPr>
        <w:pStyle w:val="SourceCode"/>
      </w:pPr>
      <w:r>
        <w:t xml:space="preserve">    %% Remember, ssl and inets must be started first; inets holds httpc.</w:t>
      </w:r>
    </w:p>
    <w:p w14:paraId="1CB9E024" w14:textId="77777777" w:rsidR="00802F4E" w:rsidRDefault="00DA186C">
      <w:pPr>
        <w:pStyle w:val="SourceCode"/>
      </w:pPr>
      <w:r>
        <w:t xml:space="preserve">    ok = ssl:start(),</w:t>
      </w:r>
    </w:p>
    <w:p w14:paraId="21D885F8" w14:textId="77777777" w:rsidR="00802F4E" w:rsidRDefault="00DA186C">
      <w:pPr>
        <w:pStyle w:val="SourceCode"/>
      </w:pPr>
      <w:r>
        <w:t xml:space="preserve">    ok = inets:start(),</w:t>
      </w:r>
    </w:p>
    <w:p w14:paraId="0A983A1D" w14:textId="77777777" w:rsidR="00802F4E" w:rsidRDefault="00DA186C">
      <w:pPr>
        <w:pStyle w:val="SourceCode"/>
      </w:pPr>
      <w:r>
        <w:t xml:space="preserve">    %% Remember, create the client once: a profile, which every request</w:t>
      </w:r>
    </w:p>
    <w:p w14:paraId="0CFA14CC" w14:textId="77777777" w:rsidR="00802F4E" w:rsidRDefault="00DA186C">
      <w:pPr>
        <w:pStyle w:val="SourceCode"/>
      </w:pPr>
      <w:r>
        <w:t xml:space="preserve">    %% names as httpc:request's fifth value.</w:t>
      </w:r>
    </w:p>
    <w:p w14:paraId="70FC9AAB" w14:textId="77777777" w:rsidR="00802F4E" w:rsidRDefault="00DA186C">
      <w:pPr>
        <w:pStyle w:val="SourceCode"/>
      </w:pPr>
      <w:r>
        <w:t xml:space="preserve">    {ok, Client} = inets:start(httpc, [{profile, basic_client}]),</w:t>
      </w:r>
    </w:p>
    <w:p w14:paraId="25C673AE" w14:textId="77777777" w:rsidR="00802F4E" w:rsidRDefault="00802F4E">
      <w:pPr>
        <w:pStyle w:val="SourceCode"/>
      </w:pPr>
    </w:p>
    <w:p w14:paraId="4950A0DE" w14:textId="77777777" w:rsidR="00802F4E" w:rsidRDefault="00DA186C">
      <w:pPr>
        <w:pStyle w:val="SourceCode"/>
      </w:pPr>
      <w:r>
        <w:t xml:space="preserve">    %% GET one resource: the path ends with the contact's id, 2.</w:t>
      </w:r>
    </w:p>
    <w:p w14:paraId="35384981" w14:textId="77777777" w:rsidR="00802F4E" w:rsidRDefault="00DA186C">
      <w:pPr>
        <w:pStyle w:val="SourceCode"/>
      </w:pPr>
      <w:r>
        <w:t xml:space="preserve">    {Status, ContentType, Body} =</w:t>
      </w:r>
    </w:p>
    <w:p w14:paraId="4B68A012" w14:textId="77777777" w:rsidR="00802F4E" w:rsidRDefault="00DA186C">
      <w:pPr>
        <w:pStyle w:val="SourceCode"/>
      </w:pPr>
      <w:r>
        <w:t xml:space="preserve">        send_get(Client, "https://127.0.0.1:8765/api/v1/contacts/2"),</w:t>
      </w:r>
    </w:p>
    <w:p w14:paraId="07D1B3F3" w14:textId="77777777" w:rsidR="00802F4E" w:rsidRDefault="00DA186C">
      <w:pPr>
        <w:pStyle w:val="SourceCode"/>
      </w:pPr>
      <w:r>
        <w:t xml:space="preserve">    io:format("Status: ~B~n", [Status]),</w:t>
      </w:r>
    </w:p>
    <w:p w14:paraId="12F129DA" w14:textId="77777777" w:rsidR="00802F4E" w:rsidRDefault="00DA186C">
      <w:pPr>
        <w:pStyle w:val="SourceCode"/>
      </w:pPr>
      <w:r>
        <w:t xml:space="preserve">    io:format("Content-Type: ~s~n", [ContentType]),</w:t>
      </w:r>
    </w:p>
    <w:p w14:paraId="48DF48FE" w14:textId="77777777" w:rsidR="00802F4E" w:rsidRDefault="00DA186C">
      <w:pPr>
        <w:pStyle w:val="SourceCode"/>
      </w:pPr>
      <w:r>
        <w:t xml:space="preserve">    io:format("Body: ~s~n", [Body]),</w:t>
      </w:r>
    </w:p>
    <w:p w14:paraId="390005FA" w14:textId="77777777" w:rsidR="00802F4E" w:rsidRDefault="00802F4E">
      <w:pPr>
        <w:pStyle w:val="SourceCode"/>
      </w:pPr>
    </w:p>
    <w:p w14:paraId="50F20928" w14:textId="77777777" w:rsidR="00802F4E" w:rsidRDefault="00DA186C">
      <w:pPr>
        <w:pStyle w:val="SourceCode"/>
      </w:pPr>
      <w:r>
        <w:t xml:space="preserve">    %% GET the collection, the same path without an id. Its JSON array is</w:t>
      </w:r>
    </w:p>
    <w:p w14:paraId="70562C5A" w14:textId="77777777" w:rsidR="00802F4E" w:rsidRDefault="00DA186C">
      <w:pPr>
        <w:pStyle w:val="SourceCode"/>
      </w:pPr>
      <w:r>
        <w:t xml:space="preserve">    %% too long for one line, so json:decode/3 parses it, and each value is</w:t>
      </w:r>
    </w:p>
    <w:p w14:paraId="34F07D52" w14:textId="77777777" w:rsidR="00802F4E" w:rsidRDefault="00DA186C">
      <w:pPr>
        <w:pStyle w:val="SourceCode"/>
      </w:pPr>
      <w:r>
        <w:t xml:space="preserve">    %% printed on its own line. A decoder builds each part of the result:</w:t>
      </w:r>
    </w:p>
    <w:p w14:paraId="090479C0" w14:textId="77777777" w:rsidR="00802F4E" w:rsidRDefault="00DA186C">
      <w:pPr>
        <w:pStyle w:val="SourceCode"/>
      </w:pPr>
      <w:r>
        <w:t xml:space="preserve">    %% object_finish keeps an object's {Key, Value} pairs as a list, in</w:t>
      </w:r>
    </w:p>
    <w:p w14:paraId="0BBF6EC1" w14:textId="77777777" w:rsidR="00802F4E" w:rsidRDefault="00DA186C">
      <w:pPr>
        <w:pStyle w:val="SourceCode"/>
      </w:pPr>
      <w:r>
        <w:t xml:space="preserve">    %% arrival order (it gets them newest first), not as a map, whose keys</w:t>
      </w:r>
    </w:p>
    <w:p w14:paraId="4A0897D6" w14:textId="77777777" w:rsidR="00802F4E" w:rsidRDefault="00DA186C">
      <w:pPr>
        <w:pStyle w:val="SourceCode"/>
      </w:pPr>
      <w:r>
        <w:t xml:space="preserve">    %% print in their own order; the tag object keeps an object apart from an</w:t>
      </w:r>
    </w:p>
    <w:p w14:paraId="46B5CFA6" w14:textId="77777777" w:rsidR="00802F4E" w:rsidRDefault="00DA186C">
      <w:pPr>
        <w:pStyle w:val="SourceCode"/>
      </w:pPr>
      <w:r>
        <w:t xml:space="preserve">    %% array, so only an array body is a list. ok is passed through unchanged,</w:t>
      </w:r>
    </w:p>
    <w:p w14:paraId="47EBE427" w14:textId="77777777" w:rsidR="00802F4E" w:rsidRDefault="00DA186C">
      <w:pPr>
        <w:pStyle w:val="SourceCode"/>
      </w:pPr>
      <w:r>
        <w:t xml:space="preserve">    %% as OldAccumulator. list_to_binary makes the binary json:decode reads.</w:t>
      </w:r>
    </w:p>
    <w:p w14:paraId="3F9C85A2" w14:textId="77777777" w:rsidR="00802F4E" w:rsidRDefault="00DA186C">
      <w:pPr>
        <w:pStyle w:val="SourceCode"/>
      </w:pPr>
      <w:r>
        <w:t xml:space="preserve">    {CollectionStatus, CollectionType, CollectionBody} =</w:t>
      </w:r>
    </w:p>
    <w:p w14:paraId="72BF6D0B" w14:textId="77777777" w:rsidR="00802F4E" w:rsidRDefault="00DA186C">
      <w:pPr>
        <w:pStyle w:val="SourceCode"/>
      </w:pPr>
      <w:r>
        <w:t xml:space="preserve">        send_get(Client, "https://127.0.0.1:8765/api/v1/contacts"),</w:t>
      </w:r>
    </w:p>
    <w:p w14:paraId="34C72CFE" w14:textId="77777777" w:rsidR="00802F4E" w:rsidRDefault="00DA186C">
      <w:pPr>
        <w:pStyle w:val="SourceCode"/>
      </w:pPr>
      <w:r>
        <w:t xml:space="preserve">    io:format("Status: ~B~n", [CollectionStatus]),</w:t>
      </w:r>
    </w:p>
    <w:p w14:paraId="5815D8A0" w14:textId="77777777" w:rsidR="00802F4E" w:rsidRDefault="00DA186C">
      <w:pPr>
        <w:pStyle w:val="SourceCode"/>
      </w:pPr>
      <w:r>
        <w:t xml:space="preserve">    io:format("Content-Type: ~s~n", [CollectionType]),</w:t>
      </w:r>
    </w:p>
    <w:p w14:paraId="59244F7C" w14:textId="77777777" w:rsidR="00802F4E" w:rsidRDefault="00DA186C">
      <w:pPr>
        <w:pStyle w:val="SourceCode"/>
      </w:pPr>
      <w:r>
        <w:t xml:space="preserve">    Decoders = #{object_finish =&gt;</w:t>
      </w:r>
    </w:p>
    <w:p w14:paraId="610A2E53" w14:textId="77777777" w:rsidR="00802F4E" w:rsidRDefault="00DA186C">
      <w:pPr>
        <w:pStyle w:val="SourceCode"/>
      </w:pPr>
      <w:r>
        <w:t xml:space="preserve">                     fun(Pairs, OldAccumulator) -&gt;</w:t>
      </w:r>
    </w:p>
    <w:p w14:paraId="5E9FFDAB" w14:textId="77777777" w:rsidR="00802F4E" w:rsidRDefault="00DA186C">
      <w:pPr>
        <w:pStyle w:val="SourceCode"/>
      </w:pPr>
      <w:r>
        <w:t xml:space="preserve">                             {{object, lists:reverse(Pairs)}, OldAccumulator}</w:t>
      </w:r>
    </w:p>
    <w:p w14:paraId="3AD368F4" w14:textId="77777777" w:rsidR="00802F4E" w:rsidRDefault="00DA186C">
      <w:pPr>
        <w:pStyle w:val="SourceCode"/>
      </w:pPr>
      <w:r>
        <w:t xml:space="preserve">                     end},</w:t>
      </w:r>
    </w:p>
    <w:p w14:paraId="5B6E3EB1" w14:textId="77777777" w:rsidR="00802F4E" w:rsidRDefault="00DA186C">
      <w:pPr>
        <w:pStyle w:val="SourceCode"/>
      </w:pPr>
      <w:r>
        <w:t xml:space="preserve">    %% json:decode/3 returns {Value, ok, Rest}: Rest is any text after the</w:t>
      </w:r>
    </w:p>
    <w:p w14:paraId="2F67F547" w14:textId="77777777" w:rsidR="00802F4E" w:rsidRDefault="00DA186C">
      <w:pPr>
        <w:pStyle w:val="SourceCode"/>
      </w:pPr>
      <w:r>
        <w:t xml:space="preserve">    %% JSON, so &lt;&lt;&gt;&gt; means none. Remember, catch turns its error into a value.</w:t>
      </w:r>
    </w:p>
    <w:p w14:paraId="42396AA0" w14:textId="77777777" w:rsidR="00802F4E" w:rsidRDefault="00DA186C">
      <w:pPr>
        <w:pStyle w:val="SourceCode"/>
      </w:pPr>
      <w:r>
        <w:t xml:space="preserve">    Decoded = try json:decode(list_to_binary(CollectionBody), ok, Decoders)</w:t>
      </w:r>
    </w:p>
    <w:p w14:paraId="2FBC610E" w14:textId="77777777" w:rsidR="00802F4E" w:rsidRDefault="00DA186C">
      <w:pPr>
        <w:pStyle w:val="SourceCode"/>
      </w:pPr>
      <w:r>
        <w:t xml:space="preserve">              catch</w:t>
      </w:r>
    </w:p>
    <w:p w14:paraId="68E42343" w14:textId="77777777" w:rsidR="00802F4E" w:rsidRDefault="00DA186C">
      <w:pPr>
        <w:pStyle w:val="SourceCode"/>
      </w:pPr>
      <w:r>
        <w:t xml:space="preserve">                  error:_ -&gt; not_json</w:t>
      </w:r>
    </w:p>
    <w:p w14:paraId="13299EA1" w14:textId="77777777" w:rsidR="00802F4E" w:rsidRDefault="00DA186C">
      <w:pPr>
        <w:pStyle w:val="SourceCode"/>
      </w:pPr>
      <w:r>
        <w:t xml:space="preserve">              end,</w:t>
      </w:r>
    </w:p>
    <w:p w14:paraId="3EB73F6F" w14:textId="77777777" w:rsidR="00802F4E" w:rsidRDefault="00DA186C">
      <w:pPr>
        <w:pStyle w:val="SourceCode"/>
      </w:pPr>
      <w:r>
        <w:t xml:space="preserve">    case Decoded of</w:t>
      </w:r>
    </w:p>
    <w:p w14:paraId="170960F7" w14:textId="77777777" w:rsidR="00802F4E" w:rsidRDefault="00DA186C">
      <w:pPr>
        <w:pStyle w:val="SourceCode"/>
      </w:pPr>
      <w:r>
        <w:t xml:space="preserve">        {ContactValues, ok, &lt;&lt;&gt;&gt;} when is_list(ContactValues) -&gt;</w:t>
      </w:r>
    </w:p>
    <w:p w14:paraId="5DD99CD3" w14:textId="77777777" w:rsidR="00802F4E" w:rsidRDefault="00DA186C">
      <w:pPr>
        <w:pStyle w:val="SourceCode"/>
      </w:pPr>
      <w:r>
        <w:t xml:space="preserve">            io:format("Body: an array of ~B contacts~n",</w:t>
      </w:r>
    </w:p>
    <w:p w14:paraId="0062343B" w14:textId="77777777" w:rsidR="00802F4E" w:rsidRDefault="00DA186C">
      <w:pPr>
        <w:pStyle w:val="SourceCode"/>
      </w:pPr>
      <w:r>
        <w:t xml:space="preserve">                      [length(ContactValues)]),</w:t>
      </w:r>
    </w:p>
    <w:p w14:paraId="527A6C49" w14:textId="77777777" w:rsidR="00802F4E" w:rsidRDefault="00DA186C">
      <w:pPr>
        <w:pStyle w:val="SourceCode"/>
      </w:pPr>
      <w:r>
        <w:t xml:space="preserve">            lists:foreach(</w:t>
      </w:r>
    </w:p>
    <w:p w14:paraId="3D9916D8" w14:textId="77777777" w:rsidR="00802F4E" w:rsidRDefault="00DA186C">
      <w:pPr>
        <w:pStyle w:val="SourceCode"/>
      </w:pPr>
      <w:r>
        <w:t xml:space="preserve">              fun({object, Pairs}) -&gt; io:format("  ~s~n", [value_text(Pairs)])</w:t>
      </w:r>
    </w:p>
    <w:p w14:paraId="350E3B07" w14:textId="77777777" w:rsidR="00802F4E" w:rsidRDefault="00DA186C">
      <w:pPr>
        <w:pStyle w:val="SourceCode"/>
      </w:pPr>
      <w:r>
        <w:t xml:space="preserve">              end,</w:t>
      </w:r>
    </w:p>
    <w:p w14:paraId="7DFB5E38" w14:textId="77777777" w:rsidR="00802F4E" w:rsidRDefault="00DA186C">
      <w:pPr>
        <w:pStyle w:val="SourceCode"/>
      </w:pPr>
      <w:r>
        <w:t xml:space="preserve">              ContactValues);</w:t>
      </w:r>
    </w:p>
    <w:p w14:paraId="2F5A9304" w14:textId="77777777" w:rsidR="00802F4E" w:rsidRDefault="00DA186C">
      <w:pPr>
        <w:pStyle w:val="SourceCode"/>
      </w:pPr>
      <w:r>
        <w:t xml:space="preserve">        _ -&gt;</w:t>
      </w:r>
    </w:p>
    <w:p w14:paraId="40C6BFEB" w14:textId="77777777" w:rsidR="00802F4E" w:rsidRDefault="00DA186C">
      <w:pPr>
        <w:pStyle w:val="SourceCode"/>
      </w:pPr>
      <w:r>
        <w:t xml:space="preserve">            %% Not an array, such as an error's JSON object: print the</w:t>
      </w:r>
    </w:p>
    <w:p w14:paraId="23BD6E71" w14:textId="77777777" w:rsidR="00802F4E" w:rsidRDefault="00DA186C">
      <w:pPr>
        <w:pStyle w:val="SourceCode"/>
        <w:keepNext/>
      </w:pPr>
      <w:r>
        <w:t xml:space="preserve">            %% body as it came.</w:t>
      </w:r>
    </w:p>
    <w:p w14:paraId="3542B740" w14:textId="77777777" w:rsidR="00802F4E" w:rsidRDefault="00DA186C">
      <w:pPr>
        <w:pStyle w:val="SourceCode"/>
        <w:keepNext/>
      </w:pPr>
      <w:r>
        <w:t xml:space="preserve">            io:format("Body: ~s~n", [CollectionBody])</w:t>
      </w:r>
    </w:p>
    <w:p w14:paraId="5B7CCFB1" w14:textId="77777777" w:rsidR="00802F4E" w:rsidRDefault="00DA186C">
      <w:pPr>
        <w:pStyle w:val="SourceCode"/>
      </w:pPr>
      <w:r>
        <w:t xml:space="preserve">    end.</w:t>
      </w:r>
    </w:p>
    <w:p w14:paraId="5E38910A" w14:textId="77777777" w:rsidR="00802F4E" w:rsidRDefault="00802F4E">
      <w:pPr>
        <w:keepNext/>
      </w:pPr>
    </w:p>
    <w:p w14:paraId="3B21215F" w14:textId="77777777" w:rsidR="00802F4E" w:rsidRDefault="00DA186C">
      <w:pPr>
        <w:pStyle w:val="Heading3"/>
      </w:pPr>
      <w:r>
        <w:t>Windows PowerShell Basic Server Build and Run</w:t>
      </w:r>
    </w:p>
    <w:p w14:paraId="010A1334" w14:textId="77777777" w:rsidR="00802F4E" w:rsidRDefault="00DA186C">
      <w:pPr>
        <w:keepNext/>
      </w:pPr>
      <w:r>
        <w:t>In Terminal 1, in the lesson-6.5-extended folder, after the Data Reset:</w:t>
      </w:r>
    </w:p>
    <w:p w14:paraId="7A8F759F" w14:textId="77777777" w:rsidR="00802F4E" w:rsidRDefault="00802F4E">
      <w:pPr>
        <w:keepNext/>
      </w:pPr>
    </w:p>
    <w:p w14:paraId="6CA05CC1" w14:textId="77777777" w:rsidR="00802F4E" w:rsidRDefault="00DA186C">
      <w:pPr>
        <w:pStyle w:val="CommandBlock"/>
        <w:keepNext/>
      </w:pPr>
      <w:r>
        <w:t>erlc -o .\erlang -I .\vendor\mysql\include .\vendor\mysql\src\mysql.erl `</w:t>
      </w:r>
    </w:p>
    <w:p w14:paraId="5F135791" w14:textId="77777777" w:rsidR="00802F4E" w:rsidRDefault="00DA186C">
      <w:pPr>
        <w:pStyle w:val="CommandBlock"/>
        <w:keepNext/>
      </w:pPr>
      <w:r>
        <w:t xml:space="preserve">    .\vendor\mysql\src\mysql_cache.erl .\vendor\mysql\src\mysql_conn.erl `</w:t>
      </w:r>
    </w:p>
    <w:p w14:paraId="04132E78" w14:textId="77777777" w:rsidR="00802F4E" w:rsidRDefault="00DA186C">
      <w:pPr>
        <w:pStyle w:val="CommandBlock"/>
        <w:keepNext/>
      </w:pPr>
      <w:r>
        <w:t xml:space="preserve">    .\vendor\mysql\src\mysql_encode.erl .\vendor\mysql\src\mysql_protocol.erl `</w:t>
      </w:r>
    </w:p>
    <w:p w14:paraId="6EEA6E6F" w14:textId="77777777" w:rsidR="00802F4E" w:rsidRDefault="00DA186C">
      <w:pPr>
        <w:pStyle w:val="CommandBlock"/>
        <w:keepNext/>
      </w:pPr>
      <w:r>
        <w:t xml:space="preserve">    .\erlang\contacts.erl .\erlang\basic_server.erl</w:t>
      </w:r>
    </w:p>
    <w:p w14:paraId="329B850C" w14:textId="77777777" w:rsidR="00802F4E" w:rsidRDefault="00DA186C">
      <w:pPr>
        <w:pStyle w:val="CommandBlock"/>
      </w:pPr>
      <w:r>
        <w:t>erl +B -noshell -pa .\erlang -s basic_server main</w:t>
      </w:r>
    </w:p>
    <w:p w14:paraId="134BE66B" w14:textId="77777777" w:rsidR="00802F4E" w:rsidRDefault="00802F4E">
      <w:pPr>
        <w:keepNext/>
      </w:pPr>
    </w:p>
    <w:p w14:paraId="61D34E2B" w14:textId="77777777" w:rsidR="00802F4E" w:rsidRDefault="00DA186C">
      <w:r>
        <w:t>The server prints its Listening line and waits. Leave it running.</w:t>
      </w:r>
    </w:p>
    <w:p w14:paraId="026AA36A" w14:textId="77777777" w:rsidR="00802F4E" w:rsidRDefault="00802F4E">
      <w:pPr>
        <w:keepNext/>
      </w:pPr>
    </w:p>
    <w:p w14:paraId="500BBA2D" w14:textId="77777777" w:rsidR="00802F4E" w:rsidRDefault="00DA186C">
      <w:pPr>
        <w:pStyle w:val="Heading3"/>
      </w:pPr>
      <w:r>
        <w:t>Windows PowerShell Basic Client Build and Run</w:t>
      </w:r>
    </w:p>
    <w:p w14:paraId="6CF231AE" w14:textId="77777777" w:rsidR="00802F4E" w:rsidRDefault="00DA186C">
      <w:pPr>
        <w:keepNext/>
      </w:pPr>
      <w:r>
        <w:t>In Terminal 2, in the lesson-6.5-extended folder:</w:t>
      </w:r>
    </w:p>
    <w:p w14:paraId="2268CF2F" w14:textId="77777777" w:rsidR="00802F4E" w:rsidRDefault="00802F4E">
      <w:pPr>
        <w:keepNext/>
      </w:pPr>
    </w:p>
    <w:p w14:paraId="29E0F200" w14:textId="77777777" w:rsidR="00802F4E" w:rsidRDefault="00DA186C">
      <w:pPr>
        <w:pStyle w:val="CommandBlock"/>
        <w:keepNext/>
      </w:pPr>
      <w:r>
        <w:t>erlc -o .\erlang .\erlang\basic_client.erl</w:t>
      </w:r>
    </w:p>
    <w:p w14:paraId="35B0BF1F" w14:textId="77777777" w:rsidR="00802F4E" w:rsidRDefault="00DA186C">
      <w:pPr>
        <w:pStyle w:val="CommandBlock"/>
      </w:pPr>
      <w:r>
        <w:t>erl -noshell -pa .\erlang -s basic_client main -s init stop</w:t>
      </w:r>
    </w:p>
    <w:p w14:paraId="58A0C8EC" w14:textId="77777777" w:rsidR="00802F4E" w:rsidRDefault="00802F4E">
      <w:pPr>
        <w:keepNext/>
      </w:pPr>
    </w:p>
    <w:p w14:paraId="2B48FC92" w14:textId="77777777" w:rsidR="00802F4E" w:rsidRDefault="00DA186C">
      <w:r>
        <w:t>Then press Ctrl+C in Terminal 1 to stop the server.</w:t>
      </w:r>
    </w:p>
    <w:p w14:paraId="2A0E4A07" w14:textId="77777777" w:rsidR="00802F4E" w:rsidRDefault="00802F4E">
      <w:pPr>
        <w:keepNext/>
      </w:pPr>
    </w:p>
    <w:p w14:paraId="013AB1FC" w14:textId="77777777" w:rsidR="00802F4E" w:rsidRDefault="00DA186C">
      <w:pPr>
        <w:pStyle w:val="Heading3"/>
      </w:pPr>
      <w:r>
        <w:t>Linux or macOS Basic Build and Run</w:t>
      </w:r>
    </w:p>
    <w:p w14:paraId="43CAAFF1" w14:textId="77777777" w:rsidR="00802F4E" w:rsidRDefault="00DA186C">
      <w:pPr>
        <w:keepNext/>
      </w:pPr>
      <w:r>
        <w:t>In Terminal 1, then in Terminal 2:</w:t>
      </w:r>
    </w:p>
    <w:p w14:paraId="51CC8E83" w14:textId="77777777" w:rsidR="00802F4E" w:rsidRDefault="00802F4E">
      <w:pPr>
        <w:keepNext/>
      </w:pPr>
    </w:p>
    <w:p w14:paraId="2F84145A" w14:textId="77777777" w:rsidR="00802F4E" w:rsidRDefault="00DA186C">
      <w:pPr>
        <w:pStyle w:val="CommandBlock"/>
        <w:keepNext/>
      </w:pPr>
      <w:r>
        <w:t>erlc -o ./erlang -I ./vendor/mysql/include ./vendor/mysql/src/*.erl \</w:t>
      </w:r>
    </w:p>
    <w:p w14:paraId="790D9596" w14:textId="77777777" w:rsidR="00802F4E" w:rsidRDefault="00DA186C">
      <w:pPr>
        <w:pStyle w:val="CommandBlock"/>
        <w:keepNext/>
      </w:pPr>
      <w:r>
        <w:t xml:space="preserve">    ./erlang/contacts.erl ./erlang/basic_server.erl</w:t>
      </w:r>
    </w:p>
    <w:p w14:paraId="193093FB" w14:textId="77777777" w:rsidR="00802F4E" w:rsidRDefault="00DA186C">
      <w:pPr>
        <w:pStyle w:val="CommandBlock"/>
      </w:pPr>
      <w:r>
        <w:t>erl +B -noshell -pa ./erlang -s basic_server main</w:t>
      </w:r>
    </w:p>
    <w:p w14:paraId="77A9BAA7" w14:textId="77777777" w:rsidR="00802F4E" w:rsidRDefault="00802F4E">
      <w:pPr>
        <w:keepNext/>
      </w:pPr>
    </w:p>
    <w:p w14:paraId="456A9AE5" w14:textId="77777777" w:rsidR="00802F4E" w:rsidRDefault="00DA186C">
      <w:pPr>
        <w:pStyle w:val="CommandBlock"/>
        <w:keepNext/>
      </w:pPr>
      <w:r>
        <w:t>erlc -o ./erlang ./erlang/basic_client.erl</w:t>
      </w:r>
    </w:p>
    <w:p w14:paraId="25C51158" w14:textId="77777777" w:rsidR="00802F4E" w:rsidRDefault="00DA186C">
      <w:pPr>
        <w:pStyle w:val="CommandBlock"/>
      </w:pPr>
      <w:r>
        <w:t>erl -noshell -pa ./erlang -s basic_client main -s init stop</w:t>
      </w:r>
    </w:p>
    <w:p w14:paraId="143721C2" w14:textId="77777777" w:rsidR="00802F4E" w:rsidRDefault="00802F4E">
      <w:pPr>
        <w:keepNext/>
      </w:pPr>
    </w:p>
    <w:p w14:paraId="2216B937" w14:textId="77777777" w:rsidR="00802F4E" w:rsidRDefault="00DA186C">
      <w:pPr>
        <w:pStyle w:val="Heading3"/>
      </w:pPr>
      <w:r>
        <w:t>Check Your Results</w:t>
      </w:r>
    </w:p>
    <w:p w14:paraId="5CCC2D20" w14:textId="77777777" w:rsidR="00802F4E" w:rsidRDefault="00DA186C">
      <w:r>
        <w:t>Terminal 2 must show the client lines of the Required Clean-Run Output.</w:t>
      </w:r>
    </w:p>
    <w:p w14:paraId="1FEBFCAB" w14:textId="77777777" w:rsidR="00802F4E" w:rsidRDefault="00802F4E">
      <w:pPr>
        <w:keepNext/>
      </w:pPr>
    </w:p>
    <w:p w14:paraId="3B48F002" w14:textId="77777777" w:rsidR="00802F4E" w:rsidRDefault="00DA186C">
      <w:pPr>
        <w:pStyle w:val="ListBullet"/>
      </w:pPr>
      <w:r>
        <w:t>The first three lines are one resource, Grace Hopper with "phone":null; the next lines are the collection, in name order.</w:t>
      </w:r>
    </w:p>
    <w:p w14:paraId="782C45EE" w14:textId="77777777" w:rsidR="00802F4E" w:rsidRDefault="00DA186C">
      <w:pPr>
        <w:pStyle w:val="ListBullet"/>
      </w:pPr>
      <w:r>
        <w:t>Terminal 1 must still show only the Listening line. If the client shows Status: 500 instead, see When a Program Run Fails in Project Setup.</w:t>
      </w:r>
    </w:p>
    <w:p w14:paraId="5583A70F" w14:textId="77777777" w:rsidR="00802F4E" w:rsidRDefault="00802F4E">
      <w:pPr>
        <w:keepNext/>
      </w:pPr>
    </w:p>
    <w:p w14:paraId="36ACBDFF" w14:textId="77777777" w:rsidR="00802F4E" w:rsidRDefault="00802F4E">
      <w:pPr>
        <w:keepNext/>
      </w:pPr>
    </w:p>
    <w:p w14:paraId="1C01A76C" w14:textId="77777777" w:rsidR="00802F4E" w:rsidRDefault="00DA186C">
      <w:pPr>
        <w:pStyle w:val="Heading2"/>
      </w:pPr>
      <w:r>
        <w:t>Production-Minded Implementation</w:t>
      </w:r>
    </w:p>
    <w:p w14:paraId="06808E2A" w14:textId="77777777" w:rsidR="00802F4E" w:rsidRDefault="00DA186C">
      <w:r>
        <w:t>The Production-Minded server is Lesson 6.4a's, with the two contact handlers now reading the database through contact_store.erl, in the frozen handler shape, and answering a failure through send_failure. The client keeps Lesson 6.4a's functions unchanged and adds array_values and print_collection. Read contact_store.erl first, then the server's handlers, then the client's main.</w:t>
      </w:r>
    </w:p>
    <w:p w14:paraId="0CDA9004" w14:textId="77777777" w:rsidR="00802F4E" w:rsidRDefault="00802F4E">
      <w:pPr>
        <w:keepNext/>
      </w:pPr>
    </w:p>
    <w:p w14:paraId="37D3AA1E" w14:textId="77777777" w:rsidR="00802F4E" w:rsidRDefault="00DA186C">
      <w:pPr>
        <w:pStyle w:val="Heading3"/>
      </w:pPr>
      <w:r>
        <w:t>erlang/contact_store.erl</w:t>
      </w:r>
    </w:p>
    <w:p w14:paraId="4E32115F" w14:textId="77777777" w:rsidR="00802F4E" w:rsidRDefault="00DA186C">
      <w:pPr>
        <w:pStyle w:val="SourceCode"/>
        <w:keepNext/>
      </w:pPr>
      <w:r>
        <w:t>%% Lesson 6.5a: the contact store, the Chapter 6 module between the server</w:t>
      </w:r>
    </w:p>
    <w:p w14:paraId="71D1467F" w14:textId="77777777" w:rsidR="00802F4E" w:rsidRDefault="00DA186C">
      <w:pPr>
        <w:pStyle w:val="SourceCode"/>
        <w:keepNext/>
      </w:pPr>
      <w:r>
        <w:t>%% and your Chapter 5 contacts module. Its functions never print: each one</w:t>
      </w:r>
    </w:p>
    <w:p w14:paraId="048A5FF0" w14:textId="77777777" w:rsidR="00802F4E" w:rsidRDefault="00DA186C">
      <w:pPr>
        <w:pStyle w:val="SourceCode"/>
      </w:pPr>
      <w:r>
        <w:t>%% returns a status, the problem only it knows, and what it read. The</w:t>
      </w:r>
    </w:p>
    <w:p w14:paraId="4B8F3FF2" w14:textId="77777777" w:rsidR="00802F4E" w:rsidRDefault="00DA186C">
      <w:pPr>
        <w:pStyle w:val="SourceCode"/>
      </w:pPr>
      <w:r>
        <w:t>%% server decides how to answer.</w:t>
      </w:r>
    </w:p>
    <w:p w14:paraId="519504E0" w14:textId="77777777" w:rsidR="00802F4E" w:rsidRDefault="00DA186C">
      <w:pPr>
        <w:pStyle w:val="SourceCode"/>
      </w:pPr>
      <w:r>
        <w:t>-module(contact_store).</w:t>
      </w:r>
    </w:p>
    <w:p w14:paraId="5CE8D6AC" w14:textId="77777777" w:rsidR="00802F4E" w:rsidRDefault="00DA186C">
      <w:pPr>
        <w:pStyle w:val="SourceCode"/>
      </w:pPr>
      <w:r>
        <w:t>-export([open_connection/0, close_connection/1, get_contact_record/2,</w:t>
      </w:r>
    </w:p>
    <w:p w14:paraId="6B806165" w14:textId="77777777" w:rsidR="00802F4E" w:rsidRDefault="00DA186C">
      <w:pPr>
        <w:pStyle w:val="SourceCode"/>
      </w:pPr>
      <w:r>
        <w:t xml:space="preserve">         list_contact_records/1, contact_to_json/1, contacts_to_json/1]).</w:t>
      </w:r>
    </w:p>
    <w:p w14:paraId="37254286" w14:textId="77777777" w:rsidR="00802F4E" w:rsidRDefault="00802F4E">
      <w:pPr>
        <w:pStyle w:val="SourceCode"/>
      </w:pPr>
    </w:p>
    <w:p w14:paraId="2B75D8A3" w14:textId="77777777" w:rsidR="00802F4E" w:rsidRDefault="00DA186C">
      <w:pPr>
        <w:pStyle w:val="SourceCode"/>
      </w:pPr>
      <w:r>
        <w:t>%% Remember, contacts.hrl holds the contact record, which contacts.erl</w:t>
      </w:r>
    </w:p>
    <w:p w14:paraId="6304A367" w14:textId="77777777" w:rsidR="00802F4E" w:rsidRDefault="00DA186C">
      <w:pPr>
        <w:pStyle w:val="SourceCode"/>
      </w:pPr>
      <w:r>
        <w:t>%% fills (Lesson 5.8a).</w:t>
      </w:r>
    </w:p>
    <w:p w14:paraId="43FD9D7B" w14:textId="77777777" w:rsidR="00802F4E" w:rsidRDefault="00DA186C">
      <w:pPr>
        <w:pStyle w:val="SourceCode"/>
      </w:pPr>
      <w:r>
        <w:t>-include("contacts.hrl").</w:t>
      </w:r>
    </w:p>
    <w:p w14:paraId="738F4335" w14:textId="77777777" w:rsidR="00802F4E" w:rsidRDefault="00802F4E">
      <w:pPr>
        <w:pStyle w:val="SourceCode"/>
      </w:pPr>
    </w:p>
    <w:p w14:paraId="5A124C0D" w14:textId="77777777" w:rsidR="00802F4E" w:rsidRDefault="00DA186C">
      <w:pPr>
        <w:pStyle w:val="SourceCode"/>
      </w:pPr>
      <w:r>
        <w:t>%% Opens one database connection for one request, with the password from</w:t>
      </w:r>
    </w:p>
    <w:p w14:paraId="0AFC7C0C" w14:textId="77777777" w:rsidR="00802F4E" w:rsidRDefault="00DA186C">
      <w:pPr>
        <w:pStyle w:val="SourceCode"/>
      </w:pPr>
      <w:r>
        <w:t>%% SPA_DB_PASSWORD: {success, "", Connection}, or a failure's status and</w:t>
      </w:r>
    </w:p>
    <w:p w14:paraId="132F8C5D" w14:textId="77777777" w:rsidR="00802F4E" w:rsidRDefault="00DA186C">
      <w:pPr>
        <w:pStyle w:val="SourceCode"/>
      </w:pPr>
      <w:r>
        <w:t>%% words with none. An unset variable gives "", which the database refuses</w:t>
      </w:r>
    </w:p>
    <w:p w14:paraId="22288183" w14:textId="77777777" w:rsidR="00802F4E" w:rsidRDefault="00DA186C">
      <w:pPr>
        <w:pStyle w:val="SourceCode"/>
      </w:pPr>
      <w:r>
        <w:t>%% (1045). Remember, handle_database_error logs a database failure in</w:t>
      </w:r>
    </w:p>
    <w:p w14:paraId="06FD3B23" w14:textId="77777777" w:rsidR="00802F4E" w:rsidRDefault="00DA186C">
      <w:pPr>
        <w:pStyle w:val="SourceCode"/>
      </w:pPr>
      <w:r>
        <w:t>%% contacts.log and returns the user's words, never the server's.</w:t>
      </w:r>
    </w:p>
    <w:p w14:paraId="3BD25833" w14:textId="77777777" w:rsidR="00802F4E" w:rsidRDefault="00DA186C">
      <w:pPr>
        <w:pStyle w:val="SourceCode"/>
      </w:pPr>
      <w:r>
        <w:t>-spec open_connection() -&gt; {atom(), iodata(), pid() | none}.</w:t>
      </w:r>
    </w:p>
    <w:p w14:paraId="0F8E75FF" w14:textId="77777777" w:rsidR="00802F4E" w:rsidRDefault="00DA186C">
      <w:pPr>
        <w:pStyle w:val="SourceCode"/>
      </w:pPr>
      <w:r>
        <w:t>open_connection() -&gt;</w:t>
      </w:r>
    </w:p>
    <w:p w14:paraId="67516677" w14:textId="77777777" w:rsidR="00802F4E" w:rsidRDefault="00DA186C">
      <w:pPr>
        <w:pStyle w:val="SourceCode"/>
      </w:pPr>
      <w:r>
        <w:t xml:space="preserve">    Password = os:getenv("SPA_DB_PASSWORD", ""),</w:t>
      </w:r>
    </w:p>
    <w:p w14:paraId="38D4D13A" w14:textId="77777777" w:rsidR="00802F4E" w:rsidRDefault="00DA186C">
      <w:pPr>
        <w:pStyle w:val="SourceCode"/>
      </w:pPr>
      <w:r>
        <w:t xml:space="preserve">    %% Remember, trap_exit turns the stop of a failed connection's linked</w:t>
      </w:r>
    </w:p>
    <w:p w14:paraId="576B6A6C" w14:textId="77777777" w:rsidR="00802F4E" w:rsidRDefault="00DA186C">
      <w:pPr>
        <w:pStyle w:val="SourceCode"/>
      </w:pPr>
      <w:r>
        <w:t xml:space="preserve">    %% process into a message, so start_link returns {error, Reason}</w:t>
      </w:r>
    </w:p>
    <w:p w14:paraId="4EDE8E98" w14:textId="77777777" w:rsidR="00802F4E" w:rsidRDefault="00DA186C">
      <w:pPr>
        <w:pStyle w:val="SourceCode"/>
      </w:pPr>
      <w:r>
        <w:t xml:space="preserve">    %% instead of stopping this request; OldTrapExit puts the setting back,</w:t>
      </w:r>
    </w:p>
    <w:p w14:paraId="4B11437F" w14:textId="77777777" w:rsidR="00802F4E" w:rsidRDefault="00DA186C">
      <w:pPr>
        <w:pStyle w:val="SourceCode"/>
      </w:pPr>
      <w:r>
        <w:t xml:space="preserve">    %% as the Basic server does.</w:t>
      </w:r>
    </w:p>
    <w:p w14:paraId="705736A6" w14:textId="77777777" w:rsidR="00802F4E" w:rsidRDefault="00DA186C">
      <w:pPr>
        <w:pStyle w:val="SourceCode"/>
      </w:pPr>
      <w:r>
        <w:t xml:space="preserve">    OldTrapExit = process_flag(trap_exit, true),</w:t>
      </w:r>
    </w:p>
    <w:p w14:paraId="5CD88480" w14:textId="77777777" w:rsidR="00802F4E" w:rsidRDefault="00DA186C">
      <w:pPr>
        <w:pStyle w:val="SourceCode"/>
      </w:pPr>
      <w:r>
        <w:t xml:space="preserve">    ConnectResult = contacts:connect_database(Password),</w:t>
      </w:r>
    </w:p>
    <w:p w14:paraId="796008A0" w14:textId="77777777" w:rsidR="00802F4E" w:rsidRDefault="00DA186C">
      <w:pPr>
        <w:pStyle w:val="SourceCode"/>
      </w:pPr>
      <w:r>
        <w:t xml:space="preserve">    process_flag(trap_exit, OldTrapExit),</w:t>
      </w:r>
    </w:p>
    <w:p w14:paraId="7437D211" w14:textId="77777777" w:rsidR="00802F4E" w:rsidRDefault="00DA186C">
      <w:pPr>
        <w:pStyle w:val="SourceCode"/>
      </w:pPr>
      <w:r>
        <w:t xml:space="preserve">    case ConnectResult of</w:t>
      </w:r>
    </w:p>
    <w:p w14:paraId="1C82BE67" w14:textId="77777777" w:rsidR="00802F4E" w:rsidRDefault="00DA186C">
      <w:pPr>
        <w:pStyle w:val="SourceCode"/>
      </w:pPr>
      <w:r>
        <w:t xml:space="preserve">        {ok, Connection} -&gt;</w:t>
      </w:r>
    </w:p>
    <w:p w14:paraId="5ECF425E" w14:textId="77777777" w:rsidR="00802F4E" w:rsidRDefault="00DA186C">
      <w:pPr>
        <w:pStyle w:val="SourceCode"/>
      </w:pPr>
      <w:r>
        <w:t xml:space="preserve">            %% Remember, start_link links the connection's process to this</w:t>
      </w:r>
    </w:p>
    <w:p w14:paraId="5031FEE4" w14:textId="77777777" w:rsidR="00802F4E" w:rsidRDefault="00DA186C">
      <w:pPr>
        <w:pStyle w:val="SourceCode"/>
      </w:pPr>
      <w:r>
        <w:t xml:space="preserve">            %% one, the process httpd runs for this request; unlink removes</w:t>
      </w:r>
    </w:p>
    <w:p w14:paraId="290C5C80" w14:textId="77777777" w:rsidR="00802F4E" w:rsidRDefault="00DA186C">
      <w:pPr>
        <w:pStyle w:val="SourceCode"/>
      </w:pPr>
      <w:r>
        <w:t xml:space="preserve">            %% the link, so a connection that stops cannot stop the request</w:t>
      </w:r>
    </w:p>
    <w:p w14:paraId="5A457503" w14:textId="77777777" w:rsidR="00802F4E" w:rsidRDefault="00DA186C">
      <w:pPr>
        <w:pStyle w:val="SourceCode"/>
      </w:pPr>
      <w:r>
        <w:t xml:space="preserve">            %% with it (Chapter 5 Project 1a).</w:t>
      </w:r>
    </w:p>
    <w:p w14:paraId="35A6DE1D" w14:textId="77777777" w:rsidR="00802F4E" w:rsidRDefault="00DA186C">
      <w:pPr>
        <w:pStyle w:val="SourceCode"/>
      </w:pPr>
      <w:r>
        <w:t xml:space="preserve">            unlink(Connection),</w:t>
      </w:r>
    </w:p>
    <w:p w14:paraId="5DA3D932" w14:textId="77777777" w:rsidR="00802F4E" w:rsidRDefault="00DA186C">
      <w:pPr>
        <w:pStyle w:val="SourceCode"/>
      </w:pPr>
      <w:r>
        <w:t xml:space="preserve">            {success, "", Connection};</w:t>
      </w:r>
    </w:p>
    <w:p w14:paraId="71D04B1F" w14:textId="77777777" w:rsidR="00802F4E" w:rsidRDefault="00DA186C">
      <w:pPr>
        <w:pStyle w:val="SourceCode"/>
      </w:pPr>
      <w:r>
        <w:t xml:space="preserve">        {error, ConnectReason} -&gt;</w:t>
      </w:r>
    </w:p>
    <w:p w14:paraId="5EDEDD0B" w14:textId="77777777" w:rsidR="00802F4E" w:rsidRDefault="00DA186C">
      <w:pPr>
        <w:pStyle w:val="SourceCode"/>
      </w:pPr>
      <w:r>
        <w:t xml:space="preserve">            {Status, Problem} =</w:t>
      </w:r>
    </w:p>
    <w:p w14:paraId="26D2E7B5" w14:textId="77777777" w:rsidR="00802F4E" w:rsidRDefault="00DA186C">
      <w:pPr>
        <w:pStyle w:val="SourceCode"/>
      </w:pPr>
      <w:r>
        <w:t xml:space="preserve">                contacts:handle_database_error("connect", ConnectReason),</w:t>
      </w:r>
    </w:p>
    <w:p w14:paraId="040FD623" w14:textId="77777777" w:rsidR="00802F4E" w:rsidRDefault="00DA186C">
      <w:pPr>
        <w:pStyle w:val="SourceCode"/>
      </w:pPr>
      <w:r>
        <w:t xml:space="preserve">            {Status, Problem, none}</w:t>
      </w:r>
    </w:p>
    <w:p w14:paraId="6E96A5D9" w14:textId="77777777" w:rsidR="00802F4E" w:rsidRDefault="00DA186C">
      <w:pPr>
        <w:pStyle w:val="SourceCode"/>
      </w:pPr>
      <w:r>
        <w:t xml:space="preserve">    end.</w:t>
      </w:r>
    </w:p>
    <w:p w14:paraId="24656B52" w14:textId="77777777" w:rsidR="00802F4E" w:rsidRDefault="00802F4E">
      <w:pPr>
        <w:pStyle w:val="SourceCode"/>
      </w:pPr>
    </w:p>
    <w:p w14:paraId="61D2FB6F" w14:textId="77777777" w:rsidR="00802F4E" w:rsidRDefault="00DA186C">
      <w:pPr>
        <w:pStyle w:val="SourceCode"/>
      </w:pPr>
      <w:r>
        <w:t>%% Closes a connection open_connection opened. Remember, a connection</w:t>
      </w:r>
    </w:p>
    <w:p w14:paraId="7604B893" w14:textId="77777777" w:rsidR="00802F4E" w:rsidRDefault="00DA186C">
      <w:pPr>
        <w:pStyle w:val="SourceCode"/>
      </w:pPr>
      <w:r>
        <w:t>%% process that has already stopped makes mysql:stop end in an exit,</w:t>
      </w:r>
    </w:p>
    <w:p w14:paraId="2E29C4C8" w14:textId="77777777" w:rsidR="00802F4E" w:rsidRDefault="00DA186C">
      <w:pPr>
        <w:pStyle w:val="SourceCode"/>
      </w:pPr>
      <w:r>
        <w:t>%% which is caught: there is nothing left to close.</w:t>
      </w:r>
    </w:p>
    <w:p w14:paraId="136EFD5B" w14:textId="77777777" w:rsidR="00802F4E" w:rsidRDefault="00DA186C">
      <w:pPr>
        <w:pStyle w:val="SourceCode"/>
      </w:pPr>
      <w:r>
        <w:t>-spec close_connection(pid()) -&gt; ok.</w:t>
      </w:r>
    </w:p>
    <w:p w14:paraId="23FA5797" w14:textId="77777777" w:rsidR="00802F4E" w:rsidRDefault="00DA186C">
      <w:pPr>
        <w:pStyle w:val="SourceCode"/>
      </w:pPr>
      <w:r>
        <w:t>close_connection(Connection) -&gt;</w:t>
      </w:r>
    </w:p>
    <w:p w14:paraId="55FEF2ED" w14:textId="77777777" w:rsidR="00802F4E" w:rsidRDefault="00DA186C">
      <w:pPr>
        <w:pStyle w:val="SourceCode"/>
      </w:pPr>
      <w:r>
        <w:t xml:space="preserve">    try</w:t>
      </w:r>
    </w:p>
    <w:p w14:paraId="30BA5B58" w14:textId="77777777" w:rsidR="00802F4E" w:rsidRDefault="00DA186C">
      <w:pPr>
        <w:pStyle w:val="SourceCode"/>
      </w:pPr>
      <w:r>
        <w:t xml:space="preserve">        mysql:stop(Connection)</w:t>
      </w:r>
    </w:p>
    <w:p w14:paraId="784F125C" w14:textId="77777777" w:rsidR="00802F4E" w:rsidRDefault="00DA186C">
      <w:pPr>
        <w:pStyle w:val="SourceCode"/>
      </w:pPr>
      <w:r>
        <w:t xml:space="preserve">    catch</w:t>
      </w:r>
    </w:p>
    <w:p w14:paraId="0C8059FF" w14:textId="77777777" w:rsidR="00802F4E" w:rsidRDefault="00DA186C">
      <w:pPr>
        <w:pStyle w:val="SourceCode"/>
      </w:pPr>
      <w:r>
        <w:t xml:space="preserve">        exit:_StopReason -&gt; ok</w:t>
      </w:r>
    </w:p>
    <w:p w14:paraId="330947CE" w14:textId="77777777" w:rsidR="00802F4E" w:rsidRDefault="00DA186C">
      <w:pPr>
        <w:pStyle w:val="SourceCode"/>
      </w:pPr>
      <w:r>
        <w:t xml:space="preserve">    end.</w:t>
      </w:r>
    </w:p>
    <w:p w14:paraId="06147E36" w14:textId="77777777" w:rsidR="00802F4E" w:rsidRDefault="00802F4E">
      <w:pPr>
        <w:pStyle w:val="SourceCode"/>
      </w:pPr>
    </w:p>
    <w:p w14:paraId="5B3A7EF5" w14:textId="77777777" w:rsidR="00802F4E" w:rsidRDefault="00DA186C">
      <w:pPr>
        <w:pStyle w:val="SourceCode"/>
      </w:pPr>
      <w:r>
        <w:t>%% One contact: {success, "", Contact}, not_found with the id as the</w:t>
      </w:r>
    </w:p>
    <w:p w14:paraId="6E2576AF" w14:textId="77777777" w:rsidR="00802F4E" w:rsidRDefault="00DA186C">
      <w:pPr>
        <w:pStyle w:val="SourceCode"/>
      </w:pPr>
      <w:r>
        <w:t>%% problem, or a failed query's status. Remember, get_contact gives</w:t>
      </w:r>
    </w:p>
    <w:p w14:paraId="2E47172E" w14:textId="77777777" w:rsidR="00802F4E" w:rsidRDefault="00DA186C">
      <w:pPr>
        <w:pStyle w:val="SourceCode"/>
      </w:pPr>
      <w:r>
        <w:t>%% {ok, Contact}, not_found, or {error, Reason} (Lesson 5.2a).</w:t>
      </w:r>
    </w:p>
    <w:p w14:paraId="78510012" w14:textId="77777777" w:rsidR="00802F4E" w:rsidRDefault="00DA186C">
      <w:pPr>
        <w:pStyle w:val="SourceCode"/>
      </w:pPr>
      <w:r>
        <w:t>-spec get_contact_record(pid(), pos_integer()) -&gt;</w:t>
      </w:r>
    </w:p>
    <w:p w14:paraId="567CB3DD" w14:textId="77777777" w:rsidR="00802F4E" w:rsidRDefault="00DA186C">
      <w:pPr>
        <w:pStyle w:val="SourceCode"/>
      </w:pPr>
      <w:r>
        <w:t xml:space="preserve">          {atom(), iodata(), #contact{} | none}.</w:t>
      </w:r>
    </w:p>
    <w:p w14:paraId="090D12E9" w14:textId="77777777" w:rsidR="00802F4E" w:rsidRDefault="00DA186C">
      <w:pPr>
        <w:pStyle w:val="SourceCode"/>
      </w:pPr>
      <w:r>
        <w:t>get_contact_record(Connection, ContactId) -&gt;</w:t>
      </w:r>
    </w:p>
    <w:p w14:paraId="559B1E27" w14:textId="77777777" w:rsidR="00802F4E" w:rsidRDefault="00DA186C">
      <w:pPr>
        <w:pStyle w:val="SourceCode"/>
      </w:pPr>
      <w:r>
        <w:t xml:space="preserve">    case contacts:get_contact(Connection, ContactId) of</w:t>
      </w:r>
    </w:p>
    <w:p w14:paraId="3AE0B022" w14:textId="77777777" w:rsidR="00802F4E" w:rsidRDefault="00DA186C">
      <w:pPr>
        <w:pStyle w:val="SourceCode"/>
      </w:pPr>
      <w:r>
        <w:t xml:space="preserve">        {ok, Contact} -&gt;</w:t>
      </w:r>
    </w:p>
    <w:p w14:paraId="58D1ECC1" w14:textId="77777777" w:rsidR="00802F4E" w:rsidRDefault="00DA186C">
      <w:pPr>
        <w:pStyle w:val="SourceCode"/>
      </w:pPr>
      <w:r>
        <w:t xml:space="preserve">            {success, "", Contact};</w:t>
      </w:r>
    </w:p>
    <w:p w14:paraId="0874913E" w14:textId="77777777" w:rsidR="00802F4E" w:rsidRDefault="00DA186C">
      <w:pPr>
        <w:pStyle w:val="SourceCode"/>
      </w:pPr>
      <w:r>
        <w:t xml:space="preserve">        not_found -&gt;</w:t>
      </w:r>
    </w:p>
    <w:p w14:paraId="7AF4A4ED" w14:textId="77777777" w:rsidR="00802F4E" w:rsidRDefault="00DA186C">
      <w:pPr>
        <w:pStyle w:val="SourceCode"/>
      </w:pPr>
      <w:r>
        <w:t xml:space="preserve">            {not_found, integer_to_list(ContactId), none};</w:t>
      </w:r>
    </w:p>
    <w:p w14:paraId="16681B26" w14:textId="77777777" w:rsidR="00802F4E" w:rsidRDefault="00DA186C">
      <w:pPr>
        <w:pStyle w:val="SourceCode"/>
      </w:pPr>
      <w:r>
        <w:t xml:space="preserve">        {error, ReadReason} -&gt;</w:t>
      </w:r>
    </w:p>
    <w:p w14:paraId="32E64ECE" w14:textId="77777777" w:rsidR="00802F4E" w:rsidRDefault="00DA186C">
      <w:pPr>
        <w:pStyle w:val="SourceCode"/>
      </w:pPr>
      <w:r>
        <w:t xml:space="preserve">            {Status, Problem} =</w:t>
      </w:r>
    </w:p>
    <w:p w14:paraId="486A120C" w14:textId="77777777" w:rsidR="00802F4E" w:rsidRDefault="00DA186C">
      <w:pPr>
        <w:pStyle w:val="SourceCode"/>
      </w:pPr>
      <w:r>
        <w:t xml:space="preserve">                contacts:handle_database_error("show", ReadReason),</w:t>
      </w:r>
    </w:p>
    <w:p w14:paraId="28432EB4" w14:textId="77777777" w:rsidR="00802F4E" w:rsidRDefault="00DA186C">
      <w:pPr>
        <w:pStyle w:val="SourceCode"/>
      </w:pPr>
      <w:r>
        <w:t xml:space="preserve">            {Status, Problem, none}</w:t>
      </w:r>
    </w:p>
    <w:p w14:paraId="346368C9" w14:textId="77777777" w:rsidR="00802F4E" w:rsidRDefault="00DA186C">
      <w:pPr>
        <w:pStyle w:val="SourceCode"/>
      </w:pPr>
      <w:r>
        <w:t xml:space="preserve">    end.</w:t>
      </w:r>
    </w:p>
    <w:p w14:paraId="64B7C61A" w14:textId="77777777" w:rsidR="00802F4E" w:rsidRDefault="00802F4E">
      <w:pPr>
        <w:pStyle w:val="SourceCode"/>
      </w:pPr>
    </w:p>
    <w:p w14:paraId="7937C08A" w14:textId="77777777" w:rsidR="00802F4E" w:rsidRDefault="00DA186C">
      <w:pPr>
        <w:pStyle w:val="SourceCode"/>
      </w:pPr>
      <w:r>
        <w:t>%% Every contact, in name order: {success, "", Contacts}, with [] for an</w:t>
      </w:r>
    </w:p>
    <w:p w14:paraId="6AE259F4" w14:textId="77777777" w:rsidR="00802F4E" w:rsidRDefault="00DA186C">
      <w:pPr>
        <w:pStyle w:val="SourceCode"/>
      </w:pPr>
      <w:r>
        <w:t>%% empty table, or a failed query's status. Remember, read_contacts gives</w:t>
      </w:r>
    </w:p>
    <w:p w14:paraId="08A1CE2B" w14:textId="77777777" w:rsidR="00802F4E" w:rsidRDefault="00DA186C">
      <w:pPr>
        <w:pStyle w:val="SourceCode"/>
      </w:pPr>
      <w:r>
        <w:t>%% {ok, Contacts} or {error, Reason} (Lesson 5.8a).</w:t>
      </w:r>
    </w:p>
    <w:p w14:paraId="426F0A15" w14:textId="77777777" w:rsidR="00802F4E" w:rsidRDefault="00DA186C">
      <w:pPr>
        <w:pStyle w:val="SourceCode"/>
      </w:pPr>
      <w:r>
        <w:t>-spec list_contact_records(pid()) -&gt; {atom(), iodata(), [#contact{}]}.</w:t>
      </w:r>
    </w:p>
    <w:p w14:paraId="38E2A5E4" w14:textId="77777777" w:rsidR="00802F4E" w:rsidRDefault="00DA186C">
      <w:pPr>
        <w:pStyle w:val="SourceCode"/>
      </w:pPr>
      <w:r>
        <w:t>list_contact_records(Connection) -&gt;</w:t>
      </w:r>
    </w:p>
    <w:p w14:paraId="6A02E2A2" w14:textId="77777777" w:rsidR="00802F4E" w:rsidRDefault="00DA186C">
      <w:pPr>
        <w:pStyle w:val="SourceCode"/>
      </w:pPr>
      <w:r>
        <w:t xml:space="preserve">    case contacts:read_contacts(Connection) of</w:t>
      </w:r>
    </w:p>
    <w:p w14:paraId="0BBD53A5" w14:textId="77777777" w:rsidR="00802F4E" w:rsidRDefault="00DA186C">
      <w:pPr>
        <w:pStyle w:val="SourceCode"/>
      </w:pPr>
      <w:r>
        <w:t xml:space="preserve">        {ok, Contacts} -&gt;</w:t>
      </w:r>
    </w:p>
    <w:p w14:paraId="793E9EE7" w14:textId="77777777" w:rsidR="00802F4E" w:rsidRDefault="00DA186C">
      <w:pPr>
        <w:pStyle w:val="SourceCode"/>
      </w:pPr>
      <w:r>
        <w:t xml:space="preserve">            {success, "", Contacts};</w:t>
      </w:r>
    </w:p>
    <w:p w14:paraId="72630C6F" w14:textId="77777777" w:rsidR="00802F4E" w:rsidRDefault="00DA186C">
      <w:pPr>
        <w:pStyle w:val="SourceCode"/>
      </w:pPr>
      <w:r>
        <w:t xml:space="preserve">        {error, ListReason} -&gt;</w:t>
      </w:r>
    </w:p>
    <w:p w14:paraId="5CE0FCBA" w14:textId="77777777" w:rsidR="00802F4E" w:rsidRDefault="00DA186C">
      <w:pPr>
        <w:pStyle w:val="SourceCode"/>
      </w:pPr>
      <w:r>
        <w:t xml:space="preserve">            {Status, Problem} =</w:t>
      </w:r>
    </w:p>
    <w:p w14:paraId="3E4C55E5" w14:textId="77777777" w:rsidR="00802F4E" w:rsidRDefault="00DA186C">
      <w:pPr>
        <w:pStyle w:val="SourceCode"/>
      </w:pPr>
      <w:r>
        <w:t xml:space="preserve">                contacts:handle_database_error("list", ListReason),</w:t>
      </w:r>
    </w:p>
    <w:p w14:paraId="1188025E" w14:textId="77777777" w:rsidR="00802F4E" w:rsidRDefault="00DA186C">
      <w:pPr>
        <w:pStyle w:val="SourceCode"/>
      </w:pPr>
      <w:r>
        <w:t xml:space="preserve">            {Status, Problem, []}</w:t>
      </w:r>
    </w:p>
    <w:p w14:paraId="29CF9143" w14:textId="77777777" w:rsidR="00802F4E" w:rsidRDefault="00DA186C">
      <w:pPr>
        <w:pStyle w:val="SourceCode"/>
      </w:pPr>
      <w:r>
        <w:t xml:space="preserve">    end.</w:t>
      </w:r>
    </w:p>
    <w:p w14:paraId="1B048B43" w14:textId="77777777" w:rsidR="00802F4E" w:rsidRDefault="00802F4E">
      <w:pPr>
        <w:pStyle w:val="SourceCode"/>
      </w:pPr>
    </w:p>
    <w:p w14:paraId="185F4D9A" w14:textId="77777777" w:rsidR="00802F4E" w:rsidRDefault="00DA186C">
      <w:pPr>
        <w:pStyle w:val="SourceCode"/>
      </w:pPr>
      <w:r>
        <w:t>%% One contact as Lesson 5.8a's JSON object. Remember, encode_key_value_list</w:t>
      </w:r>
    </w:p>
    <w:p w14:paraId="1B30D2A2" w14:textId="77777777" w:rsidR="00802F4E" w:rsidRDefault="00DA186C">
      <w:pPr>
        <w:pStyle w:val="SourceCode"/>
      </w:pPr>
      <w:r>
        <w:t>%% writes the pairs in the order given, and json:encode_value/2 writes a</w:t>
      </w:r>
    </w:p>
    <w:p w14:paraId="3B0D417B" w14:textId="77777777" w:rsidR="00802F4E" w:rsidRDefault="00DA186C">
      <w:pPr>
        <w:pStyle w:val="SourceCode"/>
      </w:pPr>
      <w:r>
        <w:t>%% number without quotes, a binary as quoted text with any quote escaped,</w:t>
      </w:r>
    </w:p>
    <w:p w14:paraId="0695E11B" w14:textId="77777777" w:rsidR="00802F4E" w:rsidRDefault="00DA186C">
      <w:pPr>
        <w:pStyle w:val="SourceCode"/>
      </w:pPr>
      <w:r>
        <w:t>%% and the atom null as null. json:encode_list calls it with each item</w:t>
      </w:r>
    </w:p>
    <w:p w14:paraId="3EE97EFB" w14:textId="77777777" w:rsidR="00802F4E" w:rsidRDefault="00DA186C">
      <w:pPr>
        <w:pStyle w:val="SourceCode"/>
      </w:pPr>
      <w:r>
        <w:t>%% and itself, so the second value is _Encode.</w:t>
      </w:r>
    </w:p>
    <w:p w14:paraId="1EB9498A" w14:textId="77777777" w:rsidR="00802F4E" w:rsidRDefault="00DA186C">
      <w:pPr>
        <w:pStyle w:val="SourceCode"/>
      </w:pPr>
      <w:r>
        <w:t>-spec contact_object(#contact{}, term()) -&gt; iodata().</w:t>
      </w:r>
    </w:p>
    <w:p w14:paraId="4546EB41" w14:textId="77777777" w:rsidR="00802F4E" w:rsidRDefault="00DA186C">
      <w:pPr>
        <w:pStyle w:val="SourceCode"/>
      </w:pPr>
      <w:r>
        <w:t>contact_object(Contact, _Encode) -&gt;</w:t>
      </w:r>
    </w:p>
    <w:p w14:paraId="4CBBF853" w14:textId="77777777" w:rsidR="00802F4E" w:rsidRDefault="00DA186C">
      <w:pPr>
        <w:pStyle w:val="SourceCode"/>
      </w:pPr>
      <w:r>
        <w:t xml:space="preserve">    json:encode_key_value_list(</w:t>
      </w:r>
    </w:p>
    <w:p w14:paraId="62326E94" w14:textId="77777777" w:rsidR="00802F4E" w:rsidRDefault="00DA186C">
      <w:pPr>
        <w:pStyle w:val="SourceCode"/>
      </w:pPr>
      <w:r>
        <w:t xml:space="preserve">      [{id, Contact#contact.id},</w:t>
      </w:r>
    </w:p>
    <w:p w14:paraId="43C90938" w14:textId="77777777" w:rsidR="00802F4E" w:rsidRDefault="00DA186C">
      <w:pPr>
        <w:pStyle w:val="SourceCode"/>
      </w:pPr>
      <w:r>
        <w:t xml:space="preserve">       {name, Contact#contact.full_name},</w:t>
      </w:r>
    </w:p>
    <w:p w14:paraId="127380F0" w14:textId="77777777" w:rsidR="00802F4E" w:rsidRDefault="00DA186C">
      <w:pPr>
        <w:pStyle w:val="SourceCode"/>
      </w:pPr>
      <w:r>
        <w:t xml:space="preserve">       {email, Contact#contact.email},</w:t>
      </w:r>
    </w:p>
    <w:p w14:paraId="7426379F" w14:textId="77777777" w:rsidR="00802F4E" w:rsidRDefault="00DA186C">
      <w:pPr>
        <w:pStyle w:val="SourceCode"/>
      </w:pPr>
      <w:r>
        <w:t xml:space="preserve">       {phone, Contact#contact.phone}],</w:t>
      </w:r>
    </w:p>
    <w:p w14:paraId="7930D70E" w14:textId="77777777" w:rsidR="00802F4E" w:rsidRDefault="00DA186C">
      <w:pPr>
        <w:pStyle w:val="SourceCode"/>
      </w:pPr>
      <w:r>
        <w:t xml:space="preserve">      fun json:encode_value/2).</w:t>
      </w:r>
    </w:p>
    <w:p w14:paraId="61B71D82" w14:textId="77777777" w:rsidR="00802F4E" w:rsidRDefault="00802F4E">
      <w:pPr>
        <w:pStyle w:val="SourceCode"/>
      </w:pPr>
    </w:p>
    <w:p w14:paraId="48F3F3F2" w14:textId="77777777" w:rsidR="00802F4E" w:rsidRDefault="00DA186C">
      <w:pPr>
        <w:pStyle w:val="SourceCode"/>
      </w:pPr>
      <w:r>
        <w:t>%% One contact as compact JSON text. iolist_to_binary joins the pieces,</w:t>
      </w:r>
    </w:p>
    <w:p w14:paraId="51E25E15" w14:textId="77777777" w:rsidR="00802F4E" w:rsidRDefault="00DA186C">
      <w:pPr>
        <w:pStyle w:val="SourceCode"/>
      </w:pPr>
      <w:r>
        <w:t>%% and binary_to_list turns the bytes into the text send_json takes: one</w:t>
      </w:r>
    </w:p>
    <w:p w14:paraId="74403D4B" w14:textId="77777777" w:rsidR="00802F4E" w:rsidRDefault="00DA186C">
      <w:pPr>
        <w:pStyle w:val="SourceCode"/>
      </w:pPr>
      <w:r>
        <w:t>%% list item per byte, so length counts the bytes.</w:t>
      </w:r>
    </w:p>
    <w:p w14:paraId="5F7C5523" w14:textId="77777777" w:rsidR="00802F4E" w:rsidRDefault="00DA186C">
      <w:pPr>
        <w:pStyle w:val="SourceCode"/>
      </w:pPr>
      <w:r>
        <w:t>-spec contact_to_json(#contact{}) -&gt; string().</w:t>
      </w:r>
    </w:p>
    <w:p w14:paraId="3FDB1953" w14:textId="77777777" w:rsidR="00802F4E" w:rsidRDefault="00DA186C">
      <w:pPr>
        <w:pStyle w:val="SourceCode"/>
      </w:pPr>
      <w:r>
        <w:t>contact_to_json(Contact) -&gt;</w:t>
      </w:r>
    </w:p>
    <w:p w14:paraId="5367576C" w14:textId="77777777" w:rsidR="00802F4E" w:rsidRDefault="00DA186C">
      <w:pPr>
        <w:pStyle w:val="SourceCode"/>
      </w:pPr>
      <w:r>
        <w:t xml:space="preserve">    binary_to_list(iolist_to_binary(contact_object(Contact, none))).</w:t>
      </w:r>
    </w:p>
    <w:p w14:paraId="3E91B502" w14:textId="77777777" w:rsidR="00802F4E" w:rsidRDefault="00802F4E">
      <w:pPr>
        <w:pStyle w:val="SourceCode"/>
      </w:pPr>
    </w:p>
    <w:p w14:paraId="76D9E158" w14:textId="77777777" w:rsidR="00802F4E" w:rsidRDefault="00DA186C">
      <w:pPr>
        <w:pStyle w:val="SourceCode"/>
      </w:pPr>
      <w:r>
        <w:t>%% Every contact as one compact JSON array: [] for an empty list.</w:t>
      </w:r>
    </w:p>
    <w:p w14:paraId="1FA6E215" w14:textId="77777777" w:rsidR="00802F4E" w:rsidRDefault="00DA186C">
      <w:pPr>
        <w:pStyle w:val="SourceCode"/>
      </w:pPr>
      <w:r>
        <w:t>-spec contacts_to_json([#contact{}]) -&gt; string().</w:t>
      </w:r>
    </w:p>
    <w:p w14:paraId="603C15DF" w14:textId="77777777" w:rsidR="00802F4E" w:rsidRDefault="00DA186C">
      <w:pPr>
        <w:pStyle w:val="SourceCode"/>
        <w:keepNext/>
      </w:pPr>
      <w:r>
        <w:t>contacts_to_json(Contacts) -&gt;</w:t>
      </w:r>
    </w:p>
    <w:p w14:paraId="7C1FE878" w14:textId="77777777" w:rsidR="00802F4E" w:rsidRDefault="00DA186C">
      <w:pPr>
        <w:pStyle w:val="SourceCode"/>
        <w:keepNext/>
      </w:pPr>
      <w:r>
        <w:t xml:space="preserve">    binary_to_list(iolist_to_binary(</w:t>
      </w:r>
    </w:p>
    <w:p w14:paraId="6F264957" w14:textId="77777777" w:rsidR="00802F4E" w:rsidRDefault="00DA186C">
      <w:pPr>
        <w:pStyle w:val="SourceCode"/>
      </w:pPr>
      <w:r>
        <w:t xml:space="preserve">                     json:encode_list(Contacts, fun contact_object/2))).</w:t>
      </w:r>
    </w:p>
    <w:p w14:paraId="2AD8714A" w14:textId="77777777" w:rsidR="00802F4E" w:rsidRDefault="00802F4E">
      <w:pPr>
        <w:keepNext/>
      </w:pPr>
    </w:p>
    <w:p w14:paraId="4C7EDFE6" w14:textId="77777777" w:rsidR="00802F4E" w:rsidRDefault="00DA186C">
      <w:pPr>
        <w:pStyle w:val="Heading3"/>
      </w:pPr>
      <w:r>
        <w:t>erlang/server.erl</w:t>
      </w:r>
    </w:p>
    <w:p w14:paraId="3A60675A" w14:textId="77777777" w:rsidR="00802F4E" w:rsidRDefault="00DA186C">
      <w:pPr>
        <w:pStyle w:val="SourceCode"/>
        <w:keepNext/>
      </w:pPr>
      <w:r>
        <w:t>%% Lesson 6.5a: the Chapter 6 server. GET /api/v1/contacts/{id} serves one</w:t>
      </w:r>
    </w:p>
    <w:p w14:paraId="1F69B7A5" w14:textId="77777777" w:rsidR="00802F4E" w:rsidRDefault="00DA186C">
      <w:pPr>
        <w:pStyle w:val="SourceCode"/>
        <w:keepNext/>
      </w:pPr>
      <w:r>
        <w:t>%% contact and GET /api/v1/contacts the collection, read from the database</w:t>
      </w:r>
    </w:p>
    <w:p w14:paraId="35B70783" w14:textId="77777777" w:rsidR="00802F4E" w:rsidRDefault="00DA186C">
      <w:pPr>
        <w:pStyle w:val="SourceCode"/>
      </w:pPr>
      <w:r>
        <w:t>%% through the contact store.</w:t>
      </w:r>
    </w:p>
    <w:p w14:paraId="49A80CDF" w14:textId="77777777" w:rsidR="00802F4E" w:rsidRDefault="00DA186C">
      <w:pPr>
        <w:pStyle w:val="SourceCode"/>
      </w:pPr>
      <w:r>
        <w:t>-module(server).</w:t>
      </w:r>
    </w:p>
    <w:p w14:paraId="4F02B083" w14:textId="77777777" w:rsidR="00802F4E" w:rsidRDefault="00DA186C">
      <w:pPr>
        <w:pStyle w:val="SourceCode"/>
      </w:pPr>
      <w:r>
        <w:t>-export([main/0, do/1]).</w:t>
      </w:r>
    </w:p>
    <w:p w14:paraId="353A61D7" w14:textId="77777777" w:rsidR="00802F4E" w:rsidRDefault="00DA186C">
      <w:pPr>
        <w:pStyle w:val="SourceCode"/>
      </w:pPr>
      <w:r>
        <w:t>%% Remember, httpd.hrl defines the mod record of one request.</w:t>
      </w:r>
    </w:p>
    <w:p w14:paraId="1BC83D30" w14:textId="77777777" w:rsidR="00802F4E" w:rsidRDefault="00DA186C">
      <w:pPr>
        <w:pStyle w:val="SourceCode"/>
      </w:pPr>
      <w:r>
        <w:t>-include_lib("inets/include/httpd.hrl").</w:t>
      </w:r>
    </w:p>
    <w:p w14:paraId="6BE02A3C" w14:textId="77777777" w:rsidR="00802F4E" w:rsidRDefault="00802F4E">
      <w:pPr>
        <w:pStyle w:val="SourceCode"/>
      </w:pPr>
    </w:p>
    <w:p w14:paraId="11C12ACC" w14:textId="77777777" w:rsidR="00802F4E" w:rsidRDefault="00DA186C">
      <w:pPr>
        <w:pStyle w:val="SourceCode"/>
      </w:pPr>
      <w:r>
        <w:t>%% Remember, -define names a constant, used as ?NAME (Lesson 2.1a).</w:t>
      </w:r>
    </w:p>
    <w:p w14:paraId="3A939646" w14:textId="77777777" w:rsidR="00802F4E" w:rsidRDefault="00DA186C">
      <w:pPr>
        <w:pStyle w:val="SourceCode"/>
      </w:pPr>
      <w:r>
        <w:t>-define(HOST, "127.0.0.1").</w:t>
      </w:r>
    </w:p>
    <w:p w14:paraId="4AF8BDD1" w14:textId="77777777" w:rsidR="00802F4E" w:rsidRDefault="00DA186C">
      <w:pPr>
        <w:pStyle w:val="SourceCode"/>
      </w:pPr>
      <w:r>
        <w:t>-define(HTTPS_PORT, 8765).</w:t>
      </w:r>
    </w:p>
    <w:p w14:paraId="4396D238" w14:textId="77777777" w:rsidR="00802F4E" w:rsidRDefault="00DA186C">
      <w:pPr>
        <w:pStyle w:val="SourceCode"/>
      </w:pPr>
      <w:r>
        <w:t>-define(API_PREFIX, "/api/v1").</w:t>
      </w:r>
    </w:p>
    <w:p w14:paraId="0C0B7947" w14:textId="77777777" w:rsidR="00802F4E" w:rsidRDefault="00DA186C">
      <w:pPr>
        <w:pStyle w:val="SourceCode"/>
      </w:pPr>
      <w:r>
        <w:t>-define(CONTACTS_PATH, ?API_PREFIX ++ "/contacts").</w:t>
      </w:r>
    </w:p>
    <w:p w14:paraId="2F383E7C" w14:textId="77777777" w:rsidR="00802F4E" w:rsidRDefault="00DA186C">
      <w:pPr>
        <w:pStyle w:val="SourceCode"/>
      </w:pPr>
      <w:r>
        <w:t>-define(CERTIFICATE_FILE, "certs/server.pem").</w:t>
      </w:r>
    </w:p>
    <w:p w14:paraId="1BC1DC89" w14:textId="77777777" w:rsidR="00802F4E" w:rsidRDefault="00DA186C">
      <w:pPr>
        <w:pStyle w:val="SourceCode"/>
      </w:pPr>
      <w:r>
        <w:t>-define(KEY_FILE, "certs/server.key").</w:t>
      </w:r>
    </w:p>
    <w:p w14:paraId="7736442A" w14:textId="77777777" w:rsidR="00802F4E" w:rsidRDefault="00DA186C">
      <w:pPr>
        <w:pStyle w:val="SourceCode"/>
      </w:pPr>
      <w:r>
        <w:t>-define(JSON_TYPE, "application/json; charset=utf-8").</w:t>
      </w:r>
    </w:p>
    <w:p w14:paraId="77E1FBA3" w14:textId="77777777" w:rsidR="00802F4E" w:rsidRDefault="00DA186C">
      <w:pPr>
        <w:pStyle w:val="SourceCode"/>
      </w:pPr>
      <w:r>
        <w:t>-define(NOT_FOUND_JSON, "{\"code\":\"not_found\",\"message\":\"no such path\"}").</w:t>
      </w:r>
    </w:p>
    <w:p w14:paraId="337F8A23" w14:textId="77777777" w:rsidR="00802F4E" w:rsidRDefault="00DA186C">
      <w:pPr>
        <w:pStyle w:val="SourceCode"/>
      </w:pPr>
      <w:r>
        <w:t>%% Remember, the Chapter 5 words for an id that parse_id refuses.</w:t>
      </w:r>
    </w:p>
    <w:p w14:paraId="3EE3262C" w14:textId="77777777" w:rsidR="00802F4E" w:rsidRDefault="00DA186C">
      <w:pPr>
        <w:pStyle w:val="SourceCode"/>
      </w:pPr>
      <w:r>
        <w:t>-define(ID_PROBLEM, "id must be a whole number from 1 to 2147483647").</w:t>
      </w:r>
    </w:p>
    <w:p w14:paraId="2B3C4E70" w14:textId="77777777" w:rsidR="00802F4E" w:rsidRDefault="00802F4E">
      <w:pPr>
        <w:pStyle w:val="SourceCode"/>
      </w:pPr>
    </w:p>
    <w:p w14:paraId="4399DA1B" w14:textId="77777777" w:rsidR="00802F4E" w:rsidRDefault="00DA186C">
      <w:pPr>
        <w:pStyle w:val="SourceCode"/>
      </w:pPr>
      <w:r>
        <w:t>%% Print one line per answered request: GET /api/v1/health -&gt; 200.</w:t>
      </w:r>
    </w:p>
    <w:p w14:paraId="0051193A" w14:textId="77777777" w:rsidR="00802F4E" w:rsidRDefault="00DA186C">
      <w:pPr>
        <w:pStyle w:val="SourceCode"/>
      </w:pPr>
      <w:r>
        <w:t>%% io:format writes each line at once, even into a pipe or a file.</w:t>
      </w:r>
    </w:p>
    <w:p w14:paraId="42416A43" w14:textId="77777777" w:rsidR="00802F4E" w:rsidRDefault="00DA186C">
      <w:pPr>
        <w:pStyle w:val="SourceCode"/>
      </w:pPr>
      <w:r>
        <w:t>log_request(Method, Target, Status) -&gt;</w:t>
      </w:r>
    </w:p>
    <w:p w14:paraId="62965BEA" w14:textId="77777777" w:rsidR="00802F4E" w:rsidRDefault="00DA186C">
      <w:pPr>
        <w:pStyle w:val="SourceCode"/>
      </w:pPr>
      <w:r>
        <w:t xml:space="preserve">    io:format("~s ~s -&gt; ~B~n", [Method, Target, Status]).</w:t>
      </w:r>
    </w:p>
    <w:p w14:paraId="3D51047D" w14:textId="77777777" w:rsidR="00802F4E" w:rsidRDefault="00802F4E">
      <w:pPr>
        <w:pStyle w:val="SourceCode"/>
      </w:pPr>
    </w:p>
    <w:p w14:paraId="6825F923" w14:textId="77777777" w:rsidR="00802F4E" w:rsidRDefault="00DA186C">
      <w:pPr>
        <w:pStyle w:val="SourceCode"/>
      </w:pPr>
      <w:r>
        <w:t>%% Every answer goes through here, so every answer is logged. Remember,</w:t>
      </w:r>
    </w:p>
    <w:p w14:paraId="13D3A9BB" w14:textId="77777777" w:rsidR="00802F4E" w:rsidRDefault="00DA186C">
      <w:pPr>
        <w:pStyle w:val="SourceCode"/>
      </w:pPr>
      <w:r>
        <w:t>%% code becomes the status line, content_type the Content-Type header, and</w:t>
      </w:r>
    </w:p>
    <w:p w14:paraId="3A2321A2" w14:textId="77777777" w:rsidR="00802F4E" w:rsidRDefault="00DA186C">
      <w:pPr>
        <w:pStyle w:val="SourceCode"/>
      </w:pPr>
      <w:r>
        <w:t>%% content_length the body's size in bytes; JsonText holds one list item</w:t>
      </w:r>
    </w:p>
    <w:p w14:paraId="70CE0E41" w14:textId="77777777" w:rsidR="00802F4E" w:rsidRDefault="00DA186C">
      <w:pPr>
        <w:pStyle w:val="SourceCode"/>
      </w:pPr>
      <w:r>
        <w:t>%% per byte, so length counts them.</w:t>
      </w:r>
    </w:p>
    <w:p w14:paraId="2C05BB9E" w14:textId="77777777" w:rsidR="00802F4E" w:rsidRDefault="00DA186C">
      <w:pPr>
        <w:pStyle w:val="SourceCode"/>
      </w:pPr>
      <w:r>
        <w:t>send_json(Request, Status, JsonText) -&gt;</w:t>
      </w:r>
    </w:p>
    <w:p w14:paraId="72FB545E" w14:textId="77777777" w:rsidR="00802F4E" w:rsidRDefault="00DA186C">
      <w:pPr>
        <w:pStyle w:val="SourceCode"/>
      </w:pPr>
      <w:r>
        <w:t xml:space="preserve">    Headers = [{code, Status},</w:t>
      </w:r>
    </w:p>
    <w:p w14:paraId="2EE08E4A" w14:textId="77777777" w:rsidR="00802F4E" w:rsidRDefault="00DA186C">
      <w:pPr>
        <w:pStyle w:val="SourceCode"/>
      </w:pPr>
      <w:r>
        <w:t xml:space="preserve">               {content_type, ?JSON_TYPE},</w:t>
      </w:r>
    </w:p>
    <w:p w14:paraId="77BF7556" w14:textId="77777777" w:rsidR="00802F4E" w:rsidRDefault="00DA186C">
      <w:pPr>
        <w:pStyle w:val="SourceCode"/>
      </w:pPr>
      <w:r>
        <w:t xml:space="preserve">               {content_length, integer_to_list(length(JsonText))}],</w:t>
      </w:r>
    </w:p>
    <w:p w14:paraId="070556E3" w14:textId="77777777" w:rsidR="00802F4E" w:rsidRDefault="00DA186C">
      <w:pPr>
        <w:pStyle w:val="SourceCode"/>
      </w:pPr>
      <w:r>
        <w:t xml:space="preserve">    log_request(Request#mod.method, Request#mod.request_uri, Status),</w:t>
      </w:r>
    </w:p>
    <w:p w14:paraId="72E2F2A4" w14:textId="77777777" w:rsidR="00802F4E" w:rsidRDefault="00DA186C">
      <w:pPr>
        <w:pStyle w:val="SourceCode"/>
      </w:pPr>
      <w:r>
        <w:t xml:space="preserve">    {proceed, [{response, {response, Headers, JsonText}}]}.</w:t>
      </w:r>
    </w:p>
    <w:p w14:paraId="078375EB" w14:textId="77777777" w:rsidR="00802F4E" w:rsidRDefault="00802F4E">
      <w:pPr>
        <w:pStyle w:val="SourceCode"/>
      </w:pPr>
    </w:p>
    <w:p w14:paraId="594F610E" w14:textId="77777777" w:rsidR="00802F4E" w:rsidRDefault="00DA186C">
      <w:pPr>
        <w:pStyle w:val="SourceCode"/>
      </w:pPr>
      <w:r>
        <w:t>handle_health(Request) -&gt;</w:t>
      </w:r>
    </w:p>
    <w:p w14:paraId="554B4820" w14:textId="77777777" w:rsidR="00802F4E" w:rsidRDefault="00DA186C">
      <w:pPr>
        <w:pStyle w:val="SourceCode"/>
      </w:pPr>
      <w:r>
        <w:t xml:space="preserve">    send_json(Request, 200, "{\"status\":\"ok\"}").</w:t>
      </w:r>
    </w:p>
    <w:p w14:paraId="441ADEFF" w14:textId="77777777" w:rsidR="00802F4E" w:rsidRDefault="00802F4E">
      <w:pPr>
        <w:pStyle w:val="SourceCode"/>
      </w:pPr>
    </w:p>
    <w:p w14:paraId="55E9C1A4" w14:textId="77777777" w:rsidR="00802F4E" w:rsidRDefault="00DA186C">
      <w:pPr>
        <w:pStyle w:val="SourceCode"/>
      </w:pPr>
      <w:r>
        <w:t>%% The one place a status becomes an HTTP status. Lesson 6.14a covers</w:t>
      </w:r>
    </w:p>
    <w:p w14:paraId="03B684BA" w14:textId="77777777" w:rsidR="00802F4E" w:rsidRDefault="00DA186C">
      <w:pPr>
        <w:pStyle w:val="SourceCode"/>
      </w:pPr>
      <w:r>
        <w:t>%% every status code. Remember, the clauses are tried in order.</w:t>
      </w:r>
    </w:p>
    <w:p w14:paraId="0C0E8660" w14:textId="77777777" w:rsidR="00802F4E" w:rsidRDefault="00DA186C">
      <w:pPr>
        <w:pStyle w:val="SourceCode"/>
      </w:pPr>
      <w:r>
        <w:t>http_status_for(success) -&gt; 200;</w:t>
      </w:r>
    </w:p>
    <w:p w14:paraId="2445CA32" w14:textId="77777777" w:rsidR="00802F4E" w:rsidRDefault="00DA186C">
      <w:pPr>
        <w:pStyle w:val="SourceCode"/>
      </w:pPr>
      <w:r>
        <w:t>http_status_for(invalid_input) -&gt; 400;</w:t>
      </w:r>
    </w:p>
    <w:p w14:paraId="246AB848" w14:textId="77777777" w:rsidR="00802F4E" w:rsidRDefault="00DA186C">
      <w:pPr>
        <w:pStyle w:val="SourceCode"/>
      </w:pPr>
      <w:r>
        <w:t>http_status_for(not_found) -&gt; 404;</w:t>
      </w:r>
    </w:p>
    <w:p w14:paraId="2D2C6D03" w14:textId="77777777" w:rsidR="00802F4E" w:rsidRDefault="00DA186C">
      <w:pPr>
        <w:pStyle w:val="SourceCode"/>
      </w:pPr>
      <w:r>
        <w:t>http_status_for(duplicate_email) -&gt; 409;</w:t>
      </w:r>
    </w:p>
    <w:p w14:paraId="1C5ED12D" w14:textId="77777777" w:rsidR="00802F4E" w:rsidRDefault="00DA186C">
      <w:pPr>
        <w:pStyle w:val="SourceCode"/>
      </w:pPr>
      <w:r>
        <w:t>%% Every other status is a failure on the server's side.</w:t>
      </w:r>
    </w:p>
    <w:p w14:paraId="7C8B70F4" w14:textId="77777777" w:rsidR="00802F4E" w:rsidRDefault="00DA186C">
      <w:pPr>
        <w:pStyle w:val="SourceCode"/>
      </w:pPr>
      <w:r>
        <w:t>http_status_for(_OtherStatus) -&gt; 500.</w:t>
      </w:r>
    </w:p>
    <w:p w14:paraId="0C793708" w14:textId="77777777" w:rsidR="00802F4E" w:rsidRDefault="00802F4E">
      <w:pPr>
        <w:pStyle w:val="SourceCode"/>
      </w:pPr>
    </w:p>
    <w:p w14:paraId="2140E116" w14:textId="77777777" w:rsidR="00802F4E" w:rsidRDefault="00DA186C">
      <w:pPr>
        <w:pStyle w:val="SourceCode"/>
      </w:pPr>
      <w:r>
        <w:t>%% The code an error body names for a status.</w:t>
      </w:r>
    </w:p>
    <w:p w14:paraId="5107BECA" w14:textId="77777777" w:rsidR="00802F4E" w:rsidRDefault="00DA186C">
      <w:pPr>
        <w:pStyle w:val="SourceCode"/>
      </w:pPr>
      <w:r>
        <w:t>error_code_for(invalid_input) -&gt; "invalid_input";</w:t>
      </w:r>
    </w:p>
    <w:p w14:paraId="312F3542" w14:textId="77777777" w:rsidR="00802F4E" w:rsidRDefault="00DA186C">
      <w:pPr>
        <w:pStyle w:val="SourceCode"/>
      </w:pPr>
      <w:r>
        <w:t>error_code_for(not_found) -&gt; "not_found";</w:t>
      </w:r>
    </w:p>
    <w:p w14:paraId="7B1AF1B3" w14:textId="77777777" w:rsidR="00802F4E" w:rsidRDefault="00DA186C">
      <w:pPr>
        <w:pStyle w:val="SourceCode"/>
      </w:pPr>
      <w:r>
        <w:t>error_code_for(duplicate_email) -&gt; "duplicate_email";</w:t>
      </w:r>
    </w:p>
    <w:p w14:paraId="53B7603B" w14:textId="77777777" w:rsidR="00802F4E" w:rsidRDefault="00DA186C">
      <w:pPr>
        <w:pStyle w:val="SourceCode"/>
      </w:pPr>
      <w:r>
        <w:t>error_code_for(_OtherStatus) -&gt; "database_failure".</w:t>
      </w:r>
    </w:p>
    <w:p w14:paraId="3CF3892E" w14:textId="77777777" w:rsidR="00802F4E" w:rsidRDefault="00802F4E">
      <w:pPr>
        <w:pStyle w:val="SourceCode"/>
      </w:pPr>
    </w:p>
    <w:p w14:paraId="65E28A11" w14:textId="77777777" w:rsidR="00802F4E" w:rsidRDefault="00DA186C">
      <w:pPr>
        <w:pStyle w:val="SourceCode"/>
      </w:pPr>
      <w:r>
        <w:t>%% The one error body: {"code":"...","message":"..."}. Lesson 6.15a covers</w:t>
      </w:r>
    </w:p>
    <w:p w14:paraId="3ED79EA5" w14:textId="77777777" w:rsidR="00802F4E" w:rsidRDefault="00DA186C">
      <w:pPr>
        <w:pStyle w:val="SourceCode"/>
      </w:pPr>
      <w:r>
        <w:t>%% it in full. json writes it, so any quote in the message is escaped;</w:t>
      </w:r>
    </w:p>
    <w:p w14:paraId="70EDEC11" w14:textId="77777777" w:rsidR="00802F4E" w:rsidRDefault="00DA186C">
      <w:pPr>
        <w:pStyle w:val="SourceCode"/>
      </w:pPr>
      <w:r>
        <w:t>%% each text becomes a binary first, because json:encode_value writes a</w:t>
      </w:r>
    </w:p>
    <w:p w14:paraId="728636FE" w14:textId="77777777" w:rsidR="00802F4E" w:rsidRDefault="00DA186C">
      <w:pPr>
        <w:pStyle w:val="SourceCode"/>
      </w:pPr>
      <w:r>
        <w:t>%% list as a JSON array. unicode:characters_to_binary turns any text,</w:t>
      </w:r>
    </w:p>
    <w:p w14:paraId="21F8A0FE" w14:textId="77777777" w:rsidR="00802F4E" w:rsidRDefault="00DA186C">
      <w:pPr>
        <w:pStyle w:val="SourceCode"/>
      </w:pPr>
      <w:r>
        <w:t>%% even one made of pieces, into one binary.</w:t>
      </w:r>
    </w:p>
    <w:p w14:paraId="5A44E758" w14:textId="77777777" w:rsidR="00802F4E" w:rsidRDefault="00DA186C">
      <w:pPr>
        <w:pStyle w:val="SourceCode"/>
      </w:pPr>
      <w:r>
        <w:t>send_error(Request, Status, Code, Message) -&gt;</w:t>
      </w:r>
    </w:p>
    <w:p w14:paraId="206C0837" w14:textId="77777777" w:rsidR="00802F4E" w:rsidRDefault="00DA186C">
      <w:pPr>
        <w:pStyle w:val="SourceCode"/>
      </w:pPr>
      <w:r>
        <w:t xml:space="preserve">    ErrorBody = json:encode_key_value_list(</w:t>
      </w:r>
    </w:p>
    <w:p w14:paraId="6B83F960" w14:textId="77777777" w:rsidR="00802F4E" w:rsidRDefault="00DA186C">
      <w:pPr>
        <w:pStyle w:val="SourceCode"/>
      </w:pPr>
      <w:r>
        <w:t xml:space="preserve">                  [{code, unicode:characters_to_binary(Code)},</w:t>
      </w:r>
    </w:p>
    <w:p w14:paraId="4102B815" w14:textId="77777777" w:rsidR="00802F4E" w:rsidRDefault="00DA186C">
      <w:pPr>
        <w:pStyle w:val="SourceCode"/>
      </w:pPr>
      <w:r>
        <w:t xml:space="preserve">                   {message, unicode:characters_to_binary(Message)}],</w:t>
      </w:r>
    </w:p>
    <w:p w14:paraId="205CE029" w14:textId="77777777" w:rsidR="00802F4E" w:rsidRDefault="00DA186C">
      <w:pPr>
        <w:pStyle w:val="SourceCode"/>
      </w:pPr>
      <w:r>
        <w:t xml:space="preserve">                  fun json:encode_value/2),</w:t>
      </w:r>
    </w:p>
    <w:p w14:paraId="26105944" w14:textId="77777777" w:rsidR="00802F4E" w:rsidRDefault="00DA186C">
      <w:pPr>
        <w:pStyle w:val="SourceCode"/>
      </w:pPr>
      <w:r>
        <w:t xml:space="preserve">    send_json(Request, Status, binary_to_list(iolist_to_binary(ErrorBody))).</w:t>
      </w:r>
    </w:p>
    <w:p w14:paraId="5C3D4D68" w14:textId="77777777" w:rsidR="00802F4E" w:rsidRDefault="00802F4E">
      <w:pPr>
        <w:pStyle w:val="SourceCode"/>
      </w:pPr>
    </w:p>
    <w:p w14:paraId="36CF8877" w14:textId="77777777" w:rsidR="00802F4E" w:rsidRDefault="00DA186C">
      <w:pPr>
        <w:pStyle w:val="SourceCode"/>
      </w:pPr>
      <w:r>
        <w:t>%% Answers a status that is not success: its HTTP status, its code, and</w:t>
      </w:r>
    </w:p>
    <w:p w14:paraId="52B31678" w14:textId="77777777" w:rsidR="00802F4E" w:rsidRDefault="00DA186C">
      <w:pPr>
        <w:pStyle w:val="SourceCode"/>
      </w:pPr>
      <w:r>
        <w:t>%% status_message's words, the same words Chapter 5 printed.</w:t>
      </w:r>
    </w:p>
    <w:p w14:paraId="3B71E03F" w14:textId="77777777" w:rsidR="00802F4E" w:rsidRDefault="00DA186C">
      <w:pPr>
        <w:pStyle w:val="SourceCode"/>
      </w:pPr>
      <w:r>
        <w:t>send_failure(Request, Status, Problem) -&gt;</w:t>
      </w:r>
    </w:p>
    <w:p w14:paraId="1AB4A4E2" w14:textId="77777777" w:rsidR="00802F4E" w:rsidRDefault="00DA186C">
      <w:pPr>
        <w:pStyle w:val="SourceCode"/>
      </w:pPr>
      <w:r>
        <w:t xml:space="preserve">    Message = contacts:status_message(Status, Problem),</w:t>
      </w:r>
    </w:p>
    <w:p w14:paraId="1F263D55" w14:textId="77777777" w:rsidR="00802F4E" w:rsidRDefault="00DA186C">
      <w:pPr>
        <w:pStyle w:val="SourceCode"/>
      </w:pPr>
      <w:r>
        <w:t xml:space="preserve">    send_error(Request, http_status_for(Status), error_code_for(Status),</w:t>
      </w:r>
    </w:p>
    <w:p w14:paraId="190BA772" w14:textId="77777777" w:rsidR="00802F4E" w:rsidRDefault="00DA186C">
      <w:pPr>
        <w:pStyle w:val="SourceCode"/>
      </w:pPr>
      <w:r>
        <w:t xml:space="preserve">               Message).</w:t>
      </w:r>
    </w:p>
    <w:p w14:paraId="6F23716A" w14:textId="77777777" w:rsidR="00802F4E" w:rsidRDefault="00802F4E">
      <w:pPr>
        <w:pStyle w:val="SourceCode"/>
      </w:pPr>
    </w:p>
    <w:p w14:paraId="3DC2E7C5" w14:textId="77777777" w:rsidR="00802F4E" w:rsidRDefault="00DA186C">
      <w:pPr>
        <w:pStyle w:val="SourceCode"/>
      </w:pPr>
      <w:r>
        <w:t>%% GET /api/v1/contacts: every contact, in name order. An empty table is</w:t>
      </w:r>
    </w:p>
    <w:p w14:paraId="79423892" w14:textId="77777777" w:rsidR="00802F4E" w:rsidRDefault="00DA186C">
      <w:pPr>
        <w:pStyle w:val="SourceCode"/>
      </w:pPr>
      <w:r>
        <w:t>%% 200 with [], because an empty collection still exists.</w:t>
      </w:r>
    </w:p>
    <w:p w14:paraId="7C81283B" w14:textId="77777777" w:rsidR="00802F4E" w:rsidRDefault="00DA186C">
      <w:pPr>
        <w:pStyle w:val="SourceCode"/>
      </w:pPr>
      <w:r>
        <w:t>handle_list_contacts(Request) -&gt;</w:t>
      </w:r>
    </w:p>
    <w:p w14:paraId="01F14E8E" w14:textId="77777777" w:rsidR="00802F4E" w:rsidRDefault="00DA186C">
      <w:pPr>
        <w:pStyle w:val="SourceCode"/>
      </w:pPr>
      <w:r>
        <w:t xml:space="preserve">    case contact_store:open_connection() of</w:t>
      </w:r>
    </w:p>
    <w:p w14:paraId="215F5F73" w14:textId="77777777" w:rsidR="00802F4E" w:rsidRDefault="00DA186C">
      <w:pPr>
        <w:pStyle w:val="SourceCode"/>
      </w:pPr>
      <w:r>
        <w:t xml:space="preserve">        {success, _NoProblem, Connection} -&gt;</w:t>
      </w:r>
    </w:p>
    <w:p w14:paraId="62DD8BA8" w14:textId="77777777" w:rsidR="00802F4E" w:rsidRDefault="00DA186C">
      <w:pPr>
        <w:pStyle w:val="SourceCode"/>
      </w:pPr>
      <w:r>
        <w:t xml:space="preserve">            {Status, Problem, Contacts} =</w:t>
      </w:r>
    </w:p>
    <w:p w14:paraId="68438472" w14:textId="77777777" w:rsidR="00802F4E" w:rsidRDefault="00DA186C">
      <w:pPr>
        <w:pStyle w:val="SourceCode"/>
      </w:pPr>
      <w:r>
        <w:t xml:space="preserve">                contact_store:list_contact_records(Connection),</w:t>
      </w:r>
    </w:p>
    <w:p w14:paraId="013CF025" w14:textId="77777777" w:rsidR="00802F4E" w:rsidRDefault="00DA186C">
      <w:pPr>
        <w:pStyle w:val="SourceCode"/>
      </w:pPr>
      <w:r>
        <w:t xml:space="preserve">            contact_store:close_connection(Connection),</w:t>
      </w:r>
    </w:p>
    <w:p w14:paraId="19D5700B" w14:textId="77777777" w:rsidR="00802F4E" w:rsidRDefault="00DA186C">
      <w:pPr>
        <w:pStyle w:val="SourceCode"/>
      </w:pPr>
      <w:r>
        <w:t xml:space="preserve">            case Status of</w:t>
      </w:r>
    </w:p>
    <w:p w14:paraId="2C381D1B" w14:textId="77777777" w:rsidR="00802F4E" w:rsidRDefault="00DA186C">
      <w:pPr>
        <w:pStyle w:val="SourceCode"/>
      </w:pPr>
      <w:r>
        <w:t xml:space="preserve">                success -&gt;</w:t>
      </w:r>
    </w:p>
    <w:p w14:paraId="7FC1623E" w14:textId="77777777" w:rsidR="00802F4E" w:rsidRDefault="00DA186C">
      <w:pPr>
        <w:pStyle w:val="SourceCode"/>
      </w:pPr>
      <w:r>
        <w:t xml:space="preserve">                    send_json(Request, 200,</w:t>
      </w:r>
    </w:p>
    <w:p w14:paraId="38E2ED61" w14:textId="77777777" w:rsidR="00802F4E" w:rsidRDefault="00DA186C">
      <w:pPr>
        <w:pStyle w:val="SourceCode"/>
      </w:pPr>
      <w:r>
        <w:t xml:space="preserve">                              contact_store:contacts_to_json(Contacts));</w:t>
      </w:r>
    </w:p>
    <w:p w14:paraId="74B9866A" w14:textId="77777777" w:rsidR="00802F4E" w:rsidRDefault="00DA186C">
      <w:pPr>
        <w:pStyle w:val="SourceCode"/>
      </w:pPr>
      <w:r>
        <w:t xml:space="preserve">                _ -&gt;</w:t>
      </w:r>
    </w:p>
    <w:p w14:paraId="0C668B18" w14:textId="77777777" w:rsidR="00802F4E" w:rsidRDefault="00DA186C">
      <w:pPr>
        <w:pStyle w:val="SourceCode"/>
      </w:pPr>
      <w:r>
        <w:t xml:space="preserve">                    send_failure(Request, Status, Problem)</w:t>
      </w:r>
    </w:p>
    <w:p w14:paraId="54F2D17D" w14:textId="77777777" w:rsidR="00802F4E" w:rsidRDefault="00DA186C">
      <w:pPr>
        <w:pStyle w:val="SourceCode"/>
      </w:pPr>
      <w:r>
        <w:t xml:space="preserve">            end;</w:t>
      </w:r>
    </w:p>
    <w:p w14:paraId="025B83FA" w14:textId="77777777" w:rsidR="00802F4E" w:rsidRDefault="00DA186C">
      <w:pPr>
        <w:pStyle w:val="SourceCode"/>
      </w:pPr>
      <w:r>
        <w:t xml:space="preserve">        {OpenStatus, OpenProblem, none} -&gt;</w:t>
      </w:r>
    </w:p>
    <w:p w14:paraId="0BE2BFF3" w14:textId="77777777" w:rsidR="00802F4E" w:rsidRDefault="00DA186C">
      <w:pPr>
        <w:pStyle w:val="SourceCode"/>
      </w:pPr>
      <w:r>
        <w:t xml:space="preserve">            send_failure(Request, OpenStatus, OpenProblem)</w:t>
      </w:r>
    </w:p>
    <w:p w14:paraId="14EA949D" w14:textId="77777777" w:rsidR="00802F4E" w:rsidRDefault="00DA186C">
      <w:pPr>
        <w:pStyle w:val="SourceCode"/>
      </w:pPr>
      <w:r>
        <w:t xml:space="preserve">    end.</w:t>
      </w:r>
    </w:p>
    <w:p w14:paraId="06541283" w14:textId="77777777" w:rsidR="00802F4E" w:rsidRDefault="00802F4E">
      <w:pPr>
        <w:pStyle w:val="SourceCode"/>
      </w:pPr>
    </w:p>
    <w:p w14:paraId="6256DAC1" w14:textId="77777777" w:rsidR="00802F4E" w:rsidRDefault="00DA186C">
      <w:pPr>
        <w:pStyle w:val="SourceCode"/>
      </w:pPr>
      <w:r>
        <w:t>%% GET /api/v1/contacts/{id}: one contact, or 404 when no contact has that</w:t>
      </w:r>
    </w:p>
    <w:p w14:paraId="39131849" w14:textId="77777777" w:rsidR="00802F4E" w:rsidRDefault="00DA186C">
      <w:pPr>
        <w:pStyle w:val="SourceCode"/>
      </w:pPr>
      <w:r>
        <w:t>%% id. Every handler has this shape: check the input, open one connection,</w:t>
      </w:r>
    </w:p>
    <w:p w14:paraId="2C97758C" w14:textId="77777777" w:rsidR="00802F4E" w:rsidRDefault="00DA186C">
      <w:pPr>
        <w:pStyle w:val="SourceCode"/>
      </w:pPr>
      <w:r>
        <w:t>%% make the contact_store calls the request needs on it, close the</w:t>
      </w:r>
    </w:p>
    <w:p w14:paraId="49854B35" w14:textId="77777777" w:rsidR="00802F4E" w:rsidRDefault="00DA186C">
      <w:pPr>
        <w:pStyle w:val="SourceCode"/>
      </w:pPr>
      <w:r>
        <w:t>%% connection, then answer the failure or the JSON. From Lesson 6.16a, an</w:t>
      </w:r>
    </w:p>
    <w:p w14:paraId="19A317CF" w14:textId="77777777" w:rsidR="00802F4E" w:rsidRDefault="00DA186C">
      <w:pPr>
        <w:pStyle w:val="SourceCode"/>
      </w:pPr>
      <w:r>
        <w:t>%% authentication check comes before everything else.</w:t>
      </w:r>
    </w:p>
    <w:p w14:paraId="20D514BA" w14:textId="77777777" w:rsidR="00802F4E" w:rsidRDefault="00DA186C">
      <w:pPr>
        <w:pStyle w:val="SourceCode"/>
      </w:pPr>
      <w:r>
        <w:t>handle_get_contact(Request, IdText) -&gt;</w:t>
      </w:r>
    </w:p>
    <w:p w14:paraId="2988E3B6" w14:textId="77777777" w:rsidR="00802F4E" w:rsidRDefault="00DA186C">
      <w:pPr>
        <w:pStyle w:val="SourceCode"/>
      </w:pPr>
      <w:r>
        <w:t xml:space="preserve">    %% Remember, parse_id returns 0 for text that is not an id.</w:t>
      </w:r>
    </w:p>
    <w:p w14:paraId="0394832E" w14:textId="77777777" w:rsidR="00802F4E" w:rsidRDefault="00DA186C">
      <w:pPr>
        <w:pStyle w:val="SourceCode"/>
      </w:pPr>
      <w:r>
        <w:t xml:space="preserve">    case contacts:parse_id(IdText) of</w:t>
      </w:r>
    </w:p>
    <w:p w14:paraId="737928D1" w14:textId="77777777" w:rsidR="00802F4E" w:rsidRDefault="00DA186C">
      <w:pPr>
        <w:pStyle w:val="SourceCode"/>
      </w:pPr>
      <w:r>
        <w:t xml:space="preserve">        0 -&gt;</w:t>
      </w:r>
    </w:p>
    <w:p w14:paraId="0A1FC11B" w14:textId="77777777" w:rsidR="00802F4E" w:rsidRDefault="00DA186C">
      <w:pPr>
        <w:pStyle w:val="SourceCode"/>
      </w:pPr>
      <w:r>
        <w:t xml:space="preserve">            send_failure(Request, invalid_input, ?ID_PROBLEM);</w:t>
      </w:r>
    </w:p>
    <w:p w14:paraId="7F3FE0ED" w14:textId="77777777" w:rsidR="00802F4E" w:rsidRDefault="00DA186C">
      <w:pPr>
        <w:pStyle w:val="SourceCode"/>
      </w:pPr>
      <w:r>
        <w:t xml:space="preserve">        ContactId -&gt;</w:t>
      </w:r>
    </w:p>
    <w:p w14:paraId="50A4E62C" w14:textId="77777777" w:rsidR="00802F4E" w:rsidRDefault="00DA186C">
      <w:pPr>
        <w:pStyle w:val="SourceCode"/>
      </w:pPr>
      <w:r>
        <w:t xml:space="preserve">            read_one_contact(Request, ContactId)</w:t>
      </w:r>
    </w:p>
    <w:p w14:paraId="611F0C69" w14:textId="77777777" w:rsidR="00802F4E" w:rsidRDefault="00DA186C">
      <w:pPr>
        <w:pStyle w:val="SourceCode"/>
      </w:pPr>
      <w:r>
        <w:t xml:space="preserve">    end.</w:t>
      </w:r>
    </w:p>
    <w:p w14:paraId="7F2BFD98" w14:textId="77777777" w:rsidR="00802F4E" w:rsidRDefault="00802F4E">
      <w:pPr>
        <w:pStyle w:val="SourceCode"/>
      </w:pPr>
    </w:p>
    <w:p w14:paraId="55ACAE2C" w14:textId="77777777" w:rsidR="00802F4E" w:rsidRDefault="00DA186C">
      <w:pPr>
        <w:pStyle w:val="SourceCode"/>
      </w:pPr>
      <w:r>
        <w:t>%% The open, read, close, and answer steps of handle_get_contact.</w:t>
      </w:r>
    </w:p>
    <w:p w14:paraId="5CA2B4DC" w14:textId="77777777" w:rsidR="00802F4E" w:rsidRDefault="00DA186C">
      <w:pPr>
        <w:pStyle w:val="SourceCode"/>
      </w:pPr>
      <w:r>
        <w:t>read_one_contact(Request, ContactId) -&gt;</w:t>
      </w:r>
    </w:p>
    <w:p w14:paraId="690144D2" w14:textId="77777777" w:rsidR="00802F4E" w:rsidRDefault="00DA186C">
      <w:pPr>
        <w:pStyle w:val="SourceCode"/>
      </w:pPr>
      <w:r>
        <w:t xml:space="preserve">    case contact_store:open_connection() of</w:t>
      </w:r>
    </w:p>
    <w:p w14:paraId="70BA1184" w14:textId="77777777" w:rsidR="00802F4E" w:rsidRDefault="00DA186C">
      <w:pPr>
        <w:pStyle w:val="SourceCode"/>
      </w:pPr>
      <w:r>
        <w:t xml:space="preserve">        {success, _NoProblem, Connection} -&gt;</w:t>
      </w:r>
    </w:p>
    <w:p w14:paraId="2D3EDE01" w14:textId="77777777" w:rsidR="00802F4E" w:rsidRDefault="00DA186C">
      <w:pPr>
        <w:pStyle w:val="SourceCode"/>
      </w:pPr>
      <w:r>
        <w:t xml:space="preserve">            {Status, Problem, Contact} =</w:t>
      </w:r>
    </w:p>
    <w:p w14:paraId="5FD79950" w14:textId="77777777" w:rsidR="00802F4E" w:rsidRDefault="00DA186C">
      <w:pPr>
        <w:pStyle w:val="SourceCode"/>
      </w:pPr>
      <w:r>
        <w:t xml:space="preserve">                contact_store:get_contact_record(Connection, ContactId),</w:t>
      </w:r>
    </w:p>
    <w:p w14:paraId="6D2180CE" w14:textId="77777777" w:rsidR="00802F4E" w:rsidRDefault="00DA186C">
      <w:pPr>
        <w:pStyle w:val="SourceCode"/>
      </w:pPr>
      <w:r>
        <w:t xml:space="preserve">            contact_store:close_connection(Connection),</w:t>
      </w:r>
    </w:p>
    <w:p w14:paraId="39574A82" w14:textId="77777777" w:rsidR="00802F4E" w:rsidRDefault="00DA186C">
      <w:pPr>
        <w:pStyle w:val="SourceCode"/>
      </w:pPr>
      <w:r>
        <w:t xml:space="preserve">            case Status of</w:t>
      </w:r>
    </w:p>
    <w:p w14:paraId="64D237D0" w14:textId="77777777" w:rsidR="00802F4E" w:rsidRDefault="00DA186C">
      <w:pPr>
        <w:pStyle w:val="SourceCode"/>
      </w:pPr>
      <w:r>
        <w:t xml:space="preserve">                success -&gt;</w:t>
      </w:r>
    </w:p>
    <w:p w14:paraId="6FB4178D" w14:textId="77777777" w:rsidR="00802F4E" w:rsidRDefault="00DA186C">
      <w:pPr>
        <w:pStyle w:val="SourceCode"/>
      </w:pPr>
      <w:r>
        <w:t xml:space="preserve">                    send_json(Request, 200,</w:t>
      </w:r>
    </w:p>
    <w:p w14:paraId="6AF87920" w14:textId="77777777" w:rsidR="00802F4E" w:rsidRDefault="00DA186C">
      <w:pPr>
        <w:pStyle w:val="SourceCode"/>
      </w:pPr>
      <w:r>
        <w:t xml:space="preserve">                              contact_store:contact_to_json(Contact));</w:t>
      </w:r>
    </w:p>
    <w:p w14:paraId="594BB909" w14:textId="77777777" w:rsidR="00802F4E" w:rsidRDefault="00DA186C">
      <w:pPr>
        <w:pStyle w:val="SourceCode"/>
      </w:pPr>
      <w:r>
        <w:t xml:space="preserve">                _ -&gt;</w:t>
      </w:r>
    </w:p>
    <w:p w14:paraId="49066436" w14:textId="77777777" w:rsidR="00802F4E" w:rsidRDefault="00DA186C">
      <w:pPr>
        <w:pStyle w:val="SourceCode"/>
      </w:pPr>
      <w:r>
        <w:t xml:space="preserve">                    send_failure(Request, Status, Problem)</w:t>
      </w:r>
    </w:p>
    <w:p w14:paraId="153F5292" w14:textId="77777777" w:rsidR="00802F4E" w:rsidRDefault="00DA186C">
      <w:pPr>
        <w:pStyle w:val="SourceCode"/>
      </w:pPr>
      <w:r>
        <w:t xml:space="preserve">            end;</w:t>
      </w:r>
    </w:p>
    <w:p w14:paraId="394F748B" w14:textId="77777777" w:rsidR="00802F4E" w:rsidRDefault="00DA186C">
      <w:pPr>
        <w:pStyle w:val="SourceCode"/>
      </w:pPr>
      <w:r>
        <w:t xml:space="preserve">        {OpenStatus, OpenProblem, none} -&gt;</w:t>
      </w:r>
    </w:p>
    <w:p w14:paraId="3836D99B" w14:textId="77777777" w:rsidR="00802F4E" w:rsidRDefault="00DA186C">
      <w:pPr>
        <w:pStyle w:val="SourceCode"/>
      </w:pPr>
      <w:r>
        <w:t xml:space="preserve">            send_failure(Request, OpenStatus, OpenProblem)</w:t>
      </w:r>
    </w:p>
    <w:p w14:paraId="2B46D25F" w14:textId="77777777" w:rsidR="00802F4E" w:rsidRDefault="00DA186C">
      <w:pPr>
        <w:pStyle w:val="SourceCode"/>
      </w:pPr>
      <w:r>
        <w:t xml:space="preserve">    end.</w:t>
      </w:r>
    </w:p>
    <w:p w14:paraId="57014FCA" w14:textId="77777777" w:rsidR="00802F4E" w:rsidRDefault="00802F4E">
      <w:pPr>
        <w:pStyle w:val="SourceCode"/>
      </w:pPr>
    </w:p>
    <w:p w14:paraId="685EEAF2" w14:textId="77777777" w:rsidR="00802F4E" w:rsidRDefault="00DA186C">
      <w:pPr>
        <w:pStyle w:val="SourceCode"/>
      </w:pPr>
      <w:r>
        <w:t>%% The route table: one branch per route, then 404 for the rest. Routes</w:t>
      </w:r>
    </w:p>
    <w:p w14:paraId="1C683BB4" w14:textId="77777777" w:rsidR="00802F4E" w:rsidRDefault="00DA186C">
      <w:pPr>
        <w:pStyle w:val="SourceCode"/>
      </w:pPr>
      <w:r>
        <w:t>%% match the path alone; remember, hd gives the part before the first ?.</w:t>
      </w:r>
    </w:p>
    <w:p w14:paraId="65C7308B" w14:textId="77777777" w:rsidR="00802F4E" w:rsidRDefault="00DA186C">
      <w:pPr>
        <w:pStyle w:val="SourceCode"/>
      </w:pPr>
      <w:r>
        <w:t>%% string:split with all splits the path at every /, so /api/v1/contacts/2</w:t>
      </w:r>
    </w:p>
    <w:p w14:paraId="259E41A1" w14:textId="77777777" w:rsidR="00802F4E" w:rsidRDefault="00DA186C">
      <w:pPr>
        <w:pStyle w:val="SourceCode"/>
      </w:pPr>
      <w:r>
        <w:t>%% gives ["", "api", "v1", "contacts", "2"]; a final / gives "", left to 404.</w:t>
      </w:r>
    </w:p>
    <w:p w14:paraId="43487E00" w14:textId="77777777" w:rsidR="00802F4E" w:rsidRDefault="00DA186C">
      <w:pPr>
        <w:pStyle w:val="SourceCode"/>
      </w:pPr>
      <w:r>
        <w:t>route_request(Request) -&gt;</w:t>
      </w:r>
    </w:p>
    <w:p w14:paraId="4F16AEE6" w14:textId="77777777" w:rsidR="00802F4E" w:rsidRDefault="00DA186C">
      <w:pPr>
        <w:pStyle w:val="SourceCode"/>
      </w:pPr>
      <w:r>
        <w:t xml:space="preserve">    Path = hd(string:split(Request#mod.request_uri, "?")),</w:t>
      </w:r>
    </w:p>
    <w:p w14:paraId="344092C9" w14:textId="77777777" w:rsidR="00802F4E" w:rsidRDefault="00DA186C">
      <w:pPr>
        <w:pStyle w:val="SourceCode"/>
      </w:pPr>
      <w:r>
        <w:t xml:space="preserve">    HealthPath = ?API_PREFIX ++ "/health",</w:t>
      </w:r>
    </w:p>
    <w:p w14:paraId="2C4BEBB5" w14:textId="77777777" w:rsidR="00802F4E" w:rsidRDefault="00DA186C">
      <w:pPr>
        <w:pStyle w:val="SourceCode"/>
      </w:pPr>
      <w:r>
        <w:t xml:space="preserve">    ContactsPath = ?CONTACTS_PATH,</w:t>
      </w:r>
    </w:p>
    <w:p w14:paraId="779E4B8D" w14:textId="77777777" w:rsidR="00802F4E" w:rsidRDefault="00DA186C">
      <w:pPr>
        <w:pStyle w:val="SourceCode"/>
      </w:pPr>
      <w:r>
        <w:t xml:space="preserve">    %% Remember, a variable that already has a value matches only that</w:t>
      </w:r>
    </w:p>
    <w:p w14:paraId="0EC56766" w14:textId="77777777" w:rsidR="00802F4E" w:rsidRDefault="00DA186C">
      <w:pPr>
        <w:pStyle w:val="SourceCode"/>
      </w:pPr>
      <w:r>
        <w:t xml:space="preserve">    %% value in a pattern.</w:t>
      </w:r>
    </w:p>
    <w:p w14:paraId="461C5B3E" w14:textId="77777777" w:rsidR="00802F4E" w:rsidRDefault="00DA186C">
      <w:pPr>
        <w:pStyle w:val="SourceCode"/>
      </w:pPr>
      <w:r>
        <w:t xml:space="preserve">    case {Request#mod.method, Path} of</w:t>
      </w:r>
    </w:p>
    <w:p w14:paraId="48E5334A" w14:textId="77777777" w:rsidR="00802F4E" w:rsidRDefault="00DA186C">
      <w:pPr>
        <w:pStyle w:val="SourceCode"/>
      </w:pPr>
      <w:r>
        <w:t xml:space="preserve">        {"GET", HealthPath} -&gt;</w:t>
      </w:r>
    </w:p>
    <w:p w14:paraId="1BED6897" w14:textId="77777777" w:rsidR="00802F4E" w:rsidRDefault="00DA186C">
      <w:pPr>
        <w:pStyle w:val="SourceCode"/>
      </w:pPr>
      <w:r>
        <w:t xml:space="preserve">            handle_health(Request);</w:t>
      </w:r>
    </w:p>
    <w:p w14:paraId="7DD22000" w14:textId="77777777" w:rsidR="00802F4E" w:rsidRDefault="00DA186C">
      <w:pPr>
        <w:pStyle w:val="SourceCode"/>
      </w:pPr>
      <w:r>
        <w:t xml:space="preserve">        {"GET", ContactsPath} -&gt;</w:t>
      </w:r>
    </w:p>
    <w:p w14:paraId="01229438" w14:textId="77777777" w:rsidR="00802F4E" w:rsidRDefault="00DA186C">
      <w:pPr>
        <w:pStyle w:val="SourceCode"/>
      </w:pPr>
      <w:r>
        <w:t xml:space="preserve">            handle_list_contacts(Request);</w:t>
      </w:r>
    </w:p>
    <w:p w14:paraId="269CD155" w14:textId="77777777" w:rsidR="00802F4E" w:rsidRDefault="00DA186C">
      <w:pPr>
        <w:pStyle w:val="SourceCode"/>
      </w:pPr>
      <w:r>
        <w:t xml:space="preserve">        _ -&gt;</w:t>
      </w:r>
    </w:p>
    <w:p w14:paraId="69176B11" w14:textId="77777777" w:rsidR="00802F4E" w:rsidRDefault="00DA186C">
      <w:pPr>
        <w:pStyle w:val="SourceCode"/>
      </w:pPr>
      <w:r>
        <w:t xml:space="preserve">            case {Request#mod.method, string:split(Path, "/", all)} of</w:t>
      </w:r>
    </w:p>
    <w:p w14:paraId="42735191" w14:textId="77777777" w:rsidR="00802F4E" w:rsidRDefault="00DA186C">
      <w:pPr>
        <w:pStyle w:val="SourceCode"/>
      </w:pPr>
      <w:r>
        <w:t xml:space="preserve">                {"GET", ["", "api", "v1", "contacts", IdText]}</w:t>
      </w:r>
    </w:p>
    <w:p w14:paraId="5D0CF680" w14:textId="77777777" w:rsidR="00802F4E" w:rsidRDefault="00DA186C">
      <w:pPr>
        <w:pStyle w:val="SourceCode"/>
      </w:pPr>
      <w:r>
        <w:t xml:space="preserve">                  when IdText =/= "" -&gt;</w:t>
      </w:r>
    </w:p>
    <w:p w14:paraId="555969A3" w14:textId="77777777" w:rsidR="00802F4E" w:rsidRDefault="00DA186C">
      <w:pPr>
        <w:pStyle w:val="SourceCode"/>
      </w:pPr>
      <w:r>
        <w:t xml:space="preserve">                    handle_get_contact(Request, IdText);</w:t>
      </w:r>
    </w:p>
    <w:p w14:paraId="62366396" w14:textId="77777777" w:rsidR="00802F4E" w:rsidRDefault="00DA186C">
      <w:pPr>
        <w:pStyle w:val="SourceCode"/>
      </w:pPr>
      <w:r>
        <w:t xml:space="preserve">                _ -&gt;</w:t>
      </w:r>
    </w:p>
    <w:p w14:paraId="5B97555F" w14:textId="77777777" w:rsidR="00802F4E" w:rsidRDefault="00DA186C">
      <w:pPr>
        <w:pStyle w:val="SourceCode"/>
      </w:pPr>
      <w:r>
        <w:t xml:space="preserve">                    send_json(Request, 404, ?NOT_FOUND_JSON)</w:t>
      </w:r>
    </w:p>
    <w:p w14:paraId="57B2FC38" w14:textId="77777777" w:rsidR="00802F4E" w:rsidRDefault="00DA186C">
      <w:pPr>
        <w:pStyle w:val="SourceCode"/>
      </w:pPr>
      <w:r>
        <w:t xml:space="preserve">            end</w:t>
      </w:r>
    </w:p>
    <w:p w14:paraId="0882E0F7" w14:textId="77777777" w:rsidR="00802F4E" w:rsidRDefault="00DA186C">
      <w:pPr>
        <w:pStyle w:val="SourceCode"/>
      </w:pPr>
      <w:r>
        <w:t xml:space="preserve">    end.</w:t>
      </w:r>
    </w:p>
    <w:p w14:paraId="1FFD176F" w14:textId="77777777" w:rsidR="00802F4E" w:rsidRDefault="00802F4E">
      <w:pPr>
        <w:pStyle w:val="SourceCode"/>
      </w:pPr>
    </w:p>
    <w:p w14:paraId="4B78BD8A" w14:textId="77777777" w:rsidR="00802F4E" w:rsidRDefault="00DA186C">
      <w:pPr>
        <w:pStyle w:val="SourceCode"/>
      </w:pPr>
      <w:r>
        <w:t>%% Remember, httpd calls do/1 once for every request, in the process that</w:t>
      </w:r>
    </w:p>
    <w:p w14:paraId="720C2428" w14:textId="77777777" w:rsidR="00802F4E" w:rsidRDefault="00DA186C">
      <w:pPr>
        <w:pStyle w:val="SourceCode"/>
      </w:pPr>
      <w:r>
        <w:t>%% serves its connection.</w:t>
      </w:r>
    </w:p>
    <w:p w14:paraId="56D4083E" w14:textId="77777777" w:rsidR="00802F4E" w:rsidRDefault="00DA186C">
      <w:pPr>
        <w:pStyle w:val="SourceCode"/>
      </w:pPr>
      <w:r>
        <w:t>do(Request) -&gt;</w:t>
      </w:r>
    </w:p>
    <w:p w14:paraId="1F4D1A27" w14:textId="77777777" w:rsidR="00802F4E" w:rsidRDefault="00DA186C">
      <w:pPr>
        <w:pStyle w:val="SourceCode"/>
      </w:pPr>
      <w:r>
        <w:t xml:space="preserve">    route_request(Request).</w:t>
      </w:r>
    </w:p>
    <w:p w14:paraId="6BF105A9" w14:textId="77777777" w:rsidR="00802F4E" w:rsidRDefault="00802F4E">
      <w:pPr>
        <w:pStyle w:val="SourceCode"/>
      </w:pPr>
    </w:p>
    <w:p w14:paraId="187306C7" w14:textId="77777777" w:rsidR="00802F4E" w:rsidRDefault="00DA186C">
      <w:pPr>
        <w:pStyle w:val="SourceCode"/>
      </w:pPr>
      <w:r>
        <w:t>report_start_failure(Reason) -&gt;</w:t>
      </w:r>
    </w:p>
    <w:p w14:paraId="0FD7C6CE" w14:textId="77777777" w:rsidR="00802F4E" w:rsidRDefault="00DA186C">
      <w:pPr>
        <w:pStyle w:val="SourceCode"/>
      </w:pPr>
      <w:r>
        <w:t xml:space="preserve">    io:format(standard_error, "Error: could not start the server on ~s:~B~n",</w:t>
      </w:r>
    </w:p>
    <w:p w14:paraId="63F27D63" w14:textId="77777777" w:rsidR="00802F4E" w:rsidRDefault="00DA186C">
      <w:pPr>
        <w:pStyle w:val="SourceCode"/>
      </w:pPr>
      <w:r>
        <w:t xml:space="preserve">              [?HOST, ?HTTPS_PORT]),</w:t>
      </w:r>
    </w:p>
    <w:p w14:paraId="68C133C7" w14:textId="77777777" w:rsidR="00802F4E" w:rsidRDefault="00DA186C">
      <w:pPr>
        <w:pStyle w:val="SourceCode"/>
      </w:pPr>
      <w:r>
        <w:t xml:space="preserve">    io:format(standard_error, "Reason: ~s~n", [Reason]),</w:t>
      </w:r>
    </w:p>
    <w:p w14:paraId="56EC39F3" w14:textId="77777777" w:rsidR="00802F4E" w:rsidRDefault="00DA186C">
      <w:pPr>
        <w:pStyle w:val="SourceCode"/>
      </w:pPr>
      <w:r>
        <w:t xml:space="preserve">    init:stop(1).</w:t>
      </w:r>
    </w:p>
    <w:p w14:paraId="3F780541" w14:textId="77777777" w:rsidR="00802F4E" w:rsidRDefault="00802F4E">
      <w:pPr>
        <w:pStyle w:val="SourceCode"/>
      </w:pPr>
    </w:p>
    <w:p w14:paraId="7A6E709E" w14:textId="77777777" w:rsidR="00802F4E" w:rsidRDefault="00DA186C">
      <w:pPr>
        <w:pStyle w:val="SourceCode"/>
      </w:pPr>
      <w:r>
        <w:t>main() -&gt;</w:t>
      </w:r>
    </w:p>
    <w:p w14:paraId="79E34DB6" w14:textId="77777777" w:rsidR="00802F4E" w:rsidRDefault="00DA186C">
      <w:pPr>
        <w:pStyle w:val="SourceCode"/>
      </w:pPr>
      <w:r>
        <w:t xml:space="preserve">    %% Remember, level none turns the logger's reports off (Lesson 3.18a).</w:t>
      </w:r>
    </w:p>
    <w:p w14:paraId="20294A1D" w14:textId="77777777" w:rsidR="00802F4E" w:rsidRDefault="00DA186C">
      <w:pPr>
        <w:pStyle w:val="SourceCode"/>
      </w:pPr>
      <w:r>
        <w:t xml:space="preserve">    logger:set_primary_config(level, none),</w:t>
      </w:r>
    </w:p>
    <w:p w14:paraId="6B0CEBE9" w14:textId="77777777" w:rsidR="00802F4E" w:rsidRDefault="00DA186C">
      <w:pPr>
        <w:pStyle w:val="SourceCode"/>
      </w:pPr>
      <w:r>
        <w:t xml:space="preserve">    ok = ssl:start(),</w:t>
      </w:r>
    </w:p>
    <w:p w14:paraId="69C33E61" w14:textId="77777777" w:rsidR="00802F4E" w:rsidRDefault="00DA186C">
      <w:pPr>
        <w:pStyle w:val="SourceCode"/>
      </w:pPr>
      <w:r>
        <w:t xml:space="preserve">    ok = inets:start(),</w:t>
      </w:r>
    </w:p>
    <w:p w14:paraId="023D0F72" w14:textId="77777777" w:rsidR="00802F4E" w:rsidRDefault="00DA186C">
      <w:pPr>
        <w:pStyle w:val="SourceCode"/>
      </w:pPr>
      <w:r>
        <w:t xml:space="preserve">    %% Remember, the two files are checked first, for a clear Reason line.</w:t>
      </w:r>
    </w:p>
    <w:p w14:paraId="7B8633B8" w14:textId="77777777" w:rsidR="00802F4E" w:rsidRDefault="00DA186C">
      <w:pPr>
        <w:pStyle w:val="SourceCode"/>
      </w:pPr>
      <w:r>
        <w:t xml:space="preserve">    CertificateFound = filelib:is_file(?CERTIFICATE_FILE),</w:t>
      </w:r>
    </w:p>
    <w:p w14:paraId="667B1999" w14:textId="77777777" w:rsidR="00802F4E" w:rsidRDefault="00DA186C">
      <w:pPr>
        <w:pStyle w:val="SourceCode"/>
      </w:pPr>
      <w:r>
        <w:t xml:space="preserve">    KeyFound = filelib:is_file(?KEY_FILE),</w:t>
      </w:r>
    </w:p>
    <w:p w14:paraId="1B91E7D0" w14:textId="77777777" w:rsidR="00802F4E" w:rsidRDefault="00DA186C">
      <w:pPr>
        <w:pStyle w:val="SourceCode"/>
      </w:pPr>
      <w:r>
        <w:t xml:space="preserve">    if</w:t>
      </w:r>
    </w:p>
    <w:p w14:paraId="4776D940" w14:textId="77777777" w:rsidR="00802F4E" w:rsidRDefault="00DA186C">
      <w:pPr>
        <w:pStyle w:val="SourceCode"/>
      </w:pPr>
      <w:r>
        <w:t xml:space="preserve">        not CertificateFound -&gt;</w:t>
      </w:r>
    </w:p>
    <w:p w14:paraId="3579390D" w14:textId="77777777" w:rsidR="00802F4E" w:rsidRDefault="00DA186C">
      <w:pPr>
        <w:pStyle w:val="SourceCode"/>
      </w:pPr>
      <w:r>
        <w:t xml:space="preserve">            report_start_failure("could not read " ++ ?CERTIFICATE_FILE);</w:t>
      </w:r>
    </w:p>
    <w:p w14:paraId="068E8889" w14:textId="77777777" w:rsidR="00802F4E" w:rsidRDefault="00DA186C">
      <w:pPr>
        <w:pStyle w:val="SourceCode"/>
      </w:pPr>
      <w:r>
        <w:t xml:space="preserve">        not KeyFound -&gt;</w:t>
      </w:r>
    </w:p>
    <w:p w14:paraId="251896F6" w14:textId="77777777" w:rsidR="00802F4E" w:rsidRDefault="00DA186C">
      <w:pPr>
        <w:pStyle w:val="SourceCode"/>
      </w:pPr>
      <w:r>
        <w:t xml:space="preserve">            report_start_failure("could not read " ++ ?KEY_FILE);</w:t>
      </w:r>
    </w:p>
    <w:p w14:paraId="3B640EC5" w14:textId="77777777" w:rsidR="00802F4E" w:rsidRDefault="00DA186C">
      <w:pPr>
        <w:pStyle w:val="SourceCode"/>
      </w:pPr>
      <w:r>
        <w:t xml:space="preserve">        true -&gt;</w:t>
      </w:r>
    </w:p>
    <w:p w14:paraId="08976646" w14:textId="77777777" w:rsidR="00802F4E" w:rsidRDefault="00DA186C">
      <w:pPr>
        <w:pStyle w:val="SourceCode"/>
      </w:pPr>
      <w:r>
        <w:t xml:space="preserve">            start_server()</w:t>
      </w:r>
    </w:p>
    <w:p w14:paraId="333B4294" w14:textId="77777777" w:rsidR="00802F4E" w:rsidRDefault="00DA186C">
      <w:pPr>
        <w:pStyle w:val="SourceCode"/>
      </w:pPr>
      <w:r>
        <w:t xml:space="preserve">    end.</w:t>
      </w:r>
    </w:p>
    <w:p w14:paraId="0375F59F" w14:textId="77777777" w:rsidR="00802F4E" w:rsidRDefault="00802F4E">
      <w:pPr>
        <w:pStyle w:val="SourceCode"/>
      </w:pPr>
    </w:p>
    <w:p w14:paraId="5F5C7DAC" w14:textId="77777777" w:rsidR="00802F4E" w:rsidRDefault="00DA186C">
      <w:pPr>
        <w:pStyle w:val="SourceCode"/>
      </w:pPr>
      <w:r>
        <w:t>start_server() -&gt;</w:t>
      </w:r>
    </w:p>
    <w:p w14:paraId="7A4E1010" w14:textId="77777777" w:rsidR="00802F4E" w:rsidRDefault="00DA186C">
      <w:pPr>
        <w:pStyle w:val="SourceCode"/>
      </w:pPr>
      <w:r>
        <w:t xml:space="preserve">    Settings = [{port, ?HTTPS_PORT},</w:t>
      </w:r>
    </w:p>
    <w:p w14:paraId="1FCB3B30" w14:textId="77777777" w:rsidR="00802F4E" w:rsidRDefault="00DA186C">
      <w:pPr>
        <w:pStyle w:val="SourceCode"/>
      </w:pPr>
      <w:r>
        <w:t xml:space="preserve">                {bind_address, {127, 0, 0, 1}},</w:t>
      </w:r>
    </w:p>
    <w:p w14:paraId="52AA6033" w14:textId="77777777" w:rsidR="00802F4E" w:rsidRDefault="00DA186C">
      <w:pPr>
        <w:pStyle w:val="SourceCode"/>
      </w:pPr>
      <w:r>
        <w:t xml:space="preserve">                {server_name, ?HOST},</w:t>
      </w:r>
    </w:p>
    <w:p w14:paraId="6D397478" w14:textId="77777777" w:rsidR="00802F4E" w:rsidRDefault="00DA186C">
      <w:pPr>
        <w:pStyle w:val="SourceCode"/>
      </w:pPr>
      <w:r>
        <w:t xml:space="preserve">                {server_root, "."},</w:t>
      </w:r>
    </w:p>
    <w:p w14:paraId="503607AB" w14:textId="77777777" w:rsidR="00802F4E" w:rsidRDefault="00DA186C">
      <w:pPr>
        <w:pStyle w:val="SourceCode"/>
      </w:pPr>
      <w:r>
        <w:t xml:space="preserve">                {document_root, "."},</w:t>
      </w:r>
    </w:p>
    <w:p w14:paraId="43D11080" w14:textId="77777777" w:rsidR="00802F4E" w:rsidRDefault="00DA186C">
      <w:pPr>
        <w:pStyle w:val="SourceCode"/>
      </w:pPr>
      <w:r>
        <w:t xml:space="preserve">                {socket_type, {ssl, [{certfile, ?CERTIFICATE_FILE},</w:t>
      </w:r>
    </w:p>
    <w:p w14:paraId="4672CF1F" w14:textId="77777777" w:rsidR="00802F4E" w:rsidRDefault="00DA186C">
      <w:pPr>
        <w:pStyle w:val="SourceCode"/>
      </w:pPr>
      <w:r>
        <w:t xml:space="preserve">                                     {keyfile, ?KEY_FILE}]}},</w:t>
      </w:r>
    </w:p>
    <w:p w14:paraId="3D80C32F" w14:textId="77777777" w:rsidR="00802F4E" w:rsidRDefault="00DA186C">
      <w:pPr>
        <w:pStyle w:val="SourceCode"/>
      </w:pPr>
      <w:r>
        <w:t xml:space="preserve">                {modules, [server]}],</w:t>
      </w:r>
    </w:p>
    <w:p w14:paraId="0FCCC3A2" w14:textId="77777777" w:rsidR="00802F4E" w:rsidRDefault="00DA186C">
      <w:pPr>
        <w:pStyle w:val="SourceCode"/>
      </w:pPr>
      <w:r>
        <w:t xml:space="preserve">    case inets:start(httpd, Settings) of</w:t>
      </w:r>
    </w:p>
    <w:p w14:paraId="3D79E45C" w14:textId="77777777" w:rsidR="00802F4E" w:rsidRDefault="00DA186C">
      <w:pPr>
        <w:pStyle w:val="SourceCode"/>
      </w:pPr>
      <w:r>
        <w:t xml:space="preserve">        {ok, _Server} -&gt;</w:t>
      </w:r>
    </w:p>
    <w:p w14:paraId="083A7458" w14:textId="77777777" w:rsidR="00802F4E" w:rsidRDefault="00DA186C">
      <w:pPr>
        <w:pStyle w:val="SourceCode"/>
      </w:pPr>
      <w:r>
        <w:t xml:space="preserve">            io:format("Listening on https://~s:~B~n", [?HOST, ?HTTPS_PORT]);</w:t>
      </w:r>
    </w:p>
    <w:p w14:paraId="458DFC0E" w14:textId="77777777" w:rsidR="00802F4E" w:rsidRDefault="00DA186C">
      <w:pPr>
        <w:pStyle w:val="SourceCode"/>
      </w:pPr>
      <w:r>
        <w:t xml:space="preserve">        {error, _Details} -&gt;</w:t>
      </w:r>
    </w:p>
    <w:p w14:paraId="730B85BE" w14:textId="77777777" w:rsidR="00802F4E" w:rsidRDefault="00DA186C">
      <w:pPr>
        <w:pStyle w:val="SourceCode"/>
        <w:keepNext/>
      </w:pPr>
      <w:r>
        <w:t xml:space="preserve">            report_start_failure("the port is in use, or the certificate "</w:t>
      </w:r>
    </w:p>
    <w:p w14:paraId="1C16B001" w14:textId="77777777" w:rsidR="00802F4E" w:rsidRDefault="00DA186C">
      <w:pPr>
        <w:pStyle w:val="SourceCode"/>
        <w:keepNext/>
      </w:pPr>
      <w:r>
        <w:t xml:space="preserve">                                 "files are not valid")</w:t>
      </w:r>
    </w:p>
    <w:p w14:paraId="2D6AD215" w14:textId="77777777" w:rsidR="00802F4E" w:rsidRDefault="00DA186C">
      <w:pPr>
        <w:pStyle w:val="SourceCode"/>
      </w:pPr>
      <w:r>
        <w:t xml:space="preserve">    end.</w:t>
      </w:r>
    </w:p>
    <w:p w14:paraId="760A408C" w14:textId="77777777" w:rsidR="00802F4E" w:rsidRDefault="00802F4E">
      <w:pPr>
        <w:keepNext/>
      </w:pPr>
    </w:p>
    <w:p w14:paraId="025B41A9" w14:textId="77777777" w:rsidR="00802F4E" w:rsidRDefault="00DA186C">
      <w:pPr>
        <w:pStyle w:val="Heading3"/>
      </w:pPr>
      <w:r>
        <w:t>erlang/client.erl</w:t>
      </w:r>
    </w:p>
    <w:p w14:paraId="01F29B2F" w14:textId="77777777" w:rsidR="00802F4E" w:rsidRDefault="00DA186C">
      <w:pPr>
        <w:pStyle w:val="SourceCode"/>
        <w:keepNext/>
      </w:pPr>
      <w:r>
        <w:t>%% Lesson 6.5a: the Chapter 6 client, with Lesson 6.4a's functions</w:t>
      </w:r>
    </w:p>
    <w:p w14:paraId="533802B0" w14:textId="77777777" w:rsidR="00802F4E" w:rsidRDefault="00DA186C">
      <w:pPr>
        <w:pStyle w:val="SourceCode"/>
        <w:keepNext/>
      </w:pPr>
      <w:r>
        <w:t>%% unchanged. It fetches one contact, then the contact collection, which</w:t>
      </w:r>
    </w:p>
    <w:p w14:paraId="26CBF5A6" w14:textId="77777777" w:rsidR="00802F4E" w:rsidRDefault="00DA186C">
      <w:pPr>
        <w:pStyle w:val="SourceCode"/>
      </w:pPr>
      <w:r>
        <w:t>%% print_collection prints one value per line.</w:t>
      </w:r>
    </w:p>
    <w:p w14:paraId="799B99B9" w14:textId="77777777" w:rsidR="00802F4E" w:rsidRDefault="00DA186C">
      <w:pPr>
        <w:pStyle w:val="SourceCode"/>
      </w:pPr>
      <w:r>
        <w:t>-module(client).</w:t>
      </w:r>
    </w:p>
    <w:p w14:paraId="616545CA" w14:textId="77777777" w:rsidR="00802F4E" w:rsidRDefault="00DA186C">
      <w:pPr>
        <w:pStyle w:val="SourceCode"/>
      </w:pPr>
      <w:r>
        <w:t>-export([main/0]).</w:t>
      </w:r>
    </w:p>
    <w:p w14:paraId="053352B1" w14:textId="77777777" w:rsidR="00802F4E" w:rsidRDefault="00802F4E">
      <w:pPr>
        <w:pStyle w:val="SourceCode"/>
      </w:pPr>
    </w:p>
    <w:p w14:paraId="1CF810E4" w14:textId="77777777" w:rsidR="00802F4E" w:rsidRDefault="00DA186C">
      <w:pPr>
        <w:pStyle w:val="SourceCode"/>
      </w:pPr>
      <w:r>
        <w:t>-define(SERVER_ORIGIN, "https://127.0.0.1:8765").</w:t>
      </w:r>
    </w:p>
    <w:p w14:paraId="73ACC454" w14:textId="77777777" w:rsidR="00802F4E" w:rsidRDefault="00DA186C">
      <w:pPr>
        <w:pStyle w:val="SourceCode"/>
      </w:pPr>
      <w:r>
        <w:t>-define(API_PREFIX, "/api/v1").</w:t>
      </w:r>
    </w:p>
    <w:p w14:paraId="45F4D1FC" w14:textId="77777777" w:rsidR="00802F4E" w:rsidRDefault="00DA186C">
      <w:pPr>
        <w:pStyle w:val="SourceCode"/>
      </w:pPr>
      <w:r>
        <w:t>-define(CA_FILE, "certs/spa-ca.pem").</w:t>
      </w:r>
    </w:p>
    <w:p w14:paraId="5C2899F8" w14:textId="77777777" w:rsidR="00802F4E" w:rsidRDefault="00DA186C">
      <w:pPr>
        <w:pStyle w:val="SourceCode"/>
      </w:pPr>
      <w:r>
        <w:t>-define(TIMEOUT_SECONDS, 10).</w:t>
      </w:r>
    </w:p>
    <w:p w14:paraId="1CA7AEBD" w14:textId="77777777" w:rsidR="00802F4E" w:rsidRDefault="00DA186C">
      <w:pPr>
        <w:pStyle w:val="SourceCode"/>
      </w:pPr>
      <w:r>
        <w:t>-define(USER_AGENT, "spa-api-client").</w:t>
      </w:r>
    </w:p>
    <w:p w14:paraId="67E754DC" w14:textId="77777777" w:rsidR="00802F4E" w:rsidRDefault="00DA186C">
      <w:pPr>
        <w:pStyle w:val="SourceCode"/>
      </w:pPr>
      <w:r>
        <w:t>-define(JSON_TYPE, "application/json; charset=utf-8").</w:t>
      </w:r>
    </w:p>
    <w:p w14:paraId="30AF71B6" w14:textId="77777777" w:rsidR="00802F4E" w:rsidRDefault="00DA186C">
      <w:pPr>
        <w:pStyle w:val="SourceCode"/>
      </w:pPr>
      <w:r>
        <w:t>-define(CLIENT_PROFILE, spa_api_client).</w:t>
      </w:r>
    </w:p>
    <w:p w14:paraId="55AA1B46" w14:textId="77777777" w:rsidR="00802F4E" w:rsidRDefault="00802F4E">
      <w:pPr>
        <w:pStyle w:val="SourceCode"/>
      </w:pPr>
    </w:p>
    <w:p w14:paraId="79E52332" w14:textId="77777777" w:rsidR="00802F4E" w:rsidRDefault="00DA186C">
      <w:pPr>
        <w:pStyle w:val="SourceCode"/>
      </w:pPr>
      <w:r>
        <w:t>%% One answer from the server. Remember, #api_response{...} makes a record</w:t>
      </w:r>
    </w:p>
    <w:p w14:paraId="66841C0A" w14:textId="77777777" w:rsidR="00802F4E" w:rsidRDefault="00DA186C">
      <w:pPr>
        <w:pStyle w:val="SourceCode"/>
      </w:pPr>
      <w:r>
        <w:t>%% and R#api_response.body reads a field. status_code 0 means no answer,</w:t>
      </w:r>
    </w:p>
    <w:p w14:paraId="7534949B" w14:textId="77777777" w:rsidR="00802F4E" w:rsidRDefault="00DA186C">
      <w:pPr>
        <w:pStyle w:val="SourceCode"/>
      </w:pPr>
      <w:r>
        <w:t>%% and failure then names why: "timeout", "refused", "certificate", or</w:t>
      </w:r>
    </w:p>
    <w:p w14:paraId="7D35EA80" w14:textId="77777777" w:rsidR="00802F4E" w:rsidRDefault="00DA186C">
      <w:pPr>
        <w:pStyle w:val="SourceCode"/>
      </w:pPr>
      <w:r>
        <w:t>%% "other" ("" with an answer). headers: {Name, Value} pairs, lowercase.</w:t>
      </w:r>
    </w:p>
    <w:p w14:paraId="18723BCB" w14:textId="77777777" w:rsidR="00802F4E" w:rsidRDefault="00DA186C">
      <w:pPr>
        <w:pStyle w:val="SourceCode"/>
      </w:pPr>
      <w:r>
        <w:t>-record(api_response, {status_code, body, headers, failure}).</w:t>
      </w:r>
    </w:p>
    <w:p w14:paraId="716CA7FF" w14:textId="77777777" w:rsidR="00802F4E" w:rsidRDefault="00802F4E">
      <w:pPr>
        <w:pStyle w:val="SourceCode"/>
      </w:pPr>
    </w:p>
    <w:p w14:paraId="7075C5E3" w14:textId="77777777" w:rsidR="00802F4E" w:rsidRDefault="00DA186C">
      <w:pPr>
        <w:pStyle w:val="SourceCode"/>
      </w:pPr>
      <w:r>
        <w:t>%% The value of the header called HeaderName, ignoring case, or "" when the</w:t>
      </w:r>
    </w:p>
    <w:p w14:paraId="7135972A" w14:textId="77777777" w:rsidR="00802F4E" w:rsidRDefault="00DA186C">
      <w:pPr>
        <w:pStyle w:val="SourceCode"/>
      </w:pPr>
      <w:r>
        <w:t>%% answer has no such header. httpc gives every name in lowercase, so the</w:t>
      </w:r>
    </w:p>
    <w:p w14:paraId="2FF51048" w14:textId="77777777" w:rsidR="00802F4E" w:rsidRDefault="00DA186C">
      <w:pPr>
        <w:pStyle w:val="SourceCode"/>
      </w:pPr>
      <w:r>
        <w:t>%% name asked for is lowercased too. Remember, proplists:get_value gives a</w:t>
      </w:r>
    </w:p>
    <w:p w14:paraId="677E74E4" w14:textId="77777777" w:rsidR="00802F4E" w:rsidRDefault="00DA186C">
      <w:pPr>
        <w:pStyle w:val="SourceCode"/>
      </w:pPr>
      <w:r>
        <w:t>%% key's value, or the default when the key is not there.</w:t>
      </w:r>
    </w:p>
    <w:p w14:paraId="79574DC1" w14:textId="77777777" w:rsidR="00802F4E" w:rsidRDefault="00DA186C">
      <w:pPr>
        <w:pStyle w:val="SourceCode"/>
      </w:pPr>
      <w:r>
        <w:t>response_header(Response, HeaderName) -&gt;</w:t>
      </w:r>
    </w:p>
    <w:p w14:paraId="254ED9C7" w14:textId="77777777" w:rsidR="00802F4E" w:rsidRDefault="00DA186C">
      <w:pPr>
        <w:pStyle w:val="SourceCode"/>
      </w:pPr>
      <w:r>
        <w:t xml:space="preserve">    proplists:get_value(string:lowercase(HeaderName),</w:t>
      </w:r>
    </w:p>
    <w:p w14:paraId="5D057A16" w14:textId="77777777" w:rsidR="00802F4E" w:rsidRDefault="00DA186C">
      <w:pPr>
        <w:pStyle w:val="SourceCode"/>
      </w:pPr>
      <w:r>
        <w:t xml:space="preserve">                        Response#api_response.headers, "").</w:t>
      </w:r>
    </w:p>
    <w:p w14:paraId="3629932E" w14:textId="77777777" w:rsidR="00802F4E" w:rsidRDefault="00802F4E">
      <w:pPr>
        <w:pStyle w:val="SourceCode"/>
      </w:pPr>
    </w:p>
    <w:p w14:paraId="740028D8" w14:textId="77777777" w:rsidR="00802F4E" w:rsidRDefault="00DA186C">
      <w:pPr>
        <w:pStyle w:val="SourceCode"/>
      </w:pPr>
      <w:r>
        <w:t>%% The kind of failure a reason is. Remember, httpc reports a failed</w:t>
      </w:r>
    </w:p>
    <w:p w14:paraId="452BDE34" w14:textId="77777777" w:rsidR="00802F4E" w:rsidRDefault="00DA186C">
      <w:pPr>
        <w:pStyle w:val="SourceCode"/>
      </w:pPr>
      <w:r>
        <w:t>%% connection as {failed_connect, [{to_address, Address}, {inet, Options,</w:t>
      </w:r>
    </w:p>
    <w:p w14:paraId="3EF854EC" w14:textId="77777777" w:rsidR="00802F4E" w:rsidRDefault="00DA186C">
      <w:pPr>
        <w:pStyle w:val="SourceCode"/>
      </w:pPr>
      <w:r>
        <w:t>%% Cause}]}, and a TLS refusal's Cause is {tls_alert, ...}.</w:t>
      </w:r>
    </w:p>
    <w:p w14:paraId="57DEA804" w14:textId="77777777" w:rsidR="00802F4E" w:rsidRDefault="00DA186C">
      <w:pPr>
        <w:pStyle w:val="SourceCode"/>
      </w:pPr>
      <w:r>
        <w:t>failure_kind(Reason) -&gt;</w:t>
      </w:r>
    </w:p>
    <w:p w14:paraId="13E089D5" w14:textId="77777777" w:rsidR="00802F4E" w:rsidRDefault="00DA186C">
      <w:pPr>
        <w:pStyle w:val="SourceCode"/>
      </w:pPr>
      <w:r>
        <w:t xml:space="preserve">    case Reason of</w:t>
      </w:r>
    </w:p>
    <w:p w14:paraId="281464D5" w14:textId="77777777" w:rsidR="00802F4E" w:rsidRDefault="00DA186C">
      <w:pPr>
        <w:pStyle w:val="SourceCode"/>
      </w:pPr>
      <w:r>
        <w:t xml:space="preserve">        timeout -&gt; "timeout";</w:t>
      </w:r>
    </w:p>
    <w:p w14:paraId="316CF88D" w14:textId="77777777" w:rsidR="00802F4E" w:rsidRDefault="00DA186C">
      <w:pPr>
        <w:pStyle w:val="SourceCode"/>
      </w:pPr>
      <w:r>
        <w:t xml:space="preserve">        {failed_connect, [_Address, {inet, _Options, timeout}]} -&gt;</w:t>
      </w:r>
    </w:p>
    <w:p w14:paraId="3C880367" w14:textId="77777777" w:rsidR="00802F4E" w:rsidRDefault="00DA186C">
      <w:pPr>
        <w:pStyle w:val="SourceCode"/>
      </w:pPr>
      <w:r>
        <w:t xml:space="preserve">            "timeout";</w:t>
      </w:r>
    </w:p>
    <w:p w14:paraId="48F75983" w14:textId="77777777" w:rsidR="00802F4E" w:rsidRDefault="00DA186C">
      <w:pPr>
        <w:pStyle w:val="SourceCode"/>
      </w:pPr>
      <w:r>
        <w:t xml:space="preserve">        {failed_connect, [_Address, {inet, _Options, econnrefused}]} -&gt;</w:t>
      </w:r>
    </w:p>
    <w:p w14:paraId="5431E149" w14:textId="77777777" w:rsidR="00802F4E" w:rsidRDefault="00DA186C">
      <w:pPr>
        <w:pStyle w:val="SourceCode"/>
      </w:pPr>
      <w:r>
        <w:t xml:space="preserve">            "refused";</w:t>
      </w:r>
    </w:p>
    <w:p w14:paraId="189CA08A" w14:textId="77777777" w:rsidR="00802F4E" w:rsidRDefault="00DA186C">
      <w:pPr>
        <w:pStyle w:val="SourceCode"/>
      </w:pPr>
      <w:r>
        <w:t xml:space="preserve">        {failed_connect, [_Address, {inet, _Options, {tls_alert, _Alert}}]} -&gt;</w:t>
      </w:r>
    </w:p>
    <w:p w14:paraId="4BC77AA4" w14:textId="77777777" w:rsidR="00802F4E" w:rsidRDefault="00DA186C">
      <w:pPr>
        <w:pStyle w:val="SourceCode"/>
      </w:pPr>
      <w:r>
        <w:t xml:space="preserve">            "certificate";</w:t>
      </w:r>
    </w:p>
    <w:p w14:paraId="3EB8BB5F" w14:textId="77777777" w:rsidR="00802F4E" w:rsidRDefault="00DA186C">
      <w:pPr>
        <w:pStyle w:val="SourceCode"/>
      </w:pPr>
      <w:r>
        <w:t xml:space="preserve">        _ -&gt; "other"</w:t>
      </w:r>
    </w:p>
    <w:p w14:paraId="4FF90487" w14:textId="77777777" w:rsidR="00802F4E" w:rsidRDefault="00DA186C">
      <w:pPr>
        <w:pStyle w:val="SourceCode"/>
      </w:pPr>
      <w:r>
        <w:t xml:space="preserve">    end.</w:t>
      </w:r>
    </w:p>
    <w:p w14:paraId="1F2F80CB" w14:textId="77777777" w:rsidR="00802F4E" w:rsidRDefault="00802F4E">
      <w:pPr>
        <w:pStyle w:val="SourceCode"/>
      </w:pPr>
    </w:p>
    <w:p w14:paraId="7C6CA5BD" w14:textId="77777777" w:rsidR="00802F4E" w:rsidRDefault="00DA186C">
      <w:pPr>
        <w:pStyle w:val="SourceCode"/>
      </w:pPr>
      <w:r>
        <w:t>%% Remember, the Reason line's words: ssl's own words for a TLS refusal,</w:t>
      </w:r>
    </w:p>
    <w:p w14:paraId="6F1F3420" w14:textId="77777777" w:rsidR="00802F4E" w:rsidRDefault="00DA186C">
      <w:pPr>
        <w:pStyle w:val="SourceCode"/>
      </w:pPr>
      <w:r>
        <w:t>%% and the cause or the whole reason otherwise.</w:t>
      </w:r>
    </w:p>
    <w:p w14:paraId="1B1FA231" w14:textId="77777777" w:rsidR="00802F4E" w:rsidRDefault="00DA186C">
      <w:pPr>
        <w:pStyle w:val="SourceCode"/>
      </w:pPr>
      <w:r>
        <w:t>reason_text(Reason) -&gt;</w:t>
      </w:r>
    </w:p>
    <w:p w14:paraId="279E014D" w14:textId="77777777" w:rsidR="00802F4E" w:rsidRDefault="00DA186C">
      <w:pPr>
        <w:pStyle w:val="SourceCode"/>
      </w:pPr>
      <w:r>
        <w:t xml:space="preserve">    case Reason of</w:t>
      </w:r>
    </w:p>
    <w:p w14:paraId="73A4B618" w14:textId="77777777" w:rsidR="00802F4E" w:rsidRDefault="00DA186C">
      <w:pPr>
        <w:pStyle w:val="SourceCode"/>
      </w:pPr>
      <w:r>
        <w:t xml:space="preserve">        {failed_connect,</w:t>
      </w:r>
    </w:p>
    <w:p w14:paraId="10EAAFBB" w14:textId="77777777" w:rsidR="00802F4E" w:rsidRDefault="00DA186C">
      <w:pPr>
        <w:pStyle w:val="SourceCode"/>
      </w:pPr>
      <w:r>
        <w:t xml:space="preserve">         [_Address, {inet, _Options, {tls_alert, {_AlertKind, Words}}}]} -&gt;</w:t>
      </w:r>
    </w:p>
    <w:p w14:paraId="166459E6" w14:textId="77777777" w:rsidR="00802F4E" w:rsidRDefault="00DA186C">
      <w:pPr>
        <w:pStyle w:val="SourceCode"/>
      </w:pPr>
      <w:r>
        <w:t xml:space="preserve">            string:trim(Words);</w:t>
      </w:r>
    </w:p>
    <w:p w14:paraId="22D9928A" w14:textId="77777777" w:rsidR="00802F4E" w:rsidRDefault="00DA186C">
      <w:pPr>
        <w:pStyle w:val="SourceCode"/>
      </w:pPr>
      <w:r>
        <w:t xml:space="preserve">        {failed_connect, [_Address, {inet, _Options, Cause}]} -&gt;</w:t>
      </w:r>
    </w:p>
    <w:p w14:paraId="0FD784A3" w14:textId="77777777" w:rsidR="00802F4E" w:rsidRDefault="00DA186C">
      <w:pPr>
        <w:pStyle w:val="SourceCode"/>
      </w:pPr>
      <w:r>
        <w:t xml:space="preserve">            io_lib:format("~p", [Cause]);</w:t>
      </w:r>
    </w:p>
    <w:p w14:paraId="5A082626" w14:textId="77777777" w:rsidR="00802F4E" w:rsidRDefault="00DA186C">
      <w:pPr>
        <w:pStyle w:val="SourceCode"/>
      </w:pPr>
      <w:r>
        <w:t xml:space="preserve">        _ -&gt;</w:t>
      </w:r>
    </w:p>
    <w:p w14:paraId="05AC5DD8" w14:textId="77777777" w:rsidR="00802F4E" w:rsidRDefault="00DA186C">
      <w:pPr>
        <w:pStyle w:val="SourceCode"/>
      </w:pPr>
      <w:r>
        <w:t xml:space="preserve">            io_lib:format("~p", [Reason])</w:t>
      </w:r>
    </w:p>
    <w:p w14:paraId="4098D95F" w14:textId="77777777" w:rsidR="00802F4E" w:rsidRDefault="00DA186C">
      <w:pPr>
        <w:pStyle w:val="SourceCode"/>
      </w:pPr>
      <w:r>
        <w:t xml:space="preserve">    end.</w:t>
      </w:r>
    </w:p>
    <w:p w14:paraId="42D7EA4D" w14:textId="77777777" w:rsidR="00802F4E" w:rsidRDefault="00802F4E">
      <w:pPr>
        <w:pStyle w:val="SourceCode"/>
      </w:pPr>
    </w:p>
    <w:p w14:paraId="70446F2D" w14:textId="77777777" w:rsidR="00802F4E" w:rsidRDefault="00DA186C">
      <w:pPr>
        <w:pStyle w:val="SourceCode"/>
      </w:pPr>
      <w:r>
        <w:t>%% The headers every request sends, plus Authorization only with a key.</w:t>
      </w:r>
    </w:p>
    <w:p w14:paraId="0C69FE12" w14:textId="77777777" w:rsidR="00802F4E" w:rsidRDefault="00DA186C">
      <w:pPr>
        <w:pStyle w:val="SourceCode"/>
      </w:pPr>
      <w:r>
        <w:t>request_headers(Key) -&gt;</w:t>
      </w:r>
    </w:p>
    <w:p w14:paraId="5944C198" w14:textId="77777777" w:rsidR="00802F4E" w:rsidRDefault="00DA186C">
      <w:pPr>
        <w:pStyle w:val="SourceCode"/>
      </w:pPr>
      <w:r>
        <w:t xml:space="preserve">    Headers = [{"accept", "application/json"}, {"user-agent", ?USER_AGENT}],</w:t>
      </w:r>
    </w:p>
    <w:p w14:paraId="3DC3C1E1" w14:textId="77777777" w:rsidR="00802F4E" w:rsidRDefault="00DA186C">
      <w:pPr>
        <w:pStyle w:val="SourceCode"/>
      </w:pPr>
      <w:r>
        <w:t xml:space="preserve">    case Key of</w:t>
      </w:r>
    </w:p>
    <w:p w14:paraId="19F1B087" w14:textId="77777777" w:rsidR="00802F4E" w:rsidRDefault="00DA186C">
      <w:pPr>
        <w:pStyle w:val="SourceCode"/>
      </w:pPr>
      <w:r>
        <w:t xml:space="preserve">        "" -&gt; Headers;</w:t>
      </w:r>
    </w:p>
    <w:p w14:paraId="680DF213" w14:textId="77777777" w:rsidR="00802F4E" w:rsidRDefault="00DA186C">
      <w:pPr>
        <w:pStyle w:val="SourceCode"/>
      </w:pPr>
      <w:r>
        <w:t xml:space="preserve">        _ -&gt; Headers ++ [{"authorization", "Bearer " ++ Key}]</w:t>
      </w:r>
    </w:p>
    <w:p w14:paraId="7A0CA43B" w14:textId="77777777" w:rsidR="00802F4E" w:rsidRDefault="00DA186C">
      <w:pPr>
        <w:pStyle w:val="SourceCode"/>
      </w:pPr>
      <w:r>
        <w:t xml:space="preserve">    end.</w:t>
      </w:r>
    </w:p>
    <w:p w14:paraId="520569C3" w14:textId="77777777" w:rsidR="00802F4E" w:rsidRDefault="00802F4E">
      <w:pPr>
        <w:pStyle w:val="SourceCode"/>
      </w:pPr>
    </w:p>
    <w:p w14:paraId="34B74145" w14:textId="77777777" w:rsidR="00802F4E" w:rsidRDefault="00DA186C">
      <w:pPr>
        <w:pStyle w:val="SourceCode"/>
      </w:pPr>
      <w:r>
        <w:t>%% Send one request with the client and return the answer. Key "" sends no</w:t>
      </w:r>
    </w:p>
    <w:p w14:paraId="754FCF53" w14:textId="77777777" w:rsidR="00802F4E" w:rsidRDefault="00DA186C">
      <w:pPr>
        <w:pStyle w:val="SourceCode"/>
      </w:pPr>
      <w:r>
        <w:t>%% Authorization header, and JsonBody "" sends no body. A 4xx or 5xx is an</w:t>
      </w:r>
    </w:p>
    <w:p w14:paraId="11D1AC80" w14:textId="77777777" w:rsidR="00802F4E" w:rsidRDefault="00DA186C">
      <w:pPr>
        <w:pStyle w:val="SourceCode"/>
      </w:pPr>
      <w:r>
        <w:t>%% answer like any other; only no answer at all gives status_code 0, with</w:t>
      </w:r>
    </w:p>
    <w:p w14:paraId="33D35C07" w14:textId="77777777" w:rsidR="00802F4E" w:rsidRDefault="00DA186C">
      <w:pPr>
        <w:pStyle w:val="SourceCode"/>
      </w:pPr>
      <w:r>
        <w:t>%% two Error lines.</w:t>
      </w:r>
    </w:p>
    <w:p w14:paraId="4E7E54DB" w14:textId="77777777" w:rsidR="00802F4E" w:rsidRDefault="00DA186C">
      <w:pPr>
        <w:pStyle w:val="SourceCode"/>
      </w:pPr>
      <w:r>
        <w:t>send_request(Client, Method, Path, Key, JsonBody) -&gt;</w:t>
      </w:r>
    </w:p>
    <w:p w14:paraId="5F8A2701" w14:textId="77777777" w:rsidR="00802F4E" w:rsidRDefault="00DA186C">
      <w:pPr>
        <w:pStyle w:val="SourceCode"/>
      </w:pPr>
      <w:r>
        <w:t xml:space="preserve">    Url = ?SERVER_ORIGIN ++ Path,</w:t>
      </w:r>
    </w:p>
    <w:p w14:paraId="52073C36" w14:textId="77777777" w:rsidR="00802F4E" w:rsidRDefault="00DA186C">
      <w:pPr>
        <w:pStyle w:val="SourceCode"/>
      </w:pPr>
      <w:r>
        <w:t xml:space="preserve">    Headers = request_headers(Key),</w:t>
      </w:r>
    </w:p>
    <w:p w14:paraId="7A9DBE34" w14:textId="77777777" w:rsidR="00802F4E" w:rsidRDefault="00DA186C">
      <w:pPr>
        <w:pStyle w:val="SourceCode"/>
      </w:pPr>
      <w:r>
        <w:t xml:space="preserve">    %% A request without a body is {Url, Headers}; one with a body also</w:t>
      </w:r>
    </w:p>
    <w:p w14:paraId="1096C1E3" w14:textId="77777777" w:rsidR="00802F4E" w:rsidRDefault="00DA186C">
      <w:pPr>
        <w:pStyle w:val="SourceCode"/>
      </w:pPr>
      <w:r>
        <w:t xml:space="preserve">    %% names its content type: {Url, Headers, ContentType, Body}.</w:t>
      </w:r>
    </w:p>
    <w:p w14:paraId="0298D1A6" w14:textId="77777777" w:rsidR="00802F4E" w:rsidRDefault="00DA186C">
      <w:pPr>
        <w:pStyle w:val="SourceCode"/>
      </w:pPr>
      <w:r>
        <w:t xml:space="preserve">    Request = case JsonBody of</w:t>
      </w:r>
    </w:p>
    <w:p w14:paraId="3BAF78EA" w14:textId="77777777" w:rsidR="00802F4E" w:rsidRDefault="00DA186C">
      <w:pPr>
        <w:pStyle w:val="SourceCode"/>
      </w:pPr>
      <w:r>
        <w:t xml:space="preserve">                  "" -&gt; {Url, Headers};</w:t>
      </w:r>
    </w:p>
    <w:p w14:paraId="55BE77E9" w14:textId="77777777" w:rsidR="00802F4E" w:rsidRDefault="00DA186C">
      <w:pPr>
        <w:pStyle w:val="SourceCode"/>
      </w:pPr>
      <w:r>
        <w:t xml:space="preserve">                  _ -&gt; {Url, Headers, ?JSON_TYPE, JsonBody}</w:t>
      </w:r>
    </w:p>
    <w:p w14:paraId="070AFA64" w14:textId="77777777" w:rsidR="00802F4E" w:rsidRDefault="00DA186C">
      <w:pPr>
        <w:pStyle w:val="SourceCode"/>
      </w:pPr>
      <w:r>
        <w:t xml:space="preserve">              end,</w:t>
      </w:r>
    </w:p>
    <w:p w14:paraId="4B349283" w14:textId="77777777" w:rsidR="00802F4E" w:rsidRDefault="00DA186C">
      <w:pPr>
        <w:pStyle w:val="SourceCode"/>
      </w:pPr>
      <w:r>
        <w:t xml:space="preserve">    %% httpc takes these settings with each request, not with the client:</w:t>
      </w:r>
    </w:p>
    <w:p w14:paraId="3AE590AB" w14:textId="77777777" w:rsidR="00802F4E" w:rsidRDefault="00DA186C">
      <w:pPr>
        <w:pStyle w:val="SourceCode"/>
      </w:pPr>
      <w:r>
        <w:t xml:space="preserve">    %% the one certificate authority it trusts, the timeout in</w:t>
      </w:r>
    </w:p>
    <w:p w14:paraId="13EBCB3D" w14:textId="77777777" w:rsidR="00802F4E" w:rsidRDefault="00DA186C">
      <w:pPr>
        <w:pStyle w:val="SourceCode"/>
      </w:pPr>
      <w:r>
        <w:t xml:space="preserve">    %% milliseconds, and autoredirect false, which never follows a</w:t>
      </w:r>
    </w:p>
    <w:p w14:paraId="57E091D7" w14:textId="77777777" w:rsidR="00802F4E" w:rsidRDefault="00DA186C">
      <w:pPr>
        <w:pStyle w:val="SourceCode"/>
      </w:pPr>
      <w:r>
        <w:t xml:space="preserve">    %% redirect, so a 3xx is an answer like any other.</w:t>
      </w:r>
    </w:p>
    <w:p w14:paraId="5D47C529" w14:textId="77777777" w:rsidR="00802F4E" w:rsidRDefault="00DA186C">
      <w:pPr>
        <w:pStyle w:val="SourceCode"/>
      </w:pPr>
      <w:r>
        <w:t xml:space="preserve">    HttpOptions = [{ssl, [{verify, verify_peer}, {cacertfile, ?CA_FILE}]},</w:t>
      </w:r>
    </w:p>
    <w:p w14:paraId="2563B0DB" w14:textId="77777777" w:rsidR="00802F4E" w:rsidRDefault="00DA186C">
      <w:pPr>
        <w:pStyle w:val="SourceCode"/>
      </w:pPr>
      <w:r>
        <w:t xml:space="preserve">                   {timeout, ?TIMEOUT_SECONDS * 1000},</w:t>
      </w:r>
    </w:p>
    <w:p w14:paraId="7C8477CE" w14:textId="77777777" w:rsidR="00802F4E" w:rsidRDefault="00DA186C">
      <w:pPr>
        <w:pStyle w:val="SourceCode"/>
      </w:pPr>
      <w:r>
        <w:t xml:space="preserve">                   {autoredirect, false}],</w:t>
      </w:r>
    </w:p>
    <w:p w14:paraId="00F50729" w14:textId="77777777" w:rsidR="00802F4E" w:rsidRDefault="00DA186C">
      <w:pPr>
        <w:pStyle w:val="SourceCode"/>
      </w:pPr>
      <w:r>
        <w:t xml:space="preserve">    %% httpc names each method with a lowercase atom, such as get;</w:t>
      </w:r>
    </w:p>
    <w:p w14:paraId="532063F8" w14:textId="77777777" w:rsidR="00802F4E" w:rsidRDefault="00DA186C">
      <w:pPr>
        <w:pStyle w:val="SourceCode"/>
      </w:pPr>
      <w:r>
        <w:t xml:space="preserve">    %% list_to_atom makes the atom from its text.</w:t>
      </w:r>
    </w:p>
    <w:p w14:paraId="1CA80427" w14:textId="77777777" w:rsidR="00802F4E" w:rsidRDefault="00DA186C">
      <w:pPr>
        <w:pStyle w:val="SourceCode"/>
      </w:pPr>
      <w:r>
        <w:t xml:space="preserve">    MethodName = list_to_atom(string:lowercase(Method)),</w:t>
      </w:r>
    </w:p>
    <w:p w14:paraId="74B4100D" w14:textId="77777777" w:rsidR="00802F4E" w:rsidRDefault="00DA186C">
      <w:pPr>
        <w:pStyle w:val="SourceCode"/>
      </w:pPr>
      <w:r>
        <w:t xml:space="preserve">    %% The fifth value names the client to send with.</w:t>
      </w:r>
    </w:p>
    <w:p w14:paraId="3AD8B24B" w14:textId="77777777" w:rsidR="00802F4E" w:rsidRDefault="00DA186C">
      <w:pPr>
        <w:pStyle w:val="SourceCode"/>
      </w:pPr>
      <w:r>
        <w:t xml:space="preserve">    Answer = httpc:request(MethodName, Request, HttpOptions, [], Client),</w:t>
      </w:r>
    </w:p>
    <w:p w14:paraId="263CAC8F" w14:textId="77777777" w:rsidR="00802F4E" w:rsidRDefault="00DA186C">
      <w:pPr>
        <w:pStyle w:val="SourceCode"/>
      </w:pPr>
      <w:r>
        <w:t xml:space="preserve">    case Answer of</w:t>
      </w:r>
    </w:p>
    <w:p w14:paraId="00B49E1A" w14:textId="77777777" w:rsidR="00802F4E" w:rsidRDefault="00DA186C">
      <w:pPr>
        <w:pStyle w:val="SourceCode"/>
      </w:pPr>
      <w:r>
        <w:t xml:space="preserve">        {ok, {{_Version, Status, _ReasonWords}, AnswerHeaders, Body}} -&gt;</w:t>
      </w:r>
    </w:p>
    <w:p w14:paraId="2C220F1B" w14:textId="77777777" w:rsidR="00802F4E" w:rsidRDefault="00DA186C">
      <w:pPr>
        <w:pStyle w:val="SourceCode"/>
      </w:pPr>
      <w:r>
        <w:t xml:space="preserve">            #api_response{status_code = Status, body = Body,</w:t>
      </w:r>
    </w:p>
    <w:p w14:paraId="31AA5979" w14:textId="77777777" w:rsidR="00802F4E" w:rsidRDefault="00DA186C">
      <w:pPr>
        <w:pStyle w:val="SourceCode"/>
      </w:pPr>
      <w:r>
        <w:t xml:space="preserve">                          headers = AnswerHeaders, failure = ""};</w:t>
      </w:r>
    </w:p>
    <w:p w14:paraId="6F37540E" w14:textId="77777777" w:rsidR="00802F4E" w:rsidRDefault="00DA186C">
      <w:pPr>
        <w:pStyle w:val="SourceCode"/>
      </w:pPr>
      <w:r>
        <w:t xml:space="preserve">        {error, Reason} -&gt;</w:t>
      </w:r>
    </w:p>
    <w:p w14:paraId="38A07E28" w14:textId="77777777" w:rsidR="00802F4E" w:rsidRDefault="00DA186C">
      <w:pPr>
        <w:pStyle w:val="SourceCode"/>
      </w:pPr>
      <w:r>
        <w:t xml:space="preserve">            io:format(standard_error, "Error: could not reach ~s~n",</w:t>
      </w:r>
    </w:p>
    <w:p w14:paraId="00149755" w14:textId="77777777" w:rsidR="00802F4E" w:rsidRDefault="00DA186C">
      <w:pPr>
        <w:pStyle w:val="SourceCode"/>
      </w:pPr>
      <w:r>
        <w:t xml:space="preserve">                      [?SERVER_ORIGIN]),</w:t>
      </w:r>
    </w:p>
    <w:p w14:paraId="30FE4057" w14:textId="77777777" w:rsidR="00802F4E" w:rsidRDefault="00DA186C">
      <w:pPr>
        <w:pStyle w:val="SourceCode"/>
      </w:pPr>
      <w:r>
        <w:t xml:space="preserve">            io:format(standard_error, "Reason: ~s~n", [reason_text(Reason)]),</w:t>
      </w:r>
    </w:p>
    <w:p w14:paraId="24F726BF" w14:textId="77777777" w:rsidR="00802F4E" w:rsidRDefault="00DA186C">
      <w:pPr>
        <w:pStyle w:val="SourceCode"/>
      </w:pPr>
      <w:r>
        <w:t xml:space="preserve">            #api_response{status_code = 0, body = "", headers = [],</w:t>
      </w:r>
    </w:p>
    <w:p w14:paraId="38962609" w14:textId="77777777" w:rsidR="00802F4E" w:rsidRDefault="00DA186C">
      <w:pPr>
        <w:pStyle w:val="SourceCode"/>
      </w:pPr>
      <w:r>
        <w:t xml:space="preserve">                          failure = failure_kind(Reason)}</w:t>
      </w:r>
    </w:p>
    <w:p w14:paraId="733DE708" w14:textId="77777777" w:rsidR="00802F4E" w:rsidRDefault="00DA186C">
      <w:pPr>
        <w:pStyle w:val="SourceCode"/>
      </w:pPr>
      <w:r>
        <w:t xml:space="preserve">    end.</w:t>
      </w:r>
    </w:p>
    <w:p w14:paraId="28D50DDA" w14:textId="77777777" w:rsidR="00802F4E" w:rsidRDefault="00802F4E">
      <w:pPr>
        <w:pStyle w:val="SourceCode"/>
      </w:pPr>
    </w:p>
    <w:p w14:paraId="1081260F" w14:textId="77777777" w:rsidR="00802F4E" w:rsidRDefault="00DA186C">
      <w:pPr>
        <w:pStyle w:val="SourceCode"/>
      </w:pPr>
      <w:r>
        <w:t>print_response(Response) -&gt;</w:t>
      </w:r>
    </w:p>
    <w:p w14:paraId="459DDA53" w14:textId="77777777" w:rsidR="00802F4E" w:rsidRDefault="00DA186C">
      <w:pPr>
        <w:pStyle w:val="SourceCode"/>
      </w:pPr>
      <w:r>
        <w:t xml:space="preserve">    io:format("Status: ~B~n", [Response#api_response.status_code]),</w:t>
      </w:r>
    </w:p>
    <w:p w14:paraId="53CD89ED" w14:textId="77777777" w:rsidR="00802F4E" w:rsidRDefault="00DA186C">
      <w:pPr>
        <w:pStyle w:val="SourceCode"/>
      </w:pPr>
      <w:r>
        <w:t xml:space="preserve">    io:format("Content-Type: ~s~n", [response_header(Response, "Content-Type")]),</w:t>
      </w:r>
    </w:p>
    <w:p w14:paraId="0F3138E5" w14:textId="77777777" w:rsidR="00802F4E" w:rsidRDefault="00DA186C">
      <w:pPr>
        <w:pStyle w:val="SourceCode"/>
      </w:pPr>
      <w:r>
        <w:t xml:space="preserve">    io:format("Body: ~s~n", [Response#api_response.body]).</w:t>
      </w:r>
    </w:p>
    <w:p w14:paraId="6E605CF7" w14:textId="77777777" w:rsidR="00802F4E" w:rsidRDefault="00802F4E">
      <w:pPr>
        <w:pStyle w:val="SourceCode"/>
      </w:pPr>
    </w:p>
    <w:p w14:paraId="01DB5D48" w14:textId="77777777" w:rsidR="00802F4E" w:rsidRDefault="00DA186C">
      <w:pPr>
        <w:pStyle w:val="SourceCode"/>
      </w:pPr>
      <w:r>
        <w:t>%% The JSON values of an array body, each kept as {object, Pairs}, its</w:t>
      </w:r>
    </w:p>
    <w:p w14:paraId="579635D9" w14:textId="77777777" w:rsidR="00802F4E" w:rsidRDefault="00DA186C">
      <w:pPr>
        <w:pStyle w:val="SourceCode"/>
      </w:pPr>
      <w:r>
        <w:t>%% {Key, Value} pairs in the order they arrived, or not_an_array.</w:t>
      </w:r>
    </w:p>
    <w:p w14:paraId="389CA37F" w14:textId="77777777" w:rsidR="00802F4E" w:rsidRDefault="00DA186C">
      <w:pPr>
        <w:pStyle w:val="SourceCode"/>
      </w:pPr>
      <w:r>
        <w:t>%% json:decode/3 takes decoders, functions that build each part of the</w:t>
      </w:r>
    </w:p>
    <w:p w14:paraId="6C390B90" w14:textId="77777777" w:rsidR="00802F4E" w:rsidRDefault="00DA186C">
      <w:pPr>
        <w:pStyle w:val="SourceCode"/>
      </w:pPr>
      <w:r>
        <w:t>%% result: by default an object becomes a map, whose keys print in their</w:t>
      </w:r>
    </w:p>
    <w:p w14:paraId="637D77A4" w14:textId="77777777" w:rsidR="00802F4E" w:rsidRDefault="00DA186C">
      <w:pPr>
        <w:pStyle w:val="SourceCode"/>
      </w:pPr>
      <w:r>
        <w:t>%% own order, so object_finish keeps the pairs as a list instead. It gets</w:t>
      </w:r>
    </w:p>
    <w:p w14:paraId="5F63B0CF" w14:textId="77777777" w:rsidR="00802F4E" w:rsidRDefault="00DA186C">
      <w:pPr>
        <w:pStyle w:val="SourceCode"/>
      </w:pPr>
      <w:r>
        <w:t>%% them newest first, with ok, which it hands back unchanged; lists:reverse</w:t>
      </w:r>
    </w:p>
    <w:p w14:paraId="0E82D410" w14:textId="77777777" w:rsidR="00802F4E" w:rsidRDefault="00DA186C">
      <w:pPr>
        <w:pStyle w:val="SourceCode"/>
      </w:pPr>
      <w:r>
        <w:t>%% puts the pairs back in order. The tag object keeps an object apart from</w:t>
      </w:r>
    </w:p>
    <w:p w14:paraId="4C0E1BA4" w14:textId="77777777" w:rsidR="00802F4E" w:rsidRDefault="00DA186C">
      <w:pPr>
        <w:pStyle w:val="SourceCode"/>
      </w:pPr>
      <w:r>
        <w:t>%% an array, so only an array body is a list, and is_list checks for one.</w:t>
      </w:r>
    </w:p>
    <w:p w14:paraId="54473466" w14:textId="77777777" w:rsidR="00802F4E" w:rsidRDefault="00DA186C">
      <w:pPr>
        <w:pStyle w:val="SourceCode"/>
      </w:pPr>
      <w:r>
        <w:t>%% decode/3 reads a binary (list_to_binary) and returns {Value, ok, Rest};</w:t>
      </w:r>
    </w:p>
    <w:p w14:paraId="4AB21461" w14:textId="77777777" w:rsidR="00802F4E" w:rsidRDefault="00DA186C">
      <w:pPr>
        <w:pStyle w:val="SourceCode"/>
      </w:pPr>
      <w:r>
        <w:t>%% Rest &lt;&lt;&gt;&gt; means nothing follows the JSON. It raises an error for text</w:t>
      </w:r>
    </w:p>
    <w:p w14:paraId="2CC4B996" w14:textId="77777777" w:rsidR="00802F4E" w:rsidRDefault="00DA186C">
      <w:pPr>
        <w:pStyle w:val="SourceCode"/>
      </w:pPr>
      <w:r>
        <w:t>%% that is not JSON, which catch turns into not_an_array (Lesson 3.15a).</w:t>
      </w:r>
    </w:p>
    <w:p w14:paraId="12107BFF" w14:textId="77777777" w:rsidR="00802F4E" w:rsidRDefault="00DA186C">
      <w:pPr>
        <w:pStyle w:val="SourceCode"/>
      </w:pPr>
      <w:r>
        <w:t>array_values(Body) -&gt;</w:t>
      </w:r>
    </w:p>
    <w:p w14:paraId="1D71AA93" w14:textId="77777777" w:rsidR="00802F4E" w:rsidRDefault="00DA186C">
      <w:pPr>
        <w:pStyle w:val="SourceCode"/>
      </w:pPr>
      <w:r>
        <w:t xml:space="preserve">    Decoders = #{object_finish =&gt;</w:t>
      </w:r>
    </w:p>
    <w:p w14:paraId="2CA98113" w14:textId="77777777" w:rsidR="00802F4E" w:rsidRDefault="00DA186C">
      <w:pPr>
        <w:pStyle w:val="SourceCode"/>
      </w:pPr>
      <w:r>
        <w:t xml:space="preserve">                     fun(Pairs, OldAccumulator) -&gt;</w:t>
      </w:r>
    </w:p>
    <w:p w14:paraId="7DC98E2A" w14:textId="77777777" w:rsidR="00802F4E" w:rsidRDefault="00DA186C">
      <w:pPr>
        <w:pStyle w:val="SourceCode"/>
      </w:pPr>
      <w:r>
        <w:t xml:space="preserve">                             {{object, lists:reverse(Pairs)}, OldAccumulator}</w:t>
      </w:r>
    </w:p>
    <w:p w14:paraId="385FE069" w14:textId="77777777" w:rsidR="00802F4E" w:rsidRDefault="00DA186C">
      <w:pPr>
        <w:pStyle w:val="SourceCode"/>
      </w:pPr>
      <w:r>
        <w:t xml:space="preserve">                     end},</w:t>
      </w:r>
    </w:p>
    <w:p w14:paraId="5130FF6C" w14:textId="77777777" w:rsidR="00802F4E" w:rsidRDefault="00DA186C">
      <w:pPr>
        <w:pStyle w:val="SourceCode"/>
      </w:pPr>
      <w:r>
        <w:t xml:space="preserve">    try json:decode(list_to_binary(Body), ok, Decoders) of</w:t>
      </w:r>
    </w:p>
    <w:p w14:paraId="5FC3C5EC" w14:textId="77777777" w:rsidR="00802F4E" w:rsidRDefault="00DA186C">
      <w:pPr>
        <w:pStyle w:val="SourceCode"/>
      </w:pPr>
      <w:r>
        <w:t xml:space="preserve">        {ContactValues, ok, &lt;&lt;&gt;&gt;} when is_list(ContactValues) -&gt;</w:t>
      </w:r>
    </w:p>
    <w:p w14:paraId="748CD9F4" w14:textId="77777777" w:rsidR="00802F4E" w:rsidRDefault="00DA186C">
      <w:pPr>
        <w:pStyle w:val="SourceCode"/>
      </w:pPr>
      <w:r>
        <w:t xml:space="preserve">            ContactValues;</w:t>
      </w:r>
    </w:p>
    <w:p w14:paraId="5A926312" w14:textId="77777777" w:rsidR="00802F4E" w:rsidRDefault="00DA186C">
      <w:pPr>
        <w:pStyle w:val="SourceCode"/>
      </w:pPr>
      <w:r>
        <w:t xml:space="preserve">        _ -&gt;</w:t>
      </w:r>
    </w:p>
    <w:p w14:paraId="3CEF8613" w14:textId="77777777" w:rsidR="00802F4E" w:rsidRDefault="00DA186C">
      <w:pPr>
        <w:pStyle w:val="SourceCode"/>
      </w:pPr>
      <w:r>
        <w:t xml:space="preserve">            not_an_array</w:t>
      </w:r>
    </w:p>
    <w:p w14:paraId="4BF76D41" w14:textId="77777777" w:rsidR="00802F4E" w:rsidRDefault="00DA186C">
      <w:pPr>
        <w:pStyle w:val="SourceCode"/>
      </w:pPr>
      <w:r>
        <w:t xml:space="preserve">    catch</w:t>
      </w:r>
    </w:p>
    <w:p w14:paraId="6E273518" w14:textId="77777777" w:rsidR="00802F4E" w:rsidRDefault="00DA186C">
      <w:pPr>
        <w:pStyle w:val="SourceCode"/>
      </w:pPr>
      <w:r>
        <w:t xml:space="preserve">        error:_ -&gt; not_an_array</w:t>
      </w:r>
    </w:p>
    <w:p w14:paraId="712CDBCB" w14:textId="77777777" w:rsidR="00802F4E" w:rsidRDefault="00DA186C">
      <w:pPr>
        <w:pStyle w:val="SourceCode"/>
      </w:pPr>
      <w:r>
        <w:t xml:space="preserve">    end.</w:t>
      </w:r>
    </w:p>
    <w:p w14:paraId="60F8E12C" w14:textId="77777777" w:rsidR="00802F4E" w:rsidRDefault="00802F4E">
      <w:pPr>
        <w:pStyle w:val="SourceCode"/>
      </w:pPr>
    </w:p>
    <w:p w14:paraId="46E33A83" w14:textId="77777777" w:rsidR="00802F4E" w:rsidRDefault="00DA186C">
      <w:pPr>
        <w:pStyle w:val="SourceCode"/>
      </w:pPr>
      <w:r>
        <w:t>%% print_collection prints an answer whose body is a JSON array: the</w:t>
      </w:r>
    </w:p>
    <w:p w14:paraId="16489227" w14:textId="77777777" w:rsidR="00802F4E" w:rsidRDefault="00DA186C">
      <w:pPr>
        <w:pStyle w:val="SourceCode"/>
      </w:pPr>
      <w:r>
        <w:t>%% status, the content type, the number of values, then each value on its</w:t>
      </w:r>
    </w:p>
    <w:p w14:paraId="791B9E7B" w14:textId="77777777" w:rsidR="00802F4E" w:rsidRDefault="00DA186C">
      <w:pPr>
        <w:pStyle w:val="SourceCode"/>
      </w:pPr>
      <w:r>
        <w:t>%% own line, so a long body stays readable. Any other answer, or a body</w:t>
      </w:r>
    </w:p>
    <w:p w14:paraId="339BDD5B" w14:textId="77777777" w:rsidR="00802F4E" w:rsidRDefault="00DA186C">
      <w:pPr>
        <w:pStyle w:val="SourceCode"/>
      </w:pPr>
      <w:r>
        <w:t>%% that is not a JSON array, prints as print_response prints it.</w:t>
      </w:r>
    </w:p>
    <w:p w14:paraId="7D87AB85" w14:textId="77777777" w:rsidR="00802F4E" w:rsidRDefault="00DA186C">
      <w:pPr>
        <w:pStyle w:val="SourceCode"/>
      </w:pPr>
      <w:r>
        <w:t>%% json:encode_key_value_list writes each value's pairs back as compact</w:t>
      </w:r>
    </w:p>
    <w:p w14:paraId="58CC07C0" w14:textId="77777777" w:rsidR="00802F4E" w:rsidRDefault="00DA186C">
      <w:pPr>
        <w:pStyle w:val="SourceCode"/>
      </w:pPr>
      <w:r>
        <w:t>%% JSON, in their order. Lesson 6.13a reads each value into a contact.</w:t>
      </w:r>
    </w:p>
    <w:p w14:paraId="26522319" w14:textId="77777777" w:rsidR="00802F4E" w:rsidRDefault="00DA186C">
      <w:pPr>
        <w:pStyle w:val="SourceCode"/>
      </w:pPr>
      <w:r>
        <w:t>print_collection(Response) -&gt;</w:t>
      </w:r>
    </w:p>
    <w:p w14:paraId="38194176" w14:textId="77777777" w:rsidR="00802F4E" w:rsidRDefault="00DA186C">
      <w:pPr>
        <w:pStyle w:val="SourceCode"/>
      </w:pPr>
      <w:r>
        <w:t xml:space="preserve">    ContactValues = case Response#api_response.status_code of</w:t>
      </w:r>
    </w:p>
    <w:p w14:paraId="3BF11B5E" w14:textId="77777777" w:rsidR="00802F4E" w:rsidRDefault="00DA186C">
      <w:pPr>
        <w:pStyle w:val="SourceCode"/>
      </w:pPr>
      <w:r>
        <w:t xml:space="preserve">                        200 -&gt; array_values(Response#api_response.body);</w:t>
      </w:r>
    </w:p>
    <w:p w14:paraId="2BB3B446" w14:textId="77777777" w:rsidR="00802F4E" w:rsidRDefault="00DA186C">
      <w:pPr>
        <w:pStyle w:val="SourceCode"/>
      </w:pPr>
      <w:r>
        <w:t xml:space="preserve">                        _ -&gt; not_an_array</w:t>
      </w:r>
    </w:p>
    <w:p w14:paraId="2817B414" w14:textId="77777777" w:rsidR="00802F4E" w:rsidRDefault="00DA186C">
      <w:pPr>
        <w:pStyle w:val="SourceCode"/>
      </w:pPr>
      <w:r>
        <w:t xml:space="preserve">                    end,</w:t>
      </w:r>
    </w:p>
    <w:p w14:paraId="30642428" w14:textId="77777777" w:rsidR="00802F4E" w:rsidRDefault="00DA186C">
      <w:pPr>
        <w:pStyle w:val="SourceCode"/>
      </w:pPr>
      <w:r>
        <w:t xml:space="preserve">    case ContactValues of</w:t>
      </w:r>
    </w:p>
    <w:p w14:paraId="0CCBD18D" w14:textId="77777777" w:rsidR="00802F4E" w:rsidRDefault="00DA186C">
      <w:pPr>
        <w:pStyle w:val="SourceCode"/>
      </w:pPr>
      <w:r>
        <w:t xml:space="preserve">        not_an_array -&gt;</w:t>
      </w:r>
    </w:p>
    <w:p w14:paraId="0232B87C" w14:textId="77777777" w:rsidR="00802F4E" w:rsidRDefault="00DA186C">
      <w:pPr>
        <w:pStyle w:val="SourceCode"/>
      </w:pPr>
      <w:r>
        <w:t xml:space="preserve">            print_response(Response);</w:t>
      </w:r>
    </w:p>
    <w:p w14:paraId="6EDC319B" w14:textId="77777777" w:rsidR="00802F4E" w:rsidRDefault="00DA186C">
      <w:pPr>
        <w:pStyle w:val="SourceCode"/>
      </w:pPr>
      <w:r>
        <w:t xml:space="preserve">        _ -&gt;</w:t>
      </w:r>
    </w:p>
    <w:p w14:paraId="1067E8DF" w14:textId="77777777" w:rsidR="00802F4E" w:rsidRDefault="00DA186C">
      <w:pPr>
        <w:pStyle w:val="SourceCode"/>
      </w:pPr>
      <w:r>
        <w:t xml:space="preserve">            io:format("Status: ~B~n", [Response#api_response.status_code]),</w:t>
      </w:r>
    </w:p>
    <w:p w14:paraId="7D5D6A3B" w14:textId="77777777" w:rsidR="00802F4E" w:rsidRDefault="00DA186C">
      <w:pPr>
        <w:pStyle w:val="SourceCode"/>
      </w:pPr>
      <w:r>
        <w:t xml:space="preserve">            io:format("Content-Type: ~s~n",</w:t>
      </w:r>
    </w:p>
    <w:p w14:paraId="03C1549F" w14:textId="77777777" w:rsidR="00802F4E" w:rsidRDefault="00DA186C">
      <w:pPr>
        <w:pStyle w:val="SourceCode"/>
      </w:pPr>
      <w:r>
        <w:t xml:space="preserve">                      [response_header(Response, "Content-Type")]),</w:t>
      </w:r>
    </w:p>
    <w:p w14:paraId="2AD7FC8E" w14:textId="77777777" w:rsidR="00802F4E" w:rsidRDefault="00DA186C">
      <w:pPr>
        <w:pStyle w:val="SourceCode"/>
      </w:pPr>
      <w:r>
        <w:t xml:space="preserve">            io:format("Body: an array of ~B contacts~n", [length(ContactValues)]),</w:t>
      </w:r>
    </w:p>
    <w:p w14:paraId="3B008E2E" w14:textId="77777777" w:rsidR="00802F4E" w:rsidRDefault="00DA186C">
      <w:pPr>
        <w:pStyle w:val="SourceCode"/>
      </w:pPr>
      <w:r>
        <w:t xml:space="preserve">            lists:foreach(</w:t>
      </w:r>
    </w:p>
    <w:p w14:paraId="1F5B5633" w14:textId="77777777" w:rsidR="00802F4E" w:rsidRDefault="00DA186C">
      <w:pPr>
        <w:pStyle w:val="SourceCode"/>
      </w:pPr>
      <w:r>
        <w:t xml:space="preserve">              fun({object, Pairs}) -&gt;</w:t>
      </w:r>
    </w:p>
    <w:p w14:paraId="0E06B40D" w14:textId="77777777" w:rsidR="00802F4E" w:rsidRDefault="00DA186C">
      <w:pPr>
        <w:pStyle w:val="SourceCode"/>
      </w:pPr>
      <w:r>
        <w:t xml:space="preserve">                      ValueText = json:encode_key_value_list(</w:t>
      </w:r>
    </w:p>
    <w:p w14:paraId="3236222D" w14:textId="77777777" w:rsidR="00802F4E" w:rsidRDefault="00DA186C">
      <w:pPr>
        <w:pStyle w:val="SourceCode"/>
      </w:pPr>
      <w:r>
        <w:t xml:space="preserve">                                    Pairs, fun json:encode_value/2),</w:t>
      </w:r>
    </w:p>
    <w:p w14:paraId="61C9EED0" w14:textId="77777777" w:rsidR="00802F4E" w:rsidRDefault="00DA186C">
      <w:pPr>
        <w:pStyle w:val="SourceCode"/>
      </w:pPr>
      <w:r>
        <w:t xml:space="preserve">                      io:format("  ~s~n", [ValueText])</w:t>
      </w:r>
    </w:p>
    <w:p w14:paraId="1ADB92EE" w14:textId="77777777" w:rsidR="00802F4E" w:rsidRDefault="00DA186C">
      <w:pPr>
        <w:pStyle w:val="SourceCode"/>
      </w:pPr>
      <w:r>
        <w:t xml:space="preserve">              end,</w:t>
      </w:r>
    </w:p>
    <w:p w14:paraId="74A0877B" w14:textId="77777777" w:rsidR="00802F4E" w:rsidRDefault="00DA186C">
      <w:pPr>
        <w:pStyle w:val="SourceCode"/>
      </w:pPr>
      <w:r>
        <w:t xml:space="preserve">              ContactValues)</w:t>
      </w:r>
    </w:p>
    <w:p w14:paraId="4D7A5D6A" w14:textId="77777777" w:rsidR="00802F4E" w:rsidRDefault="00DA186C">
      <w:pPr>
        <w:pStyle w:val="SourceCode"/>
      </w:pPr>
      <w:r>
        <w:t xml:space="preserve">    end.</w:t>
      </w:r>
    </w:p>
    <w:p w14:paraId="6A5E7C5A" w14:textId="77777777" w:rsidR="00802F4E" w:rsidRDefault="00802F4E">
      <w:pPr>
        <w:pStyle w:val="SourceCode"/>
      </w:pPr>
    </w:p>
    <w:p w14:paraId="45D58886" w14:textId="77777777" w:rsidR="00802F4E" w:rsidRDefault="00DA186C">
      <w:pPr>
        <w:pStyle w:val="SourceCode"/>
      </w:pPr>
      <w:r>
        <w:t>main() -&gt;</w:t>
      </w:r>
    </w:p>
    <w:p w14:paraId="2BE351E0" w14:textId="77777777" w:rsidR="00802F4E" w:rsidRDefault="00DA186C">
      <w:pPr>
        <w:pStyle w:val="SourceCode"/>
      </w:pPr>
      <w:r>
        <w:t xml:space="preserve">    %% Remember, level none turns the logger's reports off (Lesson 3.18a).</w:t>
      </w:r>
    </w:p>
    <w:p w14:paraId="4AC8C602" w14:textId="77777777" w:rsidR="00802F4E" w:rsidRDefault="00DA186C">
      <w:pPr>
        <w:pStyle w:val="SourceCode"/>
      </w:pPr>
      <w:r>
        <w:t xml:space="preserve">    logger:set_primary_config(level, none),</w:t>
      </w:r>
    </w:p>
    <w:p w14:paraId="13610715" w14:textId="77777777" w:rsidR="00802F4E" w:rsidRDefault="00DA186C">
      <w:pPr>
        <w:pStyle w:val="SourceCode"/>
      </w:pPr>
      <w:r>
        <w:t xml:space="preserve">    ok = ssl:start(),</w:t>
      </w:r>
    </w:p>
    <w:p w14:paraId="0C5967A1" w14:textId="77777777" w:rsidR="00802F4E" w:rsidRDefault="00DA186C">
      <w:pPr>
        <w:pStyle w:val="SourceCode"/>
      </w:pPr>
      <w:r>
        <w:t xml:space="preserve">    ok = inets:start(),</w:t>
      </w:r>
    </w:p>
    <w:p w14:paraId="5CE94B67" w14:textId="77777777" w:rsidR="00802F4E" w:rsidRDefault="00DA186C">
      <w:pPr>
        <w:pStyle w:val="SourceCode"/>
      </w:pPr>
      <w:r>
        <w:t xml:space="preserve">    %% Create the client once: inets:start(httpc, ...) starts a client of</w:t>
      </w:r>
    </w:p>
    <w:p w14:paraId="7CFE85EE" w14:textId="77777777" w:rsidR="00802F4E" w:rsidRDefault="00DA186C">
      <w:pPr>
        <w:pStyle w:val="SourceCode"/>
      </w:pPr>
      <w:r>
        <w:t xml:space="preserve">    %% its own, a profile, which keeps its connections open between</w:t>
      </w:r>
    </w:p>
    <w:p w14:paraId="4B6501A8" w14:textId="77777777" w:rsidR="00802F4E" w:rsidRDefault="00DA186C">
      <w:pPr>
        <w:pStyle w:val="SourceCode"/>
      </w:pPr>
      <w:r>
        <w:t xml:space="preserve">    %% requests and is passed to every request.</w:t>
      </w:r>
    </w:p>
    <w:p w14:paraId="7CFD7028" w14:textId="77777777" w:rsidR="00802F4E" w:rsidRDefault="00DA186C">
      <w:pPr>
        <w:pStyle w:val="SourceCode"/>
      </w:pPr>
      <w:r>
        <w:t xml:space="preserve">    {ok, Client} = inets:start(httpc, [{profile, ?CLIENT_PROFILE}]),</w:t>
      </w:r>
    </w:p>
    <w:p w14:paraId="21C49E7A" w14:textId="77777777" w:rsidR="00802F4E" w:rsidRDefault="00DA186C">
      <w:pPr>
        <w:pStyle w:val="SourceCode"/>
      </w:pPr>
      <w:r>
        <w:t xml:space="preserve">    %% GET one resource: the path ends with the contact's id, 2.</w:t>
      </w:r>
    </w:p>
    <w:p w14:paraId="0F007030" w14:textId="77777777" w:rsidR="00802F4E" w:rsidRDefault="00DA186C">
      <w:pPr>
        <w:pStyle w:val="SourceCode"/>
      </w:pPr>
      <w:r>
        <w:t xml:space="preserve">    ContactResponse = send_request(Client, "GET", ?API_PREFIX ++ "/contacts/2",</w:t>
      </w:r>
    </w:p>
    <w:p w14:paraId="1EDC87F4" w14:textId="77777777" w:rsidR="00802F4E" w:rsidRDefault="00DA186C">
      <w:pPr>
        <w:pStyle w:val="SourceCode"/>
      </w:pPr>
      <w:r>
        <w:t xml:space="preserve">                                   "", ""),</w:t>
      </w:r>
    </w:p>
    <w:p w14:paraId="0D585D0E" w14:textId="77777777" w:rsidR="00802F4E" w:rsidRDefault="00DA186C">
      <w:pPr>
        <w:pStyle w:val="SourceCode"/>
      </w:pPr>
      <w:r>
        <w:t xml:space="preserve">    %% Remember, init:stop(1) does not stop at once, so each next request</w:t>
      </w:r>
    </w:p>
    <w:p w14:paraId="11F6AB85" w14:textId="77777777" w:rsidR="00802F4E" w:rsidRDefault="00DA186C">
      <w:pPr>
        <w:pStyle w:val="SourceCode"/>
      </w:pPr>
      <w:r>
        <w:t xml:space="preserve">    %% goes in the branch where there was an answer (Lesson 6.4a).</w:t>
      </w:r>
    </w:p>
    <w:p w14:paraId="3F1EC118" w14:textId="77777777" w:rsidR="00802F4E" w:rsidRDefault="00DA186C">
      <w:pPr>
        <w:pStyle w:val="SourceCode"/>
      </w:pPr>
      <w:r>
        <w:t xml:space="preserve">    case ContactResponse#api_response.status_code of</w:t>
      </w:r>
    </w:p>
    <w:p w14:paraId="19E27CE7" w14:textId="77777777" w:rsidR="00802F4E" w:rsidRDefault="00DA186C">
      <w:pPr>
        <w:pStyle w:val="SourceCode"/>
      </w:pPr>
      <w:r>
        <w:t xml:space="preserve">        0 -&gt; init:stop(1);</w:t>
      </w:r>
    </w:p>
    <w:p w14:paraId="20DE72D3" w14:textId="77777777" w:rsidR="00802F4E" w:rsidRDefault="00DA186C">
      <w:pPr>
        <w:pStyle w:val="SourceCode"/>
      </w:pPr>
      <w:r>
        <w:t xml:space="preserve">        _ -&gt;</w:t>
      </w:r>
    </w:p>
    <w:p w14:paraId="10E7D861" w14:textId="77777777" w:rsidR="00802F4E" w:rsidRDefault="00DA186C">
      <w:pPr>
        <w:pStyle w:val="SourceCode"/>
      </w:pPr>
      <w:r>
        <w:t xml:space="preserve">            print_response(ContactResponse),</w:t>
      </w:r>
    </w:p>
    <w:p w14:paraId="2964BEE8" w14:textId="77777777" w:rsidR="00802F4E" w:rsidRDefault="00DA186C">
      <w:pPr>
        <w:pStyle w:val="SourceCode"/>
      </w:pPr>
      <w:r>
        <w:t xml:space="preserve">            %% GET the collection: the same path without an id.</w:t>
      </w:r>
    </w:p>
    <w:p w14:paraId="18FC9091" w14:textId="77777777" w:rsidR="00802F4E" w:rsidRDefault="00DA186C">
      <w:pPr>
        <w:pStyle w:val="SourceCode"/>
      </w:pPr>
      <w:r>
        <w:t xml:space="preserve">            CollectionResponse = send_request(Client, "GET",</w:t>
      </w:r>
    </w:p>
    <w:p w14:paraId="2C42CCB0" w14:textId="77777777" w:rsidR="00802F4E" w:rsidRDefault="00DA186C">
      <w:pPr>
        <w:pStyle w:val="SourceCode"/>
      </w:pPr>
      <w:r>
        <w:t xml:space="preserve">                                              ?API_PREFIX ++ "/contacts", "", ""),</w:t>
      </w:r>
    </w:p>
    <w:p w14:paraId="19B356C1" w14:textId="77777777" w:rsidR="00802F4E" w:rsidRDefault="00DA186C">
      <w:pPr>
        <w:pStyle w:val="SourceCode"/>
      </w:pPr>
      <w:r>
        <w:t xml:space="preserve">            case CollectionResponse#api_response.status_code of</w:t>
      </w:r>
    </w:p>
    <w:p w14:paraId="1013E349" w14:textId="77777777" w:rsidR="00802F4E" w:rsidRDefault="00DA186C">
      <w:pPr>
        <w:pStyle w:val="SourceCode"/>
      </w:pPr>
      <w:r>
        <w:t xml:space="preserve">                0 -&gt; init:stop(1);</w:t>
      </w:r>
    </w:p>
    <w:p w14:paraId="660331B2" w14:textId="77777777" w:rsidR="00802F4E" w:rsidRDefault="00DA186C">
      <w:pPr>
        <w:pStyle w:val="SourceCode"/>
        <w:keepNext/>
      </w:pPr>
      <w:r>
        <w:t xml:space="preserve">                _ -&gt; print_collection(CollectionResponse)</w:t>
      </w:r>
    </w:p>
    <w:p w14:paraId="23967320" w14:textId="77777777" w:rsidR="00802F4E" w:rsidRDefault="00DA186C">
      <w:pPr>
        <w:pStyle w:val="SourceCode"/>
        <w:keepNext/>
      </w:pPr>
      <w:r>
        <w:t xml:space="preserve">            end</w:t>
      </w:r>
    </w:p>
    <w:p w14:paraId="5DCB56F5" w14:textId="77777777" w:rsidR="00802F4E" w:rsidRDefault="00DA186C">
      <w:pPr>
        <w:pStyle w:val="SourceCode"/>
      </w:pPr>
      <w:r>
        <w:t xml:space="preserve">    end.</w:t>
      </w:r>
    </w:p>
    <w:p w14:paraId="5CD3E804" w14:textId="77777777" w:rsidR="00802F4E" w:rsidRDefault="00802F4E">
      <w:pPr>
        <w:keepNext/>
      </w:pPr>
    </w:p>
    <w:p w14:paraId="4878DAB0" w14:textId="77777777" w:rsidR="00802F4E" w:rsidRDefault="00DA186C">
      <w:pPr>
        <w:pStyle w:val="Heading3"/>
      </w:pPr>
      <w:r>
        <w:t>Windows PowerShell Server Build and Run</w:t>
      </w:r>
    </w:p>
    <w:p w14:paraId="5F6A67BB" w14:textId="77777777" w:rsidR="00802F4E" w:rsidRDefault="00DA186C">
      <w:pPr>
        <w:keepNext/>
      </w:pPr>
      <w:r>
        <w:t>In Terminal 1:</w:t>
      </w:r>
    </w:p>
    <w:p w14:paraId="101A49F4" w14:textId="77777777" w:rsidR="00802F4E" w:rsidRDefault="00802F4E">
      <w:pPr>
        <w:keepNext/>
      </w:pPr>
    </w:p>
    <w:p w14:paraId="5B93C106" w14:textId="77777777" w:rsidR="00802F4E" w:rsidRDefault="00DA186C">
      <w:pPr>
        <w:pStyle w:val="CommandBlock"/>
        <w:keepNext/>
      </w:pPr>
      <w:r>
        <w:t>erlc -o .\erlang -I .\vendor\mysql\include .\vendor\mysql\src\mysql.erl `</w:t>
      </w:r>
    </w:p>
    <w:p w14:paraId="4E60E389" w14:textId="77777777" w:rsidR="00802F4E" w:rsidRDefault="00DA186C">
      <w:pPr>
        <w:pStyle w:val="CommandBlock"/>
        <w:keepNext/>
      </w:pPr>
      <w:r>
        <w:t xml:space="preserve">    .\vendor\mysql\src\mysql_cache.erl .\vendor\mysql\src\mysql_conn.erl `</w:t>
      </w:r>
    </w:p>
    <w:p w14:paraId="7605EF3C" w14:textId="77777777" w:rsidR="00802F4E" w:rsidRDefault="00DA186C">
      <w:pPr>
        <w:pStyle w:val="CommandBlock"/>
        <w:keepNext/>
      </w:pPr>
      <w:r>
        <w:t xml:space="preserve">    .\vendor\mysql\src\mysql_encode.erl .\vendor\mysql\src\mysql_protocol.erl `</w:t>
      </w:r>
    </w:p>
    <w:p w14:paraId="5CB7C349" w14:textId="77777777" w:rsidR="00802F4E" w:rsidRDefault="00DA186C">
      <w:pPr>
        <w:pStyle w:val="CommandBlock"/>
        <w:keepNext/>
      </w:pPr>
      <w:r>
        <w:t xml:space="preserve">    .\erlang\contacts.erl .\erlang\contact_store.erl .\erlang\server.erl</w:t>
      </w:r>
    </w:p>
    <w:p w14:paraId="10CBB657" w14:textId="77777777" w:rsidR="00802F4E" w:rsidRDefault="00DA186C">
      <w:pPr>
        <w:pStyle w:val="CommandBlock"/>
      </w:pPr>
      <w:r>
        <w:t>erl +B -noshell -pa .\erlang -s server main</w:t>
      </w:r>
    </w:p>
    <w:p w14:paraId="721EF3E1" w14:textId="77777777" w:rsidR="00802F4E" w:rsidRDefault="00802F4E">
      <w:pPr>
        <w:keepNext/>
      </w:pPr>
    </w:p>
    <w:p w14:paraId="287EFB7F" w14:textId="77777777" w:rsidR="00802F4E" w:rsidRDefault="00DA186C">
      <w:pPr>
        <w:pStyle w:val="Heading3"/>
      </w:pPr>
      <w:r>
        <w:t>Windows PowerShell Client Build and Run</w:t>
      </w:r>
    </w:p>
    <w:p w14:paraId="2A82FB40" w14:textId="77777777" w:rsidR="00802F4E" w:rsidRDefault="00DA186C">
      <w:pPr>
        <w:keepNext/>
      </w:pPr>
      <w:r>
        <w:t>In Terminal 2:</w:t>
      </w:r>
    </w:p>
    <w:p w14:paraId="7DED7DFE" w14:textId="77777777" w:rsidR="00802F4E" w:rsidRDefault="00802F4E">
      <w:pPr>
        <w:keepNext/>
      </w:pPr>
    </w:p>
    <w:p w14:paraId="1B077EE0" w14:textId="77777777" w:rsidR="00802F4E" w:rsidRDefault="00DA186C">
      <w:pPr>
        <w:pStyle w:val="CommandBlock"/>
        <w:keepNext/>
      </w:pPr>
      <w:r>
        <w:t>erlc -o .\erlang .\erlang\client.erl</w:t>
      </w:r>
    </w:p>
    <w:p w14:paraId="099B05C2" w14:textId="77777777" w:rsidR="00802F4E" w:rsidRDefault="00DA186C">
      <w:pPr>
        <w:pStyle w:val="CommandBlock"/>
        <w:keepNext/>
      </w:pPr>
      <w:r>
        <w:t>erl -noshell -pa .\erlang -s client main -s init stop</w:t>
      </w:r>
    </w:p>
    <w:p w14:paraId="1B38A7AA" w14:textId="77777777" w:rsidR="00802F4E" w:rsidRDefault="00DA186C">
      <w:pPr>
        <w:pStyle w:val="CommandBlock"/>
      </w:pPr>
      <w:r>
        <w:t>$LASTEXITCODE</w:t>
      </w:r>
    </w:p>
    <w:p w14:paraId="6784E379" w14:textId="77777777" w:rsidR="00802F4E" w:rsidRDefault="00802F4E">
      <w:pPr>
        <w:keepNext/>
      </w:pPr>
    </w:p>
    <w:p w14:paraId="70177411" w14:textId="77777777" w:rsidR="00802F4E" w:rsidRDefault="00DA186C">
      <w:pPr>
        <w:pStyle w:val="Heading3"/>
      </w:pPr>
      <w:r>
        <w:t>Windows PowerShell curl Check</w:t>
      </w:r>
    </w:p>
    <w:p w14:paraId="4ECCAB95" w14:textId="77777777" w:rsidR="00802F4E" w:rsidRDefault="00DA186C">
      <w:pPr>
        <w:keepNext/>
      </w:pPr>
      <w:r>
        <w:t>Still in Terminal 2, run Lesson 6.5's curl Check:</w:t>
      </w:r>
    </w:p>
    <w:p w14:paraId="1CDF5344" w14:textId="77777777" w:rsidR="00802F4E" w:rsidRDefault="00802F4E">
      <w:pPr>
        <w:keepNext/>
      </w:pPr>
    </w:p>
    <w:p w14:paraId="3E8A0CE7" w14:textId="77777777" w:rsidR="00802F4E" w:rsidRDefault="00DA186C">
      <w:pPr>
        <w:pStyle w:val="CommandBlock"/>
        <w:keepNext/>
      </w:pPr>
      <w:r>
        <w:t>&amp; "$env:SystemRoot\System32\curl.exe" -sS --ssl-revoke-best-effort `</w:t>
      </w:r>
    </w:p>
    <w:p w14:paraId="511DD268" w14:textId="77777777" w:rsidR="00802F4E" w:rsidRDefault="00DA186C">
      <w:pPr>
        <w:pStyle w:val="CommandBlock"/>
        <w:keepNext/>
      </w:pPr>
      <w:r>
        <w:t xml:space="preserve">    --cacert .\certs\spa-ca.pem -w "\n%{http_code} %{content_type}\n" `</w:t>
      </w:r>
    </w:p>
    <w:p w14:paraId="001DCD7B" w14:textId="77777777" w:rsidR="00802F4E" w:rsidRDefault="00DA186C">
      <w:pPr>
        <w:pStyle w:val="CommandBlock"/>
        <w:keepNext/>
      </w:pPr>
      <w:r>
        <w:t xml:space="preserve">    https://127.0.0.1:8765/api/v1/contacts/3</w:t>
      </w:r>
    </w:p>
    <w:p w14:paraId="1260982A" w14:textId="77777777" w:rsidR="00802F4E" w:rsidRDefault="00DA186C">
      <w:pPr>
        <w:pStyle w:val="CommandBlock"/>
        <w:keepNext/>
      </w:pPr>
      <w:r>
        <w:t>&amp; "$env:SystemRoot\System32\curl.exe" -sS --ssl-revoke-best-effort `</w:t>
      </w:r>
    </w:p>
    <w:p w14:paraId="1EBA4ABE" w14:textId="77777777" w:rsidR="00802F4E" w:rsidRDefault="00DA186C">
      <w:pPr>
        <w:pStyle w:val="CommandBlock"/>
        <w:keepNext/>
      </w:pPr>
      <w:r>
        <w:t xml:space="preserve">    --cacert .\certs\spa-ca.pem -w "\n%{http_code} %{content_type}\n" `</w:t>
      </w:r>
    </w:p>
    <w:p w14:paraId="6BD227CE" w14:textId="77777777" w:rsidR="00802F4E" w:rsidRDefault="00DA186C">
      <w:pPr>
        <w:pStyle w:val="CommandBlock"/>
      </w:pPr>
      <w:r>
        <w:t xml:space="preserve">    https://127.0.0.1:8765/api/v1/contacts/99</w:t>
      </w:r>
    </w:p>
    <w:p w14:paraId="784DF282" w14:textId="77777777" w:rsidR="00802F4E" w:rsidRDefault="00802F4E">
      <w:pPr>
        <w:keepNext/>
      </w:pPr>
    </w:p>
    <w:p w14:paraId="615D5BFC" w14:textId="77777777" w:rsidR="00802F4E" w:rsidRDefault="00DA186C">
      <w:r>
        <w:t>It must print the curl lines of the Required Clean-Run Output.</w:t>
      </w:r>
    </w:p>
    <w:p w14:paraId="559ECF00" w14:textId="77777777" w:rsidR="00802F4E" w:rsidRDefault="00802F4E">
      <w:pPr>
        <w:keepNext/>
      </w:pPr>
    </w:p>
    <w:p w14:paraId="487827E3" w14:textId="77777777" w:rsidR="00802F4E" w:rsidRDefault="00DA186C">
      <w:pPr>
        <w:pStyle w:val="Heading3"/>
      </w:pPr>
      <w:r>
        <w:t>Windows PowerShell Empty Collection Check</w:t>
      </w:r>
    </w:p>
    <w:p w14:paraId="449F1717" w14:textId="77777777" w:rsidR="00802F4E" w:rsidRDefault="00DA186C">
      <w:pPr>
        <w:keepNext/>
      </w:pPr>
      <w:r>
        <w:t>Still in Terminal 2:</w:t>
      </w:r>
    </w:p>
    <w:p w14:paraId="2645AF37" w14:textId="77777777" w:rsidR="00802F4E" w:rsidRDefault="00802F4E">
      <w:pPr>
        <w:keepNext/>
      </w:pPr>
    </w:p>
    <w:p w14:paraId="5A5F8CFF" w14:textId="77777777" w:rsidR="00802F4E" w:rsidRDefault="00DA186C">
      <w:pPr>
        <w:pStyle w:val="CommandBlock"/>
        <w:keepNext/>
      </w:pPr>
      <w:r>
        <w:t>$mysql = "C:\Program Files\MySQL\MySQL Server 26.7\bin\mysql.exe"</w:t>
      </w:r>
    </w:p>
    <w:p w14:paraId="1EB0FF6F" w14:textId="77777777" w:rsidR="00802F4E" w:rsidRDefault="00DA186C">
      <w:pPr>
        <w:pStyle w:val="CommandBlock"/>
        <w:keepNext/>
      </w:pPr>
      <w:r>
        <w:t>$env:MYSQL_PWD = $env:SPA_DB_PASSWORD</w:t>
      </w:r>
    </w:p>
    <w:p w14:paraId="07441547" w14:textId="77777777" w:rsidR="00802F4E" w:rsidRDefault="00DA186C">
      <w:pPr>
        <w:pStyle w:val="CommandBlock"/>
        <w:keepNext/>
      </w:pPr>
      <w:r>
        <w:t>&amp; $mysql -u devuser -h 127.0.0.1 -P 3306 -D spa_contacts `</w:t>
      </w:r>
    </w:p>
    <w:p w14:paraId="59F0F100" w14:textId="77777777" w:rsidR="00802F4E" w:rsidRDefault="00DA186C">
      <w:pPr>
        <w:pStyle w:val="CommandBlock"/>
        <w:keepNext/>
      </w:pPr>
      <w:r>
        <w:t xml:space="preserve">    -e "DELETE FROM contacts_erlang"</w:t>
      </w:r>
    </w:p>
    <w:p w14:paraId="0B5A6D49" w14:textId="77777777" w:rsidR="00802F4E" w:rsidRDefault="00DA186C">
      <w:pPr>
        <w:pStyle w:val="CommandBlock"/>
        <w:keepNext/>
      </w:pPr>
      <w:r>
        <w:t>&amp; "$env:SystemRoot\System32\curl.exe" -sS --ssl-revoke-best-effort `</w:t>
      </w:r>
    </w:p>
    <w:p w14:paraId="271F4CA8" w14:textId="77777777" w:rsidR="00802F4E" w:rsidRDefault="00DA186C">
      <w:pPr>
        <w:pStyle w:val="CommandBlock"/>
        <w:keepNext/>
      </w:pPr>
      <w:r>
        <w:t xml:space="preserve">    --cacert .\certs\spa-ca.pem -w "\n%{http_code} %{content_type}\n" `</w:t>
      </w:r>
    </w:p>
    <w:p w14:paraId="76CC9947" w14:textId="77777777" w:rsidR="00802F4E" w:rsidRDefault="00DA186C">
      <w:pPr>
        <w:pStyle w:val="CommandBlock"/>
        <w:keepNext/>
      </w:pPr>
      <w:r>
        <w:t xml:space="preserve">    https://127.0.0.1:8765/api/v1/contacts</w:t>
      </w:r>
    </w:p>
    <w:p w14:paraId="2221273D" w14:textId="77777777" w:rsidR="00802F4E" w:rsidRDefault="00DA186C">
      <w:pPr>
        <w:pStyle w:val="CommandBlock"/>
        <w:keepNext/>
      </w:pPr>
      <w:r>
        <w:t>&amp; $mysql -u devuser -h 127.0.0.1 -P 3306 -D spa_contacts --commands `</w:t>
      </w:r>
    </w:p>
    <w:p w14:paraId="6CEB1F1B" w14:textId="77777777" w:rsidR="00802F4E" w:rsidRDefault="00DA186C">
      <w:pPr>
        <w:pStyle w:val="CommandBlock"/>
        <w:keepNext/>
      </w:pPr>
      <w:r>
        <w:t xml:space="preserve">    -e "source ./sql/reset_contacts_erlang.sql"</w:t>
      </w:r>
    </w:p>
    <w:p w14:paraId="131547BF" w14:textId="77777777" w:rsidR="00802F4E" w:rsidRDefault="00DA186C">
      <w:pPr>
        <w:pStyle w:val="CommandBlock"/>
      </w:pPr>
      <w:r>
        <w:t>Remove-Item Env:MYSQL_PWD</w:t>
      </w:r>
    </w:p>
    <w:p w14:paraId="326E2475" w14:textId="77777777" w:rsidR="00802F4E" w:rsidRDefault="00802F4E">
      <w:pPr>
        <w:keepNext/>
      </w:pPr>
    </w:p>
    <w:p w14:paraId="46796D94" w14:textId="77777777" w:rsidR="00802F4E" w:rsidRDefault="00DA186C">
      <w:r>
        <w:t>curl.exe must print [] and then 200 application/json; charset=utf-8. Now press Ctrl+C in Terminal 1; it must show the server lines of the Required Clean-Run Output in Validation Rules.</w:t>
      </w:r>
    </w:p>
    <w:p w14:paraId="3B6D8EC6" w14:textId="77777777" w:rsidR="00802F4E" w:rsidRDefault="00802F4E">
      <w:pPr>
        <w:keepNext/>
      </w:pPr>
    </w:p>
    <w:p w14:paraId="750B0AC2" w14:textId="77777777" w:rsidR="00802F4E" w:rsidRDefault="00DA186C">
      <w:pPr>
        <w:pStyle w:val="Heading3"/>
      </w:pPr>
      <w:r>
        <w:t>Linux or macOS Build and Run</w:t>
      </w:r>
    </w:p>
    <w:p w14:paraId="43A8A398" w14:textId="77777777" w:rsidR="00802F4E" w:rsidRDefault="00DA186C">
      <w:pPr>
        <w:keepNext/>
      </w:pPr>
      <w:r>
        <w:t>In Terminal 1, then in Terminal 2:</w:t>
      </w:r>
    </w:p>
    <w:p w14:paraId="3798E672" w14:textId="77777777" w:rsidR="00802F4E" w:rsidRDefault="00802F4E">
      <w:pPr>
        <w:keepNext/>
      </w:pPr>
    </w:p>
    <w:p w14:paraId="7FCD7049" w14:textId="77777777" w:rsidR="00802F4E" w:rsidRDefault="00DA186C">
      <w:pPr>
        <w:pStyle w:val="CommandBlock"/>
        <w:keepNext/>
      </w:pPr>
      <w:r>
        <w:t>erlc -o ./erlang -I ./vendor/mysql/include ./vendor/mysql/src/*.erl \</w:t>
      </w:r>
    </w:p>
    <w:p w14:paraId="0759AEAA" w14:textId="77777777" w:rsidR="00802F4E" w:rsidRDefault="00DA186C">
      <w:pPr>
        <w:pStyle w:val="CommandBlock"/>
        <w:keepNext/>
      </w:pPr>
      <w:r>
        <w:t xml:space="preserve">    ./erlang/contacts.erl ./erlang/contact_store.erl ./erlang/server.erl</w:t>
      </w:r>
    </w:p>
    <w:p w14:paraId="168E52E7" w14:textId="77777777" w:rsidR="00802F4E" w:rsidRDefault="00DA186C">
      <w:pPr>
        <w:pStyle w:val="CommandBlock"/>
      </w:pPr>
      <w:r>
        <w:t>erl +B -noshell -pa ./erlang -s server main</w:t>
      </w:r>
    </w:p>
    <w:p w14:paraId="6D0F22A9" w14:textId="77777777" w:rsidR="00802F4E" w:rsidRDefault="00802F4E">
      <w:pPr>
        <w:keepNext/>
      </w:pPr>
    </w:p>
    <w:p w14:paraId="78B196D1" w14:textId="77777777" w:rsidR="00802F4E" w:rsidRDefault="00DA186C">
      <w:pPr>
        <w:pStyle w:val="CommandBlock"/>
        <w:keepNext/>
      </w:pPr>
      <w:r>
        <w:t>erlc -o ./erlang ./erlang/client.erl</w:t>
      </w:r>
    </w:p>
    <w:p w14:paraId="4FF3BFA5" w14:textId="77777777" w:rsidR="00802F4E" w:rsidRDefault="00DA186C">
      <w:pPr>
        <w:pStyle w:val="CommandBlock"/>
        <w:keepNext/>
      </w:pPr>
      <w:r>
        <w:t>erl -noshell -pa ./erlang -s client main -s init stop</w:t>
      </w:r>
    </w:p>
    <w:p w14:paraId="550BF030" w14:textId="77777777" w:rsidR="00802F4E" w:rsidRDefault="00DA186C">
      <w:pPr>
        <w:pStyle w:val="CommandBlock"/>
      </w:pPr>
      <w:r>
        <w:t>echo $?</w:t>
      </w:r>
    </w:p>
    <w:p w14:paraId="460A33B5" w14:textId="77777777" w:rsidR="00802F4E" w:rsidRDefault="00802F4E">
      <w:pPr>
        <w:keepNext/>
      </w:pPr>
    </w:p>
    <w:p w14:paraId="106E9188" w14:textId="77777777" w:rsidR="00802F4E" w:rsidRDefault="00DA186C">
      <w:r>
        <w:t>For the curl Check and the Empty Collection Check, type curl instead of &amp; "$env:SystemRoot\System32\curl.exe", leave out --ssl-revoke-best-effort, use the Linux or macOS Data Reset's mysql lines, and write / instead of \.</w:t>
      </w:r>
    </w:p>
    <w:p w14:paraId="7CD1BBA9" w14:textId="77777777" w:rsidR="00802F4E" w:rsidRDefault="00802F4E">
      <w:pPr>
        <w:keepNext/>
      </w:pPr>
    </w:p>
    <w:p w14:paraId="15193783" w14:textId="77777777" w:rsidR="00802F4E" w:rsidRDefault="00DA186C">
      <w:pPr>
        <w:pStyle w:val="Heading3"/>
      </w:pPr>
      <w:r>
        <w:t>Check Your Results</w:t>
      </w:r>
    </w:p>
    <w:p w14:paraId="03734C79" w14:textId="77777777" w:rsidR="00802F4E" w:rsidRDefault="00DA186C">
      <w:r>
        <w:t>Terminal 2's client run must show the client lines of the Required Clean-Run Output, and $LASTEXITCODE (echo $? on Linux or macOS) must print 0.</w:t>
      </w:r>
    </w:p>
    <w:p w14:paraId="7949740D" w14:textId="77777777" w:rsidR="00802F4E" w:rsidRDefault="00802F4E">
      <w:pPr>
        <w:keepNext/>
      </w:pPr>
    </w:p>
    <w:p w14:paraId="11F61C79" w14:textId="77777777" w:rsidR="00802F4E" w:rsidRDefault="00DA186C">
      <w:pPr>
        <w:pStyle w:val="ListBullet"/>
      </w:pPr>
      <w:r>
        <w:t>The same lines as the Basic client prove the frozen handlers, contact_store.erl, and print_collection do the same work.</w:t>
      </w:r>
    </w:p>
    <w:p w14:paraId="29AF0A47" w14:textId="77777777" w:rsidR="00802F4E" w:rsidRDefault="00DA186C">
      <w:pPr>
        <w:pStyle w:val="ListBullet"/>
      </w:pPr>
      <w:r>
        <w:t>The curl Check proves a missing contact is 404 with the error body, and the Empty Collection Check proves an empty collection is 200 with [].</w:t>
      </w:r>
    </w:p>
    <w:p w14:paraId="3B2A01BC" w14:textId="77777777" w:rsidR="00802F4E" w:rsidRDefault="00802F4E">
      <w:pPr>
        <w:keepNext/>
      </w:pPr>
    </w:p>
    <w:p w14:paraId="55916F20" w14:textId="77777777" w:rsidR="00802F4E" w:rsidRDefault="00802F4E">
      <w:pPr>
        <w:keepNext/>
      </w:pPr>
    </w:p>
    <w:p w14:paraId="4760F2B2" w14:textId="77777777" w:rsidR="00802F4E" w:rsidRDefault="00DA186C">
      <w:pPr>
        <w:pStyle w:val="Heading2"/>
      </w:pPr>
      <w:r>
        <w:t>What to Notice</w:t>
      </w:r>
    </w:p>
    <w:p w14:paraId="6D4B68DC" w14:textId="77777777" w:rsidR="00802F4E" w:rsidRDefault="00DA186C">
      <w:pPr>
        <w:pStyle w:val="ListBullet"/>
      </w:pPr>
      <w:r>
        <w:t>Each handler matches open_connection's answer: {success, _NoProblem, Connection} goes on to the store call, and any other status arrives with none in place of the connection and is answered with send_failure.</w:t>
      </w:r>
    </w:p>
    <w:p w14:paraId="0102A3BB" w14:textId="77777777" w:rsidR="00802F4E" w:rsidRDefault="00DA186C">
      <w:pPr>
        <w:pStyle w:val="ListBullet"/>
      </w:pPr>
      <w:r>
        <w:t>send_json takes text with one list item per byte, as Lesson 6.4a's does: contact_to_json joins json's pieces into one binary with iolist_to_binary, then binary_to_list makes the list, so length counts the bytes for content_length even when a name holds a character of more than one byte.</w:t>
      </w:r>
    </w:p>
    <w:p w14:paraId="5D4FEE4F" w14:textId="77777777" w:rsidR="00802F4E" w:rsidRDefault="00DA186C">
      <w:pPr>
        <w:pStyle w:val="ListBullet"/>
      </w:pPr>
      <w:r>
        <w:t>send_error turns the code and the message into binaries with unicode:characters_to_binary before json writes them: json:encode_value writes a list, which is what a text is in Erlang, as a JSON array of numbers.</w:t>
      </w:r>
    </w:p>
    <w:p w14:paraId="5E764170" w14:textId="77777777" w:rsidR="00802F4E" w:rsidRDefault="00DA186C">
      <w:pPr>
        <w:pStyle w:val="ListBullet"/>
      </w:pPr>
      <w:r>
        <w:t>route_request matches the collection's path whole, then splits the path at every / with string:split(Path, "/", all) and matches ["", "api", "v1", "contacts", IdText]: an empty first piece, because the path starts with /, and exactly one piece after contacts.</w:t>
      </w:r>
    </w:p>
    <w:p w14:paraId="79B94AD6" w14:textId="77777777" w:rsidR="00802F4E" w:rsidRDefault="00DA186C">
      <w:pPr>
        <w:pStyle w:val="ListBullet"/>
      </w:pPr>
      <w:r>
        <w:t>array_values decodes with json:decode/3, whose decoders build each part of the result. The default object_finish makes a map, and a map prints its keys in its own order, email before id; the one given here returns {object, Pairs}, the pairs as a list reversed back into the order they arrived, tagged so that an object is never a list. Only an array body is then a list at the top level, so the guard is_list makes sure the body was an array, and print_collection matches each value as {object, Pairs}.</w:t>
      </w:r>
    </w:p>
    <w:p w14:paraId="5478FC30" w14:textId="77777777" w:rsidR="00802F4E" w:rsidRDefault="00802F4E">
      <w:pPr>
        <w:keepNext/>
      </w:pPr>
    </w:p>
    <w:p w14:paraId="406F8E6F" w14:textId="77777777" w:rsidR="00802F4E" w:rsidRDefault="00DA186C">
      <w:pPr>
        <w:pStyle w:val="Heading3"/>
      </w:pPr>
      <w:r>
        <w:t>Basic and Production-Minded Comparison</w:t>
      </w:r>
    </w:p>
    <w:p w14:paraId="12B81FBA" w14:textId="77777777" w:rsidR="00802F4E" w:rsidRDefault="00DA186C">
      <w:r>
        <w:t>Both Erlang servers read the same rows with your Chapter 5 functions and write the same JSON with the json module; the Production-Minded one moves the reading into contact_store.erl and answers every failure through send_failure.</w:t>
      </w:r>
    </w:p>
    <w:p w14:paraId="3CA5EF86" w14:textId="77777777" w:rsidR="00802F4E" w:rsidRDefault="00802F4E">
      <w:pPr>
        <w:keepNext/>
      </w:pPr>
    </w:p>
    <w:p w14:paraId="44E2B00F" w14:textId="77777777" w:rsidR="00802F4E" w:rsidRDefault="00802F4E">
      <w:pPr>
        <w:keepNext/>
      </w:pPr>
    </w:p>
    <w:p w14:paraId="47891B1F" w14:textId="77777777" w:rsidR="00802F4E" w:rsidRDefault="00802F4E">
      <w:pPr>
        <w:keepNext/>
      </w:pPr>
    </w:p>
    <w:p w14:paraId="71E24EC6" w14:textId="77777777" w:rsidR="00802F4E" w:rsidRDefault="00DA186C">
      <w:pPr>
        <w:pStyle w:val="Heading1"/>
      </w:pPr>
      <w:r>
        <w:t>Solidity Implementation</w:t>
      </w:r>
    </w:p>
    <w:p w14:paraId="11F4EBF5" w14:textId="77777777" w:rsidR="00802F4E" w:rsidRDefault="00DA186C">
      <w:r>
        <w:t>Solidity's section maps Lesson 6.5 onto the honest counterpart of Lesson 6.4a: anvil is the server process, ContactApi's view functions are the GET endpoints, and cast is the client. Remember, forge script --broadcast sends a script's marked calls as transactions, --unlocked --sender sends them from anvil's first test account, and cast call --rpc-timeout 10 gives up after 10 seconds (Lesson 6.4a). Every Solidity block runs in the lesson-6.5-extended folder.</w:t>
      </w:r>
    </w:p>
    <w:p w14:paraId="7C0CCA60" w14:textId="77777777" w:rsidR="00802F4E" w:rsidRDefault="00802F4E">
      <w:pPr>
        <w:keepNext/>
      </w:pPr>
    </w:p>
    <w:p w14:paraId="11BCC3CF" w14:textId="77777777" w:rsidR="00802F4E" w:rsidRDefault="00802F4E">
      <w:pPr>
        <w:keepNext/>
      </w:pPr>
    </w:p>
    <w:p w14:paraId="11B0844A" w14:textId="77777777" w:rsidR="00802F4E" w:rsidRDefault="00DA186C">
      <w:pPr>
        <w:pStyle w:val="Heading2"/>
      </w:pPr>
      <w:r>
        <w:t>Basic Implementation</w:t>
      </w:r>
    </w:p>
    <w:p w14:paraId="3BCFC52D" w14:textId="77777777" w:rsidR="00802F4E" w:rsidRDefault="00DA186C">
      <w:r>
        <w:t>Start with the most direct versions: BasicContactApi, with addContact, which the deploy script calls to store the three known contacts, and two view functions, getContact and getContacts, which answer with JSON text; and DeployBasicContactApi, which puts it on the chain and stores the contacts. The client is two cast call commands; ConvertFrom-Json reads each quoted answer back into its JSON text. Every step is commented, so read the comments as you type them.</w:t>
      </w:r>
    </w:p>
    <w:p w14:paraId="2CCC3554" w14:textId="77777777" w:rsidR="00802F4E" w:rsidRDefault="00802F4E">
      <w:pPr>
        <w:keepNext/>
      </w:pPr>
    </w:p>
    <w:p w14:paraId="31269329" w14:textId="77777777" w:rsidR="00802F4E" w:rsidRDefault="00DA186C">
      <w:pPr>
        <w:pStyle w:val="Heading3"/>
      </w:pPr>
      <w:r>
        <w:t>solidity/script/BasicContactApi.sol</w:t>
      </w:r>
    </w:p>
    <w:p w14:paraId="2FE855DA" w14:textId="77777777" w:rsidR="00802F4E" w:rsidRDefault="00DA186C">
      <w:pPr>
        <w:pStyle w:val="SourceCode"/>
        <w:keepNext/>
      </w:pPr>
      <w:r>
        <w:t>// SPDX-License-Identifier: MIT</w:t>
      </w:r>
    </w:p>
    <w:p w14:paraId="7F324A62" w14:textId="77777777" w:rsidR="00802F4E" w:rsidRDefault="00DA186C">
      <w:pPr>
        <w:pStyle w:val="SourceCode"/>
        <w:keepNext/>
      </w:pPr>
      <w:r>
        <w:t>// Remember, every file starts with a license line and pragma.</w:t>
      </w:r>
    </w:p>
    <w:p w14:paraId="475C88AA" w14:textId="77777777" w:rsidR="00802F4E" w:rsidRDefault="00DA186C">
      <w:pPr>
        <w:pStyle w:val="SourceCode"/>
      </w:pPr>
      <w:r>
        <w:t>pragma solidity ^0.8.20;</w:t>
      </w:r>
    </w:p>
    <w:p w14:paraId="43F3AD5C" w14:textId="77777777" w:rsidR="00802F4E" w:rsidRDefault="00802F4E">
      <w:pPr>
        <w:pStyle w:val="SourceCode"/>
      </w:pPr>
    </w:p>
    <w:p w14:paraId="764E86D3" w14:textId="77777777" w:rsidR="00802F4E" w:rsidRDefault="00DA186C">
      <w:pPr>
        <w:pStyle w:val="SourceCode"/>
      </w:pPr>
      <w:r>
        <w:t>// One contact, as Chapter 5 Project 1a's ContactBook keeps it. An empty</w:t>
      </w:r>
    </w:p>
    <w:p w14:paraId="3D9735C7" w14:textId="77777777" w:rsidR="00802F4E" w:rsidRDefault="00DA186C">
      <w:pPr>
        <w:pStyle w:val="SourceCode"/>
      </w:pPr>
      <w:r>
        <w:t>// phone means no phone.</w:t>
      </w:r>
    </w:p>
    <w:p w14:paraId="6CF6E723" w14:textId="77777777" w:rsidR="00802F4E" w:rsidRDefault="00DA186C">
      <w:pPr>
        <w:pStyle w:val="SourceCode"/>
      </w:pPr>
      <w:r>
        <w:t>struct Contact {</w:t>
      </w:r>
    </w:p>
    <w:p w14:paraId="570E0D5E" w14:textId="77777777" w:rsidR="00802F4E" w:rsidRDefault="00DA186C">
      <w:pPr>
        <w:pStyle w:val="SourceCode"/>
      </w:pPr>
      <w:r>
        <w:t xml:space="preserve">    uint256 id;</w:t>
      </w:r>
    </w:p>
    <w:p w14:paraId="5123BF77" w14:textId="77777777" w:rsidR="00802F4E" w:rsidRDefault="00DA186C">
      <w:pPr>
        <w:pStyle w:val="SourceCode"/>
      </w:pPr>
      <w:r>
        <w:t xml:space="preserve">    string fullName;</w:t>
      </w:r>
    </w:p>
    <w:p w14:paraId="63751CC8" w14:textId="77777777" w:rsidR="00802F4E" w:rsidRDefault="00DA186C">
      <w:pPr>
        <w:pStyle w:val="SourceCode"/>
      </w:pPr>
      <w:r>
        <w:t xml:space="preserve">    string email;</w:t>
      </w:r>
    </w:p>
    <w:p w14:paraId="1EDE1BB8" w14:textId="77777777" w:rsidR="00802F4E" w:rsidRDefault="00DA186C">
      <w:pPr>
        <w:pStyle w:val="SourceCode"/>
      </w:pPr>
      <w:r>
        <w:t xml:space="preserve">    string phone;</w:t>
      </w:r>
    </w:p>
    <w:p w14:paraId="49DA2D5F" w14:textId="77777777" w:rsidR="00802F4E" w:rsidRDefault="00DA186C">
      <w:pPr>
        <w:pStyle w:val="SourceCode"/>
      </w:pPr>
      <w:r>
        <w:t>}</w:t>
      </w:r>
    </w:p>
    <w:p w14:paraId="520B72F2" w14:textId="77777777" w:rsidR="00802F4E" w:rsidRDefault="00802F4E">
      <w:pPr>
        <w:pStyle w:val="SourceCode"/>
      </w:pPr>
    </w:p>
    <w:p w14:paraId="1C459B29" w14:textId="77777777" w:rsidR="00802F4E" w:rsidRDefault="00DA186C">
      <w:pPr>
        <w:pStyle w:val="SourceCode"/>
      </w:pPr>
      <w:r>
        <w:t>// Lesson 6.5a Basic: a contract whose view functions answer one contact</w:t>
      </w:r>
    </w:p>
    <w:p w14:paraId="355E474A" w14:textId="77777777" w:rsidR="00802F4E" w:rsidRDefault="00DA186C">
      <w:pPr>
        <w:pStyle w:val="SourceCode"/>
      </w:pPr>
      <w:r>
        <w:t>// and every contact as JSON text. A view function reads the contract's</w:t>
      </w:r>
    </w:p>
    <w:p w14:paraId="7CE1C216" w14:textId="77777777" w:rsidR="00802F4E" w:rsidRDefault="00DA186C">
      <w:pPr>
        <w:pStyle w:val="SourceCode"/>
      </w:pPr>
      <w:r>
        <w:t>// storage and changes nothing, so a call to it needs no transaction:</w:t>
      </w:r>
    </w:p>
    <w:p w14:paraId="7BDFCEE2" w14:textId="77777777" w:rsidR="00802F4E" w:rsidRDefault="00DA186C">
      <w:pPr>
        <w:pStyle w:val="SourceCode"/>
      </w:pPr>
      <w:r>
        <w:t>// anvil runs it and sends back what it returns, as GET reads and changes</w:t>
      </w:r>
    </w:p>
    <w:p w14:paraId="5410AEE8" w14:textId="77777777" w:rsidR="00802F4E" w:rsidRDefault="00DA186C">
      <w:pPr>
        <w:pStyle w:val="SourceCode"/>
      </w:pPr>
      <w:r>
        <w:t>// nothing.</w:t>
      </w:r>
    </w:p>
    <w:p w14:paraId="1F12EF66" w14:textId="77777777" w:rsidR="00802F4E" w:rsidRDefault="00DA186C">
      <w:pPr>
        <w:pStyle w:val="SourceCode"/>
      </w:pPr>
      <w:r>
        <w:t>contract BasicContactApi {</w:t>
      </w:r>
    </w:p>
    <w:p w14:paraId="3476CBDC" w14:textId="77777777" w:rsidR="00802F4E" w:rsidRDefault="00DA186C">
      <w:pPr>
        <w:pStyle w:val="SourceCode"/>
      </w:pPr>
      <w:r>
        <w:t xml:space="preserve">    // The sixteen hex digits, in order: digit 10 is "a". Remember,</w:t>
      </w:r>
    </w:p>
    <w:p w14:paraId="4C778C6A" w14:textId="77777777" w:rsidR="00802F4E" w:rsidRDefault="00DA186C">
      <w:pPr>
        <w:pStyle w:val="SourceCode"/>
      </w:pPr>
      <w:r>
        <w:t xml:space="preserve">    // constant = never changes.</w:t>
      </w:r>
    </w:p>
    <w:p w14:paraId="2152A204" w14:textId="77777777" w:rsidR="00802F4E" w:rsidRDefault="00DA186C">
      <w:pPr>
        <w:pStyle w:val="SourceCode"/>
      </w:pPr>
      <w:r>
        <w:t xml:space="preserve">    string constant HEX_DIGITS = "0123456789abcdef";</w:t>
      </w:r>
    </w:p>
    <w:p w14:paraId="7A1E2F51" w14:textId="77777777" w:rsidR="00802F4E" w:rsidRDefault="00802F4E">
      <w:pPr>
        <w:pStyle w:val="SourceCode"/>
      </w:pPr>
    </w:p>
    <w:p w14:paraId="730A3BA5" w14:textId="77777777" w:rsidR="00802F4E" w:rsidRDefault="00DA186C">
      <w:pPr>
        <w:pStyle w:val="SourceCode"/>
      </w:pPr>
      <w:r>
        <w:t xml:space="preserve">    // Remember, a mapping from id to struct plays the table's part, and</w:t>
      </w:r>
    </w:p>
    <w:p w14:paraId="6A9F27A5" w14:textId="77777777" w:rsidR="00802F4E" w:rsidRDefault="00DA186C">
      <w:pPr>
        <w:pStyle w:val="SourceCode"/>
      </w:pPr>
      <w:r>
        <w:t xml:space="preserve">    // lastId is the last id given out (Chapter 5 Project 1a).</w:t>
      </w:r>
    </w:p>
    <w:p w14:paraId="76C0C4C6" w14:textId="77777777" w:rsidR="00802F4E" w:rsidRDefault="00DA186C">
      <w:pPr>
        <w:pStyle w:val="SourceCode"/>
      </w:pPr>
      <w:r>
        <w:t xml:space="preserve">    mapping(uint256 =&gt; Contact) contacts;</w:t>
      </w:r>
    </w:p>
    <w:p w14:paraId="5C49C5FB" w14:textId="77777777" w:rsidR="00802F4E" w:rsidRDefault="00DA186C">
      <w:pPr>
        <w:pStyle w:val="SourceCode"/>
      </w:pPr>
      <w:r>
        <w:t xml:space="preserve">    uint256 public lastId;</w:t>
      </w:r>
    </w:p>
    <w:p w14:paraId="153D1750" w14:textId="77777777" w:rsidR="00802F4E" w:rsidRDefault="00802F4E">
      <w:pPr>
        <w:pStyle w:val="SourceCode"/>
      </w:pPr>
    </w:p>
    <w:p w14:paraId="63B40578" w14:textId="77777777" w:rsidR="00802F4E" w:rsidRDefault="00DA186C">
      <w:pPr>
        <w:pStyle w:val="SourceCode"/>
      </w:pPr>
      <w:r>
        <w:t xml:space="preserve">    // Stores one contact and returns its new id, as INSERT does. Its only</w:t>
      </w:r>
    </w:p>
    <w:p w14:paraId="0C42A949" w14:textId="77777777" w:rsidR="00802F4E" w:rsidRDefault="00DA186C">
      <w:pPr>
        <w:pStyle w:val="SourceCode"/>
      </w:pPr>
      <w:r>
        <w:t xml:space="preserve">    // caller is the deploy script, which stores the three known contacts.</w:t>
      </w:r>
    </w:p>
    <w:p w14:paraId="7464FD14" w14:textId="77777777" w:rsidR="00802F4E" w:rsidRDefault="00DA186C">
      <w:pPr>
        <w:pStyle w:val="SourceCode"/>
      </w:pPr>
      <w:r>
        <w:t xml:space="preserve">    // A function that changes storage is sent as a transaction.</w:t>
      </w:r>
    </w:p>
    <w:p w14:paraId="614DE4DF" w14:textId="77777777" w:rsidR="00802F4E" w:rsidRDefault="00DA186C">
      <w:pPr>
        <w:pStyle w:val="SourceCode"/>
      </w:pPr>
      <w:r>
        <w:t xml:space="preserve">    function addContact(string memory fullName, string memory email,</w:t>
      </w:r>
    </w:p>
    <w:p w14:paraId="04521B8D" w14:textId="77777777" w:rsidR="00802F4E" w:rsidRDefault="00DA186C">
      <w:pPr>
        <w:pStyle w:val="SourceCode"/>
      </w:pPr>
      <w:r>
        <w:t xml:space="preserve">                        string memory phone) external returns (uint256) {</w:t>
      </w:r>
    </w:p>
    <w:p w14:paraId="5CF7B036" w14:textId="77777777" w:rsidR="00802F4E" w:rsidRDefault="00DA186C">
      <w:pPr>
        <w:pStyle w:val="SourceCode"/>
      </w:pPr>
      <w:r>
        <w:t xml:space="preserve">        lastId += 1;</w:t>
      </w:r>
    </w:p>
    <w:p w14:paraId="252FE61B" w14:textId="77777777" w:rsidR="00802F4E" w:rsidRDefault="00DA186C">
      <w:pPr>
        <w:pStyle w:val="SourceCode"/>
      </w:pPr>
      <w:r>
        <w:t xml:space="preserve">        contacts[lastId] = Contact(lastId, fullName, email, phone);</w:t>
      </w:r>
    </w:p>
    <w:p w14:paraId="399B4F29" w14:textId="77777777" w:rsidR="00802F4E" w:rsidRDefault="00DA186C">
      <w:pPr>
        <w:pStyle w:val="SourceCode"/>
      </w:pPr>
      <w:r>
        <w:t xml:space="preserve">        return lastId;</w:t>
      </w:r>
    </w:p>
    <w:p w14:paraId="163897F6" w14:textId="77777777" w:rsidR="00802F4E" w:rsidRDefault="00DA186C">
      <w:pPr>
        <w:pStyle w:val="SourceCode"/>
      </w:pPr>
      <w:r>
        <w:t xml:space="preserve">    }</w:t>
      </w:r>
    </w:p>
    <w:p w14:paraId="142A7776" w14:textId="77777777" w:rsidR="00802F4E" w:rsidRDefault="00802F4E">
      <w:pPr>
        <w:pStyle w:val="SourceCode"/>
      </w:pPr>
    </w:p>
    <w:p w14:paraId="3C359B18" w14:textId="77777777" w:rsidR="00802F4E" w:rsidRDefault="00DA186C">
      <w:pPr>
        <w:pStyle w:val="SourceCode"/>
      </w:pPr>
      <w:r>
        <w:t xml:space="preserve">    // numberText writes a whole number as digits (vm.toString works only in</w:t>
      </w:r>
    </w:p>
    <w:p w14:paraId="6F8BCE85" w14:textId="77777777" w:rsidR="00802F4E" w:rsidRDefault="00DA186C">
      <w:pPr>
        <w:pStyle w:val="SourceCode"/>
      </w:pPr>
      <w:r>
        <w:t xml:space="preserve">    // scripts): number % 10 is the last digit, bytes1(uint8(48 + digit)) its</w:t>
      </w:r>
    </w:p>
    <w:p w14:paraId="617EA63F" w14:textId="77777777" w:rsidR="00802F4E" w:rsidRDefault="00DA186C">
      <w:pPr>
        <w:pStyle w:val="SourceCode"/>
      </w:pPr>
      <w:r>
        <w:t xml:space="preserve">    // character ('0' is code 48), added in front; /= 10 drops that digit.</w:t>
      </w:r>
    </w:p>
    <w:p w14:paraId="52BCA84F" w14:textId="77777777" w:rsidR="00802F4E" w:rsidRDefault="00DA186C">
      <w:pPr>
        <w:pStyle w:val="SourceCode"/>
      </w:pPr>
      <w:r>
        <w:t xml:space="preserve">    function numberText(uint256 number) internal pure returns (string memory) {</w:t>
      </w:r>
    </w:p>
    <w:p w14:paraId="2A91CE58" w14:textId="77777777" w:rsidR="00802F4E" w:rsidRDefault="00DA186C">
      <w:pPr>
        <w:pStyle w:val="SourceCode"/>
      </w:pPr>
      <w:r>
        <w:t xml:space="preserve">        if (number == 0) {</w:t>
      </w:r>
    </w:p>
    <w:p w14:paraId="36A5D22C" w14:textId="77777777" w:rsidR="00802F4E" w:rsidRDefault="00DA186C">
      <w:pPr>
        <w:pStyle w:val="SourceCode"/>
      </w:pPr>
      <w:r>
        <w:t xml:space="preserve">            return "0";</w:t>
      </w:r>
    </w:p>
    <w:p w14:paraId="127CB169" w14:textId="77777777" w:rsidR="00802F4E" w:rsidRDefault="00DA186C">
      <w:pPr>
        <w:pStyle w:val="SourceCode"/>
      </w:pPr>
      <w:r>
        <w:t xml:space="preserve">        }</w:t>
      </w:r>
    </w:p>
    <w:p w14:paraId="54AED14D" w14:textId="77777777" w:rsidR="00802F4E" w:rsidRDefault="00DA186C">
      <w:pPr>
        <w:pStyle w:val="SourceCode"/>
      </w:pPr>
      <w:r>
        <w:t xml:space="preserve">        bytes memory digits = "";</w:t>
      </w:r>
    </w:p>
    <w:p w14:paraId="51A04DBD" w14:textId="77777777" w:rsidR="00802F4E" w:rsidRDefault="00DA186C">
      <w:pPr>
        <w:pStyle w:val="SourceCode"/>
      </w:pPr>
      <w:r>
        <w:t xml:space="preserve">        while (number &gt; 0) {</w:t>
      </w:r>
    </w:p>
    <w:p w14:paraId="0DD3328A" w14:textId="77777777" w:rsidR="00802F4E" w:rsidRDefault="00DA186C">
      <w:pPr>
        <w:pStyle w:val="SourceCode"/>
      </w:pPr>
      <w:r>
        <w:t xml:space="preserve">            digits = bytes.concat(bytes1(uint8(48 + number % 10)), digits);</w:t>
      </w:r>
    </w:p>
    <w:p w14:paraId="7A469AAA" w14:textId="77777777" w:rsidR="00802F4E" w:rsidRDefault="00DA186C">
      <w:pPr>
        <w:pStyle w:val="SourceCode"/>
      </w:pPr>
      <w:r>
        <w:t xml:space="preserve">            number /= 10;</w:t>
      </w:r>
    </w:p>
    <w:p w14:paraId="01A8775A" w14:textId="77777777" w:rsidR="00802F4E" w:rsidRDefault="00DA186C">
      <w:pPr>
        <w:pStyle w:val="SourceCode"/>
      </w:pPr>
      <w:r>
        <w:t xml:space="preserve">        }</w:t>
      </w:r>
    </w:p>
    <w:p w14:paraId="36F77A75" w14:textId="77777777" w:rsidR="00802F4E" w:rsidRDefault="00DA186C">
      <w:pPr>
        <w:pStyle w:val="SourceCode"/>
      </w:pPr>
      <w:r>
        <w:t xml:space="preserve">        return string(digits);</w:t>
      </w:r>
    </w:p>
    <w:p w14:paraId="4F21AE46" w14:textId="77777777" w:rsidR="00802F4E" w:rsidRDefault="00DA186C">
      <w:pPr>
        <w:pStyle w:val="SourceCode"/>
      </w:pPr>
      <w:r>
        <w:t xml:space="preserve">    }</w:t>
      </w:r>
    </w:p>
    <w:p w14:paraId="5A279B94" w14:textId="77777777" w:rsidR="00802F4E" w:rsidRDefault="00802F4E">
      <w:pPr>
        <w:pStyle w:val="SourceCode"/>
      </w:pPr>
    </w:p>
    <w:p w14:paraId="3C88690A" w14:textId="77777777" w:rsidR="00802F4E" w:rsidRDefault="00DA186C">
      <w:pPr>
        <w:pStyle w:val="SourceCode"/>
      </w:pPr>
      <w:r>
        <w:t xml:space="preserve">    // A text as a JSON string: double quotes around it, a backslash before</w:t>
      </w:r>
    </w:p>
    <w:p w14:paraId="58326A2A" w14:textId="77777777" w:rsidR="00802F4E" w:rsidRDefault="00DA186C">
      <w:pPr>
        <w:pStyle w:val="SourceCode"/>
      </w:pPr>
      <w:r>
        <w:t xml:space="preserve">    // each double quote or backslash inside it, and each control character</w:t>
      </w:r>
    </w:p>
    <w:p w14:paraId="211FBCAE" w14:textId="77777777" w:rsidR="00802F4E" w:rsidRDefault="00DA186C">
      <w:pPr>
        <w:pStyle w:val="SourceCode"/>
      </w:pPr>
      <w:r>
        <w:t xml:space="preserve">    // (a byte below 32, such as a line break) written as \u00 and its two</w:t>
      </w:r>
    </w:p>
    <w:p w14:paraId="59961682" w14:textId="77777777" w:rsidR="00802F4E" w:rsidRDefault="00DA186C">
      <w:pPr>
        <w:pStyle w:val="SourceCode"/>
      </w:pPr>
      <w:r>
        <w:t xml:space="preserve">    // hex digits, because JSON allows none of them inside a string. cJSON</w:t>
      </w:r>
    </w:p>
    <w:p w14:paraId="6DEA5503" w14:textId="77777777" w:rsidR="00802F4E" w:rsidRDefault="00DA186C">
      <w:pPr>
        <w:pStyle w:val="SourceCode"/>
      </w:pPr>
      <w:r>
        <w:t xml:space="preserve">    // and serde escape the same characters; they write five of the</w:t>
      </w:r>
    </w:p>
    <w:p w14:paraId="51CC417C" w14:textId="77777777" w:rsidR="00802F4E" w:rsidRDefault="00DA186C">
      <w:pPr>
        <w:pStyle w:val="SourceCode"/>
      </w:pPr>
      <w:r>
        <w:t xml:space="preserve">    // control characters shorter (\n for a line break), and JSON reads</w:t>
      </w:r>
    </w:p>
    <w:p w14:paraId="23F91361" w14:textId="77777777" w:rsidR="00802F4E" w:rsidRDefault="00DA186C">
      <w:pPr>
        <w:pStyle w:val="SourceCode"/>
      </w:pPr>
      <w:r>
        <w:t xml:space="preserve">    // both forms back as the same character. Remember, bytes(text) gives</w:t>
      </w:r>
    </w:p>
    <w:p w14:paraId="25694835" w14:textId="77777777" w:rsidR="00802F4E" w:rsidRDefault="00DA186C">
      <w:pPr>
        <w:pStyle w:val="SourceCode"/>
      </w:pPr>
      <w:r>
        <w:t xml:space="preserve">    // the text's bytes, and bytes.concat joins bytes (Lesson 3.14a).</w:t>
      </w:r>
    </w:p>
    <w:p w14:paraId="5303D62B" w14:textId="77777777" w:rsidR="00802F4E" w:rsidRDefault="00DA186C">
      <w:pPr>
        <w:pStyle w:val="SourceCode"/>
      </w:pPr>
      <w:r>
        <w:t xml:space="preserve">    function jsonString(string memory plainText)</w:t>
      </w:r>
    </w:p>
    <w:p w14:paraId="553C234F" w14:textId="77777777" w:rsidR="00802F4E" w:rsidRDefault="00DA186C">
      <w:pPr>
        <w:pStyle w:val="SourceCode"/>
      </w:pPr>
      <w:r>
        <w:t xml:space="preserve">        internal</w:t>
      </w:r>
    </w:p>
    <w:p w14:paraId="7F2378EB" w14:textId="77777777" w:rsidR="00802F4E" w:rsidRDefault="00DA186C">
      <w:pPr>
        <w:pStyle w:val="SourceCode"/>
      </w:pPr>
      <w:r>
        <w:t xml:space="preserve">        pure</w:t>
      </w:r>
    </w:p>
    <w:p w14:paraId="0EE2CCCE" w14:textId="77777777" w:rsidR="00802F4E" w:rsidRDefault="00DA186C">
      <w:pPr>
        <w:pStyle w:val="SourceCode"/>
      </w:pPr>
      <w:r>
        <w:t xml:space="preserve">        returns (string memory)</w:t>
      </w:r>
    </w:p>
    <w:p w14:paraId="2DD7B103" w14:textId="77777777" w:rsidR="00802F4E" w:rsidRDefault="00DA186C">
      <w:pPr>
        <w:pStyle w:val="SourceCode"/>
      </w:pPr>
      <w:r>
        <w:t xml:space="preserve">    {</w:t>
      </w:r>
    </w:p>
    <w:p w14:paraId="46AE8014" w14:textId="77777777" w:rsidR="00802F4E" w:rsidRDefault="00DA186C">
      <w:pPr>
        <w:pStyle w:val="SourceCode"/>
      </w:pPr>
      <w:r>
        <w:t xml:space="preserve">        bytes memory plainBytes = bytes(plainText);</w:t>
      </w:r>
    </w:p>
    <w:p w14:paraId="2F745DC0" w14:textId="77777777" w:rsidR="00802F4E" w:rsidRDefault="00DA186C">
      <w:pPr>
        <w:pStyle w:val="SourceCode"/>
      </w:pPr>
      <w:r>
        <w:t xml:space="preserve">        bytes memory escaped = "";</w:t>
      </w:r>
    </w:p>
    <w:p w14:paraId="1E3D6A77" w14:textId="77777777" w:rsidR="00802F4E" w:rsidRDefault="00DA186C">
      <w:pPr>
        <w:pStyle w:val="SourceCode"/>
      </w:pPr>
      <w:r>
        <w:t xml:space="preserve">        for (uint256 position = 0; position &lt; plainBytes.length; position++) {</w:t>
      </w:r>
    </w:p>
    <w:p w14:paraId="352A174C" w14:textId="77777777" w:rsidR="00802F4E" w:rsidRDefault="00DA186C">
      <w:pPr>
        <w:pStyle w:val="SourceCode"/>
      </w:pPr>
      <w:r>
        <w:t xml:space="preserve">            bytes1 character = plainBytes[position];</w:t>
      </w:r>
    </w:p>
    <w:p w14:paraId="2ACC7DB3" w14:textId="77777777" w:rsidR="00802F4E" w:rsidRDefault="00DA186C">
      <w:pPr>
        <w:pStyle w:val="SourceCode"/>
      </w:pPr>
      <w:r>
        <w:t xml:space="preserve">            // uint8(character) is the byte's number, 0 to 255; / 16 and</w:t>
      </w:r>
    </w:p>
    <w:p w14:paraId="01FF139F" w14:textId="77777777" w:rsidR="00802F4E" w:rsidRDefault="00DA186C">
      <w:pPr>
        <w:pStyle w:val="SourceCode"/>
      </w:pPr>
      <w:r>
        <w:t xml:space="preserve">            // % 16 give its two hex digits, each found in HEX_DIGITS.</w:t>
      </w:r>
    </w:p>
    <w:p w14:paraId="31A07B34" w14:textId="77777777" w:rsidR="00802F4E" w:rsidRDefault="00DA186C">
      <w:pPr>
        <w:pStyle w:val="SourceCode"/>
      </w:pPr>
      <w:r>
        <w:t xml:space="preserve">            uint8 characterCode = uint8(character);</w:t>
      </w:r>
    </w:p>
    <w:p w14:paraId="74A33575" w14:textId="77777777" w:rsidR="00802F4E" w:rsidRDefault="00DA186C">
      <w:pPr>
        <w:pStyle w:val="SourceCode"/>
      </w:pPr>
      <w:r>
        <w:t xml:space="preserve">            if (characterCode &lt; 32) {</w:t>
      </w:r>
    </w:p>
    <w:p w14:paraId="3446C9DB" w14:textId="77777777" w:rsidR="00802F4E" w:rsidRDefault="00DA186C">
      <w:pPr>
        <w:pStyle w:val="SourceCode"/>
      </w:pPr>
      <w:r>
        <w:t xml:space="preserve">                escaped = bytes.concat(escaped, "\\u00",</w:t>
      </w:r>
    </w:p>
    <w:p w14:paraId="1ABAB63F" w14:textId="77777777" w:rsidR="00802F4E" w:rsidRDefault="00DA186C">
      <w:pPr>
        <w:pStyle w:val="SourceCode"/>
      </w:pPr>
      <w:r>
        <w:t xml:space="preserve">                                       bytes(HEX_DIGITS)[characterCode / 16],</w:t>
      </w:r>
    </w:p>
    <w:p w14:paraId="07EE40A5" w14:textId="77777777" w:rsidR="00802F4E" w:rsidRDefault="00DA186C">
      <w:pPr>
        <w:pStyle w:val="SourceCode"/>
      </w:pPr>
      <w:r>
        <w:t xml:space="preserve">                                       bytes(HEX_DIGITS)[characterCode % 16]);</w:t>
      </w:r>
    </w:p>
    <w:p w14:paraId="5A329E6E" w14:textId="77777777" w:rsidR="00802F4E" w:rsidRDefault="00DA186C">
      <w:pPr>
        <w:pStyle w:val="SourceCode"/>
      </w:pPr>
      <w:r>
        <w:t xml:space="preserve">            } else {</w:t>
      </w:r>
    </w:p>
    <w:p w14:paraId="62F4CD68" w14:textId="77777777" w:rsidR="00802F4E" w:rsidRDefault="00DA186C">
      <w:pPr>
        <w:pStyle w:val="SourceCode"/>
      </w:pPr>
      <w:r>
        <w:t xml:space="preserve">                if (character == '"' || character == "\\") {</w:t>
      </w:r>
    </w:p>
    <w:p w14:paraId="6478FAC0" w14:textId="77777777" w:rsidR="00802F4E" w:rsidRDefault="00DA186C">
      <w:pPr>
        <w:pStyle w:val="SourceCode"/>
      </w:pPr>
      <w:r>
        <w:t xml:space="preserve">                    escaped = bytes.concat(escaped, "\\");</w:t>
      </w:r>
    </w:p>
    <w:p w14:paraId="10388E24" w14:textId="77777777" w:rsidR="00802F4E" w:rsidRDefault="00DA186C">
      <w:pPr>
        <w:pStyle w:val="SourceCode"/>
      </w:pPr>
      <w:r>
        <w:t xml:space="preserve">                }</w:t>
      </w:r>
    </w:p>
    <w:p w14:paraId="64B1AE41" w14:textId="77777777" w:rsidR="00802F4E" w:rsidRDefault="00DA186C">
      <w:pPr>
        <w:pStyle w:val="SourceCode"/>
      </w:pPr>
      <w:r>
        <w:t xml:space="preserve">                escaped = bytes.concat(escaped, character);</w:t>
      </w:r>
    </w:p>
    <w:p w14:paraId="0F76CFC7" w14:textId="77777777" w:rsidR="00802F4E" w:rsidRDefault="00DA186C">
      <w:pPr>
        <w:pStyle w:val="SourceCode"/>
      </w:pPr>
      <w:r>
        <w:t xml:space="preserve">            }</w:t>
      </w:r>
    </w:p>
    <w:p w14:paraId="5C0DC8CD" w14:textId="77777777" w:rsidR="00802F4E" w:rsidRDefault="00DA186C">
      <w:pPr>
        <w:pStyle w:val="SourceCode"/>
      </w:pPr>
      <w:r>
        <w:t xml:space="preserve">        }</w:t>
      </w:r>
    </w:p>
    <w:p w14:paraId="17DD5391" w14:textId="77777777" w:rsidR="00802F4E" w:rsidRDefault="00DA186C">
      <w:pPr>
        <w:pStyle w:val="SourceCode"/>
      </w:pPr>
      <w:r>
        <w:t xml:space="preserve">        return string.concat('"', string(escaped), '"');</w:t>
      </w:r>
    </w:p>
    <w:p w14:paraId="20DB9527" w14:textId="77777777" w:rsidR="00802F4E" w:rsidRDefault="00DA186C">
      <w:pPr>
        <w:pStyle w:val="SourceCode"/>
      </w:pPr>
      <w:r>
        <w:t xml:space="preserve">    }</w:t>
      </w:r>
    </w:p>
    <w:p w14:paraId="22F5CAD8" w14:textId="77777777" w:rsidR="00802F4E" w:rsidRDefault="00802F4E">
      <w:pPr>
        <w:pStyle w:val="SourceCode"/>
      </w:pPr>
    </w:p>
    <w:p w14:paraId="4A73737F" w14:textId="77777777" w:rsidR="00802F4E" w:rsidRDefault="00DA186C">
      <w:pPr>
        <w:pStyle w:val="SourceCode"/>
      </w:pPr>
      <w:r>
        <w:t xml:space="preserve">    // One contact as Lesson 5.8a's JSON object, with null for no phone.</w:t>
      </w:r>
    </w:p>
    <w:p w14:paraId="4A229D5D" w14:textId="77777777" w:rsidR="00802F4E" w:rsidRDefault="00DA186C">
      <w:pPr>
        <w:pStyle w:val="SourceCode"/>
      </w:pPr>
      <w:r>
        <w:t xml:space="preserve">    function contactToJson(Contact memory contact)</w:t>
      </w:r>
    </w:p>
    <w:p w14:paraId="2CFBC48A" w14:textId="77777777" w:rsidR="00802F4E" w:rsidRDefault="00DA186C">
      <w:pPr>
        <w:pStyle w:val="SourceCode"/>
      </w:pPr>
      <w:r>
        <w:t xml:space="preserve">        internal</w:t>
      </w:r>
    </w:p>
    <w:p w14:paraId="51AFAE1C" w14:textId="77777777" w:rsidR="00802F4E" w:rsidRDefault="00DA186C">
      <w:pPr>
        <w:pStyle w:val="SourceCode"/>
      </w:pPr>
      <w:r>
        <w:t xml:space="preserve">        pure</w:t>
      </w:r>
    </w:p>
    <w:p w14:paraId="5BB7490E" w14:textId="77777777" w:rsidR="00802F4E" w:rsidRDefault="00DA186C">
      <w:pPr>
        <w:pStyle w:val="SourceCode"/>
      </w:pPr>
      <w:r>
        <w:t xml:space="preserve">        returns (string memory)</w:t>
      </w:r>
    </w:p>
    <w:p w14:paraId="217A729B" w14:textId="77777777" w:rsidR="00802F4E" w:rsidRDefault="00DA186C">
      <w:pPr>
        <w:pStyle w:val="SourceCode"/>
      </w:pPr>
      <w:r>
        <w:t xml:space="preserve">    {</w:t>
      </w:r>
    </w:p>
    <w:p w14:paraId="718B79F3" w14:textId="77777777" w:rsidR="00802F4E" w:rsidRDefault="00DA186C">
      <w:pPr>
        <w:pStyle w:val="SourceCode"/>
      </w:pPr>
      <w:r>
        <w:t xml:space="preserve">        string memory phoneJson = "null";</w:t>
      </w:r>
    </w:p>
    <w:p w14:paraId="0ED250B9" w14:textId="77777777" w:rsidR="00802F4E" w:rsidRDefault="00DA186C">
      <w:pPr>
        <w:pStyle w:val="SourceCode"/>
      </w:pPr>
      <w:r>
        <w:t xml:space="preserve">        if (bytes(contact.phone).length &gt; 0) {</w:t>
      </w:r>
    </w:p>
    <w:p w14:paraId="356F7CFC" w14:textId="77777777" w:rsidR="00802F4E" w:rsidRDefault="00DA186C">
      <w:pPr>
        <w:pStyle w:val="SourceCode"/>
      </w:pPr>
      <w:r>
        <w:t xml:space="preserve">            phoneJson = jsonString(contact.phone);</w:t>
      </w:r>
    </w:p>
    <w:p w14:paraId="111A96BB" w14:textId="77777777" w:rsidR="00802F4E" w:rsidRDefault="00DA186C">
      <w:pPr>
        <w:pStyle w:val="SourceCode"/>
      </w:pPr>
      <w:r>
        <w:t xml:space="preserve">        }</w:t>
      </w:r>
    </w:p>
    <w:p w14:paraId="44154CD7" w14:textId="77777777" w:rsidR="00802F4E" w:rsidRDefault="00DA186C">
      <w:pPr>
        <w:pStyle w:val="SourceCode"/>
      </w:pPr>
      <w:r>
        <w:t xml:space="preserve">        return string.concat('{"id":', numberText(contact.id),</w:t>
      </w:r>
    </w:p>
    <w:p w14:paraId="0031A3D5" w14:textId="77777777" w:rsidR="00802F4E" w:rsidRDefault="00DA186C">
      <w:pPr>
        <w:pStyle w:val="SourceCode"/>
      </w:pPr>
      <w:r>
        <w:t xml:space="preserve">                             ',"name":', jsonString(contact.fullName),</w:t>
      </w:r>
    </w:p>
    <w:p w14:paraId="0B66E00C" w14:textId="77777777" w:rsidR="00802F4E" w:rsidRDefault="00DA186C">
      <w:pPr>
        <w:pStyle w:val="SourceCode"/>
      </w:pPr>
      <w:r>
        <w:t xml:space="preserve">                             ',"email":', jsonString(contact.email),</w:t>
      </w:r>
    </w:p>
    <w:p w14:paraId="04ADF2A6" w14:textId="77777777" w:rsidR="00802F4E" w:rsidRDefault="00DA186C">
      <w:pPr>
        <w:pStyle w:val="SourceCode"/>
      </w:pPr>
      <w:r>
        <w:t xml:space="preserve">                             ',"phone":', phoneJson, "}");</w:t>
      </w:r>
    </w:p>
    <w:p w14:paraId="20427455" w14:textId="77777777" w:rsidR="00802F4E" w:rsidRDefault="00DA186C">
      <w:pPr>
        <w:pStyle w:val="SourceCode"/>
      </w:pPr>
      <w:r>
        <w:t xml:space="preserve">    }</w:t>
      </w:r>
    </w:p>
    <w:p w14:paraId="3075A7A4" w14:textId="77777777" w:rsidR="00802F4E" w:rsidRDefault="00802F4E">
      <w:pPr>
        <w:pStyle w:val="SourceCode"/>
      </w:pPr>
    </w:p>
    <w:p w14:paraId="2CAD0B75" w14:textId="77777777" w:rsidR="00802F4E" w:rsidRDefault="00DA186C">
      <w:pPr>
        <w:pStyle w:val="SourceCode"/>
      </w:pPr>
      <w:r>
        <w:t xml:space="preserve">    // GET /api/v1/contacts/{id}: one contact, or the not-found body. An id</w:t>
      </w:r>
    </w:p>
    <w:p w14:paraId="059D48EC" w14:textId="77777777" w:rsidR="00802F4E" w:rsidRDefault="00DA186C">
      <w:pPr>
        <w:pStyle w:val="SourceCode"/>
      </w:pPr>
      <w:r>
        <w:t xml:space="preserve">    // no contact has reads as zero values, so its id is 0. revert refuses</w:t>
      </w:r>
    </w:p>
    <w:p w14:paraId="7E0328CC" w14:textId="77777777" w:rsidR="00802F4E" w:rsidRDefault="00DA186C">
      <w:pPr>
        <w:pStyle w:val="SourceCode"/>
      </w:pPr>
      <w:r>
        <w:t xml:space="preserve">    // the call and sends back its reason, as a 404 sends back an error</w:t>
      </w:r>
    </w:p>
    <w:p w14:paraId="5A411A9C" w14:textId="77777777" w:rsidR="00802F4E" w:rsidRDefault="00DA186C">
      <w:pPr>
        <w:pStyle w:val="SourceCode"/>
      </w:pPr>
      <w:r>
        <w:t xml:space="preserve">    // body.</w:t>
      </w:r>
    </w:p>
    <w:p w14:paraId="0EA6C04C" w14:textId="77777777" w:rsidR="00802F4E" w:rsidRDefault="00DA186C">
      <w:pPr>
        <w:pStyle w:val="SourceCode"/>
      </w:pPr>
      <w:r>
        <w:t xml:space="preserve">    function getContact(uint256 contactId)</w:t>
      </w:r>
    </w:p>
    <w:p w14:paraId="2E2BCD1F" w14:textId="77777777" w:rsidR="00802F4E" w:rsidRDefault="00DA186C">
      <w:pPr>
        <w:pStyle w:val="SourceCode"/>
      </w:pPr>
      <w:r>
        <w:t xml:space="preserve">        external</w:t>
      </w:r>
    </w:p>
    <w:p w14:paraId="6168E9DD" w14:textId="77777777" w:rsidR="00802F4E" w:rsidRDefault="00DA186C">
      <w:pPr>
        <w:pStyle w:val="SourceCode"/>
      </w:pPr>
      <w:r>
        <w:t xml:space="preserve">        view</w:t>
      </w:r>
    </w:p>
    <w:p w14:paraId="10E0A7B1" w14:textId="77777777" w:rsidR="00802F4E" w:rsidRDefault="00DA186C">
      <w:pPr>
        <w:pStyle w:val="SourceCode"/>
      </w:pPr>
      <w:r>
        <w:t xml:space="preserve">        returns (string memory)</w:t>
      </w:r>
    </w:p>
    <w:p w14:paraId="158DF411" w14:textId="77777777" w:rsidR="00802F4E" w:rsidRDefault="00DA186C">
      <w:pPr>
        <w:pStyle w:val="SourceCode"/>
      </w:pPr>
      <w:r>
        <w:t xml:space="preserve">    {</w:t>
      </w:r>
    </w:p>
    <w:p w14:paraId="01D8DD96" w14:textId="77777777" w:rsidR="00802F4E" w:rsidRDefault="00DA186C">
      <w:pPr>
        <w:pStyle w:val="SourceCode"/>
      </w:pPr>
      <w:r>
        <w:t xml:space="preserve">        Contact memory contact = contacts[contactId];</w:t>
      </w:r>
    </w:p>
    <w:p w14:paraId="77B979D0" w14:textId="77777777" w:rsidR="00802F4E" w:rsidRDefault="00DA186C">
      <w:pPr>
        <w:pStyle w:val="SourceCode"/>
      </w:pPr>
      <w:r>
        <w:t xml:space="preserve">        if (contact.id == 0) {</w:t>
      </w:r>
    </w:p>
    <w:p w14:paraId="218314DB" w14:textId="77777777" w:rsidR="00802F4E" w:rsidRDefault="00DA186C">
      <w:pPr>
        <w:pStyle w:val="SourceCode"/>
      </w:pPr>
      <w:r>
        <w:t xml:space="preserve">            revert(string.concat('{"code":"not_found","message":',</w:t>
      </w:r>
    </w:p>
    <w:p w14:paraId="3CC3DC84" w14:textId="77777777" w:rsidR="00802F4E" w:rsidRDefault="00DA186C">
      <w:pPr>
        <w:pStyle w:val="SourceCode"/>
      </w:pPr>
      <w:r>
        <w:t xml:space="preserve">                                 '"no contact with id ',</w:t>
      </w:r>
    </w:p>
    <w:p w14:paraId="40EF8E51" w14:textId="77777777" w:rsidR="00802F4E" w:rsidRDefault="00DA186C">
      <w:pPr>
        <w:pStyle w:val="SourceCode"/>
      </w:pPr>
      <w:r>
        <w:t xml:space="preserve">                                 numberText(contactId), '"}'));</w:t>
      </w:r>
    </w:p>
    <w:p w14:paraId="41339583" w14:textId="77777777" w:rsidR="00802F4E" w:rsidRDefault="00DA186C">
      <w:pPr>
        <w:pStyle w:val="SourceCode"/>
      </w:pPr>
      <w:r>
        <w:t xml:space="preserve">        }</w:t>
      </w:r>
    </w:p>
    <w:p w14:paraId="72FBA57E" w14:textId="77777777" w:rsidR="00802F4E" w:rsidRDefault="00DA186C">
      <w:pPr>
        <w:pStyle w:val="SourceCode"/>
      </w:pPr>
      <w:r>
        <w:t xml:space="preserve">        return contactToJson(contact);</w:t>
      </w:r>
    </w:p>
    <w:p w14:paraId="3B08C9FC" w14:textId="77777777" w:rsidR="00802F4E" w:rsidRDefault="00DA186C">
      <w:pPr>
        <w:pStyle w:val="SourceCode"/>
      </w:pPr>
      <w:r>
        <w:t xml:space="preserve">    }</w:t>
      </w:r>
    </w:p>
    <w:p w14:paraId="5B39A216" w14:textId="77777777" w:rsidR="00802F4E" w:rsidRDefault="00802F4E">
      <w:pPr>
        <w:pStyle w:val="SourceCode"/>
      </w:pPr>
    </w:p>
    <w:p w14:paraId="4D0C0227" w14:textId="77777777" w:rsidR="00802F4E" w:rsidRDefault="00DA186C">
      <w:pPr>
        <w:pStyle w:val="SourceCode"/>
      </w:pPr>
      <w:r>
        <w:t xml:space="preserve">    // Remember, comesBefore is true when first belongs before second in</w:t>
      </w:r>
    </w:p>
    <w:p w14:paraId="60BB7C0A" w14:textId="77777777" w:rsidR="00802F4E" w:rsidRDefault="00DA186C">
      <w:pPr>
        <w:pStyle w:val="SourceCode"/>
      </w:pPr>
      <w:r>
        <w:t xml:space="preserve">    // ordinal order (Lesson 2.6a).</w:t>
      </w:r>
    </w:p>
    <w:p w14:paraId="13927EBA" w14:textId="77777777" w:rsidR="00802F4E" w:rsidRDefault="00DA186C">
      <w:pPr>
        <w:pStyle w:val="SourceCode"/>
      </w:pPr>
      <w:r>
        <w:t xml:space="preserve">    function comesBefore(string memory first, string memory second)</w:t>
      </w:r>
    </w:p>
    <w:p w14:paraId="7614590B" w14:textId="77777777" w:rsidR="00802F4E" w:rsidRDefault="00DA186C">
      <w:pPr>
        <w:pStyle w:val="SourceCode"/>
      </w:pPr>
      <w:r>
        <w:t xml:space="preserve">        internal</w:t>
      </w:r>
    </w:p>
    <w:p w14:paraId="05A8F309" w14:textId="77777777" w:rsidR="00802F4E" w:rsidRDefault="00DA186C">
      <w:pPr>
        <w:pStyle w:val="SourceCode"/>
      </w:pPr>
      <w:r>
        <w:t xml:space="preserve">        pure</w:t>
      </w:r>
    </w:p>
    <w:p w14:paraId="3D805372" w14:textId="77777777" w:rsidR="00802F4E" w:rsidRDefault="00DA186C">
      <w:pPr>
        <w:pStyle w:val="SourceCode"/>
      </w:pPr>
      <w:r>
        <w:t xml:space="preserve">        returns (bool)</w:t>
      </w:r>
    </w:p>
    <w:p w14:paraId="7F0E1893" w14:textId="77777777" w:rsidR="00802F4E" w:rsidRDefault="00DA186C">
      <w:pPr>
        <w:pStyle w:val="SourceCode"/>
      </w:pPr>
      <w:r>
        <w:t xml:space="preserve">    {</w:t>
      </w:r>
    </w:p>
    <w:p w14:paraId="5AD1A946" w14:textId="77777777" w:rsidR="00802F4E" w:rsidRDefault="00DA186C">
      <w:pPr>
        <w:pStyle w:val="SourceCode"/>
      </w:pPr>
      <w:r>
        <w:t xml:space="preserve">        bytes memory firstBytes = bytes(first);</w:t>
      </w:r>
    </w:p>
    <w:p w14:paraId="3857D598" w14:textId="77777777" w:rsidR="00802F4E" w:rsidRDefault="00DA186C">
      <w:pPr>
        <w:pStyle w:val="SourceCode"/>
      </w:pPr>
      <w:r>
        <w:t xml:space="preserve">        bytes memory secondBytes = bytes(second);</w:t>
      </w:r>
    </w:p>
    <w:p w14:paraId="1CAA0907" w14:textId="77777777" w:rsidR="00802F4E" w:rsidRDefault="00DA186C">
      <w:pPr>
        <w:pStyle w:val="SourceCode"/>
      </w:pPr>
      <w:r>
        <w:t xml:space="preserve">        for (uint256 position = 0;</w:t>
      </w:r>
    </w:p>
    <w:p w14:paraId="42291F18" w14:textId="77777777" w:rsidR="00802F4E" w:rsidRDefault="00DA186C">
      <w:pPr>
        <w:pStyle w:val="SourceCode"/>
      </w:pPr>
      <w:r>
        <w:t xml:space="preserve">             position &lt; firstBytes.length &amp;&amp; position &lt; secondBytes.length;</w:t>
      </w:r>
    </w:p>
    <w:p w14:paraId="3E9AB57C" w14:textId="77777777" w:rsidR="00802F4E" w:rsidRDefault="00DA186C">
      <w:pPr>
        <w:pStyle w:val="SourceCode"/>
      </w:pPr>
      <w:r>
        <w:t xml:space="preserve">             position++) {</w:t>
      </w:r>
    </w:p>
    <w:p w14:paraId="503120C0" w14:textId="77777777" w:rsidR="00802F4E" w:rsidRDefault="00DA186C">
      <w:pPr>
        <w:pStyle w:val="SourceCode"/>
      </w:pPr>
      <w:r>
        <w:t xml:space="preserve">            if (firstBytes[position] != secondBytes[position]) {</w:t>
      </w:r>
    </w:p>
    <w:p w14:paraId="07C24344" w14:textId="77777777" w:rsidR="00802F4E" w:rsidRDefault="00DA186C">
      <w:pPr>
        <w:pStyle w:val="SourceCode"/>
      </w:pPr>
      <w:r>
        <w:t xml:space="preserve">                return uint8(firstBytes[position])</w:t>
      </w:r>
    </w:p>
    <w:p w14:paraId="429B2F31" w14:textId="77777777" w:rsidR="00802F4E" w:rsidRDefault="00DA186C">
      <w:pPr>
        <w:pStyle w:val="SourceCode"/>
      </w:pPr>
      <w:r>
        <w:t xml:space="preserve">                    &lt; uint8(secondBytes[position]);</w:t>
      </w:r>
    </w:p>
    <w:p w14:paraId="566E3A13" w14:textId="77777777" w:rsidR="00802F4E" w:rsidRDefault="00DA186C">
      <w:pPr>
        <w:pStyle w:val="SourceCode"/>
      </w:pPr>
      <w:r>
        <w:t xml:space="preserve">            }</w:t>
      </w:r>
    </w:p>
    <w:p w14:paraId="5DB6CB7C" w14:textId="77777777" w:rsidR="00802F4E" w:rsidRDefault="00DA186C">
      <w:pPr>
        <w:pStyle w:val="SourceCode"/>
      </w:pPr>
      <w:r>
        <w:t xml:space="preserve">        }</w:t>
      </w:r>
    </w:p>
    <w:p w14:paraId="48A9330E" w14:textId="77777777" w:rsidR="00802F4E" w:rsidRDefault="00DA186C">
      <w:pPr>
        <w:pStyle w:val="SourceCode"/>
      </w:pPr>
      <w:r>
        <w:t xml:space="preserve">        return firstBytes.length &lt; secondBytes.length;</w:t>
      </w:r>
    </w:p>
    <w:p w14:paraId="1E188637" w14:textId="77777777" w:rsidR="00802F4E" w:rsidRDefault="00DA186C">
      <w:pPr>
        <w:pStyle w:val="SourceCode"/>
      </w:pPr>
      <w:r>
        <w:t xml:space="preserve">    }</w:t>
      </w:r>
    </w:p>
    <w:p w14:paraId="2DE1B590" w14:textId="77777777" w:rsidR="00802F4E" w:rsidRDefault="00802F4E">
      <w:pPr>
        <w:pStyle w:val="SourceCode"/>
      </w:pPr>
    </w:p>
    <w:p w14:paraId="46FF1706" w14:textId="77777777" w:rsidR="00802F4E" w:rsidRDefault="00DA186C">
      <w:pPr>
        <w:pStyle w:val="SourceCode"/>
      </w:pPr>
      <w:r>
        <w:t xml:space="preserve">    // Remember, belongsBeforeByName orders by name, then id, as ORDER BY</w:t>
      </w:r>
    </w:p>
    <w:p w14:paraId="4323267C" w14:textId="77777777" w:rsidR="00802F4E" w:rsidRDefault="00DA186C">
      <w:pPr>
        <w:pStyle w:val="SourceCode"/>
      </w:pPr>
      <w:r>
        <w:t xml:space="preserve">    // name, id does (Lesson 4.10a); two names are the same when their</w:t>
      </w:r>
    </w:p>
    <w:p w14:paraId="36882CB4" w14:textId="77777777" w:rsidR="00802F4E" w:rsidRDefault="00DA186C">
      <w:pPr>
        <w:pStyle w:val="SourceCode"/>
      </w:pPr>
      <w:r>
        <w:t xml:space="preserve">    // keccak256 fingerprints are (Lesson 2.5a).</w:t>
      </w:r>
    </w:p>
    <w:p w14:paraId="2127BE13" w14:textId="77777777" w:rsidR="00802F4E" w:rsidRDefault="00DA186C">
      <w:pPr>
        <w:pStyle w:val="SourceCode"/>
      </w:pPr>
      <w:r>
        <w:t xml:space="preserve">    function belongsBeforeByName(Contact memory first, Contact memory second)</w:t>
      </w:r>
    </w:p>
    <w:p w14:paraId="0CB399B9" w14:textId="77777777" w:rsidR="00802F4E" w:rsidRDefault="00DA186C">
      <w:pPr>
        <w:pStyle w:val="SourceCode"/>
      </w:pPr>
      <w:r>
        <w:t xml:space="preserve">        internal</w:t>
      </w:r>
    </w:p>
    <w:p w14:paraId="611D183C" w14:textId="77777777" w:rsidR="00802F4E" w:rsidRDefault="00DA186C">
      <w:pPr>
        <w:pStyle w:val="SourceCode"/>
      </w:pPr>
      <w:r>
        <w:t xml:space="preserve">        pure</w:t>
      </w:r>
    </w:p>
    <w:p w14:paraId="3437A152" w14:textId="77777777" w:rsidR="00802F4E" w:rsidRDefault="00DA186C">
      <w:pPr>
        <w:pStyle w:val="SourceCode"/>
      </w:pPr>
      <w:r>
        <w:t xml:space="preserve">        returns (bool)</w:t>
      </w:r>
    </w:p>
    <w:p w14:paraId="5534935D" w14:textId="77777777" w:rsidR="00802F4E" w:rsidRDefault="00DA186C">
      <w:pPr>
        <w:pStyle w:val="SourceCode"/>
      </w:pPr>
      <w:r>
        <w:t xml:space="preserve">    {</w:t>
      </w:r>
    </w:p>
    <w:p w14:paraId="5D06490D" w14:textId="77777777" w:rsidR="00802F4E" w:rsidRDefault="00DA186C">
      <w:pPr>
        <w:pStyle w:val="SourceCode"/>
      </w:pPr>
      <w:r>
        <w:t xml:space="preserve">        if (keccak256(bytes(first.fullName)) ==</w:t>
      </w:r>
    </w:p>
    <w:p w14:paraId="552D51A3" w14:textId="77777777" w:rsidR="00802F4E" w:rsidRDefault="00DA186C">
      <w:pPr>
        <w:pStyle w:val="SourceCode"/>
      </w:pPr>
      <w:r>
        <w:t xml:space="preserve">                keccak256(bytes(second.fullName))) {</w:t>
      </w:r>
    </w:p>
    <w:p w14:paraId="46A1B2DB" w14:textId="77777777" w:rsidR="00802F4E" w:rsidRDefault="00DA186C">
      <w:pPr>
        <w:pStyle w:val="SourceCode"/>
      </w:pPr>
      <w:r>
        <w:t xml:space="preserve">            return first.id &lt; second.id;</w:t>
      </w:r>
    </w:p>
    <w:p w14:paraId="445750D4" w14:textId="77777777" w:rsidR="00802F4E" w:rsidRDefault="00DA186C">
      <w:pPr>
        <w:pStyle w:val="SourceCode"/>
      </w:pPr>
      <w:r>
        <w:t xml:space="preserve">        }</w:t>
      </w:r>
    </w:p>
    <w:p w14:paraId="64C4A39D" w14:textId="77777777" w:rsidR="00802F4E" w:rsidRDefault="00DA186C">
      <w:pPr>
        <w:pStyle w:val="SourceCode"/>
      </w:pPr>
      <w:r>
        <w:t xml:space="preserve">        return comesBefore(first.fullName, second.fullName);</w:t>
      </w:r>
    </w:p>
    <w:p w14:paraId="66C5ACA1" w14:textId="77777777" w:rsidR="00802F4E" w:rsidRDefault="00DA186C">
      <w:pPr>
        <w:pStyle w:val="SourceCode"/>
      </w:pPr>
      <w:r>
        <w:t xml:space="preserve">    }</w:t>
      </w:r>
    </w:p>
    <w:p w14:paraId="487C7A39" w14:textId="77777777" w:rsidR="00802F4E" w:rsidRDefault="00802F4E">
      <w:pPr>
        <w:pStyle w:val="SourceCode"/>
      </w:pPr>
    </w:p>
    <w:p w14:paraId="6A69BF76" w14:textId="77777777" w:rsidR="00802F4E" w:rsidRDefault="00DA186C">
      <w:pPr>
        <w:pStyle w:val="SourceCode"/>
      </w:pPr>
      <w:r>
        <w:t xml:space="preserve">    // GET /api/v1/contacts: every contact, in name order, as one JSON</w:t>
      </w:r>
    </w:p>
    <w:p w14:paraId="75E2FB23" w14:textId="77777777" w:rsidR="00802F4E" w:rsidRDefault="00DA186C">
      <w:pPr>
        <w:pStyle w:val="SourceCode"/>
      </w:pPr>
      <w:r>
        <w:t xml:space="preserve">    // array; [] when there are none (an empty collection still exists).</w:t>
      </w:r>
    </w:p>
    <w:p w14:paraId="1FC975C9" w14:textId="77777777" w:rsidR="00802F4E" w:rsidRDefault="00DA186C">
      <w:pPr>
        <w:pStyle w:val="SourceCode"/>
      </w:pPr>
      <w:r>
        <w:t xml:space="preserve">    // Remember, new Contact[](lastId) makes a memory array of lastId</w:t>
      </w:r>
    </w:p>
    <w:p w14:paraId="0EB87478" w14:textId="77777777" w:rsidR="00802F4E" w:rsidRDefault="00DA186C">
      <w:pPr>
        <w:pStyle w:val="SourceCode"/>
      </w:pPr>
      <w:r>
        <w:t xml:space="preserve">    // records, filled from ids 1 to lastId. A contract has no ORDER BY, so</w:t>
      </w:r>
    </w:p>
    <w:p w14:paraId="5558C7E7" w14:textId="77777777" w:rsidR="00802F4E" w:rsidRDefault="00DA186C">
      <w:pPr>
        <w:pStyle w:val="SourceCode"/>
      </w:pPr>
      <w:r>
        <w:t xml:space="preserve">    // this sorts the copy with Lesson 4.10a's swap loop: free in a call,</w:t>
      </w:r>
    </w:p>
    <w:p w14:paraId="49F9DE7B" w14:textId="77777777" w:rsidR="00802F4E" w:rsidRDefault="00DA186C">
      <w:pPr>
        <w:pStyle w:val="SourceCode"/>
      </w:pPr>
      <w:r>
        <w:t xml:space="preserve">    // but a transaction that called it would pay gas for every step.</w:t>
      </w:r>
    </w:p>
    <w:p w14:paraId="11D8EE4D" w14:textId="77777777" w:rsidR="00802F4E" w:rsidRDefault="00DA186C">
      <w:pPr>
        <w:pStyle w:val="SourceCode"/>
      </w:pPr>
      <w:r>
        <w:t xml:space="preserve">    function getContacts() external view returns (string memory) {</w:t>
      </w:r>
    </w:p>
    <w:p w14:paraId="4A3ABCBD" w14:textId="77777777" w:rsidR="00802F4E" w:rsidRDefault="00DA186C">
      <w:pPr>
        <w:pStyle w:val="SourceCode"/>
      </w:pPr>
      <w:r>
        <w:t xml:space="preserve">        Contact[] memory found = new Contact[](lastId);</w:t>
      </w:r>
    </w:p>
    <w:p w14:paraId="4A67846A" w14:textId="77777777" w:rsidR="00802F4E" w:rsidRDefault="00DA186C">
      <w:pPr>
        <w:pStyle w:val="SourceCode"/>
      </w:pPr>
      <w:r>
        <w:t xml:space="preserve">        for (uint256 index = 0; index &lt; lastId; index++) {</w:t>
      </w:r>
    </w:p>
    <w:p w14:paraId="004FA39D" w14:textId="77777777" w:rsidR="00802F4E" w:rsidRDefault="00DA186C">
      <w:pPr>
        <w:pStyle w:val="SourceCode"/>
      </w:pPr>
      <w:r>
        <w:t xml:space="preserve">            found[index] = contacts[index + 1];</w:t>
      </w:r>
    </w:p>
    <w:p w14:paraId="0A446DFE" w14:textId="77777777" w:rsidR="00802F4E" w:rsidRDefault="00DA186C">
      <w:pPr>
        <w:pStyle w:val="SourceCode"/>
      </w:pPr>
      <w:r>
        <w:t xml:space="preserve">        }</w:t>
      </w:r>
    </w:p>
    <w:p w14:paraId="7E3C6657" w14:textId="77777777" w:rsidR="00802F4E" w:rsidRDefault="00DA186C">
      <w:pPr>
        <w:pStyle w:val="SourceCode"/>
      </w:pPr>
      <w:r>
        <w:t xml:space="preserve">        for (uint256 position = 0; position &lt; found.length; position++) {</w:t>
      </w:r>
    </w:p>
    <w:p w14:paraId="6E2F013E" w14:textId="77777777" w:rsidR="00802F4E" w:rsidRDefault="00DA186C">
      <w:pPr>
        <w:pStyle w:val="SourceCode"/>
      </w:pPr>
      <w:r>
        <w:t xml:space="preserve">            for (uint256 later = position + 1; later &lt; found.length;</w:t>
      </w:r>
    </w:p>
    <w:p w14:paraId="1C4F9CF0" w14:textId="77777777" w:rsidR="00802F4E" w:rsidRDefault="00DA186C">
      <w:pPr>
        <w:pStyle w:val="SourceCode"/>
      </w:pPr>
      <w:r>
        <w:t xml:space="preserve">                 later++) {</w:t>
      </w:r>
    </w:p>
    <w:p w14:paraId="35446EF1" w14:textId="77777777" w:rsidR="00802F4E" w:rsidRDefault="00DA186C">
      <w:pPr>
        <w:pStyle w:val="SourceCode"/>
      </w:pPr>
      <w:r>
        <w:t xml:space="preserve">                if (belongsBeforeByName(found[later], found[position])) {</w:t>
      </w:r>
    </w:p>
    <w:p w14:paraId="1D60DF88" w14:textId="77777777" w:rsidR="00802F4E" w:rsidRDefault="00DA186C">
      <w:pPr>
        <w:pStyle w:val="SourceCode"/>
      </w:pPr>
      <w:r>
        <w:t xml:space="preserve">                    Contact memory held = found[position];</w:t>
      </w:r>
    </w:p>
    <w:p w14:paraId="286C1EED" w14:textId="77777777" w:rsidR="00802F4E" w:rsidRDefault="00DA186C">
      <w:pPr>
        <w:pStyle w:val="SourceCode"/>
      </w:pPr>
      <w:r>
        <w:t xml:space="preserve">                    found[position] = found[later];</w:t>
      </w:r>
    </w:p>
    <w:p w14:paraId="56EB3E9E" w14:textId="77777777" w:rsidR="00802F4E" w:rsidRDefault="00DA186C">
      <w:pPr>
        <w:pStyle w:val="SourceCode"/>
      </w:pPr>
      <w:r>
        <w:t xml:space="preserve">                    found[later] = held;</w:t>
      </w:r>
    </w:p>
    <w:p w14:paraId="19CE090B" w14:textId="77777777" w:rsidR="00802F4E" w:rsidRDefault="00DA186C">
      <w:pPr>
        <w:pStyle w:val="SourceCode"/>
      </w:pPr>
      <w:r>
        <w:t xml:space="preserve">                }</w:t>
      </w:r>
    </w:p>
    <w:p w14:paraId="103DB614" w14:textId="77777777" w:rsidR="00802F4E" w:rsidRDefault="00DA186C">
      <w:pPr>
        <w:pStyle w:val="SourceCode"/>
      </w:pPr>
      <w:r>
        <w:t xml:space="preserve">            }</w:t>
      </w:r>
    </w:p>
    <w:p w14:paraId="2A7ED0E5" w14:textId="77777777" w:rsidR="00802F4E" w:rsidRDefault="00DA186C">
      <w:pPr>
        <w:pStyle w:val="SourceCode"/>
      </w:pPr>
      <w:r>
        <w:t xml:space="preserve">        }</w:t>
      </w:r>
    </w:p>
    <w:p w14:paraId="5E209A6F" w14:textId="77777777" w:rsidR="00802F4E" w:rsidRDefault="00DA186C">
      <w:pPr>
        <w:pStyle w:val="SourceCode"/>
      </w:pPr>
      <w:r>
        <w:t xml:space="preserve">        string memory arrayJson = "[";</w:t>
      </w:r>
    </w:p>
    <w:p w14:paraId="23D18BD6" w14:textId="77777777" w:rsidR="00802F4E" w:rsidRDefault="00DA186C">
      <w:pPr>
        <w:pStyle w:val="SourceCode"/>
      </w:pPr>
      <w:r>
        <w:t xml:space="preserve">        for (uint256 index = 0; index &lt; found.length; index++) {</w:t>
      </w:r>
    </w:p>
    <w:p w14:paraId="38EE5FB8" w14:textId="77777777" w:rsidR="00802F4E" w:rsidRDefault="00DA186C">
      <w:pPr>
        <w:pStyle w:val="SourceCode"/>
      </w:pPr>
      <w:r>
        <w:t xml:space="preserve">            if (index &gt; 0) {</w:t>
      </w:r>
    </w:p>
    <w:p w14:paraId="2BDADA8E" w14:textId="77777777" w:rsidR="00802F4E" w:rsidRDefault="00DA186C">
      <w:pPr>
        <w:pStyle w:val="SourceCode"/>
      </w:pPr>
      <w:r>
        <w:t xml:space="preserve">                arrayJson = string.concat(arrayJson, ",");</w:t>
      </w:r>
    </w:p>
    <w:p w14:paraId="05FF42B8" w14:textId="77777777" w:rsidR="00802F4E" w:rsidRDefault="00DA186C">
      <w:pPr>
        <w:pStyle w:val="SourceCode"/>
      </w:pPr>
      <w:r>
        <w:t xml:space="preserve">            }</w:t>
      </w:r>
    </w:p>
    <w:p w14:paraId="2CAF4B1C" w14:textId="77777777" w:rsidR="00802F4E" w:rsidRDefault="00DA186C">
      <w:pPr>
        <w:pStyle w:val="SourceCode"/>
      </w:pPr>
      <w:r>
        <w:t xml:space="preserve">            arrayJson = string.concat(arrayJson, contactToJson(found[index]));</w:t>
      </w:r>
    </w:p>
    <w:p w14:paraId="5BE148D6" w14:textId="77777777" w:rsidR="00802F4E" w:rsidRDefault="00DA186C">
      <w:pPr>
        <w:pStyle w:val="SourceCode"/>
      </w:pPr>
      <w:r>
        <w:t xml:space="preserve">        }</w:t>
      </w:r>
    </w:p>
    <w:p w14:paraId="6CB42782" w14:textId="77777777" w:rsidR="00802F4E" w:rsidRDefault="00DA186C">
      <w:pPr>
        <w:pStyle w:val="SourceCode"/>
        <w:keepNext/>
      </w:pPr>
      <w:r>
        <w:t xml:space="preserve">        return string.concat(arrayJson, "]");</w:t>
      </w:r>
    </w:p>
    <w:p w14:paraId="565CAA66" w14:textId="77777777" w:rsidR="00802F4E" w:rsidRDefault="00DA186C">
      <w:pPr>
        <w:pStyle w:val="SourceCode"/>
        <w:keepNext/>
      </w:pPr>
      <w:r>
        <w:t xml:space="preserve">    }</w:t>
      </w:r>
    </w:p>
    <w:p w14:paraId="3C01F4C7" w14:textId="77777777" w:rsidR="00802F4E" w:rsidRDefault="00DA186C">
      <w:pPr>
        <w:pStyle w:val="SourceCode"/>
      </w:pPr>
      <w:r>
        <w:t>}</w:t>
      </w:r>
    </w:p>
    <w:p w14:paraId="32185B73" w14:textId="77777777" w:rsidR="00802F4E" w:rsidRDefault="00802F4E">
      <w:pPr>
        <w:keepNext/>
      </w:pPr>
    </w:p>
    <w:p w14:paraId="6B79067E" w14:textId="77777777" w:rsidR="00802F4E" w:rsidRDefault="00DA186C">
      <w:pPr>
        <w:pStyle w:val="Heading3"/>
      </w:pPr>
      <w:r>
        <w:t>solidity/script/DeployBasicContactApi.s.sol</w:t>
      </w:r>
    </w:p>
    <w:p w14:paraId="1CFB0710" w14:textId="77777777" w:rsidR="00802F4E" w:rsidRDefault="00DA186C">
      <w:pPr>
        <w:pStyle w:val="SourceCode"/>
        <w:keepNext/>
      </w:pPr>
      <w:r>
        <w:t>// SPDX-License-Identifier: MIT</w:t>
      </w:r>
    </w:p>
    <w:p w14:paraId="654AAAE1" w14:textId="77777777" w:rsidR="00802F4E" w:rsidRDefault="00DA186C">
      <w:pPr>
        <w:pStyle w:val="SourceCode"/>
        <w:keepNext/>
      </w:pPr>
      <w:r>
        <w:t>// Remember, forge script runs a contract that "is Script", and console</w:t>
      </w:r>
    </w:p>
    <w:p w14:paraId="7C8A712C" w14:textId="77777777" w:rsidR="00802F4E" w:rsidRDefault="00DA186C">
      <w:pPr>
        <w:pStyle w:val="SourceCode"/>
      </w:pPr>
      <w:r>
        <w:t>// logs a line under == Logs ==.</w:t>
      </w:r>
    </w:p>
    <w:p w14:paraId="6624935A" w14:textId="77777777" w:rsidR="00802F4E" w:rsidRDefault="00DA186C">
      <w:pPr>
        <w:pStyle w:val="SourceCode"/>
      </w:pPr>
      <w:r>
        <w:t>pragma solidity ^0.8.20;</w:t>
      </w:r>
    </w:p>
    <w:p w14:paraId="2435D2F7" w14:textId="77777777" w:rsidR="00802F4E" w:rsidRDefault="00802F4E">
      <w:pPr>
        <w:pStyle w:val="SourceCode"/>
      </w:pPr>
    </w:p>
    <w:p w14:paraId="3FEB1D74" w14:textId="77777777" w:rsidR="00802F4E" w:rsidRDefault="00DA186C">
      <w:pPr>
        <w:pStyle w:val="SourceCode"/>
      </w:pPr>
      <w:r>
        <w:t>// Remember, import brings in forge-std's Script and console, and the</w:t>
      </w:r>
    </w:p>
    <w:p w14:paraId="39D5CF2C" w14:textId="77777777" w:rsidR="00802F4E" w:rsidRDefault="00DA186C">
      <w:pPr>
        <w:pStyle w:val="SourceCode"/>
      </w:pPr>
      <w:r>
        <w:t>// contract this script deploys.</w:t>
      </w:r>
    </w:p>
    <w:p w14:paraId="5A799144" w14:textId="77777777" w:rsidR="00802F4E" w:rsidRDefault="00DA186C">
      <w:pPr>
        <w:pStyle w:val="SourceCode"/>
      </w:pPr>
      <w:r>
        <w:t>import {Script, console} from "forge-std/Script.sol";</w:t>
      </w:r>
    </w:p>
    <w:p w14:paraId="04C6C615" w14:textId="77777777" w:rsidR="00802F4E" w:rsidRDefault="00DA186C">
      <w:pPr>
        <w:pStyle w:val="SourceCode"/>
      </w:pPr>
      <w:r>
        <w:t>import {BasicContactApi} from "./BasicContactApi.sol";</w:t>
      </w:r>
    </w:p>
    <w:p w14:paraId="58A9C814" w14:textId="77777777" w:rsidR="00802F4E" w:rsidRDefault="00802F4E">
      <w:pPr>
        <w:pStyle w:val="SourceCode"/>
      </w:pPr>
    </w:p>
    <w:p w14:paraId="046D86CE" w14:textId="77777777" w:rsidR="00802F4E" w:rsidRDefault="00DA186C">
      <w:pPr>
        <w:pStyle w:val="SourceCode"/>
      </w:pPr>
      <w:r>
        <w:t>// Puts BasicContactApi on the chain and stores the three known contacts:</w:t>
      </w:r>
    </w:p>
    <w:p w14:paraId="78D930A6" w14:textId="77777777" w:rsidR="00802F4E" w:rsidRDefault="00DA186C">
      <w:pPr>
        <w:pStyle w:val="SourceCode"/>
      </w:pPr>
      <w:r>
        <w:t>// Solidity's Data Reset, because anvil starts with an empty chain every</w:t>
      </w:r>
    </w:p>
    <w:p w14:paraId="3F2C49C4" w14:textId="77777777" w:rsidR="00802F4E" w:rsidRDefault="00DA186C">
      <w:pPr>
        <w:pStyle w:val="SourceCode"/>
      </w:pPr>
      <w:r>
        <w:t>// time. Grace Hopper's phone is "", no phone.</w:t>
      </w:r>
    </w:p>
    <w:p w14:paraId="2116A89D" w14:textId="77777777" w:rsidR="00802F4E" w:rsidRDefault="00DA186C">
      <w:pPr>
        <w:pStyle w:val="SourceCode"/>
      </w:pPr>
      <w:r>
        <w:t>contract DeployBasicContactApi is Script {</w:t>
      </w:r>
    </w:p>
    <w:p w14:paraId="7D4F62A7" w14:textId="77777777" w:rsidR="00802F4E" w:rsidRDefault="00DA186C">
      <w:pPr>
        <w:pStyle w:val="SourceCode"/>
      </w:pPr>
      <w:r>
        <w:t xml:space="preserve">    function run() public {</w:t>
      </w:r>
    </w:p>
    <w:p w14:paraId="698895C7" w14:textId="77777777" w:rsidR="00802F4E" w:rsidRDefault="00DA186C">
      <w:pPr>
        <w:pStyle w:val="SourceCode"/>
      </w:pPr>
      <w:r>
        <w:t xml:space="preserve">        // Remember, vm.broadcast() marks the next call as a transaction</w:t>
      </w:r>
    </w:p>
    <w:p w14:paraId="37E6EFE6" w14:textId="77777777" w:rsidR="00802F4E" w:rsidRDefault="00DA186C">
      <w:pPr>
        <w:pStyle w:val="SourceCode"/>
      </w:pPr>
      <w:r>
        <w:t xml:space="preserve">        // (Chapter 4 Project 1a): the deploy, then one addContact for each</w:t>
      </w:r>
    </w:p>
    <w:p w14:paraId="318E2704" w14:textId="77777777" w:rsidR="00802F4E" w:rsidRDefault="00DA186C">
      <w:pPr>
        <w:pStyle w:val="SourceCode"/>
      </w:pPr>
      <w:r>
        <w:t xml:space="preserve">        // contact.</w:t>
      </w:r>
    </w:p>
    <w:p w14:paraId="357BA3D6" w14:textId="77777777" w:rsidR="00802F4E" w:rsidRDefault="00DA186C">
      <w:pPr>
        <w:pStyle w:val="SourceCode"/>
      </w:pPr>
      <w:r>
        <w:t xml:space="preserve">        vm.broadcast();</w:t>
      </w:r>
    </w:p>
    <w:p w14:paraId="63492B59" w14:textId="77777777" w:rsidR="00802F4E" w:rsidRDefault="00DA186C">
      <w:pPr>
        <w:pStyle w:val="SourceCode"/>
      </w:pPr>
      <w:r>
        <w:t xml:space="preserve">        BasicContactApi contactApi = new BasicContactApi();</w:t>
      </w:r>
    </w:p>
    <w:p w14:paraId="0910D0AC" w14:textId="77777777" w:rsidR="00802F4E" w:rsidRDefault="00DA186C">
      <w:pPr>
        <w:pStyle w:val="SourceCode"/>
      </w:pPr>
      <w:r>
        <w:t xml:space="preserve">        vm.broadcast();</w:t>
      </w:r>
    </w:p>
    <w:p w14:paraId="65221A11" w14:textId="77777777" w:rsidR="00802F4E" w:rsidRDefault="00DA186C">
      <w:pPr>
        <w:pStyle w:val="SourceCode"/>
      </w:pPr>
      <w:r>
        <w:t xml:space="preserve">        contactApi.addContact("Ada Lovelace", "ada@example.com", "555-0100");</w:t>
      </w:r>
    </w:p>
    <w:p w14:paraId="684EF83B" w14:textId="77777777" w:rsidR="00802F4E" w:rsidRDefault="00DA186C">
      <w:pPr>
        <w:pStyle w:val="SourceCode"/>
      </w:pPr>
      <w:r>
        <w:t xml:space="preserve">        vm.broadcast();</w:t>
      </w:r>
    </w:p>
    <w:p w14:paraId="3895EB84" w14:textId="77777777" w:rsidR="00802F4E" w:rsidRDefault="00DA186C">
      <w:pPr>
        <w:pStyle w:val="SourceCode"/>
      </w:pPr>
      <w:r>
        <w:t xml:space="preserve">        contactApi.addContact("Grace Hopper", "grace@example.com", "");</w:t>
      </w:r>
    </w:p>
    <w:p w14:paraId="6A78F8FF" w14:textId="77777777" w:rsidR="00802F4E" w:rsidRDefault="00DA186C">
      <w:pPr>
        <w:pStyle w:val="SourceCode"/>
      </w:pPr>
      <w:r>
        <w:t xml:space="preserve">        vm.broadcast();</w:t>
      </w:r>
    </w:p>
    <w:p w14:paraId="3DF54ADE" w14:textId="77777777" w:rsidR="00802F4E" w:rsidRDefault="00DA186C">
      <w:pPr>
        <w:pStyle w:val="SourceCode"/>
      </w:pPr>
      <w:r>
        <w:t xml:space="preserve">        contactApi.addContact("Alan Turing", "alan@example.com", "555-0102");</w:t>
      </w:r>
    </w:p>
    <w:p w14:paraId="064606A3" w14:textId="77777777" w:rsidR="00802F4E" w:rsidRDefault="00DA186C">
      <w:pPr>
        <w:pStyle w:val="SourceCode"/>
      </w:pPr>
      <w:r>
        <w:t xml:space="preserve">        // Remember, anvil's first account always deploys its first</w:t>
      </w:r>
    </w:p>
    <w:p w14:paraId="4779427A" w14:textId="77777777" w:rsidR="00802F4E" w:rsidRDefault="00DA186C">
      <w:pPr>
        <w:pStyle w:val="SourceCode"/>
      </w:pPr>
      <w:r>
        <w:t xml:space="preserve">        // contract at 0x5FbDB2315678afecb367f032d93F642f64180aa3.</w:t>
      </w:r>
    </w:p>
    <w:p w14:paraId="11F8230E" w14:textId="77777777" w:rsidR="00802F4E" w:rsidRDefault="00DA186C">
      <w:pPr>
        <w:pStyle w:val="SourceCode"/>
      </w:pPr>
      <w:r>
        <w:t xml:space="preserve">        console.log("Contract ready: BasicContactApi at %s",</w:t>
      </w:r>
    </w:p>
    <w:p w14:paraId="776596AA" w14:textId="77777777" w:rsidR="00802F4E" w:rsidRDefault="00DA186C">
      <w:pPr>
        <w:pStyle w:val="SourceCode"/>
        <w:keepNext/>
      </w:pPr>
      <w:r>
        <w:t xml:space="preserve">                    address(contactApi));</w:t>
      </w:r>
    </w:p>
    <w:p w14:paraId="0F51FC02" w14:textId="77777777" w:rsidR="00802F4E" w:rsidRDefault="00DA186C">
      <w:pPr>
        <w:pStyle w:val="SourceCode"/>
        <w:keepNext/>
      </w:pPr>
      <w:r>
        <w:t xml:space="preserve">    }</w:t>
      </w:r>
    </w:p>
    <w:p w14:paraId="573DA321" w14:textId="77777777" w:rsidR="00802F4E" w:rsidRDefault="00DA186C">
      <w:pPr>
        <w:pStyle w:val="SourceCode"/>
      </w:pPr>
      <w:r>
        <w:t>}</w:t>
      </w:r>
    </w:p>
    <w:p w14:paraId="72A810FC" w14:textId="77777777" w:rsidR="00802F4E" w:rsidRDefault="00802F4E">
      <w:pPr>
        <w:keepNext/>
      </w:pPr>
    </w:p>
    <w:p w14:paraId="34A0983F" w14:textId="77777777" w:rsidR="00802F4E" w:rsidRDefault="00DA186C">
      <w:pPr>
        <w:pStyle w:val="Heading3"/>
      </w:pPr>
      <w:r>
        <w:t>Windows PowerShell Basic Start the Chain</w:t>
      </w:r>
    </w:p>
    <w:p w14:paraId="0FFD76BE" w14:textId="77777777" w:rsidR="00802F4E" w:rsidRDefault="00DA186C">
      <w:pPr>
        <w:keepNext/>
      </w:pPr>
      <w:r>
        <w:t>In Terminal 1, in the lesson-6.5-extended folder:</w:t>
      </w:r>
    </w:p>
    <w:p w14:paraId="09C0FFF0" w14:textId="77777777" w:rsidR="00802F4E" w:rsidRDefault="00802F4E">
      <w:pPr>
        <w:keepNext/>
      </w:pPr>
    </w:p>
    <w:p w14:paraId="4C275468" w14:textId="77777777" w:rsidR="00802F4E" w:rsidRDefault="00DA186C">
      <w:pPr>
        <w:pStyle w:val="CommandBlock"/>
      </w:pPr>
      <w:r>
        <w:t>anvil</w:t>
      </w:r>
    </w:p>
    <w:p w14:paraId="1BDDF8CB" w14:textId="77777777" w:rsidR="00802F4E" w:rsidRDefault="00802F4E">
      <w:pPr>
        <w:keepNext/>
      </w:pPr>
    </w:p>
    <w:p w14:paraId="2D9E4383" w14:textId="77777777" w:rsidR="00802F4E" w:rsidRDefault="00DA186C">
      <w:r>
        <w:t>anvil prints its banner, then Listening on 127.0.0.1:8545, then one line for each request it answers. Leave it running.</w:t>
      </w:r>
    </w:p>
    <w:p w14:paraId="2B90C22C" w14:textId="77777777" w:rsidR="00802F4E" w:rsidRDefault="00802F4E">
      <w:pPr>
        <w:keepNext/>
      </w:pPr>
    </w:p>
    <w:p w14:paraId="6B75D3B2" w14:textId="77777777" w:rsidR="00802F4E" w:rsidRDefault="00DA186C">
      <w:pPr>
        <w:pStyle w:val="Heading3"/>
      </w:pPr>
      <w:r>
        <w:t>Windows PowerShell Basic Contract Deploy</w:t>
      </w:r>
    </w:p>
    <w:p w14:paraId="224738F8" w14:textId="77777777" w:rsidR="00802F4E" w:rsidRDefault="00DA186C">
      <w:pPr>
        <w:keepNext/>
      </w:pPr>
      <w:r>
        <w:t>In Terminal 2, in the lesson-6.5-extended folder:</w:t>
      </w:r>
    </w:p>
    <w:p w14:paraId="21614BC0" w14:textId="77777777" w:rsidR="00802F4E" w:rsidRDefault="00802F4E">
      <w:pPr>
        <w:keepNext/>
      </w:pPr>
    </w:p>
    <w:p w14:paraId="2CA3CD6F" w14:textId="77777777" w:rsidR="00802F4E" w:rsidRDefault="00DA186C">
      <w:pPr>
        <w:pStyle w:val="CommandBlock"/>
        <w:keepNext/>
      </w:pPr>
      <w:r>
        <w:t>forge build --root .\solidity</w:t>
      </w:r>
    </w:p>
    <w:p w14:paraId="230CD625" w14:textId="77777777" w:rsidR="00802F4E" w:rsidRDefault="00DA186C">
      <w:pPr>
        <w:pStyle w:val="CommandBlock"/>
        <w:keepNext/>
      </w:pPr>
      <w:r>
        <w:t>forge script --root .\solidity .\solidity\script\DeployBasicContactApi.s.sol `</w:t>
      </w:r>
    </w:p>
    <w:p w14:paraId="3E801379" w14:textId="77777777" w:rsidR="00802F4E" w:rsidRDefault="00DA186C">
      <w:pPr>
        <w:pStyle w:val="CommandBlock"/>
        <w:keepNext/>
      </w:pPr>
      <w:r>
        <w:t xml:space="preserve">    --rpc-url http://127.0.0.1:8545 --broadcast --unlocked `</w:t>
      </w:r>
    </w:p>
    <w:p w14:paraId="5277CE1D" w14:textId="77777777" w:rsidR="00802F4E" w:rsidRDefault="00DA186C">
      <w:pPr>
        <w:pStyle w:val="CommandBlock"/>
      </w:pPr>
      <w:r>
        <w:t xml:space="preserve">    --sender 0xf39Fd6e51aad88F6F4ce6aB8827279cffFb92266</w:t>
      </w:r>
    </w:p>
    <w:p w14:paraId="592B2179" w14:textId="77777777" w:rsidR="00802F4E" w:rsidRDefault="00802F4E">
      <w:pPr>
        <w:keepNext/>
      </w:pPr>
    </w:p>
    <w:p w14:paraId="66B01138" w14:textId="77777777" w:rsidR="00802F4E" w:rsidRDefault="00DA186C">
      <w:r>
        <w:t>Under == Logs ==, forge logs Contract ready: BasicContactApi at 0x5FbDB2315678afecb367f032d93F642f64180aa3.</w:t>
      </w:r>
    </w:p>
    <w:p w14:paraId="0B9191A0" w14:textId="77777777" w:rsidR="00802F4E" w:rsidRDefault="00802F4E">
      <w:pPr>
        <w:keepNext/>
      </w:pPr>
    </w:p>
    <w:p w14:paraId="6A8C5966" w14:textId="77777777" w:rsidR="00802F4E" w:rsidRDefault="00DA186C">
      <w:pPr>
        <w:pStyle w:val="Heading3"/>
      </w:pPr>
      <w:r>
        <w:t>Windows PowerShell Basic Client Run</w:t>
      </w:r>
    </w:p>
    <w:p w14:paraId="254E99B0" w14:textId="77777777" w:rsidR="00802F4E" w:rsidRDefault="00DA186C">
      <w:pPr>
        <w:keepNext/>
      </w:pPr>
      <w:r>
        <w:t>Still in Terminal 2, ask for contact 2, then for the collection:</w:t>
      </w:r>
    </w:p>
    <w:p w14:paraId="536AC389" w14:textId="77777777" w:rsidR="00802F4E" w:rsidRDefault="00802F4E">
      <w:pPr>
        <w:keepNext/>
      </w:pPr>
    </w:p>
    <w:p w14:paraId="41DC4D5D" w14:textId="77777777" w:rsidR="00802F4E" w:rsidRDefault="00DA186C">
      <w:pPr>
        <w:pStyle w:val="CommandBlock"/>
        <w:keepNext/>
      </w:pPr>
      <w:r>
        <w:t>cast call 0x5FbDB2315678afecb367f032d93F642f64180aa3 `</w:t>
      </w:r>
    </w:p>
    <w:p w14:paraId="3B90C685" w14:textId="77777777" w:rsidR="00802F4E" w:rsidRDefault="00DA186C">
      <w:pPr>
        <w:pStyle w:val="CommandBlock"/>
        <w:keepNext/>
      </w:pPr>
      <w:r>
        <w:t xml:space="preserve">    "getContact(uint256)(string)" 2 `</w:t>
      </w:r>
    </w:p>
    <w:p w14:paraId="3C1CBF13" w14:textId="77777777" w:rsidR="00802F4E" w:rsidRDefault="00DA186C">
      <w:pPr>
        <w:pStyle w:val="CommandBlock"/>
        <w:keepNext/>
      </w:pPr>
      <w:r>
        <w:t xml:space="preserve">    --rpc-url http://127.0.0.1:8545 --rpc-timeout 10 | ConvertFrom-Json</w:t>
      </w:r>
    </w:p>
    <w:p w14:paraId="35DAFED0" w14:textId="77777777" w:rsidR="00802F4E" w:rsidRDefault="00DA186C">
      <w:pPr>
        <w:pStyle w:val="CommandBlock"/>
        <w:keepNext/>
      </w:pPr>
      <w:r>
        <w:t>cast call 0x5FbDB2315678afecb367f032d93F642f64180aa3 "getContacts()(string)" `</w:t>
      </w:r>
    </w:p>
    <w:p w14:paraId="2D6E5345" w14:textId="77777777" w:rsidR="00802F4E" w:rsidRDefault="00DA186C">
      <w:pPr>
        <w:pStyle w:val="CommandBlock"/>
        <w:keepNext/>
      </w:pPr>
      <w:r>
        <w:t xml:space="preserve">    --rpc-url http://127.0.0.1:8545 --rpc-timeout 10 | ConvertFrom-Json |</w:t>
      </w:r>
    </w:p>
    <w:p w14:paraId="7C7D5282" w14:textId="77777777" w:rsidR="00802F4E" w:rsidRDefault="00DA186C">
      <w:pPr>
        <w:pStyle w:val="CommandBlock"/>
        <w:keepNext/>
      </w:pPr>
      <w:r>
        <w:t xml:space="preserve">    ConvertFrom-Json | ForEach-Object { $_ } |</w:t>
      </w:r>
    </w:p>
    <w:p w14:paraId="6ED33A43" w14:textId="77777777" w:rsidR="00802F4E" w:rsidRDefault="00DA186C">
      <w:pPr>
        <w:pStyle w:val="CommandBlock"/>
      </w:pPr>
      <w:r>
        <w:t xml:space="preserve">    ForEach-Object { "  " + ($_ | ConvertTo-Json -Compress) }</w:t>
      </w:r>
    </w:p>
    <w:p w14:paraId="386F120E" w14:textId="77777777" w:rsidR="00802F4E" w:rsidRDefault="00802F4E">
      <w:pPr>
        <w:keepNext/>
      </w:pPr>
    </w:p>
    <w:p w14:paraId="1814645A" w14:textId="77777777" w:rsidR="00802F4E" w:rsidRDefault="00DA186C">
      <w:r>
        <w:t>Now press Ctrl+C in Terminal 1 to stop anvil.</w:t>
      </w:r>
    </w:p>
    <w:p w14:paraId="615A8C30" w14:textId="77777777" w:rsidR="00802F4E" w:rsidRDefault="00802F4E">
      <w:pPr>
        <w:keepNext/>
      </w:pPr>
    </w:p>
    <w:p w14:paraId="69C0EFD1" w14:textId="77777777" w:rsidR="00802F4E" w:rsidRDefault="00DA186C">
      <w:pPr>
        <w:pStyle w:val="Heading3"/>
      </w:pPr>
      <w:r>
        <w:t>Linux or macOS Basic Build and Run</w:t>
      </w:r>
    </w:p>
    <w:p w14:paraId="29BD11B9" w14:textId="77777777" w:rsidR="00802F4E" w:rsidRDefault="00DA186C">
      <w:pPr>
        <w:keepNext/>
      </w:pPr>
      <w:r>
        <w:t>In Terminal 1, then in Terminal 2. jq, a command-line JSON tool, does ConvertFrom-Json's work: -r prints the text without its quotes, and -c '.[]' prints each value of the array compactly.</w:t>
      </w:r>
    </w:p>
    <w:p w14:paraId="555DB628" w14:textId="77777777" w:rsidR="00802F4E" w:rsidRDefault="00802F4E">
      <w:pPr>
        <w:keepNext/>
      </w:pPr>
    </w:p>
    <w:p w14:paraId="0721EF1B" w14:textId="77777777" w:rsidR="00802F4E" w:rsidRDefault="00DA186C">
      <w:pPr>
        <w:pStyle w:val="CommandBlock"/>
      </w:pPr>
      <w:r>
        <w:t>anvil</w:t>
      </w:r>
    </w:p>
    <w:p w14:paraId="3BDE98BB" w14:textId="77777777" w:rsidR="00802F4E" w:rsidRDefault="00802F4E">
      <w:pPr>
        <w:keepNext/>
      </w:pPr>
    </w:p>
    <w:p w14:paraId="65960111" w14:textId="77777777" w:rsidR="00802F4E" w:rsidRDefault="00DA186C">
      <w:pPr>
        <w:pStyle w:val="CommandBlock"/>
        <w:keepNext/>
      </w:pPr>
      <w:r>
        <w:t>forge build --root ./solidity</w:t>
      </w:r>
    </w:p>
    <w:p w14:paraId="46B3DFCA" w14:textId="77777777" w:rsidR="00802F4E" w:rsidRDefault="00DA186C">
      <w:pPr>
        <w:pStyle w:val="CommandBlock"/>
        <w:keepNext/>
      </w:pPr>
      <w:r>
        <w:t>forge script --root ./solidity ./solidity/script/DeployBasicContactApi.s.sol \</w:t>
      </w:r>
    </w:p>
    <w:p w14:paraId="7D9D1076" w14:textId="77777777" w:rsidR="00802F4E" w:rsidRDefault="00DA186C">
      <w:pPr>
        <w:pStyle w:val="CommandBlock"/>
        <w:keepNext/>
      </w:pPr>
      <w:r>
        <w:t xml:space="preserve">    --rpc-url http://127.0.0.1:8545 --broadcast --unlocked \</w:t>
      </w:r>
    </w:p>
    <w:p w14:paraId="0D8D7508" w14:textId="77777777" w:rsidR="00802F4E" w:rsidRDefault="00DA186C">
      <w:pPr>
        <w:pStyle w:val="CommandBlock"/>
        <w:keepNext/>
      </w:pPr>
      <w:r>
        <w:t xml:space="preserve">    --sender 0xf39Fd6e51aad88F6F4ce6aB8827279cffFb92266</w:t>
      </w:r>
    </w:p>
    <w:p w14:paraId="06CF789F" w14:textId="77777777" w:rsidR="00802F4E" w:rsidRDefault="00DA186C">
      <w:pPr>
        <w:pStyle w:val="CommandBlock"/>
        <w:keepNext/>
      </w:pPr>
      <w:r>
        <w:t>cast call 0x5FbDB2315678afecb367f032d93F642f64180aa3 \</w:t>
      </w:r>
    </w:p>
    <w:p w14:paraId="60530E87" w14:textId="77777777" w:rsidR="00802F4E" w:rsidRDefault="00DA186C">
      <w:pPr>
        <w:pStyle w:val="CommandBlock"/>
        <w:keepNext/>
      </w:pPr>
      <w:r>
        <w:t xml:space="preserve">    "getContact(uint256)(string)" 2 \</w:t>
      </w:r>
    </w:p>
    <w:p w14:paraId="6D6135AB" w14:textId="77777777" w:rsidR="00802F4E" w:rsidRDefault="00DA186C">
      <w:pPr>
        <w:pStyle w:val="CommandBlock"/>
        <w:keepNext/>
      </w:pPr>
      <w:r>
        <w:t xml:space="preserve">    --rpc-url http://127.0.0.1:8545 --rpc-timeout 10 | jq -r .</w:t>
      </w:r>
    </w:p>
    <w:p w14:paraId="4554DF27" w14:textId="77777777" w:rsidR="00802F4E" w:rsidRDefault="00DA186C">
      <w:pPr>
        <w:pStyle w:val="CommandBlock"/>
        <w:keepNext/>
      </w:pPr>
      <w:r>
        <w:t>cast call 0x5FbDB2315678afecb367f032d93F642f64180aa3 "getContacts()(string)" \</w:t>
      </w:r>
    </w:p>
    <w:p w14:paraId="6401A2B9" w14:textId="77777777" w:rsidR="00802F4E" w:rsidRDefault="00DA186C">
      <w:pPr>
        <w:pStyle w:val="CommandBlock"/>
        <w:keepNext/>
      </w:pPr>
      <w:r>
        <w:t xml:space="preserve">    --rpc-url http://127.0.0.1:8545 --rpc-timeout 10 | jq -r . |</w:t>
      </w:r>
    </w:p>
    <w:p w14:paraId="2DCC7EF5" w14:textId="77777777" w:rsidR="00802F4E" w:rsidRDefault="00DA186C">
      <w:pPr>
        <w:pStyle w:val="CommandBlock"/>
      </w:pPr>
      <w:r>
        <w:t xml:space="preserve">    jq -c '.[]' | sed 's/^/  /'</w:t>
      </w:r>
    </w:p>
    <w:p w14:paraId="192F3820" w14:textId="77777777" w:rsidR="00802F4E" w:rsidRDefault="00802F4E">
      <w:pPr>
        <w:keepNext/>
      </w:pPr>
    </w:p>
    <w:p w14:paraId="4388E32A" w14:textId="77777777" w:rsidR="00802F4E" w:rsidRDefault="00DA186C">
      <w:pPr>
        <w:pStyle w:val="Heading3"/>
      </w:pPr>
      <w:r>
        <w:t>Check Your Results</w:t>
      </w:r>
    </w:p>
    <w:p w14:paraId="757F9D4B" w14:textId="77777777" w:rsidR="00802F4E" w:rsidRDefault="00DA186C">
      <w:pPr>
        <w:keepNext/>
      </w:pPr>
      <w:r>
        <w:t>The Client Run must show these lines, with the same spelling, spacing, and capitalization:</w:t>
      </w:r>
    </w:p>
    <w:p w14:paraId="3BC23AAF" w14:textId="77777777" w:rsidR="00802F4E" w:rsidRDefault="00802F4E">
      <w:pPr>
        <w:keepNext/>
      </w:pPr>
    </w:p>
    <w:p w14:paraId="25522FE8" w14:textId="77777777" w:rsidR="00802F4E" w:rsidRDefault="00DA186C">
      <w:pPr>
        <w:pStyle w:val="RequiredOutput"/>
        <w:keepNext/>
      </w:pPr>
      <w:r>
        <w:t>{"id":2,"name":"Grace Hopper","email":"grace@example.com","phone":null}</w:t>
      </w:r>
    </w:p>
    <w:p w14:paraId="5D049313" w14:textId="77777777" w:rsidR="00802F4E" w:rsidRDefault="00DA186C">
      <w:pPr>
        <w:pStyle w:val="RequiredOutput"/>
        <w:keepNext/>
      </w:pPr>
      <w:r>
        <w:t xml:space="preserve">  {"id":1,"name":"Ada Lovelace","email":"ada@example.com","phone":"555-0100"}</w:t>
      </w:r>
    </w:p>
    <w:p w14:paraId="138B17CC" w14:textId="77777777" w:rsidR="00802F4E" w:rsidRDefault="00DA186C">
      <w:pPr>
        <w:pStyle w:val="RequiredOutput"/>
        <w:keepNext/>
      </w:pPr>
      <w:r>
        <w:t xml:space="preserve">  {"id":3,"name":"Alan Turing","email":"alan@example.com","phone":"555-0102"}</w:t>
      </w:r>
    </w:p>
    <w:p w14:paraId="5A1CA30E" w14:textId="77777777" w:rsidR="00802F4E" w:rsidRDefault="00DA186C">
      <w:pPr>
        <w:pStyle w:val="RequiredOutput"/>
      </w:pPr>
      <w:r>
        <w:t xml:space="preserve">  {"id":2,"name":"Grace Hopper","email":"grace@example.com","phone":null}</w:t>
      </w:r>
    </w:p>
    <w:p w14:paraId="17A847E6" w14:textId="77777777" w:rsidR="00802F4E" w:rsidRDefault="00802F4E">
      <w:pPr>
        <w:keepNext/>
      </w:pPr>
    </w:p>
    <w:p w14:paraId="2DDB070A" w14:textId="77777777" w:rsidR="00802F4E" w:rsidRDefault="00DA186C">
      <w:pPr>
        <w:pStyle w:val="ListBullet"/>
      </w:pPr>
      <w:r>
        <w:t>The first line is contact 2, the text getContact returned; the next three are the collection's values, in name order, each indented by two spaces.</w:t>
      </w:r>
    </w:p>
    <w:p w14:paraId="46A9E539" w14:textId="77777777" w:rsidR="00802F4E" w:rsidRDefault="00DA186C">
      <w:pPr>
        <w:pStyle w:val="ListBullet"/>
      </w:pPr>
      <w:r>
        <w:t>If cast says the connection was refused, or the contract has no code, see When a Program Run Fails in Project Setup.</w:t>
      </w:r>
    </w:p>
    <w:p w14:paraId="7ECB8655" w14:textId="77777777" w:rsidR="00802F4E" w:rsidRDefault="00802F4E">
      <w:pPr>
        <w:keepNext/>
      </w:pPr>
    </w:p>
    <w:p w14:paraId="60ED67C8" w14:textId="77777777" w:rsidR="00802F4E" w:rsidRDefault="00802F4E">
      <w:pPr>
        <w:keepNext/>
      </w:pPr>
    </w:p>
    <w:p w14:paraId="0EB35C12" w14:textId="77777777" w:rsidR="00802F4E" w:rsidRDefault="00DA186C">
      <w:pPr>
        <w:pStyle w:val="Heading2"/>
      </w:pPr>
      <w:r>
        <w:t>Production-Minded Implementation</w:t>
      </w:r>
    </w:p>
    <w:p w14:paraId="11DFCE0C" w14:textId="77777777" w:rsidR="00802F4E" w:rsidRDefault="00DA186C">
      <w:r>
        <w:t>The Production-Minded contract is Lesson 6.4a's HealthApi grown into ContactApi: health and fallback are unchanged, and getContact also refuses an id that the other languages' INT column could not hold with the invalid_input body. DeployContactApi stores the three contacts, then asks the new contract for contact 2 before it says the contract is ready; its runEmpty puts a second ContactApi on the chain with no contacts, for the Empty Collection Check. The Call Check is the curl Check's counterpart, and the E</w:t>
      </w:r>
      <w:r>
        <w:t>mpty Collection Check proves an empty collection is [].</w:t>
      </w:r>
    </w:p>
    <w:p w14:paraId="51F05BFA" w14:textId="77777777" w:rsidR="00802F4E" w:rsidRDefault="00802F4E">
      <w:pPr>
        <w:keepNext/>
      </w:pPr>
    </w:p>
    <w:p w14:paraId="0D0579D0" w14:textId="77777777" w:rsidR="00802F4E" w:rsidRDefault="00DA186C">
      <w:pPr>
        <w:pStyle w:val="Heading3"/>
      </w:pPr>
      <w:r>
        <w:t>solidity/script/ContactApi.sol</w:t>
      </w:r>
    </w:p>
    <w:p w14:paraId="261EDAEF" w14:textId="77777777" w:rsidR="00802F4E" w:rsidRDefault="00DA186C">
      <w:pPr>
        <w:pStyle w:val="SourceCode"/>
        <w:keepNext/>
      </w:pPr>
      <w:r>
        <w:t>// SPDX-License-Identifier: MIT</w:t>
      </w:r>
    </w:p>
    <w:p w14:paraId="08C1C969" w14:textId="77777777" w:rsidR="00802F4E" w:rsidRDefault="00DA186C">
      <w:pPr>
        <w:pStyle w:val="SourceCode"/>
        <w:keepNext/>
      </w:pPr>
      <w:r>
        <w:t>// Remember, every file starts with a license line and pragma.</w:t>
      </w:r>
    </w:p>
    <w:p w14:paraId="0D5878AB" w14:textId="77777777" w:rsidR="00802F4E" w:rsidRDefault="00DA186C">
      <w:pPr>
        <w:pStyle w:val="SourceCode"/>
      </w:pPr>
      <w:r>
        <w:t>pragma solidity ^0.8.20;</w:t>
      </w:r>
    </w:p>
    <w:p w14:paraId="161A0274" w14:textId="77777777" w:rsidR="00802F4E" w:rsidRDefault="00802F4E">
      <w:pPr>
        <w:pStyle w:val="SourceCode"/>
      </w:pPr>
    </w:p>
    <w:p w14:paraId="7EDCD6CE" w14:textId="77777777" w:rsidR="00802F4E" w:rsidRDefault="00DA186C">
      <w:pPr>
        <w:pStyle w:val="SourceCode"/>
      </w:pPr>
      <w:r>
        <w:t>// One contact, as Chapter 5 Project 1a's ContactBook keeps it. An empty</w:t>
      </w:r>
    </w:p>
    <w:p w14:paraId="7929A5A7" w14:textId="77777777" w:rsidR="00802F4E" w:rsidRDefault="00DA186C">
      <w:pPr>
        <w:pStyle w:val="SourceCode"/>
      </w:pPr>
      <w:r>
        <w:t>// phone means no phone.</w:t>
      </w:r>
    </w:p>
    <w:p w14:paraId="4DC4EB95" w14:textId="77777777" w:rsidR="00802F4E" w:rsidRDefault="00DA186C">
      <w:pPr>
        <w:pStyle w:val="SourceCode"/>
      </w:pPr>
      <w:r>
        <w:t>struct Contact {</w:t>
      </w:r>
    </w:p>
    <w:p w14:paraId="168E8CF9" w14:textId="77777777" w:rsidR="00802F4E" w:rsidRDefault="00DA186C">
      <w:pPr>
        <w:pStyle w:val="SourceCode"/>
      </w:pPr>
      <w:r>
        <w:t xml:space="preserve">    uint256 id;</w:t>
      </w:r>
    </w:p>
    <w:p w14:paraId="75C2D7C3" w14:textId="77777777" w:rsidR="00802F4E" w:rsidRDefault="00DA186C">
      <w:pPr>
        <w:pStyle w:val="SourceCode"/>
      </w:pPr>
      <w:r>
        <w:t xml:space="preserve">    string fullName;</w:t>
      </w:r>
    </w:p>
    <w:p w14:paraId="4EDC5398" w14:textId="77777777" w:rsidR="00802F4E" w:rsidRDefault="00DA186C">
      <w:pPr>
        <w:pStyle w:val="SourceCode"/>
      </w:pPr>
      <w:r>
        <w:t xml:space="preserve">    string email;</w:t>
      </w:r>
    </w:p>
    <w:p w14:paraId="757FBC84" w14:textId="77777777" w:rsidR="00802F4E" w:rsidRDefault="00DA186C">
      <w:pPr>
        <w:pStyle w:val="SourceCode"/>
      </w:pPr>
      <w:r>
        <w:t xml:space="preserve">    string phone;</w:t>
      </w:r>
    </w:p>
    <w:p w14:paraId="40700D0A" w14:textId="77777777" w:rsidR="00802F4E" w:rsidRDefault="00DA186C">
      <w:pPr>
        <w:pStyle w:val="SourceCode"/>
      </w:pPr>
      <w:r>
        <w:t>}</w:t>
      </w:r>
    </w:p>
    <w:p w14:paraId="25B1007E" w14:textId="77777777" w:rsidR="00802F4E" w:rsidRDefault="00802F4E">
      <w:pPr>
        <w:pStyle w:val="SourceCode"/>
      </w:pPr>
    </w:p>
    <w:p w14:paraId="126C9CAC" w14:textId="77777777" w:rsidR="00802F4E" w:rsidRDefault="00DA186C">
      <w:pPr>
        <w:pStyle w:val="SourceCode"/>
      </w:pPr>
      <w:r>
        <w:t>// Lesson 6.5a: Lesson 6.0a's HealthApi, grown into the contact API. Its</w:t>
      </w:r>
    </w:p>
    <w:p w14:paraId="6BC31D1E" w14:textId="77777777" w:rsidR="00802F4E" w:rsidRDefault="00DA186C">
      <w:pPr>
        <w:pStyle w:val="SourceCode"/>
      </w:pPr>
      <w:r>
        <w:t>// view functions are the GET endpoints: getContact answers one contact</w:t>
      </w:r>
    </w:p>
    <w:p w14:paraId="3740EF4D" w14:textId="77777777" w:rsidR="00802F4E" w:rsidRDefault="00DA186C">
      <w:pPr>
        <w:pStyle w:val="SourceCode"/>
      </w:pPr>
      <w:r>
        <w:t>// and getContacts the collection, each as the same JSON text the other</w:t>
      </w:r>
    </w:p>
    <w:p w14:paraId="512929EC" w14:textId="77777777" w:rsidR="00802F4E" w:rsidRDefault="00DA186C">
      <w:pPr>
        <w:pStyle w:val="SourceCode"/>
      </w:pPr>
      <w:r>
        <w:t>// languages' servers send. A view function reads the contract's storage</w:t>
      </w:r>
    </w:p>
    <w:p w14:paraId="333A317B" w14:textId="77777777" w:rsidR="00802F4E" w:rsidRDefault="00DA186C">
      <w:pPr>
        <w:pStyle w:val="SourceCode"/>
      </w:pPr>
      <w:r>
        <w:t>// and changes nothing, so a call to it needs no transaction: anvil runs</w:t>
      </w:r>
    </w:p>
    <w:p w14:paraId="5A8900FE" w14:textId="77777777" w:rsidR="00802F4E" w:rsidRDefault="00DA186C">
      <w:pPr>
        <w:pStyle w:val="SourceCode"/>
      </w:pPr>
      <w:r>
        <w:t>// it and sends back what it returns, as GET reads and changes nothing.</w:t>
      </w:r>
    </w:p>
    <w:p w14:paraId="54F7EAC9" w14:textId="77777777" w:rsidR="00802F4E" w:rsidRDefault="00DA186C">
      <w:pPr>
        <w:pStyle w:val="SourceCode"/>
      </w:pPr>
      <w:r>
        <w:t>// revert's reason is the error body.</w:t>
      </w:r>
    </w:p>
    <w:p w14:paraId="45F70B0B" w14:textId="77777777" w:rsidR="00802F4E" w:rsidRDefault="00DA186C">
      <w:pPr>
        <w:pStyle w:val="SourceCode"/>
      </w:pPr>
      <w:r>
        <w:t>contract ContactApi {</w:t>
      </w:r>
    </w:p>
    <w:p w14:paraId="316F7FA9" w14:textId="77777777" w:rsidR="00802F4E" w:rsidRDefault="00DA186C">
      <w:pPr>
        <w:pStyle w:val="SourceCode"/>
      </w:pPr>
      <w:r>
        <w:t xml:space="preserve">    // Remember, constant = never changes, and side-by-side literals join.</w:t>
      </w:r>
    </w:p>
    <w:p w14:paraId="1D8147FE" w14:textId="77777777" w:rsidR="00802F4E" w:rsidRDefault="00DA186C">
      <w:pPr>
        <w:pStyle w:val="SourceCode"/>
      </w:pPr>
      <w:r>
        <w:t xml:space="preserve">    string constant HEALTH_JSON = '{"status":"ok"}';</w:t>
      </w:r>
    </w:p>
    <w:p w14:paraId="03B3ADB3" w14:textId="77777777" w:rsidR="00802F4E" w:rsidRDefault="00DA186C">
      <w:pPr>
        <w:pStyle w:val="SourceCode"/>
      </w:pPr>
      <w:r>
        <w:t xml:space="preserve">    string constant NOT_FOUND_JSON =</w:t>
      </w:r>
    </w:p>
    <w:p w14:paraId="1F1B5803" w14:textId="77777777" w:rsidR="00802F4E" w:rsidRDefault="00DA186C">
      <w:pPr>
        <w:pStyle w:val="SourceCode"/>
      </w:pPr>
      <w:r>
        <w:t xml:space="preserve">        '{"code":"not_found","message":"no such path"}';</w:t>
      </w:r>
    </w:p>
    <w:p w14:paraId="770C3677" w14:textId="77777777" w:rsidR="00802F4E" w:rsidRDefault="00DA186C">
      <w:pPr>
        <w:pStyle w:val="SourceCode"/>
      </w:pPr>
      <w:r>
        <w:t xml:space="preserve">    string constant BAD_ID_JSON = '{"code":"invalid_input","message":'</w:t>
      </w:r>
    </w:p>
    <w:p w14:paraId="2A926918" w14:textId="77777777" w:rsidR="00802F4E" w:rsidRDefault="00DA186C">
      <w:pPr>
        <w:pStyle w:val="SourceCode"/>
      </w:pPr>
      <w:r>
        <w:t xml:space="preserve">        '"id must be a whole number from 1 to 2147483647"}';</w:t>
      </w:r>
    </w:p>
    <w:p w14:paraId="4DD68CEB" w14:textId="77777777" w:rsidR="00802F4E" w:rsidRDefault="00DA186C">
      <w:pPr>
        <w:pStyle w:val="SourceCode"/>
      </w:pPr>
      <w:r>
        <w:t xml:space="preserve">    // The largest id the other languages' INT column can store (Lesson</w:t>
      </w:r>
    </w:p>
    <w:p w14:paraId="3AE8ECFC" w14:textId="77777777" w:rsidR="00802F4E" w:rsidRDefault="00DA186C">
      <w:pPr>
        <w:pStyle w:val="SourceCode"/>
      </w:pPr>
      <w:r>
        <w:t xml:space="preserve">    // 5.6a).</w:t>
      </w:r>
    </w:p>
    <w:p w14:paraId="14D862AE" w14:textId="77777777" w:rsidR="00802F4E" w:rsidRDefault="00DA186C">
      <w:pPr>
        <w:pStyle w:val="SourceCode"/>
      </w:pPr>
      <w:r>
        <w:t xml:space="preserve">    uint256 constant ID_LIMIT = 2147483647;</w:t>
      </w:r>
    </w:p>
    <w:p w14:paraId="4C4E6C9A" w14:textId="77777777" w:rsidR="00802F4E" w:rsidRDefault="00DA186C">
      <w:pPr>
        <w:pStyle w:val="SourceCode"/>
      </w:pPr>
      <w:r>
        <w:t xml:space="preserve">    // The sixteen hex digits, in order: digit 10 is "a".</w:t>
      </w:r>
    </w:p>
    <w:p w14:paraId="77A91D0B" w14:textId="77777777" w:rsidR="00802F4E" w:rsidRDefault="00DA186C">
      <w:pPr>
        <w:pStyle w:val="SourceCode"/>
      </w:pPr>
      <w:r>
        <w:t xml:space="preserve">    string constant HEX_DIGITS = "0123456789abcdef";</w:t>
      </w:r>
    </w:p>
    <w:p w14:paraId="2DCC2BAE" w14:textId="77777777" w:rsidR="00802F4E" w:rsidRDefault="00802F4E">
      <w:pPr>
        <w:pStyle w:val="SourceCode"/>
      </w:pPr>
    </w:p>
    <w:p w14:paraId="0CB46F48" w14:textId="77777777" w:rsidR="00802F4E" w:rsidRDefault="00DA186C">
      <w:pPr>
        <w:pStyle w:val="SourceCode"/>
      </w:pPr>
      <w:r>
        <w:t xml:space="preserve">    // Remember, a mapping from id to struct plays the table's part, and</w:t>
      </w:r>
    </w:p>
    <w:p w14:paraId="011DD20F" w14:textId="77777777" w:rsidR="00802F4E" w:rsidRDefault="00DA186C">
      <w:pPr>
        <w:pStyle w:val="SourceCode"/>
      </w:pPr>
      <w:r>
        <w:t xml:space="preserve">    // lastId is the last id given out (Chapter 5 Project 1a).</w:t>
      </w:r>
    </w:p>
    <w:p w14:paraId="70104610" w14:textId="77777777" w:rsidR="00802F4E" w:rsidRDefault="00DA186C">
      <w:pPr>
        <w:pStyle w:val="SourceCode"/>
      </w:pPr>
      <w:r>
        <w:t xml:space="preserve">    mapping(uint256 =&gt; Contact) contacts;</w:t>
      </w:r>
    </w:p>
    <w:p w14:paraId="3B5CD1FE" w14:textId="77777777" w:rsidR="00802F4E" w:rsidRDefault="00DA186C">
      <w:pPr>
        <w:pStyle w:val="SourceCode"/>
      </w:pPr>
      <w:r>
        <w:t xml:space="preserve">    uint256 public lastId;</w:t>
      </w:r>
    </w:p>
    <w:p w14:paraId="72F0DE27" w14:textId="77777777" w:rsidR="00802F4E" w:rsidRDefault="00802F4E">
      <w:pPr>
        <w:pStyle w:val="SourceCode"/>
      </w:pPr>
    </w:p>
    <w:p w14:paraId="1D87790E" w14:textId="77777777" w:rsidR="00802F4E" w:rsidRDefault="00DA186C">
      <w:pPr>
        <w:pStyle w:val="SourceCode"/>
      </w:pPr>
      <w:r>
        <w:t xml:space="preserve">    // Stores one contact and returns its new id, as INSERT does. Its only</w:t>
      </w:r>
    </w:p>
    <w:p w14:paraId="713BBD5D" w14:textId="77777777" w:rsidR="00802F4E" w:rsidRDefault="00DA186C">
      <w:pPr>
        <w:pStyle w:val="SourceCode"/>
      </w:pPr>
      <w:r>
        <w:t xml:space="preserve">    // caller in this lesson is the deploy script, which stores the three</w:t>
      </w:r>
    </w:p>
    <w:p w14:paraId="1BDC8A3B" w14:textId="77777777" w:rsidR="00802F4E" w:rsidRDefault="00DA186C">
      <w:pPr>
        <w:pStyle w:val="SourceCode"/>
      </w:pPr>
      <w:r>
        <w:t xml:space="preserve">    // known contacts; Lesson 6.6a turns it into the POST endpoint, with</w:t>
      </w:r>
    </w:p>
    <w:p w14:paraId="76AFAD35" w14:textId="77777777" w:rsidR="00802F4E" w:rsidRDefault="00DA186C">
      <w:pPr>
        <w:pStyle w:val="SourceCode"/>
      </w:pPr>
      <w:r>
        <w:t xml:space="preserve">    // Chapter 5's checks.</w:t>
      </w:r>
    </w:p>
    <w:p w14:paraId="4C94B7CC" w14:textId="77777777" w:rsidR="00802F4E" w:rsidRDefault="00DA186C">
      <w:pPr>
        <w:pStyle w:val="SourceCode"/>
      </w:pPr>
      <w:r>
        <w:t xml:space="preserve">    function addContact(string memory fullName, string memory email,</w:t>
      </w:r>
    </w:p>
    <w:p w14:paraId="005BFC88" w14:textId="77777777" w:rsidR="00802F4E" w:rsidRDefault="00DA186C">
      <w:pPr>
        <w:pStyle w:val="SourceCode"/>
      </w:pPr>
      <w:r>
        <w:t xml:space="preserve">                        string memory phone) external returns (uint256) {</w:t>
      </w:r>
    </w:p>
    <w:p w14:paraId="63F3A4B4" w14:textId="77777777" w:rsidR="00802F4E" w:rsidRDefault="00DA186C">
      <w:pPr>
        <w:pStyle w:val="SourceCode"/>
      </w:pPr>
      <w:r>
        <w:t xml:space="preserve">        lastId += 1;</w:t>
      </w:r>
    </w:p>
    <w:p w14:paraId="1502692F" w14:textId="77777777" w:rsidR="00802F4E" w:rsidRDefault="00DA186C">
      <w:pPr>
        <w:pStyle w:val="SourceCode"/>
      </w:pPr>
      <w:r>
        <w:t xml:space="preserve">        contacts[lastId] = Contact(lastId, fullName, email, phone);</w:t>
      </w:r>
    </w:p>
    <w:p w14:paraId="1889DF22" w14:textId="77777777" w:rsidR="00802F4E" w:rsidRDefault="00DA186C">
      <w:pPr>
        <w:pStyle w:val="SourceCode"/>
      </w:pPr>
      <w:r>
        <w:t xml:space="preserve">        return lastId;</w:t>
      </w:r>
    </w:p>
    <w:p w14:paraId="7C41D185" w14:textId="77777777" w:rsidR="00802F4E" w:rsidRDefault="00DA186C">
      <w:pPr>
        <w:pStyle w:val="SourceCode"/>
      </w:pPr>
      <w:r>
        <w:t xml:space="preserve">    }</w:t>
      </w:r>
    </w:p>
    <w:p w14:paraId="040FE809" w14:textId="77777777" w:rsidR="00802F4E" w:rsidRDefault="00802F4E">
      <w:pPr>
        <w:pStyle w:val="SourceCode"/>
      </w:pPr>
    </w:p>
    <w:p w14:paraId="7145598A" w14:textId="77777777" w:rsidR="00802F4E" w:rsidRDefault="00DA186C">
      <w:pPr>
        <w:pStyle w:val="SourceCode"/>
      </w:pPr>
      <w:r>
        <w:t xml:space="preserve">    function health() external pure returns (string memory) {</w:t>
      </w:r>
    </w:p>
    <w:p w14:paraId="0C88ECC9" w14:textId="77777777" w:rsidR="00802F4E" w:rsidRDefault="00DA186C">
      <w:pPr>
        <w:pStyle w:val="SourceCode"/>
      </w:pPr>
      <w:r>
        <w:t xml:space="preserve">        return HEALTH_JSON;</w:t>
      </w:r>
    </w:p>
    <w:p w14:paraId="7BF092FD" w14:textId="77777777" w:rsidR="00802F4E" w:rsidRDefault="00DA186C">
      <w:pPr>
        <w:pStyle w:val="SourceCode"/>
      </w:pPr>
      <w:r>
        <w:t xml:space="preserve">    }</w:t>
      </w:r>
    </w:p>
    <w:p w14:paraId="5743E80C" w14:textId="77777777" w:rsidR="00802F4E" w:rsidRDefault="00802F4E">
      <w:pPr>
        <w:pStyle w:val="SourceCode"/>
      </w:pPr>
    </w:p>
    <w:p w14:paraId="632A032D" w14:textId="77777777" w:rsidR="00802F4E" w:rsidRDefault="00DA186C">
      <w:pPr>
        <w:pStyle w:val="SourceCode"/>
      </w:pPr>
      <w:r>
        <w:t xml:space="preserve">    // Remember, numberText writes a whole number as its digits: the last</w:t>
      </w:r>
    </w:p>
    <w:p w14:paraId="5DC8C7FD" w14:textId="77777777" w:rsidR="00802F4E" w:rsidRDefault="00DA186C">
      <w:pPr>
        <w:pStyle w:val="SourceCode"/>
      </w:pPr>
      <w:r>
        <w:t xml:space="preserve">    // digit is number % 10, and bytes1(uint8(48 + digit)) is its</w:t>
      </w:r>
    </w:p>
    <w:p w14:paraId="7AAD0B4D" w14:textId="77777777" w:rsidR="00802F4E" w:rsidRDefault="00DA186C">
      <w:pPr>
        <w:pStyle w:val="SourceCode"/>
      </w:pPr>
      <w:r>
        <w:t xml:space="preserve">    // character, because '0' is code 48.</w:t>
      </w:r>
    </w:p>
    <w:p w14:paraId="5B97735F" w14:textId="77777777" w:rsidR="00802F4E" w:rsidRDefault="00DA186C">
      <w:pPr>
        <w:pStyle w:val="SourceCode"/>
      </w:pPr>
      <w:r>
        <w:t xml:space="preserve">    function numberText(uint256 number) internal pure returns (string memory) {</w:t>
      </w:r>
    </w:p>
    <w:p w14:paraId="5C31DAA7" w14:textId="77777777" w:rsidR="00802F4E" w:rsidRDefault="00DA186C">
      <w:pPr>
        <w:pStyle w:val="SourceCode"/>
      </w:pPr>
      <w:r>
        <w:t xml:space="preserve">        if (number == 0) {</w:t>
      </w:r>
    </w:p>
    <w:p w14:paraId="7F9E1C05" w14:textId="77777777" w:rsidR="00802F4E" w:rsidRDefault="00DA186C">
      <w:pPr>
        <w:pStyle w:val="SourceCode"/>
      </w:pPr>
      <w:r>
        <w:t xml:space="preserve">            return "0";</w:t>
      </w:r>
    </w:p>
    <w:p w14:paraId="6FA5E679" w14:textId="77777777" w:rsidR="00802F4E" w:rsidRDefault="00DA186C">
      <w:pPr>
        <w:pStyle w:val="SourceCode"/>
      </w:pPr>
      <w:r>
        <w:t xml:space="preserve">        }</w:t>
      </w:r>
    </w:p>
    <w:p w14:paraId="4A879722" w14:textId="77777777" w:rsidR="00802F4E" w:rsidRDefault="00DA186C">
      <w:pPr>
        <w:pStyle w:val="SourceCode"/>
      </w:pPr>
      <w:r>
        <w:t xml:space="preserve">        bytes memory digits = "";</w:t>
      </w:r>
    </w:p>
    <w:p w14:paraId="4EBDD1D6" w14:textId="77777777" w:rsidR="00802F4E" w:rsidRDefault="00DA186C">
      <w:pPr>
        <w:pStyle w:val="SourceCode"/>
      </w:pPr>
      <w:r>
        <w:t xml:space="preserve">        while (number &gt; 0) {</w:t>
      </w:r>
    </w:p>
    <w:p w14:paraId="6327DA74" w14:textId="77777777" w:rsidR="00802F4E" w:rsidRDefault="00DA186C">
      <w:pPr>
        <w:pStyle w:val="SourceCode"/>
      </w:pPr>
      <w:r>
        <w:t xml:space="preserve">            digits = bytes.concat(bytes1(uint8(48 + number % 10)), digits);</w:t>
      </w:r>
    </w:p>
    <w:p w14:paraId="0AF47A92" w14:textId="77777777" w:rsidR="00802F4E" w:rsidRDefault="00DA186C">
      <w:pPr>
        <w:pStyle w:val="SourceCode"/>
      </w:pPr>
      <w:r>
        <w:t xml:space="preserve">            number /= 10;</w:t>
      </w:r>
    </w:p>
    <w:p w14:paraId="600EF221" w14:textId="77777777" w:rsidR="00802F4E" w:rsidRDefault="00DA186C">
      <w:pPr>
        <w:pStyle w:val="SourceCode"/>
      </w:pPr>
      <w:r>
        <w:t xml:space="preserve">        }</w:t>
      </w:r>
    </w:p>
    <w:p w14:paraId="386BB395" w14:textId="77777777" w:rsidR="00802F4E" w:rsidRDefault="00DA186C">
      <w:pPr>
        <w:pStyle w:val="SourceCode"/>
      </w:pPr>
      <w:r>
        <w:t xml:space="preserve">        return string(digits);</w:t>
      </w:r>
    </w:p>
    <w:p w14:paraId="16D51B92" w14:textId="77777777" w:rsidR="00802F4E" w:rsidRDefault="00DA186C">
      <w:pPr>
        <w:pStyle w:val="SourceCode"/>
      </w:pPr>
      <w:r>
        <w:t xml:space="preserve">    }</w:t>
      </w:r>
    </w:p>
    <w:p w14:paraId="088F6B9C" w14:textId="77777777" w:rsidR="00802F4E" w:rsidRDefault="00802F4E">
      <w:pPr>
        <w:pStyle w:val="SourceCode"/>
      </w:pPr>
    </w:p>
    <w:p w14:paraId="012002A9" w14:textId="77777777" w:rsidR="00802F4E" w:rsidRDefault="00DA186C">
      <w:pPr>
        <w:pStyle w:val="SourceCode"/>
      </w:pPr>
      <w:r>
        <w:t xml:space="preserve">    // A text as a JSON string: double quotes around it, a backslash before</w:t>
      </w:r>
    </w:p>
    <w:p w14:paraId="4412CFB5" w14:textId="77777777" w:rsidR="00802F4E" w:rsidRDefault="00DA186C">
      <w:pPr>
        <w:pStyle w:val="SourceCode"/>
      </w:pPr>
      <w:r>
        <w:t xml:space="preserve">    // each double quote or backslash inside it, and each control character</w:t>
      </w:r>
    </w:p>
    <w:p w14:paraId="20B72315" w14:textId="77777777" w:rsidR="00802F4E" w:rsidRDefault="00DA186C">
      <w:pPr>
        <w:pStyle w:val="SourceCode"/>
      </w:pPr>
      <w:r>
        <w:t xml:space="preserve">    // (a byte below 32, such as a line break) written as \u00 and its two</w:t>
      </w:r>
    </w:p>
    <w:p w14:paraId="2CC990C8" w14:textId="77777777" w:rsidR="00802F4E" w:rsidRDefault="00DA186C">
      <w:pPr>
        <w:pStyle w:val="SourceCode"/>
      </w:pPr>
      <w:r>
        <w:t xml:space="preserve">    // hex digits, because JSON allows none of them inside a string. cJSON</w:t>
      </w:r>
    </w:p>
    <w:p w14:paraId="4BC40C51" w14:textId="77777777" w:rsidR="00802F4E" w:rsidRDefault="00DA186C">
      <w:pPr>
        <w:pStyle w:val="SourceCode"/>
      </w:pPr>
      <w:r>
        <w:t xml:space="preserve">    // and serde escape the same characters; they write five of the</w:t>
      </w:r>
    </w:p>
    <w:p w14:paraId="3B195A17" w14:textId="77777777" w:rsidR="00802F4E" w:rsidRDefault="00DA186C">
      <w:pPr>
        <w:pStyle w:val="SourceCode"/>
      </w:pPr>
      <w:r>
        <w:t xml:space="preserve">    // control characters shorter (\n for a line break), and JSON reads</w:t>
      </w:r>
    </w:p>
    <w:p w14:paraId="56A1F5F4" w14:textId="77777777" w:rsidR="00802F4E" w:rsidRDefault="00DA186C">
      <w:pPr>
        <w:pStyle w:val="SourceCode"/>
      </w:pPr>
      <w:r>
        <w:t xml:space="preserve">    // both forms back as the same character. Remember, bytes(text) gives</w:t>
      </w:r>
    </w:p>
    <w:p w14:paraId="1E656410" w14:textId="77777777" w:rsidR="00802F4E" w:rsidRDefault="00DA186C">
      <w:pPr>
        <w:pStyle w:val="SourceCode"/>
      </w:pPr>
      <w:r>
        <w:t xml:space="preserve">    // the text's bytes, and bytes.concat joins bytes (Lesson 3.14a).</w:t>
      </w:r>
    </w:p>
    <w:p w14:paraId="32BC8C29" w14:textId="77777777" w:rsidR="00802F4E" w:rsidRDefault="00DA186C">
      <w:pPr>
        <w:pStyle w:val="SourceCode"/>
      </w:pPr>
      <w:r>
        <w:t xml:space="preserve">    function jsonString(string memory plainText)</w:t>
      </w:r>
    </w:p>
    <w:p w14:paraId="0659CC47" w14:textId="77777777" w:rsidR="00802F4E" w:rsidRDefault="00DA186C">
      <w:pPr>
        <w:pStyle w:val="SourceCode"/>
      </w:pPr>
      <w:r>
        <w:t xml:space="preserve">        internal</w:t>
      </w:r>
    </w:p>
    <w:p w14:paraId="3DFE68EE" w14:textId="77777777" w:rsidR="00802F4E" w:rsidRDefault="00DA186C">
      <w:pPr>
        <w:pStyle w:val="SourceCode"/>
      </w:pPr>
      <w:r>
        <w:t xml:space="preserve">        pure</w:t>
      </w:r>
    </w:p>
    <w:p w14:paraId="640C4195" w14:textId="77777777" w:rsidR="00802F4E" w:rsidRDefault="00DA186C">
      <w:pPr>
        <w:pStyle w:val="SourceCode"/>
      </w:pPr>
      <w:r>
        <w:t xml:space="preserve">        returns (string memory)</w:t>
      </w:r>
    </w:p>
    <w:p w14:paraId="453CEA23" w14:textId="77777777" w:rsidR="00802F4E" w:rsidRDefault="00DA186C">
      <w:pPr>
        <w:pStyle w:val="SourceCode"/>
      </w:pPr>
      <w:r>
        <w:t xml:space="preserve">    {</w:t>
      </w:r>
    </w:p>
    <w:p w14:paraId="4CEF27F7" w14:textId="77777777" w:rsidR="00802F4E" w:rsidRDefault="00DA186C">
      <w:pPr>
        <w:pStyle w:val="SourceCode"/>
      </w:pPr>
      <w:r>
        <w:t xml:space="preserve">        bytes memory plainBytes = bytes(plainText);</w:t>
      </w:r>
    </w:p>
    <w:p w14:paraId="0DDD141D" w14:textId="77777777" w:rsidR="00802F4E" w:rsidRDefault="00DA186C">
      <w:pPr>
        <w:pStyle w:val="SourceCode"/>
      </w:pPr>
      <w:r>
        <w:t xml:space="preserve">        bytes memory escaped = "";</w:t>
      </w:r>
    </w:p>
    <w:p w14:paraId="755946CB" w14:textId="77777777" w:rsidR="00802F4E" w:rsidRDefault="00DA186C">
      <w:pPr>
        <w:pStyle w:val="SourceCode"/>
      </w:pPr>
      <w:r>
        <w:t xml:space="preserve">        for (uint256 position = 0; position &lt; plainBytes.length; position++) {</w:t>
      </w:r>
    </w:p>
    <w:p w14:paraId="7CFDC4AA" w14:textId="77777777" w:rsidR="00802F4E" w:rsidRDefault="00DA186C">
      <w:pPr>
        <w:pStyle w:val="SourceCode"/>
      </w:pPr>
      <w:r>
        <w:t xml:space="preserve">            bytes1 character = plainBytes[position];</w:t>
      </w:r>
    </w:p>
    <w:p w14:paraId="2E6EB5C1" w14:textId="77777777" w:rsidR="00802F4E" w:rsidRDefault="00DA186C">
      <w:pPr>
        <w:pStyle w:val="SourceCode"/>
      </w:pPr>
      <w:r>
        <w:t xml:space="preserve">            // uint8(character) is the byte's number, 0 to 255; / 16 and</w:t>
      </w:r>
    </w:p>
    <w:p w14:paraId="683F7AA9" w14:textId="77777777" w:rsidR="00802F4E" w:rsidRDefault="00DA186C">
      <w:pPr>
        <w:pStyle w:val="SourceCode"/>
      </w:pPr>
      <w:r>
        <w:t xml:space="preserve">            // % 16 give its two hex digits, each found in HEX_DIGITS.</w:t>
      </w:r>
    </w:p>
    <w:p w14:paraId="6651A585" w14:textId="77777777" w:rsidR="00802F4E" w:rsidRDefault="00DA186C">
      <w:pPr>
        <w:pStyle w:val="SourceCode"/>
      </w:pPr>
      <w:r>
        <w:t xml:space="preserve">            uint8 characterCode = uint8(character);</w:t>
      </w:r>
    </w:p>
    <w:p w14:paraId="6547D062" w14:textId="77777777" w:rsidR="00802F4E" w:rsidRDefault="00DA186C">
      <w:pPr>
        <w:pStyle w:val="SourceCode"/>
      </w:pPr>
      <w:r>
        <w:t xml:space="preserve">            if (characterCode &lt; 32) {</w:t>
      </w:r>
    </w:p>
    <w:p w14:paraId="0F121D1E" w14:textId="77777777" w:rsidR="00802F4E" w:rsidRDefault="00DA186C">
      <w:pPr>
        <w:pStyle w:val="SourceCode"/>
      </w:pPr>
      <w:r>
        <w:t xml:space="preserve">                escaped = bytes.concat(escaped, "\\u00",</w:t>
      </w:r>
    </w:p>
    <w:p w14:paraId="44F3AF63" w14:textId="77777777" w:rsidR="00802F4E" w:rsidRDefault="00DA186C">
      <w:pPr>
        <w:pStyle w:val="SourceCode"/>
      </w:pPr>
      <w:r>
        <w:t xml:space="preserve">                                       bytes(HEX_DIGITS)[characterCode / 16],</w:t>
      </w:r>
    </w:p>
    <w:p w14:paraId="539C383D" w14:textId="77777777" w:rsidR="00802F4E" w:rsidRDefault="00DA186C">
      <w:pPr>
        <w:pStyle w:val="SourceCode"/>
      </w:pPr>
      <w:r>
        <w:t xml:space="preserve">                                       bytes(HEX_DIGITS)[characterCode % 16]);</w:t>
      </w:r>
    </w:p>
    <w:p w14:paraId="2B265CBF" w14:textId="77777777" w:rsidR="00802F4E" w:rsidRDefault="00DA186C">
      <w:pPr>
        <w:pStyle w:val="SourceCode"/>
      </w:pPr>
      <w:r>
        <w:t xml:space="preserve">            } else {</w:t>
      </w:r>
    </w:p>
    <w:p w14:paraId="79C0C408" w14:textId="77777777" w:rsidR="00802F4E" w:rsidRDefault="00DA186C">
      <w:pPr>
        <w:pStyle w:val="SourceCode"/>
      </w:pPr>
      <w:r>
        <w:t xml:space="preserve">                if (character == '"' || character == "\\") {</w:t>
      </w:r>
    </w:p>
    <w:p w14:paraId="732D4D08" w14:textId="77777777" w:rsidR="00802F4E" w:rsidRDefault="00DA186C">
      <w:pPr>
        <w:pStyle w:val="SourceCode"/>
      </w:pPr>
      <w:r>
        <w:t xml:space="preserve">                    escaped = bytes.concat(escaped, "\\");</w:t>
      </w:r>
    </w:p>
    <w:p w14:paraId="2BF11BED" w14:textId="77777777" w:rsidR="00802F4E" w:rsidRDefault="00DA186C">
      <w:pPr>
        <w:pStyle w:val="SourceCode"/>
      </w:pPr>
      <w:r>
        <w:t xml:space="preserve">                }</w:t>
      </w:r>
    </w:p>
    <w:p w14:paraId="5BC91BDA" w14:textId="77777777" w:rsidR="00802F4E" w:rsidRDefault="00DA186C">
      <w:pPr>
        <w:pStyle w:val="SourceCode"/>
      </w:pPr>
      <w:r>
        <w:t xml:space="preserve">                escaped = bytes.concat(escaped, character);</w:t>
      </w:r>
    </w:p>
    <w:p w14:paraId="4D3E6258" w14:textId="77777777" w:rsidR="00802F4E" w:rsidRDefault="00DA186C">
      <w:pPr>
        <w:pStyle w:val="SourceCode"/>
      </w:pPr>
      <w:r>
        <w:t xml:space="preserve">            }</w:t>
      </w:r>
    </w:p>
    <w:p w14:paraId="6D4FB63D" w14:textId="77777777" w:rsidR="00802F4E" w:rsidRDefault="00DA186C">
      <w:pPr>
        <w:pStyle w:val="SourceCode"/>
      </w:pPr>
      <w:r>
        <w:t xml:space="preserve">        }</w:t>
      </w:r>
    </w:p>
    <w:p w14:paraId="260F2E0F" w14:textId="77777777" w:rsidR="00802F4E" w:rsidRDefault="00DA186C">
      <w:pPr>
        <w:pStyle w:val="SourceCode"/>
      </w:pPr>
      <w:r>
        <w:t xml:space="preserve">        return string.concat('"', string(escaped), '"');</w:t>
      </w:r>
    </w:p>
    <w:p w14:paraId="2F66BE81" w14:textId="77777777" w:rsidR="00802F4E" w:rsidRDefault="00DA186C">
      <w:pPr>
        <w:pStyle w:val="SourceCode"/>
      </w:pPr>
      <w:r>
        <w:t xml:space="preserve">    }</w:t>
      </w:r>
    </w:p>
    <w:p w14:paraId="13A73887" w14:textId="77777777" w:rsidR="00802F4E" w:rsidRDefault="00802F4E">
      <w:pPr>
        <w:pStyle w:val="SourceCode"/>
      </w:pPr>
    </w:p>
    <w:p w14:paraId="11304878" w14:textId="77777777" w:rsidR="00802F4E" w:rsidRDefault="00DA186C">
      <w:pPr>
        <w:pStyle w:val="SourceCode"/>
      </w:pPr>
      <w:r>
        <w:t xml:space="preserve">    // One contact as Lesson 5.8a's JSON object, with null for no phone.</w:t>
      </w:r>
    </w:p>
    <w:p w14:paraId="0458EAA1" w14:textId="77777777" w:rsidR="00802F4E" w:rsidRDefault="00DA186C">
      <w:pPr>
        <w:pStyle w:val="SourceCode"/>
      </w:pPr>
      <w:r>
        <w:t xml:space="preserve">    function contactToJson(Contact memory contact)</w:t>
      </w:r>
    </w:p>
    <w:p w14:paraId="622DDD75" w14:textId="77777777" w:rsidR="00802F4E" w:rsidRDefault="00DA186C">
      <w:pPr>
        <w:pStyle w:val="SourceCode"/>
      </w:pPr>
      <w:r>
        <w:t xml:space="preserve">        internal</w:t>
      </w:r>
    </w:p>
    <w:p w14:paraId="1495A979" w14:textId="77777777" w:rsidR="00802F4E" w:rsidRDefault="00DA186C">
      <w:pPr>
        <w:pStyle w:val="SourceCode"/>
      </w:pPr>
      <w:r>
        <w:t xml:space="preserve">        pure</w:t>
      </w:r>
    </w:p>
    <w:p w14:paraId="4C9343E0" w14:textId="77777777" w:rsidR="00802F4E" w:rsidRDefault="00DA186C">
      <w:pPr>
        <w:pStyle w:val="SourceCode"/>
      </w:pPr>
      <w:r>
        <w:t xml:space="preserve">        returns (string memory)</w:t>
      </w:r>
    </w:p>
    <w:p w14:paraId="489FB5B3" w14:textId="77777777" w:rsidR="00802F4E" w:rsidRDefault="00DA186C">
      <w:pPr>
        <w:pStyle w:val="SourceCode"/>
      </w:pPr>
      <w:r>
        <w:t xml:space="preserve">    {</w:t>
      </w:r>
    </w:p>
    <w:p w14:paraId="320A7F40" w14:textId="77777777" w:rsidR="00802F4E" w:rsidRDefault="00DA186C">
      <w:pPr>
        <w:pStyle w:val="SourceCode"/>
      </w:pPr>
      <w:r>
        <w:t xml:space="preserve">        string memory phoneJson = "null";</w:t>
      </w:r>
    </w:p>
    <w:p w14:paraId="57C09151" w14:textId="77777777" w:rsidR="00802F4E" w:rsidRDefault="00DA186C">
      <w:pPr>
        <w:pStyle w:val="SourceCode"/>
      </w:pPr>
      <w:r>
        <w:t xml:space="preserve">        if (bytes(contact.phone).length &gt; 0) {</w:t>
      </w:r>
    </w:p>
    <w:p w14:paraId="1193ACD1" w14:textId="77777777" w:rsidR="00802F4E" w:rsidRDefault="00DA186C">
      <w:pPr>
        <w:pStyle w:val="SourceCode"/>
      </w:pPr>
      <w:r>
        <w:t xml:space="preserve">            phoneJson = jsonString(contact.phone);</w:t>
      </w:r>
    </w:p>
    <w:p w14:paraId="69597FFA" w14:textId="77777777" w:rsidR="00802F4E" w:rsidRDefault="00DA186C">
      <w:pPr>
        <w:pStyle w:val="SourceCode"/>
      </w:pPr>
      <w:r>
        <w:t xml:space="preserve">        }</w:t>
      </w:r>
    </w:p>
    <w:p w14:paraId="298F808C" w14:textId="77777777" w:rsidR="00802F4E" w:rsidRDefault="00DA186C">
      <w:pPr>
        <w:pStyle w:val="SourceCode"/>
      </w:pPr>
      <w:r>
        <w:t xml:space="preserve">        return string.concat('{"id":', numberText(contact.id),</w:t>
      </w:r>
    </w:p>
    <w:p w14:paraId="014355D4" w14:textId="77777777" w:rsidR="00802F4E" w:rsidRDefault="00DA186C">
      <w:pPr>
        <w:pStyle w:val="SourceCode"/>
      </w:pPr>
      <w:r>
        <w:t xml:space="preserve">                             ',"name":', jsonString(contact.fullName),</w:t>
      </w:r>
    </w:p>
    <w:p w14:paraId="0F4046C3" w14:textId="77777777" w:rsidR="00802F4E" w:rsidRDefault="00DA186C">
      <w:pPr>
        <w:pStyle w:val="SourceCode"/>
      </w:pPr>
      <w:r>
        <w:t xml:space="preserve">                             ',"email":', jsonString(contact.email),</w:t>
      </w:r>
    </w:p>
    <w:p w14:paraId="2FE768C7" w14:textId="77777777" w:rsidR="00802F4E" w:rsidRDefault="00DA186C">
      <w:pPr>
        <w:pStyle w:val="SourceCode"/>
      </w:pPr>
      <w:r>
        <w:t xml:space="preserve">                             ',"phone":', phoneJson, "}");</w:t>
      </w:r>
    </w:p>
    <w:p w14:paraId="5BAB79A3" w14:textId="77777777" w:rsidR="00802F4E" w:rsidRDefault="00DA186C">
      <w:pPr>
        <w:pStyle w:val="SourceCode"/>
      </w:pPr>
      <w:r>
        <w:t xml:space="preserve">    }</w:t>
      </w:r>
    </w:p>
    <w:p w14:paraId="5C665484" w14:textId="77777777" w:rsidR="00802F4E" w:rsidRDefault="00802F4E">
      <w:pPr>
        <w:pStyle w:val="SourceCode"/>
      </w:pPr>
    </w:p>
    <w:p w14:paraId="5CC53C7E" w14:textId="77777777" w:rsidR="00802F4E" w:rsidRDefault="00DA186C">
      <w:pPr>
        <w:pStyle w:val="SourceCode"/>
      </w:pPr>
      <w:r>
        <w:t xml:space="preserve">    // GET /api/v1/contacts/{id}: one contact, or the error body. An id of 0,</w:t>
      </w:r>
    </w:p>
    <w:p w14:paraId="15AEA73C" w14:textId="77777777" w:rsidR="00802F4E" w:rsidRDefault="00DA186C">
      <w:pPr>
        <w:pStyle w:val="SourceCode"/>
      </w:pPr>
      <w:r>
        <w:t xml:space="preserve">    // or one the INT column could not hold, is invalid_input; an id no</w:t>
      </w:r>
    </w:p>
    <w:p w14:paraId="68526D21" w14:textId="77777777" w:rsidR="00802F4E" w:rsidRDefault="00DA186C">
      <w:pPr>
        <w:pStyle w:val="SourceCode"/>
      </w:pPr>
      <w:r>
        <w:t xml:space="preserve">    // contact has is not_found, because its entry reads as zero values.</w:t>
      </w:r>
    </w:p>
    <w:p w14:paraId="3D317E01" w14:textId="77777777" w:rsidR="00802F4E" w:rsidRDefault="00DA186C">
      <w:pPr>
        <w:pStyle w:val="SourceCode"/>
      </w:pPr>
      <w:r>
        <w:t xml:space="preserve">    function getContact(uint256 contactId)</w:t>
      </w:r>
    </w:p>
    <w:p w14:paraId="2EBBBF3C" w14:textId="77777777" w:rsidR="00802F4E" w:rsidRDefault="00DA186C">
      <w:pPr>
        <w:pStyle w:val="SourceCode"/>
      </w:pPr>
      <w:r>
        <w:t xml:space="preserve">        external</w:t>
      </w:r>
    </w:p>
    <w:p w14:paraId="73A43696" w14:textId="77777777" w:rsidR="00802F4E" w:rsidRDefault="00DA186C">
      <w:pPr>
        <w:pStyle w:val="SourceCode"/>
      </w:pPr>
      <w:r>
        <w:t xml:space="preserve">        view</w:t>
      </w:r>
    </w:p>
    <w:p w14:paraId="7DCF17DE" w14:textId="77777777" w:rsidR="00802F4E" w:rsidRDefault="00DA186C">
      <w:pPr>
        <w:pStyle w:val="SourceCode"/>
      </w:pPr>
      <w:r>
        <w:t xml:space="preserve">        returns (string memory)</w:t>
      </w:r>
    </w:p>
    <w:p w14:paraId="0CD397C3" w14:textId="77777777" w:rsidR="00802F4E" w:rsidRDefault="00DA186C">
      <w:pPr>
        <w:pStyle w:val="SourceCode"/>
      </w:pPr>
      <w:r>
        <w:t xml:space="preserve">    {</w:t>
      </w:r>
    </w:p>
    <w:p w14:paraId="2C71CDE9" w14:textId="77777777" w:rsidR="00802F4E" w:rsidRDefault="00DA186C">
      <w:pPr>
        <w:pStyle w:val="SourceCode"/>
      </w:pPr>
      <w:r>
        <w:t xml:space="preserve">        if (contactId == 0 || contactId &gt; ID_LIMIT) {</w:t>
      </w:r>
    </w:p>
    <w:p w14:paraId="24F534B8" w14:textId="77777777" w:rsidR="00802F4E" w:rsidRDefault="00DA186C">
      <w:pPr>
        <w:pStyle w:val="SourceCode"/>
      </w:pPr>
      <w:r>
        <w:t xml:space="preserve">            revert(BAD_ID_JSON);</w:t>
      </w:r>
    </w:p>
    <w:p w14:paraId="6DF43ED9" w14:textId="77777777" w:rsidR="00802F4E" w:rsidRDefault="00DA186C">
      <w:pPr>
        <w:pStyle w:val="SourceCode"/>
      </w:pPr>
      <w:r>
        <w:t xml:space="preserve">        }</w:t>
      </w:r>
    </w:p>
    <w:p w14:paraId="4E1BFA06" w14:textId="77777777" w:rsidR="00802F4E" w:rsidRDefault="00DA186C">
      <w:pPr>
        <w:pStyle w:val="SourceCode"/>
      </w:pPr>
      <w:r>
        <w:t xml:space="preserve">        Contact memory contact = contacts[contactId];</w:t>
      </w:r>
    </w:p>
    <w:p w14:paraId="2253A74D" w14:textId="77777777" w:rsidR="00802F4E" w:rsidRDefault="00DA186C">
      <w:pPr>
        <w:pStyle w:val="SourceCode"/>
      </w:pPr>
      <w:r>
        <w:t xml:space="preserve">        if (contact.id == 0) {</w:t>
      </w:r>
    </w:p>
    <w:p w14:paraId="7E45F6C2" w14:textId="77777777" w:rsidR="00802F4E" w:rsidRDefault="00DA186C">
      <w:pPr>
        <w:pStyle w:val="SourceCode"/>
      </w:pPr>
      <w:r>
        <w:t xml:space="preserve">            revert(string.concat('{"code":"not_found","message":',</w:t>
      </w:r>
    </w:p>
    <w:p w14:paraId="5D185CBF" w14:textId="77777777" w:rsidR="00802F4E" w:rsidRDefault="00DA186C">
      <w:pPr>
        <w:pStyle w:val="SourceCode"/>
      </w:pPr>
      <w:r>
        <w:t xml:space="preserve">                                 '"no contact with id ',</w:t>
      </w:r>
    </w:p>
    <w:p w14:paraId="0AAAF75D" w14:textId="77777777" w:rsidR="00802F4E" w:rsidRDefault="00DA186C">
      <w:pPr>
        <w:pStyle w:val="SourceCode"/>
      </w:pPr>
      <w:r>
        <w:t xml:space="preserve">                                 numberText(contactId), '"}'));</w:t>
      </w:r>
    </w:p>
    <w:p w14:paraId="5BE05472" w14:textId="77777777" w:rsidR="00802F4E" w:rsidRDefault="00DA186C">
      <w:pPr>
        <w:pStyle w:val="SourceCode"/>
      </w:pPr>
      <w:r>
        <w:t xml:space="preserve">        }</w:t>
      </w:r>
    </w:p>
    <w:p w14:paraId="481472F4" w14:textId="77777777" w:rsidR="00802F4E" w:rsidRDefault="00DA186C">
      <w:pPr>
        <w:pStyle w:val="SourceCode"/>
      </w:pPr>
      <w:r>
        <w:t xml:space="preserve">        return contactToJson(contact);</w:t>
      </w:r>
    </w:p>
    <w:p w14:paraId="538AD6CD" w14:textId="77777777" w:rsidR="00802F4E" w:rsidRDefault="00DA186C">
      <w:pPr>
        <w:pStyle w:val="SourceCode"/>
      </w:pPr>
      <w:r>
        <w:t xml:space="preserve">    }</w:t>
      </w:r>
    </w:p>
    <w:p w14:paraId="105F6059" w14:textId="77777777" w:rsidR="00802F4E" w:rsidRDefault="00802F4E">
      <w:pPr>
        <w:pStyle w:val="SourceCode"/>
      </w:pPr>
    </w:p>
    <w:p w14:paraId="3600030F" w14:textId="77777777" w:rsidR="00802F4E" w:rsidRDefault="00DA186C">
      <w:pPr>
        <w:pStyle w:val="SourceCode"/>
      </w:pPr>
      <w:r>
        <w:t xml:space="preserve">    // Remember, comesBefore is true when first belongs before second in</w:t>
      </w:r>
    </w:p>
    <w:p w14:paraId="3982304A" w14:textId="77777777" w:rsidR="00802F4E" w:rsidRDefault="00DA186C">
      <w:pPr>
        <w:pStyle w:val="SourceCode"/>
      </w:pPr>
      <w:r>
        <w:t xml:space="preserve">    // ordinal order (Lesson 2.6a).</w:t>
      </w:r>
    </w:p>
    <w:p w14:paraId="5283588E" w14:textId="77777777" w:rsidR="00802F4E" w:rsidRDefault="00DA186C">
      <w:pPr>
        <w:pStyle w:val="SourceCode"/>
      </w:pPr>
      <w:r>
        <w:t xml:space="preserve">    function comesBefore(string memory first, string memory second)</w:t>
      </w:r>
    </w:p>
    <w:p w14:paraId="13E918FA" w14:textId="77777777" w:rsidR="00802F4E" w:rsidRDefault="00DA186C">
      <w:pPr>
        <w:pStyle w:val="SourceCode"/>
      </w:pPr>
      <w:r>
        <w:t xml:space="preserve">        internal</w:t>
      </w:r>
    </w:p>
    <w:p w14:paraId="706FFD0B" w14:textId="77777777" w:rsidR="00802F4E" w:rsidRDefault="00DA186C">
      <w:pPr>
        <w:pStyle w:val="SourceCode"/>
      </w:pPr>
      <w:r>
        <w:t xml:space="preserve">        pure</w:t>
      </w:r>
    </w:p>
    <w:p w14:paraId="134B811D" w14:textId="77777777" w:rsidR="00802F4E" w:rsidRDefault="00DA186C">
      <w:pPr>
        <w:pStyle w:val="SourceCode"/>
      </w:pPr>
      <w:r>
        <w:t xml:space="preserve">        returns (bool)</w:t>
      </w:r>
    </w:p>
    <w:p w14:paraId="52A50196" w14:textId="77777777" w:rsidR="00802F4E" w:rsidRDefault="00DA186C">
      <w:pPr>
        <w:pStyle w:val="SourceCode"/>
      </w:pPr>
      <w:r>
        <w:t xml:space="preserve">    {</w:t>
      </w:r>
    </w:p>
    <w:p w14:paraId="1F3ABF58" w14:textId="77777777" w:rsidR="00802F4E" w:rsidRDefault="00DA186C">
      <w:pPr>
        <w:pStyle w:val="SourceCode"/>
      </w:pPr>
      <w:r>
        <w:t xml:space="preserve">        bytes memory firstBytes = bytes(first);</w:t>
      </w:r>
    </w:p>
    <w:p w14:paraId="2BCB635E" w14:textId="77777777" w:rsidR="00802F4E" w:rsidRDefault="00DA186C">
      <w:pPr>
        <w:pStyle w:val="SourceCode"/>
      </w:pPr>
      <w:r>
        <w:t xml:space="preserve">        bytes memory secondBytes = bytes(second);</w:t>
      </w:r>
    </w:p>
    <w:p w14:paraId="34AFE32B" w14:textId="77777777" w:rsidR="00802F4E" w:rsidRDefault="00DA186C">
      <w:pPr>
        <w:pStyle w:val="SourceCode"/>
      </w:pPr>
      <w:r>
        <w:t xml:space="preserve">        for (uint256 position = 0;</w:t>
      </w:r>
    </w:p>
    <w:p w14:paraId="5AAAB02D" w14:textId="77777777" w:rsidR="00802F4E" w:rsidRDefault="00DA186C">
      <w:pPr>
        <w:pStyle w:val="SourceCode"/>
      </w:pPr>
      <w:r>
        <w:t xml:space="preserve">             position &lt; firstBytes.length &amp;&amp; position &lt; secondBytes.length;</w:t>
      </w:r>
    </w:p>
    <w:p w14:paraId="61359A18" w14:textId="77777777" w:rsidR="00802F4E" w:rsidRDefault="00DA186C">
      <w:pPr>
        <w:pStyle w:val="SourceCode"/>
      </w:pPr>
      <w:r>
        <w:t xml:space="preserve">             position++) {</w:t>
      </w:r>
    </w:p>
    <w:p w14:paraId="60656C33" w14:textId="77777777" w:rsidR="00802F4E" w:rsidRDefault="00DA186C">
      <w:pPr>
        <w:pStyle w:val="SourceCode"/>
      </w:pPr>
      <w:r>
        <w:t xml:space="preserve">            if (firstBytes[position] != secondBytes[position]) {</w:t>
      </w:r>
    </w:p>
    <w:p w14:paraId="2DF4C66E" w14:textId="77777777" w:rsidR="00802F4E" w:rsidRDefault="00DA186C">
      <w:pPr>
        <w:pStyle w:val="SourceCode"/>
      </w:pPr>
      <w:r>
        <w:t xml:space="preserve">                return uint8(firstBytes[position])</w:t>
      </w:r>
    </w:p>
    <w:p w14:paraId="226D4500" w14:textId="77777777" w:rsidR="00802F4E" w:rsidRDefault="00DA186C">
      <w:pPr>
        <w:pStyle w:val="SourceCode"/>
      </w:pPr>
      <w:r>
        <w:t xml:space="preserve">                    &lt; uint8(secondBytes[position]);</w:t>
      </w:r>
    </w:p>
    <w:p w14:paraId="54FCDF13" w14:textId="77777777" w:rsidR="00802F4E" w:rsidRDefault="00DA186C">
      <w:pPr>
        <w:pStyle w:val="SourceCode"/>
      </w:pPr>
      <w:r>
        <w:t xml:space="preserve">            }</w:t>
      </w:r>
    </w:p>
    <w:p w14:paraId="0406C016" w14:textId="77777777" w:rsidR="00802F4E" w:rsidRDefault="00DA186C">
      <w:pPr>
        <w:pStyle w:val="SourceCode"/>
      </w:pPr>
      <w:r>
        <w:t xml:space="preserve">        }</w:t>
      </w:r>
    </w:p>
    <w:p w14:paraId="1203B9DA" w14:textId="77777777" w:rsidR="00802F4E" w:rsidRDefault="00DA186C">
      <w:pPr>
        <w:pStyle w:val="SourceCode"/>
      </w:pPr>
      <w:r>
        <w:t xml:space="preserve">        return firstBytes.length &lt; secondBytes.length;</w:t>
      </w:r>
    </w:p>
    <w:p w14:paraId="33FD99F7" w14:textId="77777777" w:rsidR="00802F4E" w:rsidRDefault="00DA186C">
      <w:pPr>
        <w:pStyle w:val="SourceCode"/>
      </w:pPr>
      <w:r>
        <w:t xml:space="preserve">    }</w:t>
      </w:r>
    </w:p>
    <w:p w14:paraId="2308744C" w14:textId="77777777" w:rsidR="00802F4E" w:rsidRDefault="00802F4E">
      <w:pPr>
        <w:pStyle w:val="SourceCode"/>
      </w:pPr>
    </w:p>
    <w:p w14:paraId="166239BD" w14:textId="77777777" w:rsidR="00802F4E" w:rsidRDefault="00DA186C">
      <w:pPr>
        <w:pStyle w:val="SourceCode"/>
      </w:pPr>
      <w:r>
        <w:t xml:space="preserve">    // Remember, belongsBeforeByName orders by name, then id, as ORDER BY</w:t>
      </w:r>
    </w:p>
    <w:p w14:paraId="514DCEFE" w14:textId="77777777" w:rsidR="00802F4E" w:rsidRDefault="00DA186C">
      <w:pPr>
        <w:pStyle w:val="SourceCode"/>
      </w:pPr>
      <w:r>
        <w:t xml:space="preserve">    // name, id does (Lesson 4.10a); two names are the same when their</w:t>
      </w:r>
    </w:p>
    <w:p w14:paraId="310ABD1E" w14:textId="77777777" w:rsidR="00802F4E" w:rsidRDefault="00DA186C">
      <w:pPr>
        <w:pStyle w:val="SourceCode"/>
      </w:pPr>
      <w:r>
        <w:t xml:space="preserve">    // keccak256 fingerprints are (Lesson 2.5a).</w:t>
      </w:r>
    </w:p>
    <w:p w14:paraId="0405EF62" w14:textId="77777777" w:rsidR="00802F4E" w:rsidRDefault="00DA186C">
      <w:pPr>
        <w:pStyle w:val="SourceCode"/>
      </w:pPr>
      <w:r>
        <w:t xml:space="preserve">    function belongsBeforeByName(Contact memory first, Contact memory second)</w:t>
      </w:r>
    </w:p>
    <w:p w14:paraId="72BD4104" w14:textId="77777777" w:rsidR="00802F4E" w:rsidRDefault="00DA186C">
      <w:pPr>
        <w:pStyle w:val="SourceCode"/>
      </w:pPr>
      <w:r>
        <w:t xml:space="preserve">        internal</w:t>
      </w:r>
    </w:p>
    <w:p w14:paraId="61741C0E" w14:textId="77777777" w:rsidR="00802F4E" w:rsidRDefault="00DA186C">
      <w:pPr>
        <w:pStyle w:val="SourceCode"/>
      </w:pPr>
      <w:r>
        <w:t xml:space="preserve">        pure</w:t>
      </w:r>
    </w:p>
    <w:p w14:paraId="3E652A9D" w14:textId="77777777" w:rsidR="00802F4E" w:rsidRDefault="00DA186C">
      <w:pPr>
        <w:pStyle w:val="SourceCode"/>
      </w:pPr>
      <w:r>
        <w:t xml:space="preserve">        returns (bool)</w:t>
      </w:r>
    </w:p>
    <w:p w14:paraId="4A20A798" w14:textId="77777777" w:rsidR="00802F4E" w:rsidRDefault="00DA186C">
      <w:pPr>
        <w:pStyle w:val="SourceCode"/>
      </w:pPr>
      <w:r>
        <w:t xml:space="preserve">    {</w:t>
      </w:r>
    </w:p>
    <w:p w14:paraId="61CA54E6" w14:textId="77777777" w:rsidR="00802F4E" w:rsidRDefault="00DA186C">
      <w:pPr>
        <w:pStyle w:val="SourceCode"/>
      </w:pPr>
      <w:r>
        <w:t xml:space="preserve">        if (keccak256(bytes(first.fullName)) ==</w:t>
      </w:r>
    </w:p>
    <w:p w14:paraId="2A27DDDD" w14:textId="77777777" w:rsidR="00802F4E" w:rsidRDefault="00DA186C">
      <w:pPr>
        <w:pStyle w:val="SourceCode"/>
      </w:pPr>
      <w:r>
        <w:t xml:space="preserve">                keccak256(bytes(second.fullName))) {</w:t>
      </w:r>
    </w:p>
    <w:p w14:paraId="567726C0" w14:textId="77777777" w:rsidR="00802F4E" w:rsidRDefault="00DA186C">
      <w:pPr>
        <w:pStyle w:val="SourceCode"/>
      </w:pPr>
      <w:r>
        <w:t xml:space="preserve">            return first.id &lt; second.id;</w:t>
      </w:r>
    </w:p>
    <w:p w14:paraId="341667D2" w14:textId="77777777" w:rsidR="00802F4E" w:rsidRDefault="00DA186C">
      <w:pPr>
        <w:pStyle w:val="SourceCode"/>
      </w:pPr>
      <w:r>
        <w:t xml:space="preserve">        }</w:t>
      </w:r>
    </w:p>
    <w:p w14:paraId="5A99B57C" w14:textId="77777777" w:rsidR="00802F4E" w:rsidRDefault="00DA186C">
      <w:pPr>
        <w:pStyle w:val="SourceCode"/>
      </w:pPr>
      <w:r>
        <w:t xml:space="preserve">        return comesBefore(first.fullName, second.fullName);</w:t>
      </w:r>
    </w:p>
    <w:p w14:paraId="55D439DA" w14:textId="77777777" w:rsidR="00802F4E" w:rsidRDefault="00DA186C">
      <w:pPr>
        <w:pStyle w:val="SourceCode"/>
      </w:pPr>
      <w:r>
        <w:t xml:space="preserve">    }</w:t>
      </w:r>
    </w:p>
    <w:p w14:paraId="49BC37F0" w14:textId="77777777" w:rsidR="00802F4E" w:rsidRDefault="00802F4E">
      <w:pPr>
        <w:pStyle w:val="SourceCode"/>
      </w:pPr>
    </w:p>
    <w:p w14:paraId="54BAC090" w14:textId="77777777" w:rsidR="00802F4E" w:rsidRDefault="00DA186C">
      <w:pPr>
        <w:pStyle w:val="SourceCode"/>
      </w:pPr>
      <w:r>
        <w:t xml:space="preserve">    // GET /api/v1/contacts: every contact, in name order, as one JSON</w:t>
      </w:r>
    </w:p>
    <w:p w14:paraId="1B7A2E01" w14:textId="77777777" w:rsidR="00802F4E" w:rsidRDefault="00DA186C">
      <w:pPr>
        <w:pStyle w:val="SourceCode"/>
      </w:pPr>
      <w:r>
        <w:t xml:space="preserve">    // array; [] when there are none (an empty collection still exists).</w:t>
      </w:r>
    </w:p>
    <w:p w14:paraId="3943A019" w14:textId="77777777" w:rsidR="00802F4E" w:rsidRDefault="00DA186C">
      <w:pPr>
        <w:pStyle w:val="SourceCode"/>
      </w:pPr>
      <w:r>
        <w:t xml:space="preserve">    // Remember, new Contact[](lastId) makes a memory array of lastId</w:t>
      </w:r>
    </w:p>
    <w:p w14:paraId="7261C0B6" w14:textId="77777777" w:rsidR="00802F4E" w:rsidRDefault="00DA186C">
      <w:pPr>
        <w:pStyle w:val="SourceCode"/>
      </w:pPr>
      <w:r>
        <w:t xml:space="preserve">    // records, filled from ids 1 to lastId. A contract has no ORDER BY, so</w:t>
      </w:r>
    </w:p>
    <w:p w14:paraId="2B2AF9F5" w14:textId="77777777" w:rsidR="00802F4E" w:rsidRDefault="00DA186C">
      <w:pPr>
        <w:pStyle w:val="SourceCode"/>
      </w:pPr>
      <w:r>
        <w:t xml:space="preserve">    // this sorts the copy with Lesson 4.10a's swap loop: free in a call,</w:t>
      </w:r>
    </w:p>
    <w:p w14:paraId="2AC3FEF3" w14:textId="77777777" w:rsidR="00802F4E" w:rsidRDefault="00DA186C">
      <w:pPr>
        <w:pStyle w:val="SourceCode"/>
      </w:pPr>
      <w:r>
        <w:t xml:space="preserve">    // but a transaction that called it would pay gas for every step.</w:t>
      </w:r>
    </w:p>
    <w:p w14:paraId="3C188D0A" w14:textId="77777777" w:rsidR="00802F4E" w:rsidRDefault="00DA186C">
      <w:pPr>
        <w:pStyle w:val="SourceCode"/>
      </w:pPr>
      <w:r>
        <w:t xml:space="preserve">    function getContacts() external view returns (string memory) {</w:t>
      </w:r>
    </w:p>
    <w:p w14:paraId="14E78D88" w14:textId="77777777" w:rsidR="00802F4E" w:rsidRDefault="00DA186C">
      <w:pPr>
        <w:pStyle w:val="SourceCode"/>
      </w:pPr>
      <w:r>
        <w:t xml:space="preserve">        Contact[] memory found = new Contact[](lastId);</w:t>
      </w:r>
    </w:p>
    <w:p w14:paraId="122D462B" w14:textId="77777777" w:rsidR="00802F4E" w:rsidRDefault="00DA186C">
      <w:pPr>
        <w:pStyle w:val="SourceCode"/>
      </w:pPr>
      <w:r>
        <w:t xml:space="preserve">        for (uint256 index = 0; index &lt; lastId; index++) {</w:t>
      </w:r>
    </w:p>
    <w:p w14:paraId="6DE99617" w14:textId="77777777" w:rsidR="00802F4E" w:rsidRDefault="00DA186C">
      <w:pPr>
        <w:pStyle w:val="SourceCode"/>
      </w:pPr>
      <w:r>
        <w:t xml:space="preserve">            found[index] = contacts[index + 1];</w:t>
      </w:r>
    </w:p>
    <w:p w14:paraId="352FF295" w14:textId="77777777" w:rsidR="00802F4E" w:rsidRDefault="00DA186C">
      <w:pPr>
        <w:pStyle w:val="SourceCode"/>
      </w:pPr>
      <w:r>
        <w:t xml:space="preserve">        }</w:t>
      </w:r>
    </w:p>
    <w:p w14:paraId="0B7A0C48" w14:textId="77777777" w:rsidR="00802F4E" w:rsidRDefault="00DA186C">
      <w:pPr>
        <w:pStyle w:val="SourceCode"/>
      </w:pPr>
      <w:r>
        <w:t xml:space="preserve">        for (uint256 position = 0; position &lt; found.length; position++) {</w:t>
      </w:r>
    </w:p>
    <w:p w14:paraId="6435EAF0" w14:textId="77777777" w:rsidR="00802F4E" w:rsidRDefault="00DA186C">
      <w:pPr>
        <w:pStyle w:val="SourceCode"/>
      </w:pPr>
      <w:r>
        <w:t xml:space="preserve">            for (uint256 later = position + 1; later &lt; found.length;</w:t>
      </w:r>
    </w:p>
    <w:p w14:paraId="0382EFA7" w14:textId="77777777" w:rsidR="00802F4E" w:rsidRDefault="00DA186C">
      <w:pPr>
        <w:pStyle w:val="SourceCode"/>
      </w:pPr>
      <w:r>
        <w:t xml:space="preserve">                 later++) {</w:t>
      </w:r>
    </w:p>
    <w:p w14:paraId="513093D0" w14:textId="77777777" w:rsidR="00802F4E" w:rsidRDefault="00DA186C">
      <w:pPr>
        <w:pStyle w:val="SourceCode"/>
      </w:pPr>
      <w:r>
        <w:t xml:space="preserve">                if (belongsBeforeByName(found[later], found[position])) {</w:t>
      </w:r>
    </w:p>
    <w:p w14:paraId="4FA36A9A" w14:textId="77777777" w:rsidR="00802F4E" w:rsidRDefault="00DA186C">
      <w:pPr>
        <w:pStyle w:val="SourceCode"/>
      </w:pPr>
      <w:r>
        <w:t xml:space="preserve">                    Contact memory held = found[position];</w:t>
      </w:r>
    </w:p>
    <w:p w14:paraId="4B3D8031" w14:textId="77777777" w:rsidR="00802F4E" w:rsidRDefault="00DA186C">
      <w:pPr>
        <w:pStyle w:val="SourceCode"/>
      </w:pPr>
      <w:r>
        <w:t xml:space="preserve">                    found[position] = found[later];</w:t>
      </w:r>
    </w:p>
    <w:p w14:paraId="116BC75F" w14:textId="77777777" w:rsidR="00802F4E" w:rsidRDefault="00DA186C">
      <w:pPr>
        <w:pStyle w:val="SourceCode"/>
      </w:pPr>
      <w:r>
        <w:t xml:space="preserve">                    found[later] = held;</w:t>
      </w:r>
    </w:p>
    <w:p w14:paraId="6ECC4CBE" w14:textId="77777777" w:rsidR="00802F4E" w:rsidRDefault="00DA186C">
      <w:pPr>
        <w:pStyle w:val="SourceCode"/>
      </w:pPr>
      <w:r>
        <w:t xml:space="preserve">                }</w:t>
      </w:r>
    </w:p>
    <w:p w14:paraId="2EA90EEF" w14:textId="77777777" w:rsidR="00802F4E" w:rsidRDefault="00DA186C">
      <w:pPr>
        <w:pStyle w:val="SourceCode"/>
      </w:pPr>
      <w:r>
        <w:t xml:space="preserve">            }</w:t>
      </w:r>
    </w:p>
    <w:p w14:paraId="26AEAEAF" w14:textId="77777777" w:rsidR="00802F4E" w:rsidRDefault="00DA186C">
      <w:pPr>
        <w:pStyle w:val="SourceCode"/>
      </w:pPr>
      <w:r>
        <w:t xml:space="preserve">        }</w:t>
      </w:r>
    </w:p>
    <w:p w14:paraId="16702A79" w14:textId="77777777" w:rsidR="00802F4E" w:rsidRDefault="00DA186C">
      <w:pPr>
        <w:pStyle w:val="SourceCode"/>
      </w:pPr>
      <w:r>
        <w:t xml:space="preserve">        string memory arrayJson = "[";</w:t>
      </w:r>
    </w:p>
    <w:p w14:paraId="681A0E97" w14:textId="77777777" w:rsidR="00802F4E" w:rsidRDefault="00DA186C">
      <w:pPr>
        <w:pStyle w:val="SourceCode"/>
      </w:pPr>
      <w:r>
        <w:t xml:space="preserve">        for (uint256 index = 0; index &lt; found.length; index++) {</w:t>
      </w:r>
    </w:p>
    <w:p w14:paraId="4AAE9E42" w14:textId="77777777" w:rsidR="00802F4E" w:rsidRDefault="00DA186C">
      <w:pPr>
        <w:pStyle w:val="SourceCode"/>
      </w:pPr>
      <w:r>
        <w:t xml:space="preserve">            if (index &gt; 0) {</w:t>
      </w:r>
    </w:p>
    <w:p w14:paraId="27FA16EE" w14:textId="77777777" w:rsidR="00802F4E" w:rsidRDefault="00DA186C">
      <w:pPr>
        <w:pStyle w:val="SourceCode"/>
      </w:pPr>
      <w:r>
        <w:t xml:space="preserve">                arrayJson = string.concat(arrayJson, ",");</w:t>
      </w:r>
    </w:p>
    <w:p w14:paraId="404E70D8" w14:textId="77777777" w:rsidR="00802F4E" w:rsidRDefault="00DA186C">
      <w:pPr>
        <w:pStyle w:val="SourceCode"/>
      </w:pPr>
      <w:r>
        <w:t xml:space="preserve">            }</w:t>
      </w:r>
    </w:p>
    <w:p w14:paraId="1C4BD3C8" w14:textId="77777777" w:rsidR="00802F4E" w:rsidRDefault="00DA186C">
      <w:pPr>
        <w:pStyle w:val="SourceCode"/>
      </w:pPr>
      <w:r>
        <w:t xml:space="preserve">            arrayJson = string.concat(arrayJson, contactToJson(found[index]));</w:t>
      </w:r>
    </w:p>
    <w:p w14:paraId="240853CF" w14:textId="77777777" w:rsidR="00802F4E" w:rsidRDefault="00DA186C">
      <w:pPr>
        <w:pStyle w:val="SourceCode"/>
      </w:pPr>
      <w:r>
        <w:t xml:space="preserve">        }</w:t>
      </w:r>
    </w:p>
    <w:p w14:paraId="6E83EFDB" w14:textId="77777777" w:rsidR="00802F4E" w:rsidRDefault="00DA186C">
      <w:pPr>
        <w:pStyle w:val="SourceCode"/>
      </w:pPr>
      <w:r>
        <w:t xml:space="preserve">        return string.concat(arrayJson, "]");</w:t>
      </w:r>
    </w:p>
    <w:p w14:paraId="5695A596" w14:textId="77777777" w:rsidR="00802F4E" w:rsidRDefault="00DA186C">
      <w:pPr>
        <w:pStyle w:val="SourceCode"/>
      </w:pPr>
      <w:r>
        <w:t xml:space="preserve">    }</w:t>
      </w:r>
    </w:p>
    <w:p w14:paraId="45FE3D3D" w14:textId="77777777" w:rsidR="00802F4E" w:rsidRDefault="00802F4E">
      <w:pPr>
        <w:pStyle w:val="SourceCode"/>
      </w:pPr>
    </w:p>
    <w:p w14:paraId="45802D85" w14:textId="77777777" w:rsidR="00802F4E" w:rsidRDefault="00DA186C">
      <w:pPr>
        <w:pStyle w:val="SourceCode"/>
      </w:pPr>
      <w:r>
        <w:t xml:space="preserve">    // Remember, fallback refuses every function this contract does not</w:t>
      </w:r>
    </w:p>
    <w:p w14:paraId="615F116B" w14:textId="77777777" w:rsidR="00802F4E" w:rsidRDefault="00DA186C">
      <w:pPr>
        <w:pStyle w:val="SourceCode"/>
      </w:pPr>
      <w:r>
        <w:t xml:space="preserve">    // have with the not-found body.</w:t>
      </w:r>
    </w:p>
    <w:p w14:paraId="172C285D" w14:textId="77777777" w:rsidR="00802F4E" w:rsidRDefault="00DA186C">
      <w:pPr>
        <w:pStyle w:val="SourceCode"/>
      </w:pPr>
      <w:r>
        <w:t xml:space="preserve">    fallback() external {</w:t>
      </w:r>
    </w:p>
    <w:p w14:paraId="1415403E" w14:textId="77777777" w:rsidR="00802F4E" w:rsidRDefault="00DA186C">
      <w:pPr>
        <w:pStyle w:val="SourceCode"/>
        <w:keepNext/>
      </w:pPr>
      <w:r>
        <w:t xml:space="preserve">        revert(NOT_FOUND_JSON);</w:t>
      </w:r>
    </w:p>
    <w:p w14:paraId="0E4E56CE" w14:textId="77777777" w:rsidR="00802F4E" w:rsidRDefault="00DA186C">
      <w:pPr>
        <w:pStyle w:val="SourceCode"/>
        <w:keepNext/>
      </w:pPr>
      <w:r>
        <w:t xml:space="preserve">    }</w:t>
      </w:r>
    </w:p>
    <w:p w14:paraId="6E64CCDD" w14:textId="77777777" w:rsidR="00802F4E" w:rsidRDefault="00DA186C">
      <w:pPr>
        <w:pStyle w:val="SourceCode"/>
      </w:pPr>
      <w:r>
        <w:t>}</w:t>
      </w:r>
    </w:p>
    <w:p w14:paraId="2C1424AF" w14:textId="77777777" w:rsidR="00802F4E" w:rsidRDefault="00802F4E">
      <w:pPr>
        <w:keepNext/>
      </w:pPr>
    </w:p>
    <w:p w14:paraId="1BD024B8" w14:textId="77777777" w:rsidR="00802F4E" w:rsidRDefault="00DA186C">
      <w:pPr>
        <w:pStyle w:val="Heading3"/>
      </w:pPr>
      <w:r>
        <w:t>solidity/script/DeployContactApi.s.sol</w:t>
      </w:r>
    </w:p>
    <w:p w14:paraId="1B1D63D7" w14:textId="77777777" w:rsidR="00802F4E" w:rsidRDefault="00DA186C">
      <w:pPr>
        <w:pStyle w:val="SourceCode"/>
        <w:keepNext/>
      </w:pPr>
      <w:r>
        <w:t>// SPDX-License-Identifier: MIT</w:t>
      </w:r>
    </w:p>
    <w:p w14:paraId="518BDD09" w14:textId="77777777" w:rsidR="00802F4E" w:rsidRDefault="00DA186C">
      <w:pPr>
        <w:pStyle w:val="SourceCode"/>
        <w:keepNext/>
      </w:pPr>
      <w:r>
        <w:t>// Remember, forge script runs a contract that "is Script", and console</w:t>
      </w:r>
    </w:p>
    <w:p w14:paraId="7DAB895E" w14:textId="77777777" w:rsidR="00802F4E" w:rsidRDefault="00DA186C">
      <w:pPr>
        <w:pStyle w:val="SourceCode"/>
      </w:pPr>
      <w:r>
        <w:t>// logs a line under == Logs ==.</w:t>
      </w:r>
    </w:p>
    <w:p w14:paraId="38C1D8F4" w14:textId="77777777" w:rsidR="00802F4E" w:rsidRDefault="00DA186C">
      <w:pPr>
        <w:pStyle w:val="SourceCode"/>
      </w:pPr>
      <w:r>
        <w:t>pragma solidity ^0.8.20;</w:t>
      </w:r>
    </w:p>
    <w:p w14:paraId="7FACE194" w14:textId="77777777" w:rsidR="00802F4E" w:rsidRDefault="00802F4E">
      <w:pPr>
        <w:pStyle w:val="SourceCode"/>
      </w:pPr>
    </w:p>
    <w:p w14:paraId="2656DBE9" w14:textId="77777777" w:rsidR="00802F4E" w:rsidRDefault="00DA186C">
      <w:pPr>
        <w:pStyle w:val="SourceCode"/>
      </w:pPr>
      <w:r>
        <w:t>// Remember, import brings in forge-std's Script and console, and the</w:t>
      </w:r>
    </w:p>
    <w:p w14:paraId="6D3F37E8" w14:textId="77777777" w:rsidR="00802F4E" w:rsidRDefault="00DA186C">
      <w:pPr>
        <w:pStyle w:val="SourceCode"/>
      </w:pPr>
      <w:r>
        <w:t>// contract this script deploys.</w:t>
      </w:r>
    </w:p>
    <w:p w14:paraId="2D50BD50" w14:textId="77777777" w:rsidR="00802F4E" w:rsidRDefault="00DA186C">
      <w:pPr>
        <w:pStyle w:val="SourceCode"/>
      </w:pPr>
      <w:r>
        <w:t>import {Script, console} from "forge-std/Script.sol";</w:t>
      </w:r>
    </w:p>
    <w:p w14:paraId="0D7B6D9F" w14:textId="77777777" w:rsidR="00802F4E" w:rsidRDefault="00DA186C">
      <w:pPr>
        <w:pStyle w:val="SourceCode"/>
      </w:pPr>
      <w:r>
        <w:t>import {ContactApi} from "./ContactApi.sol";</w:t>
      </w:r>
    </w:p>
    <w:p w14:paraId="53293225" w14:textId="77777777" w:rsidR="00802F4E" w:rsidRDefault="00802F4E">
      <w:pPr>
        <w:pStyle w:val="SourceCode"/>
      </w:pPr>
    </w:p>
    <w:p w14:paraId="6E7596EC" w14:textId="77777777" w:rsidR="00802F4E" w:rsidRDefault="00DA186C">
      <w:pPr>
        <w:pStyle w:val="SourceCode"/>
      </w:pPr>
      <w:r>
        <w:t>// Puts ContactApi on the chain. run stores the three known contacts,</w:t>
      </w:r>
    </w:p>
    <w:p w14:paraId="302BC1A3" w14:textId="77777777" w:rsidR="00802F4E" w:rsidRDefault="00DA186C">
      <w:pPr>
        <w:pStyle w:val="SourceCode"/>
      </w:pPr>
      <w:r>
        <w:t>// Solidity's Data Reset, because anvil starts with an empty chain every</w:t>
      </w:r>
    </w:p>
    <w:p w14:paraId="19B06541" w14:textId="77777777" w:rsidR="00802F4E" w:rsidRDefault="00DA186C">
      <w:pPr>
        <w:pStyle w:val="SourceCode"/>
      </w:pPr>
      <w:r>
        <w:t>// time; runEmpty puts a second ContactApi beside it with no contacts, for</w:t>
      </w:r>
    </w:p>
    <w:p w14:paraId="1F293CB1" w14:textId="77777777" w:rsidR="00802F4E" w:rsidRDefault="00DA186C">
      <w:pPr>
        <w:pStyle w:val="SourceCode"/>
      </w:pPr>
      <w:r>
        <w:t>// the Empty Collection Check. Remember, forge first runs the whole script</w:t>
      </w:r>
    </w:p>
    <w:p w14:paraId="0C0A101F" w14:textId="77777777" w:rsidR="00802F4E" w:rsidRDefault="00DA186C">
      <w:pPr>
        <w:pStyle w:val="SourceCode"/>
      </w:pPr>
      <w:r>
        <w:t>// on its own copy of the chain, so the require below asks the new</w:t>
      </w:r>
    </w:p>
    <w:p w14:paraId="7919231D" w14:textId="77777777" w:rsidR="00802F4E" w:rsidRDefault="00DA186C">
      <w:pPr>
        <w:pStyle w:val="SourceCode"/>
      </w:pPr>
      <w:r>
        <w:t>// contract for contact 2 before anything is sent.</w:t>
      </w:r>
    </w:p>
    <w:p w14:paraId="54651608" w14:textId="77777777" w:rsidR="00802F4E" w:rsidRDefault="00DA186C">
      <w:pPr>
        <w:pStyle w:val="SourceCode"/>
      </w:pPr>
      <w:r>
        <w:t>contract DeployContactApi is Script {</w:t>
      </w:r>
    </w:p>
    <w:p w14:paraId="450B0C8B" w14:textId="77777777" w:rsidR="00802F4E" w:rsidRDefault="00DA186C">
      <w:pPr>
        <w:pStyle w:val="SourceCode"/>
      </w:pPr>
      <w:r>
        <w:t xml:space="preserve">    function run() public {</w:t>
      </w:r>
    </w:p>
    <w:p w14:paraId="53ED0FF4" w14:textId="77777777" w:rsidR="00802F4E" w:rsidRDefault="00DA186C">
      <w:pPr>
        <w:pStyle w:val="SourceCode"/>
      </w:pPr>
      <w:r>
        <w:t xml:space="preserve">        // Remember, vm.broadcast() marks the next call as a transaction.</w:t>
      </w:r>
    </w:p>
    <w:p w14:paraId="4889ED37" w14:textId="77777777" w:rsidR="00802F4E" w:rsidRDefault="00DA186C">
      <w:pPr>
        <w:pStyle w:val="SourceCode"/>
      </w:pPr>
      <w:r>
        <w:t xml:space="preserve">        vm.broadcast();</w:t>
      </w:r>
    </w:p>
    <w:p w14:paraId="6E5E2E32" w14:textId="77777777" w:rsidR="00802F4E" w:rsidRDefault="00DA186C">
      <w:pPr>
        <w:pStyle w:val="SourceCode"/>
      </w:pPr>
      <w:r>
        <w:t xml:space="preserve">        ContactApi contactApi = new ContactApi();</w:t>
      </w:r>
    </w:p>
    <w:p w14:paraId="2E1F1E7D" w14:textId="77777777" w:rsidR="00802F4E" w:rsidRDefault="00DA186C">
      <w:pPr>
        <w:pStyle w:val="SourceCode"/>
      </w:pPr>
      <w:r>
        <w:t xml:space="preserve">        vm.broadcast();</w:t>
      </w:r>
    </w:p>
    <w:p w14:paraId="7AE171A8" w14:textId="77777777" w:rsidR="00802F4E" w:rsidRDefault="00DA186C">
      <w:pPr>
        <w:pStyle w:val="SourceCode"/>
      </w:pPr>
      <w:r>
        <w:t xml:space="preserve">        contactApi.addContact("Ada Lovelace", "ada@example.com", "555-0100");</w:t>
      </w:r>
    </w:p>
    <w:p w14:paraId="35D2287A" w14:textId="77777777" w:rsidR="00802F4E" w:rsidRDefault="00DA186C">
      <w:pPr>
        <w:pStyle w:val="SourceCode"/>
      </w:pPr>
      <w:r>
        <w:t xml:space="preserve">        vm.broadcast();</w:t>
      </w:r>
    </w:p>
    <w:p w14:paraId="5A67A044" w14:textId="77777777" w:rsidR="00802F4E" w:rsidRDefault="00DA186C">
      <w:pPr>
        <w:pStyle w:val="SourceCode"/>
      </w:pPr>
      <w:r>
        <w:t xml:space="preserve">        contactApi.addContact("Grace Hopper", "grace@example.com", "");</w:t>
      </w:r>
    </w:p>
    <w:p w14:paraId="547C49A3" w14:textId="77777777" w:rsidR="00802F4E" w:rsidRDefault="00DA186C">
      <w:pPr>
        <w:pStyle w:val="SourceCode"/>
      </w:pPr>
      <w:r>
        <w:t xml:space="preserve">        vm.broadcast();</w:t>
      </w:r>
    </w:p>
    <w:p w14:paraId="3F21D280" w14:textId="77777777" w:rsidR="00802F4E" w:rsidRDefault="00DA186C">
      <w:pPr>
        <w:pStyle w:val="SourceCode"/>
      </w:pPr>
      <w:r>
        <w:t xml:space="preserve">        contactApi.addContact("Alan Turing", "alan@example.com", "555-0102");</w:t>
      </w:r>
    </w:p>
    <w:p w14:paraId="0F953BA4" w14:textId="77777777" w:rsidR="00802F4E" w:rsidRDefault="00DA186C">
      <w:pPr>
        <w:pStyle w:val="SourceCode"/>
      </w:pPr>
      <w:r>
        <w:t xml:space="preserve">        // Remember, two texts are equal when their keccak256 fingerprints</w:t>
      </w:r>
    </w:p>
    <w:p w14:paraId="6B1DAC76" w14:textId="77777777" w:rsidR="00802F4E" w:rsidRDefault="00DA186C">
      <w:pPr>
        <w:pStyle w:val="SourceCode"/>
      </w:pPr>
      <w:r>
        <w:t xml:space="preserve">        // are (Lesson 2.5a), and side-by-side literals join (Lesson 5.6a).</w:t>
      </w:r>
    </w:p>
    <w:p w14:paraId="6C6E194F" w14:textId="77777777" w:rsidR="00802F4E" w:rsidRDefault="00DA186C">
      <w:pPr>
        <w:pStyle w:val="SourceCode"/>
      </w:pPr>
      <w:r>
        <w:t xml:space="preserve">        require(keccak256(bytes(contactApi.getContact(2))) ==</w:t>
      </w:r>
    </w:p>
    <w:p w14:paraId="56CDE203" w14:textId="77777777" w:rsidR="00802F4E" w:rsidRDefault="00DA186C">
      <w:pPr>
        <w:pStyle w:val="SourceCode"/>
      </w:pPr>
      <w:r>
        <w:t xml:space="preserve">                    keccak256(bytes('{"id":2,"name":"Grace Hopper",'</w:t>
      </w:r>
    </w:p>
    <w:p w14:paraId="33645FBD" w14:textId="77777777" w:rsidR="00802F4E" w:rsidRDefault="00DA186C">
      <w:pPr>
        <w:pStyle w:val="SourceCode"/>
      </w:pPr>
      <w:r>
        <w:t xml:space="preserve">                                    '"email":"grace@example.com",'</w:t>
      </w:r>
    </w:p>
    <w:p w14:paraId="2CB9968D" w14:textId="77777777" w:rsidR="00802F4E" w:rsidRDefault="00DA186C">
      <w:pPr>
        <w:pStyle w:val="SourceCode"/>
      </w:pPr>
      <w:r>
        <w:t xml:space="preserve">                                    '"phone":null}')),</w:t>
      </w:r>
    </w:p>
    <w:p w14:paraId="66D15E3C" w14:textId="77777777" w:rsidR="00802F4E" w:rsidRDefault="00DA186C">
      <w:pPr>
        <w:pStyle w:val="SourceCode"/>
      </w:pPr>
      <w:r>
        <w:t xml:space="preserve">                "ContactApi did not answer contact 2");</w:t>
      </w:r>
    </w:p>
    <w:p w14:paraId="09191AC9" w14:textId="77777777" w:rsidR="00802F4E" w:rsidRDefault="00DA186C">
      <w:pPr>
        <w:pStyle w:val="SourceCode"/>
      </w:pPr>
      <w:r>
        <w:t xml:space="preserve">        console.log("Contract ready: ContactApi at %s", address(contactApi));</w:t>
      </w:r>
    </w:p>
    <w:p w14:paraId="23255595" w14:textId="77777777" w:rsidR="00802F4E" w:rsidRDefault="00DA186C">
      <w:pPr>
        <w:pStyle w:val="SourceCode"/>
      </w:pPr>
      <w:r>
        <w:t xml:space="preserve">    }</w:t>
      </w:r>
    </w:p>
    <w:p w14:paraId="6A50F052" w14:textId="77777777" w:rsidR="00802F4E" w:rsidRDefault="00802F4E">
      <w:pPr>
        <w:pStyle w:val="SourceCode"/>
      </w:pPr>
    </w:p>
    <w:p w14:paraId="3E2066A9" w14:textId="77777777" w:rsidR="00802F4E" w:rsidRDefault="00DA186C">
      <w:pPr>
        <w:pStyle w:val="SourceCode"/>
      </w:pPr>
      <w:r>
        <w:t xml:space="preserve">    // Run with --sig "runEmpty()": forge script calls the function that</w:t>
      </w:r>
    </w:p>
    <w:p w14:paraId="7C0F384F" w14:textId="77777777" w:rsidR="00802F4E" w:rsidRDefault="00DA186C">
      <w:pPr>
        <w:pStyle w:val="SourceCode"/>
      </w:pPr>
      <w:r>
        <w:t xml:space="preserve">    // --sig names instead of run.</w:t>
      </w:r>
    </w:p>
    <w:p w14:paraId="6EF02383" w14:textId="77777777" w:rsidR="00802F4E" w:rsidRDefault="00DA186C">
      <w:pPr>
        <w:pStyle w:val="SourceCode"/>
      </w:pPr>
      <w:r>
        <w:t xml:space="preserve">    function runEmpty() public {</w:t>
      </w:r>
    </w:p>
    <w:p w14:paraId="0D8F3953" w14:textId="77777777" w:rsidR="00802F4E" w:rsidRDefault="00DA186C">
      <w:pPr>
        <w:pStyle w:val="SourceCode"/>
      </w:pPr>
      <w:r>
        <w:t xml:space="preserve">        vm.broadcast();</w:t>
      </w:r>
    </w:p>
    <w:p w14:paraId="4A96EBCF" w14:textId="77777777" w:rsidR="00802F4E" w:rsidRDefault="00DA186C">
      <w:pPr>
        <w:pStyle w:val="SourceCode"/>
      </w:pPr>
      <w:r>
        <w:t xml:space="preserve">        ContactApi emptyApi = new ContactApi();</w:t>
      </w:r>
    </w:p>
    <w:p w14:paraId="1AE1490E" w14:textId="77777777" w:rsidR="00802F4E" w:rsidRDefault="00DA186C">
      <w:pPr>
        <w:pStyle w:val="SourceCode"/>
      </w:pPr>
      <w:r>
        <w:t xml:space="preserve">        console.log("Contract ready: empty ContactApi at %s",</w:t>
      </w:r>
    </w:p>
    <w:p w14:paraId="4FBC644B" w14:textId="77777777" w:rsidR="00802F4E" w:rsidRDefault="00DA186C">
      <w:pPr>
        <w:pStyle w:val="SourceCode"/>
        <w:keepNext/>
      </w:pPr>
      <w:r>
        <w:t xml:space="preserve">                    address(emptyApi));</w:t>
      </w:r>
    </w:p>
    <w:p w14:paraId="096072A8" w14:textId="77777777" w:rsidR="00802F4E" w:rsidRDefault="00DA186C">
      <w:pPr>
        <w:pStyle w:val="SourceCode"/>
        <w:keepNext/>
      </w:pPr>
      <w:r>
        <w:t xml:space="preserve">    }</w:t>
      </w:r>
    </w:p>
    <w:p w14:paraId="541B4F9A" w14:textId="77777777" w:rsidR="00802F4E" w:rsidRDefault="00DA186C">
      <w:pPr>
        <w:pStyle w:val="SourceCode"/>
      </w:pPr>
      <w:r>
        <w:t>}</w:t>
      </w:r>
    </w:p>
    <w:p w14:paraId="36C9A61B" w14:textId="77777777" w:rsidR="00802F4E" w:rsidRDefault="00802F4E">
      <w:pPr>
        <w:keepNext/>
      </w:pPr>
    </w:p>
    <w:p w14:paraId="70F62782" w14:textId="77777777" w:rsidR="00802F4E" w:rsidRDefault="00DA186C">
      <w:pPr>
        <w:pStyle w:val="Heading3"/>
      </w:pPr>
      <w:r>
        <w:t>Windows PowerShell Start the Chain</w:t>
      </w:r>
    </w:p>
    <w:p w14:paraId="2E568DEE" w14:textId="77777777" w:rsidR="00802F4E" w:rsidRDefault="00DA186C">
      <w:pPr>
        <w:keepNext/>
      </w:pPr>
      <w:r>
        <w:t>In Terminal 1:</w:t>
      </w:r>
    </w:p>
    <w:p w14:paraId="498FA5EC" w14:textId="77777777" w:rsidR="00802F4E" w:rsidRDefault="00802F4E">
      <w:pPr>
        <w:keepNext/>
      </w:pPr>
    </w:p>
    <w:p w14:paraId="26DD2CFF" w14:textId="77777777" w:rsidR="00802F4E" w:rsidRDefault="00DA186C">
      <w:pPr>
        <w:pStyle w:val="CommandBlock"/>
      </w:pPr>
      <w:r>
        <w:t>anvil</w:t>
      </w:r>
    </w:p>
    <w:p w14:paraId="0E13F973" w14:textId="77777777" w:rsidR="00802F4E" w:rsidRDefault="00802F4E">
      <w:pPr>
        <w:keepNext/>
      </w:pPr>
    </w:p>
    <w:p w14:paraId="2F5556D8" w14:textId="77777777" w:rsidR="00802F4E" w:rsidRDefault="00DA186C">
      <w:pPr>
        <w:pStyle w:val="Heading3"/>
      </w:pPr>
      <w:r>
        <w:t>Windows PowerShell Contract Deploy</w:t>
      </w:r>
    </w:p>
    <w:p w14:paraId="77F15A6E" w14:textId="77777777" w:rsidR="00802F4E" w:rsidRDefault="00DA186C">
      <w:pPr>
        <w:keepNext/>
      </w:pPr>
      <w:r>
        <w:t>In Terminal 2:</w:t>
      </w:r>
    </w:p>
    <w:p w14:paraId="0127367C" w14:textId="77777777" w:rsidR="00802F4E" w:rsidRDefault="00802F4E">
      <w:pPr>
        <w:keepNext/>
      </w:pPr>
    </w:p>
    <w:p w14:paraId="5861E4B9" w14:textId="77777777" w:rsidR="00802F4E" w:rsidRDefault="00DA186C">
      <w:pPr>
        <w:pStyle w:val="CommandBlock"/>
        <w:keepNext/>
      </w:pPr>
      <w:r>
        <w:t>forge build --root .\solidity</w:t>
      </w:r>
    </w:p>
    <w:p w14:paraId="3E907775" w14:textId="77777777" w:rsidR="00802F4E" w:rsidRDefault="00DA186C">
      <w:pPr>
        <w:pStyle w:val="CommandBlock"/>
        <w:keepNext/>
      </w:pPr>
      <w:r>
        <w:t>forge script --root .\solidity .\solidity\script\DeployContactApi.s.sol `</w:t>
      </w:r>
    </w:p>
    <w:p w14:paraId="4743982C" w14:textId="77777777" w:rsidR="00802F4E" w:rsidRDefault="00DA186C">
      <w:pPr>
        <w:pStyle w:val="CommandBlock"/>
        <w:keepNext/>
      </w:pPr>
      <w:r>
        <w:t xml:space="preserve">    --rpc-url http://127.0.0.1:8545 --broadcast --unlocked `</w:t>
      </w:r>
    </w:p>
    <w:p w14:paraId="0731B391" w14:textId="77777777" w:rsidR="00802F4E" w:rsidRDefault="00DA186C">
      <w:pPr>
        <w:pStyle w:val="CommandBlock"/>
      </w:pPr>
      <w:r>
        <w:t xml:space="preserve">    --sender 0xf39Fd6e51aad88F6F4ce6aB8827279cffFb92266</w:t>
      </w:r>
    </w:p>
    <w:p w14:paraId="18C28484" w14:textId="77777777" w:rsidR="00802F4E" w:rsidRDefault="00802F4E">
      <w:pPr>
        <w:keepNext/>
      </w:pPr>
    </w:p>
    <w:p w14:paraId="79627053" w14:textId="77777777" w:rsidR="00802F4E" w:rsidRDefault="00DA186C">
      <w:pPr>
        <w:pStyle w:val="Heading3"/>
      </w:pPr>
      <w:r>
        <w:t>Windows PowerShell Client Run</w:t>
      </w:r>
    </w:p>
    <w:p w14:paraId="507C1F15" w14:textId="77777777" w:rsidR="00802F4E" w:rsidRDefault="00DA186C">
      <w:pPr>
        <w:pStyle w:val="CommandBlock"/>
        <w:keepNext/>
      </w:pPr>
      <w:r>
        <w:t>cast call 0x5FbDB2315678afecb367f032d93F642f64180aa3 `</w:t>
      </w:r>
    </w:p>
    <w:p w14:paraId="44C13714" w14:textId="77777777" w:rsidR="00802F4E" w:rsidRDefault="00DA186C">
      <w:pPr>
        <w:pStyle w:val="CommandBlock"/>
        <w:keepNext/>
      </w:pPr>
      <w:r>
        <w:t xml:space="preserve">    "getContact(uint256)(string)" 2 `</w:t>
      </w:r>
    </w:p>
    <w:p w14:paraId="436ADAEC" w14:textId="77777777" w:rsidR="00802F4E" w:rsidRDefault="00DA186C">
      <w:pPr>
        <w:pStyle w:val="CommandBlock"/>
        <w:keepNext/>
      </w:pPr>
      <w:r>
        <w:t xml:space="preserve">    --rpc-url http://127.0.0.1:8545 --rpc-timeout 10 | ConvertFrom-Json</w:t>
      </w:r>
    </w:p>
    <w:p w14:paraId="755D75B5" w14:textId="77777777" w:rsidR="00802F4E" w:rsidRDefault="00DA186C">
      <w:pPr>
        <w:pStyle w:val="CommandBlock"/>
        <w:keepNext/>
      </w:pPr>
      <w:r>
        <w:t>cast call 0x5FbDB2315678afecb367f032d93F642f64180aa3 "getContacts()(string)" `</w:t>
      </w:r>
    </w:p>
    <w:p w14:paraId="1D79A920" w14:textId="77777777" w:rsidR="00802F4E" w:rsidRDefault="00DA186C">
      <w:pPr>
        <w:pStyle w:val="CommandBlock"/>
        <w:keepNext/>
      </w:pPr>
      <w:r>
        <w:t xml:space="preserve">    --rpc-url http://127.0.0.1:8545 --rpc-timeout 10 | ConvertFrom-Json |</w:t>
      </w:r>
    </w:p>
    <w:p w14:paraId="5F59FA94" w14:textId="77777777" w:rsidR="00802F4E" w:rsidRDefault="00DA186C">
      <w:pPr>
        <w:pStyle w:val="CommandBlock"/>
        <w:keepNext/>
      </w:pPr>
      <w:r>
        <w:t xml:space="preserve">    ConvertFrom-Json | ForEach-Object { $_ } |</w:t>
      </w:r>
    </w:p>
    <w:p w14:paraId="19EEE452" w14:textId="77777777" w:rsidR="00802F4E" w:rsidRDefault="00DA186C">
      <w:pPr>
        <w:pStyle w:val="CommandBlock"/>
        <w:keepNext/>
      </w:pPr>
      <w:r>
        <w:t xml:space="preserve">    ForEach-Object { "  " + ($_ | ConvertTo-Json -Compress) }</w:t>
      </w:r>
    </w:p>
    <w:p w14:paraId="7CB9EE7C" w14:textId="77777777" w:rsidR="00802F4E" w:rsidRDefault="00DA186C">
      <w:pPr>
        <w:pStyle w:val="CommandBlock"/>
      </w:pPr>
      <w:r>
        <w:t>$LASTEXITCODE</w:t>
      </w:r>
    </w:p>
    <w:p w14:paraId="03FEFCF1" w14:textId="77777777" w:rsidR="00802F4E" w:rsidRDefault="00802F4E">
      <w:pPr>
        <w:keepNext/>
      </w:pPr>
    </w:p>
    <w:p w14:paraId="683A609F" w14:textId="77777777" w:rsidR="00802F4E" w:rsidRDefault="00DA186C">
      <w:pPr>
        <w:pStyle w:val="Heading3"/>
      </w:pPr>
      <w:r>
        <w:t>Windows PowerShell Call Check</w:t>
      </w:r>
    </w:p>
    <w:p w14:paraId="2299A102" w14:textId="77777777" w:rsidR="00802F4E" w:rsidRDefault="00DA186C">
      <w:pPr>
        <w:keepNext/>
      </w:pPr>
      <w:r>
        <w:t>Still in Terminal 2, ask for contact 3, then contact 99, which no contact has:</w:t>
      </w:r>
    </w:p>
    <w:p w14:paraId="7AC29D1E" w14:textId="77777777" w:rsidR="00802F4E" w:rsidRDefault="00802F4E">
      <w:pPr>
        <w:keepNext/>
      </w:pPr>
    </w:p>
    <w:p w14:paraId="17128E79" w14:textId="77777777" w:rsidR="00802F4E" w:rsidRDefault="00DA186C">
      <w:pPr>
        <w:pStyle w:val="CommandBlock"/>
        <w:keepNext/>
      </w:pPr>
      <w:r>
        <w:t>cast call 0x5FbDB2315678afecb367f032d93F642f64180aa3 `</w:t>
      </w:r>
    </w:p>
    <w:p w14:paraId="3DF07420" w14:textId="77777777" w:rsidR="00802F4E" w:rsidRDefault="00DA186C">
      <w:pPr>
        <w:pStyle w:val="CommandBlock"/>
        <w:keepNext/>
      </w:pPr>
      <w:r>
        <w:t xml:space="preserve">    "getContact(uint256)(string)" 3 `</w:t>
      </w:r>
    </w:p>
    <w:p w14:paraId="4CA3C3FE" w14:textId="77777777" w:rsidR="00802F4E" w:rsidRDefault="00DA186C">
      <w:pPr>
        <w:pStyle w:val="CommandBlock"/>
        <w:keepNext/>
      </w:pPr>
      <w:r>
        <w:t xml:space="preserve">    --rpc-url http://127.0.0.1:8545 --rpc-timeout 10 | ConvertFrom-Json</w:t>
      </w:r>
    </w:p>
    <w:p w14:paraId="41A2D558" w14:textId="77777777" w:rsidR="00802F4E" w:rsidRDefault="00DA186C">
      <w:pPr>
        <w:pStyle w:val="CommandBlock"/>
        <w:keepNext/>
      </w:pPr>
      <w:r>
        <w:t>cast call 0x5FbDB2315678afecb367f032d93F642f64180aa3 `</w:t>
      </w:r>
    </w:p>
    <w:p w14:paraId="1EDF644B" w14:textId="77777777" w:rsidR="00802F4E" w:rsidRDefault="00DA186C">
      <w:pPr>
        <w:pStyle w:val="CommandBlock"/>
        <w:keepNext/>
      </w:pPr>
      <w:r>
        <w:t xml:space="preserve">    "getContact(uint256)(string)" 99 `</w:t>
      </w:r>
    </w:p>
    <w:p w14:paraId="7B17441E" w14:textId="77777777" w:rsidR="00802F4E" w:rsidRDefault="00DA186C">
      <w:pPr>
        <w:pStyle w:val="CommandBlock"/>
        <w:keepNext/>
      </w:pPr>
      <w:r>
        <w:t xml:space="preserve">    --rpc-url http://127.0.0.1:8545 --rpc-timeout 10</w:t>
      </w:r>
    </w:p>
    <w:p w14:paraId="469D3FEA" w14:textId="77777777" w:rsidR="00802F4E" w:rsidRDefault="00DA186C">
      <w:pPr>
        <w:pStyle w:val="CommandBlock"/>
      </w:pPr>
      <w:r>
        <w:t>$LASTEXITCODE</w:t>
      </w:r>
    </w:p>
    <w:p w14:paraId="19A9C828" w14:textId="77777777" w:rsidR="00802F4E" w:rsidRDefault="00802F4E">
      <w:pPr>
        <w:keepNext/>
      </w:pPr>
    </w:p>
    <w:p w14:paraId="21705956" w14:textId="77777777" w:rsidR="00802F4E" w:rsidRDefault="00DA186C">
      <w:r>
        <w:t>The first command prints contact 3: {"id":3,"name":"Alan Turing","email":"alan@example.com","phone":"555-0102"}. The second prints nothing on the screen's output; on the error stream it prints Error: execution reverted: {"code":"not_found","message":"no contact with id 99"} and a few lines of context, and $LASTEXITCODE prints 1: the node answered, and cast reports the revert as an error.</w:t>
      </w:r>
    </w:p>
    <w:p w14:paraId="6E1FF18F" w14:textId="77777777" w:rsidR="00802F4E" w:rsidRDefault="00802F4E">
      <w:pPr>
        <w:keepNext/>
      </w:pPr>
    </w:p>
    <w:p w14:paraId="5A82F96D" w14:textId="77777777" w:rsidR="00802F4E" w:rsidRDefault="00DA186C">
      <w:pPr>
        <w:pStyle w:val="Heading3"/>
      </w:pPr>
      <w:r>
        <w:t>Windows PowerShell Empty Collection Check</w:t>
      </w:r>
    </w:p>
    <w:p w14:paraId="6DA7BBD0" w14:textId="77777777" w:rsidR="00802F4E" w:rsidRDefault="00DA186C">
      <w:pPr>
        <w:keepNext/>
      </w:pPr>
      <w:r>
        <w:t>Still in Terminal 2, put an empty ContactApi beside the first, with runEmpty, and ask it for its collection. Remember, forge script calls the function that --sig names instead of run (Chapter 5 Project 1a).</w:t>
      </w:r>
    </w:p>
    <w:p w14:paraId="56DD0602" w14:textId="77777777" w:rsidR="00802F4E" w:rsidRDefault="00802F4E">
      <w:pPr>
        <w:keepNext/>
      </w:pPr>
    </w:p>
    <w:p w14:paraId="783C66D8" w14:textId="77777777" w:rsidR="00802F4E" w:rsidRDefault="00DA186C">
      <w:pPr>
        <w:pStyle w:val="CommandBlock"/>
        <w:keepNext/>
      </w:pPr>
      <w:r>
        <w:t>forge script --root .\solidity .\solidity\script\DeployContactApi.s.sol `</w:t>
      </w:r>
    </w:p>
    <w:p w14:paraId="404270CB" w14:textId="77777777" w:rsidR="00802F4E" w:rsidRDefault="00DA186C">
      <w:pPr>
        <w:pStyle w:val="CommandBlock"/>
        <w:keepNext/>
      </w:pPr>
      <w:r>
        <w:t xml:space="preserve">    --sig "runEmpty()" --rpc-url http://127.0.0.1:8545 --broadcast `</w:t>
      </w:r>
    </w:p>
    <w:p w14:paraId="4FEDED31" w14:textId="77777777" w:rsidR="00802F4E" w:rsidRDefault="00DA186C">
      <w:pPr>
        <w:pStyle w:val="CommandBlock"/>
        <w:keepNext/>
      </w:pPr>
      <w:r>
        <w:t xml:space="preserve">    --unlocked --sender 0xf39Fd6e51aad88F6F4ce6aB8827279cffFb92266</w:t>
      </w:r>
    </w:p>
    <w:p w14:paraId="75B15BA5" w14:textId="77777777" w:rsidR="00802F4E" w:rsidRDefault="00DA186C">
      <w:pPr>
        <w:pStyle w:val="CommandBlock"/>
        <w:keepNext/>
      </w:pPr>
      <w:r>
        <w:t>cast call 0xDc64a140Aa3E981100a9becA4E685f962f0cF6C9 "getContacts()(string)" `</w:t>
      </w:r>
    </w:p>
    <w:p w14:paraId="3015C9E5" w14:textId="77777777" w:rsidR="00802F4E" w:rsidRDefault="00DA186C">
      <w:pPr>
        <w:pStyle w:val="CommandBlock"/>
      </w:pPr>
      <w:r>
        <w:t xml:space="preserve">    --rpc-url http://127.0.0.1:8545 --rpc-timeout 10 | ConvertFrom-Json</w:t>
      </w:r>
    </w:p>
    <w:p w14:paraId="4EEF20E5" w14:textId="77777777" w:rsidR="00802F4E" w:rsidRDefault="00802F4E">
      <w:pPr>
        <w:keepNext/>
      </w:pPr>
    </w:p>
    <w:p w14:paraId="46CDCEB4" w14:textId="77777777" w:rsidR="00802F4E" w:rsidRDefault="00DA186C">
      <w:r>
        <w:t>forge logs Contract ready: empty ContactApi at 0xDc64a140Aa3E981100a9becA4E685f962f0cF6C9, the address of the account's fifth transaction, after the deploy and the three addContact calls. cast must print [] : the empty contract's collection exists and holds nothing. Now press Ctrl+C in Terminal 1 to stop anvil.</w:t>
      </w:r>
    </w:p>
    <w:p w14:paraId="607F9D3D" w14:textId="77777777" w:rsidR="00802F4E" w:rsidRDefault="00802F4E">
      <w:pPr>
        <w:keepNext/>
      </w:pPr>
    </w:p>
    <w:p w14:paraId="1AC022CD" w14:textId="77777777" w:rsidR="00802F4E" w:rsidRDefault="00DA186C">
      <w:pPr>
        <w:pStyle w:val="Heading3"/>
      </w:pPr>
      <w:r>
        <w:t>Linux or macOS Build and Run</w:t>
      </w:r>
    </w:p>
    <w:p w14:paraId="5803CCB1" w14:textId="77777777" w:rsidR="00802F4E" w:rsidRDefault="00DA186C">
      <w:pPr>
        <w:keepNext/>
      </w:pPr>
      <w:r>
        <w:t>In Terminal 1, then in Terminal 2:</w:t>
      </w:r>
    </w:p>
    <w:p w14:paraId="24D08150" w14:textId="77777777" w:rsidR="00802F4E" w:rsidRDefault="00802F4E">
      <w:pPr>
        <w:keepNext/>
      </w:pPr>
    </w:p>
    <w:p w14:paraId="6DFD99D3" w14:textId="77777777" w:rsidR="00802F4E" w:rsidRDefault="00DA186C">
      <w:pPr>
        <w:pStyle w:val="CommandBlock"/>
      </w:pPr>
      <w:r>
        <w:t>anvil</w:t>
      </w:r>
    </w:p>
    <w:p w14:paraId="35032399" w14:textId="77777777" w:rsidR="00802F4E" w:rsidRDefault="00802F4E">
      <w:pPr>
        <w:keepNext/>
      </w:pPr>
    </w:p>
    <w:p w14:paraId="54796671" w14:textId="77777777" w:rsidR="00802F4E" w:rsidRDefault="00DA186C">
      <w:pPr>
        <w:pStyle w:val="CommandBlock"/>
        <w:keepNext/>
      </w:pPr>
      <w:r>
        <w:t>forge build --root ./solidity</w:t>
      </w:r>
    </w:p>
    <w:p w14:paraId="505BF04A" w14:textId="77777777" w:rsidR="00802F4E" w:rsidRDefault="00DA186C">
      <w:pPr>
        <w:pStyle w:val="CommandBlock"/>
        <w:keepNext/>
      </w:pPr>
      <w:r>
        <w:t>forge script --root ./solidity ./solidity/script/DeployContactApi.s.sol \</w:t>
      </w:r>
    </w:p>
    <w:p w14:paraId="721E2EA8" w14:textId="77777777" w:rsidR="00802F4E" w:rsidRDefault="00DA186C">
      <w:pPr>
        <w:pStyle w:val="CommandBlock"/>
        <w:keepNext/>
      </w:pPr>
      <w:r>
        <w:t xml:space="preserve">    --rpc-url http://127.0.0.1:8545 --broadcast --unlocked \</w:t>
      </w:r>
    </w:p>
    <w:p w14:paraId="0AF0D2D4" w14:textId="77777777" w:rsidR="00802F4E" w:rsidRDefault="00DA186C">
      <w:pPr>
        <w:pStyle w:val="CommandBlock"/>
        <w:keepNext/>
      </w:pPr>
      <w:r>
        <w:t xml:space="preserve">    --sender 0xf39Fd6e51aad88F6F4ce6aB8827279cffFb92266</w:t>
      </w:r>
    </w:p>
    <w:p w14:paraId="53D4C2CA" w14:textId="77777777" w:rsidR="00802F4E" w:rsidRDefault="00DA186C">
      <w:pPr>
        <w:pStyle w:val="CommandBlock"/>
        <w:keepNext/>
      </w:pPr>
      <w:r>
        <w:t>cast call 0x5FbDB2315678afecb367f032d93F642f64180aa3 \</w:t>
      </w:r>
    </w:p>
    <w:p w14:paraId="2441ACEE" w14:textId="77777777" w:rsidR="00802F4E" w:rsidRDefault="00DA186C">
      <w:pPr>
        <w:pStyle w:val="CommandBlock"/>
        <w:keepNext/>
      </w:pPr>
      <w:r>
        <w:t xml:space="preserve">    "getContact(uint256)(string)" 2 \</w:t>
      </w:r>
    </w:p>
    <w:p w14:paraId="0693EF5F" w14:textId="77777777" w:rsidR="00802F4E" w:rsidRDefault="00DA186C">
      <w:pPr>
        <w:pStyle w:val="CommandBlock"/>
        <w:keepNext/>
      </w:pPr>
      <w:r>
        <w:t xml:space="preserve">    --rpc-url http://127.0.0.1:8545 --rpc-timeout 10 | jq -r .</w:t>
      </w:r>
    </w:p>
    <w:p w14:paraId="7452B8DF" w14:textId="77777777" w:rsidR="00802F4E" w:rsidRDefault="00DA186C">
      <w:pPr>
        <w:pStyle w:val="CommandBlock"/>
        <w:keepNext/>
      </w:pPr>
      <w:r>
        <w:t>cast call 0x5FbDB2315678afecb367f032d93F642f64180aa3 "getContacts()(string)" \</w:t>
      </w:r>
    </w:p>
    <w:p w14:paraId="248B270B" w14:textId="77777777" w:rsidR="00802F4E" w:rsidRDefault="00DA186C">
      <w:pPr>
        <w:pStyle w:val="CommandBlock"/>
        <w:keepNext/>
      </w:pPr>
      <w:r>
        <w:t xml:space="preserve">    --rpc-url http://127.0.0.1:8545 --rpc-timeout 10 | jq -r . |</w:t>
      </w:r>
    </w:p>
    <w:p w14:paraId="0965975B" w14:textId="77777777" w:rsidR="00802F4E" w:rsidRDefault="00DA186C">
      <w:pPr>
        <w:pStyle w:val="CommandBlock"/>
        <w:keepNext/>
      </w:pPr>
      <w:r>
        <w:t xml:space="preserve">    jq -c '.[]' | sed 's/^/  /'</w:t>
      </w:r>
    </w:p>
    <w:p w14:paraId="196C470B" w14:textId="77777777" w:rsidR="00802F4E" w:rsidRDefault="00DA186C">
      <w:pPr>
        <w:pStyle w:val="CommandBlock"/>
      </w:pPr>
      <w:r>
        <w:t>echo $?</w:t>
      </w:r>
    </w:p>
    <w:p w14:paraId="69EE2153" w14:textId="77777777" w:rsidR="00802F4E" w:rsidRDefault="00802F4E">
      <w:pPr>
        <w:keepNext/>
      </w:pPr>
    </w:p>
    <w:p w14:paraId="6F814D0F" w14:textId="77777777" w:rsidR="00802F4E" w:rsidRDefault="00DA186C">
      <w:r>
        <w:t>For the Call Check and the Empty Collection Check, write \ instead of ` and jq -r . instead of ConvertFrom-Json.</w:t>
      </w:r>
    </w:p>
    <w:p w14:paraId="4E762578" w14:textId="77777777" w:rsidR="00802F4E" w:rsidRDefault="00802F4E">
      <w:pPr>
        <w:keepNext/>
      </w:pPr>
    </w:p>
    <w:p w14:paraId="25885186" w14:textId="77777777" w:rsidR="00802F4E" w:rsidRDefault="00DA186C">
      <w:pPr>
        <w:pStyle w:val="Heading3"/>
      </w:pPr>
      <w:r>
        <w:t>Check Your Results</w:t>
      </w:r>
    </w:p>
    <w:p w14:paraId="79AC4EDA" w14:textId="77777777" w:rsidR="00802F4E" w:rsidRDefault="00DA186C">
      <w:pPr>
        <w:keepNext/>
      </w:pPr>
      <w:r>
        <w:t>The Client Run must show the same lines as the Basic version, and $LASTEXITCODE (echo $? on Linux or macOS) must print 0:</w:t>
      </w:r>
    </w:p>
    <w:p w14:paraId="625A04D8" w14:textId="77777777" w:rsidR="00802F4E" w:rsidRDefault="00802F4E">
      <w:pPr>
        <w:keepNext/>
      </w:pPr>
    </w:p>
    <w:p w14:paraId="3278B1DB" w14:textId="77777777" w:rsidR="00802F4E" w:rsidRDefault="00DA186C">
      <w:pPr>
        <w:pStyle w:val="RequiredOutput"/>
        <w:keepNext/>
      </w:pPr>
      <w:r>
        <w:t>{"id":2,"name":"Grace Hopper","email":"grace@example.com","phone":null}</w:t>
      </w:r>
    </w:p>
    <w:p w14:paraId="5B4BDACD" w14:textId="77777777" w:rsidR="00802F4E" w:rsidRDefault="00DA186C">
      <w:pPr>
        <w:pStyle w:val="RequiredOutput"/>
        <w:keepNext/>
      </w:pPr>
      <w:r>
        <w:t xml:space="preserve">  {"id":1,"name":"Ada Lovelace","email":"ada@example.com","phone":"555-0100"}</w:t>
      </w:r>
    </w:p>
    <w:p w14:paraId="0815C5D0" w14:textId="77777777" w:rsidR="00802F4E" w:rsidRDefault="00DA186C">
      <w:pPr>
        <w:pStyle w:val="RequiredOutput"/>
        <w:keepNext/>
      </w:pPr>
      <w:r>
        <w:t xml:space="preserve">  {"id":3,"name":"Alan Turing","email":"alan@example.com","phone":"555-0102"}</w:t>
      </w:r>
    </w:p>
    <w:p w14:paraId="46528026" w14:textId="77777777" w:rsidR="00802F4E" w:rsidRDefault="00DA186C">
      <w:pPr>
        <w:pStyle w:val="RequiredOutput"/>
      </w:pPr>
      <w:r>
        <w:t xml:space="preserve">  {"id":2,"name":"Grace Hopper","email":"grace@example.com","phone":null}</w:t>
      </w:r>
    </w:p>
    <w:p w14:paraId="660B057F" w14:textId="77777777" w:rsidR="00802F4E" w:rsidRDefault="00802F4E">
      <w:pPr>
        <w:keepNext/>
      </w:pPr>
    </w:p>
    <w:p w14:paraId="4FDED538" w14:textId="77777777" w:rsidR="00802F4E" w:rsidRDefault="00DA186C">
      <w:pPr>
        <w:pStyle w:val="ListBullet"/>
      </w:pPr>
      <w:r>
        <w:t>The Call Check and the Empty Collection Check each print exactly what their sections say.</w:t>
      </w:r>
    </w:p>
    <w:p w14:paraId="32A69764" w14:textId="77777777" w:rsidR="00802F4E" w:rsidRDefault="00802F4E">
      <w:pPr>
        <w:keepNext/>
      </w:pPr>
    </w:p>
    <w:p w14:paraId="3C0AAD32" w14:textId="77777777" w:rsidR="00802F4E" w:rsidRDefault="00802F4E">
      <w:pPr>
        <w:keepNext/>
      </w:pPr>
    </w:p>
    <w:p w14:paraId="00A33727" w14:textId="77777777" w:rsidR="00802F4E" w:rsidRDefault="00DA186C">
      <w:pPr>
        <w:pStyle w:val="Heading2"/>
      </w:pPr>
      <w:r>
        <w:t>What to Notice</w:t>
      </w:r>
    </w:p>
    <w:p w14:paraId="10877A6F" w14:textId="77777777" w:rsidR="00802F4E" w:rsidRDefault="00DA186C">
      <w:pPr>
        <w:pStyle w:val="ListBullet"/>
      </w:pPr>
      <w:r>
        <w:t>getContact and getContacts are view functions, so cast call sends eth_call: anvil runs the function on its copy of the chain and sends back what it returned, and nothing is stored, no transaction is made, and no gas is paid. addContact changes storage, so the deploy script sends it as a transaction.</w:t>
      </w:r>
    </w:p>
    <w:p w14:paraId="3870AEB2" w14:textId="77777777" w:rsidR="00802F4E" w:rsidRDefault="00DA186C">
      <w:pPr>
        <w:pStyle w:val="ListBullet"/>
      </w:pPr>
      <w:r>
        <w:t>The not-found body is built with string.concat and numberText, the contract's own way to write a number as digits: vm.toString is a Foundry cheatcode, which works only in scripts, never in a deployed contract.</w:t>
      </w:r>
    </w:p>
    <w:p w14:paraId="55EAB4BF" w14:textId="77777777" w:rsidR="00802F4E" w:rsidRDefault="00DA186C">
      <w:pPr>
        <w:pStyle w:val="ListBullet"/>
      </w:pPr>
      <w:r>
        <w:t>jsonString escapes each double quote and backslash, as cJSON and serde do, because a contract has no JSON library. contactToJson writes null for an empty phone, the contract's way of storing no phone.</w:t>
      </w:r>
    </w:p>
    <w:p w14:paraId="2824EFE2" w14:textId="77777777" w:rsidR="00802F4E" w:rsidRDefault="00DA186C">
      <w:pPr>
        <w:pStyle w:val="ListBullet"/>
      </w:pPr>
      <w:r>
        <w:t>getContacts copies the contacts into a memory array and sorts it there; storage is never changed by a view function. A contract that kept thousands of contacts would not send them all in one answer; Lesson 6.18a pages them.</w:t>
      </w:r>
    </w:p>
    <w:p w14:paraId="2C138B8B" w14:textId="77777777" w:rsidR="00802F4E" w:rsidRDefault="00DA186C">
      <w:pPr>
        <w:pStyle w:val="ListBullet"/>
      </w:pPr>
      <w:r>
        <w:t>PowerShell's ConvertFrom-Json emits a whole array as one item, so the first ForEach-Object { $_ } hands its values on one at a time; the second writes each back with ConvertTo-Json -Compress, which keeps the keys in the order they arrived.</w:t>
      </w:r>
    </w:p>
    <w:p w14:paraId="04DD1031" w14:textId="77777777" w:rsidR="00802F4E" w:rsidRDefault="00DA186C">
      <w:pPr>
        <w:pStyle w:val="ListBullet"/>
      </w:pPr>
      <w:r>
        <w:t>The fallback still answers any function the contract does not have with the not-found body, as the other servers' route tables answer 404.</w:t>
      </w:r>
    </w:p>
    <w:p w14:paraId="2FC2E039" w14:textId="77777777" w:rsidR="00802F4E" w:rsidRDefault="00802F4E">
      <w:pPr>
        <w:keepNext/>
      </w:pPr>
    </w:p>
    <w:p w14:paraId="6220BBED" w14:textId="77777777" w:rsidR="00802F4E" w:rsidRDefault="00DA186C">
      <w:pPr>
        <w:pStyle w:val="Heading3"/>
      </w:pPr>
      <w:r>
        <w:t>Basic and Production-Minded Comparison</w:t>
      </w:r>
    </w:p>
    <w:p w14:paraId="1CD66F68" w14:textId="77777777" w:rsidR="00802F4E" w:rsidRDefault="00DA186C">
      <w:r>
        <w:t>Both contracts answer getContact and getContacts with the same JSON text through anvil, called with the same cast commands. The Production-Minded contract also keeps HealthApi's health and fallback, refuses an out-of-range id, and its section proves the not-found revert and the empty collection.</w:t>
      </w:r>
    </w:p>
    <w:p w14:paraId="697CA95E" w14:textId="77777777" w:rsidR="00802F4E" w:rsidRDefault="00802F4E">
      <w:pPr>
        <w:keepNext/>
      </w:pPr>
    </w:p>
    <w:p w14:paraId="6E7A6B04" w14:textId="77777777" w:rsidR="00802F4E" w:rsidRDefault="00802F4E">
      <w:pPr>
        <w:keepNext/>
      </w:pPr>
    </w:p>
    <w:p w14:paraId="6968598F" w14:textId="77777777" w:rsidR="00802F4E" w:rsidRDefault="00802F4E">
      <w:pPr>
        <w:keepNext/>
      </w:pPr>
    </w:p>
    <w:p w14:paraId="6340AC5F" w14:textId="77777777" w:rsidR="00802F4E" w:rsidRDefault="00DA186C">
      <w:pPr>
        <w:pStyle w:val="Heading1"/>
      </w:pPr>
      <w:r>
        <w:t>Supporting Files</w:t>
      </w:r>
    </w:p>
    <w:p w14:paraId="4321A828" w14:textId="77777777" w:rsidR="00802F4E" w:rsidRDefault="00DA186C">
      <w:r>
        <w:t>This is the file the setup commands wrote, shown here so you can check yours. The comments are the course's notes on each line; cargo add writes the same names, versions, and features without them, and its blank lines and layout may differ. Cargo.toml names the Rust project, get_requests, pins Lesson 6.4a's crates at the same versions and features, and adds Chapter 5 Project 1a's mysql, serde, and serde_json, with serde_json's raw_value feature. src/lib.rs, printed in the Rust section, makes the project a l</w:t>
      </w:r>
      <w:r>
        <w:t>ibrary too. Cargo.lock and foundry.toml are not printed: step 2 copies Lesson 6.4a's; never edit the lock by hand.</w:t>
      </w:r>
    </w:p>
    <w:p w14:paraId="7D3CD2BB" w14:textId="77777777" w:rsidR="00802F4E" w:rsidRDefault="00802F4E">
      <w:pPr>
        <w:keepNext/>
      </w:pPr>
    </w:p>
    <w:p w14:paraId="216D45B9" w14:textId="77777777" w:rsidR="00802F4E" w:rsidRDefault="00802F4E">
      <w:pPr>
        <w:keepNext/>
      </w:pPr>
    </w:p>
    <w:p w14:paraId="7818925C" w14:textId="77777777" w:rsidR="00802F4E" w:rsidRDefault="00DA186C">
      <w:pPr>
        <w:pStyle w:val="Heading2"/>
      </w:pPr>
      <w:r>
        <w:t>rust/Cargo.toml</w:t>
      </w:r>
    </w:p>
    <w:p w14:paraId="61B3D08D" w14:textId="77777777" w:rsidR="00802F4E" w:rsidRDefault="00DA186C">
      <w:pPr>
        <w:pStyle w:val="SourceCode"/>
        <w:keepNext/>
      </w:pPr>
      <w:r>
        <w:t>[package]</w:t>
      </w:r>
    </w:p>
    <w:p w14:paraId="4A549840" w14:textId="77777777" w:rsidR="00802F4E" w:rsidRDefault="00DA186C">
      <w:pPr>
        <w:pStyle w:val="SourceCode"/>
        <w:keepNext/>
      </w:pPr>
      <w:r>
        <w:t>name = "get_requests"</w:t>
      </w:r>
    </w:p>
    <w:p w14:paraId="2A619FBA" w14:textId="77777777" w:rsidR="00802F4E" w:rsidRDefault="00DA186C">
      <w:pPr>
        <w:pStyle w:val="SourceCode"/>
      </w:pPr>
      <w:r>
        <w:t>version = "0.1.0"</w:t>
      </w:r>
    </w:p>
    <w:p w14:paraId="7E395931" w14:textId="77777777" w:rsidR="00802F4E" w:rsidRDefault="00DA186C">
      <w:pPr>
        <w:pStyle w:val="SourceCode"/>
      </w:pPr>
      <w:r>
        <w:t>edition = "2024"</w:t>
      </w:r>
    </w:p>
    <w:p w14:paraId="791F9699" w14:textId="77777777" w:rsidR="00802F4E" w:rsidRDefault="00802F4E">
      <w:pPr>
        <w:pStyle w:val="SourceCode"/>
      </w:pPr>
    </w:p>
    <w:p w14:paraId="4BE157B4" w14:textId="77777777" w:rsidR="00802F4E" w:rsidRDefault="00DA186C">
      <w:pPr>
        <w:pStyle w:val="SourceCode"/>
      </w:pPr>
      <w:r>
        <w:t># Each file in src/bin is one program: basic_server, basic_client,</w:t>
      </w:r>
    </w:p>
    <w:p w14:paraId="1EEE726E" w14:textId="77777777" w:rsidR="00802F4E" w:rsidRDefault="00DA186C">
      <w:pPr>
        <w:pStyle w:val="SourceCode"/>
      </w:pPr>
      <w:r>
        <w:t># server, and client. src/lib.rs makes the project a library too,</w:t>
      </w:r>
    </w:p>
    <w:p w14:paraId="3CA897DD" w14:textId="77777777" w:rsidR="00802F4E" w:rsidRDefault="00DA186C">
      <w:pPr>
        <w:pStyle w:val="SourceCode"/>
      </w:pPr>
      <w:r>
        <w:t># get_requests, which holds contacts.rs and contact_store.rs for the</w:t>
      </w:r>
    </w:p>
    <w:p w14:paraId="2AD6D214" w14:textId="77777777" w:rsidR="00802F4E" w:rsidRDefault="00DA186C">
      <w:pPr>
        <w:pStyle w:val="SourceCode"/>
      </w:pPr>
      <w:r>
        <w:t># programs to share.</w:t>
      </w:r>
    </w:p>
    <w:p w14:paraId="0E46061C" w14:textId="77777777" w:rsidR="00802F4E" w:rsidRDefault="00802F4E">
      <w:pPr>
        <w:pStyle w:val="SourceCode"/>
      </w:pPr>
    </w:p>
    <w:p w14:paraId="2F652688" w14:textId="77777777" w:rsidR="00802F4E" w:rsidRDefault="00DA186C">
      <w:pPr>
        <w:pStyle w:val="SourceCode"/>
      </w:pPr>
      <w:r>
        <w:t># Lesson 6.4a's crates, at the same versions and features, and Chapter 5</w:t>
      </w:r>
    </w:p>
    <w:p w14:paraId="5683F863" w14:textId="77777777" w:rsidR="00802F4E" w:rsidRDefault="00DA186C">
      <w:pPr>
        <w:pStyle w:val="SourceCode"/>
      </w:pPr>
      <w:r>
        <w:t># Project 1a's: the mysql crate, and serde and serde_json, which write</w:t>
      </w:r>
    </w:p>
    <w:p w14:paraId="1FDCC4A9" w14:textId="77777777" w:rsidR="00802F4E" w:rsidRDefault="00DA186C">
      <w:pPr>
        <w:pStyle w:val="SourceCode"/>
      </w:pPr>
      <w:r>
        <w:t># and read JSON; raw_value lets the clients keep one JSON value as its</w:t>
      </w:r>
    </w:p>
    <w:p w14:paraId="737140F0" w14:textId="77777777" w:rsidR="00802F4E" w:rsidRDefault="00DA186C">
      <w:pPr>
        <w:pStyle w:val="SourceCode"/>
      </w:pPr>
      <w:r>
        <w:t># text. Remember, "=x.y.z" pins an exact version, features turns on</w:t>
      </w:r>
    </w:p>
    <w:p w14:paraId="5AD52435" w14:textId="77777777" w:rsidR="00802F4E" w:rsidRDefault="00DA186C">
      <w:pPr>
        <w:pStyle w:val="SourceCode"/>
      </w:pPr>
      <w:r>
        <w:t># optional parts, and default-features = false turns off default ones.</w:t>
      </w:r>
    </w:p>
    <w:p w14:paraId="3DDAEA2F" w14:textId="77777777" w:rsidR="00802F4E" w:rsidRDefault="00DA186C">
      <w:pPr>
        <w:pStyle w:val="SourceCode"/>
      </w:pPr>
      <w:r>
        <w:t>[dependencies]</w:t>
      </w:r>
    </w:p>
    <w:p w14:paraId="1256DA41" w14:textId="77777777" w:rsidR="00802F4E" w:rsidRDefault="00DA186C">
      <w:pPr>
        <w:pStyle w:val="SourceCode"/>
      </w:pPr>
      <w:r>
        <w:t>axum-server = { version = "=0.8.0", features = ["tls-rustls-no-provider"] }</w:t>
      </w:r>
    </w:p>
    <w:p w14:paraId="28FFA68A" w14:textId="77777777" w:rsidR="00802F4E" w:rsidRDefault="00DA186C">
      <w:pPr>
        <w:pStyle w:val="SourceCode"/>
      </w:pPr>
      <w:r>
        <w:t>mysql = "=28.0.3"</w:t>
      </w:r>
    </w:p>
    <w:p w14:paraId="72A4B513" w14:textId="77777777" w:rsidR="00802F4E" w:rsidRDefault="00DA186C">
      <w:pPr>
        <w:pStyle w:val="SourceCode"/>
      </w:pPr>
      <w:r>
        <w:t>serde = { version = "=1.0.229", features = ["derive"] }</w:t>
      </w:r>
    </w:p>
    <w:p w14:paraId="33C39BE7" w14:textId="77777777" w:rsidR="00802F4E" w:rsidRDefault="00DA186C">
      <w:pPr>
        <w:pStyle w:val="SourceCode"/>
      </w:pPr>
      <w:r>
        <w:t>serde_json = { version = "=1.0.151", features = ["raw_value"] }</w:t>
      </w:r>
    </w:p>
    <w:p w14:paraId="7240CC73" w14:textId="77777777" w:rsidR="00802F4E" w:rsidRDefault="00DA186C">
      <w:pPr>
        <w:pStyle w:val="SourceCode"/>
      </w:pPr>
      <w:r>
        <w:t>tokio = { version = "=1.53.1", features = ["macros", "rt-multi-thread"] }</w:t>
      </w:r>
    </w:p>
    <w:p w14:paraId="3AF04852" w14:textId="77777777" w:rsidR="00802F4E" w:rsidRDefault="00DA186C">
      <w:pPr>
        <w:pStyle w:val="SourceCode"/>
      </w:pPr>
      <w:r>
        <w:t>ureq = "=3.4.2"</w:t>
      </w:r>
    </w:p>
    <w:p w14:paraId="2F134509" w14:textId="77777777" w:rsidR="00802F4E" w:rsidRDefault="00DA186C">
      <w:pPr>
        <w:pStyle w:val="SourceCode"/>
      </w:pPr>
      <w:r>
        <w:t># Remember, a [dependencies.axum] table is one entry, one setting per line.</w:t>
      </w:r>
    </w:p>
    <w:p w14:paraId="114C3C8B" w14:textId="77777777" w:rsidR="00802F4E" w:rsidRDefault="00DA186C">
      <w:pPr>
        <w:pStyle w:val="SourceCode"/>
      </w:pPr>
      <w:r>
        <w:t>[dependencies.axum]</w:t>
      </w:r>
    </w:p>
    <w:p w14:paraId="34BB64E8" w14:textId="77777777" w:rsidR="00802F4E" w:rsidRDefault="00DA186C">
      <w:pPr>
        <w:pStyle w:val="SourceCode"/>
      </w:pPr>
      <w:r>
        <w:t>version = "=0.8.9"</w:t>
      </w:r>
    </w:p>
    <w:p w14:paraId="141AEBE7" w14:textId="77777777" w:rsidR="00802F4E" w:rsidRDefault="00DA186C">
      <w:pPr>
        <w:pStyle w:val="SourceCode"/>
      </w:pPr>
      <w:r>
        <w:t>default-features = false</w:t>
      </w:r>
    </w:p>
    <w:p w14:paraId="67D8CBAA" w14:textId="77777777" w:rsidR="00802F4E" w:rsidRDefault="00DA186C">
      <w:pPr>
        <w:pStyle w:val="SourceCode"/>
      </w:pPr>
      <w:r>
        <w:t>features = ["http1", "tokio"]</w:t>
      </w:r>
    </w:p>
    <w:p w14:paraId="030A354B" w14:textId="77777777" w:rsidR="00802F4E" w:rsidRDefault="00DA186C">
      <w:pPr>
        <w:pStyle w:val="SourceCode"/>
      </w:pPr>
      <w:r>
        <w:t># rustls is named only to choose ring, the same ring ureq's rustls uses.</w:t>
      </w:r>
    </w:p>
    <w:p w14:paraId="39AB2D60" w14:textId="77777777" w:rsidR="00802F4E" w:rsidRDefault="00DA186C">
      <w:pPr>
        <w:pStyle w:val="SourceCode"/>
      </w:pPr>
      <w:r>
        <w:t>[dependencies.rustls]</w:t>
      </w:r>
    </w:p>
    <w:p w14:paraId="76F89F61" w14:textId="77777777" w:rsidR="00802F4E" w:rsidRDefault="00DA186C">
      <w:pPr>
        <w:pStyle w:val="SourceCode"/>
        <w:keepNext/>
      </w:pPr>
      <w:r>
        <w:t>version = "=0.23.45"</w:t>
      </w:r>
    </w:p>
    <w:p w14:paraId="3B074579" w14:textId="77777777" w:rsidR="00802F4E" w:rsidRDefault="00DA186C">
      <w:pPr>
        <w:pStyle w:val="SourceCode"/>
        <w:keepNext/>
      </w:pPr>
      <w:r>
        <w:t>default-features = false</w:t>
      </w:r>
    </w:p>
    <w:p w14:paraId="210108E7" w14:textId="77777777" w:rsidR="00802F4E" w:rsidRDefault="00DA186C">
      <w:pPr>
        <w:pStyle w:val="SourceCode"/>
      </w:pPr>
      <w:r>
        <w:t>features = ["ring", "std", "tls12"]</w:t>
      </w:r>
    </w:p>
    <w:p w14:paraId="3FBF4682" w14:textId="77777777" w:rsidR="00802F4E" w:rsidRDefault="00802F4E">
      <w:pPr>
        <w:keepNext/>
      </w:pPr>
    </w:p>
    <w:p w14:paraId="2800B2BC" w14:textId="77777777" w:rsidR="00802F4E" w:rsidRDefault="00802F4E">
      <w:pPr>
        <w:keepNext/>
      </w:pPr>
    </w:p>
    <w:p w14:paraId="3DD5910B" w14:textId="77777777" w:rsidR="00802F4E" w:rsidRDefault="00802F4E">
      <w:pPr>
        <w:keepNext/>
      </w:pPr>
    </w:p>
    <w:p w14:paraId="452A160F" w14:textId="77777777" w:rsidR="00802F4E" w:rsidRDefault="00DA186C">
      <w:pPr>
        <w:pStyle w:val="Heading1"/>
      </w:pPr>
      <w:r>
        <w:t>Validation Rules</w:t>
      </w:r>
    </w:p>
    <w:p w14:paraId="7A9D06BA" w14:textId="77777777" w:rsidR="00802F4E" w:rsidRDefault="00DA186C">
      <w:r>
        <w:t>This lesson is checked by running each command and program and comparing what your screen shows with the required results, by eye. No separate validator program is needed.</w:t>
      </w:r>
    </w:p>
    <w:p w14:paraId="75180022" w14:textId="77777777" w:rsidR="00802F4E" w:rsidRDefault="00802F4E">
      <w:pPr>
        <w:keepNext/>
      </w:pPr>
    </w:p>
    <w:p w14:paraId="34CA0E37" w14:textId="77777777" w:rsidR="00802F4E" w:rsidRDefault="00DA186C">
      <w:pPr>
        <w:pStyle w:val="ListBullet"/>
      </w:pPr>
      <w:r>
        <w:t>Run the Data Reset before the first server, and every program from the lesson-6.5-extended folder: the server (Solidity: anvil) in Terminal 1, the clients, curl.exe, cast, and the mysql client in Terminal 2.</w:t>
      </w:r>
    </w:p>
    <w:p w14:paraId="4690232E" w14:textId="77777777" w:rsidR="00802F4E" w:rsidRDefault="00DA186C">
      <w:pPr>
        <w:pStyle w:val="ListBullet"/>
      </w:pPr>
      <w:r>
        <w:t>The Copy Check and the Library Check print exactly their lines, and the Data Reset prints the three known contacts.</w:t>
      </w:r>
    </w:p>
    <w:p w14:paraId="22A27554" w14:textId="77777777" w:rsidR="00802F4E" w:rsidRDefault="00DA186C">
      <w:pPr>
        <w:pStyle w:val="ListBullet"/>
      </w:pPr>
      <w:r>
        <w:t>Every Assembly, Rust, and Erlang client prints the client lines of the Required Clean-Run Output exactly and ends with exit code 0; the Basic server prints only its Listening line, and the Production-Minded server prints the server lines of the Required Clean-Run Output below.</w:t>
      </w:r>
    </w:p>
    <w:p w14:paraId="4D7BD448" w14:textId="77777777" w:rsidR="00802F4E" w:rsidRDefault="00DA186C">
      <w:pPr>
        <w:pStyle w:val="ListBullet"/>
      </w:pPr>
      <w:r>
        <w:t>The curl Check prints contact 3 with 200 and the not-found body with 404; the Empty Collection Check prints [] with 200 and leaves the three known contacts in place.</w:t>
      </w:r>
    </w:p>
    <w:p w14:paraId="228BB3E9" w14:textId="77777777" w:rsidR="00802F4E" w:rsidRDefault="00DA186C">
      <w:pPr>
        <w:pStyle w:val="ListBullet"/>
      </w:pPr>
      <w:r>
        <w:t>Solidity's Client Run prints the four Solidity lines, its Call Check prints contact 3 and then the revert with 1, and its Empty Collection Check prints [].</w:t>
      </w:r>
    </w:p>
    <w:p w14:paraId="6481BEBE" w14:textId="77777777" w:rsidR="00802F4E" w:rsidRDefault="00DA186C">
      <w:pPr>
        <w:pStyle w:val="ListBullet"/>
      </w:pPr>
      <w:r>
        <w:t>No program turns certificate checks off, and no program prints the password.</w:t>
      </w:r>
    </w:p>
    <w:p w14:paraId="607F7BB4" w14:textId="77777777" w:rsidR="00802F4E" w:rsidRDefault="00802F4E">
      <w:pPr>
        <w:keepNext/>
      </w:pPr>
    </w:p>
    <w:p w14:paraId="15B98BD3" w14:textId="77777777" w:rsidR="00802F4E" w:rsidRDefault="00802F4E">
      <w:pPr>
        <w:keepNext/>
      </w:pPr>
    </w:p>
    <w:p w14:paraId="0A35D28E" w14:textId="77777777" w:rsidR="00802F4E" w:rsidRDefault="00DA186C">
      <w:pPr>
        <w:pStyle w:val="Heading2"/>
      </w:pPr>
      <w:r>
        <w:t>Expected Values</w:t>
      </w:r>
    </w:p>
    <w:p w14:paraId="4DDB4E34" w14:textId="77777777" w:rsidR="00802F4E" w:rsidRDefault="00DA186C">
      <w:pPr>
        <w:keepNext/>
      </w:pPr>
      <w:r>
        <w:t>Every program and command works with these values.</w:t>
      </w:r>
    </w:p>
    <w:p w14:paraId="7153F8B4" w14:textId="77777777" w:rsidR="00802F4E" w:rsidRDefault="00802F4E">
      <w:pPr>
        <w:keepNext/>
      </w:pPr>
    </w:p>
    <w:p w14:paraId="3D790D19" w14:textId="77777777" w:rsidR="00802F4E" w:rsidRDefault="00DA186C">
      <w:pPr>
        <w:pStyle w:val="RequiredOutput"/>
        <w:keepNext/>
      </w:pPr>
      <w:r>
        <w:t>Database: spa_contacts, after the Data Reset (1 Ada, 2 Grace, 3 Alan)</w:t>
      </w:r>
    </w:p>
    <w:p w14:paraId="67F84DB9" w14:textId="77777777" w:rsidR="00802F4E" w:rsidRDefault="00DA186C">
      <w:pPr>
        <w:pStyle w:val="RequiredOutput"/>
        <w:keepNext/>
      </w:pPr>
      <w:r>
        <w:t>One contact: GET /api/v1/contacts/2 -&gt; 200, Grace Hopper, "phone":null</w:t>
      </w:r>
    </w:p>
    <w:p w14:paraId="3BCAA3A6" w14:textId="77777777" w:rsidR="00802F4E" w:rsidRDefault="00DA186C">
      <w:pPr>
        <w:pStyle w:val="RequiredOutput"/>
        <w:keepNext/>
      </w:pPr>
      <w:r>
        <w:t>Collection: GET /api/v1/contacts -&gt; 200, Ada, Alan, Grace (name order)</w:t>
      </w:r>
    </w:p>
    <w:p w14:paraId="67F4F14B" w14:textId="77777777" w:rsidR="00802F4E" w:rsidRDefault="00DA186C">
      <w:pPr>
        <w:pStyle w:val="RequiredOutput"/>
        <w:keepNext/>
      </w:pPr>
      <w:r>
        <w:t>Missing: GET /api/v1/contacts/99 -&gt; 404, no contact with id 99</w:t>
      </w:r>
    </w:p>
    <w:p w14:paraId="3AD9A9DB" w14:textId="77777777" w:rsidR="00802F4E" w:rsidRDefault="00DA186C">
      <w:pPr>
        <w:pStyle w:val="RequiredOutput"/>
        <w:keepNext/>
      </w:pPr>
      <w:r>
        <w:t>Empty table: GET /api/v1/contacts -&gt; 200, []</w:t>
      </w:r>
    </w:p>
    <w:p w14:paraId="4B5607B5" w14:textId="77777777" w:rsidR="00802F4E" w:rsidRDefault="00DA186C">
      <w:pPr>
        <w:pStyle w:val="RequiredOutput"/>
        <w:keepNext/>
      </w:pPr>
      <w:r>
        <w:t>Solidity node: http://127.0.0.1:8545 (anvil, JSON-RPC, no TLS)</w:t>
      </w:r>
    </w:p>
    <w:p w14:paraId="3E7279BB" w14:textId="77777777" w:rsidR="00802F4E" w:rsidRDefault="00DA186C">
      <w:pPr>
        <w:pStyle w:val="RequiredOutput"/>
        <w:keepNext/>
      </w:pPr>
      <w:r>
        <w:t>Solidity contract: 0x5FbDB2315678afecb367f032d93F642f64180aa3</w:t>
      </w:r>
    </w:p>
    <w:p w14:paraId="48B4BFA5" w14:textId="77777777" w:rsidR="00802F4E" w:rsidRDefault="00DA186C">
      <w:pPr>
        <w:pStyle w:val="RequiredOutput"/>
        <w:keepNext/>
      </w:pPr>
      <w:r>
        <w:t>Solidity empty contract: 0xDc64a140Aa3E981100a9becA4E685f962f0cF6C9</w:t>
      </w:r>
    </w:p>
    <w:p w14:paraId="5928E612" w14:textId="77777777" w:rsidR="00802F4E" w:rsidRDefault="00DA186C">
      <w:pPr>
        <w:pStyle w:val="RequiredOutput"/>
        <w:keepNext/>
      </w:pPr>
      <w:r>
        <w:t>Exercise: the client also fetches GET /api/v1/contacts/99</w:t>
      </w:r>
    </w:p>
    <w:p w14:paraId="110F252C" w14:textId="77777777" w:rsidR="00802F4E" w:rsidRDefault="00DA186C">
      <w:pPr>
        <w:pStyle w:val="RequiredOutput"/>
      </w:pPr>
      <w:r>
        <w:t>Challenge: GET /api/v1/contact-count -&gt; 200, {"count":3}</w:t>
      </w:r>
    </w:p>
    <w:p w14:paraId="0D11BA4A" w14:textId="77777777" w:rsidR="00802F4E" w:rsidRDefault="00802F4E">
      <w:pPr>
        <w:keepNext/>
      </w:pPr>
    </w:p>
    <w:p w14:paraId="7C247049" w14:textId="77777777" w:rsidR="00802F4E" w:rsidRDefault="00802F4E">
      <w:pPr>
        <w:keepNext/>
      </w:pPr>
    </w:p>
    <w:p w14:paraId="1CF4A4B2" w14:textId="77777777" w:rsidR="00802F4E" w:rsidRDefault="00DA186C">
      <w:pPr>
        <w:pStyle w:val="Heading2"/>
      </w:pPr>
      <w:r>
        <w:t>Required Clean-Run Output</w:t>
      </w:r>
    </w:p>
    <w:p w14:paraId="705F0406" w14:textId="77777777" w:rsidR="00802F4E" w:rsidRDefault="00DA186C">
      <w:pPr>
        <w:keepNext/>
      </w:pPr>
      <w:r>
        <w:t>Terminal 1, the Production-Minded server, after its client run, its curl Check, and its Empty Collection Check, in Assembly, Rust, and Erlang (the Basic server prints only the first line):</w:t>
      </w:r>
    </w:p>
    <w:p w14:paraId="082A3F56" w14:textId="77777777" w:rsidR="00802F4E" w:rsidRDefault="00802F4E">
      <w:pPr>
        <w:keepNext/>
      </w:pPr>
    </w:p>
    <w:p w14:paraId="57CC821C" w14:textId="77777777" w:rsidR="00802F4E" w:rsidRDefault="00DA186C">
      <w:pPr>
        <w:pStyle w:val="RequiredOutput"/>
        <w:keepNext/>
      </w:pPr>
      <w:r>
        <w:t>Listening on https://127.0.0.1:8765</w:t>
      </w:r>
    </w:p>
    <w:p w14:paraId="5BA84B08" w14:textId="77777777" w:rsidR="00802F4E" w:rsidRDefault="00DA186C">
      <w:pPr>
        <w:pStyle w:val="RequiredOutput"/>
        <w:keepNext/>
      </w:pPr>
      <w:r>
        <w:t>GET /api/v1/contacts/2 -&gt; 200</w:t>
      </w:r>
    </w:p>
    <w:p w14:paraId="62534A18" w14:textId="77777777" w:rsidR="00802F4E" w:rsidRDefault="00DA186C">
      <w:pPr>
        <w:pStyle w:val="RequiredOutput"/>
        <w:keepNext/>
      </w:pPr>
      <w:r>
        <w:t>GET /api/v1/contacts -&gt; 200</w:t>
      </w:r>
    </w:p>
    <w:p w14:paraId="304E72E8" w14:textId="77777777" w:rsidR="00802F4E" w:rsidRDefault="00DA186C">
      <w:pPr>
        <w:pStyle w:val="RequiredOutput"/>
        <w:keepNext/>
      </w:pPr>
      <w:r>
        <w:t>GET /api/v1/contacts/3 -&gt; 200</w:t>
      </w:r>
    </w:p>
    <w:p w14:paraId="4C9AEF3E" w14:textId="77777777" w:rsidR="00802F4E" w:rsidRDefault="00DA186C">
      <w:pPr>
        <w:pStyle w:val="RequiredOutput"/>
        <w:keepNext/>
      </w:pPr>
      <w:r>
        <w:t>GET /api/v1/contacts/99 -&gt; 404</w:t>
      </w:r>
    </w:p>
    <w:p w14:paraId="6ED909DE" w14:textId="77777777" w:rsidR="00802F4E" w:rsidRDefault="00DA186C">
      <w:pPr>
        <w:pStyle w:val="RequiredOutput"/>
      </w:pPr>
      <w:r>
        <w:t>GET /api/v1/contacts -&gt; 200</w:t>
      </w:r>
    </w:p>
    <w:p w14:paraId="175C7C84" w14:textId="77777777" w:rsidR="00802F4E" w:rsidRDefault="00802F4E">
      <w:pPr>
        <w:keepNext/>
      </w:pPr>
    </w:p>
    <w:p w14:paraId="522198F6" w14:textId="77777777" w:rsidR="00802F4E" w:rsidRDefault="00DA186C">
      <w:pPr>
        <w:keepNext/>
      </w:pPr>
      <w:r>
        <w:t>Terminal 2, every Assembly, Rust, and Erlang client, Basic and Production-Minded, ending with exit code 0:</w:t>
      </w:r>
    </w:p>
    <w:p w14:paraId="6DF5FA5E" w14:textId="77777777" w:rsidR="00802F4E" w:rsidRDefault="00802F4E">
      <w:pPr>
        <w:keepNext/>
      </w:pPr>
    </w:p>
    <w:p w14:paraId="1092E2A9" w14:textId="77777777" w:rsidR="00802F4E" w:rsidRDefault="00DA186C">
      <w:pPr>
        <w:pStyle w:val="RequiredOutput"/>
        <w:keepNext/>
      </w:pPr>
      <w:r>
        <w:t>Status: 200</w:t>
      </w:r>
    </w:p>
    <w:p w14:paraId="6E0E2045" w14:textId="77777777" w:rsidR="00802F4E" w:rsidRDefault="00DA186C">
      <w:pPr>
        <w:pStyle w:val="RequiredOutput"/>
        <w:keepNext/>
      </w:pPr>
      <w:r>
        <w:t>Content-Type: application/json; charset=utf-8</w:t>
      </w:r>
    </w:p>
    <w:p w14:paraId="2EF8DDB8" w14:textId="77777777" w:rsidR="00802F4E" w:rsidRDefault="00DA186C">
      <w:pPr>
        <w:pStyle w:val="RequiredOutput"/>
        <w:keepNext/>
      </w:pPr>
      <w:r>
        <w:t>Body: {"id":2,"name":"Grace Hopper","email":"grace@example.com","phone":null}</w:t>
      </w:r>
    </w:p>
    <w:p w14:paraId="1C5EAFFE" w14:textId="77777777" w:rsidR="00802F4E" w:rsidRDefault="00DA186C">
      <w:pPr>
        <w:pStyle w:val="RequiredOutput"/>
        <w:keepNext/>
      </w:pPr>
      <w:r>
        <w:t>Status: 200</w:t>
      </w:r>
    </w:p>
    <w:p w14:paraId="77925612" w14:textId="77777777" w:rsidR="00802F4E" w:rsidRDefault="00DA186C">
      <w:pPr>
        <w:pStyle w:val="RequiredOutput"/>
        <w:keepNext/>
      </w:pPr>
      <w:r>
        <w:t>Content-Type: application/json; charset=utf-8</w:t>
      </w:r>
    </w:p>
    <w:p w14:paraId="43FCF696" w14:textId="77777777" w:rsidR="00802F4E" w:rsidRDefault="00DA186C">
      <w:pPr>
        <w:pStyle w:val="RequiredOutput"/>
        <w:keepNext/>
      </w:pPr>
      <w:r>
        <w:t>Body: an array of 3 contacts</w:t>
      </w:r>
    </w:p>
    <w:p w14:paraId="5A8CB0AE" w14:textId="77777777" w:rsidR="00802F4E" w:rsidRDefault="00DA186C">
      <w:pPr>
        <w:pStyle w:val="RequiredOutput"/>
        <w:keepNext/>
      </w:pPr>
      <w:r>
        <w:t xml:space="preserve">  {"id":1,"name":"Ada Lovelace","email":"ada@example.com","phone":"555-0100"}</w:t>
      </w:r>
    </w:p>
    <w:p w14:paraId="6262FB65" w14:textId="77777777" w:rsidR="00802F4E" w:rsidRDefault="00DA186C">
      <w:pPr>
        <w:pStyle w:val="RequiredOutput"/>
        <w:keepNext/>
      </w:pPr>
      <w:r>
        <w:t xml:space="preserve">  {"id":3,"name":"Alan Turing","email":"alan@example.com","phone":"555-0102"}</w:t>
      </w:r>
    </w:p>
    <w:p w14:paraId="0A533905" w14:textId="77777777" w:rsidR="00802F4E" w:rsidRDefault="00DA186C">
      <w:pPr>
        <w:pStyle w:val="RequiredOutput"/>
      </w:pPr>
      <w:r>
        <w:t xml:space="preserve">  {"id":2,"name":"Grace Hopper","email":"grace@example.com","phone":null}</w:t>
      </w:r>
    </w:p>
    <w:p w14:paraId="35BF3ACD" w14:textId="77777777" w:rsidR="00802F4E" w:rsidRDefault="00802F4E">
      <w:pPr>
        <w:keepNext/>
      </w:pPr>
    </w:p>
    <w:p w14:paraId="043F96FA" w14:textId="77777777" w:rsidR="00802F4E" w:rsidRDefault="00DA186C">
      <w:pPr>
        <w:keepNext/>
      </w:pPr>
      <w:r>
        <w:t>Terminal 2, the curl Check, in Assembly, Rust, and Erlang: each body, then its status and content type, which -w prints after it:</w:t>
      </w:r>
    </w:p>
    <w:p w14:paraId="168FB9C2" w14:textId="77777777" w:rsidR="00802F4E" w:rsidRDefault="00802F4E">
      <w:pPr>
        <w:keepNext/>
      </w:pPr>
    </w:p>
    <w:p w14:paraId="22D5FF27" w14:textId="77777777" w:rsidR="00802F4E" w:rsidRDefault="00DA186C">
      <w:pPr>
        <w:pStyle w:val="RequiredOutput"/>
        <w:keepNext/>
      </w:pPr>
      <w:r>
        <w:t>{"id":3,"name":"Alan Turing","email":"alan@example.com","phone":"555-0102"}</w:t>
      </w:r>
    </w:p>
    <w:p w14:paraId="06AA2D13" w14:textId="77777777" w:rsidR="00802F4E" w:rsidRDefault="00DA186C">
      <w:pPr>
        <w:pStyle w:val="RequiredOutput"/>
        <w:keepNext/>
      </w:pPr>
      <w:r>
        <w:t>200 application/json; charset=utf-8</w:t>
      </w:r>
    </w:p>
    <w:p w14:paraId="498FE454" w14:textId="77777777" w:rsidR="00802F4E" w:rsidRDefault="00DA186C">
      <w:pPr>
        <w:pStyle w:val="RequiredOutput"/>
        <w:keepNext/>
      </w:pPr>
      <w:r>
        <w:t>{"code":"not_found","message":"no contact with id 99"}</w:t>
      </w:r>
    </w:p>
    <w:p w14:paraId="30374DB9" w14:textId="77777777" w:rsidR="00802F4E" w:rsidRDefault="00DA186C">
      <w:pPr>
        <w:pStyle w:val="RequiredOutput"/>
      </w:pPr>
      <w:r>
        <w:t>404 application/json; charset=utf-8</w:t>
      </w:r>
    </w:p>
    <w:p w14:paraId="54AD7890" w14:textId="77777777" w:rsidR="00802F4E" w:rsidRDefault="00802F4E">
      <w:pPr>
        <w:keepNext/>
      </w:pPr>
    </w:p>
    <w:p w14:paraId="1DF71BA9" w14:textId="77777777" w:rsidR="00802F4E" w:rsidRDefault="00DA186C">
      <w:pPr>
        <w:keepNext/>
      </w:pPr>
      <w:r>
        <w:t>Terminal 2, the Empty Collection Check, in Assembly, Rust, and Erlang:</w:t>
      </w:r>
    </w:p>
    <w:p w14:paraId="2BECD2BA" w14:textId="77777777" w:rsidR="00802F4E" w:rsidRDefault="00802F4E">
      <w:pPr>
        <w:keepNext/>
      </w:pPr>
    </w:p>
    <w:p w14:paraId="375CE31E" w14:textId="77777777" w:rsidR="00802F4E" w:rsidRDefault="00DA186C">
      <w:pPr>
        <w:pStyle w:val="RequiredOutput"/>
        <w:keepNext/>
      </w:pPr>
      <w:r>
        <w:t>[]</w:t>
      </w:r>
    </w:p>
    <w:p w14:paraId="0181BC8F" w14:textId="77777777" w:rsidR="00802F4E" w:rsidRDefault="00DA186C">
      <w:pPr>
        <w:pStyle w:val="RequiredOutput"/>
      </w:pPr>
      <w:r>
        <w:t>200 application/json; charset=utf-8</w:t>
      </w:r>
    </w:p>
    <w:p w14:paraId="692B7870" w14:textId="77777777" w:rsidR="00802F4E" w:rsidRDefault="00802F4E">
      <w:pPr>
        <w:keepNext/>
      </w:pPr>
    </w:p>
    <w:p w14:paraId="43B84D43" w14:textId="77777777" w:rsidR="00802F4E" w:rsidRDefault="00DA186C">
      <w:pPr>
        <w:keepNext/>
      </w:pPr>
      <w:r>
        <w:t>Terminal 2, Solidity's Client Run: contact 2, then each contact of the collection, in name order:</w:t>
      </w:r>
    </w:p>
    <w:p w14:paraId="1078C9DA" w14:textId="77777777" w:rsidR="00802F4E" w:rsidRDefault="00802F4E">
      <w:pPr>
        <w:keepNext/>
      </w:pPr>
    </w:p>
    <w:p w14:paraId="04E460C1" w14:textId="77777777" w:rsidR="00802F4E" w:rsidRDefault="00DA186C">
      <w:pPr>
        <w:pStyle w:val="RequiredOutput"/>
        <w:keepNext/>
      </w:pPr>
      <w:r>
        <w:t>{"id":2,"name":"Grace Hopper","email":"grace@example.com","phone":null}</w:t>
      </w:r>
    </w:p>
    <w:p w14:paraId="48607433" w14:textId="77777777" w:rsidR="00802F4E" w:rsidRDefault="00DA186C">
      <w:pPr>
        <w:pStyle w:val="RequiredOutput"/>
        <w:keepNext/>
      </w:pPr>
      <w:r>
        <w:t xml:space="preserve">  {"id":1,"name":"Ada Lovelace","email":"ada@example.com","phone":"555-0100"}</w:t>
      </w:r>
    </w:p>
    <w:p w14:paraId="3756A930" w14:textId="77777777" w:rsidR="00802F4E" w:rsidRDefault="00DA186C">
      <w:pPr>
        <w:pStyle w:val="RequiredOutput"/>
        <w:keepNext/>
      </w:pPr>
      <w:r>
        <w:t xml:space="preserve">  {"id":3,"name":"Alan Turing","email":"alan@example.com","phone":"555-0102"}</w:t>
      </w:r>
    </w:p>
    <w:p w14:paraId="12A5560E" w14:textId="77777777" w:rsidR="00802F4E" w:rsidRDefault="00DA186C">
      <w:pPr>
        <w:pStyle w:val="RequiredOutput"/>
      </w:pPr>
      <w:r>
        <w:t xml:space="preserve">  {"id":2,"name":"Grace Hopper","email":"grace@example.com","phone":null}</w:t>
      </w:r>
    </w:p>
    <w:p w14:paraId="6BE312BA" w14:textId="77777777" w:rsidR="00802F4E" w:rsidRDefault="00802F4E">
      <w:pPr>
        <w:keepNext/>
      </w:pPr>
    </w:p>
    <w:p w14:paraId="015259E4" w14:textId="77777777" w:rsidR="00802F4E" w:rsidRDefault="00802F4E">
      <w:pPr>
        <w:keepNext/>
      </w:pPr>
    </w:p>
    <w:p w14:paraId="4F4F3E18" w14:textId="77777777" w:rsidR="00802F4E" w:rsidRDefault="00802F4E">
      <w:pPr>
        <w:keepNext/>
      </w:pPr>
    </w:p>
    <w:p w14:paraId="2E0DF663" w14:textId="77777777" w:rsidR="00802F4E" w:rsidRDefault="00DA186C">
      <w:pPr>
        <w:pStyle w:val="Heading1"/>
      </w:pPr>
      <w:r>
        <w:t>Common Mistakes</w:t>
      </w:r>
    </w:p>
    <w:p w14:paraId="68B206D5" w14:textId="77777777" w:rsidR="00802F4E" w:rsidRDefault="00DA186C">
      <w:pPr>
        <w:pStyle w:val="ListBullet"/>
      </w:pPr>
      <w:r>
        <w:t>Answering 404 for an empty collection. The collection exists; it is 200 with [].</w:t>
      </w:r>
    </w:p>
    <w:p w14:paraId="10BD158A" w14:textId="77777777" w:rsidR="00802F4E" w:rsidRDefault="00DA186C">
      <w:pPr>
        <w:pStyle w:val="ListBullet"/>
      </w:pPr>
      <w:r>
        <w:t>Calling a Chapter 5 operation such as show_contact from a handler. It prints on the server's screen and answers nothing; the contact store returns the record instead.</w:t>
      </w:r>
    </w:p>
    <w:p w14:paraId="40F001C9" w14:textId="77777777" w:rsidR="00802F4E" w:rsidRDefault="00DA186C">
      <w:pPr>
        <w:pStyle w:val="ListBullet"/>
      </w:pPr>
      <w:r>
        <w:t>In Assembly, putting MHD_USE_THREAD_PER_CONNECTION back. contacts.asm's .bss records would then be shared by every thread, and two requests at once could overwrite each other's values.</w:t>
      </w:r>
    </w:p>
    <w:p w14:paraId="52814DC4" w14:textId="77777777" w:rsidR="00802F4E" w:rsidRDefault="00DA186C">
      <w:pPr>
        <w:pStyle w:val="ListBullet"/>
      </w:pPr>
      <w:r>
        <w:t>In Assembly, forgetting -i .\assembly\windows on a nasm line: %include cannot find contacts.inc.</w:t>
      </w:r>
    </w:p>
    <w:p w14:paraId="45913890" w14:textId="77777777" w:rsidR="00802F4E" w:rsidRDefault="00DA186C">
      <w:pPr>
        <w:pStyle w:val="ListBullet"/>
      </w:pPr>
      <w:r>
        <w:t>In Rust, calling the mysql crate directly in an async handler, outside spawn_blocking. It works with one request at a time, but holds one of tokio's worker threads while MySQL answers.</w:t>
      </w:r>
    </w:p>
    <w:p w14:paraId="6F33B66A" w14:textId="77777777" w:rsidR="00802F4E" w:rsidRDefault="00DA186C">
      <w:pPr>
        <w:pStyle w:val="ListBullet"/>
      </w:pPr>
      <w:r>
        <w:t>In Rust, copying contacts.rs into a program's folder instead of using the library: every unused function then warns.</w:t>
      </w:r>
    </w:p>
    <w:p w14:paraId="2DE9F300" w14:textId="77777777" w:rsidR="00802F4E" w:rsidRDefault="00DA186C">
      <w:pPr>
        <w:pStyle w:val="ListBullet"/>
      </w:pPr>
      <w:r>
        <w:t>In Erlang, calling connect_database without process_flag(trap_exit, true) around it: a failed connect stops the request's process before start_link returns, so the client gets no answer and nothing is logged. Forgetting unlink after a connect that succeeds is the same mistake later: a connection that stops would stop the request's process with it.</w:t>
      </w:r>
    </w:p>
    <w:p w14:paraId="031C0F76" w14:textId="77777777" w:rsidR="00802F4E" w:rsidRDefault="00DA186C">
      <w:pPr>
        <w:pStyle w:val="ListBullet"/>
      </w:pPr>
      <w:r>
        <w:t>In Erlang, decoding the collection with json:decode/1 and printing each map: the keys come out in the map's own order, not the server's.</w:t>
      </w:r>
    </w:p>
    <w:p w14:paraId="6689C7C7" w14:textId="77777777" w:rsidR="00802F4E" w:rsidRDefault="00DA186C">
      <w:pPr>
        <w:pStyle w:val="ListBullet"/>
      </w:pPr>
      <w:r>
        <w:t>In Solidity, forgetting that anvil forgets everything when it stops: deploy again before calling, or cast says the contract has no code.</w:t>
      </w:r>
    </w:p>
    <w:p w14:paraId="4EC21A0D" w14:textId="77777777" w:rsidR="00802F4E" w:rsidRDefault="00DA186C">
      <w:pPr>
        <w:pStyle w:val="ListBullet"/>
      </w:pPr>
      <w:r>
        <w:t>Typing curl instead of the full path to Windows' curl.exe (Lesson 6.4a).</w:t>
      </w:r>
    </w:p>
    <w:p w14:paraId="076E3FC4" w14:textId="77777777" w:rsidR="00802F4E" w:rsidRDefault="00802F4E">
      <w:pPr>
        <w:keepNext/>
      </w:pPr>
    </w:p>
    <w:p w14:paraId="2B90E9EB" w14:textId="77777777" w:rsidR="00802F4E" w:rsidRDefault="00802F4E">
      <w:pPr>
        <w:keepNext/>
      </w:pPr>
    </w:p>
    <w:p w14:paraId="716A9A2F" w14:textId="77777777" w:rsidR="00802F4E" w:rsidRDefault="00802F4E">
      <w:pPr>
        <w:keepNext/>
      </w:pPr>
    </w:p>
    <w:p w14:paraId="21A9F7A9" w14:textId="77777777" w:rsidR="00802F4E" w:rsidRDefault="00DA186C">
      <w:pPr>
        <w:pStyle w:val="Heading1"/>
      </w:pPr>
      <w:r>
        <w:t>Project Connection</w:t>
      </w:r>
    </w:p>
    <w:p w14:paraId="108EC82B" w14:textId="77777777" w:rsidR="00802F4E" w:rsidRDefault="00DA186C">
      <w:r>
        <w:t xml:space="preserve">The Contact Manager REST API's EXTENDED companion answers Read contact and List contacts with exactly these two handlers and these contact stores: get_contact_record and list_contact_records are frozen, and every later handler (create, replace, update, delete, search, and the paged list) is written in the same six-step shape with send_failure. Lesson 6.18a adds paging beside list_contact_records, and Lesson 6.13a replaces print_collection's generic values with contact records. In Solidity, ContactApi grows </w:t>
      </w:r>
      <w:r>
        <w:t>lesson by lesson: Lesson 6.6a's addContact becomes the POST endpoint, with Chapter 5's checks.</w:t>
      </w:r>
    </w:p>
    <w:p w14:paraId="50A1CED2" w14:textId="77777777" w:rsidR="00802F4E" w:rsidRDefault="00802F4E">
      <w:pPr>
        <w:keepNext/>
      </w:pPr>
    </w:p>
    <w:p w14:paraId="6A8826C7" w14:textId="77777777" w:rsidR="00802F4E" w:rsidRDefault="00802F4E">
      <w:pPr>
        <w:keepNext/>
      </w:pPr>
    </w:p>
    <w:p w14:paraId="04448DFE" w14:textId="77777777" w:rsidR="00802F4E" w:rsidRDefault="00802F4E">
      <w:pPr>
        <w:keepNext/>
      </w:pPr>
    </w:p>
    <w:p w14:paraId="5507F9C0" w14:textId="77777777" w:rsidR="00802F4E" w:rsidRDefault="00DA186C">
      <w:pPr>
        <w:pStyle w:val="Heading1"/>
      </w:pPr>
      <w:r>
        <w:t>Workbook Exercise</w:t>
      </w:r>
    </w:p>
    <w:p w14:paraId="2E052899" w14:textId="77777777" w:rsidR="00802F4E" w:rsidRDefault="00DA186C">
      <w:r>
        <w:t>Fetch a contact that does not exist. In the Production-Minded client, after the collection has been printed, send one more request with the same client: GET /api/v1/contacts/99, with no key and no body.</w:t>
      </w:r>
    </w:p>
    <w:p w14:paraId="16F33400" w14:textId="77777777" w:rsidR="00802F4E" w:rsidRDefault="00802F4E">
      <w:pPr>
        <w:keepNext/>
      </w:pPr>
    </w:p>
    <w:p w14:paraId="0B1EA33E" w14:textId="77777777" w:rsidR="00802F4E" w:rsidRDefault="00DA186C">
      <w:pPr>
        <w:pStyle w:val="ListBullet"/>
      </w:pPr>
      <w:r>
        <w:t>Assembly: add missing_path, db API_PREFIX, "/contacts/99", 0, beside collection_path, and a record missing_response beside collection_response; then a third send_request into missing_response, checked for status code 0 as main checks the others, and printed with print_response.</w:t>
      </w:r>
    </w:p>
    <w:p w14:paraId="316940B0" w14:textId="77777777" w:rsidR="00802F4E" w:rsidRDefault="00DA186C">
      <w:pPr>
        <w:pStyle w:val="ListBullet"/>
      </w:pPr>
      <w:r>
        <w:t>Rust: store the answer in missing_response, check its failure as main checks the others, and print it with print_response.</w:t>
      </w:r>
    </w:p>
    <w:p w14:paraId="2DE37E80" w14:textId="77777777" w:rsidR="00802F4E" w:rsidRDefault="00DA186C">
      <w:pPr>
        <w:pStyle w:val="ListBullet"/>
      </w:pPr>
      <w:r>
        <w:t>Erlang: in main's innermost branch, after print_collection(CollectionResponse), store the answer in MissingResponse, then a case on its status code like main's: 0 stops with init:stop(1), anything else prints it with print_response.</w:t>
      </w:r>
    </w:p>
    <w:p w14:paraId="0B78B0D2" w14:textId="77777777" w:rsidR="00802F4E" w:rsidRDefault="00DA186C">
      <w:pPr>
        <w:pStyle w:val="ListBullet"/>
      </w:pPr>
      <w:r>
        <w:t>Solidity: add a third command to the Client Run: cast call with "getContact(uint256)(string)" and 99, with the same settings and no ConvertFrom-Json.</w:t>
      </w:r>
    </w:p>
    <w:p w14:paraId="3024243C" w14:textId="77777777" w:rsidR="00802F4E" w:rsidRDefault="00DA186C">
      <w:pPr>
        <w:pStyle w:val="ListBullet"/>
      </w:pPr>
      <w:r>
        <w:t>Update the comments the change makes stale too: each client's opening comment lists main's requests.</w:t>
      </w:r>
    </w:p>
    <w:p w14:paraId="758ED142" w14:textId="77777777" w:rsidR="00802F4E" w:rsidRDefault="00802F4E">
      <w:pPr>
        <w:keepNext/>
      </w:pPr>
    </w:p>
    <w:p w14:paraId="02FECB6A" w14:textId="77777777" w:rsidR="00802F4E" w:rsidRDefault="00DA186C">
      <w:r>
        <w:t>Before you run it, predict its three lines, the exit code, and the line Terminal 1 adds. Rebuild the client, start the Production-Minded server, and run the client. The output must match the Required Exercise Output below, and the exit code must be 0: a 404 is an answer. Terminal 1 must show GET /api/v1/contacts/99 -&gt; 404 after the collection's line. Solidity prints the four Client Run lines, then the revert and a few lines of context on the error stream, with exit code 1: the node answered, and cast report</w:t>
      </w:r>
      <w:r>
        <w:t>s the revert as an error.</w:t>
      </w:r>
    </w:p>
    <w:p w14:paraId="03CE4D7F" w14:textId="77777777" w:rsidR="00802F4E" w:rsidRDefault="00802F4E">
      <w:pPr>
        <w:keepNext/>
      </w:pPr>
    </w:p>
    <w:p w14:paraId="1C7FA628" w14:textId="77777777" w:rsidR="00802F4E" w:rsidRDefault="00802F4E">
      <w:pPr>
        <w:keepNext/>
      </w:pPr>
    </w:p>
    <w:p w14:paraId="68160CA9" w14:textId="77777777" w:rsidR="00802F4E" w:rsidRDefault="00DA186C">
      <w:pPr>
        <w:pStyle w:val="Heading2"/>
      </w:pPr>
      <w:r>
        <w:t>Required Exercise Output</w:t>
      </w:r>
    </w:p>
    <w:p w14:paraId="30F08C92" w14:textId="77777777" w:rsidR="00802F4E" w:rsidRDefault="00DA186C">
      <w:pPr>
        <w:keepNext/>
      </w:pPr>
      <w:r>
        <w:t>After the client lines of the Required Clean-Run Output, the client fetches contact 99 with the same client, prints these three more lines, and ends with exit code 0, because a 404 is an answer. Terminal 1 shows GET /api/v1/contacts/99 -&gt; 404 after the collection's line. Solidity's result is described above.</w:t>
      </w:r>
    </w:p>
    <w:p w14:paraId="174D7EAE" w14:textId="77777777" w:rsidR="00802F4E" w:rsidRDefault="00802F4E">
      <w:pPr>
        <w:keepNext/>
      </w:pPr>
    </w:p>
    <w:p w14:paraId="1301912F" w14:textId="77777777" w:rsidR="00802F4E" w:rsidRDefault="00DA186C">
      <w:pPr>
        <w:pStyle w:val="RequiredOutput"/>
        <w:keepNext/>
      </w:pPr>
      <w:r>
        <w:t>Status: 404</w:t>
      </w:r>
    </w:p>
    <w:p w14:paraId="3E2B85DA" w14:textId="77777777" w:rsidR="00802F4E" w:rsidRDefault="00DA186C">
      <w:pPr>
        <w:pStyle w:val="RequiredOutput"/>
        <w:keepNext/>
      </w:pPr>
      <w:r>
        <w:t>Content-Type: application/json; charset=utf-8</w:t>
      </w:r>
    </w:p>
    <w:p w14:paraId="26BAC481" w14:textId="77777777" w:rsidR="00802F4E" w:rsidRDefault="00DA186C">
      <w:pPr>
        <w:pStyle w:val="RequiredOutput"/>
      </w:pPr>
      <w:r>
        <w:t>Body: {"code":"not_found","message":"no contact with id 99"}</w:t>
      </w:r>
    </w:p>
    <w:p w14:paraId="66114734" w14:textId="77777777" w:rsidR="00802F4E" w:rsidRDefault="00802F4E">
      <w:pPr>
        <w:keepNext/>
      </w:pPr>
    </w:p>
    <w:p w14:paraId="3FE57486" w14:textId="77777777" w:rsidR="00802F4E" w:rsidRDefault="00802F4E">
      <w:pPr>
        <w:keepNext/>
      </w:pPr>
    </w:p>
    <w:p w14:paraId="60B42254" w14:textId="77777777" w:rsidR="00802F4E" w:rsidRDefault="00802F4E">
      <w:pPr>
        <w:keepNext/>
      </w:pPr>
    </w:p>
    <w:p w14:paraId="7995CEB3" w14:textId="77777777" w:rsidR="00802F4E" w:rsidRDefault="00DA186C">
      <w:pPr>
        <w:pStyle w:val="Heading1"/>
      </w:pPr>
      <w:r>
        <w:t>Challenge</w:t>
      </w:r>
    </w:p>
    <w:p w14:paraId="03278F3C" w14:textId="77777777" w:rsidR="00802F4E" w:rsidRDefault="00DA186C">
      <w:r>
        <w:t>Write one more handler in the frozen shape:</w:t>
      </w:r>
    </w:p>
    <w:p w14:paraId="1FAE9AFC" w14:textId="77777777" w:rsidR="00802F4E" w:rsidRDefault="00802F4E">
      <w:pPr>
        <w:keepNext/>
      </w:pPr>
    </w:p>
    <w:p w14:paraId="087C7325" w14:textId="77777777" w:rsidR="00802F4E" w:rsidRDefault="00DA186C">
      <w:pPr>
        <w:pStyle w:val="ListBullet"/>
      </w:pPr>
      <w:r>
        <w:t>In the Production-Minded server, write handle_count_contacts for GET /api/v1/contact-count. It has the six steps without the input check: open the connection, call list_contact_records, close it with close_connection, answer a failure with send_failure, and otherwise answer 200 with {"count":N}, where N is the number of contacts read. Build the small JSON text yourself. In Assembly, extern mysql_num_rows and call it on the rows (rcx = the rows; the count comes back in rax), free the rows before closing, and</w:t>
      </w:r>
      <w:r>
        <w:t xml:space="preserve"> write the text with snprintf and %llu into a small .bss space. In Rust, the count is contact_list.len(); in Erlang, length(Contacts). In Rust, run it in spawn_blocking like the other database handlers.</w:t>
      </w:r>
    </w:p>
    <w:p w14:paraId="295A0266" w14:textId="77777777" w:rsidR="00802F4E" w:rsidRDefault="00DA186C">
      <w:pPr>
        <w:pStyle w:val="ListBullet"/>
      </w:pPr>
      <w:r>
        <w:t>Add the route to the route table, beside the collection's route.</w:t>
      </w:r>
    </w:p>
    <w:p w14:paraId="7D1AC01E" w14:textId="77777777" w:rsidR="00802F4E" w:rsidRDefault="00DA186C">
      <w:pPr>
        <w:pStyle w:val="ListBullet"/>
      </w:pPr>
      <w:r>
        <w:t>In the Production-Minded client, add one more request at the end of main, after any other: GET /api/v1/contact-count, stored in count_response (CountResponse in Erlang; Assembly's record count_response), checked, and printed with print_response.</w:t>
      </w:r>
    </w:p>
    <w:p w14:paraId="06494087" w14:textId="77777777" w:rsidR="00802F4E" w:rsidRDefault="00DA186C">
      <w:pPr>
        <w:pStyle w:val="ListBullet"/>
      </w:pPr>
      <w:r>
        <w:t>Solidity: add a view function contactCount to ContactApi that counts the ids from 1 to lastId whose entry has a non-zero id, and returns string.concat('{"count":', numberText(count), "}"). Count the entries, not lastId: lastId is the last id given out, and once Lesson 6.9a deletes a contact, its entry reads as zero values again while lastId stays the same. Then deploy it again (restart anvil first, so it lands at the same address), and add cast call with "contactCount()(string)" piped to ConvertFrom-Json at</w:t>
      </w:r>
      <w:r>
        <w:t xml:space="preserve"> the end of the Client Run. It must print {"count":3}.</w:t>
      </w:r>
    </w:p>
    <w:p w14:paraId="433D37CF" w14:textId="77777777" w:rsidR="00802F4E" w:rsidRDefault="00DA186C">
      <w:pPr>
        <w:pStyle w:val="ListBullet"/>
      </w:pPr>
      <w:r>
        <w:t>Update the comments the change makes stale too: each client's opening comment lists main's requests.</w:t>
      </w:r>
    </w:p>
    <w:p w14:paraId="1E92E5F4" w14:textId="77777777" w:rsidR="00802F4E" w:rsidRDefault="00802F4E">
      <w:pPr>
        <w:keepNext/>
      </w:pPr>
    </w:p>
    <w:p w14:paraId="048C8EBF" w14:textId="77777777" w:rsidR="00802F4E" w:rsidRDefault="00DA186C">
      <w:r>
        <w:t>Run both. The output must match the Required Challenge Output below, and Terminal 1 must show GET /api/v1/contact-count -&gt; 200 after the collection's line. With the Exercise's change as well, the output must match the Required Combined Output after it.</w:t>
      </w:r>
    </w:p>
    <w:p w14:paraId="1F4CE558" w14:textId="77777777" w:rsidR="00802F4E" w:rsidRDefault="00802F4E">
      <w:pPr>
        <w:keepNext/>
      </w:pPr>
    </w:p>
    <w:p w14:paraId="64071E09" w14:textId="77777777" w:rsidR="00802F4E" w:rsidRDefault="00802F4E">
      <w:pPr>
        <w:keepNext/>
      </w:pPr>
    </w:p>
    <w:p w14:paraId="00181A89" w14:textId="77777777" w:rsidR="00802F4E" w:rsidRDefault="00DA186C">
      <w:pPr>
        <w:pStyle w:val="Heading2"/>
      </w:pPr>
      <w:r>
        <w:t>Required Challenge Output</w:t>
      </w:r>
    </w:p>
    <w:p w14:paraId="37BEB663" w14:textId="77777777" w:rsidR="00802F4E" w:rsidRDefault="00DA186C">
      <w:pPr>
        <w:keepNext/>
      </w:pPr>
      <w:r>
        <w:t>With handle_count_contacts and the client's request for it, the client prints these three lines after the client lines of the Required Clean-Run Output and ends with exit code 0, and Terminal 1 shows GET /api/v1/contact-count -&gt; 200 after the collection's line:</w:t>
      </w:r>
    </w:p>
    <w:p w14:paraId="2A67CBC9" w14:textId="77777777" w:rsidR="00802F4E" w:rsidRDefault="00802F4E">
      <w:pPr>
        <w:keepNext/>
      </w:pPr>
    </w:p>
    <w:p w14:paraId="6B019AA2" w14:textId="77777777" w:rsidR="00802F4E" w:rsidRDefault="00DA186C">
      <w:pPr>
        <w:pStyle w:val="RequiredOutput"/>
        <w:keepNext/>
      </w:pPr>
      <w:r>
        <w:t>Status: 200</w:t>
      </w:r>
    </w:p>
    <w:p w14:paraId="37963708" w14:textId="77777777" w:rsidR="00802F4E" w:rsidRDefault="00DA186C">
      <w:pPr>
        <w:pStyle w:val="RequiredOutput"/>
        <w:keepNext/>
      </w:pPr>
      <w:r>
        <w:t>Content-Type: application/json; charset=utf-8</w:t>
      </w:r>
    </w:p>
    <w:p w14:paraId="18CA0341" w14:textId="77777777" w:rsidR="00802F4E" w:rsidRDefault="00DA186C">
      <w:pPr>
        <w:pStyle w:val="RequiredOutput"/>
      </w:pPr>
      <w:r>
        <w:t>Body: {"count":3}</w:t>
      </w:r>
    </w:p>
    <w:p w14:paraId="18EB83D2" w14:textId="77777777" w:rsidR="00802F4E" w:rsidRDefault="00802F4E">
      <w:pPr>
        <w:keepNext/>
      </w:pPr>
    </w:p>
    <w:p w14:paraId="1E2CD367" w14:textId="77777777" w:rsidR="00802F4E" w:rsidRDefault="00802F4E">
      <w:pPr>
        <w:keepNext/>
      </w:pPr>
    </w:p>
    <w:p w14:paraId="38B6CE2A" w14:textId="77777777" w:rsidR="00802F4E" w:rsidRDefault="00DA186C">
      <w:pPr>
        <w:pStyle w:val="Heading2"/>
      </w:pPr>
      <w:r>
        <w:t>Required Combined Output</w:t>
      </w:r>
    </w:p>
    <w:p w14:paraId="5810007E" w14:textId="77777777" w:rsidR="00802F4E" w:rsidRDefault="00DA186C">
      <w:pPr>
        <w:keepNext/>
      </w:pPr>
      <w:r>
        <w:t>With both changes, the client asks for contact 2, the collection, contact 99, and the count. After the client lines of the Required Clean-Run Output it prints these lines, and ends with exit code 0:</w:t>
      </w:r>
    </w:p>
    <w:p w14:paraId="78EFB670" w14:textId="77777777" w:rsidR="00802F4E" w:rsidRDefault="00802F4E">
      <w:pPr>
        <w:keepNext/>
      </w:pPr>
    </w:p>
    <w:p w14:paraId="1F36F0A2" w14:textId="77777777" w:rsidR="00802F4E" w:rsidRDefault="00DA186C">
      <w:pPr>
        <w:pStyle w:val="RequiredOutput"/>
        <w:keepNext/>
      </w:pPr>
      <w:r>
        <w:t>Status: 404</w:t>
      </w:r>
    </w:p>
    <w:p w14:paraId="19BA39C4" w14:textId="77777777" w:rsidR="00802F4E" w:rsidRDefault="00DA186C">
      <w:pPr>
        <w:pStyle w:val="RequiredOutput"/>
        <w:keepNext/>
      </w:pPr>
      <w:r>
        <w:t>Content-Type: application/json; charset=utf-8</w:t>
      </w:r>
    </w:p>
    <w:p w14:paraId="1846CF8D" w14:textId="77777777" w:rsidR="00802F4E" w:rsidRDefault="00DA186C">
      <w:pPr>
        <w:pStyle w:val="RequiredOutput"/>
        <w:keepNext/>
      </w:pPr>
      <w:r>
        <w:t>Body: {"code":"not_found","message":"no contact with id 99"}</w:t>
      </w:r>
    </w:p>
    <w:p w14:paraId="6F95024D" w14:textId="77777777" w:rsidR="00802F4E" w:rsidRDefault="00DA186C">
      <w:pPr>
        <w:pStyle w:val="RequiredOutput"/>
        <w:keepNext/>
      </w:pPr>
      <w:r>
        <w:t>Status: 200</w:t>
      </w:r>
    </w:p>
    <w:p w14:paraId="42863903" w14:textId="77777777" w:rsidR="00802F4E" w:rsidRDefault="00DA186C">
      <w:pPr>
        <w:pStyle w:val="RequiredOutput"/>
        <w:keepNext/>
      </w:pPr>
      <w:r>
        <w:t>Content-Type: application/json; charset=utf-8</w:t>
      </w:r>
    </w:p>
    <w:p w14:paraId="3245F771" w14:textId="77777777" w:rsidR="00802F4E" w:rsidRDefault="00DA186C">
      <w:pPr>
        <w:pStyle w:val="RequiredOutput"/>
      </w:pPr>
      <w:r>
        <w:t>Body: {"count":3}</w:t>
      </w:r>
    </w:p>
    <w:p w14:paraId="41326B3D" w14:textId="77777777" w:rsidR="00802F4E" w:rsidRDefault="00802F4E">
      <w:pPr>
        <w:keepNext/>
      </w:pPr>
    </w:p>
    <w:p w14:paraId="4648DE0C" w14:textId="77777777" w:rsidR="00802F4E" w:rsidRDefault="00802F4E">
      <w:pPr>
        <w:keepNext/>
      </w:pPr>
    </w:p>
    <w:p w14:paraId="747B58DC" w14:textId="77777777" w:rsidR="00802F4E" w:rsidRDefault="00802F4E">
      <w:pPr>
        <w:keepNext/>
      </w:pPr>
    </w:p>
    <w:p w14:paraId="3B0CDC58" w14:textId="77777777" w:rsidR="00802F4E" w:rsidRDefault="00DA186C">
      <w:pPr>
        <w:pStyle w:val="Heading1"/>
      </w:pPr>
      <w:r>
        <w:t>Completion Checklist</w:t>
      </w:r>
    </w:p>
    <w:p w14:paraId="776DEF83" w14:textId="77777777" w:rsidR="00802F4E" w:rsidRDefault="00DA186C">
      <w:pPr>
        <w:pStyle w:val="ListBullet"/>
      </w:pPr>
      <w:r>
        <w:t>I copied certs from lesson-6.0, Cargo.lock and foundry.toml from lesson-6.4-extended, the reset file from lesson-6.5, and my Chapter 5 Project 1a module, cJSON, and mysql-otp from contact-manager-extended, and the Copy Check and Library Check matched.</w:t>
      </w:r>
    </w:p>
    <w:p w14:paraId="4F8A62BC" w14:textId="77777777" w:rsidR="00802F4E" w:rsidRDefault="00DA186C">
      <w:pPr>
        <w:pStyle w:val="ListBullet"/>
      </w:pPr>
      <w:r>
        <w:t>I ran the Data Reset.</w:t>
      </w:r>
    </w:p>
    <w:p w14:paraId="0AFAA0BD" w14:textId="77777777" w:rsidR="00802F4E" w:rsidRDefault="00DA186C">
      <w:pPr>
        <w:pStyle w:val="ListBullet"/>
      </w:pPr>
      <w:r>
        <w:t>In Assembly, Rust, and Erlang, the server read one contact and the collection through the contact store, and the client fetched both.</w:t>
      </w:r>
    </w:p>
    <w:p w14:paraId="4BF52F5A" w14:textId="77777777" w:rsidR="00802F4E" w:rsidRDefault="00DA186C">
      <w:pPr>
        <w:pStyle w:val="ListBullet"/>
      </w:pPr>
      <w:r>
        <w:t>I can say why the Assembly server answers one request at a time, and why Rust's database handlers run in spawn_blocking.</w:t>
      </w:r>
    </w:p>
    <w:p w14:paraId="18266E7B" w14:textId="77777777" w:rsidR="00802F4E" w:rsidRDefault="00DA186C">
      <w:pPr>
        <w:pStyle w:val="ListBullet"/>
      </w:pPr>
      <w:r>
        <w:t>I saw 404 for a missing contact, and [] for an empty table, with curl.exe.</w:t>
      </w:r>
    </w:p>
    <w:p w14:paraId="156935E9" w14:textId="77777777" w:rsidR="00802F4E" w:rsidRDefault="00DA186C">
      <w:pPr>
        <w:pStyle w:val="ListBullet"/>
      </w:pPr>
      <w:r>
        <w:t>In Solidity, I called getContact and getContacts with cast, saw the not-found revert, and saw [] from an empty ContactApi.</w:t>
      </w:r>
    </w:p>
    <w:p w14:paraId="0045DB3A" w14:textId="77777777" w:rsidR="00802F4E" w:rsidRDefault="00DA186C">
      <w:pPr>
        <w:pStyle w:val="ListBullet"/>
      </w:pPr>
      <w:r>
        <w:t>I matched the Required Exercise, Challenge, and Combined Output.</w:t>
      </w:r>
    </w:p>
    <w:p w14:paraId="12F800A9" w14:textId="77777777" w:rsidR="00802F4E" w:rsidRDefault="00802F4E">
      <w:pPr>
        <w:keepNext/>
      </w:pPr>
    </w:p>
    <w:p w14:paraId="4F3E1CE6" w14:textId="77777777" w:rsidR="00802F4E" w:rsidRDefault="00802F4E">
      <w:pPr>
        <w:keepNext/>
      </w:pPr>
    </w:p>
    <w:p w14:paraId="1CE79308" w14:textId="77777777" w:rsidR="00802F4E" w:rsidRDefault="00802F4E">
      <w:pPr>
        <w:keepNext/>
      </w:pPr>
    </w:p>
    <w:p w14:paraId="7B006009" w14:textId="77777777" w:rsidR="00802F4E" w:rsidRDefault="00DA186C">
      <w:pPr>
        <w:pStyle w:val="Heading1"/>
      </w:pPr>
      <w:r>
        <w:t>Lesson Wrap-Up</w:t>
      </w:r>
    </w:p>
    <w:p w14:paraId="58713A12" w14:textId="77777777" w:rsidR="00802F4E" w:rsidRDefault="00DA186C">
      <w:r>
        <w:t>GET reads a resource and changes nothing, in every language: one contact is a JSON object, the collection is a JSON array, a missing contact is 404 with the error body, and an empty collection is 200 with []. Assembly's contact_store.asm passes records by address and its server answers one request at a time, because your Chapter 5 module keeps its records in shared memory. Rust shares your Chapter 5 module through a library and keeps the blocking mysql crate off tokio's worker threads with spawn_blocking. E</w:t>
      </w:r>
      <w:r>
        <w:t>rlang answers each request in the process that serves its connection, and each request opens its own database connection. Solidity's view functions answer the same JSON without a transaction, and a revert is its 404. Lesson 6.6a uses the same handler shape to create a contact with POST.</w:t>
      </w:r>
    </w:p>
    <w:sectPr w:rsidR="00802F4E"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3661"/>
    <w:rsid w:val="00802F4E"/>
    <w:rsid w:val="009B0D15"/>
    <w:rsid w:val="00AA1D8D"/>
    <w:rsid w:val="00B47730"/>
    <w:rsid w:val="00BE0342"/>
    <w:rsid w:val="00CB0664"/>
    <w:rsid w:val="00DA186C"/>
    <w:rsid w:val="00DD3ADC"/>
    <w:rsid w:val="00E73C4A"/>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7D3934"/>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31639</Words>
  <Characters>187106</Characters>
  <Application>Microsoft Office Word</Application>
  <DocSecurity>0</DocSecurity>
  <Lines>6369</Lines>
  <Paragraphs>5514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6.5a GET Requests EXTENDED</dc:title>
  <dc:subject/>
  <dc:creator>Scott D. Jarboe</dc:creator>
  <cp:keywords/>
  <dc:description/>
  <cp:lastModifiedBy>Scott J</cp:lastModifiedBy>
  <cp:revision>1</cp:revision>
  <dcterms:created xsi:type="dcterms:W3CDTF">2026-09-19T23:12:00Z</dcterms:created>
  <dcterms:modified xsi:type="dcterms:W3CDTF">2026-10-31T05:20:00Z</dcterms:modified>
  <cp:category/>
</cp:coreProperties>
</file>

<file path=docProps/custom.xml><?xml version="1.0" encoding="utf-8"?>
<Properties xmlns="http://schemas.openxmlformats.org/officeDocument/2006/custom-properties" xmlns:vt="http://schemas.openxmlformats.org/officeDocument/2006/docPropsVTypes"/>
</file>