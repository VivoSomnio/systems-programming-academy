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41864" w14:textId="77777777" w:rsidR="004D672E" w:rsidRDefault="00997226">
      <w:pPr>
        <w:pStyle w:val="AcademyTitle"/>
      </w:pPr>
      <w:r>
        <w:t>SYSTEMS PROGRAMMING ACADEMY</w:t>
      </w:r>
    </w:p>
    <w:p w14:paraId="1CC89896" w14:textId="77777777" w:rsidR="004D672E" w:rsidRDefault="00997226">
      <w:pPr>
        <w:pStyle w:val="VolumeTitle"/>
      </w:pPr>
      <w:r>
        <w:t>Volume 1: Foundations of Systems Programming</w:t>
      </w:r>
    </w:p>
    <w:p w14:paraId="56926777" w14:textId="77777777" w:rsidR="004D672E" w:rsidRDefault="00997226">
      <w:pPr>
        <w:pStyle w:val="ChapterTitle"/>
      </w:pPr>
      <w:r>
        <w:t>Chapter 6: RESTful APIs</w:t>
      </w:r>
    </w:p>
    <w:p w14:paraId="49982A2E" w14:textId="77777777" w:rsidR="004D672E" w:rsidRDefault="00997226">
      <w:pPr>
        <w:pStyle w:val="LessonTitle"/>
      </w:pPr>
      <w:r>
        <w:t>Lesson 6.14a: HTTP Status Codes EXTENDED</w:t>
      </w:r>
    </w:p>
    <w:p w14:paraId="6D96FA67" w14:textId="77777777" w:rsidR="004D672E" w:rsidRDefault="00997226">
      <w:pPr>
        <w:pStyle w:val="LessonSubtitle"/>
      </w:pPr>
      <w:r>
        <w:t>Assembly, Rust, Erlang, and Solidity Companion</w:t>
      </w:r>
    </w:p>
    <w:p w14:paraId="54113D80" w14:textId="77777777" w:rsidR="004D672E" w:rsidRDefault="004D672E">
      <w:pPr>
        <w:keepNext/>
      </w:pPr>
    </w:p>
    <w:p w14:paraId="3471298C" w14:textId="77777777" w:rsidR="004D672E" w:rsidRDefault="004D672E">
      <w:pPr>
        <w:keepNext/>
      </w:pPr>
    </w:p>
    <w:p w14:paraId="7453B5B9" w14:textId="77777777" w:rsidR="004D672E" w:rsidRDefault="004D672E">
      <w:pPr>
        <w:keepNext/>
      </w:pPr>
    </w:p>
    <w:p w14:paraId="4A6F808E" w14:textId="77777777" w:rsidR="004D672E" w:rsidRDefault="00997226">
      <w:pPr>
        <w:pStyle w:val="Heading1"/>
      </w:pPr>
      <w:r>
        <w:t>Goal</w:t>
      </w:r>
    </w:p>
    <w:p w14:paraId="32A3954A" w14:textId="77777777" w:rsidR="004D672E" w:rsidRDefault="00997226">
      <w:r>
        <w:t>Handle Lesson 6.14's small set of HTTP status codes from both sides in Assembly, Rust, and Erlang. On the server, every status becomes its status code in one place, http_status_for: 200, 201, and 204 for success, 400 for bad input, 404 for a missing contact, 409 for a duplicate email, and 500 for a failed store call; the new send_unavailable answers 503 when the database cannot be reached at all. On the client, outcome_for turns any status code into what it means: one meaning for each code this API sends, a</w:t>
      </w:r>
      <w:r>
        <w:t>nd a meaning by class for every other code. In Solidity, where a contract sends no status code at all, the client gives each answer the status code the other servers send for it, and the Node Check shows what the node itself answers.</w:t>
      </w:r>
    </w:p>
    <w:p w14:paraId="48A2F938" w14:textId="77777777" w:rsidR="004D672E" w:rsidRDefault="004D672E">
      <w:pPr>
        <w:keepNext/>
      </w:pPr>
    </w:p>
    <w:p w14:paraId="2F3FC22B" w14:textId="77777777" w:rsidR="004D672E" w:rsidRDefault="004D672E">
      <w:pPr>
        <w:keepNext/>
      </w:pPr>
    </w:p>
    <w:p w14:paraId="3C08C9E2" w14:textId="77777777" w:rsidR="004D672E" w:rsidRDefault="004D672E">
      <w:pPr>
        <w:keepNext/>
      </w:pPr>
    </w:p>
    <w:p w14:paraId="3835A9E9" w14:textId="77777777" w:rsidR="004D672E" w:rsidRDefault="00997226">
      <w:pPr>
        <w:pStyle w:val="Heading1"/>
      </w:pPr>
      <w:r>
        <w:t>Why This Matters</w:t>
      </w:r>
    </w:p>
    <w:p w14:paraId="7DC41C11" w14:textId="77777777" w:rsidR="004D672E" w:rsidRDefault="00997226">
      <w:r>
        <w:t>Lesson 6.14 explains why one mapping keeps a server's promise the same on every route, why a failed connection is 503 and a failed query 500, and why a client must read a code it has never seen by its class. This companion shows where each language sets the code: libmicrohttpd takes the number itself, axum a StatusCode constant, and inets httpd a code entry in the response's list. It also shows a system that has no status codes: a contract call either returns or reverts, and the node's HTTP answer is 200 ei</w:t>
      </w:r>
      <w:r>
        <w:t>ther way, so the meaning lives in the error body, and the client must read it. Read Lesson 6.14 first: this companion uses its values, its output, its Exercise and Challenge, and does not repeat why each was chosen.</w:t>
      </w:r>
    </w:p>
    <w:p w14:paraId="6775C2DE" w14:textId="77777777" w:rsidR="004D672E" w:rsidRDefault="004D672E">
      <w:pPr>
        <w:keepNext/>
      </w:pPr>
    </w:p>
    <w:p w14:paraId="2BC1A0E2" w14:textId="77777777" w:rsidR="004D672E" w:rsidRDefault="004D672E">
      <w:pPr>
        <w:keepNext/>
      </w:pPr>
    </w:p>
    <w:p w14:paraId="3E45B699" w14:textId="77777777" w:rsidR="004D672E" w:rsidRDefault="004D672E">
      <w:pPr>
        <w:keepNext/>
      </w:pPr>
    </w:p>
    <w:p w14:paraId="137AE3C7" w14:textId="77777777" w:rsidR="004D672E" w:rsidRDefault="00997226">
      <w:pPr>
        <w:pStyle w:val="Heading1"/>
      </w:pPr>
      <w:r>
        <w:t>Concept</w:t>
      </w:r>
    </w:p>
    <w:p w14:paraId="6C80F4C0" w14:textId="77777777" w:rsidR="004D672E" w:rsidRDefault="00997226">
      <w:r>
        <w:t>Remember, a status code's first digit is its class: 2xx means the request worked, 3xx that the answer is elsewhere, 4xx that the client must change something, and 5xx that the server failed. Programs read the number; the reason phrase after it is for people. The codes this API sends, and what each tells a client, are Lesson 6.14's table: 200, 201, 204, 400, 401 and 403 (from Lesson 6.16a), 404, 409, 500, and 503 (Lesson 6.14).</w:t>
      </w:r>
    </w:p>
    <w:p w14:paraId="2A3A5114" w14:textId="77777777" w:rsidR="004D672E" w:rsidRDefault="004D672E">
      <w:pPr>
        <w:keepNext/>
      </w:pPr>
    </w:p>
    <w:p w14:paraId="1A453254" w14:textId="77777777" w:rsidR="004D672E" w:rsidRDefault="004D672E">
      <w:pPr>
        <w:keepNext/>
      </w:pPr>
    </w:p>
    <w:p w14:paraId="6BA86D9F" w14:textId="77777777" w:rsidR="004D672E" w:rsidRDefault="00997226">
      <w:pPr>
        <w:pStyle w:val="Heading2"/>
      </w:pPr>
      <w:r>
        <w:t>One Mapping and send_unavailable in the Extended Languages</w:t>
      </w:r>
    </w:p>
    <w:p w14:paraId="378253F0" w14:textId="77777777" w:rsidR="004D672E" w:rsidRDefault="00997226">
      <w:pPr>
        <w:keepNext/>
      </w:pPr>
      <w:r>
        <w:t>The servers are Lesson 6.11a's, with Lesson 6.6a's POST and Lesson 6.9a's DELETE added, both {id} routes checking the id with parse_path_id. http_status_for, error_code_for, send_error, send_failure, send_json, send_created, and send_no_content are unchanged, and send_failure still asks http_status_for for every failure, so no handler writes 400, 404, 409, or 500 itself. The one new function is send_unavailable, and every handler's step 3 calls it:</w:t>
      </w:r>
    </w:p>
    <w:p w14:paraId="1DDAFCAD" w14:textId="77777777" w:rsidR="004D672E" w:rsidRDefault="004D672E">
      <w:pPr>
        <w:keepNext/>
      </w:pPr>
    </w:p>
    <w:p w14:paraId="751C2E32" w14:textId="77777777" w:rsidR="004D672E" w:rsidRDefault="00997226">
      <w:pPr>
        <w:pStyle w:val="RequiredOutput"/>
        <w:keepNext/>
      </w:pPr>
      <w:r>
        <w:t>Assembly  http_status_for: ecx = the status; out: eax = the code</w:t>
      </w:r>
    </w:p>
    <w:p w14:paraId="55251A97" w14:textId="77777777" w:rsidR="004D672E" w:rsidRDefault="00997226">
      <w:pPr>
        <w:pStyle w:val="RequiredOutput"/>
        <w:keepNext/>
      </w:pPr>
      <w:r>
        <w:t xml:space="preserve">          send_unavailable: rcx = the request record,</w:t>
      </w:r>
    </w:p>
    <w:p w14:paraId="0B79F863" w14:textId="77777777" w:rsidR="004D672E" w:rsidRDefault="00997226">
      <w:pPr>
        <w:pStyle w:val="RequiredOutput"/>
        <w:keepNext/>
      </w:pPr>
      <w:r>
        <w:t xml:space="preserve">              rdx = the problem; out: eax = the queue's answer</w:t>
      </w:r>
    </w:p>
    <w:p w14:paraId="613AA629" w14:textId="77777777" w:rsidR="004D672E" w:rsidRDefault="00997226">
      <w:pPr>
        <w:pStyle w:val="RequiredOutput"/>
        <w:keepNext/>
      </w:pPr>
      <w:r>
        <w:t>Rust      fn http_status_for(status: &amp;ContactStatus) -&gt; StatusCode</w:t>
      </w:r>
    </w:p>
    <w:p w14:paraId="22055594" w14:textId="77777777" w:rsidR="004D672E" w:rsidRDefault="00997226">
      <w:pPr>
        <w:pStyle w:val="RequiredOutput"/>
        <w:keepNext/>
      </w:pPr>
      <w:r>
        <w:t xml:space="preserve">          fn send_unavailable(method: &amp;Method, target: &amp;Uri,</w:t>
      </w:r>
    </w:p>
    <w:p w14:paraId="41B0CAB5" w14:textId="77777777" w:rsidR="004D672E" w:rsidRDefault="00997226">
      <w:pPr>
        <w:pStyle w:val="RequiredOutput"/>
        <w:keepNext/>
      </w:pPr>
      <w:r>
        <w:t xml:space="preserve">              problem: &amp;str) -&gt; Response</w:t>
      </w:r>
    </w:p>
    <w:p w14:paraId="365D6795" w14:textId="77777777" w:rsidR="004D672E" w:rsidRDefault="00997226">
      <w:pPr>
        <w:pStyle w:val="RequiredOutput"/>
        <w:keepNext/>
      </w:pPr>
      <w:r>
        <w:t>Erlang    http_status_for(Status) -&gt; the code</w:t>
      </w:r>
    </w:p>
    <w:p w14:paraId="385B9333" w14:textId="77777777" w:rsidR="004D672E" w:rsidRDefault="00997226">
      <w:pPr>
        <w:pStyle w:val="RequiredOutput"/>
      </w:pPr>
      <w:r>
        <w:t xml:space="preserve">          send_unavailable(Request, Problem) -&gt; httpd's answer</w:t>
      </w:r>
    </w:p>
    <w:p w14:paraId="2C2ADDBA" w14:textId="77777777" w:rsidR="004D672E" w:rsidRDefault="004D672E">
      <w:pPr>
        <w:keepNext/>
      </w:pPr>
    </w:p>
    <w:p w14:paraId="0388E604" w14:textId="77777777" w:rsidR="004D672E" w:rsidRDefault="00997226">
      <w:pPr>
        <w:pStyle w:val="ListBullet"/>
      </w:pPr>
      <w:r>
        <w:t>open_connection fails with the status DATABASE_FAILURE, the same status a failed query gives, so the status cannot tell the two apart; the step that failed can. Step 3 failing means no database for anyone right now, and send_unavailable answers 503 database_unavailable with handle_database_error's words. A store call failing after the connection opened answers through send_failure, where http_status_for makes DATABASE_FAILURE 500. Neither looks at the error's words.</w:t>
      </w:r>
    </w:p>
    <w:p w14:paraId="35ECD8D5" w14:textId="77777777" w:rsidR="004D672E" w:rsidRDefault="00997226">
      <w:pPr>
        <w:pStyle w:val="ListBullet"/>
      </w:pPr>
      <w:r>
        <w:t>Each library takes the code its own way. libmicrohttpd's MHD_queue_response takes the number itself, 503, in edx. axum names each code with a StatusCode constant: StatusCode::OK is 200, CREATED 201, NO_CONTENT 204, BAD_REQUEST 400, NOT_FOUND 404, CONFLICT 409, INTERNAL_SERVER_ERROR 500, and SERVICE_UNAVAILABLE 503. inets httpd reads the number from the {code, 503} entry of the response's list.</w:t>
      </w:r>
    </w:p>
    <w:p w14:paraId="5A4731C1" w14:textId="77777777" w:rsidR="004D672E" w:rsidRDefault="00997226">
      <w:pPr>
        <w:pStyle w:val="ListBullet"/>
      </w:pPr>
      <w:r>
        <w:t>As in Lesson 6.14, the failure runs never stop MySQL. The renamed-table run renames the contacts table, so the server connects and its query fails: 500. The unreachable run points your copied Chapter 5 module at port 3307, where nothing listens, so step 3 fails: 503. contacts.log's newest line then names connect and the connector's number: 2003 in Assembly, libmysql's client error for a server it cannot reach, and 0 in Rust and Erlang, whose connectors give no MySQL number for a refused connection (Lesson 5</w:t>
      </w:r>
      <w:r>
        <w:t>.9a). The log's words name the cause.</w:t>
      </w:r>
    </w:p>
    <w:p w14:paraId="784C92CD" w14:textId="77777777" w:rsidR="004D672E" w:rsidRDefault="004D672E">
      <w:pPr>
        <w:keepNext/>
      </w:pPr>
    </w:p>
    <w:p w14:paraId="2CA8AC93" w14:textId="77777777" w:rsidR="004D672E" w:rsidRDefault="004D672E">
      <w:pPr>
        <w:keepNext/>
      </w:pPr>
    </w:p>
    <w:p w14:paraId="5DF13EAB" w14:textId="77777777" w:rsidR="004D672E" w:rsidRDefault="00997226">
      <w:pPr>
        <w:pStyle w:val="Heading2"/>
      </w:pPr>
      <w:r>
        <w:t>The Client in the Extended Languages</w:t>
      </w:r>
    </w:p>
    <w:p w14:paraId="0AFE19F7" w14:textId="77777777" w:rsidR="004D672E" w:rsidRDefault="00997226">
      <w:pPr>
        <w:keepNext/>
      </w:pPr>
      <w:r>
        <w:t>The clients keep Lesson 6.4a's send_request unchanged and add outcome_for and send_and_report. outcome_for gives one meaning to each code this API sends, then reads any other code by its class:</w:t>
      </w:r>
    </w:p>
    <w:p w14:paraId="5136C52A" w14:textId="77777777" w:rsidR="004D672E" w:rsidRDefault="004D672E">
      <w:pPr>
        <w:keepNext/>
      </w:pPr>
    </w:p>
    <w:p w14:paraId="3D36AB15" w14:textId="77777777" w:rsidR="004D672E" w:rsidRDefault="00997226">
      <w:pPr>
        <w:pStyle w:val="RequiredOutput"/>
        <w:keepNext/>
      </w:pPr>
      <w:r>
        <w:t>Assembly  outcome_for: ecx = the code; out: rax = the words</w:t>
      </w:r>
    </w:p>
    <w:p w14:paraId="754E21C3" w14:textId="77777777" w:rsidR="004D672E" w:rsidRDefault="00997226">
      <w:pPr>
        <w:pStyle w:val="RequiredOutput"/>
        <w:keepNext/>
      </w:pPr>
      <w:r>
        <w:t xml:space="preserve">              a cmp and je for each code, then jl and jle</w:t>
      </w:r>
    </w:p>
    <w:p w14:paraId="51722D93" w14:textId="77777777" w:rsidR="004D672E" w:rsidRDefault="00997226">
      <w:pPr>
        <w:pStyle w:val="RequiredOutput"/>
        <w:keepNext/>
      </w:pPr>
      <w:r>
        <w:t xml:space="preserve">              against each class's last code</w:t>
      </w:r>
    </w:p>
    <w:p w14:paraId="244B446F" w14:textId="77777777" w:rsidR="004D672E" w:rsidRDefault="00997226">
      <w:pPr>
        <w:pStyle w:val="RequiredOutput"/>
        <w:keepNext/>
      </w:pPr>
      <w:r>
        <w:t>Rust      fn outcome_for(status_code: u16) -&gt; String</w:t>
      </w:r>
    </w:p>
    <w:p w14:paraId="768D1C9B" w14:textId="77777777" w:rsidR="004D672E" w:rsidRDefault="00997226">
      <w:pPr>
        <w:pStyle w:val="RequiredOutput"/>
        <w:keepNext/>
      </w:pPr>
      <w:r>
        <w:t xml:space="preserve">              a match on the codes, _ =&gt; "", then the classes</w:t>
      </w:r>
    </w:p>
    <w:p w14:paraId="1E8F4EB0" w14:textId="77777777" w:rsidR="004D672E" w:rsidRDefault="00997226">
      <w:pPr>
        <w:pStyle w:val="RequiredOutput"/>
        <w:keepNext/>
      </w:pPr>
      <w:r>
        <w:t>Erlang    outcome_for(StatusCode) -&gt; the words</w:t>
      </w:r>
    </w:p>
    <w:p w14:paraId="7ACA6A75" w14:textId="77777777" w:rsidR="004D672E" w:rsidRDefault="00997226">
      <w:pPr>
        <w:pStyle w:val="RequiredOutput"/>
        <w:keepNext/>
      </w:pPr>
      <w:r>
        <w:t xml:space="preserve">              one clause per code, then one when guard per</w:t>
      </w:r>
    </w:p>
    <w:p w14:paraId="4263175F" w14:textId="77777777" w:rsidR="004D672E" w:rsidRDefault="00997226">
      <w:pPr>
        <w:pStyle w:val="RequiredOutput"/>
      </w:pPr>
      <w:r>
        <w:t xml:space="preserve">              class</w:t>
      </w:r>
    </w:p>
    <w:p w14:paraId="6E845D91" w14:textId="77777777" w:rsidR="004D672E" w:rsidRDefault="004D672E">
      <w:pPr>
        <w:keepNext/>
      </w:pPr>
    </w:p>
    <w:p w14:paraId="67067D82" w14:textId="77777777" w:rsidR="004D672E" w:rsidRDefault="00997226">
      <w:pPr>
        <w:pStyle w:val="ListBullet"/>
      </w:pPr>
      <w:r>
        <w:t xml:space="preserve">send_and_report prints one line per request. A 4xx is this client's mistake, and each request stands alone, so it goes on; after a 5xx it writes Error: the server failed; stopping before the next request on the error </w:t>
      </w:r>
      <w:r>
        <w:lastRenderedPageBreak/>
        <w:t>stream, and the client ends with exit code 1. No answer at all also stops it, with Lesson 6.4a's two Error lines.</w:t>
      </w:r>
    </w:p>
    <w:p w14:paraId="7F09CB8D" w14:textId="77777777" w:rsidR="004D672E" w:rsidRDefault="00997226">
      <w:pPr>
        <w:pStyle w:val="ListBullet"/>
      </w:pPr>
      <w:r>
        <w:t>A 3xx is reported, never followed: each client turns redirects off (Lesson 6.4a).</w:t>
      </w:r>
    </w:p>
    <w:p w14:paraId="35D2CC92" w14:textId="77777777" w:rsidR="004D672E" w:rsidRDefault="00997226">
      <w:pPr>
        <w:pStyle w:val="ListBullet"/>
      </w:pPr>
      <w:r>
        <w:t>The Basic clients print each code's class with status_class, and the Basic servers ask status_code_for for every code except 503: they connect on their own, before the query, so a failed connection is told from a failed query.</w:t>
      </w:r>
    </w:p>
    <w:p w14:paraId="72FEC9B0" w14:textId="77777777" w:rsidR="004D672E" w:rsidRDefault="004D672E">
      <w:pPr>
        <w:keepNext/>
      </w:pPr>
    </w:p>
    <w:p w14:paraId="338C5E2C" w14:textId="77777777" w:rsidR="004D672E" w:rsidRDefault="004D672E">
      <w:pPr>
        <w:keepNext/>
      </w:pPr>
    </w:p>
    <w:p w14:paraId="2B0593EE" w14:textId="77777777" w:rsidR="004D672E" w:rsidRDefault="00997226">
      <w:pPr>
        <w:pStyle w:val="Heading2"/>
      </w:pPr>
      <w:r>
        <w:t>A Body Too Large Is Read by Its Class</w:t>
      </w:r>
    </w:p>
    <w:p w14:paraId="1008D20D" w14:textId="77777777" w:rsidR="004D672E" w:rsidRDefault="00997226">
      <w:r>
        <w:t>None of Lesson 6.14's servers refuses a large body with a code of this lesson's set. Rust's route reads the body with to_bytes and MAX_BODY_BYTES, and answers a larger body with 413 body_too_large, Lesson 6.12a's answer; Erlang's httpd refuses it itself, with 413 and an HTML page of its own, because max_body_size is set; Assembly's reader, Lesson 6.6a's, keeps the first 16384 bytes, and the cut body is no longer a JSON contact: 400. outcome_for has no case for 413, so its class answers: client error.</w:t>
      </w:r>
    </w:p>
    <w:p w14:paraId="3D6F063A" w14:textId="77777777" w:rsidR="004D672E" w:rsidRDefault="004D672E">
      <w:pPr>
        <w:keepNext/>
      </w:pPr>
    </w:p>
    <w:p w14:paraId="674EC02D" w14:textId="77777777" w:rsidR="004D672E" w:rsidRDefault="004D672E">
      <w:pPr>
        <w:keepNext/>
      </w:pPr>
    </w:p>
    <w:p w14:paraId="532F67C5" w14:textId="77777777" w:rsidR="004D672E" w:rsidRDefault="00997226">
      <w:pPr>
        <w:pStyle w:val="Heading2"/>
      </w:pPr>
      <w:r>
        <w:t>Solidity: A Contract Has No Status Codes</w:t>
      </w:r>
    </w:p>
    <w:p w14:paraId="5CACE035" w14:textId="77777777" w:rsidR="004D672E" w:rsidRDefault="00997226">
      <w:r>
        <w:t>Remember, the contract is the server: its view functions answer like GET, and its other functions are sent as transactions (Lesson 6.0a). A call to it does one of two things: it returns, or it reverts with a reason, which this course writes as the error body. There is no third answer and no number.</w:t>
      </w:r>
    </w:p>
    <w:p w14:paraId="6F2243D1" w14:textId="77777777" w:rsidR="004D672E" w:rsidRDefault="004D672E">
      <w:pPr>
        <w:keepNext/>
      </w:pPr>
    </w:p>
    <w:p w14:paraId="10909EB7" w14:textId="77777777" w:rsidR="004D672E" w:rsidRDefault="00997226">
      <w:pPr>
        <w:pStyle w:val="ListBullet"/>
      </w:pPr>
      <w:r>
        <w:t>The node does not supply one either. anvil speaks JSON-RPC over HTTP, and Lesson 6.12a's Node Check showed it answering 200 even to a broken request. The Node Check here sends one eth_call by hand, for getContactAt("99"), and the HTTP answer is 200 with application/json; the refusal is inside the JSON-RPC answer's error, whose message is execution reverted: and the not-found body.</w:t>
      </w:r>
    </w:p>
    <w:p w14:paraId="17259AA4" w14:textId="77777777" w:rsidR="004D672E" w:rsidRDefault="00997226">
      <w:pPr>
        <w:pStyle w:val="ListBullet"/>
      </w:pPr>
      <w:r>
        <w:t>So the client turns each answer into the status code the other servers send for it, and says so. statusFor reads the code from a refusal's error body with vm.parseJsonString, Lesson 3.15a's cheatcode, and plays http_status_for's part, in the client; each function that returned has its own success code:</w:t>
      </w:r>
    </w:p>
    <w:p w14:paraId="18AA35FC" w14:textId="77777777" w:rsidR="004D672E" w:rsidRDefault="004D672E">
      <w:pPr>
        <w:keepNext/>
      </w:pPr>
    </w:p>
    <w:p w14:paraId="54E5C50F" w14:textId="77777777" w:rsidR="004D672E" w:rsidRDefault="00997226">
      <w:pPr>
        <w:pStyle w:val="RequiredOutput"/>
        <w:keepNext/>
      </w:pPr>
      <w:r>
        <w:t>The contract's answer                      The client's status</w:t>
      </w:r>
    </w:p>
    <w:p w14:paraId="0DC5B95A" w14:textId="77777777" w:rsidR="004D672E" w:rsidRDefault="00997226">
      <w:pPr>
        <w:pStyle w:val="RequiredOutput"/>
        <w:keepNext/>
      </w:pPr>
      <w:r>
        <w:t>getContactAt returned the contact          200</w:t>
      </w:r>
    </w:p>
    <w:p w14:paraId="7564708F" w14:textId="77777777" w:rsidR="004D672E" w:rsidRDefault="00997226">
      <w:pPr>
        <w:pStyle w:val="RequiredOutput"/>
        <w:keepNext/>
      </w:pPr>
      <w:r>
        <w:t>addContact returned the new id             201</w:t>
      </w:r>
    </w:p>
    <w:p w14:paraId="293F0700" w14:textId="77777777" w:rsidR="004D672E" w:rsidRDefault="00997226">
      <w:pPr>
        <w:pStyle w:val="RequiredOutput"/>
        <w:keepNext/>
      </w:pPr>
      <w:r>
        <w:t>deleteContactAt returned nothing           204</w:t>
      </w:r>
    </w:p>
    <w:p w14:paraId="71FC57F3" w14:textId="77777777" w:rsidR="004D672E" w:rsidRDefault="00997226">
      <w:pPr>
        <w:pStyle w:val="RequiredOutput"/>
        <w:keepNext/>
      </w:pPr>
      <w:r>
        <w:t>reverted with invalid_input                400</w:t>
      </w:r>
    </w:p>
    <w:p w14:paraId="78C6F405" w14:textId="77777777" w:rsidR="004D672E" w:rsidRDefault="00997226">
      <w:pPr>
        <w:pStyle w:val="RequiredOutput"/>
        <w:keepNext/>
      </w:pPr>
      <w:r>
        <w:t>reverted with not_found                    404</w:t>
      </w:r>
    </w:p>
    <w:p w14:paraId="038C4FA4" w14:textId="77777777" w:rsidR="004D672E" w:rsidRDefault="00997226">
      <w:pPr>
        <w:pStyle w:val="RequiredOutput"/>
        <w:keepNext/>
      </w:pPr>
      <w:r>
        <w:t>reverted with duplicate_email              409</w:t>
      </w:r>
    </w:p>
    <w:p w14:paraId="38D808BE" w14:textId="77777777" w:rsidR="004D672E" w:rsidRDefault="00997226">
      <w:pPr>
        <w:pStyle w:val="RequiredOutput"/>
      </w:pPr>
      <w:r>
        <w:t>any other revert (no error body, a Panic)  500</w:t>
      </w:r>
    </w:p>
    <w:p w14:paraId="52D42369" w14:textId="77777777" w:rsidR="004D672E" w:rsidRDefault="004D672E">
      <w:pPr>
        <w:keepNext/>
      </w:pPr>
    </w:p>
    <w:p w14:paraId="2F5F4A70" w14:textId="77777777" w:rsidR="004D672E" w:rsidRDefault="00997226">
      <w:pPr>
        <w:pStyle w:val="ListBullet"/>
      </w:pPr>
      <w:r>
        <w:t>A Panic is the revert Solidity itself makes for a fault such as an arithmetic overflow: it has no error body, so it is the contract's own failure, 500. There is no 503: a contract has no database it could fail to reach, because its storage is the chain itself. When anvil is not running there is no answer at all, as when a server is down: forge and cast report a refused connection. 401 and 403 come with Lesson 6.16a's msg.sender checks.</w:t>
      </w:r>
    </w:p>
    <w:p w14:paraId="75B7759D" w14:textId="77777777" w:rsidR="004D672E" w:rsidRDefault="00997226">
      <w:pPr>
        <w:pStyle w:val="ListBullet"/>
      </w:pPr>
      <w:r>
        <w:t>The contract keeps every code in one place, as http_status_for does: each error body is a constant, or, for not_found, the one function notFoundJson, so the same problem always reverts with the same code.</w:t>
      </w:r>
    </w:p>
    <w:p w14:paraId="1A27FA74" w14:textId="77777777" w:rsidR="004D672E" w:rsidRDefault="00997226">
      <w:pPr>
        <w:pStyle w:val="ListBullet"/>
      </w:pPr>
      <w:r>
        <w:t>ContactApi is Lesson 6.11a's, with Lesson 6.6a's addContact, unchanged, and deleteContactAt, Lesson 6.9a's deleteContact taking the {id} segment as getContactAt does. It frees the email's fingerprint in emailTaken before the delete, so the email may be used again (Lesson 6.9a). getContact stays, because the copied deploy script asks it for contact 2.</w:t>
      </w:r>
    </w:p>
    <w:p w14:paraId="0ABFF5B5" w14:textId="77777777" w:rsidR="004D672E" w:rsidRDefault="00997226">
      <w:pPr>
        <w:pStyle w:val="ListBullet"/>
      </w:pPr>
      <w:r>
        <w:t xml:space="preserve">The clients are forge scripts, as in Lesson 6.13a. forge runs a script on its own copy of the chain and sends nothing without --broadcast, so Joan's create and delete happen on that copy only: anvil's chain keeps the </w:t>
      </w:r>
      <w:r>
        <w:lastRenderedPageBreak/>
        <w:t>deploy script's three contacts, Joan gets id 4 on every run, and the Client Run may run any number of times on one deploy.</w:t>
      </w:r>
    </w:p>
    <w:p w14:paraId="0141D1C3" w14:textId="77777777" w:rsidR="004D672E" w:rsidRDefault="00997226">
      <w:pPr>
        <w:pStyle w:val="ListBullet"/>
      </w:pPr>
      <w:r>
        <w:t>Each call goes inside try, and a refusal is an answer, never the end of the script (Lesson 4.11a). After a 5xx, require stops the script with the reason the server failed; stopping before the next request, as the other clients stop, and forge ends with exit code 1.</w:t>
      </w:r>
    </w:p>
    <w:p w14:paraId="5518D15F" w14:textId="77777777" w:rsidR="004D672E" w:rsidRDefault="004D672E">
      <w:pPr>
        <w:keepNext/>
      </w:pPr>
    </w:p>
    <w:p w14:paraId="342517CF" w14:textId="77777777" w:rsidR="004D672E" w:rsidRDefault="004D672E">
      <w:pPr>
        <w:keepNext/>
      </w:pPr>
    </w:p>
    <w:p w14:paraId="0E0F2D87" w14:textId="77777777" w:rsidR="004D672E" w:rsidRDefault="004D672E">
      <w:pPr>
        <w:keepNext/>
      </w:pPr>
    </w:p>
    <w:p w14:paraId="775258E6" w14:textId="77777777" w:rsidR="004D672E" w:rsidRDefault="00997226">
      <w:pPr>
        <w:pStyle w:val="Heading1"/>
      </w:pPr>
      <w:r>
        <w:t>Workflows</w:t>
      </w:r>
    </w:p>
    <w:p w14:paraId="2D296CFC" w14:textId="77777777" w:rsidR="004D672E" w:rsidRDefault="00997226">
      <w:pPr>
        <w:pStyle w:val="WorkflowText"/>
        <w:keepNext/>
      </w:pPr>
      <w:r>
        <w:t>Once: Copy Lessons 6.6a, 6.9a, and 6.11a's Files; Fetch the Libraries</w:t>
      </w:r>
    </w:p>
    <w:p w14:paraId="2946DC16" w14:textId="77777777" w:rsidR="004D672E" w:rsidRDefault="00997226">
      <w:pPr>
        <w:pStyle w:val="WorkflowText"/>
        <w:keepNext/>
      </w:pPr>
      <w:r>
        <w:t>↓</w:t>
      </w:r>
    </w:p>
    <w:p w14:paraId="1E75F7FC" w14:textId="77777777" w:rsidR="004D672E" w:rsidRDefault="00997226">
      <w:pPr>
        <w:pStyle w:val="WorkflowText"/>
        <w:keepNext/>
      </w:pPr>
      <w:r>
        <w:t>Data Reset: spa_contacts Holds Ada, Grace, and Alan</w:t>
      </w:r>
    </w:p>
    <w:p w14:paraId="2EB736AB" w14:textId="77777777" w:rsidR="004D672E" w:rsidRDefault="00997226">
      <w:pPr>
        <w:pStyle w:val="WorkflowText"/>
        <w:keepNext/>
      </w:pPr>
      <w:r>
        <w:t>↓</w:t>
      </w:r>
    </w:p>
    <w:p w14:paraId="45B919D5" w14:textId="77777777" w:rsidR="004D672E" w:rsidRDefault="00997226">
      <w:pPr>
        <w:pStyle w:val="WorkflowText"/>
        <w:keepNext/>
      </w:pPr>
      <w:r>
        <w:t>Terminal 1: Start the Server (Solidity: anvil, Then Deploy)</w:t>
      </w:r>
    </w:p>
    <w:p w14:paraId="6920E6CE" w14:textId="77777777" w:rsidR="004D672E" w:rsidRDefault="00997226">
      <w:pPr>
        <w:pStyle w:val="WorkflowText"/>
        <w:keepNext/>
      </w:pPr>
      <w:r>
        <w:t>↓</w:t>
      </w:r>
    </w:p>
    <w:p w14:paraId="2E43524A" w14:textId="77777777" w:rsidR="004D672E" w:rsidRDefault="00997226">
      <w:pPr>
        <w:pStyle w:val="WorkflowText"/>
        <w:keepNext/>
      </w:pPr>
      <w:r>
        <w:t>Terminal 2: Six Requests, Six Codes: 200, 201, 409, 400, 204, 404</w:t>
      </w:r>
    </w:p>
    <w:p w14:paraId="67B8B879" w14:textId="77777777" w:rsidR="004D672E" w:rsidRDefault="00997226">
      <w:pPr>
        <w:pStyle w:val="WorkflowText"/>
        <w:keepNext/>
      </w:pPr>
      <w:r>
        <w:t>↓</w:t>
      </w:r>
    </w:p>
    <w:p w14:paraId="3489E0C2" w14:textId="77777777" w:rsidR="004D672E" w:rsidRDefault="00997226">
      <w:pPr>
        <w:pStyle w:val="WorkflowText"/>
        <w:keepNext/>
      </w:pPr>
      <w:r>
        <w:t>Terminal 2: The Table Is Renamed: 500, and the Client Stops</w:t>
      </w:r>
    </w:p>
    <w:p w14:paraId="28805469" w14:textId="77777777" w:rsidR="004D672E" w:rsidRDefault="00997226">
      <w:pPr>
        <w:pStyle w:val="WorkflowText"/>
        <w:keepNext/>
      </w:pPr>
      <w:r>
        <w:t>↓</w:t>
      </w:r>
    </w:p>
    <w:p w14:paraId="5E330321" w14:textId="77777777" w:rsidR="004D672E" w:rsidRDefault="00997226">
      <w:pPr>
        <w:pStyle w:val="WorkflowText"/>
        <w:keepNext/>
      </w:pPr>
      <w:r>
        <w:t>Terminal 1: Port 3307, No Database: 503, and the Client Stops</w:t>
      </w:r>
    </w:p>
    <w:p w14:paraId="660BF1A9" w14:textId="77777777" w:rsidR="004D672E" w:rsidRDefault="00997226">
      <w:pPr>
        <w:pStyle w:val="WorkflowText"/>
        <w:keepNext/>
      </w:pPr>
      <w:r>
        <w:t>↓</w:t>
      </w:r>
    </w:p>
    <w:p w14:paraId="7342D714" w14:textId="77777777" w:rsidR="004D672E" w:rsidRDefault="00997226">
      <w:pPr>
        <w:pStyle w:val="WorkflowText"/>
      </w:pPr>
      <w:r>
        <w:t>Either Terminal: Put the Port Back (Solidity: the Node Check)</w:t>
      </w:r>
    </w:p>
    <w:p w14:paraId="66420FAD" w14:textId="77777777" w:rsidR="004D672E" w:rsidRDefault="004D672E">
      <w:pPr>
        <w:keepNext/>
      </w:pPr>
    </w:p>
    <w:p w14:paraId="0F6051F7" w14:textId="77777777" w:rsidR="004D672E" w:rsidRDefault="004D672E">
      <w:pPr>
        <w:keepNext/>
      </w:pPr>
    </w:p>
    <w:p w14:paraId="7D353CB4" w14:textId="77777777" w:rsidR="004D672E" w:rsidRDefault="004D672E">
      <w:pPr>
        <w:keepNext/>
      </w:pPr>
    </w:p>
    <w:p w14:paraId="7E66CCA2" w14:textId="77777777" w:rsidR="004D672E" w:rsidRDefault="00997226">
      <w:pPr>
        <w:pStyle w:val="Heading1"/>
      </w:pPr>
      <w:r>
        <w:t>Shared Learning Contract</w:t>
      </w:r>
    </w:p>
    <w:p w14:paraId="48C55DCF" w14:textId="77777777" w:rsidR="004D672E" w:rsidRDefault="00997226">
      <w:pPr>
        <w:pStyle w:val="ListBullet"/>
      </w:pPr>
      <w:r>
        <w:t>The servers are Lesson 6.11a's, with Lesson 6.6a's POST /api/v1/contacts and Lesson 6.9a's DELETE /api/v1/contacts/{id}, both {id} routes checking ids with parse_path_id. http_status_for, error_code_for, send_failure, send_json, send_created, and send_no_content are unchanged; send_unavailable answers 503 database_unavailable when step 3, open_connection, fails.</w:t>
      </w:r>
    </w:p>
    <w:p w14:paraId="56ACAAE2" w14:textId="77777777" w:rsidR="004D672E" w:rsidRDefault="00997226">
      <w:pPr>
        <w:pStyle w:val="ListBullet"/>
      </w:pPr>
      <w:r>
        <w:t>The contact store is Lesson 6.5a's contact_store, Lesson 6.6a's contact_create, and Lesson 6.9a's contact_delete, each copied unchanged.</w:t>
      </w:r>
    </w:p>
    <w:p w14:paraId="39249464" w14:textId="77777777" w:rsidR="004D672E" w:rsidRDefault="00997226">
      <w:pPr>
        <w:pStyle w:val="ListBullet"/>
      </w:pPr>
      <w:r>
        <w:t>The clients are Lesson 6.4a's, with send_request unchanged. outcome_for gives one meaning per code this API sends and a class for every other code. The client sends six requests, prints one line each, and ends with exit code 0; after a 5xx it writes one Error line on the error stream and ends with exit code 1.</w:t>
      </w:r>
    </w:p>
    <w:p w14:paraId="4B5D9692" w14:textId="77777777" w:rsidR="004D672E" w:rsidRDefault="00997226">
      <w:pPr>
        <w:pStyle w:val="ListBullet"/>
      </w:pPr>
      <w:r>
        <w:t>The failure runs rename the table and point the server at port 3307; MySQL itself keeps running. The password comes only from SPA_DB_PASSWORD. No program turns certificate checks off.</w:t>
      </w:r>
    </w:p>
    <w:p w14:paraId="60663B80" w14:textId="77777777" w:rsidR="004D672E" w:rsidRDefault="00997226">
      <w:pPr>
        <w:pStyle w:val="ListBullet"/>
      </w:pPr>
      <w:r>
        <w:t>Solidity: anvil serves JSON-RPC on 127.0.0.1:8545; the client scripts call getContactAt, addContact, and deleteContactAt on forge's copy of the chain and give each answer a status code; the Node Check shows anvil answering HTTP 200 to a call that reverted.</w:t>
      </w:r>
    </w:p>
    <w:p w14:paraId="4D057CE2" w14:textId="77777777" w:rsidR="004D672E" w:rsidRDefault="004D672E">
      <w:pPr>
        <w:keepNext/>
      </w:pPr>
    </w:p>
    <w:p w14:paraId="6694CCB5" w14:textId="77777777" w:rsidR="004D672E" w:rsidRDefault="004D672E">
      <w:pPr>
        <w:keepNext/>
      </w:pPr>
    </w:p>
    <w:p w14:paraId="757E1717" w14:textId="77777777" w:rsidR="004D672E" w:rsidRDefault="004D672E">
      <w:pPr>
        <w:keepNext/>
      </w:pPr>
    </w:p>
    <w:p w14:paraId="0148B74F" w14:textId="77777777" w:rsidR="004D672E" w:rsidRDefault="00997226">
      <w:pPr>
        <w:pStyle w:val="Heading1"/>
      </w:pPr>
      <w:r>
        <w:t>Project Layout</w:t>
      </w:r>
    </w:p>
    <w:p w14:paraId="5DACFF2E" w14:textId="77777777" w:rsidR="004D672E" w:rsidRDefault="00997226">
      <w:pPr>
        <w:pStyle w:val="CommandBlock"/>
        <w:keepNext/>
      </w:pPr>
      <w:r>
        <w:t>lesson-6.14-extended/</w:t>
      </w:r>
    </w:p>
    <w:p w14:paraId="50C66B5E" w14:textId="77777777" w:rsidR="004D672E" w:rsidRDefault="00997226">
      <w:pPr>
        <w:pStyle w:val="CommandBlock"/>
        <w:keepNext/>
      </w:pPr>
      <w:r>
        <w:t xml:space="preserve">  assembly/windows/basic_server.asm</w:t>
      </w:r>
    </w:p>
    <w:p w14:paraId="6711CA6A" w14:textId="77777777" w:rsidR="004D672E" w:rsidRDefault="00997226">
      <w:pPr>
        <w:pStyle w:val="CommandBlock"/>
      </w:pPr>
      <w:r>
        <w:t xml:space="preserve">  assembly/windows/basic_client.asm</w:t>
      </w:r>
    </w:p>
    <w:p w14:paraId="308F3979" w14:textId="77777777" w:rsidR="004D672E" w:rsidRDefault="00997226">
      <w:pPr>
        <w:pStyle w:val="CommandBlock"/>
      </w:pPr>
      <w:r>
        <w:t xml:space="preserve">  assembly/windows/server.asm</w:t>
      </w:r>
    </w:p>
    <w:p w14:paraId="019C9F31" w14:textId="77777777" w:rsidR="004D672E" w:rsidRDefault="00997226">
      <w:pPr>
        <w:pStyle w:val="CommandBlock"/>
      </w:pPr>
      <w:r>
        <w:t xml:space="preserve">  assembly/windows/client.asm</w:t>
      </w:r>
    </w:p>
    <w:p w14:paraId="7093D22C" w14:textId="77777777" w:rsidR="004D672E" w:rsidRDefault="00997226">
      <w:pPr>
        <w:pStyle w:val="CommandBlock"/>
      </w:pPr>
      <w:r>
        <w:t xml:space="preserve">  rust/Cargo.toml</w:t>
      </w:r>
    </w:p>
    <w:p w14:paraId="71F2C4BD" w14:textId="77777777" w:rsidR="004D672E" w:rsidRDefault="00997226">
      <w:pPr>
        <w:pStyle w:val="CommandBlock"/>
      </w:pPr>
      <w:r>
        <w:lastRenderedPageBreak/>
        <w:t xml:space="preserve">  rust/src/lib.rs</w:t>
      </w:r>
    </w:p>
    <w:p w14:paraId="09727B7A" w14:textId="77777777" w:rsidR="004D672E" w:rsidRDefault="00997226">
      <w:pPr>
        <w:pStyle w:val="CommandBlock"/>
      </w:pPr>
      <w:r>
        <w:t xml:space="preserve">  rust/src/bin/basic_server.rs</w:t>
      </w:r>
    </w:p>
    <w:p w14:paraId="07F7B1B1" w14:textId="77777777" w:rsidR="004D672E" w:rsidRDefault="00997226">
      <w:pPr>
        <w:pStyle w:val="CommandBlock"/>
      </w:pPr>
      <w:r>
        <w:t xml:space="preserve">  rust/src/bin/basic_client.rs</w:t>
      </w:r>
    </w:p>
    <w:p w14:paraId="446899E2" w14:textId="77777777" w:rsidR="004D672E" w:rsidRDefault="00997226">
      <w:pPr>
        <w:pStyle w:val="CommandBlock"/>
      </w:pPr>
      <w:r>
        <w:t xml:space="preserve">  rust/src/bin/server.rs</w:t>
      </w:r>
    </w:p>
    <w:p w14:paraId="7BE450FC" w14:textId="77777777" w:rsidR="004D672E" w:rsidRDefault="00997226">
      <w:pPr>
        <w:pStyle w:val="CommandBlock"/>
      </w:pPr>
      <w:r>
        <w:t xml:space="preserve">  rust/src/bin/client.rs</w:t>
      </w:r>
    </w:p>
    <w:p w14:paraId="0103C43E" w14:textId="77777777" w:rsidR="004D672E" w:rsidRDefault="00997226">
      <w:pPr>
        <w:pStyle w:val="CommandBlock"/>
      </w:pPr>
      <w:r>
        <w:t xml:space="preserve">  erlang/basic_server.erl</w:t>
      </w:r>
    </w:p>
    <w:p w14:paraId="088C3932" w14:textId="77777777" w:rsidR="004D672E" w:rsidRDefault="00997226">
      <w:pPr>
        <w:pStyle w:val="CommandBlock"/>
      </w:pPr>
      <w:r>
        <w:t xml:space="preserve">  erlang/basic_client.erl</w:t>
      </w:r>
    </w:p>
    <w:p w14:paraId="067AEF43" w14:textId="77777777" w:rsidR="004D672E" w:rsidRDefault="00997226">
      <w:pPr>
        <w:pStyle w:val="CommandBlock"/>
      </w:pPr>
      <w:r>
        <w:t xml:space="preserve">  erlang/server.erl</w:t>
      </w:r>
    </w:p>
    <w:p w14:paraId="35398FE1" w14:textId="77777777" w:rsidR="004D672E" w:rsidRDefault="00997226">
      <w:pPr>
        <w:pStyle w:val="CommandBlock"/>
      </w:pPr>
      <w:r>
        <w:t xml:space="preserve">  erlang/client.erl</w:t>
      </w:r>
    </w:p>
    <w:p w14:paraId="7C518536" w14:textId="77777777" w:rsidR="004D672E" w:rsidRDefault="00997226">
      <w:pPr>
        <w:pStyle w:val="CommandBlock"/>
        <w:keepNext/>
      </w:pPr>
      <w:r>
        <w:t xml:space="preserve">  solidity/script/ContactApi.sol</w:t>
      </w:r>
    </w:p>
    <w:p w14:paraId="5E706256" w14:textId="77777777" w:rsidR="004D672E" w:rsidRDefault="00997226">
      <w:pPr>
        <w:pStyle w:val="CommandBlock"/>
        <w:keepNext/>
      </w:pPr>
      <w:r>
        <w:t xml:space="preserve">  solidity/script/BasicContactClient.s.sol</w:t>
      </w:r>
    </w:p>
    <w:p w14:paraId="18796D43" w14:textId="77777777" w:rsidR="004D672E" w:rsidRDefault="00997226">
      <w:pPr>
        <w:pStyle w:val="CommandBlock"/>
      </w:pPr>
      <w:r>
        <w:t xml:space="preserve">  solidity/script/ContactClient.s.sol</w:t>
      </w:r>
    </w:p>
    <w:p w14:paraId="05616C06" w14:textId="77777777" w:rsidR="004D672E" w:rsidRDefault="004D672E">
      <w:pPr>
        <w:keepNext/>
      </w:pPr>
    </w:p>
    <w:p w14:paraId="0579DD01" w14:textId="77777777" w:rsidR="004D672E" w:rsidRDefault="00997226">
      <w:r>
        <w:t>The files step 1 copies are not printed in this lesson, so they are not in the layout. From lesson-6.11-extended: certs, .gitignore, the three reset files (sql/reset_contacts_assembly.sql, reset_contacts_rust.sql and reset_contacts_erlang.sql), mysql-otp (vendor/mysql), cJSON (assembly/cJSON.c and cJSON.h), libmysql's three DLLs, your Chapter 5 contacts module (assembly/windows/contacts.asm and contacts.inc, rust/src/contacts.rs, erlang/contacts.erl and contacts.hrl), Lesson 6.5a's contact store (contact_st</w:t>
      </w:r>
      <w:r>
        <w:t>ore.asm, .rs, and .erl), the two deploy scripts (solidity/script/DeployBasicContactApi.s.sol and DeployContactApi.s.sol), Lesson 6.11a's BasicContactApi.sol, and ContactPath.sol. From lesson-6.6-extended: contact_create (.asm, .rs, and .erl) and ContactRules.sol. From lesson-6.9-extended: contact_delete (.asm, .rs, and .erl). Step 2 copies rust/Cargo.lock and solidity/foundry.toml from lesson-6.11-extended too.</w:t>
      </w:r>
    </w:p>
    <w:p w14:paraId="2F201308" w14:textId="77777777" w:rsidR="004D672E" w:rsidRDefault="004D672E">
      <w:pPr>
        <w:keepNext/>
      </w:pPr>
    </w:p>
    <w:p w14:paraId="7C86DF10" w14:textId="77777777" w:rsidR="004D672E" w:rsidRDefault="004D672E">
      <w:pPr>
        <w:keepNext/>
      </w:pPr>
    </w:p>
    <w:p w14:paraId="5D285BC0" w14:textId="77777777" w:rsidR="004D672E" w:rsidRDefault="004D672E">
      <w:pPr>
        <w:keepNext/>
      </w:pPr>
    </w:p>
    <w:p w14:paraId="7054C72A" w14:textId="77777777" w:rsidR="004D672E" w:rsidRDefault="00997226">
      <w:pPr>
        <w:pStyle w:val="Heading1"/>
      </w:pPr>
      <w:r>
        <w:t>Project Setup</w:t>
      </w:r>
    </w:p>
    <w:p w14:paraId="7F697E1B" w14:textId="77777777" w:rsidR="004D672E" w:rsidRDefault="00997226">
      <w:r>
        <w:t>This lesson uses your finished Lesson 6.6a, 6.9a, and 6.11a folders, and what Lesson 4.0 set up for the whole course: MySQL Server, the lesson user devuser, and the SPA_DB_PASSWORD variable. Setup has three steps: the lesson folder with the copied files, the libraries, and the known contacts.</w:t>
      </w:r>
    </w:p>
    <w:p w14:paraId="0D17C8B9" w14:textId="77777777" w:rsidR="004D672E" w:rsidRDefault="004D672E">
      <w:pPr>
        <w:keepNext/>
      </w:pPr>
    </w:p>
    <w:p w14:paraId="647C1EDF" w14:textId="77777777" w:rsidR="004D672E" w:rsidRDefault="004D672E">
      <w:pPr>
        <w:keepNext/>
      </w:pPr>
    </w:p>
    <w:p w14:paraId="08B93DA9" w14:textId="77777777" w:rsidR="004D672E" w:rsidRDefault="00997226">
      <w:pPr>
        <w:pStyle w:val="Heading2"/>
      </w:pPr>
      <w:r>
        <w:t>Step 1: The Lesson Folder</w:t>
      </w:r>
    </w:p>
    <w:p w14:paraId="457F3E68" w14:textId="77777777" w:rsidR="004D672E" w:rsidRDefault="004D672E">
      <w:pPr>
        <w:keepNext/>
      </w:pPr>
    </w:p>
    <w:p w14:paraId="3D89F698" w14:textId="77777777" w:rsidR="004D672E" w:rsidRDefault="00997226">
      <w:pPr>
        <w:pStyle w:val="Heading3"/>
      </w:pPr>
      <w:r>
        <w:t>Windows PowerShell Project Setup</w:t>
      </w:r>
    </w:p>
    <w:p w14:paraId="70C604C0" w14:textId="77777777" w:rsidR="004D672E" w:rsidRDefault="00997226">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lesson-6.14-extended sits beside lesson-6.6-extended, lesson-6.9-extended, and lesson-6.11-extended. Set-Location then moves into the lesson folder, where the rest of the lesson runs.</w:t>
      </w:r>
    </w:p>
    <w:p w14:paraId="77B12A4A" w14:textId="77777777" w:rsidR="004D672E" w:rsidRDefault="004D672E">
      <w:pPr>
        <w:keepNext/>
      </w:pPr>
    </w:p>
    <w:p w14:paraId="62B0527D" w14:textId="77777777" w:rsidR="004D672E" w:rsidRDefault="00997226">
      <w:pPr>
        <w:pStyle w:val="CommandBlock"/>
        <w:keepNext/>
      </w:pPr>
      <w:r>
        <w:t>New-Item -ItemType Directory -Force "$HOME\spa\lesson-6.14-extended" | Out-Null</w:t>
      </w:r>
    </w:p>
    <w:p w14:paraId="21597E1F" w14:textId="77777777" w:rsidR="004D672E" w:rsidRDefault="00997226">
      <w:pPr>
        <w:pStyle w:val="CommandBlock"/>
        <w:keepNext/>
      </w:pPr>
      <w:r>
        <w:t>Set-Location "$HOME\spa\lesson-6.14-extended"</w:t>
      </w:r>
    </w:p>
    <w:p w14:paraId="014836A5" w14:textId="77777777" w:rsidR="004D672E" w:rsidRDefault="00997226">
      <w:pPr>
        <w:pStyle w:val="CommandBlock"/>
        <w:keepNext/>
      </w:pPr>
      <w:r>
        <w:t>New-Item -ItemType Directory -Force "$HOME\spa\lesson-6.14-extended\sql" |</w:t>
      </w:r>
    </w:p>
    <w:p w14:paraId="4A650114" w14:textId="77777777" w:rsidR="004D672E" w:rsidRDefault="00997226">
      <w:pPr>
        <w:pStyle w:val="CommandBlock"/>
        <w:keepNext/>
      </w:pPr>
      <w:r>
        <w:t xml:space="preserve">    Out-Null</w:t>
      </w:r>
    </w:p>
    <w:p w14:paraId="1FE72B65" w14:textId="77777777" w:rsidR="004D672E" w:rsidRDefault="00997226">
      <w:pPr>
        <w:pStyle w:val="CommandBlock"/>
        <w:keepNext/>
      </w:pPr>
      <w:r>
        <w:t>New-Item -ItemType Directory -Force `</w:t>
      </w:r>
    </w:p>
    <w:p w14:paraId="02787971" w14:textId="77777777" w:rsidR="004D672E" w:rsidRDefault="00997226">
      <w:pPr>
        <w:pStyle w:val="CommandBlock"/>
        <w:keepNext/>
      </w:pPr>
      <w:r>
        <w:t xml:space="preserve">    "$HOME\spa\lesson-6.14-extended\assembly\windows" | Out-Null</w:t>
      </w:r>
    </w:p>
    <w:p w14:paraId="62D79CEB" w14:textId="77777777" w:rsidR="004D672E" w:rsidRDefault="00997226">
      <w:pPr>
        <w:pStyle w:val="CommandBlock"/>
        <w:keepNext/>
      </w:pPr>
      <w:r>
        <w:t>New-Item -ItemType Directory -Force `</w:t>
      </w:r>
    </w:p>
    <w:p w14:paraId="04ABDE69" w14:textId="77777777" w:rsidR="004D672E" w:rsidRDefault="00997226">
      <w:pPr>
        <w:pStyle w:val="CommandBlock"/>
        <w:keepNext/>
      </w:pPr>
      <w:r>
        <w:t xml:space="preserve">    "$HOME\spa\lesson-6.14-extended\rust\src\bin" | Out-Null</w:t>
      </w:r>
    </w:p>
    <w:p w14:paraId="50801000" w14:textId="77777777" w:rsidR="004D672E" w:rsidRDefault="00997226">
      <w:pPr>
        <w:pStyle w:val="CommandBlock"/>
        <w:keepNext/>
      </w:pPr>
      <w:r>
        <w:t>New-Item -ItemType Directory -Force "$HOME\spa\lesson-6.14-extended\erlang" |</w:t>
      </w:r>
    </w:p>
    <w:p w14:paraId="5BF2B022" w14:textId="77777777" w:rsidR="004D672E" w:rsidRDefault="00997226">
      <w:pPr>
        <w:pStyle w:val="CommandBlock"/>
        <w:keepNext/>
      </w:pPr>
      <w:r>
        <w:t xml:space="preserve">    Out-Null</w:t>
      </w:r>
    </w:p>
    <w:p w14:paraId="085BE3EB" w14:textId="77777777" w:rsidR="004D672E" w:rsidRDefault="00997226">
      <w:pPr>
        <w:pStyle w:val="CommandBlock"/>
        <w:keepNext/>
      </w:pPr>
      <w:r>
        <w:t>New-Item -ItemType Directory -Force `</w:t>
      </w:r>
    </w:p>
    <w:p w14:paraId="4843607F" w14:textId="77777777" w:rsidR="004D672E" w:rsidRDefault="00997226">
      <w:pPr>
        <w:pStyle w:val="CommandBlock"/>
      </w:pPr>
      <w:r>
        <w:t xml:space="preserve">    "$HOME\spa\lesson-6.14-extended\solidity\script" | Out-Null</w:t>
      </w:r>
    </w:p>
    <w:p w14:paraId="5BD9D5D5" w14:textId="77777777" w:rsidR="004D672E" w:rsidRDefault="004D672E">
      <w:pPr>
        <w:keepNext/>
      </w:pPr>
    </w:p>
    <w:p w14:paraId="4EED2338" w14:textId="77777777" w:rsidR="004D672E" w:rsidRDefault="00997226">
      <w:pPr>
        <w:pStyle w:val="Heading3"/>
      </w:pPr>
      <w:r>
        <w:t>Windows PowerShell Copy From Lessons 6.11a, 6.6a, and 6.9a</w:t>
      </w:r>
    </w:p>
    <w:p w14:paraId="7A6D092F" w14:textId="77777777" w:rsidR="004D672E" w:rsidRDefault="00997226">
      <w:pPr>
        <w:keepNext/>
      </w:pPr>
      <w:r>
        <w:t>Still in lesson-6.14-extended, copy every file this lesson uses unchanged. From your Lesson 6.11a folder: the certificates and .gitignore, mysql-otp, the three reset files, cJSON, your Chapter 5 contacts module, Lesson 6.5a's contact store, the MySQL DLLs, the two deploy scripts, BasicContactApi.sol, and ContactPath.sol. From your Lesson 6.6a folder: contact_create and ContactRules.sol. From your Lesson 6.9a folder: contact_delete. Remember, Copy-Item -Recurse copies a folder with everything in it.</w:t>
      </w:r>
    </w:p>
    <w:p w14:paraId="44065B37" w14:textId="77777777" w:rsidR="004D672E" w:rsidRDefault="004D672E">
      <w:pPr>
        <w:keepNext/>
      </w:pPr>
    </w:p>
    <w:p w14:paraId="42E632A9" w14:textId="77777777" w:rsidR="004D672E" w:rsidRDefault="00997226">
      <w:pPr>
        <w:pStyle w:val="CommandBlock"/>
        <w:keepNext/>
      </w:pPr>
      <w:r>
        <w:t>$previousLesson = "..\lesson-6.11-extended"</w:t>
      </w:r>
    </w:p>
    <w:p w14:paraId="14324388" w14:textId="77777777" w:rsidR="004D672E" w:rsidRDefault="00997226">
      <w:pPr>
        <w:pStyle w:val="CommandBlock"/>
        <w:keepNext/>
      </w:pPr>
      <w:r>
        <w:t>Copy-Item -Recurse "$previousLesson\certs", "$previousLesson\vendor" .</w:t>
      </w:r>
    </w:p>
    <w:p w14:paraId="67556C7B" w14:textId="77777777" w:rsidR="004D672E" w:rsidRDefault="00997226">
      <w:pPr>
        <w:pStyle w:val="CommandBlock"/>
      </w:pPr>
      <w:r>
        <w:t>Copy-Item "$previousLesson\.gitignore" .</w:t>
      </w:r>
    </w:p>
    <w:p w14:paraId="532F8DBD" w14:textId="77777777" w:rsidR="004D672E" w:rsidRDefault="00997226">
      <w:pPr>
        <w:pStyle w:val="CommandBlock"/>
      </w:pPr>
      <w:r>
        <w:t>Copy-Item "$previousLesson\sql\reset_contacts_assembly.sql" .\sql</w:t>
      </w:r>
    </w:p>
    <w:p w14:paraId="625D6A71" w14:textId="77777777" w:rsidR="004D672E" w:rsidRDefault="00997226">
      <w:pPr>
        <w:pStyle w:val="CommandBlock"/>
      </w:pPr>
      <w:r>
        <w:t>Copy-Item "$previousLesson\sql\reset_contacts_rust.sql" .\sql</w:t>
      </w:r>
    </w:p>
    <w:p w14:paraId="34C968A3" w14:textId="77777777" w:rsidR="004D672E" w:rsidRDefault="00997226">
      <w:pPr>
        <w:pStyle w:val="CommandBlock"/>
      </w:pPr>
      <w:r>
        <w:t>Copy-Item "$previousLesson\sql\reset_contacts_erlang.sql" .\sql</w:t>
      </w:r>
    </w:p>
    <w:p w14:paraId="2DC00B29" w14:textId="77777777" w:rsidR="004D672E" w:rsidRDefault="00997226">
      <w:pPr>
        <w:pStyle w:val="CommandBlock"/>
      </w:pPr>
      <w:r>
        <w:t>Copy-Item "$previousLesson\assembly\cJSON.c", `</w:t>
      </w:r>
    </w:p>
    <w:p w14:paraId="3B78E47C" w14:textId="77777777" w:rsidR="004D672E" w:rsidRDefault="00997226">
      <w:pPr>
        <w:pStyle w:val="CommandBlock"/>
      </w:pPr>
      <w:r>
        <w:t xml:space="preserve">    "$previousLesson\assembly\cJSON.h" .\assembly</w:t>
      </w:r>
    </w:p>
    <w:p w14:paraId="27E2328E" w14:textId="77777777" w:rsidR="004D672E" w:rsidRDefault="00997226">
      <w:pPr>
        <w:pStyle w:val="CommandBlock"/>
      </w:pPr>
      <w:r>
        <w:t>Copy-Item "$previousLesson\assembly\windows\contacts.asm", `</w:t>
      </w:r>
    </w:p>
    <w:p w14:paraId="2BBA2C55" w14:textId="77777777" w:rsidR="004D672E" w:rsidRDefault="00997226">
      <w:pPr>
        <w:pStyle w:val="CommandBlock"/>
      </w:pPr>
      <w:r>
        <w:t xml:space="preserve">    "$previousLesson\assembly\windows\contacts.inc", `</w:t>
      </w:r>
    </w:p>
    <w:p w14:paraId="20437BF1" w14:textId="77777777" w:rsidR="004D672E" w:rsidRDefault="00997226">
      <w:pPr>
        <w:pStyle w:val="CommandBlock"/>
      </w:pPr>
      <w:r>
        <w:t xml:space="preserve">    "$previousLesson\assembly\windows\contact_store.asm", `</w:t>
      </w:r>
    </w:p>
    <w:p w14:paraId="57F695D4" w14:textId="77777777" w:rsidR="004D672E" w:rsidRDefault="00997226">
      <w:pPr>
        <w:pStyle w:val="CommandBlock"/>
      </w:pPr>
      <w:r>
        <w:t xml:space="preserve">    "$previousLesson\assembly\windows\*.dll" .\assembly\windows</w:t>
      </w:r>
    </w:p>
    <w:p w14:paraId="29DED895" w14:textId="77777777" w:rsidR="004D672E" w:rsidRDefault="00997226">
      <w:pPr>
        <w:pStyle w:val="CommandBlock"/>
      </w:pPr>
      <w:r>
        <w:t>Copy-Item "$previousLesson\rust\src\contacts.rs", `</w:t>
      </w:r>
    </w:p>
    <w:p w14:paraId="65279B8D" w14:textId="77777777" w:rsidR="004D672E" w:rsidRDefault="00997226">
      <w:pPr>
        <w:pStyle w:val="CommandBlock"/>
      </w:pPr>
      <w:r>
        <w:t xml:space="preserve">    "$previousLesson\rust\src\contact_store.rs" .\rust\src</w:t>
      </w:r>
    </w:p>
    <w:p w14:paraId="3B875EBE" w14:textId="77777777" w:rsidR="004D672E" w:rsidRDefault="00997226">
      <w:pPr>
        <w:pStyle w:val="CommandBlock"/>
      </w:pPr>
      <w:r>
        <w:t>Copy-Item "$previousLesson\erlang\contacts.erl", `</w:t>
      </w:r>
    </w:p>
    <w:p w14:paraId="534A75CA" w14:textId="77777777" w:rsidR="004D672E" w:rsidRDefault="00997226">
      <w:pPr>
        <w:pStyle w:val="CommandBlock"/>
      </w:pPr>
      <w:r>
        <w:t xml:space="preserve">    "$previousLesson\erlang\contacts.hrl", `</w:t>
      </w:r>
    </w:p>
    <w:p w14:paraId="6A95AD42" w14:textId="77777777" w:rsidR="004D672E" w:rsidRDefault="00997226">
      <w:pPr>
        <w:pStyle w:val="CommandBlock"/>
      </w:pPr>
      <w:r>
        <w:t xml:space="preserve">    "$previousLesson\erlang\contact_store.erl" .\erlang</w:t>
      </w:r>
    </w:p>
    <w:p w14:paraId="0B24A5E1" w14:textId="77777777" w:rsidR="004D672E" w:rsidRDefault="00997226">
      <w:pPr>
        <w:pStyle w:val="CommandBlock"/>
      </w:pPr>
      <w:r>
        <w:t>Copy-Item "$previousLesson\solidity\script\Deploy*.s.sol", `</w:t>
      </w:r>
    </w:p>
    <w:p w14:paraId="17FC679B" w14:textId="77777777" w:rsidR="004D672E" w:rsidRDefault="00997226">
      <w:pPr>
        <w:pStyle w:val="CommandBlock"/>
      </w:pPr>
      <w:r>
        <w:t xml:space="preserve">    "$previousLesson\solidity\script\BasicContactApi.sol", `</w:t>
      </w:r>
    </w:p>
    <w:p w14:paraId="491F67FF" w14:textId="77777777" w:rsidR="004D672E" w:rsidRDefault="00997226">
      <w:pPr>
        <w:pStyle w:val="CommandBlock"/>
      </w:pPr>
      <w:r>
        <w:t xml:space="preserve">    "$previousLesson\solidity\script\ContactPath.sol" .\solidity\script</w:t>
      </w:r>
    </w:p>
    <w:p w14:paraId="54E56E70" w14:textId="77777777" w:rsidR="004D672E" w:rsidRDefault="00997226">
      <w:pPr>
        <w:pStyle w:val="CommandBlock"/>
      </w:pPr>
      <w:r>
        <w:t>$createLesson = "..\lesson-6.6-extended"</w:t>
      </w:r>
    </w:p>
    <w:p w14:paraId="00CA9F80" w14:textId="77777777" w:rsidR="004D672E" w:rsidRDefault="00997226">
      <w:pPr>
        <w:pStyle w:val="CommandBlock"/>
      </w:pPr>
      <w:r>
        <w:t>Copy-Item "$createLesson\assembly\windows\contact_create.asm" .\assembly\windows</w:t>
      </w:r>
    </w:p>
    <w:p w14:paraId="785598AF" w14:textId="77777777" w:rsidR="004D672E" w:rsidRDefault="00997226">
      <w:pPr>
        <w:pStyle w:val="CommandBlock"/>
      </w:pPr>
      <w:r>
        <w:t>Copy-Item "$createLesson\rust\src\contact_create.rs" .\rust\src</w:t>
      </w:r>
    </w:p>
    <w:p w14:paraId="06CF71B5" w14:textId="77777777" w:rsidR="004D672E" w:rsidRDefault="00997226">
      <w:pPr>
        <w:pStyle w:val="CommandBlock"/>
      </w:pPr>
      <w:r>
        <w:t>Copy-Item "$createLesson\erlang\contact_create.erl" .\erlang</w:t>
      </w:r>
    </w:p>
    <w:p w14:paraId="5F49DCA2" w14:textId="77777777" w:rsidR="004D672E" w:rsidRDefault="00997226">
      <w:pPr>
        <w:pStyle w:val="CommandBlock"/>
      </w:pPr>
      <w:r>
        <w:t>Copy-Item "$createLesson\solidity\script\ContactRules.sol" .\solidity\script</w:t>
      </w:r>
    </w:p>
    <w:p w14:paraId="2FA20F50" w14:textId="77777777" w:rsidR="004D672E" w:rsidRDefault="00997226">
      <w:pPr>
        <w:pStyle w:val="CommandBlock"/>
      </w:pPr>
      <w:r>
        <w:t>$deleteLesson = "..\lesson-6.9-extended"</w:t>
      </w:r>
    </w:p>
    <w:p w14:paraId="77324F71" w14:textId="77777777" w:rsidR="004D672E" w:rsidRDefault="00997226">
      <w:pPr>
        <w:pStyle w:val="CommandBlock"/>
        <w:keepNext/>
      </w:pPr>
      <w:r>
        <w:t>Copy-Item "$deleteLesson\assembly\windows\contact_delete.asm" .\assembly\windows</w:t>
      </w:r>
    </w:p>
    <w:p w14:paraId="601EAB05" w14:textId="77777777" w:rsidR="004D672E" w:rsidRDefault="00997226">
      <w:pPr>
        <w:pStyle w:val="CommandBlock"/>
        <w:keepNext/>
      </w:pPr>
      <w:r>
        <w:t>Copy-Item "$deleteLesson\rust\src\contact_delete.rs" .\rust\src</w:t>
      </w:r>
    </w:p>
    <w:p w14:paraId="1393BA28" w14:textId="77777777" w:rsidR="004D672E" w:rsidRDefault="00997226">
      <w:pPr>
        <w:pStyle w:val="CommandBlock"/>
      </w:pPr>
      <w:r>
        <w:t>Copy-Item "$deleteLesson\erlang\contact_delete.erl" .\erlang</w:t>
      </w:r>
    </w:p>
    <w:p w14:paraId="2559541E" w14:textId="77777777" w:rsidR="004D672E" w:rsidRDefault="004D672E">
      <w:pPr>
        <w:keepNext/>
      </w:pPr>
    </w:p>
    <w:p w14:paraId="6EFCD697" w14:textId="77777777" w:rsidR="004D672E" w:rsidRDefault="00997226">
      <w:pPr>
        <w:pStyle w:val="Heading3"/>
      </w:pPr>
      <w:r>
        <w:t>Linux or macOS Project Setup</w:t>
      </w:r>
    </w:p>
    <w:p w14:paraId="74C15AEF" w14:textId="77777777" w:rsidR="004D672E" w:rsidRDefault="00997226">
      <w:pPr>
        <w:keepNext/>
      </w:pPr>
      <w:r>
        <w:t>Each folder below is a full path that starts with $HOME/spa, your course folder from Chapter 1, so the commands work from any folder; cd then moves into the lesson folder.</w:t>
      </w:r>
    </w:p>
    <w:p w14:paraId="38CA7B3C" w14:textId="77777777" w:rsidR="004D672E" w:rsidRDefault="004D672E">
      <w:pPr>
        <w:keepNext/>
      </w:pPr>
    </w:p>
    <w:p w14:paraId="4AE682BD" w14:textId="77777777" w:rsidR="004D672E" w:rsidRDefault="00997226">
      <w:pPr>
        <w:pStyle w:val="CommandBlock"/>
        <w:keepNext/>
      </w:pPr>
      <w:r>
        <w:t>mkdir -p "$HOME/spa/lesson-6.14-extended/"{sql,rust/src/bin,erlang}</w:t>
      </w:r>
    </w:p>
    <w:p w14:paraId="0832739E" w14:textId="77777777" w:rsidR="004D672E" w:rsidRDefault="00997226">
      <w:pPr>
        <w:pStyle w:val="CommandBlock"/>
        <w:keepNext/>
      </w:pPr>
      <w:r>
        <w:t>mkdir -p "$HOME/spa/lesson-6.14-extended/solidity/script"</w:t>
      </w:r>
    </w:p>
    <w:p w14:paraId="128A178B" w14:textId="77777777" w:rsidR="004D672E" w:rsidRDefault="00997226">
      <w:pPr>
        <w:pStyle w:val="CommandBlock"/>
      </w:pPr>
      <w:r>
        <w:t>cd "$HOME/spa/lesson-6.14-extended"</w:t>
      </w:r>
    </w:p>
    <w:p w14:paraId="56B5EA3D" w14:textId="77777777" w:rsidR="004D672E" w:rsidRDefault="00997226">
      <w:pPr>
        <w:pStyle w:val="CommandBlock"/>
      </w:pPr>
      <w:r>
        <w:t>previous_lesson=../lesson-6.11-extended</w:t>
      </w:r>
    </w:p>
    <w:p w14:paraId="1BE80F96" w14:textId="77777777" w:rsidR="004D672E" w:rsidRDefault="00997226">
      <w:pPr>
        <w:pStyle w:val="CommandBlock"/>
      </w:pPr>
      <w:r>
        <w:t>cp -R "$previous_lesson"/{certs,vendor,.gitignore} .</w:t>
      </w:r>
    </w:p>
    <w:p w14:paraId="30AAB6C6" w14:textId="77777777" w:rsidR="004D672E" w:rsidRDefault="00997226">
      <w:pPr>
        <w:pStyle w:val="CommandBlock"/>
      </w:pPr>
      <w:r>
        <w:t>cp "$previous_lesson"/sql/reset_contacts_{assembly,rust,erlang}.sql ./sql</w:t>
      </w:r>
    </w:p>
    <w:p w14:paraId="20329622" w14:textId="77777777" w:rsidR="004D672E" w:rsidRDefault="00997226">
      <w:pPr>
        <w:pStyle w:val="CommandBlock"/>
      </w:pPr>
      <w:r>
        <w:t>cp "$previous_lesson"/rust/src/{contacts,contact_store}.rs ./rust/src</w:t>
      </w:r>
    </w:p>
    <w:p w14:paraId="4FB665C6" w14:textId="77777777" w:rsidR="004D672E" w:rsidRDefault="00997226">
      <w:pPr>
        <w:pStyle w:val="CommandBlock"/>
      </w:pPr>
      <w:r>
        <w:t>cp "$previous_lesson"/erlang/{contacts.erl,contacts.hrl,contact_store.erl} \</w:t>
      </w:r>
    </w:p>
    <w:p w14:paraId="236B4B73" w14:textId="77777777" w:rsidR="004D672E" w:rsidRDefault="00997226">
      <w:pPr>
        <w:pStyle w:val="CommandBlock"/>
      </w:pPr>
      <w:r>
        <w:t xml:space="preserve">    ./erlang</w:t>
      </w:r>
    </w:p>
    <w:p w14:paraId="663A518B" w14:textId="77777777" w:rsidR="004D672E" w:rsidRDefault="00997226">
      <w:pPr>
        <w:pStyle w:val="CommandBlock"/>
      </w:pPr>
      <w:r>
        <w:t>cp "$previous_lesson"/solidity/script/Deploy*.s.sol ./solidity/script</w:t>
      </w:r>
    </w:p>
    <w:p w14:paraId="6657285F" w14:textId="77777777" w:rsidR="004D672E" w:rsidRDefault="00997226">
      <w:pPr>
        <w:pStyle w:val="CommandBlock"/>
      </w:pPr>
      <w:r>
        <w:t>cp "$previous_lesson"/solidity/script/{BasicContactApi,ContactPath}.sol \</w:t>
      </w:r>
    </w:p>
    <w:p w14:paraId="38B4AD69" w14:textId="77777777" w:rsidR="004D672E" w:rsidRDefault="00997226">
      <w:pPr>
        <w:pStyle w:val="CommandBlock"/>
      </w:pPr>
      <w:r>
        <w:t xml:space="preserve">    ./solidity/script</w:t>
      </w:r>
    </w:p>
    <w:p w14:paraId="066D7A60" w14:textId="77777777" w:rsidR="004D672E" w:rsidRDefault="00997226">
      <w:pPr>
        <w:pStyle w:val="CommandBlock"/>
      </w:pPr>
      <w:r>
        <w:t>cp ../lesson-6.6-extended/rust/src/contact_create.rs ./rust/src</w:t>
      </w:r>
    </w:p>
    <w:p w14:paraId="30FC7790" w14:textId="77777777" w:rsidR="004D672E" w:rsidRDefault="00997226">
      <w:pPr>
        <w:pStyle w:val="CommandBlock"/>
      </w:pPr>
      <w:r>
        <w:t>cp ../lesson-6.6-extended/erlang/contact_create.erl ./erlang</w:t>
      </w:r>
    </w:p>
    <w:p w14:paraId="60839C1D" w14:textId="77777777" w:rsidR="004D672E" w:rsidRDefault="00997226">
      <w:pPr>
        <w:pStyle w:val="CommandBlock"/>
        <w:keepNext/>
      </w:pPr>
      <w:r>
        <w:t>cp ../lesson-6.6-extended/solidity/script/ContactRules.sol ./solidity/script</w:t>
      </w:r>
    </w:p>
    <w:p w14:paraId="3408E558" w14:textId="77777777" w:rsidR="004D672E" w:rsidRDefault="00997226">
      <w:pPr>
        <w:pStyle w:val="CommandBlock"/>
        <w:keepNext/>
      </w:pPr>
      <w:r>
        <w:t>cp ../lesson-6.9-extended/rust/src/contact_delete.rs ./rust/src</w:t>
      </w:r>
    </w:p>
    <w:p w14:paraId="54532E85" w14:textId="77777777" w:rsidR="004D672E" w:rsidRDefault="00997226">
      <w:pPr>
        <w:pStyle w:val="CommandBlock"/>
      </w:pPr>
      <w:r>
        <w:t>cp ../lesson-6.9-extended/erlang/contact_delete.erl ./erlang</w:t>
      </w:r>
    </w:p>
    <w:p w14:paraId="162C7E15" w14:textId="77777777" w:rsidR="004D672E" w:rsidRDefault="004D672E">
      <w:pPr>
        <w:keepNext/>
      </w:pPr>
    </w:p>
    <w:p w14:paraId="43EDB655" w14:textId="77777777" w:rsidR="004D672E" w:rsidRDefault="00997226">
      <w:r>
        <w:t>You save each source file in its language's section below, as each is shown, and step 2 makes the Rust and Solidity projects. As in Chapter 1, notepad .\rust\src\bin\server.rs creates and opens one: choose Yes, type the file, save it with Ctrl+S, and close Notepad (on Linux or macOS, nano ./rust/src/bin/server.rs: type the file, then save and close it with Ctrl+O, Enter, then Ctrl+X). The Linux commands leave out the assembly folder, because Linux Assembly is deferred.</w:t>
      </w:r>
    </w:p>
    <w:p w14:paraId="1178B865" w14:textId="77777777" w:rsidR="004D672E" w:rsidRDefault="004D672E">
      <w:pPr>
        <w:keepNext/>
      </w:pPr>
    </w:p>
    <w:p w14:paraId="5F46A22D" w14:textId="77777777" w:rsidR="004D672E" w:rsidRDefault="00997226">
      <w:pPr>
        <w:pStyle w:val="Heading3"/>
      </w:pPr>
      <w:r>
        <w:t>Windows PowerShell Copy Check</w:t>
      </w:r>
    </w:p>
    <w:p w14:paraId="33C88DFC" w14:textId="77777777" w:rsidR="004D672E" w:rsidRDefault="00997226">
      <w:pPr>
        <w:pStyle w:val="CommandBlock"/>
        <w:keepNext/>
      </w:pPr>
      <w:r>
        <w:t>$openssl = "C:\Program Files\Git\mingw64\bin\openssl.exe"</w:t>
      </w:r>
    </w:p>
    <w:p w14:paraId="2FFBDD21" w14:textId="77777777" w:rsidR="004D672E" w:rsidRDefault="00997226">
      <w:pPr>
        <w:pStyle w:val="CommandBlock"/>
        <w:keepNext/>
      </w:pPr>
      <w:r>
        <w:t>&amp; $openssl verify -CAfile certs\spa-ca.pem certs\server.pem</w:t>
      </w:r>
    </w:p>
    <w:p w14:paraId="6C5F19FF" w14:textId="77777777" w:rsidR="004D672E" w:rsidRDefault="00997226">
      <w:pPr>
        <w:pStyle w:val="CommandBlock"/>
      </w:pPr>
      <w:r>
        <w:t>$modules = ".\assembly\windows\contacts.asm", ".\rust\src\contacts.rs", `</w:t>
      </w:r>
    </w:p>
    <w:p w14:paraId="177531C4" w14:textId="77777777" w:rsidR="004D672E" w:rsidRDefault="00997226">
      <w:pPr>
        <w:pStyle w:val="CommandBlock"/>
      </w:pPr>
      <w:r>
        <w:t xml:space="preserve">    ".\erlang\contacts.erl"</w:t>
      </w:r>
    </w:p>
    <w:p w14:paraId="0602F5DD" w14:textId="77777777" w:rsidR="004D672E" w:rsidRDefault="00997226">
      <w:pPr>
        <w:pStyle w:val="CommandBlock"/>
      </w:pPr>
      <w:r>
        <w:t>(Select-String -Path $modules -Pattern "spa_contacts").Count</w:t>
      </w:r>
    </w:p>
    <w:p w14:paraId="3A9EC19A" w14:textId="77777777" w:rsidR="004D672E" w:rsidRDefault="00997226">
      <w:pPr>
        <w:pStyle w:val="CommandBlock"/>
      </w:pPr>
      <w:r>
        <w:t>$stores = ".\assembly\windows\contact_*.asm", ".\rust\src\contact_*.rs", `</w:t>
      </w:r>
    </w:p>
    <w:p w14:paraId="77761220" w14:textId="77777777" w:rsidR="004D672E" w:rsidRDefault="00997226">
      <w:pPr>
        <w:pStyle w:val="CommandBlock"/>
      </w:pPr>
      <w:r>
        <w:t xml:space="preserve">    ".\erlang\contact_*.erl"</w:t>
      </w:r>
    </w:p>
    <w:p w14:paraId="07A24605" w14:textId="77777777" w:rsidR="004D672E" w:rsidRDefault="00997226">
      <w:pPr>
        <w:pStyle w:val="CommandBlock"/>
      </w:pPr>
      <w:r>
        <w:t>(Select-String -Path $stores -Pattern "Lesson 6\.[569]a:").Count</w:t>
      </w:r>
    </w:p>
    <w:p w14:paraId="7764F2F9" w14:textId="77777777" w:rsidR="004D672E" w:rsidRDefault="00997226">
      <w:pPr>
        <w:pStyle w:val="CommandBlock"/>
      </w:pPr>
      <w:r>
        <w:t>(Get-FileHash .\assembly\cJSON.c, .\assembly\cJSON.h).Hash</w:t>
      </w:r>
    </w:p>
    <w:p w14:paraId="76CA2D65" w14:textId="77777777" w:rsidR="004D672E" w:rsidRDefault="00997226">
      <w:pPr>
        <w:pStyle w:val="CommandBlock"/>
      </w:pPr>
      <w:r>
        <w:t>Get-ChildItem .\assembly\windows -Filter *.dll -Name</w:t>
      </w:r>
    </w:p>
    <w:p w14:paraId="453C6E1B" w14:textId="77777777" w:rsidR="004D672E" w:rsidRDefault="00997226">
      <w:pPr>
        <w:pStyle w:val="CommandBlock"/>
      </w:pPr>
      <w:r>
        <w:t>Test-Path .\vendor\mysql\src\mysql.erl, .\sql\reset_contacts_assembly.sql, `</w:t>
      </w:r>
    </w:p>
    <w:p w14:paraId="3A58E9BC" w14:textId="77777777" w:rsidR="004D672E" w:rsidRDefault="00997226">
      <w:pPr>
        <w:pStyle w:val="CommandBlock"/>
      </w:pPr>
      <w:r>
        <w:t xml:space="preserve">    .\sql\reset_contacts_rust.sql, .\sql\reset_contacts_erlang.sql, `</w:t>
      </w:r>
    </w:p>
    <w:p w14:paraId="000BA8AB" w14:textId="77777777" w:rsidR="004D672E" w:rsidRDefault="00997226">
      <w:pPr>
        <w:pStyle w:val="CommandBlock"/>
      </w:pPr>
      <w:r>
        <w:t xml:space="preserve">    .\solidity\script\DeployBasicContactApi.s.sol, `</w:t>
      </w:r>
    </w:p>
    <w:p w14:paraId="5A5253A7" w14:textId="77777777" w:rsidR="004D672E" w:rsidRDefault="00997226">
      <w:pPr>
        <w:pStyle w:val="CommandBlock"/>
        <w:keepNext/>
      </w:pPr>
      <w:r>
        <w:t xml:space="preserve">    .\solidity\script\DeployContactApi.s.sol, `</w:t>
      </w:r>
    </w:p>
    <w:p w14:paraId="23601BF7" w14:textId="77777777" w:rsidR="004D672E" w:rsidRDefault="00997226">
      <w:pPr>
        <w:pStyle w:val="CommandBlock"/>
        <w:keepNext/>
      </w:pPr>
      <w:r>
        <w:t xml:space="preserve">    .\solidity\script\BasicContactApi.sol, .\solidity\script\ContactPath.sol, `</w:t>
      </w:r>
    </w:p>
    <w:p w14:paraId="391DA23B" w14:textId="77777777" w:rsidR="004D672E" w:rsidRDefault="00997226">
      <w:pPr>
        <w:pStyle w:val="CommandBlock"/>
      </w:pPr>
      <w:r>
        <w:t xml:space="preserve">    .\solidity\script\ContactRules.sol</w:t>
      </w:r>
    </w:p>
    <w:p w14:paraId="40E5808F" w14:textId="77777777" w:rsidR="004D672E" w:rsidRDefault="004D672E">
      <w:pPr>
        <w:keepNext/>
      </w:pPr>
    </w:p>
    <w:p w14:paraId="3F81C098" w14:textId="77777777" w:rsidR="004D672E" w:rsidRDefault="00997226">
      <w:pPr>
        <w:keepNext/>
      </w:pPr>
      <w:r>
        <w:t>Remember, verify checks that the server certificate is signed by the course CA (Lesson 6.0). 9 of the module's lines name spa_contacts, 3 in each file. contact_*.asm names every file whose name starts with contact_ and ends with .asm, so $stores holds the nine store files, and each names its own lesson once, in its first comment, followed by a colon: Lesson 6.5a: for contact_store, Lesson 6.6a: for contact_create, and Lesson 6.9a: for contact_delete; in the pattern, [569] matches any one of the three digits</w:t>
      </w:r>
      <w:r>
        <w:t>, and \. a real dot. The cJSON hashes are Lesson 3.15a's, the next lines are libmysql's three DLLs, and Test-Path prints True for each file that is there, one line per path.</w:t>
      </w:r>
    </w:p>
    <w:p w14:paraId="6FC66E78" w14:textId="77777777" w:rsidR="004D672E" w:rsidRDefault="004D672E">
      <w:pPr>
        <w:keepNext/>
      </w:pPr>
    </w:p>
    <w:p w14:paraId="2A88D6F9" w14:textId="77777777" w:rsidR="004D672E" w:rsidRDefault="00997226">
      <w:pPr>
        <w:pStyle w:val="RequiredOutput"/>
        <w:keepNext/>
      </w:pPr>
      <w:r>
        <w:t>certs\server.pem: OK</w:t>
      </w:r>
    </w:p>
    <w:p w14:paraId="5EABDF27" w14:textId="77777777" w:rsidR="004D672E" w:rsidRDefault="00997226">
      <w:pPr>
        <w:pStyle w:val="RequiredOutput"/>
        <w:keepNext/>
      </w:pPr>
      <w:r>
        <w:t>9</w:t>
      </w:r>
    </w:p>
    <w:p w14:paraId="029CCD10" w14:textId="77777777" w:rsidR="004D672E" w:rsidRDefault="00997226">
      <w:pPr>
        <w:pStyle w:val="RequiredOutput"/>
        <w:keepNext/>
      </w:pPr>
      <w:r>
        <w:t>9</w:t>
      </w:r>
    </w:p>
    <w:p w14:paraId="547395E2" w14:textId="77777777" w:rsidR="004D672E" w:rsidRDefault="00997226">
      <w:pPr>
        <w:pStyle w:val="RequiredOutput"/>
        <w:keepNext/>
      </w:pPr>
      <w:r>
        <w:t>298581A04A36C0165DA4B0AADE235C23088CB2FAA58651D720EA2F3706ED0B0D</w:t>
      </w:r>
    </w:p>
    <w:p w14:paraId="7149EC59" w14:textId="77777777" w:rsidR="004D672E" w:rsidRDefault="00997226">
      <w:pPr>
        <w:pStyle w:val="RequiredOutput"/>
        <w:keepNext/>
      </w:pPr>
      <w:r>
        <w:t>25B0145150D500498E4D209CEC69C18C42CF818BFFCC54690BE3B895A2A16DEE</w:t>
      </w:r>
    </w:p>
    <w:p w14:paraId="3BFCFCBB" w14:textId="77777777" w:rsidR="004D672E" w:rsidRDefault="00997226">
      <w:pPr>
        <w:pStyle w:val="RequiredOutput"/>
        <w:keepNext/>
      </w:pPr>
      <w:r>
        <w:t>libcrypto-3-x64.dll</w:t>
      </w:r>
    </w:p>
    <w:p w14:paraId="73786913" w14:textId="77777777" w:rsidR="004D672E" w:rsidRDefault="00997226">
      <w:pPr>
        <w:pStyle w:val="RequiredOutput"/>
        <w:keepNext/>
      </w:pPr>
      <w:r>
        <w:t>libmysql.dll</w:t>
      </w:r>
    </w:p>
    <w:p w14:paraId="6D63E141" w14:textId="77777777" w:rsidR="004D672E" w:rsidRDefault="00997226">
      <w:pPr>
        <w:pStyle w:val="RequiredOutput"/>
        <w:keepNext/>
      </w:pPr>
      <w:r>
        <w:t>libssl-3-x64.dll</w:t>
      </w:r>
    </w:p>
    <w:p w14:paraId="2BC5756C" w14:textId="77777777" w:rsidR="004D672E" w:rsidRDefault="00997226">
      <w:pPr>
        <w:pStyle w:val="RequiredOutput"/>
        <w:keepNext/>
      </w:pPr>
      <w:r>
        <w:t>True</w:t>
      </w:r>
    </w:p>
    <w:p w14:paraId="51367EFC" w14:textId="77777777" w:rsidR="004D672E" w:rsidRDefault="00997226">
      <w:pPr>
        <w:pStyle w:val="RequiredOutput"/>
        <w:keepNext/>
      </w:pPr>
      <w:r>
        <w:t>True</w:t>
      </w:r>
    </w:p>
    <w:p w14:paraId="32B25FB7" w14:textId="77777777" w:rsidR="004D672E" w:rsidRDefault="00997226">
      <w:pPr>
        <w:pStyle w:val="RequiredOutput"/>
        <w:keepNext/>
      </w:pPr>
      <w:r>
        <w:t>True</w:t>
      </w:r>
    </w:p>
    <w:p w14:paraId="000EC4FA" w14:textId="77777777" w:rsidR="004D672E" w:rsidRDefault="00997226">
      <w:pPr>
        <w:pStyle w:val="RequiredOutput"/>
        <w:keepNext/>
      </w:pPr>
      <w:r>
        <w:t>True</w:t>
      </w:r>
    </w:p>
    <w:p w14:paraId="51A767F6" w14:textId="77777777" w:rsidR="004D672E" w:rsidRDefault="00997226">
      <w:pPr>
        <w:pStyle w:val="RequiredOutput"/>
        <w:keepNext/>
      </w:pPr>
      <w:r>
        <w:t>True</w:t>
      </w:r>
    </w:p>
    <w:p w14:paraId="1E4C2A9A" w14:textId="77777777" w:rsidR="004D672E" w:rsidRDefault="00997226">
      <w:pPr>
        <w:pStyle w:val="RequiredOutput"/>
        <w:keepNext/>
      </w:pPr>
      <w:r>
        <w:t>True</w:t>
      </w:r>
    </w:p>
    <w:p w14:paraId="6B0B1C13" w14:textId="77777777" w:rsidR="004D672E" w:rsidRDefault="00997226">
      <w:pPr>
        <w:pStyle w:val="RequiredOutput"/>
        <w:keepNext/>
      </w:pPr>
      <w:r>
        <w:t>True</w:t>
      </w:r>
    </w:p>
    <w:p w14:paraId="244105B5" w14:textId="77777777" w:rsidR="004D672E" w:rsidRDefault="00997226">
      <w:pPr>
        <w:pStyle w:val="RequiredOutput"/>
        <w:keepNext/>
      </w:pPr>
      <w:r>
        <w:t>True</w:t>
      </w:r>
    </w:p>
    <w:p w14:paraId="6D84AD85" w14:textId="77777777" w:rsidR="004D672E" w:rsidRDefault="00997226">
      <w:pPr>
        <w:pStyle w:val="RequiredOutput"/>
      </w:pPr>
      <w:r>
        <w:t>True</w:t>
      </w:r>
    </w:p>
    <w:p w14:paraId="1601AD12" w14:textId="77777777" w:rsidR="004D672E" w:rsidRDefault="004D672E">
      <w:pPr>
        <w:keepNext/>
      </w:pPr>
    </w:p>
    <w:p w14:paraId="595958CA" w14:textId="77777777" w:rsidR="004D672E" w:rsidRDefault="004D672E">
      <w:pPr>
        <w:keepNext/>
      </w:pPr>
    </w:p>
    <w:p w14:paraId="53B021A3" w14:textId="77777777" w:rsidR="004D672E" w:rsidRDefault="00997226">
      <w:pPr>
        <w:pStyle w:val="Heading2"/>
      </w:pPr>
      <w:r>
        <w:t>Step 2: The Libraries, Inside the Project</w:t>
      </w:r>
    </w:p>
    <w:p w14:paraId="27074568" w14:textId="77777777" w:rsidR="004D672E" w:rsidRDefault="00997226">
      <w:r>
        <w:t>Remember, each library goes into the lesson folder only, at the version its project file or command pins. Remember, cargo init writes Cargo.toml and a starter src\main.rs, and cargo add pins each crate at an exact version (Lesson 6.0a). This lesson adds Lesson 6.11a's crates at the same versions. cargo add also writes a Cargo.lock; the Copy-Item line after the cargo add lines replaces it with Lesson 6.11a's, and cargo fetch reads it: it keeps every version and only writes this project's new name, status_cod</w:t>
      </w:r>
      <w:r>
        <w:t>es, into it. The starter main.rs is removed after the fetch, which needs a program to read. Remember, forge init makes the Solidity project, as in Lesson 6.0a; Lesson 6.11a's foundry.toml is then copied over the one it wrote, and forge installs forge-std inside the lesson folder again. Each file is copied just before the command that reads it. Erlang's inets, ssl, uri_string, and json come with Erlang/OTP.</w:t>
      </w:r>
    </w:p>
    <w:p w14:paraId="5CFE5C6E" w14:textId="77777777" w:rsidR="004D672E" w:rsidRDefault="004D672E">
      <w:pPr>
        <w:keepNext/>
      </w:pPr>
    </w:p>
    <w:p w14:paraId="252CC3E6" w14:textId="77777777" w:rsidR="004D672E" w:rsidRDefault="00997226">
      <w:pPr>
        <w:pStyle w:val="Heading3"/>
      </w:pPr>
      <w:r>
        <w:t>Windows PowerShell Library Setup</w:t>
      </w:r>
    </w:p>
    <w:p w14:paraId="41642386" w14:textId="77777777" w:rsidR="004D672E" w:rsidRDefault="00997226">
      <w:pPr>
        <w:pStyle w:val="CommandBlock"/>
        <w:keepNext/>
      </w:pPr>
      <w:r>
        <w:t>cargo init .\rust --name status_codes --vcs none</w:t>
      </w:r>
    </w:p>
    <w:p w14:paraId="39B3A4C5" w14:textId="77777777" w:rsidR="004D672E" w:rsidRDefault="00997226">
      <w:pPr>
        <w:pStyle w:val="CommandBlock"/>
        <w:keepNext/>
      </w:pPr>
      <w:r>
        <w:t>cargo add --manifest-path .\rust\Cargo.toml axum@=0.8.9 `</w:t>
      </w:r>
    </w:p>
    <w:p w14:paraId="3BC4F248" w14:textId="77777777" w:rsidR="004D672E" w:rsidRDefault="00997226">
      <w:pPr>
        <w:pStyle w:val="CommandBlock"/>
      </w:pPr>
      <w:r>
        <w:t xml:space="preserve">    --no-default-features --features http1,tokio</w:t>
      </w:r>
    </w:p>
    <w:p w14:paraId="0D8F9065" w14:textId="77777777" w:rsidR="004D672E" w:rsidRDefault="00997226">
      <w:pPr>
        <w:pStyle w:val="CommandBlock"/>
      </w:pPr>
      <w:r>
        <w:t>cargo add --manifest-path .\rust\Cargo.toml axum-server@=0.8.0 `</w:t>
      </w:r>
    </w:p>
    <w:p w14:paraId="57A33D2B" w14:textId="77777777" w:rsidR="004D672E" w:rsidRDefault="00997226">
      <w:pPr>
        <w:pStyle w:val="CommandBlock"/>
      </w:pPr>
      <w:r>
        <w:t xml:space="preserve">    --features tls-rustls-no-provider</w:t>
      </w:r>
    </w:p>
    <w:p w14:paraId="2C6E8997" w14:textId="77777777" w:rsidR="004D672E" w:rsidRDefault="00997226">
      <w:pPr>
        <w:pStyle w:val="CommandBlock"/>
      </w:pPr>
      <w:r>
        <w:t>cargo add --manifest-path .\rust\Cargo.toml mysql@=28.0.3</w:t>
      </w:r>
    </w:p>
    <w:p w14:paraId="27A14012" w14:textId="77777777" w:rsidR="004D672E" w:rsidRDefault="00997226">
      <w:pPr>
        <w:pStyle w:val="CommandBlock"/>
      </w:pPr>
      <w:r>
        <w:t>cargo add --manifest-path .\rust\Cargo.toml percent-encoding@=2.3.2</w:t>
      </w:r>
    </w:p>
    <w:p w14:paraId="7023C0B0" w14:textId="77777777" w:rsidR="004D672E" w:rsidRDefault="00997226">
      <w:pPr>
        <w:pStyle w:val="CommandBlock"/>
      </w:pPr>
      <w:r>
        <w:t>cargo add --manifest-path .\rust\Cargo.toml rustls@=0.23.45 `</w:t>
      </w:r>
    </w:p>
    <w:p w14:paraId="26A40B16" w14:textId="77777777" w:rsidR="004D672E" w:rsidRDefault="00997226">
      <w:pPr>
        <w:pStyle w:val="CommandBlock"/>
      </w:pPr>
      <w:r>
        <w:t xml:space="preserve">    --no-default-features --features ring,std,tls12</w:t>
      </w:r>
    </w:p>
    <w:p w14:paraId="7E4A1B3D" w14:textId="77777777" w:rsidR="004D672E" w:rsidRDefault="00997226">
      <w:pPr>
        <w:pStyle w:val="CommandBlock"/>
      </w:pPr>
      <w:r>
        <w:t>cargo add --manifest-path .\rust\Cargo.toml serde@=1.0.229 --features derive</w:t>
      </w:r>
    </w:p>
    <w:p w14:paraId="7C03E19A" w14:textId="77777777" w:rsidR="004D672E" w:rsidRDefault="00997226">
      <w:pPr>
        <w:pStyle w:val="CommandBlock"/>
      </w:pPr>
      <w:r>
        <w:t>cargo add --manifest-path .\rust\Cargo.toml serde_json@=1.0.151</w:t>
      </w:r>
    </w:p>
    <w:p w14:paraId="3BF2C742" w14:textId="77777777" w:rsidR="004D672E" w:rsidRDefault="00997226">
      <w:pPr>
        <w:pStyle w:val="CommandBlock"/>
      </w:pPr>
      <w:r>
        <w:t>cargo add --manifest-path .\rust\Cargo.toml tokio@=1.53.1 `</w:t>
      </w:r>
    </w:p>
    <w:p w14:paraId="6BD3019F" w14:textId="77777777" w:rsidR="004D672E" w:rsidRDefault="00997226">
      <w:pPr>
        <w:pStyle w:val="CommandBlock"/>
      </w:pPr>
      <w:r>
        <w:t xml:space="preserve">    --features macros,rt-multi-thread</w:t>
      </w:r>
    </w:p>
    <w:p w14:paraId="18F21804" w14:textId="77777777" w:rsidR="004D672E" w:rsidRDefault="00997226">
      <w:pPr>
        <w:pStyle w:val="CommandBlock"/>
      </w:pPr>
      <w:r>
        <w:t>cargo add --manifest-path .\rust\Cargo.toml ureq@=3.4.2</w:t>
      </w:r>
    </w:p>
    <w:p w14:paraId="1A90109F" w14:textId="77777777" w:rsidR="004D672E" w:rsidRDefault="00997226">
      <w:pPr>
        <w:pStyle w:val="CommandBlock"/>
      </w:pPr>
      <w:r>
        <w:t>Copy-Item ..\lesson-6.11-extended\rust\Cargo.lock .\rust</w:t>
      </w:r>
    </w:p>
    <w:p w14:paraId="23DA5BF6" w14:textId="77777777" w:rsidR="004D672E" w:rsidRDefault="00997226">
      <w:pPr>
        <w:pStyle w:val="CommandBlock"/>
      </w:pPr>
      <w:r>
        <w:t>cargo fetch --manifest-path .\rust\Cargo.toml</w:t>
      </w:r>
    </w:p>
    <w:p w14:paraId="0B06A8B0" w14:textId="77777777" w:rsidR="004D672E" w:rsidRDefault="00997226">
      <w:pPr>
        <w:pStyle w:val="CommandBlock"/>
      </w:pPr>
      <w:r>
        <w:t>Remove-Item .\rust\src\main.rs</w:t>
      </w:r>
    </w:p>
    <w:p w14:paraId="198223E2" w14:textId="77777777" w:rsidR="004D672E" w:rsidRDefault="00997226">
      <w:pPr>
        <w:pStyle w:val="CommandBlock"/>
      </w:pPr>
      <w:r>
        <w:t>forge init .\solidity --empty --no-git --offline --force</w:t>
      </w:r>
    </w:p>
    <w:p w14:paraId="30A75491" w14:textId="77777777" w:rsidR="004D672E" w:rsidRDefault="00997226">
      <w:pPr>
        <w:pStyle w:val="CommandBlock"/>
      </w:pPr>
      <w:r>
        <w:t>Copy-Item ..\lesson-6.11-extended\solidity\foundry.toml .\solidity</w:t>
      </w:r>
    </w:p>
    <w:p w14:paraId="1E6412BF" w14:textId="77777777" w:rsidR="004D672E" w:rsidRDefault="00997226">
      <w:pPr>
        <w:pStyle w:val="CommandBlock"/>
        <w:keepNext/>
      </w:pPr>
      <w:r>
        <w:t>Push-Location .\solidity</w:t>
      </w:r>
    </w:p>
    <w:p w14:paraId="002FFB96" w14:textId="77777777" w:rsidR="004D672E" w:rsidRDefault="00997226">
      <w:pPr>
        <w:pStyle w:val="CommandBlock"/>
        <w:keepNext/>
      </w:pPr>
      <w:r>
        <w:t>forge install foundry-rs/forge-std@v1.16.2 --no-git</w:t>
      </w:r>
    </w:p>
    <w:p w14:paraId="4BD366EF" w14:textId="77777777" w:rsidR="004D672E" w:rsidRDefault="00997226">
      <w:pPr>
        <w:pStyle w:val="CommandBlock"/>
      </w:pPr>
      <w:r>
        <w:t>Pop-Location</w:t>
      </w:r>
    </w:p>
    <w:p w14:paraId="0820B692" w14:textId="77777777" w:rsidR="004D672E" w:rsidRDefault="004D672E">
      <w:pPr>
        <w:keepNext/>
      </w:pPr>
    </w:p>
    <w:p w14:paraId="6A08B56F" w14:textId="77777777" w:rsidR="004D672E" w:rsidRDefault="00997226">
      <w:pPr>
        <w:pStyle w:val="Heading3"/>
      </w:pPr>
      <w:r>
        <w:t>Linux or macOS Library Setup</w:t>
      </w:r>
    </w:p>
    <w:p w14:paraId="6B255E94" w14:textId="77777777" w:rsidR="004D672E" w:rsidRDefault="00997226">
      <w:pPr>
        <w:keepNext/>
      </w:pPr>
      <w:r>
        <w:t>Create the Rust and Solidity projects with the same commands as on Windows: cp copies Lesson 6.11a's Cargo.lock after the cargo add lines, so it replaces the one cargo add wrote, and rm deletes the starter main.rs after cargo fetch.</w:t>
      </w:r>
    </w:p>
    <w:p w14:paraId="13AA4C41" w14:textId="77777777" w:rsidR="004D672E" w:rsidRDefault="004D672E">
      <w:pPr>
        <w:keepNext/>
      </w:pPr>
    </w:p>
    <w:p w14:paraId="073C1017" w14:textId="77777777" w:rsidR="004D672E" w:rsidRDefault="00997226">
      <w:pPr>
        <w:pStyle w:val="CommandBlock"/>
        <w:keepNext/>
      </w:pPr>
      <w:r>
        <w:t>cargo init ./rust --name status_codes --vcs none</w:t>
      </w:r>
    </w:p>
    <w:p w14:paraId="2641F7DB" w14:textId="77777777" w:rsidR="004D672E" w:rsidRDefault="00997226">
      <w:pPr>
        <w:pStyle w:val="CommandBlock"/>
        <w:keepNext/>
      </w:pPr>
      <w:r>
        <w:t>cargo add --manifest-path ./rust/Cargo.toml axum@=0.8.9 \</w:t>
      </w:r>
    </w:p>
    <w:p w14:paraId="4BCE5A8F" w14:textId="77777777" w:rsidR="004D672E" w:rsidRDefault="00997226">
      <w:pPr>
        <w:pStyle w:val="CommandBlock"/>
      </w:pPr>
      <w:r>
        <w:t xml:space="preserve">    --no-default-features --features http1,tokio</w:t>
      </w:r>
    </w:p>
    <w:p w14:paraId="4674FD29" w14:textId="77777777" w:rsidR="004D672E" w:rsidRDefault="00997226">
      <w:pPr>
        <w:pStyle w:val="CommandBlock"/>
      </w:pPr>
      <w:r>
        <w:t>cargo add --manifest-path ./rust/Cargo.toml axum-server@=0.8.0 \</w:t>
      </w:r>
    </w:p>
    <w:p w14:paraId="1120E63D" w14:textId="77777777" w:rsidR="004D672E" w:rsidRDefault="00997226">
      <w:pPr>
        <w:pStyle w:val="CommandBlock"/>
      </w:pPr>
      <w:r>
        <w:t xml:space="preserve">    --features tls-rustls-no-provider</w:t>
      </w:r>
    </w:p>
    <w:p w14:paraId="362D6B8E" w14:textId="77777777" w:rsidR="004D672E" w:rsidRDefault="00997226">
      <w:pPr>
        <w:pStyle w:val="CommandBlock"/>
      </w:pPr>
      <w:r>
        <w:t>cargo add --manifest-path ./rust/Cargo.toml mysql@=28.0.3</w:t>
      </w:r>
    </w:p>
    <w:p w14:paraId="078405AC" w14:textId="77777777" w:rsidR="004D672E" w:rsidRDefault="00997226">
      <w:pPr>
        <w:pStyle w:val="CommandBlock"/>
      </w:pPr>
      <w:r>
        <w:t>cargo add --manifest-path ./rust/Cargo.toml percent-encoding@=2.3.2</w:t>
      </w:r>
    </w:p>
    <w:p w14:paraId="6EDA5E37" w14:textId="77777777" w:rsidR="004D672E" w:rsidRDefault="00997226">
      <w:pPr>
        <w:pStyle w:val="CommandBlock"/>
      </w:pPr>
      <w:r>
        <w:t>cargo add --manifest-path ./rust/Cargo.toml rustls@=0.23.45 \</w:t>
      </w:r>
    </w:p>
    <w:p w14:paraId="4A5D4FCD" w14:textId="77777777" w:rsidR="004D672E" w:rsidRDefault="00997226">
      <w:pPr>
        <w:pStyle w:val="CommandBlock"/>
      </w:pPr>
      <w:r>
        <w:t xml:space="preserve">    --no-default-features --features ring,std,tls12</w:t>
      </w:r>
    </w:p>
    <w:p w14:paraId="78CB53FF" w14:textId="77777777" w:rsidR="004D672E" w:rsidRDefault="00997226">
      <w:pPr>
        <w:pStyle w:val="CommandBlock"/>
      </w:pPr>
      <w:r>
        <w:t>cargo add --manifest-path ./rust/Cargo.toml serde@=1.0.229 --features derive</w:t>
      </w:r>
    </w:p>
    <w:p w14:paraId="2B624663" w14:textId="77777777" w:rsidR="004D672E" w:rsidRDefault="00997226">
      <w:pPr>
        <w:pStyle w:val="CommandBlock"/>
      </w:pPr>
      <w:r>
        <w:t>cargo add --manifest-path ./rust/Cargo.toml serde_json@=1.0.151</w:t>
      </w:r>
    </w:p>
    <w:p w14:paraId="74331B67" w14:textId="77777777" w:rsidR="004D672E" w:rsidRDefault="00997226">
      <w:pPr>
        <w:pStyle w:val="CommandBlock"/>
      </w:pPr>
      <w:r>
        <w:t>cargo add --manifest-path ./rust/Cargo.toml tokio@=1.53.1 \</w:t>
      </w:r>
    </w:p>
    <w:p w14:paraId="67AF3DA5" w14:textId="77777777" w:rsidR="004D672E" w:rsidRDefault="00997226">
      <w:pPr>
        <w:pStyle w:val="CommandBlock"/>
      </w:pPr>
      <w:r>
        <w:t xml:space="preserve">    --features macros,rt-multi-thread</w:t>
      </w:r>
    </w:p>
    <w:p w14:paraId="48DCCD44" w14:textId="77777777" w:rsidR="004D672E" w:rsidRDefault="00997226">
      <w:pPr>
        <w:pStyle w:val="CommandBlock"/>
      </w:pPr>
      <w:r>
        <w:t>cargo add --manifest-path ./rust/Cargo.toml ureq@=3.4.2</w:t>
      </w:r>
    </w:p>
    <w:p w14:paraId="59BB79E0" w14:textId="77777777" w:rsidR="004D672E" w:rsidRDefault="00997226">
      <w:pPr>
        <w:pStyle w:val="CommandBlock"/>
      </w:pPr>
      <w:r>
        <w:t>cp ../lesson-6.11-extended/rust/Cargo.lock ./rust</w:t>
      </w:r>
    </w:p>
    <w:p w14:paraId="083F6DDB" w14:textId="77777777" w:rsidR="004D672E" w:rsidRDefault="00997226">
      <w:pPr>
        <w:pStyle w:val="CommandBlock"/>
      </w:pPr>
      <w:r>
        <w:t>cargo fetch --manifest-path ./rust/Cargo.toml</w:t>
      </w:r>
    </w:p>
    <w:p w14:paraId="0466181E" w14:textId="77777777" w:rsidR="004D672E" w:rsidRDefault="00997226">
      <w:pPr>
        <w:pStyle w:val="CommandBlock"/>
      </w:pPr>
      <w:r>
        <w:t>rm ./rust/src/main.rs</w:t>
      </w:r>
    </w:p>
    <w:p w14:paraId="5BB7FB28" w14:textId="77777777" w:rsidR="004D672E" w:rsidRDefault="00997226">
      <w:pPr>
        <w:pStyle w:val="CommandBlock"/>
        <w:keepNext/>
      </w:pPr>
      <w:r>
        <w:t>forge init ./solidity --empty --no-git --offline --force</w:t>
      </w:r>
    </w:p>
    <w:p w14:paraId="3C2B1994" w14:textId="77777777" w:rsidR="004D672E" w:rsidRDefault="00997226">
      <w:pPr>
        <w:pStyle w:val="CommandBlock"/>
        <w:keepNext/>
      </w:pPr>
      <w:r>
        <w:t>cp ../lesson-6.11-extended/solidity/foundry.toml ./solidity</w:t>
      </w:r>
    </w:p>
    <w:p w14:paraId="5C8119C2" w14:textId="77777777" w:rsidR="004D672E" w:rsidRDefault="00997226">
      <w:pPr>
        <w:pStyle w:val="CommandBlock"/>
      </w:pPr>
      <w:r>
        <w:t>(cd ./solidity &amp;&amp; forge install foundry-rs/forge-std@v1.16.2 --no-git)</w:t>
      </w:r>
    </w:p>
    <w:p w14:paraId="5FC5FCE5" w14:textId="77777777" w:rsidR="004D672E" w:rsidRDefault="004D672E">
      <w:pPr>
        <w:keepNext/>
      </w:pPr>
    </w:p>
    <w:p w14:paraId="4983B9BA" w14:textId="77777777" w:rsidR="004D672E" w:rsidRDefault="00997226">
      <w:pPr>
        <w:pStyle w:val="Heading3"/>
      </w:pPr>
      <w:r>
        <w:t>Windows PowerShell Library Check</w:t>
      </w:r>
    </w:p>
    <w:p w14:paraId="5D78FAEC" w14:textId="77777777" w:rsidR="004D672E" w:rsidRDefault="00997226">
      <w:pPr>
        <w:pStyle w:val="CommandBlock"/>
        <w:keepNext/>
      </w:pPr>
      <w:r>
        <w:t>$lockFile = ".\rust\Cargo.lock"</w:t>
      </w:r>
    </w:p>
    <w:p w14:paraId="053F0E39" w14:textId="77777777" w:rsidR="004D672E" w:rsidRDefault="00997226">
      <w:pPr>
        <w:pStyle w:val="CommandBlock"/>
        <w:keepNext/>
      </w:pPr>
      <w:r>
        <w:t>(Select-String -Path $lockFile -SimpleMatch 'version = "3.4.2"').Count</w:t>
      </w:r>
    </w:p>
    <w:p w14:paraId="5F11560E" w14:textId="77777777" w:rsidR="004D672E" w:rsidRDefault="00997226">
      <w:pPr>
        <w:pStyle w:val="CommandBlock"/>
        <w:keepNext/>
      </w:pPr>
      <w:r>
        <w:t>(Select-String -Path $lockFile -SimpleMatch 'version = "28.0.3"').Count</w:t>
      </w:r>
    </w:p>
    <w:p w14:paraId="371F3D84" w14:textId="77777777" w:rsidR="004D672E" w:rsidRDefault="00997226">
      <w:pPr>
        <w:pStyle w:val="CommandBlock"/>
        <w:keepNext/>
      </w:pPr>
      <w:r>
        <w:t>(Select-String -Path $lockFile -SimpleMatch 'name = "percent-encoding"').Count</w:t>
      </w:r>
    </w:p>
    <w:p w14:paraId="4487B00B" w14:textId="77777777" w:rsidR="004D672E" w:rsidRDefault="00997226">
      <w:pPr>
        <w:pStyle w:val="CommandBlock"/>
      </w:pPr>
      <w:r>
        <w:t>(Select-String -Path $lockFile -SimpleMatch 'name = "status_codes"').Count</w:t>
      </w:r>
    </w:p>
    <w:p w14:paraId="24796D97" w14:textId="77777777" w:rsidR="004D672E" w:rsidRDefault="004D672E">
      <w:pPr>
        <w:keepNext/>
      </w:pPr>
    </w:p>
    <w:p w14:paraId="616DFA4B" w14:textId="77777777" w:rsidR="004D672E" w:rsidRDefault="00997226">
      <w:pPr>
        <w:keepNext/>
      </w:pPr>
      <w:r>
        <w:t>It must print 1 four times: the lock still pins ureq 3.4.2 and the mysql crate at 28.0.3, holds percent-encoding once, and now names this project.</w:t>
      </w:r>
    </w:p>
    <w:p w14:paraId="5327F12D" w14:textId="77777777" w:rsidR="004D672E" w:rsidRDefault="004D672E">
      <w:pPr>
        <w:keepNext/>
      </w:pPr>
    </w:p>
    <w:p w14:paraId="3E5C34B2" w14:textId="77777777" w:rsidR="004D672E" w:rsidRDefault="00997226">
      <w:pPr>
        <w:pStyle w:val="RequiredOutput"/>
        <w:keepNext/>
      </w:pPr>
      <w:r>
        <w:t>1</w:t>
      </w:r>
    </w:p>
    <w:p w14:paraId="725E7956" w14:textId="77777777" w:rsidR="004D672E" w:rsidRDefault="00997226">
      <w:pPr>
        <w:pStyle w:val="RequiredOutput"/>
        <w:keepNext/>
      </w:pPr>
      <w:r>
        <w:t>1</w:t>
      </w:r>
    </w:p>
    <w:p w14:paraId="2D61CEEE" w14:textId="77777777" w:rsidR="004D672E" w:rsidRDefault="00997226">
      <w:pPr>
        <w:pStyle w:val="RequiredOutput"/>
        <w:keepNext/>
      </w:pPr>
      <w:r>
        <w:t>1</w:t>
      </w:r>
    </w:p>
    <w:p w14:paraId="1C4C4F83" w14:textId="77777777" w:rsidR="004D672E" w:rsidRDefault="00997226">
      <w:pPr>
        <w:pStyle w:val="RequiredOutput"/>
      </w:pPr>
      <w:r>
        <w:t>1</w:t>
      </w:r>
    </w:p>
    <w:p w14:paraId="36932045" w14:textId="77777777" w:rsidR="004D672E" w:rsidRDefault="004D672E">
      <w:pPr>
        <w:keepNext/>
      </w:pPr>
    </w:p>
    <w:p w14:paraId="4549BC13" w14:textId="77777777" w:rsidR="004D672E" w:rsidRDefault="004D672E">
      <w:pPr>
        <w:keepNext/>
      </w:pPr>
    </w:p>
    <w:p w14:paraId="38C109E8" w14:textId="77777777" w:rsidR="004D672E" w:rsidRDefault="00997226">
      <w:pPr>
        <w:pStyle w:val="Heading2"/>
      </w:pPr>
      <w:r>
        <w:t>Step 3: The Known Contacts</w:t>
      </w:r>
    </w:p>
    <w:p w14:paraId="60A5DD6D" w14:textId="77777777" w:rsidR="004D672E" w:rsidRDefault="00997226">
      <w:r>
        <w:t>Step 1 copied Lesson 6.11a's reset files: one file per language, such as sql/reset_contacts_rust.sql, for its own table, such as contacts_rust. Remember, each language keeps its own table. Each file also drops its table's _old name, such as contacts_rust_old, the name the renamed-table run gives the table, in case a run stopped before it renamed the table back. The Production clients write, so each Client Build and Run block repeats the reset first. Solidity needs no reset: its deploy script stores the thre</w:t>
      </w:r>
      <w:r>
        <w:t>e contacts on a new chain, and its client changes nothing on anvil.</w:t>
      </w:r>
    </w:p>
    <w:p w14:paraId="562C77C3" w14:textId="77777777" w:rsidR="004D672E" w:rsidRDefault="004D672E">
      <w:pPr>
        <w:keepNext/>
      </w:pPr>
    </w:p>
    <w:p w14:paraId="02FB5387" w14:textId="77777777" w:rsidR="004D672E" w:rsidRDefault="00997226">
      <w:pPr>
        <w:pStyle w:val="Heading3"/>
      </w:pPr>
      <w:r>
        <w:t>Windows PowerShell Data Reset</w:t>
      </w:r>
    </w:p>
    <w:p w14:paraId="7EC013CB" w14:textId="77777777" w:rsidR="004D672E" w:rsidRDefault="00997226">
      <w:pPr>
        <w:keepNext/>
      </w:pPr>
      <w:r>
        <w:t>Remember, source runs every statement in a file and needs --commands when it comes from -e (Lesson 4.6), and MYSQL_PWD gives the mysql client the password until the block's last line.</w:t>
      </w:r>
    </w:p>
    <w:p w14:paraId="29C443F7" w14:textId="77777777" w:rsidR="004D672E" w:rsidRDefault="004D672E">
      <w:pPr>
        <w:keepNext/>
      </w:pPr>
    </w:p>
    <w:p w14:paraId="697036D1" w14:textId="77777777" w:rsidR="004D672E" w:rsidRDefault="00997226">
      <w:pPr>
        <w:pStyle w:val="CommandBlock"/>
        <w:keepNext/>
      </w:pPr>
      <w:r>
        <w:t>$mysql = "C:\Program Files\MySQL\MySQL Server 26.7\bin\mysql.exe"</w:t>
      </w:r>
    </w:p>
    <w:p w14:paraId="10F3D2D6" w14:textId="77777777" w:rsidR="004D672E" w:rsidRDefault="00997226">
      <w:pPr>
        <w:pStyle w:val="CommandBlock"/>
        <w:keepNext/>
      </w:pPr>
      <w:r>
        <w:t>$env:MYSQL_PWD = $env:SPA_DB_PASSWORD</w:t>
      </w:r>
    </w:p>
    <w:p w14:paraId="74EC0639" w14:textId="77777777" w:rsidR="004D672E" w:rsidRDefault="00997226">
      <w:pPr>
        <w:pStyle w:val="CommandBlock"/>
        <w:keepNext/>
      </w:pPr>
      <w:r>
        <w:t>&amp; $mysql -u devuser -h 127.0.0.1 -P 3306 `</w:t>
      </w:r>
    </w:p>
    <w:p w14:paraId="1DB7B88A" w14:textId="77777777" w:rsidR="004D672E" w:rsidRDefault="00997226">
      <w:pPr>
        <w:pStyle w:val="CommandBlock"/>
        <w:keepNext/>
      </w:pPr>
      <w:r>
        <w:t xml:space="preserve">    -e "CREATE DATABASE IF NOT EXISTS spa_contacts"</w:t>
      </w:r>
    </w:p>
    <w:p w14:paraId="2C2F351D" w14:textId="77777777" w:rsidR="004D672E" w:rsidRDefault="00997226">
      <w:pPr>
        <w:pStyle w:val="CommandBlock"/>
        <w:keepNext/>
      </w:pPr>
      <w:r>
        <w:t>&amp; $mysql -u devuser -h 127.0.0.1 -P 3306 -D spa_contacts --commands `</w:t>
      </w:r>
    </w:p>
    <w:p w14:paraId="2A156F1B" w14:textId="77777777" w:rsidR="004D672E" w:rsidRDefault="00997226">
      <w:pPr>
        <w:pStyle w:val="CommandBlock"/>
        <w:keepNext/>
      </w:pPr>
      <w:r>
        <w:t xml:space="preserve">    -e "source ./sql/reset_contacts_assembly.sql"</w:t>
      </w:r>
    </w:p>
    <w:p w14:paraId="135422EC" w14:textId="77777777" w:rsidR="004D672E" w:rsidRDefault="00997226">
      <w:pPr>
        <w:pStyle w:val="CommandBlock"/>
        <w:keepNext/>
      </w:pPr>
      <w:r>
        <w:t>&amp; $mysql -u devuser -h 127.0.0.1 -P 3306 -D spa_contacts --commands `</w:t>
      </w:r>
    </w:p>
    <w:p w14:paraId="1DCC6F7C" w14:textId="77777777" w:rsidR="004D672E" w:rsidRDefault="00997226">
      <w:pPr>
        <w:pStyle w:val="CommandBlock"/>
        <w:keepNext/>
      </w:pPr>
      <w:r>
        <w:t xml:space="preserve">    -e "source ./sql/reset_contacts_rust.sql"</w:t>
      </w:r>
    </w:p>
    <w:p w14:paraId="46DDA0EB" w14:textId="77777777" w:rsidR="004D672E" w:rsidRDefault="00997226">
      <w:pPr>
        <w:pStyle w:val="CommandBlock"/>
        <w:keepNext/>
      </w:pPr>
      <w:r>
        <w:t>&amp; $mysql -u devuser -h 127.0.0.1 -P 3306 -D spa_contacts --commands `</w:t>
      </w:r>
    </w:p>
    <w:p w14:paraId="3F732C0A" w14:textId="77777777" w:rsidR="004D672E" w:rsidRDefault="00997226">
      <w:pPr>
        <w:pStyle w:val="CommandBlock"/>
        <w:keepNext/>
      </w:pPr>
      <w:r>
        <w:t xml:space="preserve">    -e "source ./sql/reset_contacts_erlang.sql"</w:t>
      </w:r>
    </w:p>
    <w:p w14:paraId="406D5F36" w14:textId="77777777" w:rsidR="004D672E" w:rsidRDefault="00997226">
      <w:pPr>
        <w:pStyle w:val="CommandBlock"/>
        <w:keepNext/>
      </w:pPr>
      <w:r>
        <w:t>&amp; $mysql -u devuser -h 127.0.0.1 -P 3306 -D spa_contacts -t `</w:t>
      </w:r>
    </w:p>
    <w:p w14:paraId="3EEA83D1" w14:textId="77777777" w:rsidR="004D672E" w:rsidRDefault="00997226">
      <w:pPr>
        <w:pStyle w:val="CommandBlock"/>
        <w:keepNext/>
      </w:pPr>
      <w:r>
        <w:t xml:space="preserve">    -e "SELECT id, name, email, phone FROM contacts_assembly ORDER BY id"</w:t>
      </w:r>
    </w:p>
    <w:p w14:paraId="45CFC3AA" w14:textId="77777777" w:rsidR="004D672E" w:rsidRDefault="00997226">
      <w:pPr>
        <w:pStyle w:val="CommandBlock"/>
      </w:pPr>
      <w:r>
        <w:t>Remove-Item Env:MYSQL_PWD</w:t>
      </w:r>
    </w:p>
    <w:p w14:paraId="4E922953" w14:textId="77777777" w:rsidR="004D672E" w:rsidRDefault="004D672E">
      <w:pPr>
        <w:keepNext/>
      </w:pPr>
    </w:p>
    <w:p w14:paraId="58482374" w14:textId="77777777" w:rsidR="004D672E" w:rsidRDefault="00997226">
      <w:pPr>
        <w:pStyle w:val="Heading3"/>
      </w:pPr>
      <w:r>
        <w:t>Linux or macOS Data Reset</w:t>
      </w:r>
    </w:p>
    <w:p w14:paraId="6284EBDC" w14:textId="77777777" w:rsidR="004D672E" w:rsidRDefault="00997226">
      <w:pPr>
        <w:pStyle w:val="CommandBlock"/>
        <w:keepNext/>
      </w:pPr>
      <w:r>
        <w:t>export MYSQL_PWD="$SPA_DB_PASSWORD"</w:t>
      </w:r>
    </w:p>
    <w:p w14:paraId="20594525" w14:textId="77777777" w:rsidR="004D672E" w:rsidRDefault="00997226">
      <w:pPr>
        <w:pStyle w:val="CommandBlock"/>
        <w:keepNext/>
      </w:pPr>
      <w:r>
        <w:t>mysql -u devuser -h 127.0.0.1 -P 3306 \</w:t>
      </w:r>
    </w:p>
    <w:p w14:paraId="1BBE5756" w14:textId="77777777" w:rsidR="004D672E" w:rsidRDefault="00997226">
      <w:pPr>
        <w:pStyle w:val="CommandBlock"/>
        <w:keepNext/>
      </w:pPr>
      <w:r>
        <w:t xml:space="preserve">    -e "CREATE DATABASE IF NOT EXISTS spa_contacts"</w:t>
      </w:r>
    </w:p>
    <w:p w14:paraId="70294F3D" w14:textId="77777777" w:rsidR="004D672E" w:rsidRDefault="00997226">
      <w:pPr>
        <w:pStyle w:val="CommandBlock"/>
        <w:keepNext/>
      </w:pPr>
      <w:r>
        <w:t>mysql -u devuser -h 127.0.0.1 -P 3306 -D spa_contacts \</w:t>
      </w:r>
    </w:p>
    <w:p w14:paraId="7BD1BE8F" w14:textId="77777777" w:rsidR="004D672E" w:rsidRDefault="00997226">
      <w:pPr>
        <w:pStyle w:val="CommandBlock"/>
        <w:keepNext/>
      </w:pPr>
      <w:r>
        <w:t xml:space="preserve">    &lt; ./sql/reset_contacts_assembly.sql</w:t>
      </w:r>
    </w:p>
    <w:p w14:paraId="38886744" w14:textId="77777777" w:rsidR="004D672E" w:rsidRDefault="00997226">
      <w:pPr>
        <w:pStyle w:val="CommandBlock"/>
        <w:keepNext/>
      </w:pPr>
      <w:r>
        <w:t>mysql -u devuser -h 127.0.0.1 -P 3306 -D spa_contacts \</w:t>
      </w:r>
    </w:p>
    <w:p w14:paraId="63EE6428" w14:textId="77777777" w:rsidR="004D672E" w:rsidRDefault="00997226">
      <w:pPr>
        <w:pStyle w:val="CommandBlock"/>
        <w:keepNext/>
      </w:pPr>
      <w:r>
        <w:t xml:space="preserve">    &lt; ./sql/reset_contacts_rust.sql</w:t>
      </w:r>
    </w:p>
    <w:p w14:paraId="4B85452C" w14:textId="77777777" w:rsidR="004D672E" w:rsidRDefault="00997226">
      <w:pPr>
        <w:pStyle w:val="CommandBlock"/>
        <w:keepNext/>
      </w:pPr>
      <w:r>
        <w:t>mysql -u devuser -h 127.0.0.1 -P 3306 -D spa_contacts \</w:t>
      </w:r>
    </w:p>
    <w:p w14:paraId="52BB7F60" w14:textId="77777777" w:rsidR="004D672E" w:rsidRDefault="00997226">
      <w:pPr>
        <w:pStyle w:val="CommandBlock"/>
        <w:keepNext/>
      </w:pPr>
      <w:r>
        <w:t xml:space="preserve">    &lt; ./sql/reset_contacts_erlang.sql</w:t>
      </w:r>
    </w:p>
    <w:p w14:paraId="7E127045" w14:textId="77777777" w:rsidR="004D672E" w:rsidRDefault="00997226">
      <w:pPr>
        <w:pStyle w:val="CommandBlock"/>
        <w:keepNext/>
      </w:pPr>
      <w:r>
        <w:t>mysql -u devuser -h 127.0.0.1 -P 3306 -D spa_contacts -t \</w:t>
      </w:r>
    </w:p>
    <w:p w14:paraId="246A0493" w14:textId="77777777" w:rsidR="004D672E" w:rsidRDefault="00997226">
      <w:pPr>
        <w:pStyle w:val="CommandBlock"/>
        <w:keepNext/>
      </w:pPr>
      <w:r>
        <w:t xml:space="preserve">    -e "SELECT id, name, email, phone FROM contacts_assembly ORDER BY id"</w:t>
      </w:r>
    </w:p>
    <w:p w14:paraId="123E3879" w14:textId="77777777" w:rsidR="004D672E" w:rsidRDefault="00997226">
      <w:pPr>
        <w:pStyle w:val="CommandBlock"/>
      </w:pPr>
      <w:r>
        <w:t>unset MYSQL_PWD</w:t>
      </w:r>
    </w:p>
    <w:p w14:paraId="78092EDA" w14:textId="77777777" w:rsidR="004D672E" w:rsidRDefault="004D672E">
      <w:pPr>
        <w:keepNext/>
      </w:pPr>
    </w:p>
    <w:p w14:paraId="13576A8B" w14:textId="77777777" w:rsidR="004D672E" w:rsidRDefault="00997226">
      <w:pPr>
        <w:keepNext/>
      </w:pPr>
      <w:r>
        <w:t>The CREATE DATABASE and reset commands print nothing. The query shows the Assembly programs' table, contacts_assembly; put your language's table in its place to see that one. It prints exactly this table, and every language's table holds the same rows:</w:t>
      </w:r>
    </w:p>
    <w:p w14:paraId="1B9F0807" w14:textId="77777777" w:rsidR="004D672E" w:rsidRDefault="004D672E">
      <w:pPr>
        <w:keepNext/>
      </w:pPr>
    </w:p>
    <w:p w14:paraId="3F03AA7E" w14:textId="77777777" w:rsidR="004D672E" w:rsidRDefault="00997226">
      <w:pPr>
        <w:pStyle w:val="RequiredOutput"/>
        <w:keepNext/>
      </w:pPr>
      <w:r>
        <w:t>+----+--------------+-------------------+----------+</w:t>
      </w:r>
    </w:p>
    <w:p w14:paraId="0AB07539" w14:textId="77777777" w:rsidR="004D672E" w:rsidRDefault="00997226">
      <w:pPr>
        <w:pStyle w:val="RequiredOutput"/>
        <w:keepNext/>
      </w:pPr>
      <w:r>
        <w:t>| id | name         | email             | phone    |</w:t>
      </w:r>
    </w:p>
    <w:p w14:paraId="2E8DD031" w14:textId="77777777" w:rsidR="004D672E" w:rsidRDefault="00997226">
      <w:pPr>
        <w:pStyle w:val="RequiredOutput"/>
        <w:keepNext/>
      </w:pPr>
      <w:r>
        <w:t>+----+--------------+-------------------+----------+</w:t>
      </w:r>
    </w:p>
    <w:p w14:paraId="1178C264" w14:textId="77777777" w:rsidR="004D672E" w:rsidRDefault="00997226">
      <w:pPr>
        <w:pStyle w:val="RequiredOutput"/>
        <w:keepNext/>
      </w:pPr>
      <w:r>
        <w:t>|  1 | Ada Lovelace | ada@example.com   | 555-0100 |</w:t>
      </w:r>
    </w:p>
    <w:p w14:paraId="60C640F4" w14:textId="77777777" w:rsidR="004D672E" w:rsidRDefault="00997226">
      <w:pPr>
        <w:pStyle w:val="RequiredOutput"/>
        <w:keepNext/>
      </w:pPr>
      <w:r>
        <w:t>|  2 | Grace Hopper | grace@example.com | NULL     |</w:t>
      </w:r>
    </w:p>
    <w:p w14:paraId="30B6CD8C" w14:textId="77777777" w:rsidR="004D672E" w:rsidRDefault="00997226">
      <w:pPr>
        <w:pStyle w:val="RequiredOutput"/>
        <w:keepNext/>
      </w:pPr>
      <w:r>
        <w:t>|  3 | Alan Turing  | alan@example.com  | 555-0102 |</w:t>
      </w:r>
    </w:p>
    <w:p w14:paraId="6FF845D4" w14:textId="77777777" w:rsidR="004D672E" w:rsidRDefault="00997226">
      <w:pPr>
        <w:pStyle w:val="RequiredOutput"/>
      </w:pPr>
      <w:r>
        <w:t>+----+--------------+-------------------+----------+</w:t>
      </w:r>
    </w:p>
    <w:p w14:paraId="229BCB48" w14:textId="77777777" w:rsidR="004D672E" w:rsidRDefault="004D672E">
      <w:pPr>
        <w:keepNext/>
      </w:pPr>
    </w:p>
    <w:p w14:paraId="4DD246F9" w14:textId="77777777" w:rsidR="004D672E" w:rsidRDefault="004D672E">
      <w:pPr>
        <w:keepNext/>
      </w:pPr>
    </w:p>
    <w:p w14:paraId="16F992AE" w14:textId="77777777" w:rsidR="004D672E" w:rsidRDefault="00997226">
      <w:pPr>
        <w:pStyle w:val="Heading2"/>
      </w:pPr>
      <w:r>
        <w:t>When a Program Run Fails</w:t>
      </w:r>
    </w:p>
    <w:p w14:paraId="7F7CD6FA" w14:textId="77777777" w:rsidR="004D672E" w:rsidRDefault="00997226">
      <w:pPr>
        <w:pStyle w:val="ListBullet"/>
      </w:pPr>
      <w:r>
        <w:t>The first request is already 503 in the client run: MySQL is not running (run Lesson 4.0's Server Check), SPA_DB_PASSWORD is not set in Terminal 1, or a Port Restore was missed and the contacts module still names 3307, or the server was not rebuilt after it. contacts.log in lesson-6.14-extended says which.</w:t>
      </w:r>
    </w:p>
    <w:p w14:paraId="735036BE" w14:textId="77777777" w:rsidR="004D672E" w:rsidRDefault="00997226">
      <w:pPr>
        <w:pStyle w:val="ListBullet"/>
      </w:pPr>
      <w:r>
        <w:t>The first request is 500: your language's table is still named with _old, such as contacts_rust_old, because a renamed-table run stopped early. Run the Data Reset.</w:t>
      </w:r>
    </w:p>
    <w:p w14:paraId="67511606" w14:textId="77777777" w:rsidR="004D672E" w:rsidRDefault="00997226">
      <w:pPr>
        <w:pStyle w:val="ListBullet"/>
      </w:pPr>
      <w:r>
        <w:t>POST /api/v1/contacts -&gt; 409 on the first POST, or DELETE /api/v1/contacts/4 -&gt; 404: the client block's reset lines did not run, so Joan was already there, or got another id.</w:t>
      </w:r>
    </w:p>
    <w:p w14:paraId="2CC6DFE3" w14:textId="77777777" w:rsidR="004D672E" w:rsidRDefault="00997226">
      <w:pPr>
        <w:pStyle w:val="ListBullet"/>
      </w:pPr>
      <w:r>
        <w:t>The client cannot reach the server, with a refused connection: no server is running. Start it in Terminal 1, and wait for its Listening line.</w:t>
      </w:r>
    </w:p>
    <w:p w14:paraId="6487DD08" w14:textId="77777777" w:rsidR="004D672E" w:rsidRDefault="00997226">
      <w:pPr>
        <w:pStyle w:val="ListBullet"/>
      </w:pPr>
      <w:r>
        <w:t>The server cannot start because the port is in use: another server still listens on 8765, perhaps from another lesson. Stop it with Ctrl+C in its terminal (Lesson 6.0a).</w:t>
      </w:r>
    </w:p>
    <w:p w14:paraId="4B376661" w14:textId="77777777" w:rsidR="004D672E" w:rsidRDefault="00997226">
      <w:pPr>
        <w:pStyle w:val="ListBullet"/>
      </w:pPr>
      <w:r>
        <w:t>A build cannot find contacts.inc, contacts.rs, contacts.hrl, mysql.erl, cJSON.c, contact_create, contact_delete, ContactPath.sol, or ContactRules.sol: step 1's copy did not run, or lesson-6.6-extended, lesson-6.9-extended, or lesson-6.11-extended is not beside lesson-6.14-extended. The Copy Check must match.</w:t>
      </w:r>
    </w:p>
    <w:p w14:paraId="275F755A" w14:textId="77777777" w:rsidR="004D672E" w:rsidRDefault="00997226">
      <w:pPr>
        <w:pStyle w:val="ListBullet"/>
      </w:pPr>
      <w:r>
        <w:t>An Assembly program prints nothing and ends with exit code -1073741515: a DLL is missing from .\assembly\windows; run step 1's copy again. Exit code -1073740940 or -1073741819: run the Assembly section's $env:Path line in that terminal (Lesson 6.0a).</w:t>
      </w:r>
    </w:p>
    <w:p w14:paraId="1425B692" w14:textId="77777777" w:rsidR="004D672E" w:rsidRDefault="00997226">
      <w:pPr>
        <w:pStyle w:val="ListBullet"/>
      </w:pPr>
      <w:r>
        <w:t>Solidity: forge says the connection was actively refused: anvil is not running. The script's calls fail with no code at the address: run the Contract Deploy block again, because anvil forgets every contract when it stops.</w:t>
      </w:r>
    </w:p>
    <w:p w14:paraId="05D9AD59" w14:textId="77777777" w:rsidR="004D672E" w:rsidRDefault="004D672E">
      <w:pPr>
        <w:keepNext/>
      </w:pPr>
    </w:p>
    <w:p w14:paraId="0ADBEC8D" w14:textId="77777777" w:rsidR="004D672E" w:rsidRDefault="004D672E">
      <w:pPr>
        <w:keepNext/>
      </w:pPr>
    </w:p>
    <w:p w14:paraId="320EA00F" w14:textId="77777777" w:rsidR="004D672E" w:rsidRDefault="004D672E">
      <w:pPr>
        <w:keepNext/>
      </w:pPr>
    </w:p>
    <w:p w14:paraId="761F3A2F" w14:textId="77777777" w:rsidR="004D672E" w:rsidRDefault="00997226">
      <w:pPr>
        <w:pStyle w:val="Heading1"/>
      </w:pPr>
      <w:r>
        <w:t>Assembly Implementation</w:t>
      </w:r>
    </w:p>
    <w:p w14:paraId="27081C01" w14:textId="77777777" w:rsidR="004D672E" w:rsidRDefault="00997226">
      <w:r>
        <w:t xml:space="preserve">Remember, Assembly calls libmicrohttpd for the server and libcurl for the client, as C does, and every Windows Assembly block starts with the $env:Path line, so the programs load MSYS2's DLLs (Lesson 6.0a). Remember, both servers answer one request at a time, because your Chapter 5 contacts.asm keeps its records in .bss (Lesson 6.5a). The Production-Minded server links Lesson 6.5a's contact_store.asm, Lesson 6.6a's contact_create.asm, and Lesson 6.9a's contact_delete.asm beside your Chapter 5 contacts.asm, </w:t>
      </w:r>
      <w:r>
        <w:t>libmysql, and cJSON; the Basic server reads with your Chapter 5 functions alone. The clients parse no JSON, so they link only libcurl.</w:t>
      </w:r>
    </w:p>
    <w:p w14:paraId="7D2720CF" w14:textId="77777777" w:rsidR="004D672E" w:rsidRDefault="004D672E">
      <w:pPr>
        <w:keepNext/>
      </w:pPr>
    </w:p>
    <w:p w14:paraId="6122AC38" w14:textId="77777777" w:rsidR="004D672E" w:rsidRDefault="004D672E">
      <w:pPr>
        <w:keepNext/>
      </w:pPr>
    </w:p>
    <w:p w14:paraId="0A35C67A" w14:textId="77777777" w:rsidR="004D672E" w:rsidRDefault="00997226">
      <w:pPr>
        <w:pStyle w:val="Heading2"/>
      </w:pPr>
      <w:r>
        <w:t>Linux Assembly Is Deferred</w:t>
      </w:r>
    </w:p>
    <w:p w14:paraId="4C0BD989" w14:textId="77777777" w:rsidR="004D672E" w:rsidRDefault="00997226">
      <w:r>
        <w:t>This lesson gives the Windows version of Assembly only, for Lesson 6.0a's reasons, and because reaching the Windows MySQL server from WSL needs changes to the computer that this course does not make for you (Lesson 4.0a).</w:t>
      </w:r>
    </w:p>
    <w:p w14:paraId="7DA544D7" w14:textId="77777777" w:rsidR="004D672E" w:rsidRDefault="004D672E">
      <w:pPr>
        <w:keepNext/>
      </w:pPr>
    </w:p>
    <w:p w14:paraId="484EF7C6" w14:textId="77777777" w:rsidR="004D672E" w:rsidRDefault="004D672E">
      <w:pPr>
        <w:keepNext/>
      </w:pPr>
    </w:p>
    <w:p w14:paraId="18843096" w14:textId="77777777" w:rsidR="004D672E" w:rsidRDefault="00997226">
      <w:pPr>
        <w:pStyle w:val="Heading2"/>
      </w:pPr>
      <w:r>
        <w:t>Basic Implementation</w:t>
      </w:r>
    </w:p>
    <w:p w14:paraId="2248B32D" w14:textId="77777777" w:rsidR="004D672E" w:rsidRDefault="00997226">
      <w:r>
        <w:t>Start with the most direct versions. The Basic server is Lesson 6.11a's, with one new function: status_code_for turns each status into its code, and every answer but 503 asks it; answer_request connects on its own, before the query, so a failed connection answers 503. The Basic client: main walks the list of three paths, and fetch_path sends each one on the same libcurl handle and prints the code with status_class's word. The new steps are commented in full, and the ones from earlier lessons have short remi</w:t>
      </w:r>
      <w:r>
        <w:t>nders.</w:t>
      </w:r>
    </w:p>
    <w:p w14:paraId="5A0E802A" w14:textId="77777777" w:rsidR="004D672E" w:rsidRDefault="004D672E">
      <w:pPr>
        <w:keepNext/>
      </w:pPr>
    </w:p>
    <w:p w14:paraId="7957BBA6" w14:textId="77777777" w:rsidR="004D672E" w:rsidRDefault="00997226">
      <w:pPr>
        <w:pStyle w:val="Heading3"/>
      </w:pPr>
      <w:r>
        <w:t>assembly/windows/basic_server.asm</w:t>
      </w:r>
    </w:p>
    <w:p w14:paraId="35C6BAD4" w14:textId="77777777" w:rsidR="004D672E" w:rsidRDefault="00997226">
      <w:pPr>
        <w:pStyle w:val="SourceCode"/>
        <w:keepNext/>
      </w:pPr>
      <w:r>
        <w:t>; Assembly for 64-bit Windows, written for NASM. Lesson 6.14a Basic: a</w:t>
      </w:r>
    </w:p>
    <w:p w14:paraId="23FA23AB" w14:textId="77777777" w:rsidR="004D672E" w:rsidRDefault="00997226">
      <w:pPr>
        <w:pStyle w:val="SourceCode"/>
        <w:keepNext/>
      </w:pPr>
      <w:r>
        <w:t>; server that answers GET /api/v1/contacts/{id}. One function,</w:t>
      </w:r>
    </w:p>
    <w:p w14:paraId="4E3729FE" w14:textId="77777777" w:rsidR="004D672E" w:rsidRDefault="00997226">
      <w:pPr>
        <w:pStyle w:val="SourceCode"/>
      </w:pPr>
      <w:r>
        <w:t>; status_code_for, turns each status into its status code; only an</w:t>
      </w:r>
    </w:p>
    <w:p w14:paraId="3552CB11" w14:textId="77777777" w:rsidR="004D672E" w:rsidRDefault="00997226">
      <w:pPr>
        <w:pStyle w:val="SourceCode"/>
      </w:pPr>
      <w:r>
        <w:t>; unreachable database, which has no status, is 503. Remember, the MHD_</w:t>
      </w:r>
    </w:p>
    <w:p w14:paraId="44452431" w14:textId="77777777" w:rsidR="004D672E" w:rsidRDefault="00997226">
      <w:pPr>
        <w:pStyle w:val="SourceCode"/>
      </w:pPr>
      <w:r>
        <w:t>; functions come from libmicrohttpd, the mysql_ functions from libmysql,</w:t>
      </w:r>
    </w:p>
    <w:p w14:paraId="2B8A3D8D" w14:textId="77777777" w:rsidR="004D672E" w:rsidRDefault="00997226">
      <w:pPr>
        <w:pStyle w:val="SourceCode"/>
      </w:pPr>
      <w:r>
        <w:t>; and the cJSON_ functions from cJSON, the libraries C's server uses.</w:t>
      </w:r>
    </w:p>
    <w:p w14:paraId="71680437" w14:textId="77777777" w:rsidR="004D672E" w:rsidRDefault="00997226">
      <w:pPr>
        <w:pStyle w:val="SourceCode"/>
      </w:pPr>
      <w:r>
        <w:t>default rel</w:t>
      </w:r>
    </w:p>
    <w:p w14:paraId="3E76A273" w14:textId="77777777" w:rsidR="004D672E" w:rsidRDefault="00997226">
      <w:pPr>
        <w:pStyle w:val="SourceCode"/>
      </w:pPr>
      <w:r>
        <w:t>global main</w:t>
      </w:r>
    </w:p>
    <w:p w14:paraId="6842E1FA" w14:textId="77777777" w:rsidR="004D672E" w:rsidRDefault="00997226">
      <w:pPr>
        <w:pStyle w:val="SourceCode"/>
      </w:pPr>
      <w:r>
        <w:t>extern printf</w:t>
      </w:r>
    </w:p>
    <w:p w14:paraId="68E4299B" w14:textId="77777777" w:rsidR="004D672E" w:rsidRDefault="00997226">
      <w:pPr>
        <w:pStyle w:val="SourceCode"/>
      </w:pPr>
      <w:r>
        <w:t>extern fprintf</w:t>
      </w:r>
    </w:p>
    <w:p w14:paraId="141D0DD5" w14:textId="77777777" w:rsidR="004D672E" w:rsidRDefault="00997226">
      <w:pPr>
        <w:pStyle w:val="SourceCode"/>
      </w:pPr>
      <w:r>
        <w:t>extern fflush</w:t>
      </w:r>
    </w:p>
    <w:p w14:paraId="39A854C9" w14:textId="77777777" w:rsidR="004D672E" w:rsidRDefault="00997226">
      <w:pPr>
        <w:pStyle w:val="SourceCode"/>
      </w:pPr>
      <w:r>
        <w:t>extern fopen</w:t>
      </w:r>
    </w:p>
    <w:p w14:paraId="09C96389" w14:textId="77777777" w:rsidR="004D672E" w:rsidRDefault="00997226">
      <w:pPr>
        <w:pStyle w:val="SourceCode"/>
      </w:pPr>
      <w:r>
        <w:t>extern fread</w:t>
      </w:r>
    </w:p>
    <w:p w14:paraId="0DFC414F" w14:textId="77777777" w:rsidR="004D672E" w:rsidRDefault="00997226">
      <w:pPr>
        <w:pStyle w:val="SourceCode"/>
      </w:pPr>
      <w:r>
        <w:t>extern feof</w:t>
      </w:r>
    </w:p>
    <w:p w14:paraId="21623291" w14:textId="77777777" w:rsidR="004D672E" w:rsidRDefault="00997226">
      <w:pPr>
        <w:pStyle w:val="SourceCode"/>
      </w:pPr>
      <w:r>
        <w:t>extern fclose</w:t>
      </w:r>
    </w:p>
    <w:p w14:paraId="4F3AA75D" w14:textId="77777777" w:rsidR="004D672E" w:rsidRDefault="00997226">
      <w:pPr>
        <w:pStyle w:val="SourceCode"/>
      </w:pPr>
      <w:r>
        <w:t>extern getchar</w:t>
      </w:r>
    </w:p>
    <w:p w14:paraId="18336797" w14:textId="77777777" w:rsidR="004D672E" w:rsidRDefault="00997226">
      <w:pPr>
        <w:pStyle w:val="SourceCode"/>
      </w:pPr>
      <w:r>
        <w:t>extern getenv</w:t>
      </w:r>
    </w:p>
    <w:p w14:paraId="0719C64E" w14:textId="77777777" w:rsidR="004D672E" w:rsidRDefault="00997226">
      <w:pPr>
        <w:pStyle w:val="SourceCode"/>
      </w:pPr>
      <w:r>
        <w:t>extern strcmp</w:t>
      </w:r>
    </w:p>
    <w:p w14:paraId="02D94587" w14:textId="77777777" w:rsidR="004D672E" w:rsidRDefault="00997226">
      <w:pPr>
        <w:pStyle w:val="SourceCode"/>
      </w:pPr>
      <w:r>
        <w:t>extern strncmp</w:t>
      </w:r>
    </w:p>
    <w:p w14:paraId="644CFF71" w14:textId="77777777" w:rsidR="004D672E" w:rsidRDefault="00997226">
      <w:pPr>
        <w:pStyle w:val="SourceCode"/>
      </w:pPr>
      <w:r>
        <w:t>extern strchr</w:t>
      </w:r>
    </w:p>
    <w:p w14:paraId="78F0831E" w14:textId="77777777" w:rsidR="004D672E" w:rsidRDefault="00997226">
      <w:pPr>
        <w:pStyle w:val="SourceCode"/>
      </w:pPr>
      <w:r>
        <w:t>extern strlen</w:t>
      </w:r>
    </w:p>
    <w:p w14:paraId="3DE30A6A" w14:textId="77777777" w:rsidR="004D672E" w:rsidRDefault="00997226">
      <w:pPr>
        <w:pStyle w:val="SourceCode"/>
      </w:pPr>
      <w:r>
        <w:t>extern strspn</w:t>
      </w:r>
    </w:p>
    <w:p w14:paraId="4A13495E" w14:textId="77777777" w:rsidR="004D672E" w:rsidRDefault="00997226">
      <w:pPr>
        <w:pStyle w:val="SourceCode"/>
      </w:pPr>
      <w:r>
        <w:t>extern snprintf</w:t>
      </w:r>
    </w:p>
    <w:p w14:paraId="60F27237" w14:textId="77777777" w:rsidR="004D672E" w:rsidRDefault="00997226">
      <w:pPr>
        <w:pStyle w:val="SourceCode"/>
      </w:pPr>
      <w:r>
        <w:t>extern __acrt_iob_func</w:t>
      </w:r>
    </w:p>
    <w:p w14:paraId="5014845E" w14:textId="77777777" w:rsidR="004D672E" w:rsidRDefault="00997226">
      <w:pPr>
        <w:pStyle w:val="SourceCode"/>
      </w:pPr>
      <w:r>
        <w:t>extern MHD_start_daemon</w:t>
      </w:r>
    </w:p>
    <w:p w14:paraId="3E26E290" w14:textId="77777777" w:rsidR="004D672E" w:rsidRDefault="00997226">
      <w:pPr>
        <w:pStyle w:val="SourceCode"/>
      </w:pPr>
      <w:r>
        <w:t>extern MHD_stop_daemon</w:t>
      </w:r>
    </w:p>
    <w:p w14:paraId="74CE9509" w14:textId="77777777" w:rsidR="004D672E" w:rsidRDefault="00997226">
      <w:pPr>
        <w:pStyle w:val="SourceCode"/>
      </w:pPr>
      <w:r>
        <w:t>extern MHD_create_response_from_buffer_copy</w:t>
      </w:r>
    </w:p>
    <w:p w14:paraId="34387B99" w14:textId="77777777" w:rsidR="004D672E" w:rsidRDefault="00997226">
      <w:pPr>
        <w:pStyle w:val="SourceCode"/>
      </w:pPr>
      <w:r>
        <w:t>extern MHD_add_response_header</w:t>
      </w:r>
    </w:p>
    <w:p w14:paraId="75EA63D6" w14:textId="77777777" w:rsidR="004D672E" w:rsidRDefault="00997226">
      <w:pPr>
        <w:pStyle w:val="SourceCode"/>
      </w:pPr>
      <w:r>
        <w:t>extern MHD_queue_response</w:t>
      </w:r>
    </w:p>
    <w:p w14:paraId="3C04FEFB" w14:textId="77777777" w:rsidR="004D672E" w:rsidRDefault="00997226">
      <w:pPr>
        <w:pStyle w:val="SourceCode"/>
      </w:pPr>
      <w:r>
        <w:t>extern MHD_destroy_response</w:t>
      </w:r>
    </w:p>
    <w:p w14:paraId="26B6AEF0" w14:textId="77777777" w:rsidR="004D672E" w:rsidRDefault="00997226">
      <w:pPr>
        <w:pStyle w:val="SourceCode"/>
      </w:pPr>
      <w:r>
        <w:t>extern mysql_server_init</w:t>
      </w:r>
    </w:p>
    <w:p w14:paraId="4961F92A" w14:textId="77777777" w:rsidR="004D672E" w:rsidRDefault="00997226">
      <w:pPr>
        <w:pStyle w:val="SourceCode"/>
      </w:pPr>
      <w:r>
        <w:t>extern mysql_server_end</w:t>
      </w:r>
    </w:p>
    <w:p w14:paraId="4EA0A124" w14:textId="77777777" w:rsidR="004D672E" w:rsidRDefault="00997226">
      <w:pPr>
        <w:pStyle w:val="SourceCode"/>
      </w:pPr>
      <w:r>
        <w:t>extern mysql_init</w:t>
      </w:r>
    </w:p>
    <w:p w14:paraId="0352B69A" w14:textId="77777777" w:rsidR="004D672E" w:rsidRDefault="00997226">
      <w:pPr>
        <w:pStyle w:val="SourceCode"/>
      </w:pPr>
      <w:r>
        <w:t>extern mysql_close</w:t>
      </w:r>
    </w:p>
    <w:p w14:paraId="1733E13A" w14:textId="77777777" w:rsidR="004D672E" w:rsidRDefault="00997226">
      <w:pPr>
        <w:pStyle w:val="SourceCode"/>
      </w:pPr>
      <w:r>
        <w:t>extern mysql_thread_end</w:t>
      </w:r>
    </w:p>
    <w:p w14:paraId="3C543927" w14:textId="77777777" w:rsidR="004D672E" w:rsidRDefault="00997226">
      <w:pPr>
        <w:pStyle w:val="SourceCode"/>
      </w:pPr>
      <w:r>
        <w:t>extern cJSON_CreateObject</w:t>
      </w:r>
    </w:p>
    <w:p w14:paraId="062157CD" w14:textId="77777777" w:rsidR="004D672E" w:rsidRDefault="00997226">
      <w:pPr>
        <w:pStyle w:val="SourceCode"/>
      </w:pPr>
      <w:r>
        <w:t>extern cJSON_AddNumberToObject</w:t>
      </w:r>
    </w:p>
    <w:p w14:paraId="483203A7" w14:textId="77777777" w:rsidR="004D672E" w:rsidRDefault="00997226">
      <w:pPr>
        <w:pStyle w:val="SourceCode"/>
      </w:pPr>
      <w:r>
        <w:t>extern cJSON_AddStringToObject</w:t>
      </w:r>
    </w:p>
    <w:p w14:paraId="41C2EFA4" w14:textId="77777777" w:rsidR="004D672E" w:rsidRDefault="00997226">
      <w:pPr>
        <w:pStyle w:val="SourceCode"/>
      </w:pPr>
      <w:r>
        <w:t>extern cJSON_AddNullToObject</w:t>
      </w:r>
    </w:p>
    <w:p w14:paraId="6E70357A" w14:textId="77777777" w:rsidR="004D672E" w:rsidRDefault="00997226">
      <w:pPr>
        <w:pStyle w:val="SourceCode"/>
      </w:pPr>
      <w:r>
        <w:t>extern cJSON_PrintUnformatted</w:t>
      </w:r>
    </w:p>
    <w:p w14:paraId="61C06D6C" w14:textId="77777777" w:rsidR="004D672E" w:rsidRDefault="00997226">
      <w:pPr>
        <w:pStyle w:val="SourceCode"/>
      </w:pPr>
      <w:r>
        <w:t>extern cJSON_free</w:t>
      </w:r>
    </w:p>
    <w:p w14:paraId="2E32BBDA" w14:textId="77777777" w:rsidR="004D672E" w:rsidRDefault="00997226">
      <w:pPr>
        <w:pStyle w:val="SourceCode"/>
      </w:pPr>
      <w:r>
        <w:t>extern cJSON_Delete</w:t>
      </w:r>
    </w:p>
    <w:p w14:paraId="6B5D5815" w14:textId="77777777" w:rsidR="004D672E" w:rsidRDefault="00997226">
      <w:pPr>
        <w:pStyle w:val="SourceCode"/>
      </w:pPr>
      <w:r>
        <w:t>; Your Chapter 5 contacts.asm.</w:t>
      </w:r>
    </w:p>
    <w:p w14:paraId="77091F2D" w14:textId="77777777" w:rsidR="004D672E" w:rsidRDefault="00997226">
      <w:pPr>
        <w:pStyle w:val="SourceCode"/>
      </w:pPr>
      <w:r>
        <w:t>extern connect_database</w:t>
      </w:r>
    </w:p>
    <w:p w14:paraId="33FE03CD" w14:textId="77777777" w:rsidR="004D672E" w:rsidRDefault="00997226">
      <w:pPr>
        <w:pStyle w:val="SourceCode"/>
      </w:pPr>
      <w:r>
        <w:t>extern find_contact</w:t>
      </w:r>
    </w:p>
    <w:p w14:paraId="32E48C17" w14:textId="77777777" w:rsidR="004D672E" w:rsidRDefault="00997226">
      <w:pPr>
        <w:pStyle w:val="SourceCode"/>
      </w:pPr>
      <w:r>
        <w:t>extern parse_id</w:t>
      </w:r>
    </w:p>
    <w:p w14:paraId="04DF262D" w14:textId="77777777" w:rsidR="004D672E" w:rsidRDefault="004D672E">
      <w:pPr>
        <w:pStyle w:val="SourceCode"/>
      </w:pPr>
    </w:p>
    <w:p w14:paraId="7FC83B53" w14:textId="77777777" w:rsidR="004D672E" w:rsidRDefault="00997226">
      <w:pPr>
        <w:pStyle w:val="SourceCode"/>
      </w:pPr>
      <w:r>
        <w:t>; Remember, contacts.inc holds the contact record's offsets and the</w:t>
      </w:r>
    </w:p>
    <w:p w14:paraId="3F98DB16" w14:textId="77777777" w:rsidR="004D672E" w:rsidRDefault="00997226">
      <w:pPr>
        <w:pStyle w:val="SourceCode"/>
      </w:pPr>
      <w:r>
        <w:t>; statuses, such as SUCCESS and NOT_FOUND (Lesson 5.9a).</w:t>
      </w:r>
    </w:p>
    <w:p w14:paraId="66199F40" w14:textId="77777777" w:rsidR="004D672E" w:rsidRDefault="00997226">
      <w:pPr>
        <w:pStyle w:val="SourceCode"/>
      </w:pPr>
      <w:r>
        <w:t>%include "contacts.inc"</w:t>
      </w:r>
    </w:p>
    <w:p w14:paraId="7FFF464B" w14:textId="77777777" w:rsidR="004D672E" w:rsidRDefault="004D672E">
      <w:pPr>
        <w:pStyle w:val="SourceCode"/>
      </w:pPr>
    </w:p>
    <w:p w14:paraId="7F38A899" w14:textId="77777777" w:rsidR="004D672E" w:rsidRDefault="00997226">
      <w:pPr>
        <w:pStyle w:val="SourceCode"/>
      </w:pPr>
      <w:r>
        <w:t>; Remember, libmicrohttpd's flags are added into one number: TLS turns</w:t>
      </w:r>
    </w:p>
    <w:p w14:paraId="3BA8F170" w14:textId="77777777" w:rsidR="004D672E" w:rsidRDefault="00997226">
      <w:pPr>
        <w:pStyle w:val="SourceCode"/>
      </w:pPr>
      <w:r>
        <w:t>; on HTTPS, and the library's own polling thread answers the requests.</w:t>
      </w:r>
    </w:p>
    <w:p w14:paraId="5B433944" w14:textId="77777777" w:rsidR="004D672E" w:rsidRDefault="00997226">
      <w:pPr>
        <w:pStyle w:val="SourceCode"/>
      </w:pPr>
      <w:r>
        <w:t>MHD_USE_TLS                     equ 2</w:t>
      </w:r>
    </w:p>
    <w:p w14:paraId="3CF8CEE7" w14:textId="77777777" w:rsidR="004D672E" w:rsidRDefault="00997226">
      <w:pPr>
        <w:pStyle w:val="SourceCode"/>
      </w:pPr>
      <w:r>
        <w:t>MHD_USE_INTERNAL_POLLING_THREAD equ 8</w:t>
      </w:r>
    </w:p>
    <w:p w14:paraId="30264EA8" w14:textId="77777777" w:rsidR="004D672E" w:rsidRDefault="00997226">
      <w:pPr>
        <w:pStyle w:val="SourceCode"/>
      </w:pPr>
      <w:r>
        <w:t>; Remember, the option numbers start each setting in the list.</w:t>
      </w:r>
    </w:p>
    <w:p w14:paraId="48A45B99" w14:textId="77777777" w:rsidR="004D672E" w:rsidRDefault="00997226">
      <w:pPr>
        <w:pStyle w:val="SourceCode"/>
      </w:pPr>
      <w:r>
        <w:t>MHD_OPTION_END                  equ 0</w:t>
      </w:r>
    </w:p>
    <w:p w14:paraId="645ACAE1" w14:textId="77777777" w:rsidR="004D672E" w:rsidRDefault="00997226">
      <w:pPr>
        <w:pStyle w:val="SourceCode"/>
      </w:pPr>
      <w:r>
        <w:t>MHD_OPTION_HTTPS_MEM_KEY        equ 8</w:t>
      </w:r>
    </w:p>
    <w:p w14:paraId="0A2612D3" w14:textId="77777777" w:rsidR="004D672E" w:rsidRDefault="00997226">
      <w:pPr>
        <w:pStyle w:val="SourceCode"/>
      </w:pPr>
      <w:r>
        <w:t>MHD_OPTION_HTTPS_MEM_CERT       equ 9</w:t>
      </w:r>
    </w:p>
    <w:p w14:paraId="71ACF082" w14:textId="77777777" w:rsidR="004D672E" w:rsidRDefault="00997226">
      <w:pPr>
        <w:pStyle w:val="SourceCode"/>
      </w:pPr>
      <w:r>
        <w:t>MHD_OPTION_LISTEN_ADDRESS       equ 40</w:t>
      </w:r>
    </w:p>
    <w:p w14:paraId="12938C7D" w14:textId="77777777" w:rsidR="004D672E" w:rsidRDefault="00997226">
      <w:pPr>
        <w:pStyle w:val="SourceCode"/>
      </w:pPr>
      <w:r>
        <w:t>HTTPS_PORT                      equ 8765</w:t>
      </w:r>
    </w:p>
    <w:p w14:paraId="41814232" w14:textId="77777777" w:rsidR="004D672E" w:rsidRDefault="00997226">
      <w:pPr>
        <w:pStyle w:val="SourceCode"/>
      </w:pPr>
      <w:r>
        <w:t>PEM_SIZE                        equ 8192</w:t>
      </w:r>
    </w:p>
    <w:p w14:paraId="16D54724" w14:textId="77777777" w:rsidR="004D672E" w:rsidRDefault="00997226">
      <w:pPr>
        <w:pStyle w:val="SourceCode"/>
      </w:pPr>
      <w:r>
        <w:t>ID_TEXT_SIZE                    equ 32</w:t>
      </w:r>
    </w:p>
    <w:p w14:paraId="0F16F4CA" w14:textId="77777777" w:rsidR="004D672E" w:rsidRDefault="00997226">
      <w:pPr>
        <w:pStyle w:val="SourceCode"/>
      </w:pPr>
      <w:r>
        <w:t>BODY_TEXT_SIZE                  equ 128</w:t>
      </w:r>
    </w:p>
    <w:p w14:paraId="7EB9B282" w14:textId="77777777" w:rsidR="004D672E" w:rsidRDefault="004D672E">
      <w:pPr>
        <w:pStyle w:val="SourceCode"/>
      </w:pPr>
    </w:p>
    <w:p w14:paraId="35023038" w14:textId="77777777" w:rsidR="004D672E" w:rsidRDefault="00997226">
      <w:pPr>
        <w:pStyle w:val="SourceCode"/>
      </w:pPr>
      <w:r>
        <w:t>; Remember, .rdata holds read-only data: texts and fixed values.</w:t>
      </w:r>
    </w:p>
    <w:p w14:paraId="3000AC16" w14:textId="77777777" w:rsidR="004D672E" w:rsidRDefault="00997226">
      <w:pPr>
        <w:pStyle w:val="SourceCode"/>
      </w:pPr>
      <w:r>
        <w:t>section .rdata</w:t>
      </w:r>
    </w:p>
    <w:p w14:paraId="24D6965F" w14:textId="77777777" w:rsidR="004D672E" w:rsidRDefault="00997226">
      <w:pPr>
        <w:pStyle w:val="SourceCode"/>
      </w:pPr>
      <w:r>
        <w:t xml:space="preserve">    certificate_file db "certs/server.pem", 0</w:t>
      </w:r>
    </w:p>
    <w:p w14:paraId="57536DD6" w14:textId="77777777" w:rsidR="004D672E" w:rsidRDefault="00997226">
      <w:pPr>
        <w:pStyle w:val="SourceCode"/>
      </w:pPr>
      <w:r>
        <w:t xml:space="preserve">    key_file        db "certs/server.key", 0</w:t>
      </w:r>
    </w:p>
    <w:p w14:paraId="36A994D7" w14:textId="77777777" w:rsidR="004D672E" w:rsidRDefault="00997226">
      <w:pPr>
        <w:pStyle w:val="SourceCode"/>
      </w:pPr>
      <w:r>
        <w:t xml:space="preserve">    read_binary     db "rb", 0</w:t>
      </w:r>
    </w:p>
    <w:p w14:paraId="22BFDDBD" w14:textId="77777777" w:rsidR="004D672E" w:rsidRDefault="00997226">
      <w:pPr>
        <w:pStyle w:val="SourceCode"/>
      </w:pPr>
      <w:r>
        <w:t xml:space="preserve">    get_method      db "GET", 0</w:t>
      </w:r>
    </w:p>
    <w:p w14:paraId="35AA6923" w14:textId="77777777" w:rsidR="004D672E" w:rsidRDefault="00997226">
      <w:pPr>
        <w:pStyle w:val="SourceCode"/>
      </w:pPr>
      <w:r>
        <w:t xml:space="preserve">    one_prefix      db "/api/v1/contacts/", 0</w:t>
      </w:r>
    </w:p>
    <w:p w14:paraId="65903682" w14:textId="77777777" w:rsidR="004D672E" w:rsidRDefault="00997226">
      <w:pPr>
        <w:pStyle w:val="SourceCode"/>
      </w:pPr>
      <w:r>
        <w:t xml:space="preserve">    ONE_PREFIX_LENGTH equ $ - one_prefix - 1 ; Remember, $ - label - 1 = length</w:t>
      </w:r>
    </w:p>
    <w:p w14:paraId="68880E6A" w14:textId="77777777" w:rsidR="004D672E" w:rsidRDefault="00997226">
      <w:pPr>
        <w:pStyle w:val="SourceCode"/>
      </w:pPr>
      <w:r>
        <w:t xml:space="preserve">    password_name   db "SPA_DB_PASSWORD", 0</w:t>
      </w:r>
    </w:p>
    <w:p w14:paraId="469DD5A5" w14:textId="77777777" w:rsidR="004D672E" w:rsidRDefault="00997226">
      <w:pPr>
        <w:pStyle w:val="SourceCode"/>
      </w:pPr>
      <w:r>
        <w:t xml:space="preserve">    empty_text      db 0</w:t>
      </w:r>
    </w:p>
    <w:p w14:paraId="3019EC51" w14:textId="77777777" w:rsidR="004D672E" w:rsidRDefault="00997226">
      <w:pPr>
        <w:pStyle w:val="SourceCode"/>
      </w:pPr>
      <w:r>
        <w:t xml:space="preserve">    copy_format     db "%s", 0</w:t>
      </w:r>
    </w:p>
    <w:p w14:paraId="6D8B9CF1" w14:textId="77777777" w:rsidR="004D672E" w:rsidRDefault="00997226">
      <w:pPr>
        <w:pStyle w:val="SourceCode"/>
      </w:pPr>
      <w:r>
        <w:t xml:space="preserve">    not_found_json  db '{"code":"not_found","message":"no such path"}', 0</w:t>
      </w:r>
    </w:p>
    <w:p w14:paraId="2010A843" w14:textId="77777777" w:rsidR="004D672E" w:rsidRDefault="00997226">
      <w:pPr>
        <w:pStyle w:val="SourceCode"/>
      </w:pPr>
      <w:r>
        <w:t xml:space="preserve">    bad_path_id_json db '{"code":"invalid_input","message":"id must be '</w:t>
      </w:r>
    </w:p>
    <w:p w14:paraId="3A13DC98" w14:textId="77777777" w:rsidR="004D672E" w:rsidRDefault="00997226">
      <w:pPr>
        <w:pStyle w:val="SourceCode"/>
      </w:pPr>
      <w:r>
        <w:t xml:space="preserve">                    db 'digits only, 1 to 2147483647"}', 0</w:t>
      </w:r>
    </w:p>
    <w:p w14:paraId="27028D49" w14:textId="77777777" w:rsidR="004D672E" w:rsidRDefault="00997226">
      <w:pPr>
        <w:pStyle w:val="SourceCode"/>
      </w:pPr>
      <w:r>
        <w:t xml:space="preserve">    digit_characters db "0123456789", 0</w:t>
      </w:r>
    </w:p>
    <w:p w14:paraId="27F2E9BC" w14:textId="77777777" w:rsidR="004D672E" w:rsidRDefault="00997226">
      <w:pPr>
        <w:pStyle w:val="SourceCode"/>
      </w:pPr>
      <w:r>
        <w:t xml:space="preserve">    database_failure_json db '{"code":"database_failure",'</w:t>
      </w:r>
    </w:p>
    <w:p w14:paraId="2CFD9E53" w14:textId="77777777" w:rsidR="004D672E" w:rsidRDefault="00997226">
      <w:pPr>
        <w:pStyle w:val="SourceCode"/>
      </w:pPr>
      <w:r>
        <w:t xml:space="preserve">                    db '"message":"the database could not answer"}', 0</w:t>
      </w:r>
    </w:p>
    <w:p w14:paraId="18AFA581" w14:textId="77777777" w:rsidR="004D672E" w:rsidRDefault="00997226">
      <w:pPr>
        <w:pStyle w:val="SourceCode"/>
      </w:pPr>
      <w:r>
        <w:t xml:space="preserve">    database_unavailable_json db '{"code":"database_unavailable",'</w:t>
      </w:r>
    </w:p>
    <w:p w14:paraId="256D070E" w14:textId="77777777" w:rsidR="004D672E" w:rsidRDefault="00997226">
      <w:pPr>
        <w:pStyle w:val="SourceCode"/>
      </w:pPr>
      <w:r>
        <w:t xml:space="preserve">                    db '"message":"the database cannot be reached"}', 0</w:t>
      </w:r>
    </w:p>
    <w:p w14:paraId="62B4589C" w14:textId="77777777" w:rsidR="004D672E" w:rsidRDefault="00997226">
      <w:pPr>
        <w:pStyle w:val="SourceCode"/>
      </w:pPr>
      <w:r>
        <w:t xml:space="preserve">    missing_format  db '{"code":"not_found","message":'</w:t>
      </w:r>
    </w:p>
    <w:p w14:paraId="3BB83F2D" w14:textId="77777777" w:rsidR="004D672E" w:rsidRDefault="00997226">
      <w:pPr>
        <w:pStyle w:val="SourceCode"/>
      </w:pPr>
      <w:r>
        <w:t xml:space="preserve">                    db '"no contact with id %d"}', 0</w:t>
      </w:r>
    </w:p>
    <w:p w14:paraId="265C6768" w14:textId="77777777" w:rsidR="004D672E" w:rsidRDefault="00997226">
      <w:pPr>
        <w:pStyle w:val="SourceCode"/>
      </w:pPr>
      <w:r>
        <w:t xml:space="preserve">    id_key          db "id", 0</w:t>
      </w:r>
    </w:p>
    <w:p w14:paraId="41F7D440" w14:textId="77777777" w:rsidR="004D672E" w:rsidRDefault="00997226">
      <w:pPr>
        <w:pStyle w:val="SourceCode"/>
      </w:pPr>
      <w:r>
        <w:t xml:space="preserve">    name_key        db "name", 0</w:t>
      </w:r>
    </w:p>
    <w:p w14:paraId="5B96826D" w14:textId="77777777" w:rsidR="004D672E" w:rsidRDefault="00997226">
      <w:pPr>
        <w:pStyle w:val="SourceCode"/>
      </w:pPr>
      <w:r>
        <w:t xml:space="preserve">    email_key       db "email", 0</w:t>
      </w:r>
    </w:p>
    <w:p w14:paraId="38166E02" w14:textId="77777777" w:rsidR="004D672E" w:rsidRDefault="00997226">
      <w:pPr>
        <w:pStyle w:val="SourceCode"/>
      </w:pPr>
      <w:r>
        <w:t xml:space="preserve">    phone_key       db "phone", 0</w:t>
      </w:r>
    </w:p>
    <w:p w14:paraId="4F871778" w14:textId="77777777" w:rsidR="004D672E" w:rsidRDefault="00997226">
      <w:pPr>
        <w:pStyle w:val="SourceCode"/>
      </w:pPr>
      <w:r>
        <w:t xml:space="preserve">    content_type_name db "Content-Type", 0</w:t>
      </w:r>
    </w:p>
    <w:p w14:paraId="0C9C4125" w14:textId="77777777" w:rsidR="004D672E" w:rsidRDefault="00997226">
      <w:pPr>
        <w:pStyle w:val="SourceCode"/>
      </w:pPr>
      <w:r>
        <w:t xml:space="preserve">    json_type       db "application/json; charset=utf-8", 0</w:t>
      </w:r>
    </w:p>
    <w:p w14:paraId="617BE728" w14:textId="77777777" w:rsidR="004D672E" w:rsidRDefault="00997226">
      <w:pPr>
        <w:pStyle w:val="SourceCode"/>
      </w:pPr>
      <w:r>
        <w:t xml:space="preserve">    listening_line  db "Listening on https://127.0.0.1:8765", 10, 0</w:t>
      </w:r>
    </w:p>
    <w:p w14:paraId="695FC4A4" w14:textId="77777777" w:rsidR="004D672E" w:rsidRDefault="00997226">
      <w:pPr>
        <w:pStyle w:val="SourceCode"/>
      </w:pPr>
      <w:r>
        <w:t xml:space="preserve">    files_error_line db "Error: could not read the certificate files", 10, 0</w:t>
      </w:r>
    </w:p>
    <w:p w14:paraId="1A07C2FD" w14:textId="77777777" w:rsidR="004D672E" w:rsidRDefault="00997226">
      <w:pPr>
        <w:pStyle w:val="SourceCode"/>
      </w:pPr>
      <w:r>
        <w:t xml:space="preserve">    start_error_line db "Error: could not start the server", 10, 0</w:t>
      </w:r>
    </w:p>
    <w:p w14:paraId="36D01D9B" w14:textId="77777777" w:rsidR="004D672E" w:rsidRDefault="00997226">
      <w:pPr>
        <w:pStyle w:val="SourceCode"/>
      </w:pPr>
      <w:r>
        <w:t xml:space="preserve">    ; Remember, the address to listen on: IPv4, port 8765 most</w:t>
      </w:r>
    </w:p>
    <w:p w14:paraId="690C97E7" w14:textId="77777777" w:rsidR="004D672E" w:rsidRDefault="00997226">
      <w:pPr>
        <w:pStyle w:val="SourceCode"/>
      </w:pPr>
      <w:r>
        <w:t xml:space="preserve">    ; significant byte first, 127.0.0.1, and eight unused bytes.</w:t>
      </w:r>
    </w:p>
    <w:p w14:paraId="232C5588" w14:textId="77777777" w:rsidR="004D672E" w:rsidRDefault="00997226">
      <w:pPr>
        <w:pStyle w:val="SourceCode"/>
      </w:pPr>
      <w:r>
        <w:t xml:space="preserve">    listen_address  dw 2</w:t>
      </w:r>
    </w:p>
    <w:p w14:paraId="76DA095C" w14:textId="77777777" w:rsidR="004D672E" w:rsidRDefault="00997226">
      <w:pPr>
        <w:pStyle w:val="SourceCode"/>
      </w:pPr>
      <w:r>
        <w:t xml:space="preserve">                    db 0x22, 0x3D</w:t>
      </w:r>
    </w:p>
    <w:p w14:paraId="25A60F27" w14:textId="77777777" w:rsidR="004D672E" w:rsidRDefault="00997226">
      <w:pPr>
        <w:pStyle w:val="SourceCode"/>
      </w:pPr>
      <w:r>
        <w:t xml:space="preserve">                    db 127, 0, 0, 1</w:t>
      </w:r>
    </w:p>
    <w:p w14:paraId="6EA0010A" w14:textId="77777777" w:rsidR="004D672E" w:rsidRDefault="00997226">
      <w:pPr>
        <w:pStyle w:val="SourceCode"/>
      </w:pPr>
      <w:r>
        <w:t xml:space="preserve">                    times 8 db 0</w:t>
      </w:r>
    </w:p>
    <w:p w14:paraId="0B54CD7A" w14:textId="77777777" w:rsidR="004D672E" w:rsidRDefault="00997226">
      <w:pPr>
        <w:pStyle w:val="SourceCode"/>
      </w:pPr>
      <w:r>
        <w:t xml:space="preserve">    ADDRESS_SIZE    equ $ - listen_address</w:t>
      </w:r>
    </w:p>
    <w:p w14:paraId="4F5B8A13" w14:textId="77777777" w:rsidR="004D672E" w:rsidRDefault="004D672E">
      <w:pPr>
        <w:pStyle w:val="SourceCode"/>
      </w:pPr>
    </w:p>
    <w:p w14:paraId="05CCE30E" w14:textId="77777777" w:rsidR="004D672E" w:rsidRDefault="00997226">
      <w:pPr>
        <w:pStyle w:val="SourceCode"/>
      </w:pPr>
      <w:r>
        <w:t>; Remember, .bss reserves memory that starts as zeros.</w:t>
      </w:r>
    </w:p>
    <w:p w14:paraId="202F55FF" w14:textId="77777777" w:rsidR="004D672E" w:rsidRDefault="00997226">
      <w:pPr>
        <w:pStyle w:val="SourceCode"/>
      </w:pPr>
      <w:r>
        <w:t>section .bss</w:t>
      </w:r>
    </w:p>
    <w:p w14:paraId="5302DD2B" w14:textId="77777777" w:rsidR="004D672E" w:rsidRDefault="00997226">
      <w:pPr>
        <w:pStyle w:val="SourceCode"/>
      </w:pPr>
      <w:r>
        <w:t xml:space="preserve">    certificate     resb PEM_SIZE</w:t>
      </w:r>
    </w:p>
    <w:p w14:paraId="2FEBAA0A" w14:textId="77777777" w:rsidR="004D672E" w:rsidRDefault="00997226">
      <w:pPr>
        <w:pStyle w:val="SourceCode"/>
      </w:pPr>
      <w:r>
        <w:t xml:space="preserve">    key             resb PEM_SIZE</w:t>
      </w:r>
    </w:p>
    <w:p w14:paraId="7EE71F4A" w14:textId="77777777" w:rsidR="004D672E" w:rsidRDefault="00997226">
      <w:pPr>
        <w:pStyle w:val="SourceCode"/>
      </w:pPr>
      <w:r>
        <w:t xml:space="preserve">    ; parse_path_id's copy of the segment for parse_id, the not-found body,</w:t>
      </w:r>
    </w:p>
    <w:p w14:paraId="03A85C0A" w14:textId="77777777" w:rsidR="004D672E" w:rsidRDefault="00997226">
      <w:pPr>
        <w:pStyle w:val="SourceCode"/>
      </w:pPr>
      <w:r>
        <w:t xml:space="preserve">    ; and find_contact's record. Remember, alignb 8 starts it at a multiple of 8.</w:t>
      </w:r>
    </w:p>
    <w:p w14:paraId="6CDF8C60" w14:textId="77777777" w:rsidR="004D672E" w:rsidRDefault="00997226">
      <w:pPr>
        <w:pStyle w:val="SourceCode"/>
      </w:pPr>
      <w:r>
        <w:t xml:space="preserve">    typed_id        resb ID_TEXT_SIZE</w:t>
      </w:r>
    </w:p>
    <w:p w14:paraId="5719272D" w14:textId="77777777" w:rsidR="004D672E" w:rsidRDefault="00997226">
      <w:pPr>
        <w:pStyle w:val="SourceCode"/>
      </w:pPr>
      <w:r>
        <w:t xml:space="preserve">    missing_body    resb BODY_TEXT_SIZE</w:t>
      </w:r>
    </w:p>
    <w:p w14:paraId="7B00BD30" w14:textId="77777777" w:rsidR="004D672E" w:rsidRDefault="00997226">
      <w:pPr>
        <w:pStyle w:val="SourceCode"/>
      </w:pPr>
      <w:r>
        <w:t xml:space="preserve">    alignb 8</w:t>
      </w:r>
    </w:p>
    <w:p w14:paraId="6666E474" w14:textId="77777777" w:rsidR="004D672E" w:rsidRDefault="00997226">
      <w:pPr>
        <w:pStyle w:val="SourceCode"/>
      </w:pPr>
      <w:r>
        <w:t xml:space="preserve">    contact         resb CONTACT_SIZE</w:t>
      </w:r>
    </w:p>
    <w:p w14:paraId="14572676" w14:textId="77777777" w:rsidR="004D672E" w:rsidRDefault="004D672E">
      <w:pPr>
        <w:pStyle w:val="SourceCode"/>
      </w:pPr>
    </w:p>
    <w:p w14:paraId="6E6B3B0E" w14:textId="77777777" w:rsidR="004D672E" w:rsidRDefault="00997226">
      <w:pPr>
        <w:pStyle w:val="SourceCode"/>
      </w:pPr>
      <w:r>
        <w:t>; Remember, .text holds the instructions.</w:t>
      </w:r>
    </w:p>
    <w:p w14:paraId="22C57F26" w14:textId="77777777" w:rsidR="004D672E" w:rsidRDefault="00997226">
      <w:pPr>
        <w:pStyle w:val="SourceCode"/>
      </w:pPr>
      <w:r>
        <w:t>section .text</w:t>
      </w:r>
    </w:p>
    <w:p w14:paraId="0DABA069" w14:textId="77777777" w:rsidR="004D672E" w:rsidRDefault="004D672E">
      <w:pPr>
        <w:pStyle w:val="SourceCode"/>
      </w:pPr>
    </w:p>
    <w:p w14:paraId="0C359A30" w14:textId="77777777" w:rsidR="004D672E" w:rsidRDefault="00997226">
      <w:pPr>
        <w:pStyle w:val="SourceCode"/>
      </w:pPr>
      <w:r>
        <w:t>; status_code_for: the one place a status becomes an HTTP status code;</w:t>
      </w:r>
    </w:p>
    <w:p w14:paraId="7F68E632" w14:textId="77777777" w:rsidR="004D672E" w:rsidRDefault="00997226">
      <w:pPr>
        <w:pStyle w:val="SourceCode"/>
      </w:pPr>
      <w:r>
        <w:t>; only 404 no such path and 503, which have no status, are written by</w:t>
      </w:r>
    </w:p>
    <w:p w14:paraId="7654064B" w14:textId="77777777" w:rsidR="004D672E" w:rsidRDefault="00997226">
      <w:pPr>
        <w:pStyle w:val="SourceCode"/>
      </w:pPr>
      <w:r>
        <w:t>; hand. 2xx: it worked. 4xx: the client must change the request. 5xx: the</w:t>
      </w:r>
    </w:p>
    <w:p w14:paraId="10826E73" w14:textId="77777777" w:rsidR="004D672E" w:rsidRDefault="00997226">
      <w:pPr>
        <w:pStyle w:val="SourceCode"/>
      </w:pPr>
      <w:r>
        <w:t>; server failed, and the same request may work later. Remember, Assembly</w:t>
      </w:r>
    </w:p>
    <w:p w14:paraId="76D3E759" w14:textId="77777777" w:rsidR="004D672E" w:rsidRDefault="00997226">
      <w:pPr>
        <w:pStyle w:val="SourceCode"/>
      </w:pPr>
      <w:r>
        <w:t>; has no switch: each cmp and je picks one status's number (Lesson 2.4a).</w:t>
      </w:r>
    </w:p>
    <w:p w14:paraId="3A5F3CAA" w14:textId="77777777" w:rsidR="004D672E" w:rsidRDefault="00997226">
      <w:pPr>
        <w:pStyle w:val="SourceCode"/>
      </w:pPr>
      <w:r>
        <w:t>;   in:      ecx = the status</w:t>
      </w:r>
    </w:p>
    <w:p w14:paraId="72A71EFF" w14:textId="77777777" w:rsidR="004D672E" w:rsidRDefault="00997226">
      <w:pPr>
        <w:pStyle w:val="SourceCode"/>
      </w:pPr>
      <w:r>
        <w:t>;   out:     eax = the HTTP status code</w:t>
      </w:r>
    </w:p>
    <w:p w14:paraId="105D034B" w14:textId="77777777" w:rsidR="004D672E" w:rsidRDefault="00997226">
      <w:pPr>
        <w:pStyle w:val="SourceCode"/>
      </w:pPr>
      <w:r>
        <w:t>status_code_for:</w:t>
      </w:r>
    </w:p>
    <w:p w14:paraId="5B540207" w14:textId="77777777" w:rsidR="004D672E" w:rsidRDefault="00997226">
      <w:pPr>
        <w:pStyle w:val="SourceCode"/>
      </w:pPr>
      <w:r>
        <w:t xml:space="preserve">    mov eax, 200</w:t>
      </w:r>
    </w:p>
    <w:p w14:paraId="40DE9FB5" w14:textId="77777777" w:rsidR="004D672E" w:rsidRDefault="00997226">
      <w:pPr>
        <w:pStyle w:val="SourceCode"/>
      </w:pPr>
      <w:r>
        <w:t xml:space="preserve">    cmp ecx, SUCCESS</w:t>
      </w:r>
    </w:p>
    <w:p w14:paraId="37A1C270" w14:textId="77777777" w:rsidR="004D672E" w:rsidRDefault="00997226">
      <w:pPr>
        <w:pStyle w:val="SourceCode"/>
      </w:pPr>
      <w:r>
        <w:t xml:space="preserve">    je .done</w:t>
      </w:r>
    </w:p>
    <w:p w14:paraId="53AD1ACD" w14:textId="77777777" w:rsidR="004D672E" w:rsidRDefault="00997226">
      <w:pPr>
        <w:pStyle w:val="SourceCode"/>
      </w:pPr>
      <w:r>
        <w:t xml:space="preserve">    mov eax, 400</w:t>
      </w:r>
    </w:p>
    <w:p w14:paraId="32EA1BB1" w14:textId="77777777" w:rsidR="004D672E" w:rsidRDefault="00997226">
      <w:pPr>
        <w:pStyle w:val="SourceCode"/>
      </w:pPr>
      <w:r>
        <w:t xml:space="preserve">    cmp ecx, INVALID_INPUT</w:t>
      </w:r>
    </w:p>
    <w:p w14:paraId="5A351A62" w14:textId="77777777" w:rsidR="004D672E" w:rsidRDefault="00997226">
      <w:pPr>
        <w:pStyle w:val="SourceCode"/>
      </w:pPr>
      <w:r>
        <w:t xml:space="preserve">    je .done</w:t>
      </w:r>
    </w:p>
    <w:p w14:paraId="42420D93" w14:textId="77777777" w:rsidR="004D672E" w:rsidRDefault="00997226">
      <w:pPr>
        <w:pStyle w:val="SourceCode"/>
      </w:pPr>
      <w:r>
        <w:t xml:space="preserve">    mov eax, 404</w:t>
      </w:r>
    </w:p>
    <w:p w14:paraId="7B0F906C" w14:textId="77777777" w:rsidR="004D672E" w:rsidRDefault="00997226">
      <w:pPr>
        <w:pStyle w:val="SourceCode"/>
      </w:pPr>
      <w:r>
        <w:t xml:space="preserve">    cmp ecx, NOT_FOUND</w:t>
      </w:r>
    </w:p>
    <w:p w14:paraId="1F247F24" w14:textId="77777777" w:rsidR="004D672E" w:rsidRDefault="00997226">
      <w:pPr>
        <w:pStyle w:val="SourceCode"/>
      </w:pPr>
      <w:r>
        <w:t xml:space="preserve">    je .done</w:t>
      </w:r>
    </w:p>
    <w:p w14:paraId="562E3DF3" w14:textId="77777777" w:rsidR="004D672E" w:rsidRDefault="00997226">
      <w:pPr>
        <w:pStyle w:val="SourceCode"/>
      </w:pPr>
      <w:r>
        <w:t xml:space="preserve">    mov eax, 409</w:t>
      </w:r>
    </w:p>
    <w:p w14:paraId="470B841F" w14:textId="77777777" w:rsidR="004D672E" w:rsidRDefault="00997226">
      <w:pPr>
        <w:pStyle w:val="SourceCode"/>
      </w:pPr>
      <w:r>
        <w:t xml:space="preserve">    cmp ecx, DUPLICATE_EMAIL</w:t>
      </w:r>
    </w:p>
    <w:p w14:paraId="1FD861DF" w14:textId="77777777" w:rsidR="004D672E" w:rsidRDefault="00997226">
      <w:pPr>
        <w:pStyle w:val="SourceCode"/>
      </w:pPr>
      <w:r>
        <w:t xml:space="preserve">    je .done</w:t>
      </w:r>
    </w:p>
    <w:p w14:paraId="4B2F5BDD" w14:textId="77777777" w:rsidR="004D672E" w:rsidRDefault="00997226">
      <w:pPr>
        <w:pStyle w:val="SourceCode"/>
      </w:pPr>
      <w:r>
        <w:t xml:space="preserve">    ; Every other status is a failure on the server's side.</w:t>
      </w:r>
    </w:p>
    <w:p w14:paraId="72E3FB6F" w14:textId="77777777" w:rsidR="004D672E" w:rsidRDefault="00997226">
      <w:pPr>
        <w:pStyle w:val="SourceCode"/>
      </w:pPr>
      <w:r>
        <w:t xml:space="preserve">    mov eax, 500</w:t>
      </w:r>
    </w:p>
    <w:p w14:paraId="2F31BC79" w14:textId="77777777" w:rsidR="004D672E" w:rsidRDefault="00997226">
      <w:pPr>
        <w:pStyle w:val="SourceCode"/>
      </w:pPr>
      <w:r>
        <w:t>.done:</w:t>
      </w:r>
    </w:p>
    <w:p w14:paraId="22183E35" w14:textId="77777777" w:rsidR="004D672E" w:rsidRDefault="00997226">
      <w:pPr>
        <w:pStyle w:val="SourceCode"/>
      </w:pPr>
      <w:r>
        <w:t xml:space="preserve">    ret</w:t>
      </w:r>
    </w:p>
    <w:p w14:paraId="17173F56" w14:textId="77777777" w:rsidR="004D672E" w:rsidRDefault="004D672E">
      <w:pPr>
        <w:pStyle w:val="SourceCode"/>
      </w:pPr>
    </w:p>
    <w:p w14:paraId="71E5960A" w14:textId="77777777" w:rsidR="004D672E" w:rsidRDefault="00997226">
      <w:pPr>
        <w:pStyle w:val="SourceCode"/>
      </w:pPr>
      <w:r>
        <w:t>; Remember, read_text_file adds a 0 byte; feof is not 0 when the file fit.</w:t>
      </w:r>
    </w:p>
    <w:p w14:paraId="0FB9E8A2" w14:textId="77777777" w:rsidR="004D672E" w:rsidRDefault="00997226">
      <w:pPr>
        <w:pStyle w:val="SourceCode"/>
      </w:pPr>
      <w:r>
        <w:t>;   in:      rcx = the path, rdx = the space, r8 = its size</w:t>
      </w:r>
    </w:p>
    <w:p w14:paraId="6A1E5103" w14:textId="77777777" w:rsidR="004D672E" w:rsidRDefault="00997226">
      <w:pPr>
        <w:pStyle w:val="SourceCode"/>
      </w:pPr>
      <w:r>
        <w:t>;   out:     eax = 1 when the whole file fit, 0 when it could not be read</w:t>
      </w:r>
    </w:p>
    <w:p w14:paraId="2816C8D7" w14:textId="77777777" w:rsidR="004D672E" w:rsidRDefault="00997226">
      <w:pPr>
        <w:pStyle w:val="SourceCode"/>
      </w:pPr>
      <w:r>
        <w:t>; rbx keeps the space, then feof's answer, r12 its size, r13 the file.</w:t>
      </w:r>
    </w:p>
    <w:p w14:paraId="0D23B766" w14:textId="77777777" w:rsidR="004D672E" w:rsidRDefault="00997226">
      <w:pPr>
        <w:pStyle w:val="SourceCode"/>
      </w:pPr>
      <w:r>
        <w:t>read_text_file:</w:t>
      </w:r>
    </w:p>
    <w:p w14:paraId="2E3F8EFC" w14:textId="77777777" w:rsidR="004D672E" w:rsidRDefault="00997226">
      <w:pPr>
        <w:pStyle w:val="SourceCode"/>
      </w:pPr>
      <w:r>
        <w:t xml:space="preserve">    push rbx</w:t>
      </w:r>
    </w:p>
    <w:p w14:paraId="575D2599" w14:textId="77777777" w:rsidR="004D672E" w:rsidRDefault="00997226">
      <w:pPr>
        <w:pStyle w:val="SourceCode"/>
      </w:pPr>
      <w:r>
        <w:t xml:space="preserve">    push r12</w:t>
      </w:r>
    </w:p>
    <w:p w14:paraId="2B78466F" w14:textId="77777777" w:rsidR="004D672E" w:rsidRDefault="00997226">
      <w:pPr>
        <w:pStyle w:val="SourceCode"/>
      </w:pPr>
      <w:r>
        <w:t xml:space="preserve">    push r13</w:t>
      </w:r>
    </w:p>
    <w:p w14:paraId="4032E0B9" w14:textId="77777777" w:rsidR="004D672E" w:rsidRDefault="00997226">
      <w:pPr>
        <w:pStyle w:val="SourceCode"/>
      </w:pPr>
      <w:r>
        <w:t xml:space="preserve">    sub rsp, 32</w:t>
      </w:r>
    </w:p>
    <w:p w14:paraId="7AE3EF39" w14:textId="77777777" w:rsidR="004D672E" w:rsidRDefault="00997226">
      <w:pPr>
        <w:pStyle w:val="SourceCode"/>
      </w:pPr>
      <w:r>
        <w:t xml:space="preserve">    mov rbx, rdx</w:t>
      </w:r>
    </w:p>
    <w:p w14:paraId="155D4BA1" w14:textId="77777777" w:rsidR="004D672E" w:rsidRDefault="00997226">
      <w:pPr>
        <w:pStyle w:val="SourceCode"/>
      </w:pPr>
      <w:r>
        <w:t xml:space="preserve">    mov r12, r8</w:t>
      </w:r>
    </w:p>
    <w:p w14:paraId="372B24F3" w14:textId="77777777" w:rsidR="004D672E" w:rsidRDefault="00997226">
      <w:pPr>
        <w:pStyle w:val="SourceCode"/>
      </w:pPr>
      <w:r>
        <w:t xml:space="preserve">    lea rdx, [read_binary]</w:t>
      </w:r>
    </w:p>
    <w:p w14:paraId="0D35405E" w14:textId="77777777" w:rsidR="004D672E" w:rsidRDefault="00997226">
      <w:pPr>
        <w:pStyle w:val="SourceCode"/>
      </w:pPr>
      <w:r>
        <w:t xml:space="preserve">    call fopen</w:t>
      </w:r>
    </w:p>
    <w:p w14:paraId="4EF31191" w14:textId="77777777" w:rsidR="004D672E" w:rsidRDefault="00997226">
      <w:pPr>
        <w:pStyle w:val="SourceCode"/>
      </w:pPr>
      <w:r>
        <w:t xml:space="preserve">    cmp rax, 0</w:t>
      </w:r>
    </w:p>
    <w:p w14:paraId="5DF5C316" w14:textId="77777777" w:rsidR="004D672E" w:rsidRDefault="00997226">
      <w:pPr>
        <w:pStyle w:val="SourceCode"/>
      </w:pPr>
      <w:r>
        <w:t xml:space="preserve">    je .not_read</w:t>
      </w:r>
    </w:p>
    <w:p w14:paraId="384A13E9" w14:textId="77777777" w:rsidR="004D672E" w:rsidRDefault="00997226">
      <w:pPr>
        <w:pStyle w:val="SourceCode"/>
      </w:pPr>
      <w:r>
        <w:t xml:space="preserve">    mov r13, rax</w:t>
      </w:r>
    </w:p>
    <w:p w14:paraId="0CEAA139" w14:textId="77777777" w:rsidR="004D672E" w:rsidRDefault="00997226">
      <w:pPr>
        <w:pStyle w:val="SourceCode"/>
      </w:pPr>
      <w:r>
        <w:t xml:space="preserve">    mov rcx, rbx</w:t>
      </w:r>
    </w:p>
    <w:p w14:paraId="2037B770" w14:textId="77777777" w:rsidR="004D672E" w:rsidRDefault="00997226">
      <w:pPr>
        <w:pStyle w:val="SourceCode"/>
      </w:pPr>
      <w:r>
        <w:t xml:space="preserve">    mov edx, 1</w:t>
      </w:r>
    </w:p>
    <w:p w14:paraId="14851237" w14:textId="77777777" w:rsidR="004D672E" w:rsidRDefault="00997226">
      <w:pPr>
        <w:pStyle w:val="SourceCode"/>
      </w:pPr>
      <w:r>
        <w:t xml:space="preserve">    lea r8, [r12 - 1]</w:t>
      </w:r>
    </w:p>
    <w:p w14:paraId="5018893E" w14:textId="77777777" w:rsidR="004D672E" w:rsidRDefault="00997226">
      <w:pPr>
        <w:pStyle w:val="SourceCode"/>
      </w:pPr>
      <w:r>
        <w:t xml:space="preserve">    mov r9, r13</w:t>
      </w:r>
    </w:p>
    <w:p w14:paraId="5855F161" w14:textId="77777777" w:rsidR="004D672E" w:rsidRDefault="00997226">
      <w:pPr>
        <w:pStyle w:val="SourceCode"/>
      </w:pPr>
      <w:r>
        <w:t xml:space="preserve">    call fread</w:t>
      </w:r>
    </w:p>
    <w:p w14:paraId="7419F89E" w14:textId="77777777" w:rsidR="004D672E" w:rsidRDefault="00997226">
      <w:pPr>
        <w:pStyle w:val="SourceCode"/>
      </w:pPr>
      <w:r>
        <w:t xml:space="preserve">    mov byte [rbx + rax], 0</w:t>
      </w:r>
    </w:p>
    <w:p w14:paraId="2363B232" w14:textId="77777777" w:rsidR="004D672E" w:rsidRDefault="00997226">
      <w:pPr>
        <w:pStyle w:val="SourceCode"/>
      </w:pPr>
      <w:r>
        <w:t xml:space="preserve">    mov rcx, r13</w:t>
      </w:r>
    </w:p>
    <w:p w14:paraId="42B7F81D" w14:textId="77777777" w:rsidR="004D672E" w:rsidRDefault="00997226">
      <w:pPr>
        <w:pStyle w:val="SourceCode"/>
      </w:pPr>
      <w:r>
        <w:t xml:space="preserve">    call feof</w:t>
      </w:r>
    </w:p>
    <w:p w14:paraId="26B6431C" w14:textId="77777777" w:rsidR="004D672E" w:rsidRDefault="00997226">
      <w:pPr>
        <w:pStyle w:val="SourceCode"/>
      </w:pPr>
      <w:r>
        <w:t xml:space="preserve">    mov ebx, eax</w:t>
      </w:r>
    </w:p>
    <w:p w14:paraId="39394318" w14:textId="77777777" w:rsidR="004D672E" w:rsidRDefault="00997226">
      <w:pPr>
        <w:pStyle w:val="SourceCode"/>
      </w:pPr>
      <w:r>
        <w:t xml:space="preserve">    mov rcx, r13</w:t>
      </w:r>
    </w:p>
    <w:p w14:paraId="64CFB2DA" w14:textId="77777777" w:rsidR="004D672E" w:rsidRDefault="00997226">
      <w:pPr>
        <w:pStyle w:val="SourceCode"/>
      </w:pPr>
      <w:r>
        <w:t xml:space="preserve">    call fclose</w:t>
      </w:r>
    </w:p>
    <w:p w14:paraId="0F0D4BCF" w14:textId="77777777" w:rsidR="004D672E" w:rsidRDefault="00997226">
      <w:pPr>
        <w:pStyle w:val="SourceCode"/>
      </w:pPr>
      <w:r>
        <w:t xml:space="preserve">    xor eax, eax</w:t>
      </w:r>
    </w:p>
    <w:p w14:paraId="0C220C49" w14:textId="77777777" w:rsidR="004D672E" w:rsidRDefault="00997226">
      <w:pPr>
        <w:pStyle w:val="SourceCode"/>
      </w:pPr>
      <w:r>
        <w:t xml:space="preserve">    cmp ebx, 0</w:t>
      </w:r>
    </w:p>
    <w:p w14:paraId="113DF5F5" w14:textId="77777777" w:rsidR="004D672E" w:rsidRDefault="00997226">
      <w:pPr>
        <w:pStyle w:val="SourceCode"/>
      </w:pPr>
      <w:r>
        <w:t xml:space="preserve">    je .done</w:t>
      </w:r>
    </w:p>
    <w:p w14:paraId="11117CA4" w14:textId="77777777" w:rsidR="004D672E" w:rsidRDefault="00997226">
      <w:pPr>
        <w:pStyle w:val="SourceCode"/>
      </w:pPr>
      <w:r>
        <w:t xml:space="preserve">    mov eax, 1</w:t>
      </w:r>
    </w:p>
    <w:p w14:paraId="66E761BD" w14:textId="77777777" w:rsidR="004D672E" w:rsidRDefault="00997226">
      <w:pPr>
        <w:pStyle w:val="SourceCode"/>
      </w:pPr>
      <w:r>
        <w:t xml:space="preserve">    jmp .done</w:t>
      </w:r>
    </w:p>
    <w:p w14:paraId="559D7869" w14:textId="77777777" w:rsidR="004D672E" w:rsidRDefault="00997226">
      <w:pPr>
        <w:pStyle w:val="SourceCode"/>
      </w:pPr>
      <w:r>
        <w:t>.not_read:</w:t>
      </w:r>
    </w:p>
    <w:p w14:paraId="15212B70" w14:textId="77777777" w:rsidR="004D672E" w:rsidRDefault="00997226">
      <w:pPr>
        <w:pStyle w:val="SourceCode"/>
      </w:pPr>
      <w:r>
        <w:t xml:space="preserve">    xor eax, eax</w:t>
      </w:r>
    </w:p>
    <w:p w14:paraId="348C329E" w14:textId="77777777" w:rsidR="004D672E" w:rsidRDefault="00997226">
      <w:pPr>
        <w:pStyle w:val="SourceCode"/>
      </w:pPr>
      <w:r>
        <w:t>.done:</w:t>
      </w:r>
    </w:p>
    <w:p w14:paraId="017EA374" w14:textId="77777777" w:rsidR="004D672E" w:rsidRDefault="00997226">
      <w:pPr>
        <w:pStyle w:val="SourceCode"/>
      </w:pPr>
      <w:r>
        <w:t xml:space="preserve">    add rsp, 32</w:t>
      </w:r>
    </w:p>
    <w:p w14:paraId="72515AA0" w14:textId="77777777" w:rsidR="004D672E" w:rsidRDefault="00997226">
      <w:pPr>
        <w:pStyle w:val="SourceCode"/>
      </w:pPr>
      <w:r>
        <w:t xml:space="preserve">    pop r13</w:t>
      </w:r>
    </w:p>
    <w:p w14:paraId="360EA2E3" w14:textId="77777777" w:rsidR="004D672E" w:rsidRDefault="00997226">
      <w:pPr>
        <w:pStyle w:val="SourceCode"/>
      </w:pPr>
      <w:r>
        <w:t xml:space="preserve">    pop r12</w:t>
      </w:r>
    </w:p>
    <w:p w14:paraId="6A8BC018" w14:textId="77777777" w:rsidR="004D672E" w:rsidRDefault="00997226">
      <w:pPr>
        <w:pStyle w:val="SourceCode"/>
      </w:pPr>
      <w:r>
        <w:t xml:space="preserve">    pop rbx</w:t>
      </w:r>
    </w:p>
    <w:p w14:paraId="0E554C90" w14:textId="77777777" w:rsidR="004D672E" w:rsidRDefault="00997226">
      <w:pPr>
        <w:pStyle w:val="SourceCode"/>
      </w:pPr>
      <w:r>
        <w:t xml:space="preserve">    ret</w:t>
      </w:r>
    </w:p>
    <w:p w14:paraId="7966DCBE" w14:textId="77777777" w:rsidR="004D672E" w:rsidRDefault="004D672E">
      <w:pPr>
        <w:pStyle w:val="SourceCode"/>
      </w:pPr>
    </w:p>
    <w:p w14:paraId="7A2F5A35" w14:textId="77777777" w:rsidR="004D672E" w:rsidRDefault="00997226">
      <w:pPr>
        <w:pStyle w:val="SourceCode"/>
      </w:pPr>
      <w:r>
        <w:t>; send_body: sends one answer: the status, the Content-Type header, and</w:t>
      </w:r>
    </w:p>
    <w:p w14:paraId="05A4A6C2" w14:textId="77777777" w:rsidR="004D672E" w:rsidRDefault="00997226">
      <w:pPr>
        <w:pStyle w:val="SourceCode"/>
      </w:pPr>
      <w:r>
        <w:t>; the body. Remember, _copy keeps a copy of the body, Content-Length is</w:t>
      </w:r>
    </w:p>
    <w:p w14:paraId="189E0B90" w14:textId="77777777" w:rsidR="004D672E" w:rsidRDefault="00997226">
      <w:pPr>
        <w:pStyle w:val="SourceCode"/>
      </w:pPr>
      <w:r>
        <w:t>; added, and the queue keeps what it needs, so the response is given back.</w:t>
      </w:r>
    </w:p>
    <w:p w14:paraId="022E57CD" w14:textId="77777777" w:rsidR="004D672E" w:rsidRDefault="00997226">
      <w:pPr>
        <w:pStyle w:val="SourceCode"/>
      </w:pPr>
      <w:r>
        <w:t>;   in:      rcx = the connection, edx = the status, r8 = the body</w:t>
      </w:r>
    </w:p>
    <w:p w14:paraId="46EB07B3" w14:textId="77777777" w:rsidR="004D672E" w:rsidRDefault="00997226">
      <w:pPr>
        <w:pStyle w:val="SourceCode"/>
      </w:pPr>
      <w:r>
        <w:t>;   out:     eax = MHD_queue_response's answer (1 = queued)</w:t>
      </w:r>
    </w:p>
    <w:p w14:paraId="419328A9" w14:textId="77777777" w:rsidR="004D672E" w:rsidRDefault="00997226">
      <w:pPr>
        <w:pStyle w:val="SourceCode"/>
      </w:pPr>
      <w:r>
        <w:t>; rbx keeps the connection, r12d the status, r13 the body, then the</w:t>
      </w:r>
    </w:p>
    <w:p w14:paraId="458BA294" w14:textId="77777777" w:rsidR="004D672E" w:rsidRDefault="00997226">
      <w:pPr>
        <w:pStyle w:val="SourceCode"/>
      </w:pPr>
      <w:r>
        <w:t>; response, r14d the answer.</w:t>
      </w:r>
    </w:p>
    <w:p w14:paraId="18E8D0AC" w14:textId="77777777" w:rsidR="004D672E" w:rsidRDefault="00997226">
      <w:pPr>
        <w:pStyle w:val="SourceCode"/>
      </w:pPr>
      <w:r>
        <w:t>send_body:</w:t>
      </w:r>
    </w:p>
    <w:p w14:paraId="369A2635" w14:textId="77777777" w:rsidR="004D672E" w:rsidRDefault="00997226">
      <w:pPr>
        <w:pStyle w:val="SourceCode"/>
      </w:pPr>
      <w:r>
        <w:t xml:space="preserve">    push rbx</w:t>
      </w:r>
    </w:p>
    <w:p w14:paraId="52B8A348" w14:textId="77777777" w:rsidR="004D672E" w:rsidRDefault="00997226">
      <w:pPr>
        <w:pStyle w:val="SourceCode"/>
      </w:pPr>
      <w:r>
        <w:t xml:space="preserve">    push r12</w:t>
      </w:r>
    </w:p>
    <w:p w14:paraId="105CEDCE" w14:textId="77777777" w:rsidR="004D672E" w:rsidRDefault="00997226">
      <w:pPr>
        <w:pStyle w:val="SourceCode"/>
      </w:pPr>
      <w:r>
        <w:t xml:space="preserve">    push r13</w:t>
      </w:r>
    </w:p>
    <w:p w14:paraId="581BB9D9" w14:textId="77777777" w:rsidR="004D672E" w:rsidRDefault="00997226">
      <w:pPr>
        <w:pStyle w:val="SourceCode"/>
      </w:pPr>
      <w:r>
        <w:t xml:space="preserve">    push r14</w:t>
      </w:r>
    </w:p>
    <w:p w14:paraId="3AB594A5" w14:textId="77777777" w:rsidR="004D672E" w:rsidRDefault="00997226">
      <w:pPr>
        <w:pStyle w:val="SourceCode"/>
      </w:pPr>
      <w:r>
        <w:t xml:space="preserve">    sub rsp, 40</w:t>
      </w:r>
    </w:p>
    <w:p w14:paraId="63145D79" w14:textId="77777777" w:rsidR="004D672E" w:rsidRDefault="00997226">
      <w:pPr>
        <w:pStyle w:val="SourceCode"/>
      </w:pPr>
      <w:r>
        <w:t xml:space="preserve">    mov rbx, rcx</w:t>
      </w:r>
    </w:p>
    <w:p w14:paraId="1F52DB80" w14:textId="77777777" w:rsidR="004D672E" w:rsidRDefault="00997226">
      <w:pPr>
        <w:pStyle w:val="SourceCode"/>
      </w:pPr>
      <w:r>
        <w:t xml:space="preserve">    mov r12d, edx</w:t>
      </w:r>
    </w:p>
    <w:p w14:paraId="48BB9098" w14:textId="77777777" w:rsidR="004D672E" w:rsidRDefault="00997226">
      <w:pPr>
        <w:pStyle w:val="SourceCode"/>
      </w:pPr>
      <w:r>
        <w:t xml:space="preserve">    mov r13, r8</w:t>
      </w:r>
    </w:p>
    <w:p w14:paraId="5EA701EA" w14:textId="77777777" w:rsidR="004D672E" w:rsidRDefault="00997226">
      <w:pPr>
        <w:pStyle w:val="SourceCode"/>
      </w:pPr>
      <w:r>
        <w:t xml:space="preserve">    mov rcx, r13</w:t>
      </w:r>
    </w:p>
    <w:p w14:paraId="48016106" w14:textId="77777777" w:rsidR="004D672E" w:rsidRDefault="00997226">
      <w:pPr>
        <w:pStyle w:val="SourceCode"/>
      </w:pPr>
      <w:r>
        <w:t xml:space="preserve">    call strlen</w:t>
      </w:r>
    </w:p>
    <w:p w14:paraId="77F3F60C" w14:textId="77777777" w:rsidR="004D672E" w:rsidRDefault="00997226">
      <w:pPr>
        <w:pStyle w:val="SourceCode"/>
      </w:pPr>
      <w:r>
        <w:t xml:space="preserve">    mov rcx, rax</w:t>
      </w:r>
    </w:p>
    <w:p w14:paraId="65332683" w14:textId="77777777" w:rsidR="004D672E" w:rsidRDefault="00997226">
      <w:pPr>
        <w:pStyle w:val="SourceCode"/>
      </w:pPr>
      <w:r>
        <w:t xml:space="preserve">    mov rdx, r13</w:t>
      </w:r>
    </w:p>
    <w:p w14:paraId="76596F0A" w14:textId="77777777" w:rsidR="004D672E" w:rsidRDefault="00997226">
      <w:pPr>
        <w:pStyle w:val="SourceCode"/>
      </w:pPr>
      <w:r>
        <w:t xml:space="preserve">    call MHD_create_response_from_buffer_copy</w:t>
      </w:r>
    </w:p>
    <w:p w14:paraId="6005D1B6" w14:textId="77777777" w:rsidR="004D672E" w:rsidRDefault="00997226">
      <w:pPr>
        <w:pStyle w:val="SourceCode"/>
      </w:pPr>
      <w:r>
        <w:t xml:space="preserve">    mov r13, rax</w:t>
      </w:r>
    </w:p>
    <w:p w14:paraId="5A4B0F5A" w14:textId="77777777" w:rsidR="004D672E" w:rsidRDefault="00997226">
      <w:pPr>
        <w:pStyle w:val="SourceCode"/>
      </w:pPr>
      <w:r>
        <w:t xml:space="preserve">    mov rcx, r13</w:t>
      </w:r>
    </w:p>
    <w:p w14:paraId="0C98E08A" w14:textId="77777777" w:rsidR="004D672E" w:rsidRDefault="00997226">
      <w:pPr>
        <w:pStyle w:val="SourceCode"/>
      </w:pPr>
      <w:r>
        <w:t xml:space="preserve">    lea rdx, [content_type_name]</w:t>
      </w:r>
    </w:p>
    <w:p w14:paraId="5FEAD6BD" w14:textId="77777777" w:rsidR="004D672E" w:rsidRDefault="00997226">
      <w:pPr>
        <w:pStyle w:val="SourceCode"/>
      </w:pPr>
      <w:r>
        <w:t xml:space="preserve">    lea r8, [json_type]</w:t>
      </w:r>
    </w:p>
    <w:p w14:paraId="4F3CEAE0" w14:textId="77777777" w:rsidR="004D672E" w:rsidRDefault="00997226">
      <w:pPr>
        <w:pStyle w:val="SourceCode"/>
      </w:pPr>
      <w:r>
        <w:t xml:space="preserve">    call MHD_add_response_header</w:t>
      </w:r>
    </w:p>
    <w:p w14:paraId="6F0B6186" w14:textId="77777777" w:rsidR="004D672E" w:rsidRDefault="00997226">
      <w:pPr>
        <w:pStyle w:val="SourceCode"/>
      </w:pPr>
      <w:r>
        <w:t xml:space="preserve">    mov rcx, rbx</w:t>
      </w:r>
    </w:p>
    <w:p w14:paraId="22A93CD4" w14:textId="77777777" w:rsidR="004D672E" w:rsidRDefault="00997226">
      <w:pPr>
        <w:pStyle w:val="SourceCode"/>
      </w:pPr>
      <w:r>
        <w:t xml:space="preserve">    mov edx, r12d</w:t>
      </w:r>
    </w:p>
    <w:p w14:paraId="518F6143" w14:textId="77777777" w:rsidR="004D672E" w:rsidRDefault="00997226">
      <w:pPr>
        <w:pStyle w:val="SourceCode"/>
      </w:pPr>
      <w:r>
        <w:t xml:space="preserve">    mov r8, r13</w:t>
      </w:r>
    </w:p>
    <w:p w14:paraId="049335CA" w14:textId="77777777" w:rsidR="004D672E" w:rsidRDefault="00997226">
      <w:pPr>
        <w:pStyle w:val="SourceCode"/>
      </w:pPr>
      <w:r>
        <w:t xml:space="preserve">    call MHD_queue_response</w:t>
      </w:r>
    </w:p>
    <w:p w14:paraId="1E832FD2" w14:textId="77777777" w:rsidR="004D672E" w:rsidRDefault="00997226">
      <w:pPr>
        <w:pStyle w:val="SourceCode"/>
      </w:pPr>
      <w:r>
        <w:t xml:space="preserve">    mov r14d, eax</w:t>
      </w:r>
    </w:p>
    <w:p w14:paraId="29CE4FED" w14:textId="77777777" w:rsidR="004D672E" w:rsidRDefault="00997226">
      <w:pPr>
        <w:pStyle w:val="SourceCode"/>
      </w:pPr>
      <w:r>
        <w:t xml:space="preserve">    mov rcx, r13</w:t>
      </w:r>
    </w:p>
    <w:p w14:paraId="6ADCF942" w14:textId="77777777" w:rsidR="004D672E" w:rsidRDefault="00997226">
      <w:pPr>
        <w:pStyle w:val="SourceCode"/>
      </w:pPr>
      <w:r>
        <w:t xml:space="preserve">    call MHD_destroy_response</w:t>
      </w:r>
    </w:p>
    <w:p w14:paraId="3A5341BA" w14:textId="77777777" w:rsidR="004D672E" w:rsidRDefault="00997226">
      <w:pPr>
        <w:pStyle w:val="SourceCode"/>
      </w:pPr>
      <w:r>
        <w:t xml:space="preserve">    mov eax, r14d</w:t>
      </w:r>
    </w:p>
    <w:p w14:paraId="270D5403" w14:textId="77777777" w:rsidR="004D672E" w:rsidRDefault="00997226">
      <w:pPr>
        <w:pStyle w:val="SourceCode"/>
      </w:pPr>
      <w:r>
        <w:t xml:space="preserve">    add rsp, 40</w:t>
      </w:r>
    </w:p>
    <w:p w14:paraId="455CCFF4" w14:textId="77777777" w:rsidR="004D672E" w:rsidRDefault="00997226">
      <w:pPr>
        <w:pStyle w:val="SourceCode"/>
      </w:pPr>
      <w:r>
        <w:t xml:space="preserve">    pop r14</w:t>
      </w:r>
    </w:p>
    <w:p w14:paraId="14A2ADD1" w14:textId="77777777" w:rsidR="004D672E" w:rsidRDefault="00997226">
      <w:pPr>
        <w:pStyle w:val="SourceCode"/>
      </w:pPr>
      <w:r>
        <w:t xml:space="preserve">    pop r13</w:t>
      </w:r>
    </w:p>
    <w:p w14:paraId="3FF2ED2A" w14:textId="77777777" w:rsidR="004D672E" w:rsidRDefault="00997226">
      <w:pPr>
        <w:pStyle w:val="SourceCode"/>
      </w:pPr>
      <w:r>
        <w:t xml:space="preserve">    pop r12</w:t>
      </w:r>
    </w:p>
    <w:p w14:paraId="65812D9C" w14:textId="77777777" w:rsidR="004D672E" w:rsidRDefault="00997226">
      <w:pPr>
        <w:pStyle w:val="SourceCode"/>
      </w:pPr>
      <w:r>
        <w:t xml:space="preserve">    pop rbx</w:t>
      </w:r>
    </w:p>
    <w:p w14:paraId="27BFB335" w14:textId="77777777" w:rsidR="004D672E" w:rsidRDefault="00997226">
      <w:pPr>
        <w:pStyle w:val="SourceCode"/>
      </w:pPr>
      <w:r>
        <w:t xml:space="preserve">    ret</w:t>
      </w:r>
    </w:p>
    <w:p w14:paraId="004AC390" w14:textId="77777777" w:rsidR="004D672E" w:rsidRDefault="004D672E">
      <w:pPr>
        <w:pStyle w:val="SourceCode"/>
      </w:pPr>
    </w:p>
    <w:p w14:paraId="4F3D0D7B" w14:textId="77777777" w:rsidR="004D672E" w:rsidRDefault="00997226">
      <w:pPr>
        <w:pStyle w:val="SourceCode"/>
      </w:pPr>
      <w:r>
        <w:t>; contact_object: one contact as Lesson 5.8a's JSON object, with null for</w:t>
      </w:r>
    </w:p>
    <w:p w14:paraId="743AFAED" w14:textId="77777777" w:rsidR="004D672E" w:rsidRDefault="00997226">
      <w:pPr>
        <w:pStyle w:val="SourceCode"/>
      </w:pPr>
      <w:r>
        <w:t>; no phone. Remember, the cJSON_Add functions add one key and its value,</w:t>
      </w:r>
    </w:p>
    <w:p w14:paraId="15B95D1F" w14:textId="77777777" w:rsidR="004D672E" w:rsidRDefault="00997226">
      <w:pPr>
        <w:pStyle w:val="SourceCode"/>
      </w:pPr>
      <w:r>
        <w:t>; and the double for cJSON_AddNumberToObject goes in xmm2, made from a</w:t>
      </w:r>
    </w:p>
    <w:p w14:paraId="03362E08" w14:textId="77777777" w:rsidR="004D672E" w:rsidRDefault="00997226">
      <w:pPr>
        <w:pStyle w:val="SourceCode"/>
      </w:pPr>
      <w:r>
        <w:t>; whole number by cvtsi2sd (Lesson 3.15a).</w:t>
      </w:r>
    </w:p>
    <w:p w14:paraId="50908C1F" w14:textId="77777777" w:rsidR="004D672E" w:rsidRDefault="00997226">
      <w:pPr>
        <w:pStyle w:val="SourceCode"/>
      </w:pPr>
      <w:r>
        <w:t>;   in:      ecx = the id, rdx = the name, r8 = the email,</w:t>
      </w:r>
    </w:p>
    <w:p w14:paraId="545C6957" w14:textId="77777777" w:rsidR="004D672E" w:rsidRDefault="00997226">
      <w:pPr>
        <w:pStyle w:val="SourceCode"/>
      </w:pPr>
      <w:r>
        <w:t>;            r9 = the phone, or 0 for no phone</w:t>
      </w:r>
    </w:p>
    <w:p w14:paraId="7842048C" w14:textId="77777777" w:rsidR="004D672E" w:rsidRDefault="00997226">
      <w:pPr>
        <w:pStyle w:val="SourceCode"/>
      </w:pPr>
      <w:r>
        <w:t>;   out:     rax = the object</w:t>
      </w:r>
    </w:p>
    <w:p w14:paraId="17B555D0" w14:textId="77777777" w:rsidR="004D672E" w:rsidRDefault="00997226">
      <w:pPr>
        <w:pStyle w:val="SourceCode"/>
      </w:pPr>
      <w:r>
        <w:t>; rbx keeps the object, r12d the id, r13 the name, r14 the email, r15 the</w:t>
      </w:r>
    </w:p>
    <w:p w14:paraId="22A9D638" w14:textId="77777777" w:rsidR="004D672E" w:rsidRDefault="00997226">
      <w:pPr>
        <w:pStyle w:val="SourceCode"/>
      </w:pPr>
      <w:r>
        <w:t>; phone.</w:t>
      </w:r>
    </w:p>
    <w:p w14:paraId="688BEB06" w14:textId="77777777" w:rsidR="004D672E" w:rsidRDefault="00997226">
      <w:pPr>
        <w:pStyle w:val="SourceCode"/>
      </w:pPr>
      <w:r>
        <w:t>contact_object:</w:t>
      </w:r>
    </w:p>
    <w:p w14:paraId="5AC4265C" w14:textId="77777777" w:rsidR="004D672E" w:rsidRDefault="00997226">
      <w:pPr>
        <w:pStyle w:val="SourceCode"/>
      </w:pPr>
      <w:r>
        <w:t xml:space="preserve">    push rbx</w:t>
      </w:r>
    </w:p>
    <w:p w14:paraId="320087D1" w14:textId="77777777" w:rsidR="004D672E" w:rsidRDefault="00997226">
      <w:pPr>
        <w:pStyle w:val="SourceCode"/>
      </w:pPr>
      <w:r>
        <w:t xml:space="preserve">    push r12</w:t>
      </w:r>
    </w:p>
    <w:p w14:paraId="59672215" w14:textId="77777777" w:rsidR="004D672E" w:rsidRDefault="00997226">
      <w:pPr>
        <w:pStyle w:val="SourceCode"/>
      </w:pPr>
      <w:r>
        <w:t xml:space="preserve">    push r13</w:t>
      </w:r>
    </w:p>
    <w:p w14:paraId="64937291" w14:textId="77777777" w:rsidR="004D672E" w:rsidRDefault="00997226">
      <w:pPr>
        <w:pStyle w:val="SourceCode"/>
      </w:pPr>
      <w:r>
        <w:t xml:space="preserve">    push r14</w:t>
      </w:r>
    </w:p>
    <w:p w14:paraId="079F16F2" w14:textId="77777777" w:rsidR="004D672E" w:rsidRDefault="00997226">
      <w:pPr>
        <w:pStyle w:val="SourceCode"/>
      </w:pPr>
      <w:r>
        <w:t xml:space="preserve">    push r15</w:t>
      </w:r>
    </w:p>
    <w:p w14:paraId="7D3FF576" w14:textId="77777777" w:rsidR="004D672E" w:rsidRDefault="00997226">
      <w:pPr>
        <w:pStyle w:val="SourceCode"/>
      </w:pPr>
      <w:r>
        <w:t xml:space="preserve">    sub rsp, 32</w:t>
      </w:r>
    </w:p>
    <w:p w14:paraId="19B8AEE0" w14:textId="77777777" w:rsidR="004D672E" w:rsidRDefault="00997226">
      <w:pPr>
        <w:pStyle w:val="SourceCode"/>
      </w:pPr>
      <w:r>
        <w:t xml:space="preserve">    mov r12d, ecx</w:t>
      </w:r>
    </w:p>
    <w:p w14:paraId="5D19765B" w14:textId="77777777" w:rsidR="004D672E" w:rsidRDefault="00997226">
      <w:pPr>
        <w:pStyle w:val="SourceCode"/>
      </w:pPr>
      <w:r>
        <w:t xml:space="preserve">    mov r13, rdx</w:t>
      </w:r>
    </w:p>
    <w:p w14:paraId="34DE56A1" w14:textId="77777777" w:rsidR="004D672E" w:rsidRDefault="00997226">
      <w:pPr>
        <w:pStyle w:val="SourceCode"/>
      </w:pPr>
      <w:r>
        <w:t xml:space="preserve">    mov r14, r8</w:t>
      </w:r>
    </w:p>
    <w:p w14:paraId="50AE2299" w14:textId="77777777" w:rsidR="004D672E" w:rsidRDefault="00997226">
      <w:pPr>
        <w:pStyle w:val="SourceCode"/>
      </w:pPr>
      <w:r>
        <w:t xml:space="preserve">    mov r15, r9</w:t>
      </w:r>
    </w:p>
    <w:p w14:paraId="437225B1" w14:textId="77777777" w:rsidR="004D672E" w:rsidRDefault="00997226">
      <w:pPr>
        <w:pStyle w:val="SourceCode"/>
      </w:pPr>
      <w:r>
        <w:t xml:space="preserve">    call cJSON_CreateObject</w:t>
      </w:r>
    </w:p>
    <w:p w14:paraId="0D1CD68A" w14:textId="77777777" w:rsidR="004D672E" w:rsidRDefault="00997226">
      <w:pPr>
        <w:pStyle w:val="SourceCode"/>
      </w:pPr>
      <w:r>
        <w:t xml:space="preserve">    mov rbx, rax</w:t>
      </w:r>
    </w:p>
    <w:p w14:paraId="265F1A71" w14:textId="77777777" w:rsidR="004D672E" w:rsidRDefault="00997226">
      <w:pPr>
        <w:pStyle w:val="SourceCode"/>
      </w:pPr>
      <w:r>
        <w:t xml:space="preserve">    cvtsi2sd xmm2, r12d</w:t>
      </w:r>
    </w:p>
    <w:p w14:paraId="29861E45" w14:textId="77777777" w:rsidR="004D672E" w:rsidRDefault="00997226">
      <w:pPr>
        <w:pStyle w:val="SourceCode"/>
      </w:pPr>
      <w:r>
        <w:t xml:space="preserve">    mov rcx, rbx</w:t>
      </w:r>
    </w:p>
    <w:p w14:paraId="1943FFE8" w14:textId="77777777" w:rsidR="004D672E" w:rsidRDefault="00997226">
      <w:pPr>
        <w:pStyle w:val="SourceCode"/>
      </w:pPr>
      <w:r>
        <w:t xml:space="preserve">    lea rdx, [id_key]</w:t>
      </w:r>
    </w:p>
    <w:p w14:paraId="60BD1BA8" w14:textId="77777777" w:rsidR="004D672E" w:rsidRDefault="00997226">
      <w:pPr>
        <w:pStyle w:val="SourceCode"/>
      </w:pPr>
      <w:r>
        <w:t xml:space="preserve">    call cJSON_AddNumberToObject</w:t>
      </w:r>
    </w:p>
    <w:p w14:paraId="51DAD499" w14:textId="77777777" w:rsidR="004D672E" w:rsidRDefault="00997226">
      <w:pPr>
        <w:pStyle w:val="SourceCode"/>
      </w:pPr>
      <w:r>
        <w:t xml:space="preserve">    mov rcx, rbx</w:t>
      </w:r>
    </w:p>
    <w:p w14:paraId="531ABFE2" w14:textId="77777777" w:rsidR="004D672E" w:rsidRDefault="00997226">
      <w:pPr>
        <w:pStyle w:val="SourceCode"/>
      </w:pPr>
      <w:r>
        <w:t xml:space="preserve">    lea rdx, [name_key]</w:t>
      </w:r>
    </w:p>
    <w:p w14:paraId="444013D3" w14:textId="77777777" w:rsidR="004D672E" w:rsidRDefault="00997226">
      <w:pPr>
        <w:pStyle w:val="SourceCode"/>
      </w:pPr>
      <w:r>
        <w:t xml:space="preserve">    mov r8, r13</w:t>
      </w:r>
    </w:p>
    <w:p w14:paraId="69454D82" w14:textId="77777777" w:rsidR="004D672E" w:rsidRDefault="00997226">
      <w:pPr>
        <w:pStyle w:val="SourceCode"/>
      </w:pPr>
      <w:r>
        <w:t xml:space="preserve">    call cJSON_AddStringToObject</w:t>
      </w:r>
    </w:p>
    <w:p w14:paraId="22BB557C" w14:textId="77777777" w:rsidR="004D672E" w:rsidRDefault="00997226">
      <w:pPr>
        <w:pStyle w:val="SourceCode"/>
      </w:pPr>
      <w:r>
        <w:t xml:space="preserve">    mov rcx, rbx</w:t>
      </w:r>
    </w:p>
    <w:p w14:paraId="07CB470C" w14:textId="77777777" w:rsidR="004D672E" w:rsidRDefault="00997226">
      <w:pPr>
        <w:pStyle w:val="SourceCode"/>
      </w:pPr>
      <w:r>
        <w:t xml:space="preserve">    lea rdx, [email_key]</w:t>
      </w:r>
    </w:p>
    <w:p w14:paraId="1C715866" w14:textId="77777777" w:rsidR="004D672E" w:rsidRDefault="00997226">
      <w:pPr>
        <w:pStyle w:val="SourceCode"/>
      </w:pPr>
      <w:r>
        <w:t xml:space="preserve">    mov r8, r14</w:t>
      </w:r>
    </w:p>
    <w:p w14:paraId="43590E02" w14:textId="77777777" w:rsidR="004D672E" w:rsidRDefault="00997226">
      <w:pPr>
        <w:pStyle w:val="SourceCode"/>
      </w:pPr>
      <w:r>
        <w:t xml:space="preserve">    call cJSON_AddStringToObject</w:t>
      </w:r>
    </w:p>
    <w:p w14:paraId="4A7B2B1B" w14:textId="77777777" w:rsidR="004D672E" w:rsidRDefault="00997226">
      <w:pPr>
        <w:pStyle w:val="SourceCode"/>
      </w:pPr>
      <w:r>
        <w:t xml:space="preserve">    mov rcx, rbx</w:t>
      </w:r>
    </w:p>
    <w:p w14:paraId="7231967A" w14:textId="77777777" w:rsidR="004D672E" w:rsidRDefault="00997226">
      <w:pPr>
        <w:pStyle w:val="SourceCode"/>
      </w:pPr>
      <w:r>
        <w:t xml:space="preserve">    lea rdx, [phone_key]</w:t>
      </w:r>
    </w:p>
    <w:p w14:paraId="7366C732" w14:textId="77777777" w:rsidR="004D672E" w:rsidRDefault="00997226">
      <w:pPr>
        <w:pStyle w:val="SourceCode"/>
      </w:pPr>
      <w:r>
        <w:t xml:space="preserve">    cmp r15, 0</w:t>
      </w:r>
    </w:p>
    <w:p w14:paraId="48F4B330" w14:textId="77777777" w:rsidR="004D672E" w:rsidRDefault="00997226">
      <w:pPr>
        <w:pStyle w:val="SourceCode"/>
      </w:pPr>
      <w:r>
        <w:t xml:space="preserve">    je .no_phone</w:t>
      </w:r>
    </w:p>
    <w:p w14:paraId="6E8B132C" w14:textId="77777777" w:rsidR="004D672E" w:rsidRDefault="00997226">
      <w:pPr>
        <w:pStyle w:val="SourceCode"/>
      </w:pPr>
      <w:r>
        <w:t xml:space="preserve">    mov r8, r15</w:t>
      </w:r>
    </w:p>
    <w:p w14:paraId="686B7DE9" w14:textId="77777777" w:rsidR="004D672E" w:rsidRDefault="00997226">
      <w:pPr>
        <w:pStyle w:val="SourceCode"/>
      </w:pPr>
      <w:r>
        <w:t xml:space="preserve">    call cJSON_AddStringToObject</w:t>
      </w:r>
    </w:p>
    <w:p w14:paraId="7ECA4874" w14:textId="77777777" w:rsidR="004D672E" w:rsidRDefault="00997226">
      <w:pPr>
        <w:pStyle w:val="SourceCode"/>
      </w:pPr>
      <w:r>
        <w:t xml:space="preserve">    jmp .done</w:t>
      </w:r>
    </w:p>
    <w:p w14:paraId="314A912A" w14:textId="77777777" w:rsidR="004D672E" w:rsidRDefault="00997226">
      <w:pPr>
        <w:pStyle w:val="SourceCode"/>
      </w:pPr>
      <w:r>
        <w:t>.no_phone:</w:t>
      </w:r>
    </w:p>
    <w:p w14:paraId="14AFB806" w14:textId="77777777" w:rsidR="004D672E" w:rsidRDefault="00997226">
      <w:pPr>
        <w:pStyle w:val="SourceCode"/>
      </w:pPr>
      <w:r>
        <w:t xml:space="preserve">    call cJSON_AddNullToObject</w:t>
      </w:r>
    </w:p>
    <w:p w14:paraId="343387C3" w14:textId="77777777" w:rsidR="004D672E" w:rsidRDefault="00997226">
      <w:pPr>
        <w:pStyle w:val="SourceCode"/>
      </w:pPr>
      <w:r>
        <w:t>.done:</w:t>
      </w:r>
    </w:p>
    <w:p w14:paraId="37EC058E" w14:textId="77777777" w:rsidR="004D672E" w:rsidRDefault="00997226">
      <w:pPr>
        <w:pStyle w:val="SourceCode"/>
      </w:pPr>
      <w:r>
        <w:t xml:space="preserve">    mov rax, rbx</w:t>
      </w:r>
    </w:p>
    <w:p w14:paraId="749DD786" w14:textId="77777777" w:rsidR="004D672E" w:rsidRDefault="00997226">
      <w:pPr>
        <w:pStyle w:val="SourceCode"/>
      </w:pPr>
      <w:r>
        <w:t xml:space="preserve">    add rsp, 32</w:t>
      </w:r>
    </w:p>
    <w:p w14:paraId="66621FB2" w14:textId="77777777" w:rsidR="004D672E" w:rsidRDefault="00997226">
      <w:pPr>
        <w:pStyle w:val="SourceCode"/>
      </w:pPr>
      <w:r>
        <w:t xml:space="preserve">    pop r15</w:t>
      </w:r>
    </w:p>
    <w:p w14:paraId="5D66DEC8" w14:textId="77777777" w:rsidR="004D672E" w:rsidRDefault="00997226">
      <w:pPr>
        <w:pStyle w:val="SourceCode"/>
      </w:pPr>
      <w:r>
        <w:t xml:space="preserve">    pop r14</w:t>
      </w:r>
    </w:p>
    <w:p w14:paraId="4E7D86CE" w14:textId="77777777" w:rsidR="004D672E" w:rsidRDefault="00997226">
      <w:pPr>
        <w:pStyle w:val="SourceCode"/>
      </w:pPr>
      <w:r>
        <w:t xml:space="preserve">    pop r13</w:t>
      </w:r>
    </w:p>
    <w:p w14:paraId="40A9791C" w14:textId="77777777" w:rsidR="004D672E" w:rsidRDefault="00997226">
      <w:pPr>
        <w:pStyle w:val="SourceCode"/>
      </w:pPr>
      <w:r>
        <w:t xml:space="preserve">    pop r12</w:t>
      </w:r>
    </w:p>
    <w:p w14:paraId="4097ECB5" w14:textId="77777777" w:rsidR="004D672E" w:rsidRDefault="00997226">
      <w:pPr>
        <w:pStyle w:val="SourceCode"/>
      </w:pPr>
      <w:r>
        <w:t xml:space="preserve">    pop rbx</w:t>
      </w:r>
    </w:p>
    <w:p w14:paraId="1F60A4D0" w14:textId="77777777" w:rsidR="004D672E" w:rsidRDefault="00997226">
      <w:pPr>
        <w:pStyle w:val="SourceCode"/>
      </w:pPr>
      <w:r>
        <w:t xml:space="preserve">    ret</w:t>
      </w:r>
    </w:p>
    <w:p w14:paraId="599F76DC" w14:textId="77777777" w:rsidR="004D672E" w:rsidRDefault="004D672E">
      <w:pPr>
        <w:pStyle w:val="SourceCode"/>
      </w:pPr>
    </w:p>
    <w:p w14:paraId="559FB1B5" w14:textId="77777777" w:rsidR="004D672E" w:rsidRDefault="00997226">
      <w:pPr>
        <w:pStyle w:val="SourceCode"/>
      </w:pPr>
      <w:r>
        <w:t>; send_record: sends the text cJSON makes from a record with status 200,</w:t>
      </w:r>
    </w:p>
    <w:p w14:paraId="6A715A26" w14:textId="77777777" w:rsidR="004D672E" w:rsidRDefault="00997226">
      <w:pPr>
        <w:pStyle w:val="SourceCode"/>
      </w:pPr>
      <w:r>
        <w:t>; then gives the record and the text back. Remember,</w:t>
      </w:r>
    </w:p>
    <w:p w14:paraId="199C4524" w14:textId="77777777" w:rsidR="004D672E" w:rsidRDefault="00997226">
      <w:pPr>
        <w:pStyle w:val="SourceCode"/>
      </w:pPr>
      <w:r>
        <w:t>; cJSON_PrintUnformatted writes compact text, or returns 0 when memory</w:t>
      </w:r>
    </w:p>
    <w:p w14:paraId="1B1527AF" w14:textId="77777777" w:rsidR="004D672E" w:rsidRDefault="00997226">
      <w:pPr>
        <w:pStyle w:val="SourceCode"/>
      </w:pPr>
      <w:r>
        <w:t>; runs out.</w:t>
      </w:r>
    </w:p>
    <w:p w14:paraId="15A0217E" w14:textId="77777777" w:rsidR="004D672E" w:rsidRDefault="00997226">
      <w:pPr>
        <w:pStyle w:val="SourceCode"/>
      </w:pPr>
      <w:r>
        <w:t>;   in:      rcx = the connection, rdx = the record (an object or array)</w:t>
      </w:r>
    </w:p>
    <w:p w14:paraId="3B31AC1A" w14:textId="77777777" w:rsidR="004D672E" w:rsidRDefault="00997226">
      <w:pPr>
        <w:pStyle w:val="SourceCode"/>
      </w:pPr>
      <w:r>
        <w:t>;   out:     eax = MHD_queue_response's answer</w:t>
      </w:r>
    </w:p>
    <w:p w14:paraId="7BA4264D" w14:textId="77777777" w:rsidR="004D672E" w:rsidRDefault="00997226">
      <w:pPr>
        <w:pStyle w:val="SourceCode"/>
      </w:pPr>
      <w:r>
        <w:t>; rbx keeps the connection, r12 the record, then the text, r13d the answer.</w:t>
      </w:r>
    </w:p>
    <w:p w14:paraId="635E5567" w14:textId="77777777" w:rsidR="004D672E" w:rsidRDefault="00997226">
      <w:pPr>
        <w:pStyle w:val="SourceCode"/>
      </w:pPr>
      <w:r>
        <w:t>send_record:</w:t>
      </w:r>
    </w:p>
    <w:p w14:paraId="34FF2CF5" w14:textId="77777777" w:rsidR="004D672E" w:rsidRDefault="00997226">
      <w:pPr>
        <w:pStyle w:val="SourceCode"/>
      </w:pPr>
      <w:r>
        <w:t xml:space="preserve">    push rbx</w:t>
      </w:r>
    </w:p>
    <w:p w14:paraId="3C6C72FE" w14:textId="77777777" w:rsidR="004D672E" w:rsidRDefault="00997226">
      <w:pPr>
        <w:pStyle w:val="SourceCode"/>
      </w:pPr>
      <w:r>
        <w:t xml:space="preserve">    push r12</w:t>
      </w:r>
    </w:p>
    <w:p w14:paraId="278458C3" w14:textId="77777777" w:rsidR="004D672E" w:rsidRDefault="00997226">
      <w:pPr>
        <w:pStyle w:val="SourceCode"/>
      </w:pPr>
      <w:r>
        <w:t xml:space="preserve">    push r13</w:t>
      </w:r>
    </w:p>
    <w:p w14:paraId="1B4DE631" w14:textId="77777777" w:rsidR="004D672E" w:rsidRDefault="00997226">
      <w:pPr>
        <w:pStyle w:val="SourceCode"/>
      </w:pPr>
      <w:r>
        <w:t xml:space="preserve">    sub rsp, 32</w:t>
      </w:r>
    </w:p>
    <w:p w14:paraId="1684A5DE" w14:textId="77777777" w:rsidR="004D672E" w:rsidRDefault="00997226">
      <w:pPr>
        <w:pStyle w:val="SourceCode"/>
      </w:pPr>
      <w:r>
        <w:t xml:space="preserve">    mov rbx, rcx</w:t>
      </w:r>
    </w:p>
    <w:p w14:paraId="79DBF4BC" w14:textId="77777777" w:rsidR="004D672E" w:rsidRDefault="00997226">
      <w:pPr>
        <w:pStyle w:val="SourceCode"/>
      </w:pPr>
      <w:r>
        <w:t xml:space="preserve">    mov r12, rdx</w:t>
      </w:r>
    </w:p>
    <w:p w14:paraId="0648CE41" w14:textId="77777777" w:rsidR="004D672E" w:rsidRDefault="00997226">
      <w:pPr>
        <w:pStyle w:val="SourceCode"/>
      </w:pPr>
      <w:r>
        <w:t xml:space="preserve">    mov rcx, r12</w:t>
      </w:r>
    </w:p>
    <w:p w14:paraId="321D5421" w14:textId="77777777" w:rsidR="004D672E" w:rsidRDefault="00997226">
      <w:pPr>
        <w:pStyle w:val="SourceCode"/>
      </w:pPr>
      <w:r>
        <w:t xml:space="preserve">    call cJSON_PrintUnformatted</w:t>
      </w:r>
    </w:p>
    <w:p w14:paraId="2A313887" w14:textId="77777777" w:rsidR="004D672E" w:rsidRDefault="00997226">
      <w:pPr>
        <w:pStyle w:val="SourceCode"/>
      </w:pPr>
      <w:r>
        <w:t xml:space="preserve">    mov rcx, r12</w:t>
      </w:r>
    </w:p>
    <w:p w14:paraId="3D5251E9" w14:textId="77777777" w:rsidR="004D672E" w:rsidRDefault="00997226">
      <w:pPr>
        <w:pStyle w:val="SourceCode"/>
      </w:pPr>
      <w:r>
        <w:t xml:space="preserve">    mov r12, rax</w:t>
      </w:r>
    </w:p>
    <w:p w14:paraId="1A1D1A55" w14:textId="77777777" w:rsidR="004D672E" w:rsidRDefault="00997226">
      <w:pPr>
        <w:pStyle w:val="SourceCode"/>
      </w:pPr>
      <w:r>
        <w:t xml:space="preserve">    call cJSON_Delete</w:t>
      </w:r>
    </w:p>
    <w:p w14:paraId="6987FBAE" w14:textId="77777777" w:rsidR="004D672E" w:rsidRDefault="00997226">
      <w:pPr>
        <w:pStyle w:val="SourceCode"/>
      </w:pPr>
      <w:r>
        <w:t xml:space="preserve">    cmp r12, 0</w:t>
      </w:r>
    </w:p>
    <w:p w14:paraId="20CF2305" w14:textId="77777777" w:rsidR="004D672E" w:rsidRDefault="00997226">
      <w:pPr>
        <w:pStyle w:val="SourceCode"/>
      </w:pPr>
      <w:r>
        <w:t xml:space="preserve">    jne .send</w:t>
      </w:r>
    </w:p>
    <w:p w14:paraId="457F445E" w14:textId="77777777" w:rsidR="004D672E" w:rsidRDefault="00997226">
      <w:pPr>
        <w:pStyle w:val="SourceCode"/>
      </w:pPr>
      <w:r>
        <w:t xml:space="preserve">    mov ecx, DATABASE_FAILURE</w:t>
      </w:r>
    </w:p>
    <w:p w14:paraId="3E6EA3EA" w14:textId="77777777" w:rsidR="004D672E" w:rsidRDefault="00997226">
      <w:pPr>
        <w:pStyle w:val="SourceCode"/>
      </w:pPr>
      <w:r>
        <w:t xml:space="preserve">    call status_code_for</w:t>
      </w:r>
    </w:p>
    <w:p w14:paraId="359312B6" w14:textId="77777777" w:rsidR="004D672E" w:rsidRDefault="00997226">
      <w:pPr>
        <w:pStyle w:val="SourceCode"/>
      </w:pPr>
      <w:r>
        <w:t xml:space="preserve">    mov rcx, rbx</w:t>
      </w:r>
    </w:p>
    <w:p w14:paraId="6641ADA0" w14:textId="77777777" w:rsidR="004D672E" w:rsidRDefault="00997226">
      <w:pPr>
        <w:pStyle w:val="SourceCode"/>
      </w:pPr>
      <w:r>
        <w:t xml:space="preserve">    mov edx, eax</w:t>
      </w:r>
    </w:p>
    <w:p w14:paraId="00AEC758" w14:textId="77777777" w:rsidR="004D672E" w:rsidRDefault="00997226">
      <w:pPr>
        <w:pStyle w:val="SourceCode"/>
      </w:pPr>
      <w:r>
        <w:t xml:space="preserve">    lea r8, [database_failure_json]</w:t>
      </w:r>
    </w:p>
    <w:p w14:paraId="4C2223E1" w14:textId="77777777" w:rsidR="004D672E" w:rsidRDefault="00997226">
      <w:pPr>
        <w:pStyle w:val="SourceCode"/>
      </w:pPr>
      <w:r>
        <w:t xml:space="preserve">    call send_body</w:t>
      </w:r>
    </w:p>
    <w:p w14:paraId="54C74F52" w14:textId="77777777" w:rsidR="004D672E" w:rsidRDefault="00997226">
      <w:pPr>
        <w:pStyle w:val="SourceCode"/>
      </w:pPr>
      <w:r>
        <w:t xml:space="preserve">    jmp .done</w:t>
      </w:r>
    </w:p>
    <w:p w14:paraId="7D3AE742" w14:textId="77777777" w:rsidR="004D672E" w:rsidRDefault="00997226">
      <w:pPr>
        <w:pStyle w:val="SourceCode"/>
      </w:pPr>
      <w:r>
        <w:t>.send:</w:t>
      </w:r>
    </w:p>
    <w:p w14:paraId="57C6D373" w14:textId="77777777" w:rsidR="004D672E" w:rsidRDefault="00997226">
      <w:pPr>
        <w:pStyle w:val="SourceCode"/>
      </w:pPr>
      <w:r>
        <w:t xml:space="preserve">    mov ecx, SUCCESS</w:t>
      </w:r>
    </w:p>
    <w:p w14:paraId="01AAC204" w14:textId="77777777" w:rsidR="004D672E" w:rsidRDefault="00997226">
      <w:pPr>
        <w:pStyle w:val="SourceCode"/>
      </w:pPr>
      <w:r>
        <w:t xml:space="preserve">    call status_code_for</w:t>
      </w:r>
    </w:p>
    <w:p w14:paraId="0EE1C1C3" w14:textId="77777777" w:rsidR="004D672E" w:rsidRDefault="00997226">
      <w:pPr>
        <w:pStyle w:val="SourceCode"/>
      </w:pPr>
      <w:r>
        <w:t xml:space="preserve">    mov rcx, rbx</w:t>
      </w:r>
    </w:p>
    <w:p w14:paraId="05D31310" w14:textId="77777777" w:rsidR="004D672E" w:rsidRDefault="00997226">
      <w:pPr>
        <w:pStyle w:val="SourceCode"/>
      </w:pPr>
      <w:r>
        <w:t xml:space="preserve">    mov edx, eax</w:t>
      </w:r>
    </w:p>
    <w:p w14:paraId="0D8F004B" w14:textId="77777777" w:rsidR="004D672E" w:rsidRDefault="00997226">
      <w:pPr>
        <w:pStyle w:val="SourceCode"/>
      </w:pPr>
      <w:r>
        <w:t xml:space="preserve">    mov r8, r12</w:t>
      </w:r>
    </w:p>
    <w:p w14:paraId="420AE88E" w14:textId="77777777" w:rsidR="004D672E" w:rsidRDefault="00997226">
      <w:pPr>
        <w:pStyle w:val="SourceCode"/>
      </w:pPr>
      <w:r>
        <w:t xml:space="preserve">    call send_body</w:t>
      </w:r>
    </w:p>
    <w:p w14:paraId="378868FA" w14:textId="77777777" w:rsidR="004D672E" w:rsidRDefault="00997226">
      <w:pPr>
        <w:pStyle w:val="SourceCode"/>
      </w:pPr>
      <w:r>
        <w:t xml:space="preserve">    mov r13d, eax</w:t>
      </w:r>
    </w:p>
    <w:p w14:paraId="07300D0D" w14:textId="77777777" w:rsidR="004D672E" w:rsidRDefault="00997226">
      <w:pPr>
        <w:pStyle w:val="SourceCode"/>
      </w:pPr>
      <w:r>
        <w:t xml:space="preserve">    mov rcx, r12</w:t>
      </w:r>
    </w:p>
    <w:p w14:paraId="5971511C" w14:textId="77777777" w:rsidR="004D672E" w:rsidRDefault="00997226">
      <w:pPr>
        <w:pStyle w:val="SourceCode"/>
      </w:pPr>
      <w:r>
        <w:t xml:space="preserve">    call cJSON_free</w:t>
      </w:r>
    </w:p>
    <w:p w14:paraId="6B419183" w14:textId="77777777" w:rsidR="004D672E" w:rsidRDefault="00997226">
      <w:pPr>
        <w:pStyle w:val="SourceCode"/>
      </w:pPr>
      <w:r>
        <w:t xml:space="preserve">    mov eax, r13d</w:t>
      </w:r>
    </w:p>
    <w:p w14:paraId="4D782F79" w14:textId="77777777" w:rsidR="004D672E" w:rsidRDefault="00997226">
      <w:pPr>
        <w:pStyle w:val="SourceCode"/>
      </w:pPr>
      <w:r>
        <w:t>.done:</w:t>
      </w:r>
    </w:p>
    <w:p w14:paraId="16C2098E" w14:textId="77777777" w:rsidR="004D672E" w:rsidRDefault="00997226">
      <w:pPr>
        <w:pStyle w:val="SourceCode"/>
      </w:pPr>
      <w:r>
        <w:t xml:space="preserve">    add rsp, 32</w:t>
      </w:r>
    </w:p>
    <w:p w14:paraId="2CF542D6" w14:textId="77777777" w:rsidR="004D672E" w:rsidRDefault="00997226">
      <w:pPr>
        <w:pStyle w:val="SourceCode"/>
      </w:pPr>
      <w:r>
        <w:t xml:space="preserve">    pop r13</w:t>
      </w:r>
    </w:p>
    <w:p w14:paraId="5811D2B3" w14:textId="77777777" w:rsidR="004D672E" w:rsidRDefault="00997226">
      <w:pPr>
        <w:pStyle w:val="SourceCode"/>
      </w:pPr>
      <w:r>
        <w:t xml:space="preserve">    pop r12</w:t>
      </w:r>
    </w:p>
    <w:p w14:paraId="3ECCF764" w14:textId="77777777" w:rsidR="004D672E" w:rsidRDefault="00997226">
      <w:pPr>
        <w:pStyle w:val="SourceCode"/>
      </w:pPr>
      <w:r>
        <w:t xml:space="preserve">    pop rbx</w:t>
      </w:r>
    </w:p>
    <w:p w14:paraId="583B936A" w14:textId="77777777" w:rsidR="004D672E" w:rsidRDefault="00997226">
      <w:pPr>
        <w:pStyle w:val="SourceCode"/>
      </w:pPr>
      <w:r>
        <w:t xml:space="preserve">    ret</w:t>
      </w:r>
    </w:p>
    <w:p w14:paraId="00932C6B" w14:textId="77777777" w:rsidR="004D672E" w:rsidRDefault="004D672E">
      <w:pPr>
        <w:pStyle w:val="SourceCode"/>
      </w:pPr>
    </w:p>
    <w:p w14:paraId="291BAF5B" w14:textId="77777777" w:rsidR="004D672E" w:rsidRDefault="00997226">
      <w:pPr>
        <w:pStyle w:val="SourceCode"/>
      </w:pPr>
      <w:r>
        <w:t>; answer_one: GET /api/v1/contacts/{id}, one contact as one JSON object,</w:t>
      </w:r>
    </w:p>
    <w:p w14:paraId="26230F87" w14:textId="77777777" w:rsidR="004D672E" w:rsidRDefault="00997226">
      <w:pPr>
        <w:pStyle w:val="SourceCode"/>
      </w:pPr>
      <w:r>
        <w:t>; and every status code from status_code_for. Remember, find_contact</w:t>
      </w:r>
    </w:p>
    <w:p w14:paraId="2A176860" w14:textId="77777777" w:rsidR="004D672E" w:rsidRDefault="00997226">
      <w:pPr>
        <w:pStyle w:val="SourceCode"/>
      </w:pPr>
      <w:r>
        <w:t>; returns 1 when found, 0 when no contact has that id, and -1 when the</w:t>
      </w:r>
    </w:p>
    <w:p w14:paraId="5F0C0127" w14:textId="77777777" w:rsidR="004D672E" w:rsidRDefault="00997226">
      <w:pPr>
        <w:pStyle w:val="SourceCode"/>
      </w:pPr>
      <w:r>
        <w:t>; query failed (Lesson 5.9a).</w:t>
      </w:r>
    </w:p>
    <w:p w14:paraId="6A95284B" w14:textId="77777777" w:rsidR="004D672E" w:rsidRDefault="00997226">
      <w:pPr>
        <w:pStyle w:val="SourceCode"/>
      </w:pPr>
      <w:r>
        <w:t>;   in:      rcx = the connection, rdx = the database handle, r8d = the id</w:t>
      </w:r>
    </w:p>
    <w:p w14:paraId="7737B5C9" w14:textId="77777777" w:rsidR="004D672E" w:rsidRDefault="00997226">
      <w:pPr>
        <w:pStyle w:val="SourceCode"/>
      </w:pPr>
      <w:r>
        <w:t>;   out:     eax = MHD_queue_response's answer</w:t>
      </w:r>
    </w:p>
    <w:p w14:paraId="2F45D97B" w14:textId="77777777" w:rsidR="004D672E" w:rsidRDefault="00997226">
      <w:pPr>
        <w:pStyle w:val="SourceCode"/>
      </w:pPr>
      <w:r>
        <w:t>; rbx keeps the connection, r12d the id.</w:t>
      </w:r>
    </w:p>
    <w:p w14:paraId="25B50818" w14:textId="77777777" w:rsidR="004D672E" w:rsidRDefault="00997226">
      <w:pPr>
        <w:pStyle w:val="SourceCode"/>
      </w:pPr>
      <w:r>
        <w:t>answer_one:</w:t>
      </w:r>
    </w:p>
    <w:p w14:paraId="2D045457" w14:textId="77777777" w:rsidR="004D672E" w:rsidRDefault="00997226">
      <w:pPr>
        <w:pStyle w:val="SourceCode"/>
      </w:pPr>
      <w:r>
        <w:t xml:space="preserve">    push rbx</w:t>
      </w:r>
    </w:p>
    <w:p w14:paraId="1A245C5C" w14:textId="77777777" w:rsidR="004D672E" w:rsidRDefault="00997226">
      <w:pPr>
        <w:pStyle w:val="SourceCode"/>
      </w:pPr>
      <w:r>
        <w:t xml:space="preserve">    push r12</w:t>
      </w:r>
    </w:p>
    <w:p w14:paraId="7FF7E539" w14:textId="77777777" w:rsidR="004D672E" w:rsidRDefault="00997226">
      <w:pPr>
        <w:pStyle w:val="SourceCode"/>
      </w:pPr>
      <w:r>
        <w:t xml:space="preserve">    sub rsp, 40</w:t>
      </w:r>
    </w:p>
    <w:p w14:paraId="6421B790" w14:textId="77777777" w:rsidR="004D672E" w:rsidRDefault="00997226">
      <w:pPr>
        <w:pStyle w:val="SourceCode"/>
      </w:pPr>
      <w:r>
        <w:t xml:space="preserve">    mov rbx, rcx</w:t>
      </w:r>
    </w:p>
    <w:p w14:paraId="7C8BF2E4" w14:textId="77777777" w:rsidR="004D672E" w:rsidRDefault="00997226">
      <w:pPr>
        <w:pStyle w:val="SourceCode"/>
      </w:pPr>
      <w:r>
        <w:t xml:space="preserve">    mov r12d, r8d</w:t>
      </w:r>
    </w:p>
    <w:p w14:paraId="1FF1FE08" w14:textId="77777777" w:rsidR="004D672E" w:rsidRDefault="00997226">
      <w:pPr>
        <w:pStyle w:val="SourceCode"/>
      </w:pPr>
      <w:r>
        <w:t xml:space="preserve">    mov rcx, rdx</w:t>
      </w:r>
    </w:p>
    <w:p w14:paraId="21AB2D49" w14:textId="77777777" w:rsidR="004D672E" w:rsidRDefault="00997226">
      <w:pPr>
        <w:pStyle w:val="SourceCode"/>
      </w:pPr>
      <w:r>
        <w:t xml:space="preserve">    mov edx, r12d</w:t>
      </w:r>
    </w:p>
    <w:p w14:paraId="3EF4FBB9" w14:textId="77777777" w:rsidR="004D672E" w:rsidRDefault="00997226">
      <w:pPr>
        <w:pStyle w:val="SourceCode"/>
      </w:pPr>
      <w:r>
        <w:t xml:space="preserve">    lea r8, [contact]</w:t>
      </w:r>
    </w:p>
    <w:p w14:paraId="5769B682" w14:textId="77777777" w:rsidR="004D672E" w:rsidRDefault="00997226">
      <w:pPr>
        <w:pStyle w:val="SourceCode"/>
      </w:pPr>
      <w:r>
        <w:t xml:space="preserve">    call find_contact</w:t>
      </w:r>
    </w:p>
    <w:p w14:paraId="0D8B6BF3" w14:textId="77777777" w:rsidR="004D672E" w:rsidRDefault="00997226">
      <w:pPr>
        <w:pStyle w:val="SourceCode"/>
      </w:pPr>
      <w:r>
        <w:t xml:space="preserve">    cmp eax, -1</w:t>
      </w:r>
    </w:p>
    <w:p w14:paraId="38B91122" w14:textId="77777777" w:rsidR="004D672E" w:rsidRDefault="00997226">
      <w:pPr>
        <w:pStyle w:val="SourceCode"/>
      </w:pPr>
      <w:r>
        <w:t xml:space="preserve">    je .failed</w:t>
      </w:r>
    </w:p>
    <w:p w14:paraId="2ED3269C" w14:textId="77777777" w:rsidR="004D672E" w:rsidRDefault="00997226">
      <w:pPr>
        <w:pStyle w:val="SourceCode"/>
      </w:pPr>
      <w:r>
        <w:t xml:space="preserve">    cmp eax, 0</w:t>
      </w:r>
    </w:p>
    <w:p w14:paraId="757CFFAB" w14:textId="77777777" w:rsidR="004D672E" w:rsidRDefault="00997226">
      <w:pPr>
        <w:pStyle w:val="SourceCode"/>
      </w:pPr>
      <w:r>
        <w:t xml:space="preserve">    je .missing</w:t>
      </w:r>
    </w:p>
    <w:p w14:paraId="57692A85" w14:textId="77777777" w:rsidR="004D672E" w:rsidRDefault="00997226">
      <w:pPr>
        <w:pStyle w:val="SourceCode"/>
      </w:pPr>
      <w:r>
        <w:t xml:space="preserve">    mov ecx, [contact + ID]</w:t>
      </w:r>
    </w:p>
    <w:p w14:paraId="789123A1" w14:textId="77777777" w:rsidR="004D672E" w:rsidRDefault="00997226">
      <w:pPr>
        <w:pStyle w:val="SourceCode"/>
      </w:pPr>
      <w:r>
        <w:t xml:space="preserve">    lea rdx, [contact + FULL_NAME]</w:t>
      </w:r>
    </w:p>
    <w:p w14:paraId="7310C63B" w14:textId="77777777" w:rsidR="004D672E" w:rsidRDefault="00997226">
      <w:pPr>
        <w:pStyle w:val="SourceCode"/>
      </w:pPr>
      <w:r>
        <w:t xml:space="preserve">    lea r8, [contact + EMAIL]</w:t>
      </w:r>
    </w:p>
    <w:p w14:paraId="6591B141" w14:textId="77777777" w:rsidR="004D672E" w:rsidRDefault="00997226">
      <w:pPr>
        <w:pStyle w:val="SourceCode"/>
      </w:pPr>
      <w:r>
        <w:t xml:space="preserve">    xor r9d, r9d</w:t>
      </w:r>
    </w:p>
    <w:p w14:paraId="2149F324" w14:textId="77777777" w:rsidR="004D672E" w:rsidRDefault="00997226">
      <w:pPr>
        <w:pStyle w:val="SourceCode"/>
      </w:pPr>
      <w:r>
        <w:t xml:space="preserve">    ; Remember, HAS_PHONE is 0 when the phone was NULL.</w:t>
      </w:r>
    </w:p>
    <w:p w14:paraId="2D016E77" w14:textId="77777777" w:rsidR="004D672E" w:rsidRDefault="00997226">
      <w:pPr>
        <w:pStyle w:val="SourceCode"/>
      </w:pPr>
      <w:r>
        <w:t xml:space="preserve">    cmp qword [contact + HAS_PHONE], 0</w:t>
      </w:r>
    </w:p>
    <w:p w14:paraId="2AF7A286" w14:textId="77777777" w:rsidR="004D672E" w:rsidRDefault="00997226">
      <w:pPr>
        <w:pStyle w:val="SourceCode"/>
      </w:pPr>
      <w:r>
        <w:t xml:space="preserve">    je .object</w:t>
      </w:r>
    </w:p>
    <w:p w14:paraId="7922B99B" w14:textId="77777777" w:rsidR="004D672E" w:rsidRDefault="00997226">
      <w:pPr>
        <w:pStyle w:val="SourceCode"/>
      </w:pPr>
      <w:r>
        <w:t xml:space="preserve">    lea r9, [contact + PHONE]</w:t>
      </w:r>
    </w:p>
    <w:p w14:paraId="443761B9" w14:textId="77777777" w:rsidR="004D672E" w:rsidRDefault="00997226">
      <w:pPr>
        <w:pStyle w:val="SourceCode"/>
      </w:pPr>
      <w:r>
        <w:t>.object:</w:t>
      </w:r>
    </w:p>
    <w:p w14:paraId="1BACDE23" w14:textId="77777777" w:rsidR="004D672E" w:rsidRDefault="00997226">
      <w:pPr>
        <w:pStyle w:val="SourceCode"/>
      </w:pPr>
      <w:r>
        <w:t xml:space="preserve">    call contact_object</w:t>
      </w:r>
    </w:p>
    <w:p w14:paraId="51D295B8" w14:textId="77777777" w:rsidR="004D672E" w:rsidRDefault="00997226">
      <w:pPr>
        <w:pStyle w:val="SourceCode"/>
      </w:pPr>
      <w:r>
        <w:t xml:space="preserve">    mov rcx, rbx</w:t>
      </w:r>
    </w:p>
    <w:p w14:paraId="16C685BE" w14:textId="77777777" w:rsidR="004D672E" w:rsidRDefault="00997226">
      <w:pPr>
        <w:pStyle w:val="SourceCode"/>
      </w:pPr>
      <w:r>
        <w:t xml:space="preserve">    mov rdx, rax</w:t>
      </w:r>
    </w:p>
    <w:p w14:paraId="590591F4" w14:textId="77777777" w:rsidR="004D672E" w:rsidRDefault="00997226">
      <w:pPr>
        <w:pStyle w:val="SourceCode"/>
      </w:pPr>
      <w:r>
        <w:t xml:space="preserve">    call send_record</w:t>
      </w:r>
    </w:p>
    <w:p w14:paraId="45BD25DE" w14:textId="77777777" w:rsidR="004D672E" w:rsidRDefault="00997226">
      <w:pPr>
        <w:pStyle w:val="SourceCode"/>
      </w:pPr>
      <w:r>
        <w:t xml:space="preserve">    jmp .done</w:t>
      </w:r>
    </w:p>
    <w:p w14:paraId="04628287" w14:textId="77777777" w:rsidR="004D672E" w:rsidRDefault="00997226">
      <w:pPr>
        <w:pStyle w:val="SourceCode"/>
      </w:pPr>
      <w:r>
        <w:t>.missing:</w:t>
      </w:r>
    </w:p>
    <w:p w14:paraId="52363674" w14:textId="77777777" w:rsidR="004D672E" w:rsidRDefault="00997226">
      <w:pPr>
        <w:pStyle w:val="SourceCode"/>
      </w:pPr>
      <w:r>
        <w:t xml:space="preserve">    lea rcx, [missing_body]</w:t>
      </w:r>
    </w:p>
    <w:p w14:paraId="04D3EFF0" w14:textId="77777777" w:rsidR="004D672E" w:rsidRDefault="00997226">
      <w:pPr>
        <w:pStyle w:val="SourceCode"/>
      </w:pPr>
      <w:r>
        <w:t xml:space="preserve">    mov edx, BODY_TEXT_SIZE</w:t>
      </w:r>
    </w:p>
    <w:p w14:paraId="51A87DF6" w14:textId="77777777" w:rsidR="004D672E" w:rsidRDefault="00997226">
      <w:pPr>
        <w:pStyle w:val="SourceCode"/>
      </w:pPr>
      <w:r>
        <w:t xml:space="preserve">    lea r8, [missing_format]</w:t>
      </w:r>
    </w:p>
    <w:p w14:paraId="47F533EA" w14:textId="77777777" w:rsidR="004D672E" w:rsidRDefault="00997226">
      <w:pPr>
        <w:pStyle w:val="SourceCode"/>
      </w:pPr>
      <w:r>
        <w:t xml:space="preserve">    mov r9d, r12d</w:t>
      </w:r>
    </w:p>
    <w:p w14:paraId="24D560EA" w14:textId="77777777" w:rsidR="004D672E" w:rsidRDefault="00997226">
      <w:pPr>
        <w:pStyle w:val="SourceCode"/>
      </w:pPr>
      <w:r>
        <w:t xml:space="preserve">    call snprintf</w:t>
      </w:r>
    </w:p>
    <w:p w14:paraId="28F3C0BC" w14:textId="77777777" w:rsidR="004D672E" w:rsidRDefault="00997226">
      <w:pPr>
        <w:pStyle w:val="SourceCode"/>
      </w:pPr>
      <w:r>
        <w:t xml:space="preserve">    mov ecx, NOT_FOUND</w:t>
      </w:r>
    </w:p>
    <w:p w14:paraId="2A35A9F7" w14:textId="77777777" w:rsidR="004D672E" w:rsidRDefault="00997226">
      <w:pPr>
        <w:pStyle w:val="SourceCode"/>
      </w:pPr>
      <w:r>
        <w:t xml:space="preserve">    call status_code_for</w:t>
      </w:r>
    </w:p>
    <w:p w14:paraId="67C62F03" w14:textId="77777777" w:rsidR="004D672E" w:rsidRDefault="00997226">
      <w:pPr>
        <w:pStyle w:val="SourceCode"/>
      </w:pPr>
      <w:r>
        <w:t xml:space="preserve">    mov rcx, rbx</w:t>
      </w:r>
    </w:p>
    <w:p w14:paraId="39066E77" w14:textId="77777777" w:rsidR="004D672E" w:rsidRDefault="00997226">
      <w:pPr>
        <w:pStyle w:val="SourceCode"/>
      </w:pPr>
      <w:r>
        <w:t xml:space="preserve">    mov edx, eax</w:t>
      </w:r>
    </w:p>
    <w:p w14:paraId="46C8A60B" w14:textId="77777777" w:rsidR="004D672E" w:rsidRDefault="00997226">
      <w:pPr>
        <w:pStyle w:val="SourceCode"/>
      </w:pPr>
      <w:r>
        <w:t xml:space="preserve">    lea r8, [missing_body]</w:t>
      </w:r>
    </w:p>
    <w:p w14:paraId="1A96D388" w14:textId="77777777" w:rsidR="004D672E" w:rsidRDefault="00997226">
      <w:pPr>
        <w:pStyle w:val="SourceCode"/>
      </w:pPr>
      <w:r>
        <w:t xml:space="preserve">    call send_body</w:t>
      </w:r>
    </w:p>
    <w:p w14:paraId="273DD296" w14:textId="77777777" w:rsidR="004D672E" w:rsidRDefault="00997226">
      <w:pPr>
        <w:pStyle w:val="SourceCode"/>
      </w:pPr>
      <w:r>
        <w:t xml:space="preserve">    jmp .done</w:t>
      </w:r>
    </w:p>
    <w:p w14:paraId="09C49797" w14:textId="77777777" w:rsidR="004D672E" w:rsidRDefault="00997226">
      <w:pPr>
        <w:pStyle w:val="SourceCode"/>
      </w:pPr>
      <w:r>
        <w:t>.failed:</w:t>
      </w:r>
    </w:p>
    <w:p w14:paraId="55F84030" w14:textId="77777777" w:rsidR="004D672E" w:rsidRDefault="00997226">
      <w:pPr>
        <w:pStyle w:val="SourceCode"/>
      </w:pPr>
      <w:r>
        <w:t xml:space="preserve">    ; Connected, but the query failed: a fault in the server.</w:t>
      </w:r>
    </w:p>
    <w:p w14:paraId="2FC36474" w14:textId="77777777" w:rsidR="004D672E" w:rsidRDefault="00997226">
      <w:pPr>
        <w:pStyle w:val="SourceCode"/>
      </w:pPr>
      <w:r>
        <w:t xml:space="preserve">    mov ecx, DATABASE_FAILURE</w:t>
      </w:r>
    </w:p>
    <w:p w14:paraId="75F18902" w14:textId="77777777" w:rsidR="004D672E" w:rsidRDefault="00997226">
      <w:pPr>
        <w:pStyle w:val="SourceCode"/>
      </w:pPr>
      <w:r>
        <w:t xml:space="preserve">    call status_code_for</w:t>
      </w:r>
    </w:p>
    <w:p w14:paraId="4E220DE2" w14:textId="77777777" w:rsidR="004D672E" w:rsidRDefault="00997226">
      <w:pPr>
        <w:pStyle w:val="SourceCode"/>
      </w:pPr>
      <w:r>
        <w:t xml:space="preserve">    mov rcx, rbx</w:t>
      </w:r>
    </w:p>
    <w:p w14:paraId="0B7B7032" w14:textId="77777777" w:rsidR="004D672E" w:rsidRDefault="00997226">
      <w:pPr>
        <w:pStyle w:val="SourceCode"/>
      </w:pPr>
      <w:r>
        <w:t xml:space="preserve">    mov edx, eax</w:t>
      </w:r>
    </w:p>
    <w:p w14:paraId="198BE085" w14:textId="77777777" w:rsidR="004D672E" w:rsidRDefault="00997226">
      <w:pPr>
        <w:pStyle w:val="SourceCode"/>
      </w:pPr>
      <w:r>
        <w:t xml:space="preserve">    lea r8, [database_failure_json]</w:t>
      </w:r>
    </w:p>
    <w:p w14:paraId="26310431" w14:textId="77777777" w:rsidR="004D672E" w:rsidRDefault="00997226">
      <w:pPr>
        <w:pStyle w:val="SourceCode"/>
      </w:pPr>
      <w:r>
        <w:t xml:space="preserve">    call send_body</w:t>
      </w:r>
    </w:p>
    <w:p w14:paraId="417A9648" w14:textId="77777777" w:rsidR="004D672E" w:rsidRDefault="00997226">
      <w:pPr>
        <w:pStyle w:val="SourceCode"/>
      </w:pPr>
      <w:r>
        <w:t>.done:</w:t>
      </w:r>
    </w:p>
    <w:p w14:paraId="16E410C4" w14:textId="77777777" w:rsidR="004D672E" w:rsidRDefault="00997226">
      <w:pPr>
        <w:pStyle w:val="SourceCode"/>
      </w:pPr>
      <w:r>
        <w:t xml:space="preserve">    add rsp, 40</w:t>
      </w:r>
    </w:p>
    <w:p w14:paraId="4663E30E" w14:textId="77777777" w:rsidR="004D672E" w:rsidRDefault="00997226">
      <w:pPr>
        <w:pStyle w:val="SourceCode"/>
      </w:pPr>
      <w:r>
        <w:t xml:space="preserve">    pop r12</w:t>
      </w:r>
    </w:p>
    <w:p w14:paraId="010A5E3E" w14:textId="77777777" w:rsidR="004D672E" w:rsidRDefault="00997226">
      <w:pPr>
        <w:pStyle w:val="SourceCode"/>
      </w:pPr>
      <w:r>
        <w:t xml:space="preserve">    pop rbx</w:t>
      </w:r>
    </w:p>
    <w:p w14:paraId="05CE0EF3" w14:textId="77777777" w:rsidR="004D672E" w:rsidRDefault="00997226">
      <w:pPr>
        <w:pStyle w:val="SourceCode"/>
      </w:pPr>
      <w:r>
        <w:t xml:space="preserve">    ret</w:t>
      </w:r>
    </w:p>
    <w:p w14:paraId="4D202A03" w14:textId="77777777" w:rsidR="004D672E" w:rsidRDefault="004D672E">
      <w:pPr>
        <w:pStyle w:val="SourceCode"/>
      </w:pPr>
    </w:p>
    <w:p w14:paraId="65F8A118" w14:textId="77777777" w:rsidR="004D672E" w:rsidRDefault="00997226">
      <w:pPr>
        <w:pStyle w:val="SourceCode"/>
      </w:pPr>
      <w:r>
        <w:t>; parse_path_id: remember, the id in a decoded path segment, or 0 when it</w:t>
      </w:r>
    </w:p>
    <w:p w14:paraId="0E48F4CE" w14:textId="77777777" w:rsidR="004D672E" w:rsidRDefault="00997226">
      <w:pPr>
        <w:pStyle w:val="SourceCode"/>
      </w:pPr>
      <w:r>
        <w:t>; is not an id: digits only (strspn), no leading 0, then Chapter 5's</w:t>
      </w:r>
    </w:p>
    <w:p w14:paraId="1FE44992" w14:textId="77777777" w:rsidR="004D672E" w:rsidRDefault="00997226">
      <w:pPr>
        <w:pStyle w:val="SourceCode"/>
      </w:pPr>
      <w:r>
        <w:t>; parse_id on a copy, because parse_id trims in place (Lesson 6.11a).</w:t>
      </w:r>
    </w:p>
    <w:p w14:paraId="13E72B80" w14:textId="77777777" w:rsidR="004D672E" w:rsidRDefault="00997226">
      <w:pPr>
        <w:pStyle w:val="SourceCode"/>
      </w:pPr>
      <w:r>
        <w:t>;   in:      rcx = the segment</w:t>
      </w:r>
    </w:p>
    <w:p w14:paraId="267C8F97" w14:textId="77777777" w:rsidR="004D672E" w:rsidRDefault="00997226">
      <w:pPr>
        <w:pStyle w:val="SourceCode"/>
      </w:pPr>
      <w:r>
        <w:t>;   out:     eax = the id, or 0</w:t>
      </w:r>
    </w:p>
    <w:p w14:paraId="139D4F47" w14:textId="77777777" w:rsidR="004D672E" w:rsidRDefault="00997226">
      <w:pPr>
        <w:pStyle w:val="SourceCode"/>
      </w:pPr>
      <w:r>
        <w:t>; rbx keeps the segment, r12 its length.</w:t>
      </w:r>
    </w:p>
    <w:p w14:paraId="14F70BD8" w14:textId="77777777" w:rsidR="004D672E" w:rsidRDefault="00997226">
      <w:pPr>
        <w:pStyle w:val="SourceCode"/>
      </w:pPr>
      <w:r>
        <w:t>parse_path_id:</w:t>
      </w:r>
    </w:p>
    <w:p w14:paraId="648E2805" w14:textId="77777777" w:rsidR="004D672E" w:rsidRDefault="00997226">
      <w:pPr>
        <w:pStyle w:val="SourceCode"/>
      </w:pPr>
      <w:r>
        <w:t xml:space="preserve">    push rbx</w:t>
      </w:r>
    </w:p>
    <w:p w14:paraId="3CA23DC1" w14:textId="77777777" w:rsidR="004D672E" w:rsidRDefault="00997226">
      <w:pPr>
        <w:pStyle w:val="SourceCode"/>
      </w:pPr>
      <w:r>
        <w:t xml:space="preserve">    push r12</w:t>
      </w:r>
    </w:p>
    <w:p w14:paraId="3727EB35" w14:textId="77777777" w:rsidR="004D672E" w:rsidRDefault="00997226">
      <w:pPr>
        <w:pStyle w:val="SourceCode"/>
      </w:pPr>
      <w:r>
        <w:t xml:space="preserve">    sub rsp, 40</w:t>
      </w:r>
    </w:p>
    <w:p w14:paraId="11771EC8" w14:textId="77777777" w:rsidR="004D672E" w:rsidRDefault="00997226">
      <w:pPr>
        <w:pStyle w:val="SourceCode"/>
      </w:pPr>
      <w:r>
        <w:t xml:space="preserve">    mov rbx, rcx</w:t>
      </w:r>
    </w:p>
    <w:p w14:paraId="21E49FEC" w14:textId="77777777" w:rsidR="004D672E" w:rsidRDefault="00997226">
      <w:pPr>
        <w:pStyle w:val="SourceCode"/>
      </w:pPr>
      <w:r>
        <w:t xml:space="preserve">    call strlen</w:t>
      </w:r>
    </w:p>
    <w:p w14:paraId="5AD7DC3A" w14:textId="77777777" w:rsidR="004D672E" w:rsidRDefault="00997226">
      <w:pPr>
        <w:pStyle w:val="SourceCode"/>
      </w:pPr>
      <w:r>
        <w:t xml:space="preserve">    mov r12, rax</w:t>
      </w:r>
    </w:p>
    <w:p w14:paraId="26287F74" w14:textId="77777777" w:rsidR="004D672E" w:rsidRDefault="00997226">
      <w:pPr>
        <w:pStyle w:val="SourceCode"/>
      </w:pPr>
      <w:r>
        <w:t xml:space="preserve">    cmp r12, ID_TEXT_SIZE</w:t>
      </w:r>
    </w:p>
    <w:p w14:paraId="7AAE4B92" w14:textId="77777777" w:rsidR="004D672E" w:rsidRDefault="00997226">
      <w:pPr>
        <w:pStyle w:val="SourceCode"/>
      </w:pPr>
      <w:r>
        <w:t xml:space="preserve">    jae .not_an_id</w:t>
      </w:r>
    </w:p>
    <w:p w14:paraId="0B96165B" w14:textId="77777777" w:rsidR="004D672E" w:rsidRDefault="00997226">
      <w:pPr>
        <w:pStyle w:val="SourceCode"/>
      </w:pPr>
      <w:r>
        <w:t xml:space="preserve">    cmp byte [rbx], '0'</w:t>
      </w:r>
    </w:p>
    <w:p w14:paraId="17E44D58" w14:textId="77777777" w:rsidR="004D672E" w:rsidRDefault="00997226">
      <w:pPr>
        <w:pStyle w:val="SourceCode"/>
      </w:pPr>
      <w:r>
        <w:t xml:space="preserve">    je .not_an_id</w:t>
      </w:r>
    </w:p>
    <w:p w14:paraId="2C77E9DC" w14:textId="77777777" w:rsidR="004D672E" w:rsidRDefault="00997226">
      <w:pPr>
        <w:pStyle w:val="SourceCode"/>
      </w:pPr>
      <w:r>
        <w:t xml:space="preserve">    mov rcx, rbx</w:t>
      </w:r>
    </w:p>
    <w:p w14:paraId="0F535BF1" w14:textId="77777777" w:rsidR="004D672E" w:rsidRDefault="00997226">
      <w:pPr>
        <w:pStyle w:val="SourceCode"/>
      </w:pPr>
      <w:r>
        <w:t xml:space="preserve">    lea rdx, [digit_characters]</w:t>
      </w:r>
    </w:p>
    <w:p w14:paraId="0BFAD6D0" w14:textId="77777777" w:rsidR="004D672E" w:rsidRDefault="00997226">
      <w:pPr>
        <w:pStyle w:val="SourceCode"/>
      </w:pPr>
      <w:r>
        <w:t xml:space="preserve">    call strspn</w:t>
      </w:r>
    </w:p>
    <w:p w14:paraId="310FAE20" w14:textId="77777777" w:rsidR="004D672E" w:rsidRDefault="00997226">
      <w:pPr>
        <w:pStyle w:val="SourceCode"/>
      </w:pPr>
      <w:r>
        <w:t xml:space="preserve">    cmp rax, r12</w:t>
      </w:r>
    </w:p>
    <w:p w14:paraId="4197BCD2" w14:textId="77777777" w:rsidR="004D672E" w:rsidRDefault="00997226">
      <w:pPr>
        <w:pStyle w:val="SourceCode"/>
      </w:pPr>
      <w:r>
        <w:t xml:space="preserve">    jne .not_an_id</w:t>
      </w:r>
    </w:p>
    <w:p w14:paraId="75338ACB" w14:textId="77777777" w:rsidR="004D672E" w:rsidRDefault="00997226">
      <w:pPr>
        <w:pStyle w:val="SourceCode"/>
      </w:pPr>
      <w:r>
        <w:t xml:space="preserve">    lea rcx, [typed_id]</w:t>
      </w:r>
    </w:p>
    <w:p w14:paraId="55608B06" w14:textId="77777777" w:rsidR="004D672E" w:rsidRDefault="00997226">
      <w:pPr>
        <w:pStyle w:val="SourceCode"/>
      </w:pPr>
      <w:r>
        <w:t xml:space="preserve">    mov edx, ID_TEXT_SIZE</w:t>
      </w:r>
    </w:p>
    <w:p w14:paraId="73C259FD" w14:textId="77777777" w:rsidR="004D672E" w:rsidRDefault="00997226">
      <w:pPr>
        <w:pStyle w:val="SourceCode"/>
      </w:pPr>
      <w:r>
        <w:t xml:space="preserve">    lea r8, [copy_format]</w:t>
      </w:r>
    </w:p>
    <w:p w14:paraId="020345EF" w14:textId="77777777" w:rsidR="004D672E" w:rsidRDefault="00997226">
      <w:pPr>
        <w:pStyle w:val="SourceCode"/>
      </w:pPr>
      <w:r>
        <w:t xml:space="preserve">    mov r9, rbx</w:t>
      </w:r>
    </w:p>
    <w:p w14:paraId="529EA196" w14:textId="77777777" w:rsidR="004D672E" w:rsidRDefault="00997226">
      <w:pPr>
        <w:pStyle w:val="SourceCode"/>
      </w:pPr>
      <w:r>
        <w:t xml:space="preserve">    call snprintf</w:t>
      </w:r>
    </w:p>
    <w:p w14:paraId="2AA9E770" w14:textId="77777777" w:rsidR="004D672E" w:rsidRDefault="00997226">
      <w:pPr>
        <w:pStyle w:val="SourceCode"/>
      </w:pPr>
      <w:r>
        <w:t xml:space="preserve">    lea rcx, [typed_id]</w:t>
      </w:r>
    </w:p>
    <w:p w14:paraId="53208C67" w14:textId="77777777" w:rsidR="004D672E" w:rsidRDefault="00997226">
      <w:pPr>
        <w:pStyle w:val="SourceCode"/>
      </w:pPr>
      <w:r>
        <w:t xml:space="preserve">    call parse_id</w:t>
      </w:r>
    </w:p>
    <w:p w14:paraId="22B727A8" w14:textId="77777777" w:rsidR="004D672E" w:rsidRDefault="00997226">
      <w:pPr>
        <w:pStyle w:val="SourceCode"/>
      </w:pPr>
      <w:r>
        <w:t xml:space="preserve">    jmp .done</w:t>
      </w:r>
    </w:p>
    <w:p w14:paraId="67792282" w14:textId="77777777" w:rsidR="004D672E" w:rsidRDefault="00997226">
      <w:pPr>
        <w:pStyle w:val="SourceCode"/>
      </w:pPr>
      <w:r>
        <w:t>.not_an_id:</w:t>
      </w:r>
    </w:p>
    <w:p w14:paraId="2D2DC432" w14:textId="77777777" w:rsidR="004D672E" w:rsidRDefault="00997226">
      <w:pPr>
        <w:pStyle w:val="SourceCode"/>
      </w:pPr>
      <w:r>
        <w:t xml:space="preserve">    xor eax, eax</w:t>
      </w:r>
    </w:p>
    <w:p w14:paraId="4FCC8C61" w14:textId="77777777" w:rsidR="004D672E" w:rsidRDefault="00997226">
      <w:pPr>
        <w:pStyle w:val="SourceCode"/>
      </w:pPr>
      <w:r>
        <w:t>.done:</w:t>
      </w:r>
    </w:p>
    <w:p w14:paraId="75323363" w14:textId="77777777" w:rsidR="004D672E" w:rsidRDefault="00997226">
      <w:pPr>
        <w:pStyle w:val="SourceCode"/>
      </w:pPr>
      <w:r>
        <w:t xml:space="preserve">    add rsp, 40</w:t>
      </w:r>
    </w:p>
    <w:p w14:paraId="21EA481D" w14:textId="77777777" w:rsidR="004D672E" w:rsidRDefault="00997226">
      <w:pPr>
        <w:pStyle w:val="SourceCode"/>
      </w:pPr>
      <w:r>
        <w:t xml:space="preserve">    pop r12</w:t>
      </w:r>
    </w:p>
    <w:p w14:paraId="33DD50C9" w14:textId="77777777" w:rsidR="004D672E" w:rsidRDefault="00997226">
      <w:pPr>
        <w:pStyle w:val="SourceCode"/>
      </w:pPr>
      <w:r>
        <w:t xml:space="preserve">    pop rbx</w:t>
      </w:r>
    </w:p>
    <w:p w14:paraId="4C70F71A" w14:textId="77777777" w:rsidR="004D672E" w:rsidRDefault="00997226">
      <w:pPr>
        <w:pStyle w:val="SourceCode"/>
      </w:pPr>
      <w:r>
        <w:t xml:space="preserve">    ret</w:t>
      </w:r>
    </w:p>
    <w:p w14:paraId="24C4703F" w14:textId="77777777" w:rsidR="004D672E" w:rsidRDefault="004D672E">
      <w:pPr>
        <w:pStyle w:val="SourceCode"/>
      </w:pPr>
    </w:p>
    <w:p w14:paraId="1F12E586" w14:textId="77777777" w:rsidR="004D672E" w:rsidRDefault="00997226">
      <w:pPr>
        <w:pStyle w:val="SourceCode"/>
      </w:pPr>
      <w:r>
        <w:t>; Remember, libmicrohttpd calls answer_request for each request; this</w:t>
      </w:r>
    </w:p>
    <w:p w14:paraId="32FC07D8" w14:textId="77777777" w:rsidR="004D672E" w:rsidRDefault="00997226">
      <w:pPr>
        <w:pStyle w:val="SourceCode"/>
      </w:pPr>
      <w:r>
        <w:t>; server answers on the first call (a GET has no body). It uses rdx = the</w:t>
      </w:r>
    </w:p>
    <w:p w14:paraId="09C5ABDC" w14:textId="77777777" w:rsidR="004D672E" w:rsidRDefault="00997226">
      <w:pPr>
        <w:pStyle w:val="SourceCode"/>
      </w:pPr>
      <w:r>
        <w:t>; connection, r8 = the path, already decoded, r9 = the method (Lesson 6.11a).</w:t>
      </w:r>
    </w:p>
    <w:p w14:paraId="7F5EC7D9" w14:textId="77777777" w:rsidR="004D672E" w:rsidRDefault="00997226">
      <w:pPr>
        <w:pStyle w:val="SourceCode"/>
      </w:pPr>
      <w:r>
        <w:t>;   out:     eax = MHD_queue_response's answer</w:t>
      </w:r>
    </w:p>
    <w:p w14:paraId="7225C11F" w14:textId="77777777" w:rsidR="004D672E" w:rsidRDefault="00997226">
      <w:pPr>
        <w:pStyle w:val="SourceCode"/>
      </w:pPr>
      <w:r>
        <w:t>; rbx keeps the connection, r12 the path, r13d the id, then the answer,</w:t>
      </w:r>
    </w:p>
    <w:p w14:paraId="2D6EB4AE" w14:textId="77777777" w:rsidR="004D672E" w:rsidRDefault="00997226">
      <w:pPr>
        <w:pStyle w:val="SourceCode"/>
      </w:pPr>
      <w:r>
        <w:t>; r14 the database handle.</w:t>
      </w:r>
    </w:p>
    <w:p w14:paraId="0B1638C7" w14:textId="77777777" w:rsidR="004D672E" w:rsidRDefault="00997226">
      <w:pPr>
        <w:pStyle w:val="SourceCode"/>
      </w:pPr>
      <w:r>
        <w:t>answer_request:</w:t>
      </w:r>
    </w:p>
    <w:p w14:paraId="6E8CDB4B" w14:textId="77777777" w:rsidR="004D672E" w:rsidRDefault="00997226">
      <w:pPr>
        <w:pStyle w:val="SourceCode"/>
      </w:pPr>
      <w:r>
        <w:t xml:space="preserve">    push rbx</w:t>
      </w:r>
    </w:p>
    <w:p w14:paraId="2CC5C482" w14:textId="77777777" w:rsidR="004D672E" w:rsidRDefault="00997226">
      <w:pPr>
        <w:pStyle w:val="SourceCode"/>
      </w:pPr>
      <w:r>
        <w:t xml:space="preserve">    push r12</w:t>
      </w:r>
    </w:p>
    <w:p w14:paraId="3A10773C" w14:textId="77777777" w:rsidR="004D672E" w:rsidRDefault="00997226">
      <w:pPr>
        <w:pStyle w:val="SourceCode"/>
      </w:pPr>
      <w:r>
        <w:t xml:space="preserve">    push r13</w:t>
      </w:r>
    </w:p>
    <w:p w14:paraId="24BB01A1" w14:textId="77777777" w:rsidR="004D672E" w:rsidRDefault="00997226">
      <w:pPr>
        <w:pStyle w:val="SourceCode"/>
      </w:pPr>
      <w:r>
        <w:t xml:space="preserve">    push r14</w:t>
      </w:r>
    </w:p>
    <w:p w14:paraId="353A463F" w14:textId="77777777" w:rsidR="004D672E" w:rsidRDefault="00997226">
      <w:pPr>
        <w:pStyle w:val="SourceCode"/>
      </w:pPr>
      <w:r>
        <w:t xml:space="preserve">    sub rsp, 40</w:t>
      </w:r>
    </w:p>
    <w:p w14:paraId="17A5A0AD" w14:textId="77777777" w:rsidR="004D672E" w:rsidRDefault="00997226">
      <w:pPr>
        <w:pStyle w:val="SourceCode"/>
      </w:pPr>
      <w:r>
        <w:t xml:space="preserve">    mov rbx, rdx</w:t>
      </w:r>
    </w:p>
    <w:p w14:paraId="4811D2C1" w14:textId="77777777" w:rsidR="004D672E" w:rsidRDefault="00997226">
      <w:pPr>
        <w:pStyle w:val="SourceCode"/>
      </w:pPr>
      <w:r>
        <w:t xml:space="preserve">    mov r12, r8</w:t>
      </w:r>
    </w:p>
    <w:p w14:paraId="6ECF2202" w14:textId="77777777" w:rsidR="004D672E" w:rsidRDefault="00997226">
      <w:pPr>
        <w:pStyle w:val="SourceCode"/>
      </w:pPr>
      <w:r>
        <w:t xml:space="preserve">    ; The one route: GET, the prefix (Remember, strncmp compares r8</w:t>
      </w:r>
    </w:p>
    <w:p w14:paraId="1B589626" w14:textId="77777777" w:rsidR="004D672E" w:rsidRDefault="00997226">
      <w:pPr>
        <w:pStyle w:val="SourceCode"/>
      </w:pPr>
      <w:r>
        <w:t xml:space="preserve">    ; characters), then one segment with no '/' (strchr gives 0), an id.</w:t>
      </w:r>
    </w:p>
    <w:p w14:paraId="3084E72E" w14:textId="77777777" w:rsidR="004D672E" w:rsidRDefault="00997226">
      <w:pPr>
        <w:pStyle w:val="SourceCode"/>
      </w:pPr>
      <w:r>
        <w:t xml:space="preserve">    mov rcx, r9</w:t>
      </w:r>
    </w:p>
    <w:p w14:paraId="75A58C1A" w14:textId="77777777" w:rsidR="004D672E" w:rsidRDefault="00997226">
      <w:pPr>
        <w:pStyle w:val="SourceCode"/>
      </w:pPr>
      <w:r>
        <w:t xml:space="preserve">    lea rdx, [get_method]</w:t>
      </w:r>
    </w:p>
    <w:p w14:paraId="6AFCAAB8" w14:textId="77777777" w:rsidR="004D672E" w:rsidRDefault="00997226">
      <w:pPr>
        <w:pStyle w:val="SourceCode"/>
      </w:pPr>
      <w:r>
        <w:t xml:space="preserve">    call strcmp</w:t>
      </w:r>
    </w:p>
    <w:p w14:paraId="7A2E369F" w14:textId="77777777" w:rsidR="004D672E" w:rsidRDefault="00997226">
      <w:pPr>
        <w:pStyle w:val="SourceCode"/>
      </w:pPr>
      <w:r>
        <w:t xml:space="preserve">    cmp eax, 0</w:t>
      </w:r>
    </w:p>
    <w:p w14:paraId="59F2739C" w14:textId="77777777" w:rsidR="004D672E" w:rsidRDefault="00997226">
      <w:pPr>
        <w:pStyle w:val="SourceCode"/>
      </w:pPr>
      <w:r>
        <w:t xml:space="preserve">    jne .no_such_path</w:t>
      </w:r>
    </w:p>
    <w:p w14:paraId="454A1FA2" w14:textId="77777777" w:rsidR="004D672E" w:rsidRDefault="00997226">
      <w:pPr>
        <w:pStyle w:val="SourceCode"/>
      </w:pPr>
      <w:r>
        <w:t xml:space="preserve">    mov rcx, r12</w:t>
      </w:r>
    </w:p>
    <w:p w14:paraId="47AC5C46" w14:textId="77777777" w:rsidR="004D672E" w:rsidRDefault="00997226">
      <w:pPr>
        <w:pStyle w:val="SourceCode"/>
      </w:pPr>
      <w:r>
        <w:t xml:space="preserve">    lea rdx, [one_prefix]</w:t>
      </w:r>
    </w:p>
    <w:p w14:paraId="3A5CBBC7" w14:textId="77777777" w:rsidR="004D672E" w:rsidRDefault="00997226">
      <w:pPr>
        <w:pStyle w:val="SourceCode"/>
      </w:pPr>
      <w:r>
        <w:t xml:space="preserve">    mov r8d, ONE_PREFIX_LENGTH</w:t>
      </w:r>
    </w:p>
    <w:p w14:paraId="129C8CAD" w14:textId="77777777" w:rsidR="004D672E" w:rsidRDefault="00997226">
      <w:pPr>
        <w:pStyle w:val="SourceCode"/>
      </w:pPr>
      <w:r>
        <w:t xml:space="preserve">    call strncmp</w:t>
      </w:r>
    </w:p>
    <w:p w14:paraId="1ACD71FC" w14:textId="77777777" w:rsidR="004D672E" w:rsidRDefault="00997226">
      <w:pPr>
        <w:pStyle w:val="SourceCode"/>
      </w:pPr>
      <w:r>
        <w:t xml:space="preserve">    cmp eax, 0</w:t>
      </w:r>
    </w:p>
    <w:p w14:paraId="569A9FAC" w14:textId="77777777" w:rsidR="004D672E" w:rsidRDefault="00997226">
      <w:pPr>
        <w:pStyle w:val="SourceCode"/>
      </w:pPr>
      <w:r>
        <w:t xml:space="preserve">    jne .no_such_path</w:t>
      </w:r>
    </w:p>
    <w:p w14:paraId="04EC5C22" w14:textId="77777777" w:rsidR="004D672E" w:rsidRDefault="00997226">
      <w:pPr>
        <w:pStyle w:val="SourceCode"/>
      </w:pPr>
      <w:r>
        <w:t xml:space="preserve">    add r12, ONE_PREFIX_LENGTH</w:t>
      </w:r>
    </w:p>
    <w:p w14:paraId="7A97453C" w14:textId="77777777" w:rsidR="004D672E" w:rsidRDefault="00997226">
      <w:pPr>
        <w:pStyle w:val="SourceCode"/>
      </w:pPr>
      <w:r>
        <w:t xml:space="preserve">    cmp byte [r12], 0</w:t>
      </w:r>
    </w:p>
    <w:p w14:paraId="18481A8A" w14:textId="77777777" w:rsidR="004D672E" w:rsidRDefault="00997226">
      <w:pPr>
        <w:pStyle w:val="SourceCode"/>
      </w:pPr>
      <w:r>
        <w:t xml:space="preserve">    je .no_such_path</w:t>
      </w:r>
    </w:p>
    <w:p w14:paraId="212EF0D5" w14:textId="77777777" w:rsidR="004D672E" w:rsidRDefault="00997226">
      <w:pPr>
        <w:pStyle w:val="SourceCode"/>
      </w:pPr>
      <w:r>
        <w:t xml:space="preserve">    mov rcx, r12</w:t>
      </w:r>
    </w:p>
    <w:p w14:paraId="20D9E6E9" w14:textId="77777777" w:rsidR="004D672E" w:rsidRDefault="00997226">
      <w:pPr>
        <w:pStyle w:val="SourceCode"/>
      </w:pPr>
      <w:r>
        <w:t xml:space="preserve">    mov edx, '/'</w:t>
      </w:r>
    </w:p>
    <w:p w14:paraId="627C2FB7" w14:textId="77777777" w:rsidR="004D672E" w:rsidRDefault="00997226">
      <w:pPr>
        <w:pStyle w:val="SourceCode"/>
      </w:pPr>
      <w:r>
        <w:t xml:space="preserve">    call strchr</w:t>
      </w:r>
    </w:p>
    <w:p w14:paraId="513F6CBA" w14:textId="77777777" w:rsidR="004D672E" w:rsidRDefault="00997226">
      <w:pPr>
        <w:pStyle w:val="SourceCode"/>
      </w:pPr>
      <w:r>
        <w:t xml:space="preserve">    cmp rax, 0</w:t>
      </w:r>
    </w:p>
    <w:p w14:paraId="093AEEF8" w14:textId="77777777" w:rsidR="004D672E" w:rsidRDefault="00997226">
      <w:pPr>
        <w:pStyle w:val="SourceCode"/>
      </w:pPr>
      <w:r>
        <w:t xml:space="preserve">    jne .no_such_path</w:t>
      </w:r>
    </w:p>
    <w:p w14:paraId="34EE59F0" w14:textId="77777777" w:rsidR="004D672E" w:rsidRDefault="00997226">
      <w:pPr>
        <w:pStyle w:val="SourceCode"/>
      </w:pPr>
      <w:r>
        <w:t xml:space="preserve">    mov rcx, r12</w:t>
      </w:r>
    </w:p>
    <w:p w14:paraId="36FD2EB8" w14:textId="77777777" w:rsidR="004D672E" w:rsidRDefault="00997226">
      <w:pPr>
        <w:pStyle w:val="SourceCode"/>
      </w:pPr>
      <w:r>
        <w:t xml:space="preserve">    call parse_path_id</w:t>
      </w:r>
    </w:p>
    <w:p w14:paraId="29F61D37" w14:textId="77777777" w:rsidR="004D672E" w:rsidRDefault="00997226">
      <w:pPr>
        <w:pStyle w:val="SourceCode"/>
      </w:pPr>
      <w:r>
        <w:t xml:space="preserve">    mov r13d, eax</w:t>
      </w:r>
    </w:p>
    <w:p w14:paraId="61CB8EAF" w14:textId="77777777" w:rsidR="004D672E" w:rsidRDefault="00997226">
      <w:pPr>
        <w:pStyle w:val="SourceCode"/>
      </w:pPr>
      <w:r>
        <w:t xml:space="preserve">    cmp r13d, 0</w:t>
      </w:r>
    </w:p>
    <w:p w14:paraId="592DC942" w14:textId="77777777" w:rsidR="004D672E" w:rsidRDefault="00997226">
      <w:pPr>
        <w:pStyle w:val="SourceCode"/>
      </w:pPr>
      <w:r>
        <w:t xml:space="preserve">    je .bad_id</w:t>
      </w:r>
    </w:p>
    <w:p w14:paraId="4C8EC237" w14:textId="77777777" w:rsidR="004D672E" w:rsidRDefault="00997226">
      <w:pPr>
        <w:pStyle w:val="SourceCode"/>
      </w:pPr>
      <w:r>
        <w:t xml:space="preserve">    ; One connection for this one request, made on its own before the</w:t>
      </w:r>
    </w:p>
    <w:p w14:paraId="1BBD9EA3" w14:textId="77777777" w:rsidR="004D672E" w:rsidRDefault="00997226">
      <w:pPr>
        <w:pStyle w:val="SourceCode"/>
      </w:pPr>
      <w:r>
        <w:t xml:space="preserve">    ; query, so a failed connection can be told from a failed query.</w:t>
      </w:r>
    </w:p>
    <w:p w14:paraId="547B80D8" w14:textId="77777777" w:rsidR="004D672E" w:rsidRDefault="00997226">
      <w:pPr>
        <w:pStyle w:val="SourceCode"/>
      </w:pPr>
      <w:r>
        <w:t xml:space="preserve">    ; Remember, the password comes only from SPA_DB_PASSWORD; getenv gives</w:t>
      </w:r>
    </w:p>
    <w:p w14:paraId="210AD010" w14:textId="77777777" w:rsidR="004D672E" w:rsidRDefault="00997226">
      <w:pPr>
        <w:pStyle w:val="SourceCode"/>
      </w:pPr>
      <w:r>
        <w:t xml:space="preserve">    ; 0 when it is not set, and "" is sent instead. mysql_init gives 0</w:t>
      </w:r>
    </w:p>
    <w:p w14:paraId="36DCB760" w14:textId="77777777" w:rsidR="004D672E" w:rsidRDefault="00997226">
      <w:pPr>
        <w:pStyle w:val="SourceCode"/>
      </w:pPr>
      <w:r>
        <w:t xml:space="preserve">    ; when there is no memory for a handle; mysql_close(0) does nothing,</w:t>
      </w:r>
    </w:p>
    <w:p w14:paraId="4C73B53E" w14:textId="77777777" w:rsidR="004D672E" w:rsidRDefault="00997226">
      <w:pPr>
        <w:pStyle w:val="SourceCode"/>
      </w:pPr>
      <w:r>
        <w:t xml:space="preserve">    ; so .database_failed is safe.</w:t>
      </w:r>
    </w:p>
    <w:p w14:paraId="0DFCDD6C" w14:textId="77777777" w:rsidR="004D672E" w:rsidRDefault="00997226">
      <w:pPr>
        <w:pStyle w:val="SourceCode"/>
      </w:pPr>
      <w:r>
        <w:t xml:space="preserve">    xor ecx, ecx</w:t>
      </w:r>
    </w:p>
    <w:p w14:paraId="38C7402B" w14:textId="77777777" w:rsidR="004D672E" w:rsidRDefault="00997226">
      <w:pPr>
        <w:pStyle w:val="SourceCode"/>
      </w:pPr>
      <w:r>
        <w:t xml:space="preserve">    call mysql_init</w:t>
      </w:r>
    </w:p>
    <w:p w14:paraId="4EF5737C" w14:textId="77777777" w:rsidR="004D672E" w:rsidRDefault="00997226">
      <w:pPr>
        <w:pStyle w:val="SourceCode"/>
      </w:pPr>
      <w:r>
        <w:t xml:space="preserve">    mov r14, rax</w:t>
      </w:r>
    </w:p>
    <w:p w14:paraId="395C28ED" w14:textId="77777777" w:rsidR="004D672E" w:rsidRDefault="00997226">
      <w:pPr>
        <w:pStyle w:val="SourceCode"/>
      </w:pPr>
      <w:r>
        <w:t xml:space="preserve">    cmp r14, 0</w:t>
      </w:r>
    </w:p>
    <w:p w14:paraId="1F9ACD83" w14:textId="77777777" w:rsidR="004D672E" w:rsidRDefault="00997226">
      <w:pPr>
        <w:pStyle w:val="SourceCode"/>
      </w:pPr>
      <w:r>
        <w:t xml:space="preserve">    je .database_failed</w:t>
      </w:r>
    </w:p>
    <w:p w14:paraId="10CAE406" w14:textId="77777777" w:rsidR="004D672E" w:rsidRDefault="00997226">
      <w:pPr>
        <w:pStyle w:val="SourceCode"/>
      </w:pPr>
      <w:r>
        <w:t xml:space="preserve">    lea rcx, [password_name]</w:t>
      </w:r>
    </w:p>
    <w:p w14:paraId="529A6DF4" w14:textId="77777777" w:rsidR="004D672E" w:rsidRDefault="00997226">
      <w:pPr>
        <w:pStyle w:val="SourceCode"/>
      </w:pPr>
      <w:r>
        <w:t xml:space="preserve">    call getenv</w:t>
      </w:r>
    </w:p>
    <w:p w14:paraId="09791730" w14:textId="77777777" w:rsidR="004D672E" w:rsidRDefault="00997226">
      <w:pPr>
        <w:pStyle w:val="SourceCode"/>
      </w:pPr>
      <w:r>
        <w:t xml:space="preserve">    mov rdx, rax</w:t>
      </w:r>
    </w:p>
    <w:p w14:paraId="057B5559" w14:textId="77777777" w:rsidR="004D672E" w:rsidRDefault="00997226">
      <w:pPr>
        <w:pStyle w:val="SourceCode"/>
      </w:pPr>
      <w:r>
        <w:t xml:space="preserve">    cmp rdx, 0</w:t>
      </w:r>
    </w:p>
    <w:p w14:paraId="6785E0B1" w14:textId="77777777" w:rsidR="004D672E" w:rsidRDefault="00997226">
      <w:pPr>
        <w:pStyle w:val="SourceCode"/>
      </w:pPr>
      <w:r>
        <w:t xml:space="preserve">    jne .have_password</w:t>
      </w:r>
    </w:p>
    <w:p w14:paraId="1609CA55" w14:textId="77777777" w:rsidR="004D672E" w:rsidRDefault="00997226">
      <w:pPr>
        <w:pStyle w:val="SourceCode"/>
      </w:pPr>
      <w:r>
        <w:t xml:space="preserve">    lea rdx, [empty_text]</w:t>
      </w:r>
    </w:p>
    <w:p w14:paraId="10A3E52A" w14:textId="77777777" w:rsidR="004D672E" w:rsidRDefault="00997226">
      <w:pPr>
        <w:pStyle w:val="SourceCode"/>
      </w:pPr>
      <w:r>
        <w:t>.have_password:</w:t>
      </w:r>
    </w:p>
    <w:p w14:paraId="7A9B3E44" w14:textId="77777777" w:rsidR="004D672E" w:rsidRDefault="00997226">
      <w:pPr>
        <w:pStyle w:val="SourceCode"/>
      </w:pPr>
      <w:r>
        <w:t xml:space="preserve">    mov rcx, r14</w:t>
      </w:r>
    </w:p>
    <w:p w14:paraId="30B0B7E1" w14:textId="77777777" w:rsidR="004D672E" w:rsidRDefault="00997226">
      <w:pPr>
        <w:pStyle w:val="SourceCode"/>
      </w:pPr>
      <w:r>
        <w:t xml:space="preserve">    call connect_database</w:t>
      </w:r>
    </w:p>
    <w:p w14:paraId="068B1247" w14:textId="77777777" w:rsidR="004D672E" w:rsidRDefault="00997226">
      <w:pPr>
        <w:pStyle w:val="SourceCode"/>
      </w:pPr>
      <w:r>
        <w:t xml:space="preserve">    cmp eax, 0</w:t>
      </w:r>
    </w:p>
    <w:p w14:paraId="2048D19C" w14:textId="77777777" w:rsidR="004D672E" w:rsidRDefault="00997226">
      <w:pPr>
        <w:pStyle w:val="SourceCode"/>
      </w:pPr>
      <w:r>
        <w:t xml:space="preserve">    jne .database_failed</w:t>
      </w:r>
    </w:p>
    <w:p w14:paraId="249E20C5" w14:textId="77777777" w:rsidR="004D672E" w:rsidRDefault="00997226">
      <w:pPr>
        <w:pStyle w:val="SourceCode"/>
      </w:pPr>
      <w:r>
        <w:t xml:space="preserve">    mov rcx, rbx</w:t>
      </w:r>
    </w:p>
    <w:p w14:paraId="615BE9E6" w14:textId="77777777" w:rsidR="004D672E" w:rsidRDefault="00997226">
      <w:pPr>
        <w:pStyle w:val="SourceCode"/>
      </w:pPr>
      <w:r>
        <w:t xml:space="preserve">    mov rdx, r14</w:t>
      </w:r>
    </w:p>
    <w:p w14:paraId="1E290F92" w14:textId="77777777" w:rsidR="004D672E" w:rsidRDefault="00997226">
      <w:pPr>
        <w:pStyle w:val="SourceCode"/>
      </w:pPr>
      <w:r>
        <w:t xml:space="preserve">    mov r8d, r13d</w:t>
      </w:r>
    </w:p>
    <w:p w14:paraId="284726E9" w14:textId="77777777" w:rsidR="004D672E" w:rsidRDefault="00997226">
      <w:pPr>
        <w:pStyle w:val="SourceCode"/>
      </w:pPr>
      <w:r>
        <w:t xml:space="preserve">    call answer_one</w:t>
      </w:r>
    </w:p>
    <w:p w14:paraId="4CAC8E70" w14:textId="77777777" w:rsidR="004D672E" w:rsidRDefault="00997226">
      <w:pPr>
        <w:pStyle w:val="SourceCode"/>
      </w:pPr>
      <w:r>
        <w:t xml:space="preserve">    ; Remember, mysql_close closes the connection, and mysql_thread_end</w:t>
      </w:r>
    </w:p>
    <w:p w14:paraId="12E137B5" w14:textId="77777777" w:rsidR="004D672E" w:rsidRDefault="00997226">
      <w:pPr>
        <w:pStyle w:val="SourceCode"/>
      </w:pPr>
      <w:r>
        <w:t xml:space="preserve">    ; gives back what MySQL kept for this thread.</w:t>
      </w:r>
    </w:p>
    <w:p w14:paraId="6522C623" w14:textId="77777777" w:rsidR="004D672E" w:rsidRDefault="00997226">
      <w:pPr>
        <w:pStyle w:val="SourceCode"/>
      </w:pPr>
      <w:r>
        <w:t xml:space="preserve">    mov r13d, eax</w:t>
      </w:r>
    </w:p>
    <w:p w14:paraId="02180D14" w14:textId="77777777" w:rsidR="004D672E" w:rsidRDefault="00997226">
      <w:pPr>
        <w:pStyle w:val="SourceCode"/>
      </w:pPr>
      <w:r>
        <w:t xml:space="preserve">    mov rcx, r14</w:t>
      </w:r>
    </w:p>
    <w:p w14:paraId="6FBA5C01" w14:textId="77777777" w:rsidR="004D672E" w:rsidRDefault="00997226">
      <w:pPr>
        <w:pStyle w:val="SourceCode"/>
      </w:pPr>
      <w:r>
        <w:t xml:space="preserve">    call mysql_close</w:t>
      </w:r>
    </w:p>
    <w:p w14:paraId="5B6884DB" w14:textId="77777777" w:rsidR="004D672E" w:rsidRDefault="00997226">
      <w:pPr>
        <w:pStyle w:val="SourceCode"/>
      </w:pPr>
      <w:r>
        <w:t xml:space="preserve">    call mysql_thread_end</w:t>
      </w:r>
    </w:p>
    <w:p w14:paraId="53BDA517" w14:textId="77777777" w:rsidR="004D672E" w:rsidRDefault="00997226">
      <w:pPr>
        <w:pStyle w:val="SourceCode"/>
      </w:pPr>
      <w:r>
        <w:t xml:space="preserve">    mov eax, r13d</w:t>
      </w:r>
    </w:p>
    <w:p w14:paraId="2D7353E6" w14:textId="77777777" w:rsidR="004D672E" w:rsidRDefault="00997226">
      <w:pPr>
        <w:pStyle w:val="SourceCode"/>
      </w:pPr>
      <w:r>
        <w:t xml:space="preserve">    jmp .done</w:t>
      </w:r>
    </w:p>
    <w:p w14:paraId="3C6671A7" w14:textId="77777777" w:rsidR="004D672E" w:rsidRDefault="00997226">
      <w:pPr>
        <w:pStyle w:val="SourceCode"/>
      </w:pPr>
      <w:r>
        <w:t>.database_failed:</w:t>
      </w:r>
    </w:p>
    <w:p w14:paraId="4122D801" w14:textId="77777777" w:rsidR="004D672E" w:rsidRDefault="00997226">
      <w:pPr>
        <w:pStyle w:val="SourceCode"/>
      </w:pPr>
      <w:r>
        <w:t xml:space="preserve">    ; No connection: the database cannot be reached, so the server</w:t>
      </w:r>
    </w:p>
    <w:p w14:paraId="70C56B03" w14:textId="77777777" w:rsidR="004D672E" w:rsidRDefault="00997226">
      <w:pPr>
        <w:pStyle w:val="SourceCode"/>
      </w:pPr>
      <w:r>
        <w:t xml:space="preserve">    ; cannot serve this request or any other right now. That is 503</w:t>
      </w:r>
    </w:p>
    <w:p w14:paraId="60A74B52" w14:textId="77777777" w:rsidR="004D672E" w:rsidRDefault="00997226">
      <w:pPr>
        <w:pStyle w:val="SourceCode"/>
      </w:pPr>
      <w:r>
        <w:t xml:space="preserve">    ; Service Unavailable, not 500: try again later.</w:t>
      </w:r>
    </w:p>
    <w:p w14:paraId="0D018519" w14:textId="77777777" w:rsidR="004D672E" w:rsidRDefault="00997226">
      <w:pPr>
        <w:pStyle w:val="SourceCode"/>
      </w:pPr>
      <w:r>
        <w:t xml:space="preserve">    mov rcx, r14</w:t>
      </w:r>
    </w:p>
    <w:p w14:paraId="0E5BD0AC" w14:textId="77777777" w:rsidR="004D672E" w:rsidRDefault="00997226">
      <w:pPr>
        <w:pStyle w:val="SourceCode"/>
      </w:pPr>
      <w:r>
        <w:t xml:space="preserve">    call mysql_close</w:t>
      </w:r>
    </w:p>
    <w:p w14:paraId="73611FFC" w14:textId="77777777" w:rsidR="004D672E" w:rsidRDefault="00997226">
      <w:pPr>
        <w:pStyle w:val="SourceCode"/>
      </w:pPr>
      <w:r>
        <w:t xml:space="preserve">    call mysql_thread_end</w:t>
      </w:r>
    </w:p>
    <w:p w14:paraId="70150E04" w14:textId="77777777" w:rsidR="004D672E" w:rsidRDefault="00997226">
      <w:pPr>
        <w:pStyle w:val="SourceCode"/>
      </w:pPr>
      <w:r>
        <w:t xml:space="preserve">    mov rcx, rbx</w:t>
      </w:r>
    </w:p>
    <w:p w14:paraId="72C798E0" w14:textId="77777777" w:rsidR="004D672E" w:rsidRDefault="00997226">
      <w:pPr>
        <w:pStyle w:val="SourceCode"/>
      </w:pPr>
      <w:r>
        <w:t xml:space="preserve">    mov edx, 503</w:t>
      </w:r>
    </w:p>
    <w:p w14:paraId="6E40B917" w14:textId="77777777" w:rsidR="004D672E" w:rsidRDefault="00997226">
      <w:pPr>
        <w:pStyle w:val="SourceCode"/>
      </w:pPr>
      <w:r>
        <w:t xml:space="preserve">    lea r8, [database_unavailable_json]</w:t>
      </w:r>
    </w:p>
    <w:p w14:paraId="4409A0F7" w14:textId="77777777" w:rsidR="004D672E" w:rsidRDefault="00997226">
      <w:pPr>
        <w:pStyle w:val="SourceCode"/>
      </w:pPr>
      <w:r>
        <w:t xml:space="preserve">    call send_body</w:t>
      </w:r>
    </w:p>
    <w:p w14:paraId="4070F614" w14:textId="77777777" w:rsidR="004D672E" w:rsidRDefault="00997226">
      <w:pPr>
        <w:pStyle w:val="SourceCode"/>
      </w:pPr>
      <w:r>
        <w:t xml:space="preserve">    jmp .done</w:t>
      </w:r>
    </w:p>
    <w:p w14:paraId="489D28A5" w14:textId="77777777" w:rsidR="004D672E" w:rsidRDefault="00997226">
      <w:pPr>
        <w:pStyle w:val="SourceCode"/>
      </w:pPr>
      <w:r>
        <w:t>.bad_id:</w:t>
      </w:r>
    </w:p>
    <w:p w14:paraId="502D1171" w14:textId="77777777" w:rsidR="004D672E" w:rsidRDefault="00997226">
      <w:pPr>
        <w:pStyle w:val="SourceCode"/>
      </w:pPr>
      <w:r>
        <w:t xml:space="preserve">    mov ecx, INVALID_INPUT</w:t>
      </w:r>
    </w:p>
    <w:p w14:paraId="6C02EB2C" w14:textId="77777777" w:rsidR="004D672E" w:rsidRDefault="00997226">
      <w:pPr>
        <w:pStyle w:val="SourceCode"/>
      </w:pPr>
      <w:r>
        <w:t xml:space="preserve">    call status_code_for</w:t>
      </w:r>
    </w:p>
    <w:p w14:paraId="4704EFFE" w14:textId="77777777" w:rsidR="004D672E" w:rsidRDefault="00997226">
      <w:pPr>
        <w:pStyle w:val="SourceCode"/>
      </w:pPr>
      <w:r>
        <w:t xml:space="preserve">    mov rcx, rbx</w:t>
      </w:r>
    </w:p>
    <w:p w14:paraId="2377CA9A" w14:textId="77777777" w:rsidR="004D672E" w:rsidRDefault="00997226">
      <w:pPr>
        <w:pStyle w:val="SourceCode"/>
      </w:pPr>
      <w:r>
        <w:t xml:space="preserve">    mov edx, eax</w:t>
      </w:r>
    </w:p>
    <w:p w14:paraId="45A43BEE" w14:textId="77777777" w:rsidR="004D672E" w:rsidRDefault="00997226">
      <w:pPr>
        <w:pStyle w:val="SourceCode"/>
      </w:pPr>
      <w:r>
        <w:t xml:space="preserve">    lea r8, [bad_path_id_json]</w:t>
      </w:r>
    </w:p>
    <w:p w14:paraId="489BE5F6" w14:textId="77777777" w:rsidR="004D672E" w:rsidRDefault="00997226">
      <w:pPr>
        <w:pStyle w:val="SourceCode"/>
      </w:pPr>
      <w:r>
        <w:t xml:space="preserve">    call send_body</w:t>
      </w:r>
    </w:p>
    <w:p w14:paraId="1FD1F9AB" w14:textId="77777777" w:rsidR="004D672E" w:rsidRDefault="00997226">
      <w:pPr>
        <w:pStyle w:val="SourceCode"/>
      </w:pPr>
      <w:r>
        <w:t xml:space="preserve">    jmp .done</w:t>
      </w:r>
    </w:p>
    <w:p w14:paraId="5563CCCB" w14:textId="77777777" w:rsidR="004D672E" w:rsidRDefault="00997226">
      <w:pPr>
        <w:pStyle w:val="SourceCode"/>
      </w:pPr>
      <w:r>
        <w:t>.no_such_path:</w:t>
      </w:r>
    </w:p>
    <w:p w14:paraId="70B46002" w14:textId="77777777" w:rsidR="004D672E" w:rsidRDefault="00997226">
      <w:pPr>
        <w:pStyle w:val="SourceCode"/>
      </w:pPr>
      <w:r>
        <w:t xml:space="preserve">    mov rcx, rbx</w:t>
      </w:r>
    </w:p>
    <w:p w14:paraId="52D42BE1" w14:textId="77777777" w:rsidR="004D672E" w:rsidRDefault="00997226">
      <w:pPr>
        <w:pStyle w:val="SourceCode"/>
      </w:pPr>
      <w:r>
        <w:t xml:space="preserve">    mov edx, 404</w:t>
      </w:r>
    </w:p>
    <w:p w14:paraId="30A43A05" w14:textId="77777777" w:rsidR="004D672E" w:rsidRDefault="00997226">
      <w:pPr>
        <w:pStyle w:val="SourceCode"/>
      </w:pPr>
      <w:r>
        <w:t xml:space="preserve">    lea r8, [not_found_json]</w:t>
      </w:r>
    </w:p>
    <w:p w14:paraId="27529F25" w14:textId="77777777" w:rsidR="004D672E" w:rsidRDefault="00997226">
      <w:pPr>
        <w:pStyle w:val="SourceCode"/>
      </w:pPr>
      <w:r>
        <w:t xml:space="preserve">    call send_body</w:t>
      </w:r>
    </w:p>
    <w:p w14:paraId="27B0134D" w14:textId="77777777" w:rsidR="004D672E" w:rsidRDefault="00997226">
      <w:pPr>
        <w:pStyle w:val="SourceCode"/>
      </w:pPr>
      <w:r>
        <w:t>.done:</w:t>
      </w:r>
    </w:p>
    <w:p w14:paraId="28E1480B" w14:textId="77777777" w:rsidR="004D672E" w:rsidRDefault="00997226">
      <w:pPr>
        <w:pStyle w:val="SourceCode"/>
      </w:pPr>
      <w:r>
        <w:t xml:space="preserve">    add rsp, 40</w:t>
      </w:r>
    </w:p>
    <w:p w14:paraId="65958404" w14:textId="77777777" w:rsidR="004D672E" w:rsidRDefault="00997226">
      <w:pPr>
        <w:pStyle w:val="SourceCode"/>
      </w:pPr>
      <w:r>
        <w:t xml:space="preserve">    pop r14</w:t>
      </w:r>
    </w:p>
    <w:p w14:paraId="33F68C3C" w14:textId="77777777" w:rsidR="004D672E" w:rsidRDefault="00997226">
      <w:pPr>
        <w:pStyle w:val="SourceCode"/>
      </w:pPr>
      <w:r>
        <w:t xml:space="preserve">    pop r13</w:t>
      </w:r>
    </w:p>
    <w:p w14:paraId="146E9A2A" w14:textId="77777777" w:rsidR="004D672E" w:rsidRDefault="00997226">
      <w:pPr>
        <w:pStyle w:val="SourceCode"/>
      </w:pPr>
      <w:r>
        <w:t xml:space="preserve">    pop r12</w:t>
      </w:r>
    </w:p>
    <w:p w14:paraId="721CF1DB" w14:textId="77777777" w:rsidR="004D672E" w:rsidRDefault="00997226">
      <w:pPr>
        <w:pStyle w:val="SourceCode"/>
      </w:pPr>
      <w:r>
        <w:t xml:space="preserve">    pop rbx</w:t>
      </w:r>
    </w:p>
    <w:p w14:paraId="5B774C07" w14:textId="77777777" w:rsidR="004D672E" w:rsidRDefault="00997226">
      <w:pPr>
        <w:pStyle w:val="SourceCode"/>
      </w:pPr>
      <w:r>
        <w:t xml:space="preserve">    ret</w:t>
      </w:r>
    </w:p>
    <w:p w14:paraId="0AAC90EC" w14:textId="77777777" w:rsidR="004D672E" w:rsidRDefault="004D672E">
      <w:pPr>
        <w:pStyle w:val="SourceCode"/>
      </w:pPr>
    </w:p>
    <w:p w14:paraId="19406230" w14:textId="77777777" w:rsidR="004D672E" w:rsidRDefault="00997226">
      <w:pPr>
        <w:pStyle w:val="SourceCode"/>
      </w:pPr>
      <w:r>
        <w:t>; main keeps the server's handle in rbx; MHD_start_daemon's ten stack</w:t>
      </w:r>
    </w:p>
    <w:p w14:paraId="5603849B" w14:textId="77777777" w:rsidR="004D672E" w:rsidRDefault="00997226">
      <w:pPr>
        <w:pStyle w:val="SourceCode"/>
      </w:pPr>
      <w:r>
        <w:t>; values go from [rsp + 32] to [rsp + 104].</w:t>
      </w:r>
    </w:p>
    <w:p w14:paraId="60031ED9" w14:textId="77777777" w:rsidR="004D672E" w:rsidRDefault="00997226">
      <w:pPr>
        <w:pStyle w:val="SourceCode"/>
      </w:pPr>
      <w:r>
        <w:t>main:</w:t>
      </w:r>
    </w:p>
    <w:p w14:paraId="72C3644A" w14:textId="77777777" w:rsidR="004D672E" w:rsidRDefault="00997226">
      <w:pPr>
        <w:pStyle w:val="SourceCode"/>
      </w:pPr>
      <w:r>
        <w:t xml:space="preserve">    push rbx</w:t>
      </w:r>
    </w:p>
    <w:p w14:paraId="4CEB5595" w14:textId="77777777" w:rsidR="004D672E" w:rsidRDefault="00997226">
      <w:pPr>
        <w:pStyle w:val="SourceCode"/>
      </w:pPr>
      <w:r>
        <w:t xml:space="preserve">    sub rsp, 112</w:t>
      </w:r>
    </w:p>
    <w:p w14:paraId="7B3F01C7" w14:textId="77777777" w:rsidR="004D672E" w:rsidRDefault="004D672E">
      <w:pPr>
        <w:pStyle w:val="SourceCode"/>
      </w:pPr>
    </w:p>
    <w:p w14:paraId="3B342887" w14:textId="77777777" w:rsidR="004D672E" w:rsidRDefault="00997226">
      <w:pPr>
        <w:pStyle w:val="SourceCode"/>
      </w:pPr>
      <w:r>
        <w:t xml:space="preserve">    ; Remember, mysql_server_init (C's mysql_library_init) starts MySQL's C</w:t>
      </w:r>
    </w:p>
    <w:p w14:paraId="5B0398FC" w14:textId="77777777" w:rsidR="004D672E" w:rsidRDefault="00997226">
      <w:pPr>
        <w:pStyle w:val="SourceCode"/>
      </w:pPr>
      <w:r>
        <w:t xml:space="preserve">    ; library once, before the server's thread, for a library that only</w:t>
      </w:r>
    </w:p>
    <w:p w14:paraId="3410E280" w14:textId="77777777" w:rsidR="004D672E" w:rsidRDefault="00997226">
      <w:pPr>
        <w:pStyle w:val="SourceCode"/>
      </w:pPr>
      <w:r>
        <w:t xml:space="preserve">    ; connects (the three 0s); mysql_server_end ends it after the stop.</w:t>
      </w:r>
    </w:p>
    <w:p w14:paraId="06CE1202" w14:textId="77777777" w:rsidR="004D672E" w:rsidRDefault="00997226">
      <w:pPr>
        <w:pStyle w:val="SourceCode"/>
      </w:pPr>
      <w:r>
        <w:t xml:space="preserve">    xor ecx, ecx</w:t>
      </w:r>
    </w:p>
    <w:p w14:paraId="2A959179" w14:textId="77777777" w:rsidR="004D672E" w:rsidRDefault="00997226">
      <w:pPr>
        <w:pStyle w:val="SourceCode"/>
      </w:pPr>
      <w:r>
        <w:t xml:space="preserve">    xor edx, edx</w:t>
      </w:r>
    </w:p>
    <w:p w14:paraId="46FA9205" w14:textId="77777777" w:rsidR="004D672E" w:rsidRDefault="00997226">
      <w:pPr>
        <w:pStyle w:val="SourceCode"/>
      </w:pPr>
      <w:r>
        <w:t xml:space="preserve">    xor r8d, r8d</w:t>
      </w:r>
    </w:p>
    <w:p w14:paraId="15C09319" w14:textId="77777777" w:rsidR="004D672E" w:rsidRDefault="00997226">
      <w:pPr>
        <w:pStyle w:val="SourceCode"/>
      </w:pPr>
      <w:r>
        <w:t xml:space="preserve">    call mysql_server_init</w:t>
      </w:r>
    </w:p>
    <w:p w14:paraId="17D7F249" w14:textId="77777777" w:rsidR="004D672E" w:rsidRDefault="004D672E">
      <w:pPr>
        <w:pStyle w:val="SourceCode"/>
      </w:pPr>
    </w:p>
    <w:p w14:paraId="5276A9F1" w14:textId="77777777" w:rsidR="004D672E" w:rsidRDefault="00997226">
      <w:pPr>
        <w:pStyle w:val="SourceCode"/>
      </w:pPr>
      <w:r>
        <w:t xml:space="preserve">    ; Read both files; either one missing ends the program.</w:t>
      </w:r>
    </w:p>
    <w:p w14:paraId="2D627112" w14:textId="77777777" w:rsidR="004D672E" w:rsidRDefault="00997226">
      <w:pPr>
        <w:pStyle w:val="SourceCode"/>
      </w:pPr>
      <w:r>
        <w:t xml:space="preserve">    lea rcx, [certificate_file]</w:t>
      </w:r>
    </w:p>
    <w:p w14:paraId="3498964F" w14:textId="77777777" w:rsidR="004D672E" w:rsidRDefault="00997226">
      <w:pPr>
        <w:pStyle w:val="SourceCode"/>
      </w:pPr>
      <w:r>
        <w:t xml:space="preserve">    lea rdx, [certificate]</w:t>
      </w:r>
    </w:p>
    <w:p w14:paraId="5CCB1536" w14:textId="77777777" w:rsidR="004D672E" w:rsidRDefault="00997226">
      <w:pPr>
        <w:pStyle w:val="SourceCode"/>
      </w:pPr>
      <w:r>
        <w:t xml:space="preserve">    mov r8, PEM_SIZE</w:t>
      </w:r>
    </w:p>
    <w:p w14:paraId="75F9A184" w14:textId="77777777" w:rsidR="004D672E" w:rsidRDefault="00997226">
      <w:pPr>
        <w:pStyle w:val="SourceCode"/>
      </w:pPr>
      <w:r>
        <w:t xml:space="preserve">    call read_text_file</w:t>
      </w:r>
    </w:p>
    <w:p w14:paraId="04B62A2F" w14:textId="77777777" w:rsidR="004D672E" w:rsidRDefault="00997226">
      <w:pPr>
        <w:pStyle w:val="SourceCode"/>
      </w:pPr>
      <w:r>
        <w:t xml:space="preserve">    cmp eax, 0</w:t>
      </w:r>
    </w:p>
    <w:p w14:paraId="5B7D0FD5" w14:textId="77777777" w:rsidR="004D672E" w:rsidRDefault="00997226">
      <w:pPr>
        <w:pStyle w:val="SourceCode"/>
      </w:pPr>
      <w:r>
        <w:t xml:space="preserve">    je .files_failed</w:t>
      </w:r>
    </w:p>
    <w:p w14:paraId="67D55883" w14:textId="77777777" w:rsidR="004D672E" w:rsidRDefault="00997226">
      <w:pPr>
        <w:pStyle w:val="SourceCode"/>
      </w:pPr>
      <w:r>
        <w:t xml:space="preserve">    lea rcx, [key_file]</w:t>
      </w:r>
    </w:p>
    <w:p w14:paraId="7EB17646" w14:textId="77777777" w:rsidR="004D672E" w:rsidRDefault="00997226">
      <w:pPr>
        <w:pStyle w:val="SourceCode"/>
      </w:pPr>
      <w:r>
        <w:t xml:space="preserve">    lea rdx, [key]</w:t>
      </w:r>
    </w:p>
    <w:p w14:paraId="79134FB7" w14:textId="77777777" w:rsidR="004D672E" w:rsidRDefault="00997226">
      <w:pPr>
        <w:pStyle w:val="SourceCode"/>
      </w:pPr>
      <w:r>
        <w:t xml:space="preserve">    mov r8, PEM_SIZE</w:t>
      </w:r>
    </w:p>
    <w:p w14:paraId="74E61C15" w14:textId="77777777" w:rsidR="004D672E" w:rsidRDefault="00997226">
      <w:pPr>
        <w:pStyle w:val="SourceCode"/>
      </w:pPr>
      <w:r>
        <w:t xml:space="preserve">    call read_text_file</w:t>
      </w:r>
    </w:p>
    <w:p w14:paraId="3AD05487" w14:textId="77777777" w:rsidR="004D672E" w:rsidRDefault="00997226">
      <w:pPr>
        <w:pStyle w:val="SourceCode"/>
      </w:pPr>
      <w:r>
        <w:t xml:space="preserve">    cmp eax, 0</w:t>
      </w:r>
    </w:p>
    <w:p w14:paraId="6547A578" w14:textId="77777777" w:rsidR="004D672E" w:rsidRDefault="00997226">
      <w:pPr>
        <w:pStyle w:val="SourceCode"/>
      </w:pPr>
      <w:r>
        <w:t xml:space="preserve">    je .files_failed</w:t>
      </w:r>
    </w:p>
    <w:p w14:paraId="08A3D20D" w14:textId="77777777" w:rsidR="004D672E" w:rsidRDefault="004D672E">
      <w:pPr>
        <w:pStyle w:val="SourceCode"/>
      </w:pPr>
    </w:p>
    <w:p w14:paraId="0FBDEDF4" w14:textId="77777777" w:rsidR="004D672E" w:rsidRDefault="00997226">
      <w:pPr>
        <w:pStyle w:val="SourceCode"/>
      </w:pPr>
      <w:r>
        <w:t xml:space="preserve">    ; Remember, MHD_start_daemon takes the flags, the port, two unused</w:t>
      </w:r>
    </w:p>
    <w:p w14:paraId="045E6A15" w14:textId="77777777" w:rsidR="004D672E" w:rsidRDefault="00997226">
      <w:pPr>
        <w:pStyle w:val="SourceCode"/>
      </w:pPr>
      <w:r>
        <w:t xml:space="preserve">    ; values, the handler's address and its context, then the settings,</w:t>
      </w:r>
    </w:p>
    <w:p w14:paraId="35186333" w14:textId="77777777" w:rsidR="004D672E" w:rsidRDefault="00997226">
      <w:pPr>
        <w:pStyle w:val="SourceCode"/>
      </w:pPr>
      <w:r>
        <w:t xml:space="preserve">    ; ended by MHD_OPTION_END. Without MHD_USE_THREAD_PER_CONNECTION, the</w:t>
      </w:r>
    </w:p>
    <w:p w14:paraId="03A25E84" w14:textId="77777777" w:rsidR="004D672E" w:rsidRDefault="00997226">
      <w:pPr>
        <w:pStyle w:val="SourceCode"/>
      </w:pPr>
      <w:r>
        <w:t xml:space="preserve">    ; library's one polling thread answers every request, one at a time,</w:t>
      </w:r>
    </w:p>
    <w:p w14:paraId="0710B045" w14:textId="77777777" w:rsidR="004D672E" w:rsidRDefault="00997226">
      <w:pPr>
        <w:pStyle w:val="SourceCode"/>
      </w:pPr>
      <w:r>
        <w:t xml:space="preserve">    ; because your Chapter 5 contacts.asm keeps its records in .bss,</w:t>
      </w:r>
    </w:p>
    <w:p w14:paraId="2646F107" w14:textId="77777777" w:rsidR="004D672E" w:rsidRDefault="00997226">
      <w:pPr>
        <w:pStyle w:val="SourceCode"/>
      </w:pPr>
      <w:r>
        <w:t xml:space="preserve">    ; memory that two threads at once would share.</w:t>
      </w:r>
    </w:p>
    <w:p w14:paraId="0A996899" w14:textId="77777777" w:rsidR="004D672E" w:rsidRDefault="00997226">
      <w:pPr>
        <w:pStyle w:val="SourceCode"/>
      </w:pPr>
      <w:r>
        <w:t xml:space="preserve">    mov ecx, MHD_USE_TLS + MHD_USE_INTERNAL_POLLING_THREAD</w:t>
      </w:r>
    </w:p>
    <w:p w14:paraId="3A4E5AE6" w14:textId="77777777" w:rsidR="004D672E" w:rsidRDefault="00997226">
      <w:pPr>
        <w:pStyle w:val="SourceCode"/>
      </w:pPr>
      <w:r>
        <w:t xml:space="preserve">    mov edx, HTTPS_PORT</w:t>
      </w:r>
    </w:p>
    <w:p w14:paraId="6B01EE90" w14:textId="77777777" w:rsidR="004D672E" w:rsidRDefault="00997226">
      <w:pPr>
        <w:pStyle w:val="SourceCode"/>
      </w:pPr>
      <w:r>
        <w:t xml:space="preserve">    xor r8d, r8d</w:t>
      </w:r>
    </w:p>
    <w:p w14:paraId="4429EF51" w14:textId="77777777" w:rsidR="004D672E" w:rsidRDefault="00997226">
      <w:pPr>
        <w:pStyle w:val="SourceCode"/>
      </w:pPr>
      <w:r>
        <w:t xml:space="preserve">    xor r9d, r9d</w:t>
      </w:r>
    </w:p>
    <w:p w14:paraId="17CECA93" w14:textId="77777777" w:rsidR="004D672E" w:rsidRDefault="00997226">
      <w:pPr>
        <w:pStyle w:val="SourceCode"/>
      </w:pPr>
      <w:r>
        <w:t xml:space="preserve">    lea rax, [answer_request]</w:t>
      </w:r>
    </w:p>
    <w:p w14:paraId="733E1C33" w14:textId="77777777" w:rsidR="004D672E" w:rsidRDefault="00997226">
      <w:pPr>
        <w:pStyle w:val="SourceCode"/>
      </w:pPr>
      <w:r>
        <w:t xml:space="preserve">    mov [rsp + 32], rax</w:t>
      </w:r>
    </w:p>
    <w:p w14:paraId="30CCD693" w14:textId="77777777" w:rsidR="004D672E" w:rsidRDefault="00997226">
      <w:pPr>
        <w:pStyle w:val="SourceCode"/>
      </w:pPr>
      <w:r>
        <w:t xml:space="preserve">    mov qword [rsp + 40], 0</w:t>
      </w:r>
    </w:p>
    <w:p w14:paraId="3D509D98" w14:textId="77777777" w:rsidR="004D672E" w:rsidRDefault="00997226">
      <w:pPr>
        <w:pStyle w:val="SourceCode"/>
      </w:pPr>
      <w:r>
        <w:t xml:space="preserve">    mov qword [rsp + 48], MHD_OPTION_LISTEN_ADDRESS</w:t>
      </w:r>
    </w:p>
    <w:p w14:paraId="58BAA20A" w14:textId="77777777" w:rsidR="004D672E" w:rsidRDefault="00997226">
      <w:pPr>
        <w:pStyle w:val="SourceCode"/>
      </w:pPr>
      <w:r>
        <w:t xml:space="preserve">    mov qword [rsp + 56], ADDRESS_SIZE</w:t>
      </w:r>
    </w:p>
    <w:p w14:paraId="0AE740F6" w14:textId="77777777" w:rsidR="004D672E" w:rsidRDefault="00997226">
      <w:pPr>
        <w:pStyle w:val="SourceCode"/>
      </w:pPr>
      <w:r>
        <w:t xml:space="preserve">    lea rax, [listen_address]</w:t>
      </w:r>
    </w:p>
    <w:p w14:paraId="64B3E359" w14:textId="77777777" w:rsidR="004D672E" w:rsidRDefault="00997226">
      <w:pPr>
        <w:pStyle w:val="SourceCode"/>
      </w:pPr>
      <w:r>
        <w:t xml:space="preserve">    mov [rsp + 64], rax</w:t>
      </w:r>
    </w:p>
    <w:p w14:paraId="6425C032" w14:textId="77777777" w:rsidR="004D672E" w:rsidRDefault="00997226">
      <w:pPr>
        <w:pStyle w:val="SourceCode"/>
      </w:pPr>
      <w:r>
        <w:t xml:space="preserve">    mov qword [rsp + 72], MHD_OPTION_HTTPS_MEM_CERT</w:t>
      </w:r>
    </w:p>
    <w:p w14:paraId="174B2977" w14:textId="77777777" w:rsidR="004D672E" w:rsidRDefault="00997226">
      <w:pPr>
        <w:pStyle w:val="SourceCode"/>
      </w:pPr>
      <w:r>
        <w:t xml:space="preserve">    lea rax, [certificate]</w:t>
      </w:r>
    </w:p>
    <w:p w14:paraId="398271E7" w14:textId="77777777" w:rsidR="004D672E" w:rsidRDefault="00997226">
      <w:pPr>
        <w:pStyle w:val="SourceCode"/>
      </w:pPr>
      <w:r>
        <w:t xml:space="preserve">    mov [rsp + 80], rax</w:t>
      </w:r>
    </w:p>
    <w:p w14:paraId="5C58832F" w14:textId="77777777" w:rsidR="004D672E" w:rsidRDefault="00997226">
      <w:pPr>
        <w:pStyle w:val="SourceCode"/>
      </w:pPr>
      <w:r>
        <w:t xml:space="preserve">    mov qword [rsp + 88], MHD_OPTION_HTTPS_MEM_KEY</w:t>
      </w:r>
    </w:p>
    <w:p w14:paraId="4AAD7ADD" w14:textId="77777777" w:rsidR="004D672E" w:rsidRDefault="00997226">
      <w:pPr>
        <w:pStyle w:val="SourceCode"/>
      </w:pPr>
      <w:r>
        <w:t xml:space="preserve">    lea rax, [key]</w:t>
      </w:r>
    </w:p>
    <w:p w14:paraId="7C4F537D" w14:textId="77777777" w:rsidR="004D672E" w:rsidRDefault="00997226">
      <w:pPr>
        <w:pStyle w:val="SourceCode"/>
      </w:pPr>
      <w:r>
        <w:t xml:space="preserve">    mov [rsp + 96], rax</w:t>
      </w:r>
    </w:p>
    <w:p w14:paraId="0A42CF22" w14:textId="77777777" w:rsidR="004D672E" w:rsidRDefault="00997226">
      <w:pPr>
        <w:pStyle w:val="SourceCode"/>
      </w:pPr>
      <w:r>
        <w:t xml:space="preserve">    mov qword [rsp + 104], MHD_OPTION_END</w:t>
      </w:r>
    </w:p>
    <w:p w14:paraId="40111468" w14:textId="77777777" w:rsidR="004D672E" w:rsidRDefault="00997226">
      <w:pPr>
        <w:pStyle w:val="SourceCode"/>
      </w:pPr>
      <w:r>
        <w:t xml:space="preserve">    call MHD_start_daemon</w:t>
      </w:r>
    </w:p>
    <w:p w14:paraId="6A48B770" w14:textId="77777777" w:rsidR="004D672E" w:rsidRDefault="00997226">
      <w:pPr>
        <w:pStyle w:val="SourceCode"/>
      </w:pPr>
      <w:r>
        <w:t xml:space="preserve">    ; Remember, rax = 0 means the server could not start.</w:t>
      </w:r>
    </w:p>
    <w:p w14:paraId="02B245D8" w14:textId="77777777" w:rsidR="004D672E" w:rsidRDefault="00997226">
      <w:pPr>
        <w:pStyle w:val="SourceCode"/>
      </w:pPr>
      <w:r>
        <w:t xml:space="preserve">    cmp rax, 0</w:t>
      </w:r>
    </w:p>
    <w:p w14:paraId="0C2E1024" w14:textId="77777777" w:rsidR="004D672E" w:rsidRDefault="00997226">
      <w:pPr>
        <w:pStyle w:val="SourceCode"/>
      </w:pPr>
      <w:r>
        <w:t xml:space="preserve">    je .start_failed</w:t>
      </w:r>
    </w:p>
    <w:p w14:paraId="5E2DF00C" w14:textId="77777777" w:rsidR="004D672E" w:rsidRDefault="00997226">
      <w:pPr>
        <w:pStyle w:val="SourceCode"/>
      </w:pPr>
      <w:r>
        <w:t xml:space="preserve">    mov rbx, rax</w:t>
      </w:r>
    </w:p>
    <w:p w14:paraId="235EEB52" w14:textId="77777777" w:rsidR="004D672E" w:rsidRDefault="004D672E">
      <w:pPr>
        <w:pStyle w:val="SourceCode"/>
      </w:pPr>
    </w:p>
    <w:p w14:paraId="0B7673B9" w14:textId="77777777" w:rsidR="004D672E" w:rsidRDefault="00997226">
      <w:pPr>
        <w:pStyle w:val="SourceCode"/>
      </w:pPr>
      <w:r>
        <w:t xml:space="preserve">    lea rcx, [listening_line]</w:t>
      </w:r>
    </w:p>
    <w:p w14:paraId="5A4225E5" w14:textId="77777777" w:rsidR="004D672E" w:rsidRDefault="00997226">
      <w:pPr>
        <w:pStyle w:val="SourceCode"/>
      </w:pPr>
      <w:r>
        <w:t xml:space="preserve">    call printf</w:t>
      </w:r>
    </w:p>
    <w:p w14:paraId="36B4AA0B" w14:textId="77777777" w:rsidR="004D672E" w:rsidRDefault="00997226">
      <w:pPr>
        <w:pStyle w:val="SourceCode"/>
      </w:pPr>
      <w:r>
        <w:t xml:space="preserve">    ; Remember, fflush sends the line now; __acrt_iob_func 1 = stdout, 2 = stderr.</w:t>
      </w:r>
    </w:p>
    <w:p w14:paraId="4BEC3865" w14:textId="77777777" w:rsidR="004D672E" w:rsidRDefault="00997226">
      <w:pPr>
        <w:pStyle w:val="SourceCode"/>
      </w:pPr>
      <w:r>
        <w:t xml:space="preserve">    mov ecx, 1</w:t>
      </w:r>
    </w:p>
    <w:p w14:paraId="403C50B6" w14:textId="77777777" w:rsidR="004D672E" w:rsidRDefault="00997226">
      <w:pPr>
        <w:pStyle w:val="SourceCode"/>
      </w:pPr>
      <w:r>
        <w:t xml:space="preserve">    call __acrt_iob_func</w:t>
      </w:r>
    </w:p>
    <w:p w14:paraId="64F11DAC" w14:textId="77777777" w:rsidR="004D672E" w:rsidRDefault="00997226">
      <w:pPr>
        <w:pStyle w:val="SourceCode"/>
      </w:pPr>
      <w:r>
        <w:t xml:space="preserve">    mov rcx, rax</w:t>
      </w:r>
    </w:p>
    <w:p w14:paraId="110C3B3C" w14:textId="77777777" w:rsidR="004D672E" w:rsidRDefault="00997226">
      <w:pPr>
        <w:pStyle w:val="SourceCode"/>
      </w:pPr>
      <w:r>
        <w:t xml:space="preserve">    call fflush</w:t>
      </w:r>
    </w:p>
    <w:p w14:paraId="1D4927EB" w14:textId="77777777" w:rsidR="004D672E" w:rsidRDefault="00997226">
      <w:pPr>
        <w:pStyle w:val="SourceCode"/>
      </w:pPr>
      <w:r>
        <w:t xml:space="preserve">    ; Remember, main waits for a line: Ctrl+C (or Enter) stops it.</w:t>
      </w:r>
    </w:p>
    <w:p w14:paraId="1A8D21EA" w14:textId="77777777" w:rsidR="004D672E" w:rsidRDefault="00997226">
      <w:pPr>
        <w:pStyle w:val="SourceCode"/>
      </w:pPr>
      <w:r>
        <w:t xml:space="preserve">    call getchar</w:t>
      </w:r>
    </w:p>
    <w:p w14:paraId="335AC2AF" w14:textId="77777777" w:rsidR="004D672E" w:rsidRDefault="00997226">
      <w:pPr>
        <w:pStyle w:val="SourceCode"/>
      </w:pPr>
      <w:r>
        <w:t xml:space="preserve">    mov rcx, rbx</w:t>
      </w:r>
    </w:p>
    <w:p w14:paraId="3BEB81A6" w14:textId="77777777" w:rsidR="004D672E" w:rsidRDefault="00997226">
      <w:pPr>
        <w:pStyle w:val="SourceCode"/>
      </w:pPr>
      <w:r>
        <w:t xml:space="preserve">    call MHD_stop_daemon</w:t>
      </w:r>
    </w:p>
    <w:p w14:paraId="54D9A17C" w14:textId="77777777" w:rsidR="004D672E" w:rsidRDefault="00997226">
      <w:pPr>
        <w:pStyle w:val="SourceCode"/>
      </w:pPr>
      <w:r>
        <w:t xml:space="preserve">    call mysql_server_end</w:t>
      </w:r>
    </w:p>
    <w:p w14:paraId="3C14E644" w14:textId="77777777" w:rsidR="004D672E" w:rsidRDefault="00997226">
      <w:pPr>
        <w:pStyle w:val="SourceCode"/>
      </w:pPr>
      <w:r>
        <w:t xml:space="preserve">    xor eax, eax</w:t>
      </w:r>
    </w:p>
    <w:p w14:paraId="08D29ED7" w14:textId="77777777" w:rsidR="004D672E" w:rsidRDefault="00997226">
      <w:pPr>
        <w:pStyle w:val="SourceCode"/>
      </w:pPr>
      <w:r>
        <w:t xml:space="preserve">    jmp .done</w:t>
      </w:r>
    </w:p>
    <w:p w14:paraId="1324534F" w14:textId="77777777" w:rsidR="004D672E" w:rsidRDefault="00997226">
      <w:pPr>
        <w:pStyle w:val="SourceCode"/>
      </w:pPr>
      <w:r>
        <w:t>.files_failed:</w:t>
      </w:r>
    </w:p>
    <w:p w14:paraId="739CAFD3" w14:textId="77777777" w:rsidR="004D672E" w:rsidRDefault="00997226">
      <w:pPr>
        <w:pStyle w:val="SourceCode"/>
      </w:pPr>
      <w:r>
        <w:t xml:space="preserve">    lea rbx, [files_error_line]</w:t>
      </w:r>
    </w:p>
    <w:p w14:paraId="5D121F59" w14:textId="77777777" w:rsidR="004D672E" w:rsidRDefault="00997226">
      <w:pPr>
        <w:pStyle w:val="SourceCode"/>
      </w:pPr>
      <w:r>
        <w:t xml:space="preserve">    jmp .report</w:t>
      </w:r>
    </w:p>
    <w:p w14:paraId="1B49702D" w14:textId="77777777" w:rsidR="004D672E" w:rsidRDefault="00997226">
      <w:pPr>
        <w:pStyle w:val="SourceCode"/>
      </w:pPr>
      <w:r>
        <w:t>.start_failed:</w:t>
      </w:r>
    </w:p>
    <w:p w14:paraId="6B6135D4" w14:textId="77777777" w:rsidR="004D672E" w:rsidRDefault="00997226">
      <w:pPr>
        <w:pStyle w:val="SourceCode"/>
      </w:pPr>
      <w:r>
        <w:t xml:space="preserve">    lea rbx, [start_error_line]</w:t>
      </w:r>
    </w:p>
    <w:p w14:paraId="0B5AEACC" w14:textId="77777777" w:rsidR="004D672E" w:rsidRDefault="00997226">
      <w:pPr>
        <w:pStyle w:val="SourceCode"/>
      </w:pPr>
      <w:r>
        <w:t>.report:</w:t>
      </w:r>
    </w:p>
    <w:p w14:paraId="39EE536D" w14:textId="77777777" w:rsidR="004D672E" w:rsidRDefault="00997226">
      <w:pPr>
        <w:pStyle w:val="SourceCode"/>
      </w:pPr>
      <w:r>
        <w:t xml:space="preserve">    mov ecx, 2</w:t>
      </w:r>
    </w:p>
    <w:p w14:paraId="070342BC" w14:textId="77777777" w:rsidR="004D672E" w:rsidRDefault="00997226">
      <w:pPr>
        <w:pStyle w:val="SourceCode"/>
      </w:pPr>
      <w:r>
        <w:t xml:space="preserve">    call __acrt_iob_func</w:t>
      </w:r>
    </w:p>
    <w:p w14:paraId="2323DA60" w14:textId="77777777" w:rsidR="004D672E" w:rsidRDefault="00997226">
      <w:pPr>
        <w:pStyle w:val="SourceCode"/>
      </w:pPr>
      <w:r>
        <w:t xml:space="preserve">    mov rcx, rax</w:t>
      </w:r>
    </w:p>
    <w:p w14:paraId="317D5191" w14:textId="77777777" w:rsidR="004D672E" w:rsidRDefault="00997226">
      <w:pPr>
        <w:pStyle w:val="SourceCode"/>
      </w:pPr>
      <w:r>
        <w:t xml:space="preserve">    mov rdx, rbx</w:t>
      </w:r>
    </w:p>
    <w:p w14:paraId="2FAF0676" w14:textId="77777777" w:rsidR="004D672E" w:rsidRDefault="00997226">
      <w:pPr>
        <w:pStyle w:val="SourceCode"/>
      </w:pPr>
      <w:r>
        <w:t xml:space="preserve">    call fprintf</w:t>
      </w:r>
    </w:p>
    <w:p w14:paraId="6897AE16" w14:textId="77777777" w:rsidR="004D672E" w:rsidRDefault="00997226">
      <w:pPr>
        <w:pStyle w:val="SourceCode"/>
      </w:pPr>
      <w:r>
        <w:t xml:space="preserve">    mov eax, 1</w:t>
      </w:r>
    </w:p>
    <w:p w14:paraId="1DFE7E4D" w14:textId="77777777" w:rsidR="004D672E" w:rsidRDefault="00997226">
      <w:pPr>
        <w:pStyle w:val="SourceCode"/>
      </w:pPr>
      <w:r>
        <w:t>.done:</w:t>
      </w:r>
    </w:p>
    <w:p w14:paraId="47401090" w14:textId="77777777" w:rsidR="004D672E" w:rsidRDefault="00997226">
      <w:pPr>
        <w:pStyle w:val="SourceCode"/>
        <w:keepNext/>
      </w:pPr>
      <w:r>
        <w:t xml:space="preserve">    add rsp, 112</w:t>
      </w:r>
    </w:p>
    <w:p w14:paraId="7FC82DD0" w14:textId="77777777" w:rsidR="004D672E" w:rsidRDefault="00997226">
      <w:pPr>
        <w:pStyle w:val="SourceCode"/>
        <w:keepNext/>
      </w:pPr>
      <w:r>
        <w:t xml:space="preserve">    pop rbx</w:t>
      </w:r>
    </w:p>
    <w:p w14:paraId="3D928C09" w14:textId="77777777" w:rsidR="004D672E" w:rsidRDefault="00997226">
      <w:pPr>
        <w:pStyle w:val="SourceCode"/>
      </w:pPr>
      <w:r>
        <w:t xml:space="preserve">    ret</w:t>
      </w:r>
    </w:p>
    <w:p w14:paraId="3A12F855" w14:textId="77777777" w:rsidR="004D672E" w:rsidRDefault="004D672E">
      <w:pPr>
        <w:keepNext/>
      </w:pPr>
    </w:p>
    <w:p w14:paraId="04CD9E2A" w14:textId="77777777" w:rsidR="004D672E" w:rsidRDefault="00997226">
      <w:pPr>
        <w:pStyle w:val="Heading3"/>
      </w:pPr>
      <w:r>
        <w:t>assembly/windows/basic_client.asm</w:t>
      </w:r>
    </w:p>
    <w:p w14:paraId="5F395718" w14:textId="77777777" w:rsidR="004D672E" w:rsidRDefault="00997226">
      <w:pPr>
        <w:pStyle w:val="SourceCode"/>
        <w:keepNext/>
      </w:pPr>
      <w:r>
        <w:t>; Assembly for 64-bit Windows, written for NASM. Lesson 6.14a Basic:</w:t>
      </w:r>
    </w:p>
    <w:p w14:paraId="35CF2982" w14:textId="77777777" w:rsidR="004D672E" w:rsidRDefault="00997226">
      <w:pPr>
        <w:pStyle w:val="SourceCode"/>
        <w:keepNext/>
      </w:pPr>
      <w:r>
        <w:t>; fetch three contact paths and print each status code with its class:</w:t>
      </w:r>
    </w:p>
    <w:p w14:paraId="67782861" w14:textId="77777777" w:rsidR="004D672E" w:rsidRDefault="00997226">
      <w:pPr>
        <w:pStyle w:val="SourceCode"/>
      </w:pPr>
      <w:r>
        <w:t>; success, redirect, client error, or server error. Remember, the curl_</w:t>
      </w:r>
    </w:p>
    <w:p w14:paraId="07B20E5F" w14:textId="77777777" w:rsidR="004D672E" w:rsidRDefault="00997226">
      <w:pPr>
        <w:pStyle w:val="SourceCode"/>
      </w:pPr>
      <w:r>
        <w:t>; functions come from libcurl, the library C's client uses.</w:t>
      </w:r>
    </w:p>
    <w:p w14:paraId="54DE1306" w14:textId="77777777" w:rsidR="004D672E" w:rsidRDefault="00997226">
      <w:pPr>
        <w:pStyle w:val="SourceCode"/>
      </w:pPr>
      <w:r>
        <w:t>default rel</w:t>
      </w:r>
    </w:p>
    <w:p w14:paraId="668CB614" w14:textId="77777777" w:rsidR="004D672E" w:rsidRDefault="00997226">
      <w:pPr>
        <w:pStyle w:val="SourceCode"/>
      </w:pPr>
      <w:r>
        <w:t>global main</w:t>
      </w:r>
    </w:p>
    <w:p w14:paraId="3F32027E" w14:textId="77777777" w:rsidR="004D672E" w:rsidRDefault="00997226">
      <w:pPr>
        <w:pStyle w:val="SourceCode"/>
      </w:pPr>
      <w:r>
        <w:t>extern printf</w:t>
      </w:r>
    </w:p>
    <w:p w14:paraId="7C9684D2" w14:textId="77777777" w:rsidR="004D672E" w:rsidRDefault="00997226">
      <w:pPr>
        <w:pStyle w:val="SourceCode"/>
      </w:pPr>
      <w:r>
        <w:t>extern fprintf</w:t>
      </w:r>
    </w:p>
    <w:p w14:paraId="35725F74" w14:textId="77777777" w:rsidR="004D672E" w:rsidRDefault="00997226">
      <w:pPr>
        <w:pStyle w:val="SourceCode"/>
      </w:pPr>
      <w:r>
        <w:t>extern snprintf</w:t>
      </w:r>
    </w:p>
    <w:p w14:paraId="7FC4C605" w14:textId="77777777" w:rsidR="004D672E" w:rsidRDefault="00997226">
      <w:pPr>
        <w:pStyle w:val="SourceCode"/>
      </w:pPr>
      <w:r>
        <w:t>extern strlen</w:t>
      </w:r>
    </w:p>
    <w:p w14:paraId="3AEDA8B3" w14:textId="77777777" w:rsidR="004D672E" w:rsidRDefault="00997226">
      <w:pPr>
        <w:pStyle w:val="SourceCode"/>
      </w:pPr>
      <w:r>
        <w:t>extern memcpy</w:t>
      </w:r>
    </w:p>
    <w:p w14:paraId="4A6DB0AC" w14:textId="77777777" w:rsidR="004D672E" w:rsidRDefault="00997226">
      <w:pPr>
        <w:pStyle w:val="SourceCode"/>
      </w:pPr>
      <w:r>
        <w:t>extern __acrt_iob_func</w:t>
      </w:r>
    </w:p>
    <w:p w14:paraId="6D1F818F" w14:textId="77777777" w:rsidR="004D672E" w:rsidRDefault="00997226">
      <w:pPr>
        <w:pStyle w:val="SourceCode"/>
      </w:pPr>
      <w:r>
        <w:t>extern curl_easy_init</w:t>
      </w:r>
    </w:p>
    <w:p w14:paraId="6CBA4B4D" w14:textId="77777777" w:rsidR="004D672E" w:rsidRDefault="00997226">
      <w:pPr>
        <w:pStyle w:val="SourceCode"/>
      </w:pPr>
      <w:r>
        <w:t>extern curl_easy_setopt</w:t>
      </w:r>
    </w:p>
    <w:p w14:paraId="41E7A8A8" w14:textId="77777777" w:rsidR="004D672E" w:rsidRDefault="00997226">
      <w:pPr>
        <w:pStyle w:val="SourceCode"/>
      </w:pPr>
      <w:r>
        <w:t>extern curl_easy_perform</w:t>
      </w:r>
    </w:p>
    <w:p w14:paraId="6F3E0D38" w14:textId="77777777" w:rsidR="004D672E" w:rsidRDefault="00997226">
      <w:pPr>
        <w:pStyle w:val="SourceCode"/>
      </w:pPr>
      <w:r>
        <w:t>extern curl_easy_getinfo</w:t>
      </w:r>
    </w:p>
    <w:p w14:paraId="3A8E1588" w14:textId="77777777" w:rsidR="004D672E" w:rsidRDefault="00997226">
      <w:pPr>
        <w:pStyle w:val="SourceCode"/>
      </w:pPr>
      <w:r>
        <w:t>extern curl_easy_strerror</w:t>
      </w:r>
    </w:p>
    <w:p w14:paraId="77DCC35E" w14:textId="77777777" w:rsidR="004D672E" w:rsidRDefault="00997226">
      <w:pPr>
        <w:pStyle w:val="SourceCode"/>
      </w:pPr>
      <w:r>
        <w:t>extern curl_easy_cleanup</w:t>
      </w:r>
    </w:p>
    <w:p w14:paraId="6B3FD97E" w14:textId="77777777" w:rsidR="004D672E" w:rsidRDefault="004D672E">
      <w:pPr>
        <w:pStyle w:val="SourceCode"/>
      </w:pPr>
    </w:p>
    <w:p w14:paraId="0B87A9CB" w14:textId="77777777" w:rsidR="004D672E" w:rsidRDefault="00997226">
      <w:pPr>
        <w:pStyle w:val="SourceCode"/>
      </w:pPr>
      <w:r>
        <w:t>; Remember, an option number is the kind of value times 10000 plus the</w:t>
      </w:r>
    </w:p>
    <w:p w14:paraId="6E897D53" w14:textId="77777777" w:rsidR="004D672E" w:rsidRDefault="00997226">
      <w:pPr>
        <w:pStyle w:val="SourceCode"/>
      </w:pPr>
      <w:r>
        <w:t>; option's own number.</w:t>
      </w:r>
    </w:p>
    <w:p w14:paraId="2B99DC47" w14:textId="77777777" w:rsidR="004D672E" w:rsidRDefault="00997226">
      <w:pPr>
        <w:pStyle w:val="SourceCode"/>
      </w:pPr>
      <w:r>
        <w:t>CURLOPT_WRITEDATA       equ 10001</w:t>
      </w:r>
    </w:p>
    <w:p w14:paraId="48A464D6" w14:textId="77777777" w:rsidR="004D672E" w:rsidRDefault="00997226">
      <w:pPr>
        <w:pStyle w:val="SourceCode"/>
      </w:pPr>
      <w:r>
        <w:t>CURLOPT_URL             equ 10002</w:t>
      </w:r>
    </w:p>
    <w:p w14:paraId="65BD45CC" w14:textId="77777777" w:rsidR="004D672E" w:rsidRDefault="00997226">
      <w:pPr>
        <w:pStyle w:val="SourceCode"/>
      </w:pPr>
      <w:r>
        <w:t>CURLOPT_TIMEOUT         equ 13</w:t>
      </w:r>
    </w:p>
    <w:p w14:paraId="292B9E12" w14:textId="77777777" w:rsidR="004D672E" w:rsidRDefault="00997226">
      <w:pPr>
        <w:pStyle w:val="SourceCode"/>
      </w:pPr>
      <w:r>
        <w:t>CURLOPT_WRITEFUNCTION   equ 20011</w:t>
      </w:r>
    </w:p>
    <w:p w14:paraId="095BCECA" w14:textId="77777777" w:rsidR="004D672E" w:rsidRDefault="00997226">
      <w:pPr>
        <w:pStyle w:val="SourceCode"/>
      </w:pPr>
      <w:r>
        <w:t>CURLOPT_CAINFO          equ 10065</w:t>
      </w:r>
    </w:p>
    <w:p w14:paraId="2218E258" w14:textId="77777777" w:rsidR="004D672E" w:rsidRDefault="00997226">
      <w:pPr>
        <w:pStyle w:val="SourceCode"/>
      </w:pPr>
      <w:r>
        <w:t>; Remember, CURLINFO_RESPONSE_CODE gives the status as a long, 4 bytes on</w:t>
      </w:r>
    </w:p>
    <w:p w14:paraId="2FAFFDF8" w14:textId="77777777" w:rsidR="004D672E" w:rsidRDefault="00997226">
      <w:pPr>
        <w:pStyle w:val="SourceCode"/>
      </w:pPr>
      <w:r>
        <w:t>; Windows.</w:t>
      </w:r>
    </w:p>
    <w:p w14:paraId="0DAEEF2F" w14:textId="77777777" w:rsidR="004D672E" w:rsidRDefault="00997226">
      <w:pPr>
        <w:pStyle w:val="SourceCode"/>
      </w:pPr>
      <w:r>
        <w:t>CURLINFO_RESPONSE_CODE  equ 0x200002</w:t>
      </w:r>
    </w:p>
    <w:p w14:paraId="0B1A9A9F" w14:textId="77777777" w:rsidR="004D672E" w:rsidRDefault="00997226">
      <w:pPr>
        <w:pStyle w:val="SourceCode"/>
      </w:pPr>
      <w:r>
        <w:t>CURLE_OK                equ 0</w:t>
      </w:r>
    </w:p>
    <w:p w14:paraId="16AA7040" w14:textId="77777777" w:rsidR="004D672E" w:rsidRDefault="00997226">
      <w:pPr>
        <w:pStyle w:val="SourceCode"/>
      </w:pPr>
      <w:r>
        <w:t>; Room for one answer's body: one contact's JSON needs about 80 bytes.</w:t>
      </w:r>
    </w:p>
    <w:p w14:paraId="23A0FA5A" w14:textId="77777777" w:rsidR="004D672E" w:rsidRDefault="00997226">
      <w:pPr>
        <w:pStyle w:val="SourceCode"/>
      </w:pPr>
      <w:r>
        <w:t>BODY_SIZE               equ 4096</w:t>
      </w:r>
    </w:p>
    <w:p w14:paraId="71B123E3" w14:textId="77777777" w:rsidR="004D672E" w:rsidRDefault="00997226">
      <w:pPr>
        <w:pStyle w:val="SourceCode"/>
      </w:pPr>
      <w:r>
        <w:t>URL_SIZE                equ 256</w:t>
      </w:r>
    </w:p>
    <w:p w14:paraId="33BAA976" w14:textId="77777777" w:rsidR="004D672E" w:rsidRDefault="004D672E">
      <w:pPr>
        <w:pStyle w:val="SourceCode"/>
      </w:pPr>
    </w:p>
    <w:p w14:paraId="1B03E039" w14:textId="77777777" w:rsidR="004D672E" w:rsidRDefault="00997226">
      <w:pPr>
        <w:pStyle w:val="SourceCode"/>
      </w:pPr>
      <w:r>
        <w:t>; Remember, .rdata holds read-only data: texts and fixed values.</w:t>
      </w:r>
    </w:p>
    <w:p w14:paraId="7EBDA1B3" w14:textId="77777777" w:rsidR="004D672E" w:rsidRDefault="00997226">
      <w:pPr>
        <w:pStyle w:val="SourceCode"/>
      </w:pPr>
      <w:r>
        <w:t>section .rdata</w:t>
      </w:r>
    </w:p>
    <w:p w14:paraId="4BF15CAB" w14:textId="77777777" w:rsidR="004D672E" w:rsidRDefault="00997226">
      <w:pPr>
        <w:pStyle w:val="SourceCode"/>
      </w:pPr>
      <w:r>
        <w:t xml:space="preserve">    ca_file         db "certs/spa-ca.pem", 0</w:t>
      </w:r>
    </w:p>
    <w:p w14:paraId="057CE3B7" w14:textId="77777777" w:rsidR="004D672E" w:rsidRDefault="00997226">
      <w:pPr>
        <w:pStyle w:val="SourceCode"/>
      </w:pPr>
      <w:r>
        <w:t xml:space="preserve">    ; A contact that exists, one that does not, and an id that is not one.</w:t>
      </w:r>
    </w:p>
    <w:p w14:paraId="2338A3EC" w14:textId="77777777" w:rsidR="004D672E" w:rsidRDefault="00997226">
      <w:pPr>
        <w:pStyle w:val="SourceCode"/>
      </w:pPr>
      <w:r>
        <w:t xml:space="preserve">    ; Remember, paths is a dq list of their addresses, and ($ - paths) / 8</w:t>
      </w:r>
    </w:p>
    <w:p w14:paraId="4EF5504D" w14:textId="77777777" w:rsidR="004D672E" w:rsidRDefault="00997226">
      <w:pPr>
        <w:pStyle w:val="SourceCode"/>
      </w:pPr>
      <w:r>
        <w:t xml:space="preserve">    ; counts them (Lesson 2.5a).</w:t>
      </w:r>
    </w:p>
    <w:p w14:paraId="34168353" w14:textId="77777777" w:rsidR="004D672E" w:rsidRDefault="00997226">
      <w:pPr>
        <w:pStyle w:val="SourceCode"/>
      </w:pPr>
      <w:r>
        <w:t xml:space="preserve">    path_two        db "/api/v1/contacts/2", 0</w:t>
      </w:r>
    </w:p>
    <w:p w14:paraId="5EB8C976" w14:textId="77777777" w:rsidR="004D672E" w:rsidRDefault="00997226">
      <w:pPr>
        <w:pStyle w:val="SourceCode"/>
      </w:pPr>
      <w:r>
        <w:t xml:space="preserve">    path_unknown    db "/api/v1/contacts/99", 0</w:t>
      </w:r>
    </w:p>
    <w:p w14:paraId="7215AA8D" w14:textId="77777777" w:rsidR="004D672E" w:rsidRDefault="00997226">
      <w:pPr>
        <w:pStyle w:val="SourceCode"/>
      </w:pPr>
      <w:r>
        <w:t xml:space="preserve">    path_letters    db "/api/v1/contacts/abc", 0</w:t>
      </w:r>
    </w:p>
    <w:p w14:paraId="443CD8A3" w14:textId="77777777" w:rsidR="004D672E" w:rsidRDefault="00997226">
      <w:pPr>
        <w:pStyle w:val="SourceCode"/>
      </w:pPr>
      <w:r>
        <w:t xml:space="preserve">    paths           dq path_two, path_unknown, path_letters</w:t>
      </w:r>
    </w:p>
    <w:p w14:paraId="6D4FB0F7" w14:textId="77777777" w:rsidR="004D672E" w:rsidRDefault="00997226">
      <w:pPr>
        <w:pStyle w:val="SourceCode"/>
      </w:pPr>
      <w:r>
        <w:t xml:space="preserve">    PATH_COUNT      equ ($ - paths) / 8</w:t>
      </w:r>
    </w:p>
    <w:p w14:paraId="2544E613" w14:textId="77777777" w:rsidR="004D672E" w:rsidRDefault="00997226">
      <w:pPr>
        <w:pStyle w:val="SourceCode"/>
      </w:pPr>
      <w:r>
        <w:t xml:space="preserve">    url_format      db "https://127.0.0.1:8765%s", 0</w:t>
      </w:r>
    </w:p>
    <w:p w14:paraId="5F3B2192" w14:textId="77777777" w:rsidR="004D672E" w:rsidRDefault="00997226">
      <w:pPr>
        <w:pStyle w:val="SourceCode"/>
      </w:pPr>
      <w:r>
        <w:t xml:space="preserve">    answer_line     db "GET %s -&gt; %d %s", 10, 0</w:t>
      </w:r>
    </w:p>
    <w:p w14:paraId="7A83C07E" w14:textId="77777777" w:rsidR="004D672E" w:rsidRDefault="00997226">
      <w:pPr>
        <w:pStyle w:val="SourceCode"/>
      </w:pPr>
      <w:r>
        <w:t xml:space="preserve">    ; The names of the classes.</w:t>
      </w:r>
    </w:p>
    <w:p w14:paraId="2B7C958A" w14:textId="77777777" w:rsidR="004D672E" w:rsidRDefault="00997226">
      <w:pPr>
        <w:pStyle w:val="SourceCode"/>
      </w:pPr>
      <w:r>
        <w:t xml:space="preserve">    success_text    db "success", 0</w:t>
      </w:r>
    </w:p>
    <w:p w14:paraId="65819B09" w14:textId="77777777" w:rsidR="004D672E" w:rsidRDefault="00997226">
      <w:pPr>
        <w:pStyle w:val="SourceCode"/>
      </w:pPr>
      <w:r>
        <w:t xml:space="preserve">    redirect_text   db "redirect", 0</w:t>
      </w:r>
    </w:p>
    <w:p w14:paraId="3825822F" w14:textId="77777777" w:rsidR="004D672E" w:rsidRDefault="00997226">
      <w:pPr>
        <w:pStyle w:val="SourceCode"/>
      </w:pPr>
      <w:r>
        <w:t xml:space="preserve">    client_error_text db "client error", 0</w:t>
      </w:r>
    </w:p>
    <w:p w14:paraId="12001DB8" w14:textId="77777777" w:rsidR="004D672E" w:rsidRDefault="00997226">
      <w:pPr>
        <w:pStyle w:val="SourceCode"/>
      </w:pPr>
      <w:r>
        <w:t xml:space="preserve">    server_error_text db "server error", 0</w:t>
      </w:r>
    </w:p>
    <w:p w14:paraId="2980CAC0" w14:textId="77777777" w:rsidR="004D672E" w:rsidRDefault="00997226">
      <w:pPr>
        <w:pStyle w:val="SourceCode"/>
      </w:pPr>
      <w:r>
        <w:t xml:space="preserve">    unexpected_text db "unexpected status", 0</w:t>
      </w:r>
    </w:p>
    <w:p w14:paraId="4CEEF659" w14:textId="77777777" w:rsidR="004D672E" w:rsidRDefault="00997226">
      <w:pPr>
        <w:pStyle w:val="SourceCode"/>
      </w:pPr>
      <w:r>
        <w:t xml:space="preserve">    no_libcurl_line db "Error: could not start libcurl", 10, 0</w:t>
      </w:r>
    </w:p>
    <w:p w14:paraId="066DA2EE" w14:textId="77777777" w:rsidR="004D672E" w:rsidRDefault="00997226">
      <w:pPr>
        <w:pStyle w:val="SourceCode"/>
      </w:pPr>
      <w:r>
        <w:t xml:space="preserve">    no_url_line     db "Error: could not build the URL", 10, 0</w:t>
      </w:r>
    </w:p>
    <w:p w14:paraId="37103BD5" w14:textId="77777777" w:rsidR="004D672E" w:rsidRDefault="00997226">
      <w:pPr>
        <w:pStyle w:val="SourceCode"/>
      </w:pPr>
      <w:r>
        <w:t xml:space="preserve">    error_line      db "Error: %s", 10, 0</w:t>
      </w:r>
    </w:p>
    <w:p w14:paraId="04D43D23" w14:textId="77777777" w:rsidR="004D672E" w:rsidRDefault="004D672E">
      <w:pPr>
        <w:pStyle w:val="SourceCode"/>
      </w:pPr>
    </w:p>
    <w:p w14:paraId="5D3A2AA0" w14:textId="77777777" w:rsidR="004D672E" w:rsidRDefault="00997226">
      <w:pPr>
        <w:pStyle w:val="SourceCode"/>
      </w:pPr>
      <w:r>
        <w:t>; Remember, .bss reserves memory that starts as zeros: the URL, the</w:t>
      </w:r>
    </w:p>
    <w:p w14:paraId="1B821DD6" w14:textId="77777777" w:rsidR="004D672E" w:rsidRDefault="00997226">
      <w:pPr>
        <w:pStyle w:val="SourceCode"/>
      </w:pPr>
      <w:r>
        <w:t>; answer's body, and the status.</w:t>
      </w:r>
    </w:p>
    <w:p w14:paraId="69BF48D2" w14:textId="77777777" w:rsidR="004D672E" w:rsidRDefault="00997226">
      <w:pPr>
        <w:pStyle w:val="SourceCode"/>
      </w:pPr>
      <w:r>
        <w:t>section .bss</w:t>
      </w:r>
    </w:p>
    <w:p w14:paraId="6A599553" w14:textId="77777777" w:rsidR="004D672E" w:rsidRDefault="00997226">
      <w:pPr>
        <w:pStyle w:val="SourceCode"/>
      </w:pPr>
      <w:r>
        <w:t xml:space="preserve">    url_text        resb URL_SIZE</w:t>
      </w:r>
    </w:p>
    <w:p w14:paraId="09C286B8" w14:textId="77777777" w:rsidR="004D672E" w:rsidRDefault="00997226">
      <w:pPr>
        <w:pStyle w:val="SourceCode"/>
      </w:pPr>
      <w:r>
        <w:t xml:space="preserve">    answer_body     resb BODY_SIZE</w:t>
      </w:r>
    </w:p>
    <w:p w14:paraId="06B6F419" w14:textId="77777777" w:rsidR="004D672E" w:rsidRDefault="00997226">
      <w:pPr>
        <w:pStyle w:val="SourceCode"/>
      </w:pPr>
      <w:r>
        <w:t xml:space="preserve">    status          resd 1</w:t>
      </w:r>
    </w:p>
    <w:p w14:paraId="33BF1FDA" w14:textId="77777777" w:rsidR="004D672E" w:rsidRDefault="004D672E">
      <w:pPr>
        <w:pStyle w:val="SourceCode"/>
      </w:pPr>
    </w:p>
    <w:p w14:paraId="4635AD96" w14:textId="77777777" w:rsidR="004D672E" w:rsidRDefault="00997226">
      <w:pPr>
        <w:pStyle w:val="SourceCode"/>
      </w:pPr>
      <w:r>
        <w:t>; Remember, .text holds the instructions.</w:t>
      </w:r>
    </w:p>
    <w:p w14:paraId="14512099" w14:textId="77777777" w:rsidR="004D672E" w:rsidRDefault="00997226">
      <w:pPr>
        <w:pStyle w:val="SourceCode"/>
      </w:pPr>
      <w:r>
        <w:t>section .text</w:t>
      </w:r>
    </w:p>
    <w:p w14:paraId="075C3D8A" w14:textId="77777777" w:rsidR="004D672E" w:rsidRDefault="004D672E">
      <w:pPr>
        <w:pStyle w:val="SourceCode"/>
      </w:pPr>
    </w:p>
    <w:p w14:paraId="78B19432" w14:textId="77777777" w:rsidR="004D672E" w:rsidRDefault="00997226">
      <w:pPr>
        <w:pStyle w:val="SourceCode"/>
      </w:pPr>
      <w:r>
        <w:t>; Remember, libcurl calls save_body for each piece of the body; it</w:t>
      </w:r>
    </w:p>
    <w:p w14:paraId="4F8F43CA" w14:textId="77777777" w:rsidR="004D672E" w:rsidRDefault="00997226">
      <w:pPr>
        <w:pStyle w:val="SourceCode"/>
      </w:pPr>
      <w:r>
        <w:t>; returns the piece's length, or 0 to stop when the body would not fit.</w:t>
      </w:r>
    </w:p>
    <w:p w14:paraId="46287F83" w14:textId="77777777" w:rsidR="004D672E" w:rsidRDefault="00997226">
      <w:pPr>
        <w:pStyle w:val="SourceCode"/>
      </w:pPr>
      <w:r>
        <w:t>; Without it, libcurl would print the body on the screen.</w:t>
      </w:r>
    </w:p>
    <w:p w14:paraId="1AB0AA58" w14:textId="77777777" w:rsidR="004D672E" w:rsidRDefault="00997226">
      <w:pPr>
        <w:pStyle w:val="SourceCode"/>
      </w:pPr>
      <w:r>
        <w:t>;   in:      rcx = the piece, rdx = each item's size, r8 = the count,</w:t>
      </w:r>
    </w:p>
    <w:p w14:paraId="0683BF13" w14:textId="77777777" w:rsidR="004D672E" w:rsidRDefault="00997226">
      <w:pPr>
        <w:pStyle w:val="SourceCode"/>
      </w:pPr>
      <w:r>
        <w:t>;            r9 = the body's address</w:t>
      </w:r>
    </w:p>
    <w:p w14:paraId="0745EBDC" w14:textId="77777777" w:rsidR="004D672E" w:rsidRDefault="00997226">
      <w:pPr>
        <w:pStyle w:val="SourceCode"/>
      </w:pPr>
      <w:r>
        <w:t>; rbx keeps the piece, r12 its length, r13 the body, r14 the length used.</w:t>
      </w:r>
    </w:p>
    <w:p w14:paraId="207613FE" w14:textId="77777777" w:rsidR="004D672E" w:rsidRDefault="00997226">
      <w:pPr>
        <w:pStyle w:val="SourceCode"/>
      </w:pPr>
      <w:r>
        <w:t>save_body:</w:t>
      </w:r>
    </w:p>
    <w:p w14:paraId="6CE9AC2C" w14:textId="77777777" w:rsidR="004D672E" w:rsidRDefault="00997226">
      <w:pPr>
        <w:pStyle w:val="SourceCode"/>
      </w:pPr>
      <w:r>
        <w:t xml:space="preserve">    push rbx</w:t>
      </w:r>
    </w:p>
    <w:p w14:paraId="5B7EF6F7" w14:textId="77777777" w:rsidR="004D672E" w:rsidRDefault="00997226">
      <w:pPr>
        <w:pStyle w:val="SourceCode"/>
      </w:pPr>
      <w:r>
        <w:t xml:space="preserve">    push r12</w:t>
      </w:r>
    </w:p>
    <w:p w14:paraId="30D5399F" w14:textId="77777777" w:rsidR="004D672E" w:rsidRDefault="00997226">
      <w:pPr>
        <w:pStyle w:val="SourceCode"/>
      </w:pPr>
      <w:r>
        <w:t xml:space="preserve">    push r13</w:t>
      </w:r>
    </w:p>
    <w:p w14:paraId="7F106512" w14:textId="77777777" w:rsidR="004D672E" w:rsidRDefault="00997226">
      <w:pPr>
        <w:pStyle w:val="SourceCode"/>
      </w:pPr>
      <w:r>
        <w:t xml:space="preserve">    push r14</w:t>
      </w:r>
    </w:p>
    <w:p w14:paraId="33025B5A" w14:textId="77777777" w:rsidR="004D672E" w:rsidRDefault="00997226">
      <w:pPr>
        <w:pStyle w:val="SourceCode"/>
      </w:pPr>
      <w:r>
        <w:t xml:space="preserve">    sub rsp, 40</w:t>
      </w:r>
    </w:p>
    <w:p w14:paraId="7C775040" w14:textId="77777777" w:rsidR="004D672E" w:rsidRDefault="00997226">
      <w:pPr>
        <w:pStyle w:val="SourceCode"/>
      </w:pPr>
      <w:r>
        <w:t xml:space="preserve">    mov rbx, rcx</w:t>
      </w:r>
    </w:p>
    <w:p w14:paraId="084EAF2C" w14:textId="77777777" w:rsidR="004D672E" w:rsidRDefault="00997226">
      <w:pPr>
        <w:pStyle w:val="SourceCode"/>
      </w:pPr>
      <w:r>
        <w:t xml:space="preserve">    mov r12, rdx</w:t>
      </w:r>
    </w:p>
    <w:p w14:paraId="4DA2F1A4" w14:textId="77777777" w:rsidR="004D672E" w:rsidRDefault="00997226">
      <w:pPr>
        <w:pStyle w:val="SourceCode"/>
      </w:pPr>
      <w:r>
        <w:t xml:space="preserve">    imul r12, r8</w:t>
      </w:r>
    </w:p>
    <w:p w14:paraId="7F1D056E" w14:textId="77777777" w:rsidR="004D672E" w:rsidRDefault="00997226">
      <w:pPr>
        <w:pStyle w:val="SourceCode"/>
      </w:pPr>
      <w:r>
        <w:t xml:space="preserve">    mov r13, r9</w:t>
      </w:r>
    </w:p>
    <w:p w14:paraId="17663989" w14:textId="77777777" w:rsidR="004D672E" w:rsidRDefault="00997226">
      <w:pPr>
        <w:pStyle w:val="SourceCode"/>
      </w:pPr>
      <w:r>
        <w:t xml:space="preserve">    mov rcx, r13</w:t>
      </w:r>
    </w:p>
    <w:p w14:paraId="47B9F7E3" w14:textId="77777777" w:rsidR="004D672E" w:rsidRDefault="00997226">
      <w:pPr>
        <w:pStyle w:val="SourceCode"/>
      </w:pPr>
      <w:r>
        <w:t xml:space="preserve">    call strlen</w:t>
      </w:r>
    </w:p>
    <w:p w14:paraId="4467A55E" w14:textId="77777777" w:rsidR="004D672E" w:rsidRDefault="00997226">
      <w:pPr>
        <w:pStyle w:val="SourceCode"/>
      </w:pPr>
      <w:r>
        <w:t xml:space="preserve">    mov r14, rax</w:t>
      </w:r>
    </w:p>
    <w:p w14:paraId="573FE22F" w14:textId="77777777" w:rsidR="004D672E" w:rsidRDefault="00997226">
      <w:pPr>
        <w:pStyle w:val="SourceCode"/>
      </w:pPr>
      <w:r>
        <w:t xml:space="preserve">    lea rax, [r14 + r12]</w:t>
      </w:r>
    </w:p>
    <w:p w14:paraId="48D51983" w14:textId="77777777" w:rsidR="004D672E" w:rsidRDefault="00997226">
      <w:pPr>
        <w:pStyle w:val="SourceCode"/>
      </w:pPr>
      <w:r>
        <w:t xml:space="preserve">    cmp rax, BODY_SIZE</w:t>
      </w:r>
    </w:p>
    <w:p w14:paraId="32409AC5" w14:textId="77777777" w:rsidR="004D672E" w:rsidRDefault="00997226">
      <w:pPr>
        <w:pStyle w:val="SourceCode"/>
      </w:pPr>
      <w:r>
        <w:t xml:space="preserve">    jae .too_long</w:t>
      </w:r>
    </w:p>
    <w:p w14:paraId="737E4BC8" w14:textId="77777777" w:rsidR="004D672E" w:rsidRDefault="00997226">
      <w:pPr>
        <w:pStyle w:val="SourceCode"/>
      </w:pPr>
      <w:r>
        <w:t xml:space="preserve">    lea rcx, [r13 + r14]</w:t>
      </w:r>
    </w:p>
    <w:p w14:paraId="4F2E3E27" w14:textId="77777777" w:rsidR="004D672E" w:rsidRDefault="00997226">
      <w:pPr>
        <w:pStyle w:val="SourceCode"/>
      </w:pPr>
      <w:r>
        <w:t xml:space="preserve">    mov rdx, rbx</w:t>
      </w:r>
    </w:p>
    <w:p w14:paraId="3C1339CE" w14:textId="77777777" w:rsidR="004D672E" w:rsidRDefault="00997226">
      <w:pPr>
        <w:pStyle w:val="SourceCode"/>
      </w:pPr>
      <w:r>
        <w:t xml:space="preserve">    mov r8, r12</w:t>
      </w:r>
    </w:p>
    <w:p w14:paraId="489D734B" w14:textId="77777777" w:rsidR="004D672E" w:rsidRDefault="00997226">
      <w:pPr>
        <w:pStyle w:val="SourceCode"/>
      </w:pPr>
      <w:r>
        <w:t xml:space="preserve">    call memcpy</w:t>
      </w:r>
    </w:p>
    <w:p w14:paraId="5B5CEDD2" w14:textId="77777777" w:rsidR="004D672E" w:rsidRDefault="00997226">
      <w:pPr>
        <w:pStyle w:val="SourceCode"/>
      </w:pPr>
      <w:r>
        <w:t xml:space="preserve">    lea rax, [r14 + r12]</w:t>
      </w:r>
    </w:p>
    <w:p w14:paraId="171C6882" w14:textId="77777777" w:rsidR="004D672E" w:rsidRDefault="00997226">
      <w:pPr>
        <w:pStyle w:val="SourceCode"/>
      </w:pPr>
      <w:r>
        <w:t xml:space="preserve">    mov byte [r13 + rax], 0</w:t>
      </w:r>
    </w:p>
    <w:p w14:paraId="37E20730" w14:textId="77777777" w:rsidR="004D672E" w:rsidRDefault="00997226">
      <w:pPr>
        <w:pStyle w:val="SourceCode"/>
      </w:pPr>
      <w:r>
        <w:t xml:space="preserve">    mov rax, r12</w:t>
      </w:r>
    </w:p>
    <w:p w14:paraId="753A8C9C" w14:textId="77777777" w:rsidR="004D672E" w:rsidRDefault="00997226">
      <w:pPr>
        <w:pStyle w:val="SourceCode"/>
      </w:pPr>
      <w:r>
        <w:t xml:space="preserve">    jmp .done</w:t>
      </w:r>
    </w:p>
    <w:p w14:paraId="62312425" w14:textId="77777777" w:rsidR="004D672E" w:rsidRDefault="00997226">
      <w:pPr>
        <w:pStyle w:val="SourceCode"/>
      </w:pPr>
      <w:r>
        <w:t>.too_long:</w:t>
      </w:r>
    </w:p>
    <w:p w14:paraId="124499CD" w14:textId="77777777" w:rsidR="004D672E" w:rsidRDefault="00997226">
      <w:pPr>
        <w:pStyle w:val="SourceCode"/>
      </w:pPr>
      <w:r>
        <w:t xml:space="preserve">    xor eax, eax</w:t>
      </w:r>
    </w:p>
    <w:p w14:paraId="6CCD18B3" w14:textId="77777777" w:rsidR="004D672E" w:rsidRDefault="00997226">
      <w:pPr>
        <w:pStyle w:val="SourceCode"/>
      </w:pPr>
      <w:r>
        <w:t>.done:</w:t>
      </w:r>
    </w:p>
    <w:p w14:paraId="133972F5" w14:textId="77777777" w:rsidR="004D672E" w:rsidRDefault="00997226">
      <w:pPr>
        <w:pStyle w:val="SourceCode"/>
      </w:pPr>
      <w:r>
        <w:t xml:space="preserve">    add rsp, 40</w:t>
      </w:r>
    </w:p>
    <w:p w14:paraId="1DFBD216" w14:textId="77777777" w:rsidR="004D672E" w:rsidRDefault="00997226">
      <w:pPr>
        <w:pStyle w:val="SourceCode"/>
      </w:pPr>
      <w:r>
        <w:t xml:space="preserve">    pop r14</w:t>
      </w:r>
    </w:p>
    <w:p w14:paraId="60B7487E" w14:textId="77777777" w:rsidR="004D672E" w:rsidRDefault="00997226">
      <w:pPr>
        <w:pStyle w:val="SourceCode"/>
      </w:pPr>
      <w:r>
        <w:t xml:space="preserve">    pop r13</w:t>
      </w:r>
    </w:p>
    <w:p w14:paraId="7264F3F2" w14:textId="77777777" w:rsidR="004D672E" w:rsidRDefault="00997226">
      <w:pPr>
        <w:pStyle w:val="SourceCode"/>
      </w:pPr>
      <w:r>
        <w:t xml:space="preserve">    pop r12</w:t>
      </w:r>
    </w:p>
    <w:p w14:paraId="25EF7384" w14:textId="77777777" w:rsidR="004D672E" w:rsidRDefault="00997226">
      <w:pPr>
        <w:pStyle w:val="SourceCode"/>
      </w:pPr>
      <w:r>
        <w:t xml:space="preserve">    pop rbx</w:t>
      </w:r>
    </w:p>
    <w:p w14:paraId="6E2F584E" w14:textId="77777777" w:rsidR="004D672E" w:rsidRDefault="00997226">
      <w:pPr>
        <w:pStyle w:val="SourceCode"/>
      </w:pPr>
      <w:r>
        <w:t xml:space="preserve">    ret</w:t>
      </w:r>
    </w:p>
    <w:p w14:paraId="295BA1DF" w14:textId="77777777" w:rsidR="004D672E" w:rsidRDefault="004D672E">
      <w:pPr>
        <w:pStyle w:val="SourceCode"/>
      </w:pPr>
    </w:p>
    <w:p w14:paraId="3B5DB377" w14:textId="77777777" w:rsidR="004D672E" w:rsidRDefault="00997226">
      <w:pPr>
        <w:pStyle w:val="SourceCode"/>
      </w:pPr>
      <w:r>
        <w:t>; status_class: the class of a status code, from its first digit. Every</w:t>
      </w:r>
    </w:p>
    <w:p w14:paraId="14BAB2B3" w14:textId="77777777" w:rsidR="004D672E" w:rsidRDefault="00997226">
      <w:pPr>
        <w:pStyle w:val="SourceCode"/>
      </w:pPr>
      <w:r>
        <w:t>; code in a class means the same kind of thing, so a client can handle a</w:t>
      </w:r>
    </w:p>
    <w:p w14:paraId="59664808" w14:textId="77777777" w:rsidR="004D672E" w:rsidRDefault="00997226">
      <w:pPr>
        <w:pStyle w:val="SourceCode"/>
      </w:pPr>
      <w:r>
        <w:t>; code it has never seen. Each cmp and jle tests one class's last code,</w:t>
      </w:r>
    </w:p>
    <w:p w14:paraId="43E62DED" w14:textId="77777777" w:rsidR="004D672E" w:rsidRDefault="00997226">
      <w:pPr>
        <w:pStyle w:val="SourceCode"/>
      </w:pPr>
      <w:r>
        <w:t>; in order, so the first class whose last code is not passed is the</w:t>
      </w:r>
    </w:p>
    <w:p w14:paraId="707CC0D3" w14:textId="77777777" w:rsidR="004D672E" w:rsidRDefault="00997226">
      <w:pPr>
        <w:pStyle w:val="SourceCode"/>
      </w:pPr>
      <w:r>
        <w:t>; answer; jl and jle compare as signed numbers (Lesson 2.4a).</w:t>
      </w:r>
    </w:p>
    <w:p w14:paraId="7CFE55C9" w14:textId="77777777" w:rsidR="004D672E" w:rsidRDefault="00997226">
      <w:pPr>
        <w:pStyle w:val="SourceCode"/>
      </w:pPr>
      <w:r>
        <w:t>;   in:      ecx = the status code</w:t>
      </w:r>
    </w:p>
    <w:p w14:paraId="442DF907" w14:textId="77777777" w:rsidR="004D672E" w:rsidRDefault="00997226">
      <w:pPr>
        <w:pStyle w:val="SourceCode"/>
      </w:pPr>
      <w:r>
        <w:t>;   out:     rax = the class's name</w:t>
      </w:r>
    </w:p>
    <w:p w14:paraId="32B768DF" w14:textId="77777777" w:rsidR="004D672E" w:rsidRDefault="00997226">
      <w:pPr>
        <w:pStyle w:val="SourceCode"/>
      </w:pPr>
      <w:r>
        <w:t>status_class:</w:t>
      </w:r>
    </w:p>
    <w:p w14:paraId="413EF8FF" w14:textId="77777777" w:rsidR="004D672E" w:rsidRDefault="00997226">
      <w:pPr>
        <w:pStyle w:val="SourceCode"/>
      </w:pPr>
      <w:r>
        <w:t xml:space="preserve">    lea rax, [unexpected_text]</w:t>
      </w:r>
    </w:p>
    <w:p w14:paraId="27E31B24" w14:textId="77777777" w:rsidR="004D672E" w:rsidRDefault="00997226">
      <w:pPr>
        <w:pStyle w:val="SourceCode"/>
      </w:pPr>
      <w:r>
        <w:t xml:space="preserve">    cmp ecx, 200</w:t>
      </w:r>
    </w:p>
    <w:p w14:paraId="4E94F903" w14:textId="77777777" w:rsidR="004D672E" w:rsidRDefault="00997226">
      <w:pPr>
        <w:pStyle w:val="SourceCode"/>
      </w:pPr>
      <w:r>
        <w:t xml:space="preserve">    jl .done</w:t>
      </w:r>
    </w:p>
    <w:p w14:paraId="4421C620" w14:textId="77777777" w:rsidR="004D672E" w:rsidRDefault="00997226">
      <w:pPr>
        <w:pStyle w:val="SourceCode"/>
      </w:pPr>
      <w:r>
        <w:t xml:space="preserve">    lea rax, [success_text]</w:t>
      </w:r>
    </w:p>
    <w:p w14:paraId="5EBA91E4" w14:textId="77777777" w:rsidR="004D672E" w:rsidRDefault="00997226">
      <w:pPr>
        <w:pStyle w:val="SourceCode"/>
      </w:pPr>
      <w:r>
        <w:t xml:space="preserve">    cmp ecx, 299</w:t>
      </w:r>
    </w:p>
    <w:p w14:paraId="367BB09E" w14:textId="77777777" w:rsidR="004D672E" w:rsidRDefault="00997226">
      <w:pPr>
        <w:pStyle w:val="SourceCode"/>
      </w:pPr>
      <w:r>
        <w:t xml:space="preserve">    jle .done</w:t>
      </w:r>
    </w:p>
    <w:p w14:paraId="4233809B" w14:textId="77777777" w:rsidR="004D672E" w:rsidRDefault="00997226">
      <w:pPr>
        <w:pStyle w:val="SourceCode"/>
      </w:pPr>
      <w:r>
        <w:t xml:space="preserve">    lea rax, [redirect_text]</w:t>
      </w:r>
    </w:p>
    <w:p w14:paraId="4CD980AA" w14:textId="77777777" w:rsidR="004D672E" w:rsidRDefault="00997226">
      <w:pPr>
        <w:pStyle w:val="SourceCode"/>
      </w:pPr>
      <w:r>
        <w:t xml:space="preserve">    cmp ecx, 399</w:t>
      </w:r>
    </w:p>
    <w:p w14:paraId="4F29E91A" w14:textId="77777777" w:rsidR="004D672E" w:rsidRDefault="00997226">
      <w:pPr>
        <w:pStyle w:val="SourceCode"/>
      </w:pPr>
      <w:r>
        <w:t xml:space="preserve">    jle .done</w:t>
      </w:r>
    </w:p>
    <w:p w14:paraId="15E06124" w14:textId="77777777" w:rsidR="004D672E" w:rsidRDefault="00997226">
      <w:pPr>
        <w:pStyle w:val="SourceCode"/>
      </w:pPr>
      <w:r>
        <w:t xml:space="preserve">    lea rax, [client_error_text]</w:t>
      </w:r>
    </w:p>
    <w:p w14:paraId="5BFB5B9F" w14:textId="77777777" w:rsidR="004D672E" w:rsidRDefault="00997226">
      <w:pPr>
        <w:pStyle w:val="SourceCode"/>
      </w:pPr>
      <w:r>
        <w:t xml:space="preserve">    cmp ecx, 499</w:t>
      </w:r>
    </w:p>
    <w:p w14:paraId="54F6CFC8" w14:textId="77777777" w:rsidR="004D672E" w:rsidRDefault="00997226">
      <w:pPr>
        <w:pStyle w:val="SourceCode"/>
      </w:pPr>
      <w:r>
        <w:t xml:space="preserve">    jle .done</w:t>
      </w:r>
    </w:p>
    <w:p w14:paraId="1B8E1083" w14:textId="77777777" w:rsidR="004D672E" w:rsidRDefault="00997226">
      <w:pPr>
        <w:pStyle w:val="SourceCode"/>
      </w:pPr>
      <w:r>
        <w:t xml:space="preserve">    lea rax, [server_error_text]</w:t>
      </w:r>
    </w:p>
    <w:p w14:paraId="341C37CC" w14:textId="77777777" w:rsidR="004D672E" w:rsidRDefault="00997226">
      <w:pPr>
        <w:pStyle w:val="SourceCode"/>
      </w:pPr>
      <w:r>
        <w:t xml:space="preserve">    cmp ecx, 599</w:t>
      </w:r>
    </w:p>
    <w:p w14:paraId="39956E84" w14:textId="77777777" w:rsidR="004D672E" w:rsidRDefault="00997226">
      <w:pPr>
        <w:pStyle w:val="SourceCode"/>
      </w:pPr>
      <w:r>
        <w:t xml:space="preserve">    jle .done</w:t>
      </w:r>
    </w:p>
    <w:p w14:paraId="34BD9CE3" w14:textId="77777777" w:rsidR="004D672E" w:rsidRDefault="00997226">
      <w:pPr>
        <w:pStyle w:val="SourceCode"/>
      </w:pPr>
      <w:r>
        <w:t xml:space="preserve">    lea rax, [unexpected_text]</w:t>
      </w:r>
    </w:p>
    <w:p w14:paraId="69388F9F" w14:textId="77777777" w:rsidR="004D672E" w:rsidRDefault="00997226">
      <w:pPr>
        <w:pStyle w:val="SourceCode"/>
      </w:pPr>
      <w:r>
        <w:t>.done:</w:t>
      </w:r>
    </w:p>
    <w:p w14:paraId="39EABAD4" w14:textId="77777777" w:rsidR="004D672E" w:rsidRDefault="00997226">
      <w:pPr>
        <w:pStyle w:val="SourceCode"/>
      </w:pPr>
      <w:r>
        <w:t xml:space="preserve">    ret</w:t>
      </w:r>
    </w:p>
    <w:p w14:paraId="7D0E185A" w14:textId="77777777" w:rsidR="004D672E" w:rsidRDefault="004D672E">
      <w:pPr>
        <w:pStyle w:val="SourceCode"/>
      </w:pPr>
    </w:p>
    <w:p w14:paraId="20C91D86" w14:textId="77777777" w:rsidR="004D672E" w:rsidRDefault="00997226">
      <w:pPr>
        <w:pStyle w:val="SourceCode"/>
      </w:pPr>
      <w:r>
        <w:t>; fetch_path: sends GET for one path with the client, waits for the whole</w:t>
      </w:r>
    </w:p>
    <w:p w14:paraId="5E7E55A6" w14:textId="77777777" w:rsidR="004D672E" w:rsidRDefault="00997226">
      <w:pPr>
        <w:pStyle w:val="SourceCode"/>
      </w:pPr>
      <w:r>
        <w:t>; answer, and prints the path, the status code, and its class. Remember,</w:t>
      </w:r>
    </w:p>
    <w:p w14:paraId="2FA8B572" w14:textId="77777777" w:rsidR="004D672E" w:rsidRDefault="00997226">
      <w:pPr>
        <w:pStyle w:val="SourceCode"/>
      </w:pPr>
      <w:r>
        <w:t>; snprintf returns the length the whole text needed, so URL_SIZE or more</w:t>
      </w:r>
    </w:p>
    <w:p w14:paraId="76459EB8" w14:textId="77777777" w:rsidR="004D672E" w:rsidRDefault="00997226">
      <w:pPr>
        <w:pStyle w:val="SourceCode"/>
      </w:pPr>
      <w:r>
        <w:t>; means the URL was cut short, and it is not sent.</w:t>
      </w:r>
    </w:p>
    <w:p w14:paraId="67E6DD8C" w14:textId="77777777" w:rsidR="004D672E" w:rsidRDefault="00997226">
      <w:pPr>
        <w:pStyle w:val="SourceCode"/>
      </w:pPr>
      <w:r>
        <w:t>;   in:      rcx = the client handle, rdx = the path</w:t>
      </w:r>
    </w:p>
    <w:p w14:paraId="1ECE227F" w14:textId="77777777" w:rsidR="004D672E" w:rsidRDefault="00997226">
      <w:pPr>
        <w:pStyle w:val="SourceCode"/>
      </w:pPr>
      <w:r>
        <w:t>;   out:     eax = 1 when there was an answer, 0 when there was none</w:t>
      </w:r>
    </w:p>
    <w:p w14:paraId="650E256C" w14:textId="77777777" w:rsidR="004D672E" w:rsidRDefault="00997226">
      <w:pPr>
        <w:pStyle w:val="SourceCode"/>
      </w:pPr>
      <w:r>
        <w:t>; rbx keeps the client, r12 the path, then libcurl's words.</w:t>
      </w:r>
    </w:p>
    <w:p w14:paraId="6ABE7E6B" w14:textId="77777777" w:rsidR="004D672E" w:rsidRDefault="00997226">
      <w:pPr>
        <w:pStyle w:val="SourceCode"/>
      </w:pPr>
      <w:r>
        <w:t>fetch_path:</w:t>
      </w:r>
    </w:p>
    <w:p w14:paraId="2904B513" w14:textId="77777777" w:rsidR="004D672E" w:rsidRDefault="00997226">
      <w:pPr>
        <w:pStyle w:val="SourceCode"/>
      </w:pPr>
      <w:r>
        <w:t xml:space="preserve">    push rbx</w:t>
      </w:r>
    </w:p>
    <w:p w14:paraId="34A36A74" w14:textId="77777777" w:rsidR="004D672E" w:rsidRDefault="00997226">
      <w:pPr>
        <w:pStyle w:val="SourceCode"/>
      </w:pPr>
      <w:r>
        <w:t xml:space="preserve">    push r12</w:t>
      </w:r>
    </w:p>
    <w:p w14:paraId="7C37A1BA" w14:textId="77777777" w:rsidR="004D672E" w:rsidRDefault="00997226">
      <w:pPr>
        <w:pStyle w:val="SourceCode"/>
      </w:pPr>
      <w:r>
        <w:t xml:space="preserve">    sub rsp, 40</w:t>
      </w:r>
    </w:p>
    <w:p w14:paraId="7D44689C" w14:textId="77777777" w:rsidR="004D672E" w:rsidRDefault="00997226">
      <w:pPr>
        <w:pStyle w:val="SourceCode"/>
      </w:pPr>
      <w:r>
        <w:t xml:space="preserve">    mov rbx, rcx</w:t>
      </w:r>
    </w:p>
    <w:p w14:paraId="446E153E" w14:textId="77777777" w:rsidR="004D672E" w:rsidRDefault="00997226">
      <w:pPr>
        <w:pStyle w:val="SourceCode"/>
      </w:pPr>
      <w:r>
        <w:t xml:space="preserve">    mov r12, rdx</w:t>
      </w:r>
    </w:p>
    <w:p w14:paraId="4E31CD01" w14:textId="77777777" w:rsidR="004D672E" w:rsidRDefault="00997226">
      <w:pPr>
        <w:pStyle w:val="SourceCode"/>
      </w:pPr>
      <w:r>
        <w:t xml:space="preserve">    lea rcx, [url_text]</w:t>
      </w:r>
    </w:p>
    <w:p w14:paraId="67928543" w14:textId="77777777" w:rsidR="004D672E" w:rsidRDefault="00997226">
      <w:pPr>
        <w:pStyle w:val="SourceCode"/>
      </w:pPr>
      <w:r>
        <w:t xml:space="preserve">    mov edx, URL_SIZE</w:t>
      </w:r>
    </w:p>
    <w:p w14:paraId="7B0F5CBD" w14:textId="77777777" w:rsidR="004D672E" w:rsidRDefault="00997226">
      <w:pPr>
        <w:pStyle w:val="SourceCode"/>
      </w:pPr>
      <w:r>
        <w:t xml:space="preserve">    lea r8, [url_format]</w:t>
      </w:r>
    </w:p>
    <w:p w14:paraId="1765B31A" w14:textId="77777777" w:rsidR="004D672E" w:rsidRDefault="00997226">
      <w:pPr>
        <w:pStyle w:val="SourceCode"/>
      </w:pPr>
      <w:r>
        <w:t xml:space="preserve">    mov r9, r12</w:t>
      </w:r>
    </w:p>
    <w:p w14:paraId="3394AA69" w14:textId="77777777" w:rsidR="004D672E" w:rsidRDefault="00997226">
      <w:pPr>
        <w:pStyle w:val="SourceCode"/>
      </w:pPr>
      <w:r>
        <w:t xml:space="preserve">    call snprintf</w:t>
      </w:r>
    </w:p>
    <w:p w14:paraId="695A604C" w14:textId="77777777" w:rsidR="004D672E" w:rsidRDefault="00997226">
      <w:pPr>
        <w:pStyle w:val="SourceCode"/>
      </w:pPr>
      <w:r>
        <w:t xml:space="preserve">    cmp eax, 0</w:t>
      </w:r>
    </w:p>
    <w:p w14:paraId="4B2D41DD" w14:textId="77777777" w:rsidR="004D672E" w:rsidRDefault="00997226">
      <w:pPr>
        <w:pStyle w:val="SourceCode"/>
      </w:pPr>
      <w:r>
        <w:t xml:space="preserve">    jl .no_url</w:t>
      </w:r>
    </w:p>
    <w:p w14:paraId="22449799" w14:textId="77777777" w:rsidR="004D672E" w:rsidRDefault="00997226">
      <w:pPr>
        <w:pStyle w:val="SourceCode"/>
      </w:pPr>
      <w:r>
        <w:t xml:space="preserve">    cmp eax, URL_SIZE</w:t>
      </w:r>
    </w:p>
    <w:p w14:paraId="3C789A08" w14:textId="77777777" w:rsidR="004D672E" w:rsidRDefault="00997226">
      <w:pPr>
        <w:pStyle w:val="SourceCode"/>
      </w:pPr>
      <w:r>
        <w:t xml:space="preserve">    jge .no_url</w:t>
      </w:r>
    </w:p>
    <w:p w14:paraId="79B9E963" w14:textId="77777777" w:rsidR="004D672E" w:rsidRDefault="00997226">
      <w:pPr>
        <w:pStyle w:val="SourceCode"/>
      </w:pPr>
      <w:r>
        <w:t xml:space="preserve">    ; answer_body starts empty, so save_body adds to nothing. Remember, a</w:t>
      </w:r>
    </w:p>
    <w:p w14:paraId="6C3B7BEA" w14:textId="77777777" w:rsidR="004D672E" w:rsidRDefault="00997226">
      <w:pPr>
        <w:pStyle w:val="SourceCode"/>
      </w:pPr>
      <w:r>
        <w:t xml:space="preserve">    ; 4xx or 5xx is an answer; no answer, or a body too large, is an error.</w:t>
      </w:r>
    </w:p>
    <w:p w14:paraId="410DB113" w14:textId="77777777" w:rsidR="004D672E" w:rsidRDefault="00997226">
      <w:pPr>
        <w:pStyle w:val="SourceCode"/>
      </w:pPr>
      <w:r>
        <w:t xml:space="preserve">    mov byte [answer_body], 0</w:t>
      </w:r>
    </w:p>
    <w:p w14:paraId="454F037D" w14:textId="77777777" w:rsidR="004D672E" w:rsidRDefault="00997226">
      <w:pPr>
        <w:pStyle w:val="SourceCode"/>
      </w:pPr>
      <w:r>
        <w:t xml:space="preserve">    mov rcx, rbx</w:t>
      </w:r>
    </w:p>
    <w:p w14:paraId="0345A73C" w14:textId="77777777" w:rsidR="004D672E" w:rsidRDefault="00997226">
      <w:pPr>
        <w:pStyle w:val="SourceCode"/>
      </w:pPr>
      <w:r>
        <w:t xml:space="preserve">    mov edx, CURLOPT_URL</w:t>
      </w:r>
    </w:p>
    <w:p w14:paraId="222D4D97" w14:textId="77777777" w:rsidR="004D672E" w:rsidRDefault="00997226">
      <w:pPr>
        <w:pStyle w:val="SourceCode"/>
      </w:pPr>
      <w:r>
        <w:t xml:space="preserve">    lea r8, [url_text]</w:t>
      </w:r>
    </w:p>
    <w:p w14:paraId="3F065474" w14:textId="77777777" w:rsidR="004D672E" w:rsidRDefault="00997226">
      <w:pPr>
        <w:pStyle w:val="SourceCode"/>
      </w:pPr>
      <w:r>
        <w:t xml:space="preserve">    call curl_easy_setopt</w:t>
      </w:r>
    </w:p>
    <w:p w14:paraId="70E2B244" w14:textId="77777777" w:rsidR="004D672E" w:rsidRDefault="00997226">
      <w:pPr>
        <w:pStyle w:val="SourceCode"/>
      </w:pPr>
      <w:r>
        <w:t xml:space="preserve">    mov rcx, rbx</w:t>
      </w:r>
    </w:p>
    <w:p w14:paraId="43DDC986" w14:textId="77777777" w:rsidR="004D672E" w:rsidRDefault="00997226">
      <w:pPr>
        <w:pStyle w:val="SourceCode"/>
      </w:pPr>
      <w:r>
        <w:t xml:space="preserve">    call curl_easy_perform</w:t>
      </w:r>
    </w:p>
    <w:p w14:paraId="2E88E608" w14:textId="77777777" w:rsidR="004D672E" w:rsidRDefault="00997226">
      <w:pPr>
        <w:pStyle w:val="SourceCode"/>
      </w:pPr>
      <w:r>
        <w:t xml:space="preserve">    cmp eax, CURLE_OK</w:t>
      </w:r>
    </w:p>
    <w:p w14:paraId="54ED9E44" w14:textId="77777777" w:rsidR="004D672E" w:rsidRDefault="00997226">
      <w:pPr>
        <w:pStyle w:val="SourceCode"/>
      </w:pPr>
      <w:r>
        <w:t xml:space="preserve">    jne .failed</w:t>
      </w:r>
    </w:p>
    <w:p w14:paraId="3ADD7CFB" w14:textId="77777777" w:rsidR="004D672E" w:rsidRDefault="00997226">
      <w:pPr>
        <w:pStyle w:val="SourceCode"/>
      </w:pPr>
      <w:r>
        <w:t xml:space="preserve">    mov rcx, rbx</w:t>
      </w:r>
    </w:p>
    <w:p w14:paraId="5E1080B3" w14:textId="77777777" w:rsidR="004D672E" w:rsidRDefault="00997226">
      <w:pPr>
        <w:pStyle w:val="SourceCode"/>
      </w:pPr>
      <w:r>
        <w:t xml:space="preserve">    mov edx, CURLINFO_RESPONSE_CODE</w:t>
      </w:r>
    </w:p>
    <w:p w14:paraId="3A2632DC" w14:textId="77777777" w:rsidR="004D672E" w:rsidRDefault="00997226">
      <w:pPr>
        <w:pStyle w:val="SourceCode"/>
      </w:pPr>
      <w:r>
        <w:t xml:space="preserve">    lea r8, [status]</w:t>
      </w:r>
    </w:p>
    <w:p w14:paraId="667A07F9" w14:textId="77777777" w:rsidR="004D672E" w:rsidRDefault="00997226">
      <w:pPr>
        <w:pStyle w:val="SourceCode"/>
      </w:pPr>
      <w:r>
        <w:t xml:space="preserve">    call curl_easy_getinfo</w:t>
      </w:r>
    </w:p>
    <w:p w14:paraId="7290C46E" w14:textId="77777777" w:rsidR="004D672E" w:rsidRDefault="00997226">
      <w:pPr>
        <w:pStyle w:val="SourceCode"/>
      </w:pPr>
      <w:r>
        <w:t xml:space="preserve">    mov ecx, [status]</w:t>
      </w:r>
    </w:p>
    <w:p w14:paraId="36CC9C29" w14:textId="77777777" w:rsidR="004D672E" w:rsidRDefault="00997226">
      <w:pPr>
        <w:pStyle w:val="SourceCode"/>
      </w:pPr>
      <w:r>
        <w:t xml:space="preserve">    call status_class</w:t>
      </w:r>
    </w:p>
    <w:p w14:paraId="628F8F75" w14:textId="77777777" w:rsidR="004D672E" w:rsidRDefault="00997226">
      <w:pPr>
        <w:pStyle w:val="SourceCode"/>
      </w:pPr>
      <w:r>
        <w:t xml:space="preserve">    lea rcx, [answer_line]</w:t>
      </w:r>
    </w:p>
    <w:p w14:paraId="387F6F0B" w14:textId="77777777" w:rsidR="004D672E" w:rsidRDefault="00997226">
      <w:pPr>
        <w:pStyle w:val="SourceCode"/>
      </w:pPr>
      <w:r>
        <w:t xml:space="preserve">    mov rdx, r12</w:t>
      </w:r>
    </w:p>
    <w:p w14:paraId="0BD3D649" w14:textId="77777777" w:rsidR="004D672E" w:rsidRDefault="00997226">
      <w:pPr>
        <w:pStyle w:val="SourceCode"/>
      </w:pPr>
      <w:r>
        <w:t xml:space="preserve">    mov r8d, [status]</w:t>
      </w:r>
    </w:p>
    <w:p w14:paraId="58D06777" w14:textId="77777777" w:rsidR="004D672E" w:rsidRDefault="00997226">
      <w:pPr>
        <w:pStyle w:val="SourceCode"/>
      </w:pPr>
      <w:r>
        <w:t xml:space="preserve">    mov r9, rax</w:t>
      </w:r>
    </w:p>
    <w:p w14:paraId="4E1E1BDE" w14:textId="77777777" w:rsidR="004D672E" w:rsidRDefault="00997226">
      <w:pPr>
        <w:pStyle w:val="SourceCode"/>
      </w:pPr>
      <w:r>
        <w:t xml:space="preserve">    call printf</w:t>
      </w:r>
    </w:p>
    <w:p w14:paraId="741FF31B" w14:textId="77777777" w:rsidR="004D672E" w:rsidRDefault="00997226">
      <w:pPr>
        <w:pStyle w:val="SourceCode"/>
      </w:pPr>
      <w:r>
        <w:t xml:space="preserve">    mov eax, 1</w:t>
      </w:r>
    </w:p>
    <w:p w14:paraId="08BE3C63" w14:textId="77777777" w:rsidR="004D672E" w:rsidRDefault="00997226">
      <w:pPr>
        <w:pStyle w:val="SourceCode"/>
      </w:pPr>
      <w:r>
        <w:t xml:space="preserve">    jmp .done</w:t>
      </w:r>
    </w:p>
    <w:p w14:paraId="051F52E6" w14:textId="77777777" w:rsidR="004D672E" w:rsidRDefault="00997226">
      <w:pPr>
        <w:pStyle w:val="SourceCode"/>
      </w:pPr>
      <w:r>
        <w:t>.no_url:</w:t>
      </w:r>
    </w:p>
    <w:p w14:paraId="1DBBE61F" w14:textId="77777777" w:rsidR="004D672E" w:rsidRDefault="00997226">
      <w:pPr>
        <w:pStyle w:val="SourceCode"/>
      </w:pPr>
      <w:r>
        <w:t xml:space="preserve">    mov ecx, 2</w:t>
      </w:r>
    </w:p>
    <w:p w14:paraId="4C77FF50" w14:textId="77777777" w:rsidR="004D672E" w:rsidRDefault="00997226">
      <w:pPr>
        <w:pStyle w:val="SourceCode"/>
      </w:pPr>
      <w:r>
        <w:t xml:space="preserve">    call __acrt_iob_func</w:t>
      </w:r>
    </w:p>
    <w:p w14:paraId="328A87EA" w14:textId="77777777" w:rsidR="004D672E" w:rsidRDefault="00997226">
      <w:pPr>
        <w:pStyle w:val="SourceCode"/>
      </w:pPr>
      <w:r>
        <w:t xml:space="preserve">    mov rcx, rax</w:t>
      </w:r>
    </w:p>
    <w:p w14:paraId="078CEC69" w14:textId="77777777" w:rsidR="004D672E" w:rsidRDefault="00997226">
      <w:pPr>
        <w:pStyle w:val="SourceCode"/>
      </w:pPr>
      <w:r>
        <w:t xml:space="preserve">    lea rdx, [no_url_line]</w:t>
      </w:r>
    </w:p>
    <w:p w14:paraId="445627CD" w14:textId="77777777" w:rsidR="004D672E" w:rsidRDefault="00997226">
      <w:pPr>
        <w:pStyle w:val="SourceCode"/>
      </w:pPr>
      <w:r>
        <w:t xml:space="preserve">    call fprintf</w:t>
      </w:r>
    </w:p>
    <w:p w14:paraId="3841AB08" w14:textId="77777777" w:rsidR="004D672E" w:rsidRDefault="00997226">
      <w:pPr>
        <w:pStyle w:val="SourceCode"/>
      </w:pPr>
      <w:r>
        <w:t xml:space="preserve">    xor eax, eax</w:t>
      </w:r>
    </w:p>
    <w:p w14:paraId="4A4B174A" w14:textId="77777777" w:rsidR="004D672E" w:rsidRDefault="00997226">
      <w:pPr>
        <w:pStyle w:val="SourceCode"/>
      </w:pPr>
      <w:r>
        <w:t xml:space="preserve">    jmp .done</w:t>
      </w:r>
    </w:p>
    <w:p w14:paraId="3DC9535D" w14:textId="77777777" w:rsidR="004D672E" w:rsidRDefault="00997226">
      <w:pPr>
        <w:pStyle w:val="SourceCode"/>
      </w:pPr>
      <w:r>
        <w:t>.failed:</w:t>
      </w:r>
    </w:p>
    <w:p w14:paraId="6F8FFCAF" w14:textId="77777777" w:rsidR="004D672E" w:rsidRDefault="00997226">
      <w:pPr>
        <w:pStyle w:val="SourceCode"/>
      </w:pPr>
      <w:r>
        <w:t xml:space="preserve">    ; Remember, curl_easy_strerror names the result; __acrt_iob_func(2) is stderr.</w:t>
      </w:r>
    </w:p>
    <w:p w14:paraId="01DDC6FB" w14:textId="77777777" w:rsidR="004D672E" w:rsidRDefault="00997226">
      <w:pPr>
        <w:pStyle w:val="SourceCode"/>
      </w:pPr>
      <w:r>
        <w:t xml:space="preserve">    mov ecx, eax</w:t>
      </w:r>
    </w:p>
    <w:p w14:paraId="342732F9" w14:textId="77777777" w:rsidR="004D672E" w:rsidRDefault="00997226">
      <w:pPr>
        <w:pStyle w:val="SourceCode"/>
      </w:pPr>
      <w:r>
        <w:t xml:space="preserve">    call curl_easy_strerror</w:t>
      </w:r>
    </w:p>
    <w:p w14:paraId="5EDB3F3E" w14:textId="77777777" w:rsidR="004D672E" w:rsidRDefault="00997226">
      <w:pPr>
        <w:pStyle w:val="SourceCode"/>
      </w:pPr>
      <w:r>
        <w:t xml:space="preserve">    mov r12, rax</w:t>
      </w:r>
    </w:p>
    <w:p w14:paraId="1C1614A1" w14:textId="77777777" w:rsidR="004D672E" w:rsidRDefault="00997226">
      <w:pPr>
        <w:pStyle w:val="SourceCode"/>
      </w:pPr>
      <w:r>
        <w:t xml:space="preserve">    mov ecx, 2</w:t>
      </w:r>
    </w:p>
    <w:p w14:paraId="16221592" w14:textId="77777777" w:rsidR="004D672E" w:rsidRDefault="00997226">
      <w:pPr>
        <w:pStyle w:val="SourceCode"/>
      </w:pPr>
      <w:r>
        <w:t xml:space="preserve">    call __acrt_iob_func</w:t>
      </w:r>
    </w:p>
    <w:p w14:paraId="34A2348B" w14:textId="77777777" w:rsidR="004D672E" w:rsidRDefault="00997226">
      <w:pPr>
        <w:pStyle w:val="SourceCode"/>
      </w:pPr>
      <w:r>
        <w:t xml:space="preserve">    mov rcx, rax</w:t>
      </w:r>
    </w:p>
    <w:p w14:paraId="4DC67C4E" w14:textId="77777777" w:rsidR="004D672E" w:rsidRDefault="00997226">
      <w:pPr>
        <w:pStyle w:val="SourceCode"/>
      </w:pPr>
      <w:r>
        <w:t xml:space="preserve">    lea rdx, [error_line]</w:t>
      </w:r>
    </w:p>
    <w:p w14:paraId="529BA4EF" w14:textId="77777777" w:rsidR="004D672E" w:rsidRDefault="00997226">
      <w:pPr>
        <w:pStyle w:val="SourceCode"/>
      </w:pPr>
      <w:r>
        <w:t xml:space="preserve">    mov r8, r12</w:t>
      </w:r>
    </w:p>
    <w:p w14:paraId="3813548B" w14:textId="77777777" w:rsidR="004D672E" w:rsidRDefault="00997226">
      <w:pPr>
        <w:pStyle w:val="SourceCode"/>
      </w:pPr>
      <w:r>
        <w:t xml:space="preserve">    call fprintf</w:t>
      </w:r>
    </w:p>
    <w:p w14:paraId="589F2BAA" w14:textId="77777777" w:rsidR="004D672E" w:rsidRDefault="00997226">
      <w:pPr>
        <w:pStyle w:val="SourceCode"/>
      </w:pPr>
      <w:r>
        <w:t xml:space="preserve">    xor eax, eax</w:t>
      </w:r>
    </w:p>
    <w:p w14:paraId="6D5B0A6C" w14:textId="77777777" w:rsidR="004D672E" w:rsidRDefault="00997226">
      <w:pPr>
        <w:pStyle w:val="SourceCode"/>
      </w:pPr>
      <w:r>
        <w:t>.done:</w:t>
      </w:r>
    </w:p>
    <w:p w14:paraId="58ABC021" w14:textId="77777777" w:rsidR="004D672E" w:rsidRDefault="00997226">
      <w:pPr>
        <w:pStyle w:val="SourceCode"/>
      </w:pPr>
      <w:r>
        <w:t xml:space="preserve">    add rsp, 40</w:t>
      </w:r>
    </w:p>
    <w:p w14:paraId="4FF6853C" w14:textId="77777777" w:rsidR="004D672E" w:rsidRDefault="00997226">
      <w:pPr>
        <w:pStyle w:val="SourceCode"/>
      </w:pPr>
      <w:r>
        <w:t xml:space="preserve">    pop r12</w:t>
      </w:r>
    </w:p>
    <w:p w14:paraId="3F622112" w14:textId="77777777" w:rsidR="004D672E" w:rsidRDefault="00997226">
      <w:pPr>
        <w:pStyle w:val="SourceCode"/>
      </w:pPr>
      <w:r>
        <w:t xml:space="preserve">    pop rbx</w:t>
      </w:r>
    </w:p>
    <w:p w14:paraId="329B73F3" w14:textId="77777777" w:rsidR="004D672E" w:rsidRDefault="00997226">
      <w:pPr>
        <w:pStyle w:val="SourceCode"/>
      </w:pPr>
      <w:r>
        <w:t xml:space="preserve">    ret</w:t>
      </w:r>
    </w:p>
    <w:p w14:paraId="10BC04E7" w14:textId="77777777" w:rsidR="004D672E" w:rsidRDefault="004D672E">
      <w:pPr>
        <w:pStyle w:val="SourceCode"/>
      </w:pPr>
    </w:p>
    <w:p w14:paraId="1814BA4F" w14:textId="77777777" w:rsidR="004D672E" w:rsidRDefault="00997226">
      <w:pPr>
        <w:pStyle w:val="SourceCode"/>
      </w:pPr>
      <w:r>
        <w:t>; main keeps the client handle in rbx, and the next path's position in</w:t>
      </w:r>
    </w:p>
    <w:p w14:paraId="6E3C1880" w14:textId="77777777" w:rsidR="004D672E" w:rsidRDefault="00997226">
      <w:pPr>
        <w:pStyle w:val="SourceCode"/>
      </w:pPr>
      <w:r>
        <w:t>; r12.</w:t>
      </w:r>
    </w:p>
    <w:p w14:paraId="1284E25C" w14:textId="77777777" w:rsidR="004D672E" w:rsidRDefault="00997226">
      <w:pPr>
        <w:pStyle w:val="SourceCode"/>
      </w:pPr>
      <w:r>
        <w:t>main:</w:t>
      </w:r>
    </w:p>
    <w:p w14:paraId="0EECA0A4" w14:textId="77777777" w:rsidR="004D672E" w:rsidRDefault="00997226">
      <w:pPr>
        <w:pStyle w:val="SourceCode"/>
      </w:pPr>
      <w:r>
        <w:t xml:space="preserve">    push rbx</w:t>
      </w:r>
    </w:p>
    <w:p w14:paraId="26DB766B" w14:textId="77777777" w:rsidR="004D672E" w:rsidRDefault="00997226">
      <w:pPr>
        <w:pStyle w:val="SourceCode"/>
      </w:pPr>
      <w:r>
        <w:t xml:space="preserve">    push r12</w:t>
      </w:r>
    </w:p>
    <w:p w14:paraId="4C5A9B3F" w14:textId="77777777" w:rsidR="004D672E" w:rsidRDefault="00997226">
      <w:pPr>
        <w:pStyle w:val="SourceCode"/>
      </w:pPr>
      <w:r>
        <w:t xml:space="preserve">    sub rsp, 40</w:t>
      </w:r>
    </w:p>
    <w:p w14:paraId="4B029874" w14:textId="77777777" w:rsidR="004D672E" w:rsidRDefault="004D672E">
      <w:pPr>
        <w:pStyle w:val="SourceCode"/>
      </w:pPr>
    </w:p>
    <w:p w14:paraId="3D9F6871" w14:textId="77777777" w:rsidR="004D672E" w:rsidRDefault="00997226">
      <w:pPr>
        <w:pStyle w:val="SourceCode"/>
      </w:pPr>
      <w:r>
        <w:t xml:space="preserve">    ; Remember, create the client once: it trusts only the course</w:t>
      </w:r>
    </w:p>
    <w:p w14:paraId="277689C6" w14:textId="77777777" w:rsidR="004D672E" w:rsidRDefault="00997226">
      <w:pPr>
        <w:pStyle w:val="SourceCode"/>
      </w:pPr>
      <w:r>
        <w:t xml:space="preserve">    ; certificate authority and gives up after 10 seconds.</w:t>
      </w:r>
    </w:p>
    <w:p w14:paraId="099038CA" w14:textId="77777777" w:rsidR="004D672E" w:rsidRDefault="00997226">
      <w:pPr>
        <w:pStyle w:val="SourceCode"/>
      </w:pPr>
      <w:r>
        <w:t xml:space="preserve">    call curl_easy_init</w:t>
      </w:r>
    </w:p>
    <w:p w14:paraId="7CDF5846" w14:textId="77777777" w:rsidR="004D672E" w:rsidRDefault="00997226">
      <w:pPr>
        <w:pStyle w:val="SourceCode"/>
      </w:pPr>
      <w:r>
        <w:t xml:space="preserve">    cmp rax, 0</w:t>
      </w:r>
    </w:p>
    <w:p w14:paraId="1F4A6CCB" w14:textId="77777777" w:rsidR="004D672E" w:rsidRDefault="00997226">
      <w:pPr>
        <w:pStyle w:val="SourceCode"/>
      </w:pPr>
      <w:r>
        <w:t xml:space="preserve">    jne .have_client</w:t>
      </w:r>
    </w:p>
    <w:p w14:paraId="053C68DD" w14:textId="77777777" w:rsidR="004D672E" w:rsidRDefault="00997226">
      <w:pPr>
        <w:pStyle w:val="SourceCode"/>
      </w:pPr>
      <w:r>
        <w:t xml:space="preserve">    mov ecx, 2</w:t>
      </w:r>
    </w:p>
    <w:p w14:paraId="798F93D7" w14:textId="77777777" w:rsidR="004D672E" w:rsidRDefault="00997226">
      <w:pPr>
        <w:pStyle w:val="SourceCode"/>
      </w:pPr>
      <w:r>
        <w:t xml:space="preserve">    call __acrt_iob_func</w:t>
      </w:r>
    </w:p>
    <w:p w14:paraId="142789BB" w14:textId="77777777" w:rsidR="004D672E" w:rsidRDefault="00997226">
      <w:pPr>
        <w:pStyle w:val="SourceCode"/>
      </w:pPr>
      <w:r>
        <w:t xml:space="preserve">    mov rcx, rax</w:t>
      </w:r>
    </w:p>
    <w:p w14:paraId="4BDB90B1" w14:textId="77777777" w:rsidR="004D672E" w:rsidRDefault="00997226">
      <w:pPr>
        <w:pStyle w:val="SourceCode"/>
      </w:pPr>
      <w:r>
        <w:t xml:space="preserve">    lea rdx, [no_libcurl_line]</w:t>
      </w:r>
    </w:p>
    <w:p w14:paraId="414AB443" w14:textId="77777777" w:rsidR="004D672E" w:rsidRDefault="00997226">
      <w:pPr>
        <w:pStyle w:val="SourceCode"/>
      </w:pPr>
      <w:r>
        <w:t xml:space="preserve">    call fprintf</w:t>
      </w:r>
    </w:p>
    <w:p w14:paraId="69F23FA3" w14:textId="77777777" w:rsidR="004D672E" w:rsidRDefault="00997226">
      <w:pPr>
        <w:pStyle w:val="SourceCode"/>
      </w:pPr>
      <w:r>
        <w:t xml:space="preserve">    mov eax, 1</w:t>
      </w:r>
    </w:p>
    <w:p w14:paraId="0D802D21" w14:textId="77777777" w:rsidR="004D672E" w:rsidRDefault="00997226">
      <w:pPr>
        <w:pStyle w:val="SourceCode"/>
      </w:pPr>
      <w:r>
        <w:t xml:space="preserve">    jmp .done</w:t>
      </w:r>
    </w:p>
    <w:p w14:paraId="09500776" w14:textId="77777777" w:rsidR="004D672E" w:rsidRDefault="00997226">
      <w:pPr>
        <w:pStyle w:val="SourceCode"/>
      </w:pPr>
      <w:r>
        <w:t>.have_client:</w:t>
      </w:r>
    </w:p>
    <w:p w14:paraId="5E3ADD62" w14:textId="77777777" w:rsidR="004D672E" w:rsidRDefault="00997226">
      <w:pPr>
        <w:pStyle w:val="SourceCode"/>
      </w:pPr>
      <w:r>
        <w:t xml:space="preserve">    mov rbx, rax</w:t>
      </w:r>
    </w:p>
    <w:p w14:paraId="134BD631" w14:textId="77777777" w:rsidR="004D672E" w:rsidRDefault="00997226">
      <w:pPr>
        <w:pStyle w:val="SourceCode"/>
      </w:pPr>
      <w:r>
        <w:t xml:space="preserve">    mov rcx, rbx</w:t>
      </w:r>
    </w:p>
    <w:p w14:paraId="5F64C441" w14:textId="77777777" w:rsidR="004D672E" w:rsidRDefault="00997226">
      <w:pPr>
        <w:pStyle w:val="SourceCode"/>
      </w:pPr>
      <w:r>
        <w:t xml:space="preserve">    mov edx, CURLOPT_CAINFO</w:t>
      </w:r>
    </w:p>
    <w:p w14:paraId="37C9E321" w14:textId="77777777" w:rsidR="004D672E" w:rsidRDefault="00997226">
      <w:pPr>
        <w:pStyle w:val="SourceCode"/>
      </w:pPr>
      <w:r>
        <w:t xml:space="preserve">    lea r8, [ca_file]</w:t>
      </w:r>
    </w:p>
    <w:p w14:paraId="571B49F2" w14:textId="77777777" w:rsidR="004D672E" w:rsidRDefault="00997226">
      <w:pPr>
        <w:pStyle w:val="SourceCode"/>
      </w:pPr>
      <w:r>
        <w:t xml:space="preserve">    call curl_easy_setopt</w:t>
      </w:r>
    </w:p>
    <w:p w14:paraId="4CF0A467" w14:textId="77777777" w:rsidR="004D672E" w:rsidRDefault="00997226">
      <w:pPr>
        <w:pStyle w:val="SourceCode"/>
      </w:pPr>
      <w:r>
        <w:t xml:space="preserve">    mov rcx, rbx</w:t>
      </w:r>
    </w:p>
    <w:p w14:paraId="46DFD4F1" w14:textId="77777777" w:rsidR="004D672E" w:rsidRDefault="00997226">
      <w:pPr>
        <w:pStyle w:val="SourceCode"/>
      </w:pPr>
      <w:r>
        <w:t xml:space="preserve">    mov edx, CURLOPT_TIMEOUT</w:t>
      </w:r>
    </w:p>
    <w:p w14:paraId="13F8ED02" w14:textId="77777777" w:rsidR="004D672E" w:rsidRDefault="00997226">
      <w:pPr>
        <w:pStyle w:val="SourceCode"/>
      </w:pPr>
      <w:r>
        <w:t xml:space="preserve">    mov r8d, 10</w:t>
      </w:r>
    </w:p>
    <w:p w14:paraId="4FA915D4" w14:textId="77777777" w:rsidR="004D672E" w:rsidRDefault="00997226">
      <w:pPr>
        <w:pStyle w:val="SourceCode"/>
      </w:pPr>
      <w:r>
        <w:t xml:space="preserve">    call curl_easy_setopt</w:t>
      </w:r>
    </w:p>
    <w:p w14:paraId="24B75762" w14:textId="77777777" w:rsidR="004D672E" w:rsidRDefault="00997226">
      <w:pPr>
        <w:pStyle w:val="SourceCode"/>
      </w:pPr>
      <w:r>
        <w:t xml:space="preserve">    mov rcx, rbx</w:t>
      </w:r>
    </w:p>
    <w:p w14:paraId="28A01DA0" w14:textId="77777777" w:rsidR="004D672E" w:rsidRDefault="00997226">
      <w:pPr>
        <w:pStyle w:val="SourceCode"/>
      </w:pPr>
      <w:r>
        <w:t xml:space="preserve">    mov edx, CURLOPT_WRITEFUNCTION</w:t>
      </w:r>
    </w:p>
    <w:p w14:paraId="219D407E" w14:textId="77777777" w:rsidR="004D672E" w:rsidRDefault="00997226">
      <w:pPr>
        <w:pStyle w:val="SourceCode"/>
      </w:pPr>
      <w:r>
        <w:t xml:space="preserve">    lea r8, [save_body]</w:t>
      </w:r>
    </w:p>
    <w:p w14:paraId="28BFF28C" w14:textId="77777777" w:rsidR="004D672E" w:rsidRDefault="00997226">
      <w:pPr>
        <w:pStyle w:val="SourceCode"/>
      </w:pPr>
      <w:r>
        <w:t xml:space="preserve">    call curl_easy_setopt</w:t>
      </w:r>
    </w:p>
    <w:p w14:paraId="66C8B75A" w14:textId="77777777" w:rsidR="004D672E" w:rsidRDefault="00997226">
      <w:pPr>
        <w:pStyle w:val="SourceCode"/>
      </w:pPr>
      <w:r>
        <w:t xml:space="preserve">    mov rcx, rbx</w:t>
      </w:r>
    </w:p>
    <w:p w14:paraId="3D2EF760" w14:textId="77777777" w:rsidR="004D672E" w:rsidRDefault="00997226">
      <w:pPr>
        <w:pStyle w:val="SourceCode"/>
      </w:pPr>
      <w:r>
        <w:t xml:space="preserve">    mov edx, CURLOPT_WRITEDATA</w:t>
      </w:r>
    </w:p>
    <w:p w14:paraId="4DD4E522" w14:textId="77777777" w:rsidR="004D672E" w:rsidRDefault="00997226">
      <w:pPr>
        <w:pStyle w:val="SourceCode"/>
      </w:pPr>
      <w:r>
        <w:t xml:space="preserve">    lea r8, [answer_body]</w:t>
      </w:r>
    </w:p>
    <w:p w14:paraId="7B671939" w14:textId="77777777" w:rsidR="004D672E" w:rsidRDefault="00997226">
      <w:pPr>
        <w:pStyle w:val="SourceCode"/>
      </w:pPr>
      <w:r>
        <w:t xml:space="preserve">    call curl_easy_setopt</w:t>
      </w:r>
    </w:p>
    <w:p w14:paraId="3D3F91AC" w14:textId="77777777" w:rsidR="004D672E" w:rsidRDefault="00997226">
      <w:pPr>
        <w:pStyle w:val="SourceCode"/>
      </w:pPr>
      <w:r>
        <w:t xml:space="preserve">    ; Remember, main's eax is the exit code: 0 at the end, 1 at .no_answer.</w:t>
      </w:r>
    </w:p>
    <w:p w14:paraId="4AC457F6" w14:textId="77777777" w:rsidR="004D672E" w:rsidRDefault="00997226">
      <w:pPr>
        <w:pStyle w:val="SourceCode"/>
      </w:pPr>
      <w:r>
        <w:t xml:space="preserve">    ; Fetch each path in turn. Remember, [rax + r12*8] is item r12 of the</w:t>
      </w:r>
    </w:p>
    <w:p w14:paraId="696F6875" w14:textId="77777777" w:rsidR="004D672E" w:rsidRDefault="00997226">
      <w:pPr>
        <w:pStyle w:val="SourceCode"/>
      </w:pPr>
      <w:r>
        <w:t xml:space="preserve">    ; list (Lesson 2.5a). A request with no answer stops the ones after it.</w:t>
      </w:r>
    </w:p>
    <w:p w14:paraId="72074683" w14:textId="77777777" w:rsidR="004D672E" w:rsidRDefault="00997226">
      <w:pPr>
        <w:pStyle w:val="SourceCode"/>
      </w:pPr>
      <w:r>
        <w:t xml:space="preserve">    xor r12d, r12d</w:t>
      </w:r>
    </w:p>
    <w:p w14:paraId="1C291304" w14:textId="77777777" w:rsidR="004D672E" w:rsidRDefault="00997226">
      <w:pPr>
        <w:pStyle w:val="SourceCode"/>
      </w:pPr>
      <w:r>
        <w:t>.next_path:</w:t>
      </w:r>
    </w:p>
    <w:p w14:paraId="6ECB4B01" w14:textId="77777777" w:rsidR="004D672E" w:rsidRDefault="00997226">
      <w:pPr>
        <w:pStyle w:val="SourceCode"/>
      </w:pPr>
      <w:r>
        <w:t xml:space="preserve">    cmp r12, PATH_COUNT</w:t>
      </w:r>
    </w:p>
    <w:p w14:paraId="08095B4E" w14:textId="77777777" w:rsidR="004D672E" w:rsidRDefault="00997226">
      <w:pPr>
        <w:pStyle w:val="SourceCode"/>
      </w:pPr>
      <w:r>
        <w:t xml:space="preserve">    jae .all_fetched</w:t>
      </w:r>
    </w:p>
    <w:p w14:paraId="6A006F36" w14:textId="77777777" w:rsidR="004D672E" w:rsidRDefault="00997226">
      <w:pPr>
        <w:pStyle w:val="SourceCode"/>
      </w:pPr>
      <w:r>
        <w:t xml:space="preserve">    mov rcx, rbx</w:t>
      </w:r>
    </w:p>
    <w:p w14:paraId="2DB76D72" w14:textId="77777777" w:rsidR="004D672E" w:rsidRDefault="00997226">
      <w:pPr>
        <w:pStyle w:val="SourceCode"/>
      </w:pPr>
      <w:r>
        <w:t xml:space="preserve">    lea rax, [paths]</w:t>
      </w:r>
    </w:p>
    <w:p w14:paraId="70EE676F" w14:textId="77777777" w:rsidR="004D672E" w:rsidRDefault="00997226">
      <w:pPr>
        <w:pStyle w:val="SourceCode"/>
      </w:pPr>
      <w:r>
        <w:t xml:space="preserve">    mov rdx, [rax + r12*8]</w:t>
      </w:r>
    </w:p>
    <w:p w14:paraId="0502EFEF" w14:textId="77777777" w:rsidR="004D672E" w:rsidRDefault="00997226">
      <w:pPr>
        <w:pStyle w:val="SourceCode"/>
      </w:pPr>
      <w:r>
        <w:t xml:space="preserve">    call fetch_path</w:t>
      </w:r>
    </w:p>
    <w:p w14:paraId="5CBB58CC" w14:textId="77777777" w:rsidR="004D672E" w:rsidRDefault="00997226">
      <w:pPr>
        <w:pStyle w:val="SourceCode"/>
      </w:pPr>
      <w:r>
        <w:t xml:space="preserve">    cmp eax, 0</w:t>
      </w:r>
    </w:p>
    <w:p w14:paraId="1A4A7410" w14:textId="77777777" w:rsidR="004D672E" w:rsidRDefault="00997226">
      <w:pPr>
        <w:pStyle w:val="SourceCode"/>
      </w:pPr>
      <w:r>
        <w:t xml:space="preserve">    je .no_answer</w:t>
      </w:r>
    </w:p>
    <w:p w14:paraId="35533725" w14:textId="77777777" w:rsidR="004D672E" w:rsidRDefault="00997226">
      <w:pPr>
        <w:pStyle w:val="SourceCode"/>
      </w:pPr>
      <w:r>
        <w:t xml:space="preserve">    inc r12</w:t>
      </w:r>
    </w:p>
    <w:p w14:paraId="54775C29" w14:textId="77777777" w:rsidR="004D672E" w:rsidRDefault="00997226">
      <w:pPr>
        <w:pStyle w:val="SourceCode"/>
      </w:pPr>
      <w:r>
        <w:t xml:space="preserve">    jmp .next_path</w:t>
      </w:r>
    </w:p>
    <w:p w14:paraId="021762F2" w14:textId="77777777" w:rsidR="004D672E" w:rsidRDefault="00997226">
      <w:pPr>
        <w:pStyle w:val="SourceCode"/>
      </w:pPr>
      <w:r>
        <w:t>.all_fetched:</w:t>
      </w:r>
    </w:p>
    <w:p w14:paraId="563B8D6B" w14:textId="77777777" w:rsidR="004D672E" w:rsidRDefault="00997226">
      <w:pPr>
        <w:pStyle w:val="SourceCode"/>
      </w:pPr>
      <w:r>
        <w:t xml:space="preserve">    mov rcx, rbx</w:t>
      </w:r>
    </w:p>
    <w:p w14:paraId="45AD21DB" w14:textId="77777777" w:rsidR="004D672E" w:rsidRDefault="00997226">
      <w:pPr>
        <w:pStyle w:val="SourceCode"/>
      </w:pPr>
      <w:r>
        <w:t xml:space="preserve">    call curl_easy_cleanup</w:t>
      </w:r>
    </w:p>
    <w:p w14:paraId="1DF8B331" w14:textId="77777777" w:rsidR="004D672E" w:rsidRDefault="00997226">
      <w:pPr>
        <w:pStyle w:val="SourceCode"/>
      </w:pPr>
      <w:r>
        <w:t xml:space="preserve">    xor eax, eax</w:t>
      </w:r>
    </w:p>
    <w:p w14:paraId="68FF101A" w14:textId="77777777" w:rsidR="004D672E" w:rsidRDefault="00997226">
      <w:pPr>
        <w:pStyle w:val="SourceCode"/>
      </w:pPr>
      <w:r>
        <w:t xml:space="preserve">    jmp .done</w:t>
      </w:r>
    </w:p>
    <w:p w14:paraId="1C19A338" w14:textId="77777777" w:rsidR="004D672E" w:rsidRDefault="00997226">
      <w:pPr>
        <w:pStyle w:val="SourceCode"/>
      </w:pPr>
      <w:r>
        <w:t>.no_answer:</w:t>
      </w:r>
    </w:p>
    <w:p w14:paraId="1E9752CB" w14:textId="77777777" w:rsidR="004D672E" w:rsidRDefault="00997226">
      <w:pPr>
        <w:pStyle w:val="SourceCode"/>
      </w:pPr>
      <w:r>
        <w:t xml:space="preserve">    mov rcx, rbx</w:t>
      </w:r>
    </w:p>
    <w:p w14:paraId="2E4FF91C" w14:textId="77777777" w:rsidR="004D672E" w:rsidRDefault="00997226">
      <w:pPr>
        <w:pStyle w:val="SourceCode"/>
      </w:pPr>
      <w:r>
        <w:t xml:space="preserve">    call curl_easy_cleanup</w:t>
      </w:r>
    </w:p>
    <w:p w14:paraId="4D1465F6" w14:textId="77777777" w:rsidR="004D672E" w:rsidRDefault="00997226">
      <w:pPr>
        <w:pStyle w:val="SourceCode"/>
      </w:pPr>
      <w:r>
        <w:t xml:space="preserve">    mov eax, 1</w:t>
      </w:r>
    </w:p>
    <w:p w14:paraId="22987073" w14:textId="77777777" w:rsidR="004D672E" w:rsidRDefault="00997226">
      <w:pPr>
        <w:pStyle w:val="SourceCode"/>
      </w:pPr>
      <w:r>
        <w:t>.done:</w:t>
      </w:r>
    </w:p>
    <w:p w14:paraId="4D1EBCB3" w14:textId="77777777" w:rsidR="004D672E" w:rsidRDefault="00997226">
      <w:pPr>
        <w:pStyle w:val="SourceCode"/>
      </w:pPr>
      <w:r>
        <w:t xml:space="preserve">    add rsp, 40</w:t>
      </w:r>
    </w:p>
    <w:p w14:paraId="2F39FF76" w14:textId="77777777" w:rsidR="004D672E" w:rsidRDefault="00997226">
      <w:pPr>
        <w:pStyle w:val="SourceCode"/>
        <w:keepNext/>
      </w:pPr>
      <w:r>
        <w:t xml:space="preserve">    pop r12</w:t>
      </w:r>
    </w:p>
    <w:p w14:paraId="5F0A22F0" w14:textId="77777777" w:rsidR="004D672E" w:rsidRDefault="00997226">
      <w:pPr>
        <w:pStyle w:val="SourceCode"/>
        <w:keepNext/>
      </w:pPr>
      <w:r>
        <w:t xml:space="preserve">    pop rbx</w:t>
      </w:r>
    </w:p>
    <w:p w14:paraId="22EB3F8F" w14:textId="77777777" w:rsidR="004D672E" w:rsidRDefault="00997226">
      <w:pPr>
        <w:pStyle w:val="SourceCode"/>
      </w:pPr>
      <w:r>
        <w:t xml:space="preserve">    ret</w:t>
      </w:r>
    </w:p>
    <w:p w14:paraId="35F219C8" w14:textId="77777777" w:rsidR="004D672E" w:rsidRDefault="004D672E">
      <w:pPr>
        <w:keepNext/>
      </w:pPr>
    </w:p>
    <w:p w14:paraId="23D3D66A" w14:textId="77777777" w:rsidR="004D672E" w:rsidRDefault="00997226">
      <w:pPr>
        <w:pStyle w:val="Heading3"/>
      </w:pPr>
      <w:r>
        <w:t>Windows PowerShell Basic Server Build and Run</w:t>
      </w:r>
    </w:p>
    <w:p w14:paraId="10D5624C" w14:textId="77777777" w:rsidR="004D672E" w:rsidRDefault="00997226">
      <w:pPr>
        <w:keepNext/>
      </w:pPr>
      <w:r>
        <w:t>In Terminal 1, in the lesson-6.14-extended folder, after the Data Reset:</w:t>
      </w:r>
    </w:p>
    <w:p w14:paraId="6528C384" w14:textId="77777777" w:rsidR="004D672E" w:rsidRDefault="004D672E">
      <w:pPr>
        <w:keepNext/>
      </w:pPr>
    </w:p>
    <w:p w14:paraId="67E18AD9" w14:textId="77777777" w:rsidR="004D672E" w:rsidRDefault="00997226">
      <w:pPr>
        <w:pStyle w:val="CommandBlock"/>
        <w:keepNext/>
      </w:pPr>
      <w:r>
        <w:t>$env:Path = "C:\msys64\ucrt64\bin;" + $env:Path</w:t>
      </w:r>
    </w:p>
    <w:p w14:paraId="52989640" w14:textId="77777777" w:rsidR="004D672E" w:rsidRDefault="00997226">
      <w:pPr>
        <w:pStyle w:val="CommandBlock"/>
        <w:keepNext/>
      </w:pPr>
      <w:r>
        <w:t>$server = "C:\Program Files\MySQL\MySQL Server 26.7"</w:t>
      </w:r>
    </w:p>
    <w:p w14:paraId="42C8F2E9" w14:textId="77777777" w:rsidR="004D672E" w:rsidRDefault="00997226">
      <w:pPr>
        <w:pStyle w:val="CommandBlock"/>
        <w:keepNext/>
      </w:pPr>
      <w:r>
        <w:t>nasm -f win64 -i .\assembly\windows .\assembly\windows\contacts.asm `</w:t>
      </w:r>
    </w:p>
    <w:p w14:paraId="321BB06F" w14:textId="77777777" w:rsidR="004D672E" w:rsidRDefault="00997226">
      <w:pPr>
        <w:pStyle w:val="CommandBlock"/>
        <w:keepNext/>
      </w:pPr>
      <w:r>
        <w:t xml:space="preserve">    -o .\assembly\windows\contacts.obj</w:t>
      </w:r>
    </w:p>
    <w:p w14:paraId="6B4C595B" w14:textId="77777777" w:rsidR="004D672E" w:rsidRDefault="00997226">
      <w:pPr>
        <w:pStyle w:val="CommandBlock"/>
        <w:keepNext/>
      </w:pPr>
      <w:r>
        <w:t>nasm -f win64 -i .\assembly\windows .\assembly\windows\basic_server.asm `</w:t>
      </w:r>
    </w:p>
    <w:p w14:paraId="6B0CD963" w14:textId="77777777" w:rsidR="004D672E" w:rsidRDefault="00997226">
      <w:pPr>
        <w:pStyle w:val="CommandBlock"/>
        <w:keepNext/>
      </w:pPr>
      <w:r>
        <w:t xml:space="preserve">    -o .\assembly\windows\basic_server.obj</w:t>
      </w:r>
    </w:p>
    <w:p w14:paraId="66FCA95E" w14:textId="77777777" w:rsidR="004D672E" w:rsidRDefault="00997226">
      <w:pPr>
        <w:pStyle w:val="CommandBlock"/>
        <w:keepNext/>
      </w:pPr>
      <w:r>
        <w:t>gcc .\assembly\windows\basic_server.obj .\assembly\windows\contacts.obj `</w:t>
      </w:r>
    </w:p>
    <w:p w14:paraId="05FA657A" w14:textId="77777777" w:rsidR="004D672E" w:rsidRDefault="00997226">
      <w:pPr>
        <w:pStyle w:val="CommandBlock"/>
        <w:keepNext/>
      </w:pPr>
      <w:r>
        <w:t xml:space="preserve">    .\assembly\cJSON.c -L "$server\lib" -lmysql -lmicrohttpd `</w:t>
      </w:r>
    </w:p>
    <w:p w14:paraId="7213A321" w14:textId="77777777" w:rsidR="004D672E" w:rsidRDefault="00997226">
      <w:pPr>
        <w:pStyle w:val="CommandBlock"/>
        <w:keepNext/>
      </w:pPr>
      <w:r>
        <w:t xml:space="preserve">    -o .\assembly\windows\basic-server.exe</w:t>
      </w:r>
    </w:p>
    <w:p w14:paraId="76661076" w14:textId="77777777" w:rsidR="004D672E" w:rsidRDefault="00997226">
      <w:pPr>
        <w:pStyle w:val="CommandBlock"/>
      </w:pPr>
      <w:r>
        <w:t>.\assembly\windows\basic-server.exe</w:t>
      </w:r>
    </w:p>
    <w:p w14:paraId="4492793A" w14:textId="77777777" w:rsidR="004D672E" w:rsidRDefault="004D672E">
      <w:pPr>
        <w:keepNext/>
      </w:pPr>
    </w:p>
    <w:p w14:paraId="42417160" w14:textId="77777777" w:rsidR="004D672E" w:rsidRDefault="00997226">
      <w:r>
        <w:t>The server prints its Listening line and waits. Leave it running.</w:t>
      </w:r>
    </w:p>
    <w:p w14:paraId="63A73867" w14:textId="77777777" w:rsidR="004D672E" w:rsidRDefault="004D672E">
      <w:pPr>
        <w:keepNext/>
      </w:pPr>
    </w:p>
    <w:p w14:paraId="212BC107" w14:textId="77777777" w:rsidR="004D672E" w:rsidRDefault="00997226">
      <w:pPr>
        <w:pStyle w:val="Heading3"/>
      </w:pPr>
      <w:r>
        <w:t>Windows PowerShell Basic Client Build and Run</w:t>
      </w:r>
    </w:p>
    <w:p w14:paraId="2698FBD1" w14:textId="77777777" w:rsidR="004D672E" w:rsidRDefault="00997226">
      <w:pPr>
        <w:keepNext/>
      </w:pPr>
      <w:r>
        <w:t>In Terminal 2, in the lesson-6.14-extended folder:</w:t>
      </w:r>
    </w:p>
    <w:p w14:paraId="56014556" w14:textId="77777777" w:rsidR="004D672E" w:rsidRDefault="004D672E">
      <w:pPr>
        <w:keepNext/>
      </w:pPr>
    </w:p>
    <w:p w14:paraId="09CDC7DE" w14:textId="77777777" w:rsidR="004D672E" w:rsidRDefault="00997226">
      <w:pPr>
        <w:pStyle w:val="CommandBlock"/>
        <w:keepNext/>
      </w:pPr>
      <w:r>
        <w:t>$env:Path = "C:\msys64\ucrt64\bin;" + $env:Path</w:t>
      </w:r>
    </w:p>
    <w:p w14:paraId="36793809" w14:textId="77777777" w:rsidR="004D672E" w:rsidRDefault="00997226">
      <w:pPr>
        <w:pStyle w:val="CommandBlock"/>
        <w:keepNext/>
      </w:pPr>
      <w:r>
        <w:t>nasm -f win64 .\assembly\windows\basic_client.asm `</w:t>
      </w:r>
    </w:p>
    <w:p w14:paraId="6367876F" w14:textId="77777777" w:rsidR="004D672E" w:rsidRDefault="00997226">
      <w:pPr>
        <w:pStyle w:val="CommandBlock"/>
        <w:keepNext/>
      </w:pPr>
      <w:r>
        <w:t xml:space="preserve">    -o .\assembly\windows\basic_client.obj</w:t>
      </w:r>
    </w:p>
    <w:p w14:paraId="15C3A92F" w14:textId="77777777" w:rsidR="004D672E" w:rsidRDefault="00997226">
      <w:pPr>
        <w:pStyle w:val="CommandBlock"/>
        <w:keepNext/>
      </w:pPr>
      <w:r>
        <w:t>gcc .\assembly\windows\basic_client.obj -lcurl `</w:t>
      </w:r>
    </w:p>
    <w:p w14:paraId="0E3E2D38" w14:textId="77777777" w:rsidR="004D672E" w:rsidRDefault="00997226">
      <w:pPr>
        <w:pStyle w:val="CommandBlock"/>
        <w:keepNext/>
      </w:pPr>
      <w:r>
        <w:t xml:space="preserve">    -o .\assembly\windows\basic-client.exe</w:t>
      </w:r>
    </w:p>
    <w:p w14:paraId="02597937" w14:textId="77777777" w:rsidR="004D672E" w:rsidRDefault="00997226">
      <w:pPr>
        <w:pStyle w:val="CommandBlock"/>
      </w:pPr>
      <w:r>
        <w:t>.\assembly\windows\basic-client.exe</w:t>
      </w:r>
    </w:p>
    <w:p w14:paraId="3D8BEB7A" w14:textId="77777777" w:rsidR="004D672E" w:rsidRDefault="004D672E">
      <w:pPr>
        <w:keepNext/>
      </w:pPr>
    </w:p>
    <w:p w14:paraId="3BD57F84" w14:textId="77777777" w:rsidR="004D672E" w:rsidRDefault="00997226">
      <w:r>
        <w:t>Then press Ctrl+C in Terminal 1 to stop the server.</w:t>
      </w:r>
    </w:p>
    <w:p w14:paraId="0889AD6B" w14:textId="77777777" w:rsidR="004D672E" w:rsidRDefault="004D672E">
      <w:pPr>
        <w:keepNext/>
      </w:pPr>
    </w:p>
    <w:p w14:paraId="24CE99C5" w14:textId="77777777" w:rsidR="004D672E" w:rsidRDefault="00997226">
      <w:pPr>
        <w:pStyle w:val="Heading3"/>
      </w:pPr>
      <w:r>
        <w:t>Check Your Results</w:t>
      </w:r>
    </w:p>
    <w:p w14:paraId="24EDE160" w14:textId="77777777" w:rsidR="004D672E" w:rsidRDefault="00997226">
      <w:r>
        <w:t>Terminal 2 must show the Basic client lines of the Required Clean-Run Output in Validation Rules: 200 is success, and 404 and 400 are both client errors. Terminal 1 shows only its Listening line.</w:t>
      </w:r>
    </w:p>
    <w:p w14:paraId="54EBEC4D" w14:textId="77777777" w:rsidR="004D672E" w:rsidRDefault="004D672E">
      <w:pPr>
        <w:keepNext/>
      </w:pPr>
    </w:p>
    <w:p w14:paraId="79D52A4C" w14:textId="77777777" w:rsidR="004D672E" w:rsidRDefault="004D672E">
      <w:pPr>
        <w:keepNext/>
      </w:pPr>
    </w:p>
    <w:p w14:paraId="01C4AE22" w14:textId="77777777" w:rsidR="004D672E" w:rsidRDefault="00997226">
      <w:pPr>
        <w:pStyle w:val="Heading2"/>
      </w:pPr>
      <w:r>
        <w:t>Production-Minded Implementation</w:t>
      </w:r>
    </w:p>
    <w:p w14:paraId="71590007" w14:textId="77777777" w:rsidR="004D672E" w:rsidRDefault="00997226">
      <w:r>
        <w:t>The server is Lesson 6.11a's, with Lesson 6.9a's POST and DELETE handlers, send_created, send_no_content, and the RequestState reader added, and Lesson 6.9a's PUT, PATCH, and collection routes left out. handle_delete_contact now checks its id with parse_path_id, and the one new function is send_unavailable, which every handler's step 3 calls. The client keeps Lesson 6.4a's send_request unchanged, adds outcome_for, send_and_report, and send_all, and leaves out Lesson 6.11a's printing and path functions. Read</w:t>
      </w:r>
      <w:r>
        <w:t xml:space="preserve"> send_unavailable and handle_create_contact first, then the client's outcome_for.</w:t>
      </w:r>
    </w:p>
    <w:p w14:paraId="7E62F6CA" w14:textId="77777777" w:rsidR="004D672E" w:rsidRDefault="004D672E">
      <w:pPr>
        <w:keepNext/>
      </w:pPr>
    </w:p>
    <w:p w14:paraId="35A2AA08" w14:textId="77777777" w:rsidR="004D672E" w:rsidRDefault="00997226">
      <w:pPr>
        <w:pStyle w:val="Heading3"/>
      </w:pPr>
      <w:r>
        <w:t>assembly/windows/server.asm</w:t>
      </w:r>
    </w:p>
    <w:p w14:paraId="3C61B81E" w14:textId="77777777" w:rsidR="004D672E" w:rsidRDefault="00997226">
      <w:pPr>
        <w:pStyle w:val="SourceCode"/>
        <w:keepNext/>
      </w:pPr>
      <w:r>
        <w:t>; Assembly for 64-bit Windows, written for NASM. Lesson 6.14a: the</w:t>
      </w:r>
    </w:p>
    <w:p w14:paraId="0BE12E1E" w14:textId="77777777" w:rsidR="004D672E" w:rsidRDefault="00997226">
      <w:pPr>
        <w:pStyle w:val="SourceCode"/>
        <w:keepNext/>
      </w:pPr>
      <w:r>
        <w:t>; Chapter 6 server. Every answer's status code comes from one place:</w:t>
      </w:r>
    </w:p>
    <w:p w14:paraId="58B2F8DB" w14:textId="77777777" w:rsidR="004D672E" w:rsidRDefault="00997226">
      <w:pPr>
        <w:pStyle w:val="SourceCode"/>
      </w:pPr>
      <w:r>
        <w:t>; http_status_for for a failed store call, send_unavailable when the</w:t>
      </w:r>
    </w:p>
    <w:p w14:paraId="6501E018" w14:textId="77777777" w:rsidR="004D672E" w:rsidRDefault="00997226">
      <w:pPr>
        <w:pStyle w:val="SourceCode"/>
      </w:pPr>
      <w:r>
        <w:t>; database cannot be reached, and each handler's own success answer: 200</w:t>
      </w:r>
    </w:p>
    <w:p w14:paraId="13FEE033" w14:textId="77777777" w:rsidR="004D672E" w:rsidRDefault="00997226">
      <w:pPr>
        <w:pStyle w:val="SourceCode"/>
      </w:pPr>
      <w:r>
        <w:t>; for a read, 201 for a create, 204 for a delete.</w:t>
      </w:r>
    </w:p>
    <w:p w14:paraId="33EBB216" w14:textId="77777777" w:rsidR="004D672E" w:rsidRDefault="00997226">
      <w:pPr>
        <w:pStyle w:val="SourceCode"/>
      </w:pPr>
      <w:r>
        <w:t>default rel</w:t>
      </w:r>
    </w:p>
    <w:p w14:paraId="741BBA40" w14:textId="77777777" w:rsidR="004D672E" w:rsidRDefault="00997226">
      <w:pPr>
        <w:pStyle w:val="SourceCode"/>
      </w:pPr>
      <w:r>
        <w:t>global main</w:t>
      </w:r>
    </w:p>
    <w:p w14:paraId="66C5154B" w14:textId="77777777" w:rsidR="004D672E" w:rsidRDefault="00997226">
      <w:pPr>
        <w:pStyle w:val="SourceCode"/>
      </w:pPr>
      <w:r>
        <w:t>extern printf</w:t>
      </w:r>
    </w:p>
    <w:p w14:paraId="31CEDBC1" w14:textId="77777777" w:rsidR="004D672E" w:rsidRDefault="00997226">
      <w:pPr>
        <w:pStyle w:val="SourceCode"/>
      </w:pPr>
      <w:r>
        <w:t>extern fprintf</w:t>
      </w:r>
    </w:p>
    <w:p w14:paraId="67D1381A" w14:textId="77777777" w:rsidR="004D672E" w:rsidRDefault="00997226">
      <w:pPr>
        <w:pStyle w:val="SourceCode"/>
      </w:pPr>
      <w:r>
        <w:t>extern fflush</w:t>
      </w:r>
    </w:p>
    <w:p w14:paraId="6062381A" w14:textId="77777777" w:rsidR="004D672E" w:rsidRDefault="00997226">
      <w:pPr>
        <w:pStyle w:val="SourceCode"/>
      </w:pPr>
      <w:r>
        <w:t>extern fopen</w:t>
      </w:r>
    </w:p>
    <w:p w14:paraId="330F248C" w14:textId="77777777" w:rsidR="004D672E" w:rsidRDefault="00997226">
      <w:pPr>
        <w:pStyle w:val="SourceCode"/>
      </w:pPr>
      <w:r>
        <w:t>extern fread</w:t>
      </w:r>
    </w:p>
    <w:p w14:paraId="66F9E64C" w14:textId="77777777" w:rsidR="004D672E" w:rsidRDefault="00997226">
      <w:pPr>
        <w:pStyle w:val="SourceCode"/>
      </w:pPr>
      <w:r>
        <w:t>extern feof</w:t>
      </w:r>
    </w:p>
    <w:p w14:paraId="1C04F0D7" w14:textId="77777777" w:rsidR="004D672E" w:rsidRDefault="00997226">
      <w:pPr>
        <w:pStyle w:val="SourceCode"/>
      </w:pPr>
      <w:r>
        <w:t>extern fclose</w:t>
      </w:r>
    </w:p>
    <w:p w14:paraId="04982BEB" w14:textId="77777777" w:rsidR="004D672E" w:rsidRDefault="00997226">
      <w:pPr>
        <w:pStyle w:val="SourceCode"/>
      </w:pPr>
      <w:r>
        <w:t>extern getchar</w:t>
      </w:r>
    </w:p>
    <w:p w14:paraId="5CD9989B" w14:textId="77777777" w:rsidR="004D672E" w:rsidRDefault="00997226">
      <w:pPr>
        <w:pStyle w:val="SourceCode"/>
      </w:pPr>
      <w:r>
        <w:t>extern strcmp</w:t>
      </w:r>
    </w:p>
    <w:p w14:paraId="22C06207" w14:textId="77777777" w:rsidR="004D672E" w:rsidRDefault="00997226">
      <w:pPr>
        <w:pStyle w:val="SourceCode"/>
      </w:pPr>
      <w:r>
        <w:t>extern strncmp</w:t>
      </w:r>
    </w:p>
    <w:p w14:paraId="497D79B7" w14:textId="77777777" w:rsidR="004D672E" w:rsidRDefault="00997226">
      <w:pPr>
        <w:pStyle w:val="SourceCode"/>
      </w:pPr>
      <w:r>
        <w:t>extern strchr</w:t>
      </w:r>
    </w:p>
    <w:p w14:paraId="6DB32CC8" w14:textId="77777777" w:rsidR="004D672E" w:rsidRDefault="00997226">
      <w:pPr>
        <w:pStyle w:val="SourceCode"/>
      </w:pPr>
      <w:r>
        <w:t>extern strlen</w:t>
      </w:r>
    </w:p>
    <w:p w14:paraId="0DC9E38E" w14:textId="77777777" w:rsidR="004D672E" w:rsidRDefault="00997226">
      <w:pPr>
        <w:pStyle w:val="SourceCode"/>
      </w:pPr>
      <w:r>
        <w:t>extern strspn</w:t>
      </w:r>
    </w:p>
    <w:p w14:paraId="152B6B79" w14:textId="77777777" w:rsidR="004D672E" w:rsidRDefault="00997226">
      <w:pPr>
        <w:pStyle w:val="SourceCode"/>
      </w:pPr>
      <w:r>
        <w:t>extern snprintf</w:t>
      </w:r>
    </w:p>
    <w:p w14:paraId="3DC6ACDE" w14:textId="77777777" w:rsidR="004D672E" w:rsidRDefault="00997226">
      <w:pPr>
        <w:pStyle w:val="SourceCode"/>
      </w:pPr>
      <w:r>
        <w:t>extern _strdup</w:t>
      </w:r>
    </w:p>
    <w:p w14:paraId="09E28510" w14:textId="77777777" w:rsidR="004D672E" w:rsidRDefault="00997226">
      <w:pPr>
        <w:pStyle w:val="SourceCode"/>
      </w:pPr>
      <w:r>
        <w:t>extern calloc</w:t>
      </w:r>
    </w:p>
    <w:p w14:paraId="52176412" w14:textId="77777777" w:rsidR="004D672E" w:rsidRDefault="00997226">
      <w:pPr>
        <w:pStyle w:val="SourceCode"/>
      </w:pPr>
      <w:r>
        <w:t>extern memcpy</w:t>
      </w:r>
    </w:p>
    <w:p w14:paraId="6666D549" w14:textId="77777777" w:rsidR="004D672E" w:rsidRDefault="00997226">
      <w:pPr>
        <w:pStyle w:val="SourceCode"/>
      </w:pPr>
      <w:r>
        <w:t>extern free</w:t>
      </w:r>
    </w:p>
    <w:p w14:paraId="12114E0E" w14:textId="77777777" w:rsidR="004D672E" w:rsidRDefault="00997226">
      <w:pPr>
        <w:pStyle w:val="SourceCode"/>
      </w:pPr>
      <w:r>
        <w:t>extern __acrt_iob_func</w:t>
      </w:r>
    </w:p>
    <w:p w14:paraId="3CEC1E37" w14:textId="77777777" w:rsidR="004D672E" w:rsidRDefault="00997226">
      <w:pPr>
        <w:pStyle w:val="SourceCode"/>
      </w:pPr>
      <w:r>
        <w:t>; MySQL's C library: the start and end of the whole library.</w:t>
      </w:r>
    </w:p>
    <w:p w14:paraId="4950077C" w14:textId="77777777" w:rsidR="004D672E" w:rsidRDefault="00997226">
      <w:pPr>
        <w:pStyle w:val="SourceCode"/>
      </w:pPr>
      <w:r>
        <w:t>extern mysql_server_init</w:t>
      </w:r>
    </w:p>
    <w:p w14:paraId="1E3C0248" w14:textId="77777777" w:rsidR="004D672E" w:rsidRDefault="00997226">
      <w:pPr>
        <w:pStyle w:val="SourceCode"/>
      </w:pPr>
      <w:r>
        <w:t>extern mysql_server_end</w:t>
      </w:r>
    </w:p>
    <w:p w14:paraId="7F303CA6" w14:textId="77777777" w:rsidR="004D672E" w:rsidRDefault="00997226">
      <w:pPr>
        <w:pStyle w:val="SourceCode"/>
      </w:pPr>
      <w:r>
        <w:t>; cJSON, for the error body, and the text the contact store makes.</w:t>
      </w:r>
    </w:p>
    <w:p w14:paraId="7893AADB" w14:textId="77777777" w:rsidR="004D672E" w:rsidRDefault="00997226">
      <w:pPr>
        <w:pStyle w:val="SourceCode"/>
      </w:pPr>
      <w:r>
        <w:t>extern cJSON_CreateObject</w:t>
      </w:r>
    </w:p>
    <w:p w14:paraId="540E8BD1" w14:textId="77777777" w:rsidR="004D672E" w:rsidRDefault="00997226">
      <w:pPr>
        <w:pStyle w:val="SourceCode"/>
      </w:pPr>
      <w:r>
        <w:t>extern cJSON_AddStringToObject</w:t>
      </w:r>
    </w:p>
    <w:p w14:paraId="4D16BF4B" w14:textId="77777777" w:rsidR="004D672E" w:rsidRDefault="00997226">
      <w:pPr>
        <w:pStyle w:val="SourceCode"/>
      </w:pPr>
      <w:r>
        <w:t>extern cJSON_PrintUnformatted</w:t>
      </w:r>
    </w:p>
    <w:p w14:paraId="7CB58F70" w14:textId="77777777" w:rsidR="004D672E" w:rsidRDefault="00997226">
      <w:pPr>
        <w:pStyle w:val="SourceCode"/>
      </w:pPr>
      <w:r>
        <w:t>extern cJSON_Delete</w:t>
      </w:r>
    </w:p>
    <w:p w14:paraId="5C4CAACE" w14:textId="77777777" w:rsidR="004D672E" w:rsidRDefault="00997226">
      <w:pPr>
        <w:pStyle w:val="SourceCode"/>
      </w:pPr>
      <w:r>
        <w:t>extern cJSON_free</w:t>
      </w:r>
    </w:p>
    <w:p w14:paraId="04418911" w14:textId="77777777" w:rsidR="004D672E" w:rsidRDefault="00997226">
      <w:pPr>
        <w:pStyle w:val="SourceCode"/>
      </w:pPr>
      <w:r>
        <w:t>; Your Chapter 5 contacts.asm, Lesson 6.5a's contact_store.asm, Lesson</w:t>
      </w:r>
    </w:p>
    <w:p w14:paraId="6133F7B0" w14:textId="77777777" w:rsidR="004D672E" w:rsidRDefault="00997226">
      <w:pPr>
        <w:pStyle w:val="SourceCode"/>
      </w:pPr>
      <w:r>
        <w:t>; 6.6a's contact_create.asm, and Lesson 6.9a's contact_delete.asm, all</w:t>
      </w:r>
    </w:p>
    <w:p w14:paraId="21B202B7" w14:textId="77777777" w:rsidR="004D672E" w:rsidRDefault="00997226">
      <w:pPr>
        <w:pStyle w:val="SourceCode"/>
      </w:pPr>
      <w:r>
        <w:t>; copied unchanged.</w:t>
      </w:r>
    </w:p>
    <w:p w14:paraId="451EEFE9" w14:textId="77777777" w:rsidR="004D672E" w:rsidRDefault="00997226">
      <w:pPr>
        <w:pStyle w:val="SourceCode"/>
      </w:pPr>
      <w:r>
        <w:t>extern status_message</w:t>
      </w:r>
    </w:p>
    <w:p w14:paraId="4EE697C8" w14:textId="77777777" w:rsidR="004D672E" w:rsidRDefault="00997226">
      <w:pPr>
        <w:pStyle w:val="SourceCode"/>
      </w:pPr>
      <w:r>
        <w:t>extern parse_id</w:t>
      </w:r>
    </w:p>
    <w:p w14:paraId="7F59C133" w14:textId="77777777" w:rsidR="004D672E" w:rsidRDefault="00997226">
      <w:pPr>
        <w:pStyle w:val="SourceCode"/>
      </w:pPr>
      <w:r>
        <w:t>extern open_connection</w:t>
      </w:r>
    </w:p>
    <w:p w14:paraId="3155B0CC" w14:textId="77777777" w:rsidR="004D672E" w:rsidRDefault="00997226">
      <w:pPr>
        <w:pStyle w:val="SourceCode"/>
      </w:pPr>
      <w:r>
        <w:t>extern close_connection</w:t>
      </w:r>
    </w:p>
    <w:p w14:paraId="3F6C51E9" w14:textId="77777777" w:rsidR="004D672E" w:rsidRDefault="00997226">
      <w:pPr>
        <w:pStyle w:val="SourceCode"/>
      </w:pPr>
      <w:r>
        <w:t>extern get_contact_record</w:t>
      </w:r>
    </w:p>
    <w:p w14:paraId="398F1C48" w14:textId="77777777" w:rsidR="004D672E" w:rsidRDefault="00997226">
      <w:pPr>
        <w:pStyle w:val="SourceCode"/>
      </w:pPr>
      <w:r>
        <w:t>extern contact_to_json</w:t>
      </w:r>
    </w:p>
    <w:p w14:paraId="423CB851" w14:textId="77777777" w:rsidR="004D672E" w:rsidRDefault="00997226">
      <w:pPr>
        <w:pStyle w:val="SourceCode"/>
      </w:pPr>
      <w:r>
        <w:t>extern contact_from_json</w:t>
      </w:r>
    </w:p>
    <w:p w14:paraId="2E77E42D" w14:textId="77777777" w:rsidR="004D672E" w:rsidRDefault="00997226">
      <w:pPr>
        <w:pStyle w:val="SourceCode"/>
      </w:pPr>
      <w:r>
        <w:t>extern add_contact_record</w:t>
      </w:r>
    </w:p>
    <w:p w14:paraId="487969A4" w14:textId="77777777" w:rsidR="004D672E" w:rsidRDefault="00997226">
      <w:pPr>
        <w:pStyle w:val="SourceCode"/>
      </w:pPr>
      <w:r>
        <w:t>extern remove_contact</w:t>
      </w:r>
    </w:p>
    <w:p w14:paraId="74D68381" w14:textId="77777777" w:rsidR="004D672E" w:rsidRDefault="00997226">
      <w:pPr>
        <w:pStyle w:val="SourceCode"/>
      </w:pPr>
      <w:r>
        <w:t>extern MHD_start_daemon</w:t>
      </w:r>
    </w:p>
    <w:p w14:paraId="647FDE47" w14:textId="77777777" w:rsidR="004D672E" w:rsidRDefault="00997226">
      <w:pPr>
        <w:pStyle w:val="SourceCode"/>
      </w:pPr>
      <w:r>
        <w:t>extern MHD_stop_daemon</w:t>
      </w:r>
    </w:p>
    <w:p w14:paraId="187F31B9" w14:textId="77777777" w:rsidR="004D672E" w:rsidRDefault="00997226">
      <w:pPr>
        <w:pStyle w:val="SourceCode"/>
      </w:pPr>
      <w:r>
        <w:t>extern MHD_create_response_from_buffer_copy</w:t>
      </w:r>
    </w:p>
    <w:p w14:paraId="62A33735" w14:textId="77777777" w:rsidR="004D672E" w:rsidRDefault="00997226">
      <w:pPr>
        <w:pStyle w:val="SourceCode"/>
      </w:pPr>
      <w:r>
        <w:t>extern MHD_create_response_empty</w:t>
      </w:r>
    </w:p>
    <w:p w14:paraId="2A89E484" w14:textId="77777777" w:rsidR="004D672E" w:rsidRDefault="00997226">
      <w:pPr>
        <w:pStyle w:val="SourceCode"/>
      </w:pPr>
      <w:r>
        <w:t>extern MHD_add_response_header</w:t>
      </w:r>
    </w:p>
    <w:p w14:paraId="071063E3" w14:textId="77777777" w:rsidR="004D672E" w:rsidRDefault="00997226">
      <w:pPr>
        <w:pStyle w:val="SourceCode"/>
      </w:pPr>
      <w:r>
        <w:t>extern MHD_queue_response</w:t>
      </w:r>
    </w:p>
    <w:p w14:paraId="1AD4BD54" w14:textId="77777777" w:rsidR="004D672E" w:rsidRDefault="00997226">
      <w:pPr>
        <w:pStyle w:val="SourceCode"/>
      </w:pPr>
      <w:r>
        <w:t>extern MHD_destroy_response</w:t>
      </w:r>
    </w:p>
    <w:p w14:paraId="6E700C64" w14:textId="77777777" w:rsidR="004D672E" w:rsidRDefault="004D672E">
      <w:pPr>
        <w:pStyle w:val="SourceCode"/>
      </w:pPr>
    </w:p>
    <w:p w14:paraId="5B98401A" w14:textId="77777777" w:rsidR="004D672E" w:rsidRDefault="00997226">
      <w:pPr>
        <w:pStyle w:val="SourceCode"/>
      </w:pPr>
      <w:r>
        <w:t>; Remember, contacts.inc holds the contact record's offsets, the</w:t>
      </w:r>
    </w:p>
    <w:p w14:paraId="7AE0154F" w14:textId="77777777" w:rsidR="004D672E" w:rsidRDefault="00997226">
      <w:pPr>
        <w:pStyle w:val="SourceCode"/>
      </w:pPr>
      <w:r>
        <w:t>; statuses, and PROBLEM_SIZE (Chapter 5 Project 1a).</w:t>
      </w:r>
    </w:p>
    <w:p w14:paraId="019E7F2C" w14:textId="77777777" w:rsidR="004D672E" w:rsidRDefault="00997226">
      <w:pPr>
        <w:pStyle w:val="SourceCode"/>
      </w:pPr>
      <w:r>
        <w:t>%include "contacts.inc"</w:t>
      </w:r>
    </w:p>
    <w:p w14:paraId="38817E0C" w14:textId="77777777" w:rsidR="004D672E" w:rsidRDefault="004D672E">
      <w:pPr>
        <w:pStyle w:val="SourceCode"/>
      </w:pPr>
    </w:p>
    <w:p w14:paraId="5ACD5BA4" w14:textId="77777777" w:rsidR="004D672E" w:rsidRDefault="00997226">
      <w:pPr>
        <w:pStyle w:val="SourceCode"/>
      </w:pPr>
      <w:r>
        <w:t>; Remember, libmicrohttpd's flags are added into one number, and the</w:t>
      </w:r>
    </w:p>
    <w:p w14:paraId="13417A3F" w14:textId="77777777" w:rsidR="004D672E" w:rsidRDefault="00997226">
      <w:pPr>
        <w:pStyle w:val="SourceCode"/>
      </w:pPr>
      <w:r>
        <w:t>; option numbers start each setting in MHD_start_daemon's list. This</w:t>
      </w:r>
    </w:p>
    <w:p w14:paraId="51FB8A4B" w14:textId="77777777" w:rsidR="004D672E" w:rsidRDefault="00997226">
      <w:pPr>
        <w:pStyle w:val="SourceCode"/>
      </w:pPr>
      <w:r>
        <w:t>; server leaves out MHD_USE_THREAD_PER_CONNECTION: see main.</w:t>
      </w:r>
    </w:p>
    <w:p w14:paraId="39F53D0F" w14:textId="77777777" w:rsidR="004D672E" w:rsidRDefault="00997226">
      <w:pPr>
        <w:pStyle w:val="SourceCode"/>
      </w:pPr>
      <w:r>
        <w:t>MHD_USE_TLS                     equ 2</w:t>
      </w:r>
    </w:p>
    <w:p w14:paraId="10342BD0" w14:textId="77777777" w:rsidR="004D672E" w:rsidRDefault="00997226">
      <w:pPr>
        <w:pStyle w:val="SourceCode"/>
      </w:pPr>
      <w:r>
        <w:t>MHD_USE_INTERNAL_POLLING_THREAD equ 8</w:t>
      </w:r>
    </w:p>
    <w:p w14:paraId="3C81895A" w14:textId="77777777" w:rsidR="004D672E" w:rsidRDefault="00997226">
      <w:pPr>
        <w:pStyle w:val="SourceCode"/>
      </w:pPr>
      <w:r>
        <w:t>MHD_OPTION_END                  equ 0</w:t>
      </w:r>
    </w:p>
    <w:p w14:paraId="507F23C7" w14:textId="77777777" w:rsidR="004D672E" w:rsidRDefault="00997226">
      <w:pPr>
        <w:pStyle w:val="SourceCode"/>
      </w:pPr>
      <w:r>
        <w:t>MHD_OPTION_NOTIFY_COMPLETED     equ 4</w:t>
      </w:r>
    </w:p>
    <w:p w14:paraId="388C5A37" w14:textId="77777777" w:rsidR="004D672E" w:rsidRDefault="00997226">
      <w:pPr>
        <w:pStyle w:val="SourceCode"/>
      </w:pPr>
      <w:r>
        <w:t>MHD_OPTION_URI_LOG_CALLBACK     equ 7</w:t>
      </w:r>
    </w:p>
    <w:p w14:paraId="7B6DD069" w14:textId="77777777" w:rsidR="004D672E" w:rsidRDefault="00997226">
      <w:pPr>
        <w:pStyle w:val="SourceCode"/>
      </w:pPr>
      <w:r>
        <w:t>MHD_OPTION_HTTPS_MEM_KEY        equ 8</w:t>
      </w:r>
    </w:p>
    <w:p w14:paraId="3EE14395" w14:textId="77777777" w:rsidR="004D672E" w:rsidRDefault="00997226">
      <w:pPr>
        <w:pStyle w:val="SourceCode"/>
      </w:pPr>
      <w:r>
        <w:t>MHD_OPTION_HTTPS_MEM_CERT       equ 9</w:t>
      </w:r>
    </w:p>
    <w:p w14:paraId="62EA7348" w14:textId="77777777" w:rsidR="004D672E" w:rsidRDefault="00997226">
      <w:pPr>
        <w:pStyle w:val="SourceCode"/>
      </w:pPr>
      <w:r>
        <w:t>; The address to listen on, with its size (microhttpd.h spells its</w:t>
      </w:r>
    </w:p>
    <w:p w14:paraId="57558E49" w14:textId="77777777" w:rsidR="004D672E" w:rsidRDefault="00997226">
      <w:pPr>
        <w:pStyle w:val="SourceCode"/>
      </w:pPr>
      <w:r>
        <w:t>; name with the short forms SOCK_ADDR_LEN).</w:t>
      </w:r>
    </w:p>
    <w:p w14:paraId="08406D66" w14:textId="77777777" w:rsidR="004D672E" w:rsidRDefault="00997226">
      <w:pPr>
        <w:pStyle w:val="SourceCode"/>
      </w:pPr>
      <w:r>
        <w:t>MHD_OPTION_LISTEN_ADDRESS       equ 40</w:t>
      </w:r>
    </w:p>
    <w:p w14:paraId="2AB1A498" w14:textId="77777777" w:rsidR="004D672E" w:rsidRDefault="00997226">
      <w:pPr>
        <w:pStyle w:val="SourceCode"/>
      </w:pPr>
      <w:r>
        <w:t>MHD_YES                         equ 1</w:t>
      </w:r>
    </w:p>
    <w:p w14:paraId="7C041A15" w14:textId="77777777" w:rsidR="004D672E" w:rsidRDefault="00997226">
      <w:pPr>
        <w:pStyle w:val="SourceCode"/>
      </w:pPr>
      <w:r>
        <w:t>MHD_NO                          equ 0</w:t>
      </w:r>
    </w:p>
    <w:p w14:paraId="446980AE" w14:textId="77777777" w:rsidR="004D672E" w:rsidRDefault="00997226">
      <w:pPr>
        <w:pStyle w:val="SourceCode"/>
      </w:pPr>
      <w:r>
        <w:t>; MHD_create_response_empty's one value: no special behaviour.</w:t>
      </w:r>
    </w:p>
    <w:p w14:paraId="1E7A602A" w14:textId="77777777" w:rsidR="004D672E" w:rsidRDefault="00997226">
      <w:pPr>
        <w:pStyle w:val="SourceCode"/>
      </w:pPr>
      <w:r>
        <w:t>MHD_RF_NONE                     equ 0</w:t>
      </w:r>
    </w:p>
    <w:p w14:paraId="57C7F3A3" w14:textId="77777777" w:rsidR="004D672E" w:rsidRDefault="00997226">
      <w:pPr>
        <w:pStyle w:val="SourceCode"/>
      </w:pPr>
      <w:r>
        <w:t>HTTPS_PORT                      equ 8765</w:t>
      </w:r>
    </w:p>
    <w:p w14:paraId="2CDA9FE3" w14:textId="77777777" w:rsidR="004D672E" w:rsidRDefault="00997226">
      <w:pPr>
        <w:pStyle w:val="SourceCode"/>
      </w:pPr>
      <w:r>
        <w:t>PEM_SIZE                        equ 8192</w:t>
      </w:r>
    </w:p>
    <w:p w14:paraId="5A34A1FA" w14:textId="77777777" w:rsidR="004D672E" w:rsidRDefault="00997226">
      <w:pPr>
        <w:pStyle w:val="SourceCode"/>
      </w:pPr>
      <w:r>
        <w:t>MAX_BODY_BYTES                  equ 16384</w:t>
      </w:r>
    </w:p>
    <w:p w14:paraId="3036DDD8" w14:textId="77777777" w:rsidR="004D672E" w:rsidRDefault="00997226">
      <w:pPr>
        <w:pStyle w:val="SourceCode"/>
      </w:pPr>
      <w:r>
        <w:t>LOCATION_SIZE                   equ 64</w:t>
      </w:r>
    </w:p>
    <w:p w14:paraId="43E98222" w14:textId="77777777" w:rsidR="004D672E" w:rsidRDefault="00997226">
      <w:pPr>
        <w:pStyle w:val="SourceCode"/>
      </w:pPr>
      <w:r>
        <w:t>; An id has at most 10 digits; a longer segment is not an id.</w:t>
      </w:r>
    </w:p>
    <w:p w14:paraId="703223F2" w14:textId="77777777" w:rsidR="004D672E" w:rsidRDefault="00997226">
      <w:pPr>
        <w:pStyle w:val="SourceCode"/>
      </w:pPr>
      <w:r>
        <w:t>ID_TEXT_SIZE                    equ 32</w:t>
      </w:r>
    </w:p>
    <w:p w14:paraId="4E99F3B3" w14:textId="77777777" w:rsidR="004D672E" w:rsidRDefault="00997226">
      <w:pPr>
        <w:pStyle w:val="SourceCode"/>
      </w:pPr>
      <w:r>
        <w:t>; %define names a piece of text, as C's #define does; NASM joins texts</w:t>
      </w:r>
    </w:p>
    <w:p w14:paraId="0326EC61" w14:textId="77777777" w:rsidR="004D672E" w:rsidRDefault="00997226">
      <w:pPr>
        <w:pStyle w:val="SourceCode"/>
      </w:pPr>
      <w:r>
        <w:t>; written side by side, so a route is API_PREFIX followed by its path.</w:t>
      </w:r>
    </w:p>
    <w:p w14:paraId="0746EA42" w14:textId="77777777" w:rsidR="004D672E" w:rsidRDefault="00997226">
      <w:pPr>
        <w:pStyle w:val="SourceCode"/>
      </w:pPr>
      <w:r>
        <w:t>%define HOST "127.0.0.1"</w:t>
      </w:r>
    </w:p>
    <w:p w14:paraId="46958F1D" w14:textId="77777777" w:rsidR="004D672E" w:rsidRDefault="00997226">
      <w:pPr>
        <w:pStyle w:val="SourceCode"/>
      </w:pPr>
      <w:r>
        <w:t>%define API_PREFIX "/api/v1"</w:t>
      </w:r>
    </w:p>
    <w:p w14:paraId="72A031A6" w14:textId="77777777" w:rsidR="004D672E" w:rsidRDefault="00997226">
      <w:pPr>
        <w:pStyle w:val="SourceCode"/>
      </w:pPr>
      <w:r>
        <w:t>%define CERTIFICATE_FILE "certs/server.pem"</w:t>
      </w:r>
    </w:p>
    <w:p w14:paraId="069DB454" w14:textId="77777777" w:rsidR="004D672E" w:rsidRDefault="00997226">
      <w:pPr>
        <w:pStyle w:val="SourceCode"/>
      </w:pPr>
      <w:r>
        <w:t>%define KEY_FILE "certs/server.key"</w:t>
      </w:r>
    </w:p>
    <w:p w14:paraId="6B1BBA47" w14:textId="77777777" w:rsidR="004D672E" w:rsidRDefault="00997226">
      <w:pPr>
        <w:pStyle w:val="SourceCode"/>
      </w:pPr>
      <w:r>
        <w:t>; The request record: what a handler needs to know about the request it</w:t>
      </w:r>
    </w:p>
    <w:p w14:paraId="21C625BD" w14:textId="77777777" w:rsidR="004D672E" w:rsidRDefault="00997226">
      <w:pPr>
        <w:pStyle w:val="SourceCode"/>
      </w:pPr>
      <w:r>
        <w:t>; answers. The path is the path alone, for routing; the target is the</w:t>
      </w:r>
    </w:p>
    <w:p w14:paraId="49A28586" w14:textId="77777777" w:rsidR="004D672E" w:rsidRDefault="00997226">
      <w:pPr>
        <w:pStyle w:val="SourceCode"/>
      </w:pPr>
      <w:r>
        <w:t>; path and query exactly as the client sent them, for the request line;</w:t>
      </w:r>
    </w:p>
    <w:p w14:paraId="7AE9328E" w14:textId="77777777" w:rsidR="004D672E" w:rsidRDefault="00997226">
      <w:pPr>
        <w:pStyle w:val="SourceCode"/>
      </w:pPr>
      <w:r>
        <w:t>; the body is the whole body as text ("" when there is none).</w:t>
      </w:r>
    </w:p>
    <w:p w14:paraId="5F45595C" w14:textId="77777777" w:rsidR="004D672E" w:rsidRDefault="00997226">
      <w:pPr>
        <w:pStyle w:val="SourceCode"/>
      </w:pPr>
      <w:r>
        <w:t>REQUEST_CONNECTION              equ 0</w:t>
      </w:r>
    </w:p>
    <w:p w14:paraId="02820E4B" w14:textId="77777777" w:rsidR="004D672E" w:rsidRDefault="00997226">
      <w:pPr>
        <w:pStyle w:val="SourceCode"/>
      </w:pPr>
      <w:r>
        <w:t>REQUEST_METHOD                  equ 8</w:t>
      </w:r>
    </w:p>
    <w:p w14:paraId="526B0DFD" w14:textId="77777777" w:rsidR="004D672E" w:rsidRDefault="00997226">
      <w:pPr>
        <w:pStyle w:val="SourceCode"/>
      </w:pPr>
      <w:r>
        <w:t>REQUEST_PATH                    equ 16</w:t>
      </w:r>
    </w:p>
    <w:p w14:paraId="70048C56" w14:textId="77777777" w:rsidR="004D672E" w:rsidRDefault="00997226">
      <w:pPr>
        <w:pStyle w:val="SourceCode"/>
      </w:pPr>
      <w:r>
        <w:t>REQUEST_TARGET                  equ 24</w:t>
      </w:r>
    </w:p>
    <w:p w14:paraId="79889F86" w14:textId="77777777" w:rsidR="004D672E" w:rsidRDefault="00997226">
      <w:pPr>
        <w:pStyle w:val="SourceCode"/>
      </w:pPr>
      <w:r>
        <w:t>REQUEST_BODY                    equ 32</w:t>
      </w:r>
    </w:p>
    <w:p w14:paraId="095CC142" w14:textId="77777777" w:rsidR="004D672E" w:rsidRDefault="00997226">
      <w:pPr>
        <w:pStyle w:val="SourceCode"/>
      </w:pPr>
      <w:r>
        <w:t>REQUEST_SIZE                    equ 40</w:t>
      </w:r>
    </w:p>
    <w:p w14:paraId="466EB1E8" w14:textId="77777777" w:rsidR="004D672E" w:rsidRDefault="00997226">
      <w:pPr>
        <w:pStyle w:val="SourceCode"/>
      </w:pPr>
      <w:r>
        <w:t>; Remember, the RequestState: what the server keeps for one request while</w:t>
      </w:r>
    </w:p>
    <w:p w14:paraId="1FABDC36" w14:textId="77777777" w:rsidR="004D672E" w:rsidRDefault="00997226">
      <w:pPr>
        <w:pStyle w:val="SourceCode"/>
      </w:pPr>
      <w:r>
        <w:t>; it arrives (Lesson 6.2a): the target, whether the headers have been</w:t>
      </w:r>
    </w:p>
    <w:p w14:paraId="1F2BCFAC" w14:textId="77777777" w:rsidR="004D672E" w:rsidRDefault="00997226">
      <w:pPr>
        <w:pStyle w:val="SourceCode"/>
      </w:pPr>
      <w:r>
        <w:t>; seen, the length of the body so far, and the body, up to MAX_BODY_BYTES</w:t>
      </w:r>
    </w:p>
    <w:p w14:paraId="6ECABAF8" w14:textId="77777777" w:rsidR="004D672E" w:rsidRDefault="00997226">
      <w:pPr>
        <w:pStyle w:val="SourceCode"/>
      </w:pPr>
      <w:r>
        <w:t>; and the 0 byte that ends it. start_request sets it aside with calloc.</w:t>
      </w:r>
    </w:p>
    <w:p w14:paraId="7273B2DA" w14:textId="77777777" w:rsidR="004D672E" w:rsidRDefault="00997226">
      <w:pPr>
        <w:pStyle w:val="SourceCode"/>
      </w:pPr>
      <w:r>
        <w:t>STATE_TARGET                    equ 0</w:t>
      </w:r>
    </w:p>
    <w:p w14:paraId="5BA151A6" w14:textId="77777777" w:rsidR="004D672E" w:rsidRDefault="00997226">
      <w:pPr>
        <w:pStyle w:val="SourceCode"/>
      </w:pPr>
      <w:r>
        <w:t>STATE_HEADERS_SEEN              equ 8</w:t>
      </w:r>
    </w:p>
    <w:p w14:paraId="56C64244" w14:textId="77777777" w:rsidR="004D672E" w:rsidRDefault="00997226">
      <w:pPr>
        <w:pStyle w:val="SourceCode"/>
      </w:pPr>
      <w:r>
        <w:t>STATE_BODY_LENGTH               equ 16</w:t>
      </w:r>
    </w:p>
    <w:p w14:paraId="0EE9194D" w14:textId="77777777" w:rsidR="004D672E" w:rsidRDefault="00997226">
      <w:pPr>
        <w:pStyle w:val="SourceCode"/>
      </w:pPr>
      <w:r>
        <w:t>STATE_BODY                      equ 24</w:t>
      </w:r>
    </w:p>
    <w:p w14:paraId="1F7C5659" w14:textId="77777777" w:rsidR="004D672E" w:rsidRDefault="00997226">
      <w:pPr>
        <w:pStyle w:val="SourceCode"/>
      </w:pPr>
      <w:r>
        <w:t>STATE_SIZE                      equ STATE_BODY + MAX_BODY_BYTES + 1</w:t>
      </w:r>
    </w:p>
    <w:p w14:paraId="000950BA" w14:textId="77777777" w:rsidR="004D672E" w:rsidRDefault="004D672E">
      <w:pPr>
        <w:pStyle w:val="SourceCode"/>
      </w:pPr>
    </w:p>
    <w:p w14:paraId="006AB27C" w14:textId="77777777" w:rsidR="004D672E" w:rsidRDefault="00997226">
      <w:pPr>
        <w:pStyle w:val="SourceCode"/>
      </w:pPr>
      <w:r>
        <w:t>section .rdata</w:t>
      </w:r>
    </w:p>
    <w:p w14:paraId="184DFA65" w14:textId="77777777" w:rsidR="004D672E" w:rsidRDefault="00997226">
      <w:pPr>
        <w:pStyle w:val="SourceCode"/>
      </w:pPr>
      <w:r>
        <w:t xml:space="preserve">    certificate_file db CERTIFICATE_FILE, 0</w:t>
      </w:r>
    </w:p>
    <w:p w14:paraId="028BB06E" w14:textId="77777777" w:rsidR="004D672E" w:rsidRDefault="00997226">
      <w:pPr>
        <w:pStyle w:val="SourceCode"/>
      </w:pPr>
      <w:r>
        <w:t xml:space="preserve">    key_file        db KEY_FILE, 0</w:t>
      </w:r>
    </w:p>
    <w:p w14:paraId="43FC2F49" w14:textId="77777777" w:rsidR="004D672E" w:rsidRDefault="00997226">
      <w:pPr>
        <w:pStyle w:val="SourceCode"/>
      </w:pPr>
      <w:r>
        <w:t xml:space="preserve">    read_binary     db "rb", 0</w:t>
      </w:r>
    </w:p>
    <w:p w14:paraId="3CAED203" w14:textId="77777777" w:rsidR="004D672E" w:rsidRDefault="00997226">
      <w:pPr>
        <w:pStyle w:val="SourceCode"/>
      </w:pPr>
      <w:r>
        <w:t xml:space="preserve">    get_method      db "GET", 0</w:t>
      </w:r>
    </w:p>
    <w:p w14:paraId="19BB7EA8" w14:textId="77777777" w:rsidR="004D672E" w:rsidRDefault="00997226">
      <w:pPr>
        <w:pStyle w:val="SourceCode"/>
      </w:pPr>
      <w:r>
        <w:t xml:space="preserve">    post_method     db "POST", 0</w:t>
      </w:r>
    </w:p>
    <w:p w14:paraId="48F6A409" w14:textId="77777777" w:rsidR="004D672E" w:rsidRDefault="00997226">
      <w:pPr>
        <w:pStyle w:val="SourceCode"/>
      </w:pPr>
      <w:r>
        <w:t xml:space="preserve">    delete_method   db "DELETE", 0</w:t>
      </w:r>
    </w:p>
    <w:p w14:paraId="38FFBF2B" w14:textId="77777777" w:rsidR="004D672E" w:rsidRDefault="00997226">
      <w:pPr>
        <w:pStyle w:val="SourceCode"/>
      </w:pPr>
      <w:r>
        <w:t xml:space="preserve">    health_path     db API_PREFIX, "/health", 0</w:t>
      </w:r>
    </w:p>
    <w:p w14:paraId="46559C8D" w14:textId="77777777" w:rsidR="004D672E" w:rsidRDefault="00997226">
      <w:pPr>
        <w:pStyle w:val="SourceCode"/>
      </w:pPr>
      <w:r>
        <w:t xml:space="preserve">    health_json     db '{"status":"ok"}', 0</w:t>
      </w:r>
    </w:p>
    <w:p w14:paraId="5D63B572" w14:textId="77777777" w:rsidR="004D672E" w:rsidRDefault="00997226">
      <w:pPr>
        <w:pStyle w:val="SourceCode"/>
      </w:pPr>
      <w:r>
        <w:t xml:space="preserve">    not_found_json  db '{"code":"not_found","message":"no such path"}', 0</w:t>
      </w:r>
    </w:p>
    <w:p w14:paraId="5534C9A7" w14:textId="77777777" w:rsidR="004D672E" w:rsidRDefault="00997226">
      <w:pPr>
        <w:pStyle w:val="SourceCode"/>
      </w:pPr>
      <w:r>
        <w:t xml:space="preserve">    out_of_memory_json db '{"code":"database_failure",'</w:t>
      </w:r>
    </w:p>
    <w:p w14:paraId="6528F371" w14:textId="77777777" w:rsidR="004D672E" w:rsidRDefault="00997226">
      <w:pPr>
        <w:pStyle w:val="SourceCode"/>
      </w:pPr>
      <w:r>
        <w:t xml:space="preserve">                    db '"message":"out of memory"}', 0</w:t>
      </w:r>
    </w:p>
    <w:p w14:paraId="6F1025D7" w14:textId="77777777" w:rsidR="004D672E" w:rsidRDefault="00997226">
      <w:pPr>
        <w:pStyle w:val="SourceCode"/>
      </w:pPr>
      <w:r>
        <w:t xml:space="preserve">    contacts_path   db API_PREFIX, "/contacts", 0</w:t>
      </w:r>
    </w:p>
    <w:p w14:paraId="5988A99B" w14:textId="77777777" w:rsidR="004D672E" w:rsidRDefault="00997226">
      <w:pPr>
        <w:pStyle w:val="SourceCode"/>
      </w:pPr>
      <w:r>
        <w:t xml:space="preserve">    ; The path of one contact starts with this prefix; $ is the address</w:t>
      </w:r>
    </w:p>
    <w:p w14:paraId="6ADF8CED" w14:textId="77777777" w:rsidR="004D672E" w:rsidRDefault="00997226">
      <w:pPr>
        <w:pStyle w:val="SourceCode"/>
      </w:pPr>
      <w:r>
        <w:t xml:space="preserve">    ; NASM has reached, so $ - contact_prefix - 1 is the prefix's length</w:t>
      </w:r>
    </w:p>
    <w:p w14:paraId="1D2E5656" w14:textId="77777777" w:rsidR="004D672E" w:rsidRDefault="00997226">
      <w:pPr>
        <w:pStyle w:val="SourceCode"/>
      </w:pPr>
      <w:r>
        <w:t xml:space="preserve">    ; without its 0 byte.</w:t>
      </w:r>
    </w:p>
    <w:p w14:paraId="15B2ECFF" w14:textId="77777777" w:rsidR="004D672E" w:rsidRDefault="00997226">
      <w:pPr>
        <w:pStyle w:val="SourceCode"/>
      </w:pPr>
      <w:r>
        <w:t xml:space="preserve">    contact_prefix  db API_PREFIX, "/contacts/", 0</w:t>
      </w:r>
    </w:p>
    <w:p w14:paraId="0C3ABE9E" w14:textId="77777777" w:rsidR="004D672E" w:rsidRDefault="00997226">
      <w:pPr>
        <w:pStyle w:val="SourceCode"/>
      </w:pPr>
      <w:r>
        <w:t xml:space="preserve">    CONTACT_PREFIX_LENGTH equ $ - contact_prefix - 1</w:t>
      </w:r>
    </w:p>
    <w:p w14:paraId="44AF6DEB" w14:textId="77777777" w:rsidR="004D672E" w:rsidRDefault="00997226">
      <w:pPr>
        <w:pStyle w:val="SourceCode"/>
      </w:pPr>
      <w:r>
        <w:t xml:space="preserve">    ; Remember, the words for an id that parse_path_id refuses (Lesson</w:t>
      </w:r>
    </w:p>
    <w:p w14:paraId="1918A4E5" w14:textId="77777777" w:rsidR="004D672E" w:rsidRDefault="00997226">
      <w:pPr>
        <w:pStyle w:val="SourceCode"/>
      </w:pPr>
      <w:r>
        <w:t xml:space="preserve">    ; 6.11a), and for a body that is not a JSON contact (Lesson 6.6a).</w:t>
      </w:r>
    </w:p>
    <w:p w14:paraId="617A9478" w14:textId="77777777" w:rsidR="004D672E" w:rsidRDefault="00997226">
      <w:pPr>
        <w:pStyle w:val="SourceCode"/>
      </w:pPr>
      <w:r>
        <w:t xml:space="preserve">    path_id_problem db "id must be digits only, 1 to 2147483647", 0</w:t>
      </w:r>
    </w:p>
    <w:p w14:paraId="369EB109" w14:textId="77777777" w:rsidR="004D672E" w:rsidRDefault="00997226">
      <w:pPr>
        <w:pStyle w:val="SourceCode"/>
      </w:pPr>
      <w:r>
        <w:t xml:space="preserve">    digit_characters db "0123456789", 0</w:t>
      </w:r>
    </w:p>
    <w:p w14:paraId="00FA8043" w14:textId="77777777" w:rsidR="004D672E" w:rsidRDefault="00997226">
      <w:pPr>
        <w:pStyle w:val="SourceCode"/>
      </w:pPr>
      <w:r>
        <w:t xml:space="preserve">    body_problem    db "body must be a JSON contact object", 0</w:t>
      </w:r>
    </w:p>
    <w:p w14:paraId="25174396" w14:textId="77777777" w:rsidR="004D672E" w:rsidRDefault="00997226">
      <w:pPr>
        <w:pStyle w:val="SourceCode"/>
      </w:pPr>
      <w:r>
        <w:t xml:space="preserve">    ; The new contact's own path: the collection's path, a slash, and the</w:t>
      </w:r>
    </w:p>
    <w:p w14:paraId="0888A2A5" w14:textId="77777777" w:rsidR="004D672E" w:rsidRDefault="00997226">
      <w:pPr>
        <w:pStyle w:val="SourceCode"/>
      </w:pPr>
      <w:r>
        <w:t xml:space="preserve">    ; id.</w:t>
      </w:r>
    </w:p>
    <w:p w14:paraId="7CD4480D" w14:textId="77777777" w:rsidR="004D672E" w:rsidRDefault="00997226">
      <w:pPr>
        <w:pStyle w:val="SourceCode"/>
      </w:pPr>
      <w:r>
        <w:t xml:space="preserve">    location_format db "%s/%d", 0</w:t>
      </w:r>
    </w:p>
    <w:p w14:paraId="76DD1471" w14:textId="77777777" w:rsidR="004D672E" w:rsidRDefault="00997226">
      <w:pPr>
        <w:pStyle w:val="SourceCode"/>
      </w:pPr>
      <w:r>
        <w:t xml:space="preserve">    location_name   db "Location", 0</w:t>
      </w:r>
    </w:p>
    <w:p w14:paraId="1A662312" w14:textId="77777777" w:rsidR="004D672E" w:rsidRDefault="00997226">
      <w:pPr>
        <w:pStyle w:val="SourceCode"/>
      </w:pPr>
      <w:r>
        <w:t xml:space="preserve">    out_of_memory_text db "out of memory", 0</w:t>
      </w:r>
    </w:p>
    <w:p w14:paraId="5B5C324B" w14:textId="77777777" w:rsidR="004D672E" w:rsidRDefault="00997226">
      <w:pPr>
        <w:pStyle w:val="SourceCode"/>
      </w:pPr>
      <w:r>
        <w:t xml:space="preserve">    copy_format     db "%s", 0</w:t>
      </w:r>
    </w:p>
    <w:p w14:paraId="7B024F65" w14:textId="77777777" w:rsidR="004D672E" w:rsidRDefault="00997226">
      <w:pPr>
        <w:pStyle w:val="SourceCode"/>
      </w:pPr>
      <w:r>
        <w:t xml:space="preserve">    ; The error body's two keys, and the code for each status.</w:t>
      </w:r>
    </w:p>
    <w:p w14:paraId="22ACC1F7" w14:textId="77777777" w:rsidR="004D672E" w:rsidRDefault="00997226">
      <w:pPr>
        <w:pStyle w:val="SourceCode"/>
      </w:pPr>
      <w:r>
        <w:t xml:space="preserve">    code_key        db "code", 0</w:t>
      </w:r>
    </w:p>
    <w:p w14:paraId="5899E656" w14:textId="77777777" w:rsidR="004D672E" w:rsidRDefault="00997226">
      <w:pPr>
        <w:pStyle w:val="SourceCode"/>
      </w:pPr>
      <w:r>
        <w:t xml:space="preserve">    message_key     db "message", 0</w:t>
      </w:r>
    </w:p>
    <w:p w14:paraId="232667A2" w14:textId="77777777" w:rsidR="004D672E" w:rsidRDefault="00997226">
      <w:pPr>
        <w:pStyle w:val="SourceCode"/>
      </w:pPr>
      <w:r>
        <w:t xml:space="preserve">    invalid_input_code db "invalid_input", 0</w:t>
      </w:r>
    </w:p>
    <w:p w14:paraId="13626508" w14:textId="77777777" w:rsidR="004D672E" w:rsidRDefault="00997226">
      <w:pPr>
        <w:pStyle w:val="SourceCode"/>
      </w:pPr>
      <w:r>
        <w:t xml:space="preserve">    not_found_code  db "not_found", 0</w:t>
      </w:r>
    </w:p>
    <w:p w14:paraId="40CA99B4" w14:textId="77777777" w:rsidR="004D672E" w:rsidRDefault="00997226">
      <w:pPr>
        <w:pStyle w:val="SourceCode"/>
      </w:pPr>
      <w:r>
        <w:t xml:space="preserve">    duplicate_email_code db "duplicate_email", 0</w:t>
      </w:r>
    </w:p>
    <w:p w14:paraId="37777844" w14:textId="77777777" w:rsidR="004D672E" w:rsidRDefault="00997226">
      <w:pPr>
        <w:pStyle w:val="SourceCode"/>
      </w:pPr>
      <w:r>
        <w:t xml:space="preserve">    database_failure_code db "database_failure", 0</w:t>
      </w:r>
    </w:p>
    <w:p w14:paraId="7D4D956D" w14:textId="77777777" w:rsidR="004D672E" w:rsidRDefault="00997226">
      <w:pPr>
        <w:pStyle w:val="SourceCode"/>
      </w:pPr>
      <w:r>
        <w:t xml:space="preserve">    ; send_unavailable's code, for an answer no status gives.</w:t>
      </w:r>
    </w:p>
    <w:p w14:paraId="246A76CD" w14:textId="77777777" w:rsidR="004D672E" w:rsidRDefault="00997226">
      <w:pPr>
        <w:pStyle w:val="SourceCode"/>
      </w:pPr>
      <w:r>
        <w:t xml:space="preserve">    database_unavailable_code db "database_unavailable", 0</w:t>
      </w:r>
    </w:p>
    <w:p w14:paraId="235C6839" w14:textId="77777777" w:rsidR="004D672E" w:rsidRDefault="00997226">
      <w:pPr>
        <w:pStyle w:val="SourceCode"/>
      </w:pPr>
      <w:r>
        <w:t xml:space="preserve">    content_type_name db "Content-Type", 0</w:t>
      </w:r>
    </w:p>
    <w:p w14:paraId="2B170CB4" w14:textId="77777777" w:rsidR="004D672E" w:rsidRDefault="00997226">
      <w:pPr>
        <w:pStyle w:val="SourceCode"/>
      </w:pPr>
      <w:r>
        <w:t xml:space="preserve">    json_type       db "application/json; charset=utf-8", 0</w:t>
      </w:r>
    </w:p>
    <w:p w14:paraId="2E4F1F7F" w14:textId="77777777" w:rsidR="004D672E" w:rsidRDefault="00997226">
      <w:pPr>
        <w:pStyle w:val="SourceCode"/>
      </w:pPr>
      <w:r>
        <w:t xml:space="preserve">    request_line    db "%s %s -&gt; %u", 10, 0</w:t>
      </w:r>
    </w:p>
    <w:p w14:paraId="2C781744" w14:textId="77777777" w:rsidR="004D672E" w:rsidRDefault="00997226">
      <w:pPr>
        <w:pStyle w:val="SourceCode"/>
      </w:pPr>
      <w:r>
        <w:t xml:space="preserve">    listening_line  db "Listening on https://", HOST, ":%d", 10, 0</w:t>
      </w:r>
    </w:p>
    <w:p w14:paraId="16215429" w14:textId="77777777" w:rsidR="004D672E" w:rsidRDefault="00997226">
      <w:pPr>
        <w:pStyle w:val="SourceCode"/>
      </w:pPr>
      <w:r>
        <w:t xml:space="preserve">    start_error_line db "Error: could not start the server on ", HOST</w:t>
      </w:r>
    </w:p>
    <w:p w14:paraId="17A6752D" w14:textId="77777777" w:rsidR="004D672E" w:rsidRDefault="00997226">
      <w:pPr>
        <w:pStyle w:val="SourceCode"/>
      </w:pPr>
      <w:r>
        <w:t xml:space="preserve">                    db ":%d", 10, 0</w:t>
      </w:r>
    </w:p>
    <w:p w14:paraId="67E9EF60" w14:textId="77777777" w:rsidR="004D672E" w:rsidRDefault="00997226">
      <w:pPr>
        <w:pStyle w:val="SourceCode"/>
      </w:pPr>
      <w:r>
        <w:t xml:space="preserve">    reason_line     db "Reason: %s", 10, 0</w:t>
      </w:r>
    </w:p>
    <w:p w14:paraId="14912047" w14:textId="77777777" w:rsidR="004D672E" w:rsidRDefault="00997226">
      <w:pPr>
        <w:pStyle w:val="SourceCode"/>
      </w:pPr>
      <w:r>
        <w:t xml:space="preserve">    certificate_unread db "could not read ", CERTIFICATE_FILE, 0</w:t>
      </w:r>
    </w:p>
    <w:p w14:paraId="1E8FF493" w14:textId="77777777" w:rsidR="004D672E" w:rsidRDefault="00997226">
      <w:pPr>
        <w:pStyle w:val="SourceCode"/>
      </w:pPr>
      <w:r>
        <w:t xml:space="preserve">    key_unread      db "could not read ", KEY_FILE, 0</w:t>
      </w:r>
    </w:p>
    <w:p w14:paraId="13A66866" w14:textId="77777777" w:rsidR="004D672E" w:rsidRDefault="00997226">
      <w:pPr>
        <w:pStyle w:val="SourceCode"/>
      </w:pPr>
      <w:r>
        <w:t xml:space="preserve">    start_refused   db "the port is in use, or the certificate or key "</w:t>
      </w:r>
    </w:p>
    <w:p w14:paraId="71FFBEFC" w14:textId="77777777" w:rsidR="004D672E" w:rsidRDefault="00997226">
      <w:pPr>
        <w:pStyle w:val="SourceCode"/>
      </w:pPr>
      <w:r>
        <w:t xml:space="preserve">                    db "is not valid", 0</w:t>
      </w:r>
    </w:p>
    <w:p w14:paraId="7B4EB0A5" w14:textId="77777777" w:rsidR="004D672E" w:rsidRDefault="00997226">
      <w:pPr>
        <w:pStyle w:val="SourceCode"/>
      </w:pPr>
      <w:r>
        <w:t xml:space="preserve">    library_refused db "could not start the MySQL library", 0</w:t>
      </w:r>
    </w:p>
    <w:p w14:paraId="14DBA7C0" w14:textId="77777777" w:rsidR="004D672E" w:rsidRDefault="00997226">
      <w:pPr>
        <w:pStyle w:val="SourceCode"/>
      </w:pPr>
      <w:r>
        <w:t xml:space="preserve">    ; Remember, the address to listen on: IPv4, port 8765 most</w:t>
      </w:r>
    </w:p>
    <w:p w14:paraId="49BF2354" w14:textId="77777777" w:rsidR="004D672E" w:rsidRDefault="00997226">
      <w:pPr>
        <w:pStyle w:val="SourceCode"/>
      </w:pPr>
      <w:r>
        <w:t xml:space="preserve">    ; significant byte first, 127.0.0.1, and eight unused bytes.</w:t>
      </w:r>
    </w:p>
    <w:p w14:paraId="44BB184B" w14:textId="77777777" w:rsidR="004D672E" w:rsidRDefault="00997226">
      <w:pPr>
        <w:pStyle w:val="SourceCode"/>
      </w:pPr>
      <w:r>
        <w:t xml:space="preserve">    listen_address  dw 2</w:t>
      </w:r>
    </w:p>
    <w:p w14:paraId="589FD9B9" w14:textId="77777777" w:rsidR="004D672E" w:rsidRDefault="00997226">
      <w:pPr>
        <w:pStyle w:val="SourceCode"/>
      </w:pPr>
      <w:r>
        <w:t xml:space="preserve">                    db 0x22, 0x3D</w:t>
      </w:r>
    </w:p>
    <w:p w14:paraId="07707E4E" w14:textId="77777777" w:rsidR="004D672E" w:rsidRDefault="00997226">
      <w:pPr>
        <w:pStyle w:val="SourceCode"/>
      </w:pPr>
      <w:r>
        <w:t xml:space="preserve">                    db 127, 0, 0, 1</w:t>
      </w:r>
    </w:p>
    <w:p w14:paraId="01AA1FA0" w14:textId="77777777" w:rsidR="004D672E" w:rsidRDefault="00997226">
      <w:pPr>
        <w:pStyle w:val="SourceCode"/>
      </w:pPr>
      <w:r>
        <w:t xml:space="preserve">                    times 8 db 0</w:t>
      </w:r>
    </w:p>
    <w:p w14:paraId="768BF3D2" w14:textId="77777777" w:rsidR="004D672E" w:rsidRDefault="00997226">
      <w:pPr>
        <w:pStyle w:val="SourceCode"/>
      </w:pPr>
      <w:r>
        <w:t xml:space="preserve">    ADDRESS_SIZE    equ $ - listen_address</w:t>
      </w:r>
    </w:p>
    <w:p w14:paraId="7215B00E" w14:textId="77777777" w:rsidR="004D672E" w:rsidRDefault="004D672E">
      <w:pPr>
        <w:pStyle w:val="SourceCode"/>
      </w:pPr>
    </w:p>
    <w:p w14:paraId="450FFCB3" w14:textId="77777777" w:rsidR="004D672E" w:rsidRDefault="00997226">
      <w:pPr>
        <w:pStyle w:val="SourceCode"/>
      </w:pPr>
      <w:r>
        <w:t>section .bss</w:t>
      </w:r>
    </w:p>
    <w:p w14:paraId="115E435C" w14:textId="77777777" w:rsidR="004D672E" w:rsidRDefault="00997226">
      <w:pPr>
        <w:pStyle w:val="SourceCode"/>
      </w:pPr>
      <w:r>
        <w:t xml:space="preserve">    certificate     resb PEM_SIZE</w:t>
      </w:r>
    </w:p>
    <w:p w14:paraId="684ADC36" w14:textId="77777777" w:rsidR="004D672E" w:rsidRDefault="00997226">
      <w:pPr>
        <w:pStyle w:val="SourceCode"/>
      </w:pPr>
      <w:r>
        <w:t xml:space="preserve">    key             resb PEM_SIZE</w:t>
      </w:r>
    </w:p>
    <w:p w14:paraId="1AEF01E0" w14:textId="77777777" w:rsidR="004D672E" w:rsidRDefault="00997226">
      <w:pPr>
        <w:pStyle w:val="SourceCode"/>
      </w:pPr>
      <w:r>
        <w:t xml:space="preserve">    ; parse_path_id's copy of the id segment, which parse_id trims in</w:t>
      </w:r>
    </w:p>
    <w:p w14:paraId="5E27A452" w14:textId="77777777" w:rsidR="004D672E" w:rsidRDefault="00997226">
      <w:pPr>
        <w:pStyle w:val="SourceCode"/>
      </w:pPr>
      <w:r>
        <w:t xml:space="preserve">    ; place, and the record get_contact_record fills.</w:t>
      </w:r>
    </w:p>
    <w:p w14:paraId="31D7D59A" w14:textId="77777777" w:rsidR="004D672E" w:rsidRDefault="00997226">
      <w:pPr>
        <w:pStyle w:val="SourceCode"/>
      </w:pPr>
      <w:r>
        <w:t xml:space="preserve">    typed_id        resb ID_TEXT_SIZE</w:t>
      </w:r>
    </w:p>
    <w:p w14:paraId="402A396E" w14:textId="77777777" w:rsidR="004D672E" w:rsidRDefault="00997226">
      <w:pPr>
        <w:pStyle w:val="SourceCode"/>
      </w:pPr>
      <w:r>
        <w:t xml:space="preserve">    alignb 8</w:t>
      </w:r>
    </w:p>
    <w:p w14:paraId="2EEA0B8D" w14:textId="77777777" w:rsidR="004D672E" w:rsidRDefault="00997226">
      <w:pPr>
        <w:pStyle w:val="SourceCode"/>
      </w:pPr>
      <w:r>
        <w:t xml:space="preserve">    requested_contact resb CONTACT_SIZE</w:t>
      </w:r>
    </w:p>
    <w:p w14:paraId="63C9EAD9" w14:textId="77777777" w:rsidR="004D672E" w:rsidRDefault="00997226">
      <w:pPr>
        <w:pStyle w:val="SourceCode"/>
      </w:pPr>
      <w:r>
        <w:t xml:space="preserve">    ; handle_create_contact's records: the contact the body holds, and the</w:t>
      </w:r>
    </w:p>
    <w:p w14:paraId="544383BD" w14:textId="77777777" w:rsidR="004D672E" w:rsidRDefault="00997226">
      <w:pPr>
        <w:pStyle w:val="SourceCode"/>
      </w:pPr>
      <w:r>
        <w:t xml:space="preserve">    ; contact the database stored; then the stored contact's path.</w:t>
      </w:r>
    </w:p>
    <w:p w14:paraId="3D21BBA2" w14:textId="77777777" w:rsidR="004D672E" w:rsidRDefault="00997226">
      <w:pPr>
        <w:pStyle w:val="SourceCode"/>
      </w:pPr>
      <w:r>
        <w:t xml:space="preserve">    new_contact     resb CONTACT_SIZE</w:t>
      </w:r>
    </w:p>
    <w:p w14:paraId="522804C0" w14:textId="77777777" w:rsidR="004D672E" w:rsidRDefault="00997226">
      <w:pPr>
        <w:pStyle w:val="SourceCode"/>
      </w:pPr>
      <w:r>
        <w:t xml:space="preserve">    stored_contact  resb CONTACT_SIZE</w:t>
      </w:r>
    </w:p>
    <w:p w14:paraId="644B1DDA" w14:textId="77777777" w:rsidR="004D672E" w:rsidRDefault="00997226">
      <w:pPr>
        <w:pStyle w:val="SourceCode"/>
      </w:pPr>
      <w:r>
        <w:t xml:space="preserve">    location_text   resb LOCATION_SIZE</w:t>
      </w:r>
    </w:p>
    <w:p w14:paraId="30C527D0" w14:textId="77777777" w:rsidR="004D672E" w:rsidRDefault="004D672E">
      <w:pPr>
        <w:pStyle w:val="SourceCode"/>
      </w:pPr>
    </w:p>
    <w:p w14:paraId="16951475" w14:textId="77777777" w:rsidR="004D672E" w:rsidRDefault="00997226">
      <w:pPr>
        <w:pStyle w:val="SourceCode"/>
      </w:pPr>
      <w:r>
        <w:t>section .text</w:t>
      </w:r>
    </w:p>
    <w:p w14:paraId="703E8153" w14:textId="77777777" w:rsidR="004D672E" w:rsidRDefault="004D672E">
      <w:pPr>
        <w:pStyle w:val="SourceCode"/>
      </w:pPr>
    </w:p>
    <w:p w14:paraId="28F44F88" w14:textId="77777777" w:rsidR="004D672E" w:rsidRDefault="00997226">
      <w:pPr>
        <w:pStyle w:val="SourceCode"/>
      </w:pPr>
      <w:r>
        <w:t>; log_request: prints one line per answered request, such as</w:t>
      </w:r>
    </w:p>
    <w:p w14:paraId="3F9BC9FB" w14:textId="77777777" w:rsidR="004D672E" w:rsidRDefault="00997226">
      <w:pPr>
        <w:pStyle w:val="SourceCode"/>
      </w:pPr>
      <w:r>
        <w:t>; GET /api/v1/health -&gt; 200.</w:t>
      </w:r>
    </w:p>
    <w:p w14:paraId="56A07727" w14:textId="77777777" w:rsidR="004D672E" w:rsidRDefault="00997226">
      <w:pPr>
        <w:pStyle w:val="SourceCode"/>
      </w:pPr>
      <w:r>
        <w:t>;   in:      rcx = the method, rdx = the target, r8d = the status</w:t>
      </w:r>
    </w:p>
    <w:p w14:paraId="6507EC41" w14:textId="77777777" w:rsidR="004D672E" w:rsidRDefault="00997226">
      <w:pPr>
        <w:pStyle w:val="SourceCode"/>
      </w:pPr>
      <w:r>
        <w:t>log_request:</w:t>
      </w:r>
    </w:p>
    <w:p w14:paraId="7BFF78B0" w14:textId="77777777" w:rsidR="004D672E" w:rsidRDefault="00997226">
      <w:pPr>
        <w:pStyle w:val="SourceCode"/>
      </w:pPr>
      <w:r>
        <w:t xml:space="preserve">    sub rsp, 40</w:t>
      </w:r>
    </w:p>
    <w:p w14:paraId="12C5FA8A" w14:textId="77777777" w:rsidR="004D672E" w:rsidRDefault="00997226">
      <w:pPr>
        <w:pStyle w:val="SourceCode"/>
      </w:pPr>
      <w:r>
        <w:t xml:space="preserve">    mov r9d, r8d</w:t>
      </w:r>
    </w:p>
    <w:p w14:paraId="50294AB0" w14:textId="77777777" w:rsidR="004D672E" w:rsidRDefault="00997226">
      <w:pPr>
        <w:pStyle w:val="SourceCode"/>
      </w:pPr>
      <w:r>
        <w:t xml:space="preserve">    mov r8, rdx</w:t>
      </w:r>
    </w:p>
    <w:p w14:paraId="5B231183" w14:textId="77777777" w:rsidR="004D672E" w:rsidRDefault="00997226">
      <w:pPr>
        <w:pStyle w:val="SourceCode"/>
      </w:pPr>
      <w:r>
        <w:t xml:space="preserve">    mov rdx, rcx</w:t>
      </w:r>
    </w:p>
    <w:p w14:paraId="6B63A4AE" w14:textId="77777777" w:rsidR="004D672E" w:rsidRDefault="00997226">
      <w:pPr>
        <w:pStyle w:val="SourceCode"/>
      </w:pPr>
      <w:r>
        <w:t xml:space="preserve">    lea rcx, [request_line]</w:t>
      </w:r>
    </w:p>
    <w:p w14:paraId="68B19C19" w14:textId="77777777" w:rsidR="004D672E" w:rsidRDefault="00997226">
      <w:pPr>
        <w:pStyle w:val="SourceCode"/>
      </w:pPr>
      <w:r>
        <w:t xml:space="preserve">    call printf</w:t>
      </w:r>
    </w:p>
    <w:p w14:paraId="00BE52B6" w14:textId="77777777" w:rsidR="004D672E" w:rsidRDefault="00997226">
      <w:pPr>
        <w:pStyle w:val="SourceCode"/>
      </w:pPr>
      <w:r>
        <w:t xml:space="preserve">    ; Remember, __acrt_iob_func(1) gives stdout, and fflush sends the line</w:t>
      </w:r>
    </w:p>
    <w:p w14:paraId="2077CB9D" w14:textId="77777777" w:rsidR="004D672E" w:rsidRDefault="00997226">
      <w:pPr>
        <w:pStyle w:val="SourceCode"/>
      </w:pPr>
      <w:r>
        <w:t xml:space="preserve">    ; now: in a pipe or a file, output waits in a buffer (Lesson 6.0a).</w:t>
      </w:r>
    </w:p>
    <w:p w14:paraId="2ECB020E" w14:textId="77777777" w:rsidR="004D672E" w:rsidRDefault="00997226">
      <w:pPr>
        <w:pStyle w:val="SourceCode"/>
      </w:pPr>
      <w:r>
        <w:t xml:space="preserve">    mov ecx, 1</w:t>
      </w:r>
    </w:p>
    <w:p w14:paraId="3D1AA505" w14:textId="77777777" w:rsidR="004D672E" w:rsidRDefault="00997226">
      <w:pPr>
        <w:pStyle w:val="SourceCode"/>
      </w:pPr>
      <w:r>
        <w:t xml:space="preserve">    call __acrt_iob_func</w:t>
      </w:r>
    </w:p>
    <w:p w14:paraId="42398F6A" w14:textId="77777777" w:rsidR="004D672E" w:rsidRDefault="00997226">
      <w:pPr>
        <w:pStyle w:val="SourceCode"/>
      </w:pPr>
      <w:r>
        <w:t xml:space="preserve">    mov rcx, rax</w:t>
      </w:r>
    </w:p>
    <w:p w14:paraId="353FA888" w14:textId="77777777" w:rsidR="004D672E" w:rsidRDefault="00997226">
      <w:pPr>
        <w:pStyle w:val="SourceCode"/>
      </w:pPr>
      <w:r>
        <w:t xml:space="preserve">    call fflush</w:t>
      </w:r>
    </w:p>
    <w:p w14:paraId="663126C5" w14:textId="77777777" w:rsidR="004D672E" w:rsidRDefault="00997226">
      <w:pPr>
        <w:pStyle w:val="SourceCode"/>
      </w:pPr>
      <w:r>
        <w:t xml:space="preserve">    add rsp, 40</w:t>
      </w:r>
    </w:p>
    <w:p w14:paraId="06A94AB5" w14:textId="77777777" w:rsidR="004D672E" w:rsidRDefault="00997226">
      <w:pPr>
        <w:pStyle w:val="SourceCode"/>
      </w:pPr>
      <w:r>
        <w:t xml:space="preserve">    ret</w:t>
      </w:r>
    </w:p>
    <w:p w14:paraId="27A3ADE3" w14:textId="77777777" w:rsidR="004D672E" w:rsidRDefault="004D672E">
      <w:pPr>
        <w:pStyle w:val="SourceCode"/>
      </w:pPr>
    </w:p>
    <w:p w14:paraId="4D52B6C7" w14:textId="77777777" w:rsidR="004D672E" w:rsidRDefault="00997226">
      <w:pPr>
        <w:pStyle w:val="SourceCode"/>
      </w:pPr>
      <w:r>
        <w:t>; send_json: every answer but send_created's 201 and send_no_content's 204</w:t>
      </w:r>
    </w:p>
    <w:p w14:paraId="793ADDE9" w14:textId="77777777" w:rsidR="004D672E" w:rsidRDefault="00997226">
      <w:pPr>
        <w:pStyle w:val="SourceCode"/>
      </w:pPr>
      <w:r>
        <w:t>; comes here and is logged. Remember, _copy makes the library keep a copy;</w:t>
      </w:r>
    </w:p>
    <w:p w14:paraId="626029E1" w14:textId="77777777" w:rsidR="004D672E" w:rsidRDefault="00997226">
      <w:pPr>
        <w:pStyle w:val="SourceCode"/>
      </w:pPr>
      <w:r>
        <w:t>; it adds Content-Length, and the queue keeps its own hold, so destroy drops ours.</w:t>
      </w:r>
    </w:p>
    <w:p w14:paraId="1E338EDB" w14:textId="77777777" w:rsidR="004D672E" w:rsidRDefault="00997226">
      <w:pPr>
        <w:pStyle w:val="SourceCode"/>
      </w:pPr>
      <w:r>
        <w:t>;   in:      rcx = the request record, edx = the status, r8 = the JSON</w:t>
      </w:r>
    </w:p>
    <w:p w14:paraId="3AFC3389" w14:textId="77777777" w:rsidR="004D672E" w:rsidRDefault="00997226">
      <w:pPr>
        <w:pStyle w:val="SourceCode"/>
      </w:pPr>
      <w:r>
        <w:t>;   out:     eax = MHD_queue_response's answer (1 = queued)</w:t>
      </w:r>
    </w:p>
    <w:p w14:paraId="7851EFA6" w14:textId="77777777" w:rsidR="004D672E" w:rsidRDefault="00997226">
      <w:pPr>
        <w:pStyle w:val="SourceCode"/>
      </w:pPr>
      <w:r>
        <w:t>; rbx keeps the request, r12d the status, r13 the JSON, then the response,</w:t>
      </w:r>
    </w:p>
    <w:p w14:paraId="7A63AE2F" w14:textId="77777777" w:rsidR="004D672E" w:rsidRDefault="00997226">
      <w:pPr>
        <w:pStyle w:val="SourceCode"/>
      </w:pPr>
      <w:r>
        <w:t>; r14d the answer.</w:t>
      </w:r>
    </w:p>
    <w:p w14:paraId="5D1E3D14" w14:textId="77777777" w:rsidR="004D672E" w:rsidRDefault="00997226">
      <w:pPr>
        <w:pStyle w:val="SourceCode"/>
      </w:pPr>
      <w:r>
        <w:t>send_json:</w:t>
      </w:r>
    </w:p>
    <w:p w14:paraId="6C1A19C8" w14:textId="77777777" w:rsidR="004D672E" w:rsidRDefault="00997226">
      <w:pPr>
        <w:pStyle w:val="SourceCode"/>
      </w:pPr>
      <w:r>
        <w:t xml:space="preserve">    push rbx</w:t>
      </w:r>
    </w:p>
    <w:p w14:paraId="405BEE9D" w14:textId="77777777" w:rsidR="004D672E" w:rsidRDefault="00997226">
      <w:pPr>
        <w:pStyle w:val="SourceCode"/>
      </w:pPr>
      <w:r>
        <w:t xml:space="preserve">    push r12</w:t>
      </w:r>
    </w:p>
    <w:p w14:paraId="21DDD8AD" w14:textId="77777777" w:rsidR="004D672E" w:rsidRDefault="00997226">
      <w:pPr>
        <w:pStyle w:val="SourceCode"/>
      </w:pPr>
      <w:r>
        <w:t xml:space="preserve">    push r13</w:t>
      </w:r>
    </w:p>
    <w:p w14:paraId="56CE1DF1" w14:textId="77777777" w:rsidR="004D672E" w:rsidRDefault="00997226">
      <w:pPr>
        <w:pStyle w:val="SourceCode"/>
      </w:pPr>
      <w:r>
        <w:t xml:space="preserve">    push r14</w:t>
      </w:r>
    </w:p>
    <w:p w14:paraId="3C5F9020" w14:textId="77777777" w:rsidR="004D672E" w:rsidRDefault="00997226">
      <w:pPr>
        <w:pStyle w:val="SourceCode"/>
      </w:pPr>
      <w:r>
        <w:t xml:space="preserve">    sub rsp, 40</w:t>
      </w:r>
    </w:p>
    <w:p w14:paraId="3928F2D8" w14:textId="77777777" w:rsidR="004D672E" w:rsidRDefault="00997226">
      <w:pPr>
        <w:pStyle w:val="SourceCode"/>
      </w:pPr>
      <w:r>
        <w:t xml:space="preserve">    mov rbx, rcx</w:t>
      </w:r>
    </w:p>
    <w:p w14:paraId="72F90C6D" w14:textId="77777777" w:rsidR="004D672E" w:rsidRDefault="00997226">
      <w:pPr>
        <w:pStyle w:val="SourceCode"/>
      </w:pPr>
      <w:r>
        <w:t xml:space="preserve">    mov r12d, edx</w:t>
      </w:r>
    </w:p>
    <w:p w14:paraId="575EA822" w14:textId="77777777" w:rsidR="004D672E" w:rsidRDefault="00997226">
      <w:pPr>
        <w:pStyle w:val="SourceCode"/>
      </w:pPr>
      <w:r>
        <w:t xml:space="preserve">    mov r13, r8</w:t>
      </w:r>
    </w:p>
    <w:p w14:paraId="656507FA" w14:textId="77777777" w:rsidR="004D672E" w:rsidRDefault="00997226">
      <w:pPr>
        <w:pStyle w:val="SourceCode"/>
      </w:pPr>
      <w:r>
        <w:t xml:space="preserve">    mov rcx, r13</w:t>
      </w:r>
    </w:p>
    <w:p w14:paraId="6FEFE3AD" w14:textId="77777777" w:rsidR="004D672E" w:rsidRDefault="00997226">
      <w:pPr>
        <w:pStyle w:val="SourceCode"/>
      </w:pPr>
      <w:r>
        <w:t xml:space="preserve">    call strlen</w:t>
      </w:r>
    </w:p>
    <w:p w14:paraId="60FE463A" w14:textId="77777777" w:rsidR="004D672E" w:rsidRDefault="00997226">
      <w:pPr>
        <w:pStyle w:val="SourceCode"/>
      </w:pPr>
      <w:r>
        <w:t xml:space="preserve">    mov rcx, rax</w:t>
      </w:r>
    </w:p>
    <w:p w14:paraId="15D90BF2" w14:textId="77777777" w:rsidR="004D672E" w:rsidRDefault="00997226">
      <w:pPr>
        <w:pStyle w:val="SourceCode"/>
      </w:pPr>
      <w:r>
        <w:t xml:space="preserve">    mov rdx, r13</w:t>
      </w:r>
    </w:p>
    <w:p w14:paraId="42ABF378" w14:textId="77777777" w:rsidR="004D672E" w:rsidRDefault="00997226">
      <w:pPr>
        <w:pStyle w:val="SourceCode"/>
      </w:pPr>
      <w:r>
        <w:t xml:space="preserve">    call MHD_create_response_from_buffer_copy</w:t>
      </w:r>
    </w:p>
    <w:p w14:paraId="59A8110B" w14:textId="77777777" w:rsidR="004D672E" w:rsidRDefault="00997226">
      <w:pPr>
        <w:pStyle w:val="SourceCode"/>
      </w:pPr>
      <w:r>
        <w:t xml:space="preserve">    mov r13, rax</w:t>
      </w:r>
    </w:p>
    <w:p w14:paraId="1FA2B3A8" w14:textId="77777777" w:rsidR="004D672E" w:rsidRDefault="00997226">
      <w:pPr>
        <w:pStyle w:val="SourceCode"/>
      </w:pPr>
      <w:r>
        <w:t xml:space="preserve">    mov rcx, r13</w:t>
      </w:r>
    </w:p>
    <w:p w14:paraId="3FD2F3A5" w14:textId="77777777" w:rsidR="004D672E" w:rsidRDefault="00997226">
      <w:pPr>
        <w:pStyle w:val="SourceCode"/>
      </w:pPr>
      <w:r>
        <w:t xml:space="preserve">    lea rdx, [content_type_name]</w:t>
      </w:r>
    </w:p>
    <w:p w14:paraId="1AD9E2F3" w14:textId="77777777" w:rsidR="004D672E" w:rsidRDefault="00997226">
      <w:pPr>
        <w:pStyle w:val="SourceCode"/>
      </w:pPr>
      <w:r>
        <w:t xml:space="preserve">    lea r8, [json_type]</w:t>
      </w:r>
    </w:p>
    <w:p w14:paraId="33E44E3C" w14:textId="77777777" w:rsidR="004D672E" w:rsidRDefault="00997226">
      <w:pPr>
        <w:pStyle w:val="SourceCode"/>
      </w:pPr>
      <w:r>
        <w:t xml:space="preserve">    call MHD_add_response_header</w:t>
      </w:r>
    </w:p>
    <w:p w14:paraId="589A11FC" w14:textId="77777777" w:rsidR="004D672E" w:rsidRDefault="00997226">
      <w:pPr>
        <w:pStyle w:val="SourceCode"/>
      </w:pPr>
      <w:r>
        <w:t xml:space="preserve">    mov rcx, [rbx + REQUEST_CONNECTION]</w:t>
      </w:r>
    </w:p>
    <w:p w14:paraId="29B0E79C" w14:textId="77777777" w:rsidR="004D672E" w:rsidRDefault="00997226">
      <w:pPr>
        <w:pStyle w:val="SourceCode"/>
      </w:pPr>
      <w:r>
        <w:t xml:space="preserve">    mov edx, r12d</w:t>
      </w:r>
    </w:p>
    <w:p w14:paraId="02B21734" w14:textId="77777777" w:rsidR="004D672E" w:rsidRDefault="00997226">
      <w:pPr>
        <w:pStyle w:val="SourceCode"/>
      </w:pPr>
      <w:r>
        <w:t xml:space="preserve">    mov r8, r13</w:t>
      </w:r>
    </w:p>
    <w:p w14:paraId="0530DCF8" w14:textId="77777777" w:rsidR="004D672E" w:rsidRDefault="00997226">
      <w:pPr>
        <w:pStyle w:val="SourceCode"/>
      </w:pPr>
      <w:r>
        <w:t xml:space="preserve">    call MHD_queue_response</w:t>
      </w:r>
    </w:p>
    <w:p w14:paraId="3E99B69E" w14:textId="77777777" w:rsidR="004D672E" w:rsidRDefault="00997226">
      <w:pPr>
        <w:pStyle w:val="SourceCode"/>
      </w:pPr>
      <w:r>
        <w:t xml:space="preserve">    mov r14d, eax</w:t>
      </w:r>
    </w:p>
    <w:p w14:paraId="29FF8F6D" w14:textId="77777777" w:rsidR="004D672E" w:rsidRDefault="00997226">
      <w:pPr>
        <w:pStyle w:val="SourceCode"/>
      </w:pPr>
      <w:r>
        <w:t xml:space="preserve">    mov rcx, r13</w:t>
      </w:r>
    </w:p>
    <w:p w14:paraId="4C2E1074" w14:textId="77777777" w:rsidR="004D672E" w:rsidRDefault="00997226">
      <w:pPr>
        <w:pStyle w:val="SourceCode"/>
      </w:pPr>
      <w:r>
        <w:t xml:space="preserve">    call MHD_destroy_response</w:t>
      </w:r>
    </w:p>
    <w:p w14:paraId="1E3A1366" w14:textId="77777777" w:rsidR="004D672E" w:rsidRDefault="00997226">
      <w:pPr>
        <w:pStyle w:val="SourceCode"/>
      </w:pPr>
      <w:r>
        <w:t xml:space="preserve">    mov rcx, [rbx + REQUEST_METHOD]</w:t>
      </w:r>
    </w:p>
    <w:p w14:paraId="3507010E" w14:textId="77777777" w:rsidR="004D672E" w:rsidRDefault="00997226">
      <w:pPr>
        <w:pStyle w:val="SourceCode"/>
      </w:pPr>
      <w:r>
        <w:t xml:space="preserve">    mov rdx, [rbx + REQUEST_TARGET]</w:t>
      </w:r>
    </w:p>
    <w:p w14:paraId="68C0371F" w14:textId="77777777" w:rsidR="004D672E" w:rsidRDefault="00997226">
      <w:pPr>
        <w:pStyle w:val="SourceCode"/>
      </w:pPr>
      <w:r>
        <w:t xml:space="preserve">    mov r8d, r12d</w:t>
      </w:r>
    </w:p>
    <w:p w14:paraId="310F9394" w14:textId="77777777" w:rsidR="004D672E" w:rsidRDefault="00997226">
      <w:pPr>
        <w:pStyle w:val="SourceCode"/>
      </w:pPr>
      <w:r>
        <w:t xml:space="preserve">    call log_request</w:t>
      </w:r>
    </w:p>
    <w:p w14:paraId="3D9D5D26" w14:textId="77777777" w:rsidR="004D672E" w:rsidRDefault="00997226">
      <w:pPr>
        <w:pStyle w:val="SourceCode"/>
      </w:pPr>
      <w:r>
        <w:t xml:space="preserve">    mov eax, r14d</w:t>
      </w:r>
    </w:p>
    <w:p w14:paraId="590B401D" w14:textId="77777777" w:rsidR="004D672E" w:rsidRDefault="00997226">
      <w:pPr>
        <w:pStyle w:val="SourceCode"/>
      </w:pPr>
      <w:r>
        <w:t xml:space="preserve">    add rsp, 40</w:t>
      </w:r>
    </w:p>
    <w:p w14:paraId="1FA7730D" w14:textId="77777777" w:rsidR="004D672E" w:rsidRDefault="00997226">
      <w:pPr>
        <w:pStyle w:val="SourceCode"/>
      </w:pPr>
      <w:r>
        <w:t xml:space="preserve">    pop r14</w:t>
      </w:r>
    </w:p>
    <w:p w14:paraId="75F57D61" w14:textId="77777777" w:rsidR="004D672E" w:rsidRDefault="00997226">
      <w:pPr>
        <w:pStyle w:val="SourceCode"/>
      </w:pPr>
      <w:r>
        <w:t xml:space="preserve">    pop r13</w:t>
      </w:r>
    </w:p>
    <w:p w14:paraId="65D7F343" w14:textId="77777777" w:rsidR="004D672E" w:rsidRDefault="00997226">
      <w:pPr>
        <w:pStyle w:val="SourceCode"/>
      </w:pPr>
      <w:r>
        <w:t xml:space="preserve">    pop r12</w:t>
      </w:r>
    </w:p>
    <w:p w14:paraId="289C4974" w14:textId="77777777" w:rsidR="004D672E" w:rsidRDefault="00997226">
      <w:pPr>
        <w:pStyle w:val="SourceCode"/>
      </w:pPr>
      <w:r>
        <w:t xml:space="preserve">    pop rbx</w:t>
      </w:r>
    </w:p>
    <w:p w14:paraId="0EBAA123" w14:textId="77777777" w:rsidR="004D672E" w:rsidRDefault="00997226">
      <w:pPr>
        <w:pStyle w:val="SourceCode"/>
      </w:pPr>
      <w:r>
        <w:t xml:space="preserve">    ret</w:t>
      </w:r>
    </w:p>
    <w:p w14:paraId="28C485D2" w14:textId="77777777" w:rsidR="004D672E" w:rsidRDefault="004D672E">
      <w:pPr>
        <w:pStyle w:val="SourceCode"/>
      </w:pPr>
    </w:p>
    <w:p w14:paraId="164E956B" w14:textId="77777777" w:rsidR="004D672E" w:rsidRDefault="00997226">
      <w:pPr>
        <w:pStyle w:val="SourceCode"/>
      </w:pPr>
      <w:r>
        <w:t>; send_created: send_json's twin for 201 Created: the same steps, plus</w:t>
      </w:r>
    </w:p>
    <w:p w14:paraId="5FC6F253" w14:textId="77777777" w:rsidR="004D672E" w:rsidRDefault="00997226">
      <w:pPr>
        <w:pStyle w:val="SourceCode"/>
      </w:pPr>
      <w:r>
        <w:t>; the Location header, which names the path of the contact just created.</w:t>
      </w:r>
    </w:p>
    <w:p w14:paraId="6E4B4CCA" w14:textId="77777777" w:rsidR="004D672E" w:rsidRDefault="00997226">
      <w:pPr>
        <w:pStyle w:val="SourceCode"/>
      </w:pPr>
      <w:r>
        <w:t>;   in:      rcx = the request record, rdx = the location, r8 = the JSON</w:t>
      </w:r>
    </w:p>
    <w:p w14:paraId="59CDDE23" w14:textId="77777777" w:rsidR="004D672E" w:rsidRDefault="00997226">
      <w:pPr>
        <w:pStyle w:val="SourceCode"/>
      </w:pPr>
      <w:r>
        <w:t>;   out:     eax = MHD_queue_response's answer</w:t>
      </w:r>
    </w:p>
    <w:p w14:paraId="49CFCF30" w14:textId="77777777" w:rsidR="004D672E" w:rsidRDefault="00997226">
      <w:pPr>
        <w:pStyle w:val="SourceCode"/>
      </w:pPr>
      <w:r>
        <w:t>; rbx keeps the request, r12 the location, r13 the JSON, then the</w:t>
      </w:r>
    </w:p>
    <w:p w14:paraId="444C428C" w14:textId="77777777" w:rsidR="004D672E" w:rsidRDefault="00997226">
      <w:pPr>
        <w:pStyle w:val="SourceCode"/>
      </w:pPr>
      <w:r>
        <w:t>; response, r14d the answer.</w:t>
      </w:r>
    </w:p>
    <w:p w14:paraId="3CA1D418" w14:textId="77777777" w:rsidR="004D672E" w:rsidRDefault="00997226">
      <w:pPr>
        <w:pStyle w:val="SourceCode"/>
      </w:pPr>
      <w:r>
        <w:t>send_created:</w:t>
      </w:r>
    </w:p>
    <w:p w14:paraId="27527164" w14:textId="77777777" w:rsidR="004D672E" w:rsidRDefault="00997226">
      <w:pPr>
        <w:pStyle w:val="SourceCode"/>
      </w:pPr>
      <w:r>
        <w:t xml:space="preserve">    push rbx</w:t>
      </w:r>
    </w:p>
    <w:p w14:paraId="20D4C68C" w14:textId="77777777" w:rsidR="004D672E" w:rsidRDefault="00997226">
      <w:pPr>
        <w:pStyle w:val="SourceCode"/>
      </w:pPr>
      <w:r>
        <w:t xml:space="preserve">    push r12</w:t>
      </w:r>
    </w:p>
    <w:p w14:paraId="1DD1ABB3" w14:textId="77777777" w:rsidR="004D672E" w:rsidRDefault="00997226">
      <w:pPr>
        <w:pStyle w:val="SourceCode"/>
      </w:pPr>
      <w:r>
        <w:t xml:space="preserve">    push r13</w:t>
      </w:r>
    </w:p>
    <w:p w14:paraId="0FB4A668" w14:textId="77777777" w:rsidR="004D672E" w:rsidRDefault="00997226">
      <w:pPr>
        <w:pStyle w:val="SourceCode"/>
      </w:pPr>
      <w:r>
        <w:t xml:space="preserve">    push r14</w:t>
      </w:r>
    </w:p>
    <w:p w14:paraId="206095FC" w14:textId="77777777" w:rsidR="004D672E" w:rsidRDefault="00997226">
      <w:pPr>
        <w:pStyle w:val="SourceCode"/>
      </w:pPr>
      <w:r>
        <w:t xml:space="preserve">    sub rsp, 40</w:t>
      </w:r>
    </w:p>
    <w:p w14:paraId="3466B2D9" w14:textId="77777777" w:rsidR="004D672E" w:rsidRDefault="00997226">
      <w:pPr>
        <w:pStyle w:val="SourceCode"/>
      </w:pPr>
      <w:r>
        <w:t xml:space="preserve">    mov rbx, rcx</w:t>
      </w:r>
    </w:p>
    <w:p w14:paraId="62E8018D" w14:textId="77777777" w:rsidR="004D672E" w:rsidRDefault="00997226">
      <w:pPr>
        <w:pStyle w:val="SourceCode"/>
      </w:pPr>
      <w:r>
        <w:t xml:space="preserve">    mov r12, rdx</w:t>
      </w:r>
    </w:p>
    <w:p w14:paraId="79906C70" w14:textId="77777777" w:rsidR="004D672E" w:rsidRDefault="00997226">
      <w:pPr>
        <w:pStyle w:val="SourceCode"/>
      </w:pPr>
      <w:r>
        <w:t xml:space="preserve">    mov r13, r8</w:t>
      </w:r>
    </w:p>
    <w:p w14:paraId="349D0C4F" w14:textId="77777777" w:rsidR="004D672E" w:rsidRDefault="00997226">
      <w:pPr>
        <w:pStyle w:val="SourceCode"/>
      </w:pPr>
      <w:r>
        <w:t xml:space="preserve">    mov rcx, r13</w:t>
      </w:r>
    </w:p>
    <w:p w14:paraId="07EE03DA" w14:textId="77777777" w:rsidR="004D672E" w:rsidRDefault="00997226">
      <w:pPr>
        <w:pStyle w:val="SourceCode"/>
      </w:pPr>
      <w:r>
        <w:t xml:space="preserve">    call strlen</w:t>
      </w:r>
    </w:p>
    <w:p w14:paraId="51166ACE" w14:textId="77777777" w:rsidR="004D672E" w:rsidRDefault="00997226">
      <w:pPr>
        <w:pStyle w:val="SourceCode"/>
      </w:pPr>
      <w:r>
        <w:t xml:space="preserve">    mov rcx, rax</w:t>
      </w:r>
    </w:p>
    <w:p w14:paraId="640C4BE8" w14:textId="77777777" w:rsidR="004D672E" w:rsidRDefault="00997226">
      <w:pPr>
        <w:pStyle w:val="SourceCode"/>
      </w:pPr>
      <w:r>
        <w:t xml:space="preserve">    mov rdx, r13</w:t>
      </w:r>
    </w:p>
    <w:p w14:paraId="46C8F2C6" w14:textId="77777777" w:rsidR="004D672E" w:rsidRDefault="00997226">
      <w:pPr>
        <w:pStyle w:val="SourceCode"/>
      </w:pPr>
      <w:r>
        <w:t xml:space="preserve">    call MHD_create_response_from_buffer_copy</w:t>
      </w:r>
    </w:p>
    <w:p w14:paraId="26167A8F" w14:textId="77777777" w:rsidR="004D672E" w:rsidRDefault="00997226">
      <w:pPr>
        <w:pStyle w:val="SourceCode"/>
      </w:pPr>
      <w:r>
        <w:t xml:space="preserve">    mov r13, rax</w:t>
      </w:r>
    </w:p>
    <w:p w14:paraId="4768979D" w14:textId="77777777" w:rsidR="004D672E" w:rsidRDefault="00997226">
      <w:pPr>
        <w:pStyle w:val="SourceCode"/>
      </w:pPr>
      <w:r>
        <w:t xml:space="preserve">    mov rcx, r13</w:t>
      </w:r>
    </w:p>
    <w:p w14:paraId="128D4FCF" w14:textId="77777777" w:rsidR="004D672E" w:rsidRDefault="00997226">
      <w:pPr>
        <w:pStyle w:val="SourceCode"/>
      </w:pPr>
      <w:r>
        <w:t xml:space="preserve">    lea rdx, [content_type_name]</w:t>
      </w:r>
    </w:p>
    <w:p w14:paraId="523B6FA5" w14:textId="77777777" w:rsidR="004D672E" w:rsidRDefault="00997226">
      <w:pPr>
        <w:pStyle w:val="SourceCode"/>
      </w:pPr>
      <w:r>
        <w:t xml:space="preserve">    lea r8, [json_type]</w:t>
      </w:r>
    </w:p>
    <w:p w14:paraId="4D36F6AA" w14:textId="77777777" w:rsidR="004D672E" w:rsidRDefault="00997226">
      <w:pPr>
        <w:pStyle w:val="SourceCode"/>
      </w:pPr>
      <w:r>
        <w:t xml:space="preserve">    call MHD_add_response_header</w:t>
      </w:r>
    </w:p>
    <w:p w14:paraId="50A1BCE9" w14:textId="77777777" w:rsidR="004D672E" w:rsidRDefault="00997226">
      <w:pPr>
        <w:pStyle w:val="SourceCode"/>
      </w:pPr>
      <w:r>
        <w:t xml:space="preserve">    mov rcx, r13</w:t>
      </w:r>
    </w:p>
    <w:p w14:paraId="67D918B9" w14:textId="77777777" w:rsidR="004D672E" w:rsidRDefault="00997226">
      <w:pPr>
        <w:pStyle w:val="SourceCode"/>
      </w:pPr>
      <w:r>
        <w:t xml:space="preserve">    lea rdx, [location_name]</w:t>
      </w:r>
    </w:p>
    <w:p w14:paraId="0E96687F" w14:textId="77777777" w:rsidR="004D672E" w:rsidRDefault="00997226">
      <w:pPr>
        <w:pStyle w:val="SourceCode"/>
      </w:pPr>
      <w:r>
        <w:t xml:space="preserve">    mov r8, r12</w:t>
      </w:r>
    </w:p>
    <w:p w14:paraId="3B338A35" w14:textId="77777777" w:rsidR="004D672E" w:rsidRDefault="00997226">
      <w:pPr>
        <w:pStyle w:val="SourceCode"/>
      </w:pPr>
      <w:r>
        <w:t xml:space="preserve">    call MHD_add_response_header</w:t>
      </w:r>
    </w:p>
    <w:p w14:paraId="4349E454" w14:textId="77777777" w:rsidR="004D672E" w:rsidRDefault="00997226">
      <w:pPr>
        <w:pStyle w:val="SourceCode"/>
      </w:pPr>
      <w:r>
        <w:t xml:space="preserve">    mov rcx, [rbx + REQUEST_CONNECTION]</w:t>
      </w:r>
    </w:p>
    <w:p w14:paraId="04C93287" w14:textId="77777777" w:rsidR="004D672E" w:rsidRDefault="00997226">
      <w:pPr>
        <w:pStyle w:val="SourceCode"/>
      </w:pPr>
      <w:r>
        <w:t xml:space="preserve">    mov edx, 201</w:t>
      </w:r>
    </w:p>
    <w:p w14:paraId="35A40783" w14:textId="77777777" w:rsidR="004D672E" w:rsidRDefault="00997226">
      <w:pPr>
        <w:pStyle w:val="SourceCode"/>
      </w:pPr>
      <w:r>
        <w:t xml:space="preserve">    mov r8, r13</w:t>
      </w:r>
    </w:p>
    <w:p w14:paraId="70C0F558" w14:textId="77777777" w:rsidR="004D672E" w:rsidRDefault="00997226">
      <w:pPr>
        <w:pStyle w:val="SourceCode"/>
      </w:pPr>
      <w:r>
        <w:t xml:space="preserve">    call MHD_queue_response</w:t>
      </w:r>
    </w:p>
    <w:p w14:paraId="3591191F" w14:textId="77777777" w:rsidR="004D672E" w:rsidRDefault="00997226">
      <w:pPr>
        <w:pStyle w:val="SourceCode"/>
      </w:pPr>
      <w:r>
        <w:t xml:space="preserve">    mov r14d, eax</w:t>
      </w:r>
    </w:p>
    <w:p w14:paraId="1A7D8053" w14:textId="77777777" w:rsidR="004D672E" w:rsidRDefault="00997226">
      <w:pPr>
        <w:pStyle w:val="SourceCode"/>
      </w:pPr>
      <w:r>
        <w:t xml:space="preserve">    mov rcx, r13</w:t>
      </w:r>
    </w:p>
    <w:p w14:paraId="5BB09D42" w14:textId="77777777" w:rsidR="004D672E" w:rsidRDefault="00997226">
      <w:pPr>
        <w:pStyle w:val="SourceCode"/>
      </w:pPr>
      <w:r>
        <w:t xml:space="preserve">    call MHD_destroy_response</w:t>
      </w:r>
    </w:p>
    <w:p w14:paraId="218DD428" w14:textId="77777777" w:rsidR="004D672E" w:rsidRDefault="00997226">
      <w:pPr>
        <w:pStyle w:val="SourceCode"/>
      </w:pPr>
      <w:r>
        <w:t xml:space="preserve">    mov rcx, [rbx + REQUEST_METHOD]</w:t>
      </w:r>
    </w:p>
    <w:p w14:paraId="5910BA94" w14:textId="77777777" w:rsidR="004D672E" w:rsidRDefault="00997226">
      <w:pPr>
        <w:pStyle w:val="SourceCode"/>
      </w:pPr>
      <w:r>
        <w:t xml:space="preserve">    mov rdx, [rbx + REQUEST_TARGET]</w:t>
      </w:r>
    </w:p>
    <w:p w14:paraId="71D29482" w14:textId="77777777" w:rsidR="004D672E" w:rsidRDefault="00997226">
      <w:pPr>
        <w:pStyle w:val="SourceCode"/>
      </w:pPr>
      <w:r>
        <w:t xml:space="preserve">    mov r8d, 201</w:t>
      </w:r>
    </w:p>
    <w:p w14:paraId="369829C7" w14:textId="77777777" w:rsidR="004D672E" w:rsidRDefault="00997226">
      <w:pPr>
        <w:pStyle w:val="SourceCode"/>
      </w:pPr>
      <w:r>
        <w:t xml:space="preserve">    call log_request</w:t>
      </w:r>
    </w:p>
    <w:p w14:paraId="06877629" w14:textId="77777777" w:rsidR="004D672E" w:rsidRDefault="00997226">
      <w:pPr>
        <w:pStyle w:val="SourceCode"/>
      </w:pPr>
      <w:r>
        <w:t xml:space="preserve">    mov eax, r14d</w:t>
      </w:r>
    </w:p>
    <w:p w14:paraId="15CCC595" w14:textId="77777777" w:rsidR="004D672E" w:rsidRDefault="00997226">
      <w:pPr>
        <w:pStyle w:val="SourceCode"/>
      </w:pPr>
      <w:r>
        <w:t xml:space="preserve">    add rsp, 40</w:t>
      </w:r>
    </w:p>
    <w:p w14:paraId="6BC4B1EE" w14:textId="77777777" w:rsidR="004D672E" w:rsidRDefault="00997226">
      <w:pPr>
        <w:pStyle w:val="SourceCode"/>
      </w:pPr>
      <w:r>
        <w:t xml:space="preserve">    pop r14</w:t>
      </w:r>
    </w:p>
    <w:p w14:paraId="73EAD844" w14:textId="77777777" w:rsidR="004D672E" w:rsidRDefault="00997226">
      <w:pPr>
        <w:pStyle w:val="SourceCode"/>
      </w:pPr>
      <w:r>
        <w:t xml:space="preserve">    pop r13</w:t>
      </w:r>
    </w:p>
    <w:p w14:paraId="13779C9F" w14:textId="77777777" w:rsidR="004D672E" w:rsidRDefault="00997226">
      <w:pPr>
        <w:pStyle w:val="SourceCode"/>
      </w:pPr>
      <w:r>
        <w:t xml:space="preserve">    pop r12</w:t>
      </w:r>
    </w:p>
    <w:p w14:paraId="6EC0333C" w14:textId="77777777" w:rsidR="004D672E" w:rsidRDefault="00997226">
      <w:pPr>
        <w:pStyle w:val="SourceCode"/>
      </w:pPr>
      <w:r>
        <w:t xml:space="preserve">    pop rbx</w:t>
      </w:r>
    </w:p>
    <w:p w14:paraId="5E7A7CD5" w14:textId="77777777" w:rsidR="004D672E" w:rsidRDefault="00997226">
      <w:pPr>
        <w:pStyle w:val="SourceCode"/>
      </w:pPr>
      <w:r>
        <w:t xml:space="preserve">    ret</w:t>
      </w:r>
    </w:p>
    <w:p w14:paraId="1C13D0EC" w14:textId="77777777" w:rsidR="004D672E" w:rsidRDefault="004D672E">
      <w:pPr>
        <w:pStyle w:val="SourceCode"/>
      </w:pPr>
    </w:p>
    <w:p w14:paraId="3F42A389" w14:textId="77777777" w:rsidR="004D672E" w:rsidRDefault="00997226">
      <w:pPr>
        <w:pStyle w:val="SourceCode"/>
      </w:pPr>
      <w:r>
        <w:t>; send_no_content: 204 No Content, the answer to a delete that worked.</w:t>
      </w:r>
    </w:p>
    <w:p w14:paraId="7A888247" w14:textId="77777777" w:rsidR="004D672E" w:rsidRDefault="00997226">
      <w:pPr>
        <w:pStyle w:val="SourceCode"/>
      </w:pPr>
      <w:r>
        <w:t>; There is nothing to send back, so the response is empty: no body, and no</w:t>
      </w:r>
    </w:p>
    <w:p w14:paraId="61FAD0E2" w14:textId="77777777" w:rsidR="004D672E" w:rsidRDefault="00997226">
      <w:pPr>
        <w:pStyle w:val="SourceCode"/>
      </w:pPr>
      <w:r>
        <w:t>; Content-Type, because there is no content to describe. send_json always</w:t>
      </w:r>
    </w:p>
    <w:p w14:paraId="6E2C47F0" w14:textId="77777777" w:rsidR="004D672E" w:rsidRDefault="00997226">
      <w:pPr>
        <w:pStyle w:val="SourceCode"/>
      </w:pPr>
      <w:r>
        <w:t>; sends both, so this function stands beside it, and logs the request</w:t>
      </w:r>
    </w:p>
    <w:p w14:paraId="33D0BA39" w14:textId="77777777" w:rsidR="004D672E" w:rsidRDefault="00997226">
      <w:pPr>
        <w:pStyle w:val="SourceCode"/>
      </w:pPr>
      <w:r>
        <w:t>; line as send_json does. MHD_create_response_empty makes a response with</w:t>
      </w:r>
    </w:p>
    <w:p w14:paraId="6984F63E" w14:textId="77777777" w:rsidR="004D672E" w:rsidRDefault="00997226">
      <w:pPr>
        <w:pStyle w:val="SourceCode"/>
      </w:pPr>
      <w:r>
        <w:t>; no body at all, or returns 0 when memory runs out; then there is nothing</w:t>
      </w:r>
    </w:p>
    <w:p w14:paraId="2CE7AB0D" w14:textId="77777777" w:rsidR="004D672E" w:rsidRDefault="00997226">
      <w:pPr>
        <w:pStyle w:val="SourceCode"/>
      </w:pPr>
      <w:r>
        <w:t>; to send, and MHD_NO tells libmicrohttpd to close the connection.</w:t>
      </w:r>
    </w:p>
    <w:p w14:paraId="4E99D53C" w14:textId="77777777" w:rsidR="004D672E" w:rsidRDefault="00997226">
      <w:pPr>
        <w:pStyle w:val="SourceCode"/>
      </w:pPr>
      <w:r>
        <w:t>; libmicrohttpd sends no Content-Length for a 204, as HTTP requires.</w:t>
      </w:r>
    </w:p>
    <w:p w14:paraId="7E962B85" w14:textId="77777777" w:rsidR="004D672E" w:rsidRDefault="00997226">
      <w:pPr>
        <w:pStyle w:val="SourceCode"/>
      </w:pPr>
      <w:r>
        <w:t>;   in:      rcx = the request record</w:t>
      </w:r>
    </w:p>
    <w:p w14:paraId="62108D84" w14:textId="77777777" w:rsidR="004D672E" w:rsidRDefault="00997226">
      <w:pPr>
        <w:pStyle w:val="SourceCode"/>
      </w:pPr>
      <w:r>
        <w:t>;   out:     eax = MHD_queue_response's answer, or MHD_NO</w:t>
      </w:r>
    </w:p>
    <w:p w14:paraId="3011F911" w14:textId="77777777" w:rsidR="004D672E" w:rsidRDefault="00997226">
      <w:pPr>
        <w:pStyle w:val="SourceCode"/>
      </w:pPr>
      <w:r>
        <w:t>; rbx keeps the request, r12 the response, r13d the answer.</w:t>
      </w:r>
    </w:p>
    <w:p w14:paraId="3C8CBB2C" w14:textId="77777777" w:rsidR="004D672E" w:rsidRDefault="00997226">
      <w:pPr>
        <w:pStyle w:val="SourceCode"/>
      </w:pPr>
      <w:r>
        <w:t>send_no_content:</w:t>
      </w:r>
    </w:p>
    <w:p w14:paraId="7DF55116" w14:textId="77777777" w:rsidR="004D672E" w:rsidRDefault="00997226">
      <w:pPr>
        <w:pStyle w:val="SourceCode"/>
      </w:pPr>
      <w:r>
        <w:t xml:space="preserve">    push rbx</w:t>
      </w:r>
    </w:p>
    <w:p w14:paraId="4734AB7C" w14:textId="77777777" w:rsidR="004D672E" w:rsidRDefault="00997226">
      <w:pPr>
        <w:pStyle w:val="SourceCode"/>
      </w:pPr>
      <w:r>
        <w:t xml:space="preserve">    push r12</w:t>
      </w:r>
    </w:p>
    <w:p w14:paraId="4AA37C81" w14:textId="77777777" w:rsidR="004D672E" w:rsidRDefault="00997226">
      <w:pPr>
        <w:pStyle w:val="SourceCode"/>
      </w:pPr>
      <w:r>
        <w:t xml:space="preserve">    push r13</w:t>
      </w:r>
    </w:p>
    <w:p w14:paraId="7CEC2D23" w14:textId="77777777" w:rsidR="004D672E" w:rsidRDefault="00997226">
      <w:pPr>
        <w:pStyle w:val="SourceCode"/>
      </w:pPr>
      <w:r>
        <w:t xml:space="preserve">    sub rsp, 32</w:t>
      </w:r>
    </w:p>
    <w:p w14:paraId="0B8C9479" w14:textId="77777777" w:rsidR="004D672E" w:rsidRDefault="00997226">
      <w:pPr>
        <w:pStyle w:val="SourceCode"/>
      </w:pPr>
      <w:r>
        <w:t xml:space="preserve">    mov rbx, rcx</w:t>
      </w:r>
    </w:p>
    <w:p w14:paraId="2B28AA12" w14:textId="77777777" w:rsidR="004D672E" w:rsidRDefault="00997226">
      <w:pPr>
        <w:pStyle w:val="SourceCode"/>
      </w:pPr>
      <w:r>
        <w:t xml:space="preserve">    mov ecx, MHD_RF_NONE</w:t>
      </w:r>
    </w:p>
    <w:p w14:paraId="52112C49" w14:textId="77777777" w:rsidR="004D672E" w:rsidRDefault="00997226">
      <w:pPr>
        <w:pStyle w:val="SourceCode"/>
      </w:pPr>
      <w:r>
        <w:t xml:space="preserve">    call MHD_create_response_empty</w:t>
      </w:r>
    </w:p>
    <w:p w14:paraId="77DCCBC0" w14:textId="77777777" w:rsidR="004D672E" w:rsidRDefault="00997226">
      <w:pPr>
        <w:pStyle w:val="SourceCode"/>
      </w:pPr>
      <w:r>
        <w:t xml:space="preserve">    mov r12, rax</w:t>
      </w:r>
    </w:p>
    <w:p w14:paraId="6C817FC8" w14:textId="77777777" w:rsidR="004D672E" w:rsidRDefault="00997226">
      <w:pPr>
        <w:pStyle w:val="SourceCode"/>
      </w:pPr>
      <w:r>
        <w:t xml:space="preserve">    mov eax, MHD_NO</w:t>
      </w:r>
    </w:p>
    <w:p w14:paraId="3F0FFF63" w14:textId="77777777" w:rsidR="004D672E" w:rsidRDefault="00997226">
      <w:pPr>
        <w:pStyle w:val="SourceCode"/>
      </w:pPr>
      <w:r>
        <w:t xml:space="preserve">    cmp r12, 0</w:t>
      </w:r>
    </w:p>
    <w:p w14:paraId="63C549D0" w14:textId="77777777" w:rsidR="004D672E" w:rsidRDefault="00997226">
      <w:pPr>
        <w:pStyle w:val="SourceCode"/>
      </w:pPr>
      <w:r>
        <w:t xml:space="preserve">    je .done</w:t>
      </w:r>
    </w:p>
    <w:p w14:paraId="22AD8A07" w14:textId="77777777" w:rsidR="004D672E" w:rsidRDefault="00997226">
      <w:pPr>
        <w:pStyle w:val="SourceCode"/>
      </w:pPr>
      <w:r>
        <w:t xml:space="preserve">    mov rcx, [rbx + REQUEST_CONNECTION]</w:t>
      </w:r>
    </w:p>
    <w:p w14:paraId="769503BC" w14:textId="77777777" w:rsidR="004D672E" w:rsidRDefault="00997226">
      <w:pPr>
        <w:pStyle w:val="SourceCode"/>
      </w:pPr>
      <w:r>
        <w:t xml:space="preserve">    mov edx, 204</w:t>
      </w:r>
    </w:p>
    <w:p w14:paraId="4DBD314B" w14:textId="77777777" w:rsidR="004D672E" w:rsidRDefault="00997226">
      <w:pPr>
        <w:pStyle w:val="SourceCode"/>
      </w:pPr>
      <w:r>
        <w:t xml:space="preserve">    mov r8, r12</w:t>
      </w:r>
    </w:p>
    <w:p w14:paraId="6E18D698" w14:textId="77777777" w:rsidR="004D672E" w:rsidRDefault="00997226">
      <w:pPr>
        <w:pStyle w:val="SourceCode"/>
      </w:pPr>
      <w:r>
        <w:t xml:space="preserve">    call MHD_queue_response</w:t>
      </w:r>
    </w:p>
    <w:p w14:paraId="49ED88F1" w14:textId="77777777" w:rsidR="004D672E" w:rsidRDefault="00997226">
      <w:pPr>
        <w:pStyle w:val="SourceCode"/>
      </w:pPr>
      <w:r>
        <w:t xml:space="preserve">    mov r13d, eax</w:t>
      </w:r>
    </w:p>
    <w:p w14:paraId="38AB6BFB" w14:textId="77777777" w:rsidR="004D672E" w:rsidRDefault="00997226">
      <w:pPr>
        <w:pStyle w:val="SourceCode"/>
      </w:pPr>
      <w:r>
        <w:t xml:space="preserve">    mov rcx, r12</w:t>
      </w:r>
    </w:p>
    <w:p w14:paraId="235A3B46" w14:textId="77777777" w:rsidR="004D672E" w:rsidRDefault="00997226">
      <w:pPr>
        <w:pStyle w:val="SourceCode"/>
      </w:pPr>
      <w:r>
        <w:t xml:space="preserve">    call MHD_destroy_response</w:t>
      </w:r>
    </w:p>
    <w:p w14:paraId="57A0C405" w14:textId="77777777" w:rsidR="004D672E" w:rsidRDefault="00997226">
      <w:pPr>
        <w:pStyle w:val="SourceCode"/>
      </w:pPr>
      <w:r>
        <w:t xml:space="preserve">    mov rcx, [rbx + REQUEST_METHOD]</w:t>
      </w:r>
    </w:p>
    <w:p w14:paraId="4D8CDA9E" w14:textId="77777777" w:rsidR="004D672E" w:rsidRDefault="00997226">
      <w:pPr>
        <w:pStyle w:val="SourceCode"/>
      </w:pPr>
      <w:r>
        <w:t xml:space="preserve">    mov rdx, [rbx + REQUEST_TARGET]</w:t>
      </w:r>
    </w:p>
    <w:p w14:paraId="2FABC155" w14:textId="77777777" w:rsidR="004D672E" w:rsidRDefault="00997226">
      <w:pPr>
        <w:pStyle w:val="SourceCode"/>
      </w:pPr>
      <w:r>
        <w:t xml:space="preserve">    mov r8d, 204</w:t>
      </w:r>
    </w:p>
    <w:p w14:paraId="6B249CDD" w14:textId="77777777" w:rsidR="004D672E" w:rsidRDefault="00997226">
      <w:pPr>
        <w:pStyle w:val="SourceCode"/>
      </w:pPr>
      <w:r>
        <w:t xml:space="preserve">    call log_request</w:t>
      </w:r>
    </w:p>
    <w:p w14:paraId="76A2B2F5" w14:textId="77777777" w:rsidR="004D672E" w:rsidRDefault="00997226">
      <w:pPr>
        <w:pStyle w:val="SourceCode"/>
      </w:pPr>
      <w:r>
        <w:t xml:space="preserve">    mov eax, r13d</w:t>
      </w:r>
    </w:p>
    <w:p w14:paraId="5AB857C4" w14:textId="77777777" w:rsidR="004D672E" w:rsidRDefault="00997226">
      <w:pPr>
        <w:pStyle w:val="SourceCode"/>
      </w:pPr>
      <w:r>
        <w:t>.done:</w:t>
      </w:r>
    </w:p>
    <w:p w14:paraId="6D0BD04B" w14:textId="77777777" w:rsidR="004D672E" w:rsidRDefault="00997226">
      <w:pPr>
        <w:pStyle w:val="SourceCode"/>
      </w:pPr>
      <w:r>
        <w:t xml:space="preserve">    add rsp, 32</w:t>
      </w:r>
    </w:p>
    <w:p w14:paraId="7942C222" w14:textId="77777777" w:rsidR="004D672E" w:rsidRDefault="00997226">
      <w:pPr>
        <w:pStyle w:val="SourceCode"/>
      </w:pPr>
      <w:r>
        <w:t xml:space="preserve">    pop r13</w:t>
      </w:r>
    </w:p>
    <w:p w14:paraId="111E79FB" w14:textId="77777777" w:rsidR="004D672E" w:rsidRDefault="00997226">
      <w:pPr>
        <w:pStyle w:val="SourceCode"/>
      </w:pPr>
      <w:r>
        <w:t xml:space="preserve">    pop r12</w:t>
      </w:r>
    </w:p>
    <w:p w14:paraId="593A4DC0" w14:textId="77777777" w:rsidR="004D672E" w:rsidRDefault="00997226">
      <w:pPr>
        <w:pStyle w:val="SourceCode"/>
      </w:pPr>
      <w:r>
        <w:t xml:space="preserve">    pop rbx</w:t>
      </w:r>
    </w:p>
    <w:p w14:paraId="2CC5A81A" w14:textId="77777777" w:rsidR="004D672E" w:rsidRDefault="00997226">
      <w:pPr>
        <w:pStyle w:val="SourceCode"/>
      </w:pPr>
      <w:r>
        <w:t xml:space="preserve">    ret</w:t>
      </w:r>
    </w:p>
    <w:p w14:paraId="35CEAFC2" w14:textId="77777777" w:rsidR="004D672E" w:rsidRDefault="004D672E">
      <w:pPr>
        <w:pStyle w:val="SourceCode"/>
      </w:pPr>
    </w:p>
    <w:p w14:paraId="553975CC" w14:textId="77777777" w:rsidR="004D672E" w:rsidRDefault="00997226">
      <w:pPr>
        <w:pStyle w:val="SourceCode"/>
      </w:pPr>
      <w:r>
        <w:t>; handle_health: the health route's answer.</w:t>
      </w:r>
    </w:p>
    <w:p w14:paraId="18690886" w14:textId="77777777" w:rsidR="004D672E" w:rsidRDefault="00997226">
      <w:pPr>
        <w:pStyle w:val="SourceCode"/>
      </w:pPr>
      <w:r>
        <w:t>;   in:      rcx = the request record</w:t>
      </w:r>
    </w:p>
    <w:p w14:paraId="1078C85C" w14:textId="77777777" w:rsidR="004D672E" w:rsidRDefault="00997226">
      <w:pPr>
        <w:pStyle w:val="SourceCode"/>
      </w:pPr>
      <w:r>
        <w:t>handle_health:</w:t>
      </w:r>
    </w:p>
    <w:p w14:paraId="04AB366F" w14:textId="77777777" w:rsidR="004D672E" w:rsidRDefault="00997226">
      <w:pPr>
        <w:pStyle w:val="SourceCode"/>
      </w:pPr>
      <w:r>
        <w:t xml:space="preserve">    sub rsp, 40</w:t>
      </w:r>
    </w:p>
    <w:p w14:paraId="3753FEF7" w14:textId="77777777" w:rsidR="004D672E" w:rsidRDefault="00997226">
      <w:pPr>
        <w:pStyle w:val="SourceCode"/>
      </w:pPr>
      <w:r>
        <w:t xml:space="preserve">    mov edx, 200</w:t>
      </w:r>
    </w:p>
    <w:p w14:paraId="2C691DE0" w14:textId="77777777" w:rsidR="004D672E" w:rsidRDefault="00997226">
      <w:pPr>
        <w:pStyle w:val="SourceCode"/>
      </w:pPr>
      <w:r>
        <w:t xml:space="preserve">    lea r8, [health_json]</w:t>
      </w:r>
    </w:p>
    <w:p w14:paraId="57ABF38A" w14:textId="77777777" w:rsidR="004D672E" w:rsidRDefault="00997226">
      <w:pPr>
        <w:pStyle w:val="SourceCode"/>
      </w:pPr>
      <w:r>
        <w:t xml:space="preserve">    call send_json</w:t>
      </w:r>
    </w:p>
    <w:p w14:paraId="7AAAD4D0" w14:textId="77777777" w:rsidR="004D672E" w:rsidRDefault="00997226">
      <w:pPr>
        <w:pStyle w:val="SourceCode"/>
      </w:pPr>
      <w:r>
        <w:t xml:space="preserve">    add rsp, 40</w:t>
      </w:r>
    </w:p>
    <w:p w14:paraId="06B32E0C" w14:textId="77777777" w:rsidR="004D672E" w:rsidRDefault="00997226">
      <w:pPr>
        <w:pStyle w:val="SourceCode"/>
      </w:pPr>
      <w:r>
        <w:t xml:space="preserve">    ret</w:t>
      </w:r>
    </w:p>
    <w:p w14:paraId="22FA26DA" w14:textId="77777777" w:rsidR="004D672E" w:rsidRDefault="004D672E">
      <w:pPr>
        <w:pStyle w:val="SourceCode"/>
      </w:pPr>
    </w:p>
    <w:p w14:paraId="71B13E47" w14:textId="77777777" w:rsidR="004D672E" w:rsidRDefault="00997226">
      <w:pPr>
        <w:pStyle w:val="SourceCode"/>
      </w:pPr>
      <w:r>
        <w:t>; http_status_for: the one place a status becomes an HTTP status: every</w:t>
      </w:r>
    </w:p>
    <w:p w14:paraId="37AF15C4" w14:textId="77777777" w:rsidR="004D672E" w:rsidRDefault="00997226">
      <w:pPr>
        <w:pStyle w:val="SourceCode"/>
      </w:pPr>
      <w:r>
        <w:t>; failure of every handler is answered through send_failure, which asks</w:t>
      </w:r>
    </w:p>
    <w:p w14:paraId="52E2D04D" w14:textId="77777777" w:rsidR="004D672E" w:rsidRDefault="00997226">
      <w:pPr>
        <w:pStyle w:val="SourceCode"/>
      </w:pPr>
      <w:r>
        <w:t>; it, so no handler writes 400, 404, 409, or 500 itself. A change, such</w:t>
      </w:r>
    </w:p>
    <w:p w14:paraId="625DFA7B" w14:textId="77777777" w:rsidR="004D672E" w:rsidRDefault="00997226">
      <w:pPr>
        <w:pStyle w:val="SourceCode"/>
      </w:pPr>
      <w:r>
        <w:t>; as 422 instead of 400, is one line here. Remember, each cmp and je picks</w:t>
      </w:r>
    </w:p>
    <w:p w14:paraId="4A5F18B9" w14:textId="77777777" w:rsidR="004D672E" w:rsidRDefault="00997226">
      <w:pPr>
        <w:pStyle w:val="SourceCode"/>
      </w:pPr>
      <w:r>
        <w:t>; one status's number (Lesson 2.4a).</w:t>
      </w:r>
    </w:p>
    <w:p w14:paraId="3D445B75" w14:textId="77777777" w:rsidR="004D672E" w:rsidRDefault="00997226">
      <w:pPr>
        <w:pStyle w:val="SourceCode"/>
      </w:pPr>
      <w:r>
        <w:t>;   in:      ecx = the status</w:t>
      </w:r>
    </w:p>
    <w:p w14:paraId="027560B7" w14:textId="77777777" w:rsidR="004D672E" w:rsidRDefault="00997226">
      <w:pPr>
        <w:pStyle w:val="SourceCode"/>
      </w:pPr>
      <w:r>
        <w:t>;   out:     eax = the HTTP status</w:t>
      </w:r>
    </w:p>
    <w:p w14:paraId="6C0BEB59" w14:textId="77777777" w:rsidR="004D672E" w:rsidRDefault="00997226">
      <w:pPr>
        <w:pStyle w:val="SourceCode"/>
      </w:pPr>
      <w:r>
        <w:t>http_status_for:</w:t>
      </w:r>
    </w:p>
    <w:p w14:paraId="2050AF3F" w14:textId="77777777" w:rsidR="004D672E" w:rsidRDefault="00997226">
      <w:pPr>
        <w:pStyle w:val="SourceCode"/>
      </w:pPr>
      <w:r>
        <w:t xml:space="preserve">    mov eax, 200</w:t>
      </w:r>
    </w:p>
    <w:p w14:paraId="525FBC4F" w14:textId="77777777" w:rsidR="004D672E" w:rsidRDefault="00997226">
      <w:pPr>
        <w:pStyle w:val="SourceCode"/>
      </w:pPr>
      <w:r>
        <w:t xml:space="preserve">    cmp ecx, SUCCESS</w:t>
      </w:r>
    </w:p>
    <w:p w14:paraId="3DC7F3EC" w14:textId="77777777" w:rsidR="004D672E" w:rsidRDefault="00997226">
      <w:pPr>
        <w:pStyle w:val="SourceCode"/>
      </w:pPr>
      <w:r>
        <w:t xml:space="preserve">    je .done</w:t>
      </w:r>
    </w:p>
    <w:p w14:paraId="3AE57AAE" w14:textId="77777777" w:rsidR="004D672E" w:rsidRDefault="00997226">
      <w:pPr>
        <w:pStyle w:val="SourceCode"/>
      </w:pPr>
      <w:r>
        <w:t xml:space="preserve">    mov eax, 400</w:t>
      </w:r>
    </w:p>
    <w:p w14:paraId="10A025CD" w14:textId="77777777" w:rsidR="004D672E" w:rsidRDefault="00997226">
      <w:pPr>
        <w:pStyle w:val="SourceCode"/>
      </w:pPr>
      <w:r>
        <w:t xml:space="preserve">    cmp ecx, INVALID_INPUT</w:t>
      </w:r>
    </w:p>
    <w:p w14:paraId="6AD6F2FA" w14:textId="77777777" w:rsidR="004D672E" w:rsidRDefault="00997226">
      <w:pPr>
        <w:pStyle w:val="SourceCode"/>
      </w:pPr>
      <w:r>
        <w:t xml:space="preserve">    je .done</w:t>
      </w:r>
    </w:p>
    <w:p w14:paraId="533441ED" w14:textId="77777777" w:rsidR="004D672E" w:rsidRDefault="00997226">
      <w:pPr>
        <w:pStyle w:val="SourceCode"/>
      </w:pPr>
      <w:r>
        <w:t xml:space="preserve">    mov eax, 404</w:t>
      </w:r>
    </w:p>
    <w:p w14:paraId="16D20A86" w14:textId="77777777" w:rsidR="004D672E" w:rsidRDefault="00997226">
      <w:pPr>
        <w:pStyle w:val="SourceCode"/>
      </w:pPr>
      <w:r>
        <w:t xml:space="preserve">    cmp ecx, NOT_FOUND</w:t>
      </w:r>
    </w:p>
    <w:p w14:paraId="12EA7FF6" w14:textId="77777777" w:rsidR="004D672E" w:rsidRDefault="00997226">
      <w:pPr>
        <w:pStyle w:val="SourceCode"/>
      </w:pPr>
      <w:r>
        <w:t xml:space="preserve">    je .done</w:t>
      </w:r>
    </w:p>
    <w:p w14:paraId="493BCC92" w14:textId="77777777" w:rsidR="004D672E" w:rsidRDefault="00997226">
      <w:pPr>
        <w:pStyle w:val="SourceCode"/>
      </w:pPr>
      <w:r>
        <w:t xml:space="preserve">    mov eax, 409</w:t>
      </w:r>
    </w:p>
    <w:p w14:paraId="1623CC77" w14:textId="77777777" w:rsidR="004D672E" w:rsidRDefault="00997226">
      <w:pPr>
        <w:pStyle w:val="SourceCode"/>
      </w:pPr>
      <w:r>
        <w:t xml:space="preserve">    cmp ecx, DUPLICATE_EMAIL</w:t>
      </w:r>
    </w:p>
    <w:p w14:paraId="7667B962" w14:textId="77777777" w:rsidR="004D672E" w:rsidRDefault="00997226">
      <w:pPr>
        <w:pStyle w:val="SourceCode"/>
      </w:pPr>
      <w:r>
        <w:t xml:space="preserve">    je .done</w:t>
      </w:r>
    </w:p>
    <w:p w14:paraId="043FE1BC" w14:textId="77777777" w:rsidR="004D672E" w:rsidRDefault="00997226">
      <w:pPr>
        <w:pStyle w:val="SourceCode"/>
      </w:pPr>
      <w:r>
        <w:t xml:space="preserve">    ; Every other status is a failure on the server's side.</w:t>
      </w:r>
    </w:p>
    <w:p w14:paraId="21C3A9F6" w14:textId="77777777" w:rsidR="004D672E" w:rsidRDefault="00997226">
      <w:pPr>
        <w:pStyle w:val="SourceCode"/>
      </w:pPr>
      <w:r>
        <w:t xml:space="preserve">    mov eax, 500</w:t>
      </w:r>
    </w:p>
    <w:p w14:paraId="6A5C12D7" w14:textId="77777777" w:rsidR="004D672E" w:rsidRDefault="00997226">
      <w:pPr>
        <w:pStyle w:val="SourceCode"/>
      </w:pPr>
      <w:r>
        <w:t>.done:</w:t>
      </w:r>
    </w:p>
    <w:p w14:paraId="694B9F17" w14:textId="77777777" w:rsidR="004D672E" w:rsidRDefault="00997226">
      <w:pPr>
        <w:pStyle w:val="SourceCode"/>
      </w:pPr>
      <w:r>
        <w:t xml:space="preserve">    ret</w:t>
      </w:r>
    </w:p>
    <w:p w14:paraId="15231F28" w14:textId="77777777" w:rsidR="004D672E" w:rsidRDefault="004D672E">
      <w:pPr>
        <w:pStyle w:val="SourceCode"/>
      </w:pPr>
    </w:p>
    <w:p w14:paraId="7F6F0749" w14:textId="77777777" w:rsidR="004D672E" w:rsidRDefault="00997226">
      <w:pPr>
        <w:pStyle w:val="SourceCode"/>
      </w:pPr>
      <w:r>
        <w:t>; error_code_for: the code an error body names for a status.</w:t>
      </w:r>
    </w:p>
    <w:p w14:paraId="61777FD7" w14:textId="77777777" w:rsidR="004D672E" w:rsidRDefault="00997226">
      <w:pPr>
        <w:pStyle w:val="SourceCode"/>
      </w:pPr>
      <w:r>
        <w:t>;   in:      ecx = the status</w:t>
      </w:r>
    </w:p>
    <w:p w14:paraId="407052EB" w14:textId="77777777" w:rsidR="004D672E" w:rsidRDefault="00997226">
      <w:pPr>
        <w:pStyle w:val="SourceCode"/>
      </w:pPr>
      <w:r>
        <w:t>;   out:     rax = the code's address</w:t>
      </w:r>
    </w:p>
    <w:p w14:paraId="3029C5DB" w14:textId="77777777" w:rsidR="004D672E" w:rsidRDefault="00997226">
      <w:pPr>
        <w:pStyle w:val="SourceCode"/>
      </w:pPr>
      <w:r>
        <w:t>error_code_for:</w:t>
      </w:r>
    </w:p>
    <w:p w14:paraId="4D983D25" w14:textId="77777777" w:rsidR="004D672E" w:rsidRDefault="00997226">
      <w:pPr>
        <w:pStyle w:val="SourceCode"/>
      </w:pPr>
      <w:r>
        <w:t xml:space="preserve">    lea rax, [invalid_input_code]</w:t>
      </w:r>
    </w:p>
    <w:p w14:paraId="646EA56E" w14:textId="77777777" w:rsidR="004D672E" w:rsidRDefault="00997226">
      <w:pPr>
        <w:pStyle w:val="SourceCode"/>
      </w:pPr>
      <w:r>
        <w:t xml:space="preserve">    cmp ecx, INVALID_INPUT</w:t>
      </w:r>
    </w:p>
    <w:p w14:paraId="03CD69DF" w14:textId="77777777" w:rsidR="004D672E" w:rsidRDefault="00997226">
      <w:pPr>
        <w:pStyle w:val="SourceCode"/>
      </w:pPr>
      <w:r>
        <w:t xml:space="preserve">    je .done</w:t>
      </w:r>
    </w:p>
    <w:p w14:paraId="7A633B9E" w14:textId="77777777" w:rsidR="004D672E" w:rsidRDefault="00997226">
      <w:pPr>
        <w:pStyle w:val="SourceCode"/>
      </w:pPr>
      <w:r>
        <w:t xml:space="preserve">    lea rax, [not_found_code]</w:t>
      </w:r>
    </w:p>
    <w:p w14:paraId="4BF311A9" w14:textId="77777777" w:rsidR="004D672E" w:rsidRDefault="00997226">
      <w:pPr>
        <w:pStyle w:val="SourceCode"/>
      </w:pPr>
      <w:r>
        <w:t xml:space="preserve">    cmp ecx, NOT_FOUND</w:t>
      </w:r>
    </w:p>
    <w:p w14:paraId="46F96493" w14:textId="77777777" w:rsidR="004D672E" w:rsidRDefault="00997226">
      <w:pPr>
        <w:pStyle w:val="SourceCode"/>
      </w:pPr>
      <w:r>
        <w:t xml:space="preserve">    je .done</w:t>
      </w:r>
    </w:p>
    <w:p w14:paraId="68942F9F" w14:textId="77777777" w:rsidR="004D672E" w:rsidRDefault="00997226">
      <w:pPr>
        <w:pStyle w:val="SourceCode"/>
      </w:pPr>
      <w:r>
        <w:t xml:space="preserve">    lea rax, [duplicate_email_code]</w:t>
      </w:r>
    </w:p>
    <w:p w14:paraId="17F3C6E6" w14:textId="77777777" w:rsidR="004D672E" w:rsidRDefault="00997226">
      <w:pPr>
        <w:pStyle w:val="SourceCode"/>
      </w:pPr>
      <w:r>
        <w:t xml:space="preserve">    cmp ecx, DUPLICATE_EMAIL</w:t>
      </w:r>
    </w:p>
    <w:p w14:paraId="7E221AC0" w14:textId="77777777" w:rsidR="004D672E" w:rsidRDefault="00997226">
      <w:pPr>
        <w:pStyle w:val="SourceCode"/>
      </w:pPr>
      <w:r>
        <w:t xml:space="preserve">    je .done</w:t>
      </w:r>
    </w:p>
    <w:p w14:paraId="7D69369A" w14:textId="77777777" w:rsidR="004D672E" w:rsidRDefault="00997226">
      <w:pPr>
        <w:pStyle w:val="SourceCode"/>
      </w:pPr>
      <w:r>
        <w:t xml:space="preserve">    lea rax, [database_failure_code]</w:t>
      </w:r>
    </w:p>
    <w:p w14:paraId="48609FB7" w14:textId="77777777" w:rsidR="004D672E" w:rsidRDefault="00997226">
      <w:pPr>
        <w:pStyle w:val="SourceCode"/>
      </w:pPr>
      <w:r>
        <w:t>.done:</w:t>
      </w:r>
    </w:p>
    <w:p w14:paraId="3DDC0D5E" w14:textId="77777777" w:rsidR="004D672E" w:rsidRDefault="00997226">
      <w:pPr>
        <w:pStyle w:val="SourceCode"/>
      </w:pPr>
      <w:r>
        <w:t xml:space="preserve">    ret</w:t>
      </w:r>
    </w:p>
    <w:p w14:paraId="3DF9997A" w14:textId="77777777" w:rsidR="004D672E" w:rsidRDefault="004D672E">
      <w:pPr>
        <w:pStyle w:val="SourceCode"/>
      </w:pPr>
    </w:p>
    <w:p w14:paraId="2B81BE5B" w14:textId="77777777" w:rsidR="004D672E" w:rsidRDefault="00997226">
      <w:pPr>
        <w:pStyle w:val="SourceCode"/>
      </w:pPr>
      <w:r>
        <w:t>; send_error: the one error body, {"code":"...","message":"..."}. Lesson</w:t>
      </w:r>
    </w:p>
    <w:p w14:paraId="2B706527" w14:textId="77777777" w:rsidR="004D672E" w:rsidRDefault="00997226">
      <w:pPr>
        <w:pStyle w:val="SourceCode"/>
      </w:pPr>
      <w:r>
        <w:t>; 6.15a covers it in full. cJSON writes it, so any quote in the message</w:t>
      </w:r>
    </w:p>
    <w:p w14:paraId="11E55692" w14:textId="77777777" w:rsidR="004D672E" w:rsidRDefault="00997226">
      <w:pPr>
        <w:pStyle w:val="SourceCode"/>
      </w:pPr>
      <w:r>
        <w:t>; is escaped. Remember, cJSON_PrintUnformatted returns 0 when memory runs</w:t>
      </w:r>
    </w:p>
    <w:p w14:paraId="2636EADE" w14:textId="77777777" w:rsidR="004D672E" w:rsidRDefault="00997226">
      <w:pPr>
        <w:pStyle w:val="SourceCode"/>
      </w:pPr>
      <w:r>
        <w:t>; out, or when it is given 0, as it is when an earlier step ran out.</w:t>
      </w:r>
    </w:p>
    <w:p w14:paraId="23DD1999" w14:textId="77777777" w:rsidR="004D672E" w:rsidRDefault="00997226">
      <w:pPr>
        <w:pStyle w:val="SourceCode"/>
      </w:pPr>
      <w:r>
        <w:t>;   in:      rcx = the request record, edx = the HTTP status, r8 = the</w:t>
      </w:r>
    </w:p>
    <w:p w14:paraId="742BB8FA" w14:textId="77777777" w:rsidR="004D672E" w:rsidRDefault="00997226">
      <w:pPr>
        <w:pStyle w:val="SourceCode"/>
      </w:pPr>
      <w:r>
        <w:t>;            code, r9 = the message</w:t>
      </w:r>
    </w:p>
    <w:p w14:paraId="4C644A14" w14:textId="77777777" w:rsidR="004D672E" w:rsidRDefault="00997226">
      <w:pPr>
        <w:pStyle w:val="SourceCode"/>
      </w:pPr>
      <w:r>
        <w:t>;   out:     eax = MHD_queue_response's answer</w:t>
      </w:r>
    </w:p>
    <w:p w14:paraId="3E7AB376" w14:textId="77777777" w:rsidR="004D672E" w:rsidRDefault="00997226">
      <w:pPr>
        <w:pStyle w:val="SourceCode"/>
      </w:pPr>
      <w:r>
        <w:t>; rbx keeps the request, r12d the status, r13 the code, r14 the message,</w:t>
      </w:r>
    </w:p>
    <w:p w14:paraId="044399AD" w14:textId="77777777" w:rsidR="004D672E" w:rsidRDefault="00997226">
      <w:pPr>
        <w:pStyle w:val="SourceCode"/>
      </w:pPr>
      <w:r>
        <w:t>; then the text, r15 the object, then the answer.</w:t>
      </w:r>
    </w:p>
    <w:p w14:paraId="306B333A" w14:textId="77777777" w:rsidR="004D672E" w:rsidRDefault="00997226">
      <w:pPr>
        <w:pStyle w:val="SourceCode"/>
      </w:pPr>
      <w:r>
        <w:t>send_error:</w:t>
      </w:r>
    </w:p>
    <w:p w14:paraId="1B990673" w14:textId="77777777" w:rsidR="004D672E" w:rsidRDefault="00997226">
      <w:pPr>
        <w:pStyle w:val="SourceCode"/>
      </w:pPr>
      <w:r>
        <w:t xml:space="preserve">    push rbx</w:t>
      </w:r>
    </w:p>
    <w:p w14:paraId="58991D1A" w14:textId="77777777" w:rsidR="004D672E" w:rsidRDefault="00997226">
      <w:pPr>
        <w:pStyle w:val="SourceCode"/>
      </w:pPr>
      <w:r>
        <w:t xml:space="preserve">    push r12</w:t>
      </w:r>
    </w:p>
    <w:p w14:paraId="04FE588C" w14:textId="77777777" w:rsidR="004D672E" w:rsidRDefault="00997226">
      <w:pPr>
        <w:pStyle w:val="SourceCode"/>
      </w:pPr>
      <w:r>
        <w:t xml:space="preserve">    push r13</w:t>
      </w:r>
    </w:p>
    <w:p w14:paraId="2C97AE21" w14:textId="77777777" w:rsidR="004D672E" w:rsidRDefault="00997226">
      <w:pPr>
        <w:pStyle w:val="SourceCode"/>
      </w:pPr>
      <w:r>
        <w:t xml:space="preserve">    push r14</w:t>
      </w:r>
    </w:p>
    <w:p w14:paraId="51FFF577" w14:textId="77777777" w:rsidR="004D672E" w:rsidRDefault="00997226">
      <w:pPr>
        <w:pStyle w:val="SourceCode"/>
      </w:pPr>
      <w:r>
        <w:t xml:space="preserve">    push r15</w:t>
      </w:r>
    </w:p>
    <w:p w14:paraId="6378A906" w14:textId="77777777" w:rsidR="004D672E" w:rsidRDefault="00997226">
      <w:pPr>
        <w:pStyle w:val="SourceCode"/>
      </w:pPr>
      <w:r>
        <w:t xml:space="preserve">    sub rsp, 32</w:t>
      </w:r>
    </w:p>
    <w:p w14:paraId="26F9405F" w14:textId="77777777" w:rsidR="004D672E" w:rsidRDefault="00997226">
      <w:pPr>
        <w:pStyle w:val="SourceCode"/>
      </w:pPr>
      <w:r>
        <w:t xml:space="preserve">    mov rbx, rcx</w:t>
      </w:r>
    </w:p>
    <w:p w14:paraId="43273349" w14:textId="77777777" w:rsidR="004D672E" w:rsidRDefault="00997226">
      <w:pPr>
        <w:pStyle w:val="SourceCode"/>
      </w:pPr>
      <w:r>
        <w:t xml:space="preserve">    mov r12d, edx</w:t>
      </w:r>
    </w:p>
    <w:p w14:paraId="51E748E4" w14:textId="77777777" w:rsidR="004D672E" w:rsidRDefault="00997226">
      <w:pPr>
        <w:pStyle w:val="SourceCode"/>
      </w:pPr>
      <w:r>
        <w:t xml:space="preserve">    mov r13, r8</w:t>
      </w:r>
    </w:p>
    <w:p w14:paraId="30E436B5" w14:textId="77777777" w:rsidR="004D672E" w:rsidRDefault="00997226">
      <w:pPr>
        <w:pStyle w:val="SourceCode"/>
      </w:pPr>
      <w:r>
        <w:t xml:space="preserve">    mov r14, r9</w:t>
      </w:r>
    </w:p>
    <w:p w14:paraId="3E139C77" w14:textId="77777777" w:rsidR="004D672E" w:rsidRDefault="00997226">
      <w:pPr>
        <w:pStyle w:val="SourceCode"/>
      </w:pPr>
      <w:r>
        <w:t xml:space="preserve">    call cJSON_CreateObject</w:t>
      </w:r>
    </w:p>
    <w:p w14:paraId="11664B7D" w14:textId="77777777" w:rsidR="004D672E" w:rsidRDefault="00997226">
      <w:pPr>
        <w:pStyle w:val="SourceCode"/>
      </w:pPr>
      <w:r>
        <w:t xml:space="preserve">    mov r15, rax</w:t>
      </w:r>
    </w:p>
    <w:p w14:paraId="1C6AAE1D" w14:textId="77777777" w:rsidR="004D672E" w:rsidRDefault="00997226">
      <w:pPr>
        <w:pStyle w:val="SourceCode"/>
      </w:pPr>
      <w:r>
        <w:t xml:space="preserve">    mov rcx, r15</w:t>
      </w:r>
    </w:p>
    <w:p w14:paraId="43A64EC0" w14:textId="77777777" w:rsidR="004D672E" w:rsidRDefault="00997226">
      <w:pPr>
        <w:pStyle w:val="SourceCode"/>
      </w:pPr>
      <w:r>
        <w:t xml:space="preserve">    lea rdx, [code_key]</w:t>
      </w:r>
    </w:p>
    <w:p w14:paraId="5E27E8C6" w14:textId="77777777" w:rsidR="004D672E" w:rsidRDefault="00997226">
      <w:pPr>
        <w:pStyle w:val="SourceCode"/>
      </w:pPr>
      <w:r>
        <w:t xml:space="preserve">    mov r8, r13</w:t>
      </w:r>
    </w:p>
    <w:p w14:paraId="3C19E9A5" w14:textId="77777777" w:rsidR="004D672E" w:rsidRDefault="00997226">
      <w:pPr>
        <w:pStyle w:val="SourceCode"/>
      </w:pPr>
      <w:r>
        <w:t xml:space="preserve">    call cJSON_AddStringToObject</w:t>
      </w:r>
    </w:p>
    <w:p w14:paraId="49252021" w14:textId="77777777" w:rsidR="004D672E" w:rsidRDefault="00997226">
      <w:pPr>
        <w:pStyle w:val="SourceCode"/>
      </w:pPr>
      <w:r>
        <w:t xml:space="preserve">    mov rcx, r15</w:t>
      </w:r>
    </w:p>
    <w:p w14:paraId="304E6CE1" w14:textId="77777777" w:rsidR="004D672E" w:rsidRDefault="00997226">
      <w:pPr>
        <w:pStyle w:val="SourceCode"/>
      </w:pPr>
      <w:r>
        <w:t xml:space="preserve">    lea rdx, [message_key]</w:t>
      </w:r>
    </w:p>
    <w:p w14:paraId="4BB3B3E0" w14:textId="77777777" w:rsidR="004D672E" w:rsidRDefault="00997226">
      <w:pPr>
        <w:pStyle w:val="SourceCode"/>
      </w:pPr>
      <w:r>
        <w:t xml:space="preserve">    mov r8, r14</w:t>
      </w:r>
    </w:p>
    <w:p w14:paraId="480884CC" w14:textId="77777777" w:rsidR="004D672E" w:rsidRDefault="00997226">
      <w:pPr>
        <w:pStyle w:val="SourceCode"/>
      </w:pPr>
      <w:r>
        <w:t xml:space="preserve">    call cJSON_AddStringToObject</w:t>
      </w:r>
    </w:p>
    <w:p w14:paraId="09DB5995" w14:textId="77777777" w:rsidR="004D672E" w:rsidRDefault="00997226">
      <w:pPr>
        <w:pStyle w:val="SourceCode"/>
      </w:pPr>
      <w:r>
        <w:t xml:space="preserve">    mov rcx, r15</w:t>
      </w:r>
    </w:p>
    <w:p w14:paraId="3F0869F1" w14:textId="77777777" w:rsidR="004D672E" w:rsidRDefault="00997226">
      <w:pPr>
        <w:pStyle w:val="SourceCode"/>
      </w:pPr>
      <w:r>
        <w:t xml:space="preserve">    call cJSON_PrintUnformatted</w:t>
      </w:r>
    </w:p>
    <w:p w14:paraId="40D520F6" w14:textId="77777777" w:rsidR="004D672E" w:rsidRDefault="00997226">
      <w:pPr>
        <w:pStyle w:val="SourceCode"/>
      </w:pPr>
      <w:r>
        <w:t xml:space="preserve">    mov r14, rax</w:t>
      </w:r>
    </w:p>
    <w:p w14:paraId="4B5E521C" w14:textId="77777777" w:rsidR="004D672E" w:rsidRDefault="00997226">
      <w:pPr>
        <w:pStyle w:val="SourceCode"/>
      </w:pPr>
      <w:r>
        <w:t xml:space="preserve">    mov rcx, r15</w:t>
      </w:r>
    </w:p>
    <w:p w14:paraId="7C80E6B7" w14:textId="77777777" w:rsidR="004D672E" w:rsidRDefault="00997226">
      <w:pPr>
        <w:pStyle w:val="SourceCode"/>
      </w:pPr>
      <w:r>
        <w:t xml:space="preserve">    call cJSON_Delete</w:t>
      </w:r>
    </w:p>
    <w:p w14:paraId="782005EB" w14:textId="77777777" w:rsidR="004D672E" w:rsidRDefault="00997226">
      <w:pPr>
        <w:pStyle w:val="SourceCode"/>
      </w:pPr>
      <w:r>
        <w:t xml:space="preserve">    cmp r14, 0</w:t>
      </w:r>
    </w:p>
    <w:p w14:paraId="7F9009EB" w14:textId="77777777" w:rsidR="004D672E" w:rsidRDefault="00997226">
      <w:pPr>
        <w:pStyle w:val="SourceCode"/>
      </w:pPr>
      <w:r>
        <w:t xml:space="preserve">    jne .send</w:t>
      </w:r>
    </w:p>
    <w:p w14:paraId="53D97ED2" w14:textId="77777777" w:rsidR="004D672E" w:rsidRDefault="00997226">
      <w:pPr>
        <w:pStyle w:val="SourceCode"/>
      </w:pPr>
      <w:r>
        <w:t xml:space="preserve">    mov rcx, rbx</w:t>
      </w:r>
    </w:p>
    <w:p w14:paraId="59E32145" w14:textId="77777777" w:rsidR="004D672E" w:rsidRDefault="00997226">
      <w:pPr>
        <w:pStyle w:val="SourceCode"/>
      </w:pPr>
      <w:r>
        <w:t xml:space="preserve">    mov edx, 500</w:t>
      </w:r>
    </w:p>
    <w:p w14:paraId="79802BE1" w14:textId="77777777" w:rsidR="004D672E" w:rsidRDefault="00997226">
      <w:pPr>
        <w:pStyle w:val="SourceCode"/>
      </w:pPr>
      <w:r>
        <w:t xml:space="preserve">    lea r8, [out_of_memory_json]</w:t>
      </w:r>
    </w:p>
    <w:p w14:paraId="45205272" w14:textId="77777777" w:rsidR="004D672E" w:rsidRDefault="00997226">
      <w:pPr>
        <w:pStyle w:val="SourceCode"/>
      </w:pPr>
      <w:r>
        <w:t xml:space="preserve">    call send_json</w:t>
      </w:r>
    </w:p>
    <w:p w14:paraId="0407B510" w14:textId="77777777" w:rsidR="004D672E" w:rsidRDefault="00997226">
      <w:pPr>
        <w:pStyle w:val="SourceCode"/>
      </w:pPr>
      <w:r>
        <w:t xml:space="preserve">    jmp .done</w:t>
      </w:r>
    </w:p>
    <w:p w14:paraId="36B9CB87" w14:textId="77777777" w:rsidR="004D672E" w:rsidRDefault="00997226">
      <w:pPr>
        <w:pStyle w:val="SourceCode"/>
      </w:pPr>
      <w:r>
        <w:t>.send:</w:t>
      </w:r>
    </w:p>
    <w:p w14:paraId="10C1D409" w14:textId="77777777" w:rsidR="004D672E" w:rsidRDefault="00997226">
      <w:pPr>
        <w:pStyle w:val="SourceCode"/>
      </w:pPr>
      <w:r>
        <w:t xml:space="preserve">    mov rcx, rbx</w:t>
      </w:r>
    </w:p>
    <w:p w14:paraId="76F01683" w14:textId="77777777" w:rsidR="004D672E" w:rsidRDefault="00997226">
      <w:pPr>
        <w:pStyle w:val="SourceCode"/>
      </w:pPr>
      <w:r>
        <w:t xml:space="preserve">    mov edx, r12d</w:t>
      </w:r>
    </w:p>
    <w:p w14:paraId="739C9719" w14:textId="77777777" w:rsidR="004D672E" w:rsidRDefault="00997226">
      <w:pPr>
        <w:pStyle w:val="SourceCode"/>
      </w:pPr>
      <w:r>
        <w:t xml:space="preserve">    mov r8, r14</w:t>
      </w:r>
    </w:p>
    <w:p w14:paraId="595D8F7E" w14:textId="77777777" w:rsidR="004D672E" w:rsidRDefault="00997226">
      <w:pPr>
        <w:pStyle w:val="SourceCode"/>
      </w:pPr>
      <w:r>
        <w:t xml:space="preserve">    call send_json</w:t>
      </w:r>
    </w:p>
    <w:p w14:paraId="7556C6E3" w14:textId="77777777" w:rsidR="004D672E" w:rsidRDefault="00997226">
      <w:pPr>
        <w:pStyle w:val="SourceCode"/>
      </w:pPr>
      <w:r>
        <w:t xml:space="preserve">    mov r15d, eax</w:t>
      </w:r>
    </w:p>
    <w:p w14:paraId="1D18E4CF" w14:textId="77777777" w:rsidR="004D672E" w:rsidRDefault="00997226">
      <w:pPr>
        <w:pStyle w:val="SourceCode"/>
      </w:pPr>
      <w:r>
        <w:t xml:space="preserve">    ; send_json made its own copy, so the text is given back.</w:t>
      </w:r>
    </w:p>
    <w:p w14:paraId="5F0E93DE" w14:textId="77777777" w:rsidR="004D672E" w:rsidRDefault="00997226">
      <w:pPr>
        <w:pStyle w:val="SourceCode"/>
      </w:pPr>
      <w:r>
        <w:t xml:space="preserve">    mov rcx, r14</w:t>
      </w:r>
    </w:p>
    <w:p w14:paraId="4D4B8E1B" w14:textId="77777777" w:rsidR="004D672E" w:rsidRDefault="00997226">
      <w:pPr>
        <w:pStyle w:val="SourceCode"/>
      </w:pPr>
      <w:r>
        <w:t xml:space="preserve">    call cJSON_free</w:t>
      </w:r>
    </w:p>
    <w:p w14:paraId="66976F35" w14:textId="77777777" w:rsidR="004D672E" w:rsidRDefault="00997226">
      <w:pPr>
        <w:pStyle w:val="SourceCode"/>
      </w:pPr>
      <w:r>
        <w:t xml:space="preserve">    mov eax, r15d</w:t>
      </w:r>
    </w:p>
    <w:p w14:paraId="5A923671" w14:textId="77777777" w:rsidR="004D672E" w:rsidRDefault="00997226">
      <w:pPr>
        <w:pStyle w:val="SourceCode"/>
      </w:pPr>
      <w:r>
        <w:t>.done:</w:t>
      </w:r>
    </w:p>
    <w:p w14:paraId="363F865C" w14:textId="77777777" w:rsidR="004D672E" w:rsidRDefault="00997226">
      <w:pPr>
        <w:pStyle w:val="SourceCode"/>
      </w:pPr>
      <w:r>
        <w:t xml:space="preserve">    add rsp, 32</w:t>
      </w:r>
    </w:p>
    <w:p w14:paraId="3E12542F" w14:textId="77777777" w:rsidR="004D672E" w:rsidRDefault="00997226">
      <w:pPr>
        <w:pStyle w:val="SourceCode"/>
      </w:pPr>
      <w:r>
        <w:t xml:space="preserve">    pop r15</w:t>
      </w:r>
    </w:p>
    <w:p w14:paraId="603463F7" w14:textId="77777777" w:rsidR="004D672E" w:rsidRDefault="00997226">
      <w:pPr>
        <w:pStyle w:val="SourceCode"/>
      </w:pPr>
      <w:r>
        <w:t xml:space="preserve">    pop r14</w:t>
      </w:r>
    </w:p>
    <w:p w14:paraId="54EBF337" w14:textId="77777777" w:rsidR="004D672E" w:rsidRDefault="00997226">
      <w:pPr>
        <w:pStyle w:val="SourceCode"/>
      </w:pPr>
      <w:r>
        <w:t xml:space="preserve">    pop r13</w:t>
      </w:r>
    </w:p>
    <w:p w14:paraId="7ADE61D0" w14:textId="77777777" w:rsidR="004D672E" w:rsidRDefault="00997226">
      <w:pPr>
        <w:pStyle w:val="SourceCode"/>
      </w:pPr>
      <w:r>
        <w:t xml:space="preserve">    pop r12</w:t>
      </w:r>
    </w:p>
    <w:p w14:paraId="405B6ACA" w14:textId="77777777" w:rsidR="004D672E" w:rsidRDefault="00997226">
      <w:pPr>
        <w:pStyle w:val="SourceCode"/>
      </w:pPr>
      <w:r>
        <w:t xml:space="preserve">    pop rbx</w:t>
      </w:r>
    </w:p>
    <w:p w14:paraId="0E1C9589" w14:textId="77777777" w:rsidR="004D672E" w:rsidRDefault="00997226">
      <w:pPr>
        <w:pStyle w:val="SourceCode"/>
      </w:pPr>
      <w:r>
        <w:t xml:space="preserve">    ret</w:t>
      </w:r>
    </w:p>
    <w:p w14:paraId="79A16D8D" w14:textId="77777777" w:rsidR="004D672E" w:rsidRDefault="004D672E">
      <w:pPr>
        <w:pStyle w:val="SourceCode"/>
      </w:pPr>
    </w:p>
    <w:p w14:paraId="40F4B0AF" w14:textId="77777777" w:rsidR="004D672E" w:rsidRDefault="00997226">
      <w:pPr>
        <w:pStyle w:val="SourceCode"/>
      </w:pPr>
      <w:r>
        <w:t>; send_failure: answers a status that is not SUCCESS: its HTTP status,</w:t>
      </w:r>
    </w:p>
    <w:p w14:paraId="062B0A29" w14:textId="77777777" w:rsidR="004D672E" w:rsidRDefault="00997226">
      <w:pPr>
        <w:pStyle w:val="SourceCode"/>
      </w:pPr>
      <w:r>
        <w:t>; its code, and status_message's words, the same words Chapter 5 printed.</w:t>
      </w:r>
    </w:p>
    <w:p w14:paraId="3C317F8A" w14:textId="77777777" w:rsidR="004D672E" w:rsidRDefault="00997226">
      <w:pPr>
        <w:pStyle w:val="SourceCode"/>
      </w:pPr>
      <w:r>
        <w:t>; Remember, status_message returns the words' address in rax (Lesson</w:t>
      </w:r>
    </w:p>
    <w:p w14:paraId="51F6B742" w14:textId="77777777" w:rsidR="004D672E" w:rsidRDefault="00997226">
      <w:pPr>
        <w:pStyle w:val="SourceCode"/>
      </w:pPr>
      <w:r>
        <w:t>; 5.9a).</w:t>
      </w:r>
    </w:p>
    <w:p w14:paraId="00E14EEC" w14:textId="77777777" w:rsidR="004D672E" w:rsidRDefault="00997226">
      <w:pPr>
        <w:pStyle w:val="SourceCode"/>
      </w:pPr>
      <w:r>
        <w:t>;   in:      rcx = the request record, edx = the status, r8 = the problem</w:t>
      </w:r>
    </w:p>
    <w:p w14:paraId="5E9D7572" w14:textId="77777777" w:rsidR="004D672E" w:rsidRDefault="00997226">
      <w:pPr>
        <w:pStyle w:val="SourceCode"/>
      </w:pPr>
      <w:r>
        <w:t>;   out:     eax = MHD_queue_response's answer</w:t>
      </w:r>
    </w:p>
    <w:p w14:paraId="59AF7BB8" w14:textId="77777777" w:rsidR="004D672E" w:rsidRDefault="00997226">
      <w:pPr>
        <w:pStyle w:val="SourceCode"/>
      </w:pPr>
      <w:r>
        <w:t>; rbx keeps the request, r12d the status, r13 the words, r14 the code.</w:t>
      </w:r>
    </w:p>
    <w:p w14:paraId="3C2A16F6" w14:textId="77777777" w:rsidR="004D672E" w:rsidRDefault="00997226">
      <w:pPr>
        <w:pStyle w:val="SourceCode"/>
      </w:pPr>
      <w:r>
        <w:t>send_failure:</w:t>
      </w:r>
    </w:p>
    <w:p w14:paraId="35BFC265" w14:textId="77777777" w:rsidR="004D672E" w:rsidRDefault="00997226">
      <w:pPr>
        <w:pStyle w:val="SourceCode"/>
      </w:pPr>
      <w:r>
        <w:t xml:space="preserve">    push rbx</w:t>
      </w:r>
    </w:p>
    <w:p w14:paraId="18916D2B" w14:textId="77777777" w:rsidR="004D672E" w:rsidRDefault="00997226">
      <w:pPr>
        <w:pStyle w:val="SourceCode"/>
      </w:pPr>
      <w:r>
        <w:t xml:space="preserve">    push r12</w:t>
      </w:r>
    </w:p>
    <w:p w14:paraId="1E15C13F" w14:textId="77777777" w:rsidR="004D672E" w:rsidRDefault="00997226">
      <w:pPr>
        <w:pStyle w:val="SourceCode"/>
      </w:pPr>
      <w:r>
        <w:t xml:space="preserve">    push r13</w:t>
      </w:r>
    </w:p>
    <w:p w14:paraId="43A35153" w14:textId="77777777" w:rsidR="004D672E" w:rsidRDefault="00997226">
      <w:pPr>
        <w:pStyle w:val="SourceCode"/>
      </w:pPr>
      <w:r>
        <w:t xml:space="preserve">    push r14</w:t>
      </w:r>
    </w:p>
    <w:p w14:paraId="6B73A2E9" w14:textId="77777777" w:rsidR="004D672E" w:rsidRDefault="00997226">
      <w:pPr>
        <w:pStyle w:val="SourceCode"/>
      </w:pPr>
      <w:r>
        <w:t xml:space="preserve">    sub rsp, 40</w:t>
      </w:r>
    </w:p>
    <w:p w14:paraId="4E3DA29B" w14:textId="77777777" w:rsidR="004D672E" w:rsidRDefault="00997226">
      <w:pPr>
        <w:pStyle w:val="SourceCode"/>
      </w:pPr>
      <w:r>
        <w:t xml:space="preserve">    mov rbx, rcx</w:t>
      </w:r>
    </w:p>
    <w:p w14:paraId="2D93E5C2" w14:textId="77777777" w:rsidR="004D672E" w:rsidRDefault="00997226">
      <w:pPr>
        <w:pStyle w:val="SourceCode"/>
      </w:pPr>
      <w:r>
        <w:t xml:space="preserve">    mov r12d, edx</w:t>
      </w:r>
    </w:p>
    <w:p w14:paraId="1DE207F7" w14:textId="77777777" w:rsidR="004D672E" w:rsidRDefault="00997226">
      <w:pPr>
        <w:pStyle w:val="SourceCode"/>
      </w:pPr>
      <w:r>
        <w:t xml:space="preserve">    mov ecx, r12d</w:t>
      </w:r>
    </w:p>
    <w:p w14:paraId="035842F6" w14:textId="77777777" w:rsidR="004D672E" w:rsidRDefault="00997226">
      <w:pPr>
        <w:pStyle w:val="SourceCode"/>
      </w:pPr>
      <w:r>
        <w:t xml:space="preserve">    mov rdx, r8</w:t>
      </w:r>
    </w:p>
    <w:p w14:paraId="6C0D7BA1" w14:textId="77777777" w:rsidR="004D672E" w:rsidRDefault="00997226">
      <w:pPr>
        <w:pStyle w:val="SourceCode"/>
      </w:pPr>
      <w:r>
        <w:t xml:space="preserve">    call status_message</w:t>
      </w:r>
    </w:p>
    <w:p w14:paraId="5C4CCC64" w14:textId="77777777" w:rsidR="004D672E" w:rsidRDefault="00997226">
      <w:pPr>
        <w:pStyle w:val="SourceCode"/>
      </w:pPr>
      <w:r>
        <w:t xml:space="preserve">    mov r13, rax</w:t>
      </w:r>
    </w:p>
    <w:p w14:paraId="094A10BE" w14:textId="77777777" w:rsidR="004D672E" w:rsidRDefault="00997226">
      <w:pPr>
        <w:pStyle w:val="SourceCode"/>
      </w:pPr>
      <w:r>
        <w:t xml:space="preserve">    mov ecx, r12d</w:t>
      </w:r>
    </w:p>
    <w:p w14:paraId="7970F886" w14:textId="77777777" w:rsidR="004D672E" w:rsidRDefault="00997226">
      <w:pPr>
        <w:pStyle w:val="SourceCode"/>
      </w:pPr>
      <w:r>
        <w:t xml:space="preserve">    call error_code_for</w:t>
      </w:r>
    </w:p>
    <w:p w14:paraId="7DFB3306" w14:textId="77777777" w:rsidR="004D672E" w:rsidRDefault="00997226">
      <w:pPr>
        <w:pStyle w:val="SourceCode"/>
      </w:pPr>
      <w:r>
        <w:t xml:space="preserve">    mov r14, rax</w:t>
      </w:r>
    </w:p>
    <w:p w14:paraId="28E1613F" w14:textId="77777777" w:rsidR="004D672E" w:rsidRDefault="00997226">
      <w:pPr>
        <w:pStyle w:val="SourceCode"/>
      </w:pPr>
      <w:r>
        <w:t xml:space="preserve">    mov ecx, r12d</w:t>
      </w:r>
    </w:p>
    <w:p w14:paraId="695C6F4C" w14:textId="77777777" w:rsidR="004D672E" w:rsidRDefault="00997226">
      <w:pPr>
        <w:pStyle w:val="SourceCode"/>
      </w:pPr>
      <w:r>
        <w:t xml:space="preserve">    call http_status_for</w:t>
      </w:r>
    </w:p>
    <w:p w14:paraId="1A26A668" w14:textId="77777777" w:rsidR="004D672E" w:rsidRDefault="00997226">
      <w:pPr>
        <w:pStyle w:val="SourceCode"/>
      </w:pPr>
      <w:r>
        <w:t xml:space="preserve">    mov rcx, rbx</w:t>
      </w:r>
    </w:p>
    <w:p w14:paraId="57CA978E" w14:textId="77777777" w:rsidR="004D672E" w:rsidRDefault="00997226">
      <w:pPr>
        <w:pStyle w:val="SourceCode"/>
      </w:pPr>
      <w:r>
        <w:t xml:space="preserve">    mov edx, eax</w:t>
      </w:r>
    </w:p>
    <w:p w14:paraId="12251022" w14:textId="77777777" w:rsidR="004D672E" w:rsidRDefault="00997226">
      <w:pPr>
        <w:pStyle w:val="SourceCode"/>
      </w:pPr>
      <w:r>
        <w:t xml:space="preserve">    mov r8, r14</w:t>
      </w:r>
    </w:p>
    <w:p w14:paraId="32E8B142" w14:textId="77777777" w:rsidR="004D672E" w:rsidRDefault="00997226">
      <w:pPr>
        <w:pStyle w:val="SourceCode"/>
      </w:pPr>
      <w:r>
        <w:t xml:space="preserve">    mov r9, r13</w:t>
      </w:r>
    </w:p>
    <w:p w14:paraId="23E500B4" w14:textId="77777777" w:rsidR="004D672E" w:rsidRDefault="00997226">
      <w:pPr>
        <w:pStyle w:val="SourceCode"/>
      </w:pPr>
      <w:r>
        <w:t xml:space="preserve">    call send_error</w:t>
      </w:r>
    </w:p>
    <w:p w14:paraId="2358B70F" w14:textId="77777777" w:rsidR="004D672E" w:rsidRDefault="00997226">
      <w:pPr>
        <w:pStyle w:val="SourceCode"/>
      </w:pPr>
      <w:r>
        <w:t xml:space="preserve">    add rsp, 40</w:t>
      </w:r>
    </w:p>
    <w:p w14:paraId="1D7380BC" w14:textId="77777777" w:rsidR="004D672E" w:rsidRDefault="00997226">
      <w:pPr>
        <w:pStyle w:val="SourceCode"/>
      </w:pPr>
      <w:r>
        <w:t xml:space="preserve">    pop r14</w:t>
      </w:r>
    </w:p>
    <w:p w14:paraId="731E6E4E" w14:textId="77777777" w:rsidR="004D672E" w:rsidRDefault="00997226">
      <w:pPr>
        <w:pStyle w:val="SourceCode"/>
      </w:pPr>
      <w:r>
        <w:t xml:space="preserve">    pop r13</w:t>
      </w:r>
    </w:p>
    <w:p w14:paraId="717AA782" w14:textId="77777777" w:rsidR="004D672E" w:rsidRDefault="00997226">
      <w:pPr>
        <w:pStyle w:val="SourceCode"/>
      </w:pPr>
      <w:r>
        <w:t xml:space="preserve">    pop r12</w:t>
      </w:r>
    </w:p>
    <w:p w14:paraId="09792C21" w14:textId="77777777" w:rsidR="004D672E" w:rsidRDefault="00997226">
      <w:pPr>
        <w:pStyle w:val="SourceCode"/>
      </w:pPr>
      <w:r>
        <w:t xml:space="preserve">    pop rbx</w:t>
      </w:r>
    </w:p>
    <w:p w14:paraId="089E91E2" w14:textId="77777777" w:rsidR="004D672E" w:rsidRDefault="00997226">
      <w:pPr>
        <w:pStyle w:val="SourceCode"/>
      </w:pPr>
      <w:r>
        <w:t xml:space="preserve">    ret</w:t>
      </w:r>
    </w:p>
    <w:p w14:paraId="464F3ECD" w14:textId="77777777" w:rsidR="004D672E" w:rsidRDefault="004D672E">
      <w:pPr>
        <w:pStyle w:val="SourceCode"/>
      </w:pPr>
    </w:p>
    <w:p w14:paraId="6929250C" w14:textId="77777777" w:rsidR="004D672E" w:rsidRDefault="00997226">
      <w:pPr>
        <w:pStyle w:val="SourceCode"/>
      </w:pPr>
      <w:r>
        <w:t>; send_unavailable: Lesson 6.14a's 503 Service Unavailable, the answer</w:t>
      </w:r>
    </w:p>
    <w:p w14:paraId="6A7F30BF" w14:textId="77777777" w:rsidR="004D672E" w:rsidRDefault="00997226">
      <w:pPr>
        <w:pStyle w:val="SourceCode"/>
      </w:pPr>
      <w:r>
        <w:t>; when step 3, open_connection, fails. Without a connection the server can</w:t>
      </w:r>
    </w:p>
    <w:p w14:paraId="2C7E051A" w14:textId="77777777" w:rsidR="004D672E" w:rsidRDefault="00997226">
      <w:pPr>
        <w:pStyle w:val="SourceCode"/>
      </w:pPr>
      <w:r>
        <w:t>; answer no request that needs the database, so the trouble is the</w:t>
      </w:r>
    </w:p>
    <w:p w14:paraId="799677A1" w14:textId="77777777" w:rsidR="004D672E" w:rsidRDefault="00997226">
      <w:pPr>
        <w:pStyle w:val="SourceCode"/>
      </w:pPr>
      <w:r>
        <w:t>; service's, not this request's: the same request may work later. The</w:t>
      </w:r>
    </w:p>
    <w:p w14:paraId="1C785CBE" w14:textId="77777777" w:rsidR="004D672E" w:rsidRDefault="00997226">
      <w:pPr>
        <w:pStyle w:val="SourceCode"/>
      </w:pPr>
      <w:r>
        <w:t>; problem is handle_database_error's words; the details are in</w:t>
      </w:r>
    </w:p>
    <w:p w14:paraId="508AA53C" w14:textId="77777777" w:rsidR="004D672E" w:rsidRDefault="00997226">
      <w:pPr>
        <w:pStyle w:val="SourceCode"/>
      </w:pPr>
      <w:r>
        <w:t>; contacts.log. It stands beside send_failure, which stays unchanged: a</w:t>
      </w:r>
    </w:p>
    <w:p w14:paraId="71F1E22F" w14:textId="77777777" w:rsidR="004D672E" w:rsidRDefault="00997226">
      <w:pPr>
        <w:pStyle w:val="SourceCode"/>
      </w:pPr>
      <w:r>
        <w:t>; failed connection is DATABASE_FAILURE too, which http_status_for makes</w:t>
      </w:r>
    </w:p>
    <w:p w14:paraId="677F1AC9" w14:textId="77777777" w:rsidR="004D672E" w:rsidRDefault="00997226">
      <w:pPr>
        <w:pStyle w:val="SourceCode"/>
      </w:pPr>
      <w:r>
        <w:t>; 500, so the step that failed decides, never the error's words.</w:t>
      </w:r>
    </w:p>
    <w:p w14:paraId="123378A6" w14:textId="77777777" w:rsidR="004D672E" w:rsidRDefault="00997226">
      <w:pPr>
        <w:pStyle w:val="SourceCode"/>
      </w:pPr>
      <w:r>
        <w:t>;   in:      rcx = the request record, rdx = the problem</w:t>
      </w:r>
    </w:p>
    <w:p w14:paraId="5BA833CC" w14:textId="77777777" w:rsidR="004D672E" w:rsidRDefault="00997226">
      <w:pPr>
        <w:pStyle w:val="SourceCode"/>
      </w:pPr>
      <w:r>
        <w:t>;   out:     eax = MHD_queue_response's answer</w:t>
      </w:r>
    </w:p>
    <w:p w14:paraId="5ED7FB7D" w14:textId="77777777" w:rsidR="004D672E" w:rsidRDefault="00997226">
      <w:pPr>
        <w:pStyle w:val="SourceCode"/>
      </w:pPr>
      <w:r>
        <w:t>send_unavailable:</w:t>
      </w:r>
    </w:p>
    <w:p w14:paraId="1ED7D735" w14:textId="77777777" w:rsidR="004D672E" w:rsidRDefault="00997226">
      <w:pPr>
        <w:pStyle w:val="SourceCode"/>
      </w:pPr>
      <w:r>
        <w:t xml:space="preserve">    sub rsp, 40</w:t>
      </w:r>
    </w:p>
    <w:p w14:paraId="5967DC33" w14:textId="77777777" w:rsidR="004D672E" w:rsidRDefault="00997226">
      <w:pPr>
        <w:pStyle w:val="SourceCode"/>
      </w:pPr>
      <w:r>
        <w:t xml:space="preserve">    mov r9, rdx</w:t>
      </w:r>
    </w:p>
    <w:p w14:paraId="00778977" w14:textId="77777777" w:rsidR="004D672E" w:rsidRDefault="00997226">
      <w:pPr>
        <w:pStyle w:val="SourceCode"/>
      </w:pPr>
      <w:r>
        <w:t xml:space="preserve">    mov edx, 503</w:t>
      </w:r>
    </w:p>
    <w:p w14:paraId="04E15427" w14:textId="77777777" w:rsidR="004D672E" w:rsidRDefault="00997226">
      <w:pPr>
        <w:pStyle w:val="SourceCode"/>
      </w:pPr>
      <w:r>
        <w:t xml:space="preserve">    lea r8, [database_unavailable_code]</w:t>
      </w:r>
    </w:p>
    <w:p w14:paraId="53661F4E" w14:textId="77777777" w:rsidR="004D672E" w:rsidRDefault="00997226">
      <w:pPr>
        <w:pStyle w:val="SourceCode"/>
      </w:pPr>
      <w:r>
        <w:t xml:space="preserve">    call send_error</w:t>
      </w:r>
    </w:p>
    <w:p w14:paraId="0FCBCF16" w14:textId="77777777" w:rsidR="004D672E" w:rsidRDefault="00997226">
      <w:pPr>
        <w:pStyle w:val="SourceCode"/>
      </w:pPr>
      <w:r>
        <w:t xml:space="preserve">    add rsp, 40</w:t>
      </w:r>
    </w:p>
    <w:p w14:paraId="18D427C2" w14:textId="77777777" w:rsidR="004D672E" w:rsidRDefault="00997226">
      <w:pPr>
        <w:pStyle w:val="SourceCode"/>
      </w:pPr>
      <w:r>
        <w:t xml:space="preserve">    ret</w:t>
      </w:r>
    </w:p>
    <w:p w14:paraId="1E05E9C3" w14:textId="77777777" w:rsidR="004D672E" w:rsidRDefault="004D672E">
      <w:pPr>
        <w:pStyle w:val="SourceCode"/>
      </w:pPr>
    </w:p>
    <w:p w14:paraId="63E59EBA" w14:textId="77777777" w:rsidR="004D672E" w:rsidRDefault="00997226">
      <w:pPr>
        <w:pStyle w:val="SourceCode"/>
      </w:pPr>
      <w:r>
        <w:t>; send_made_json: sends JSON text that the contact store made, then gives</w:t>
      </w:r>
    </w:p>
    <w:p w14:paraId="7B072AF2" w14:textId="77777777" w:rsidR="004D672E" w:rsidRDefault="00997226">
      <w:pPr>
        <w:pStyle w:val="SourceCode"/>
      </w:pPr>
      <w:r>
        <w:t>; its memory back with cJSON_free. 0 means memory ran out while it was</w:t>
      </w:r>
    </w:p>
    <w:p w14:paraId="5D077CE6" w14:textId="77777777" w:rsidR="004D672E" w:rsidRDefault="00997226">
      <w:pPr>
        <w:pStyle w:val="SourceCode"/>
      </w:pPr>
      <w:r>
        <w:t>; being made.</w:t>
      </w:r>
    </w:p>
    <w:p w14:paraId="034F6E7B" w14:textId="77777777" w:rsidR="004D672E" w:rsidRDefault="00997226">
      <w:pPr>
        <w:pStyle w:val="SourceCode"/>
      </w:pPr>
      <w:r>
        <w:t>;   in:      rcx = the request record, rdx = the text, or 0</w:t>
      </w:r>
    </w:p>
    <w:p w14:paraId="194E1FE1" w14:textId="77777777" w:rsidR="004D672E" w:rsidRDefault="00997226">
      <w:pPr>
        <w:pStyle w:val="SourceCode"/>
      </w:pPr>
      <w:r>
        <w:t>;   out:     eax = MHD_queue_response's answer</w:t>
      </w:r>
    </w:p>
    <w:p w14:paraId="6529C13F" w14:textId="77777777" w:rsidR="004D672E" w:rsidRDefault="00997226">
      <w:pPr>
        <w:pStyle w:val="SourceCode"/>
      </w:pPr>
      <w:r>
        <w:t>; rbx keeps the request, r12 the text, r13d the answer.</w:t>
      </w:r>
    </w:p>
    <w:p w14:paraId="0DE77BCF" w14:textId="77777777" w:rsidR="004D672E" w:rsidRDefault="00997226">
      <w:pPr>
        <w:pStyle w:val="SourceCode"/>
      </w:pPr>
      <w:r>
        <w:t>send_made_json:</w:t>
      </w:r>
    </w:p>
    <w:p w14:paraId="04857996" w14:textId="77777777" w:rsidR="004D672E" w:rsidRDefault="00997226">
      <w:pPr>
        <w:pStyle w:val="SourceCode"/>
      </w:pPr>
      <w:r>
        <w:t xml:space="preserve">    push rbx</w:t>
      </w:r>
    </w:p>
    <w:p w14:paraId="0F962A9D" w14:textId="77777777" w:rsidR="004D672E" w:rsidRDefault="00997226">
      <w:pPr>
        <w:pStyle w:val="SourceCode"/>
      </w:pPr>
      <w:r>
        <w:t xml:space="preserve">    push r12</w:t>
      </w:r>
    </w:p>
    <w:p w14:paraId="0EED8894" w14:textId="77777777" w:rsidR="004D672E" w:rsidRDefault="00997226">
      <w:pPr>
        <w:pStyle w:val="SourceCode"/>
      </w:pPr>
      <w:r>
        <w:t xml:space="preserve">    push r13</w:t>
      </w:r>
    </w:p>
    <w:p w14:paraId="499D4A71" w14:textId="77777777" w:rsidR="004D672E" w:rsidRDefault="00997226">
      <w:pPr>
        <w:pStyle w:val="SourceCode"/>
      </w:pPr>
      <w:r>
        <w:t xml:space="preserve">    sub rsp, 32</w:t>
      </w:r>
    </w:p>
    <w:p w14:paraId="323D9F21" w14:textId="77777777" w:rsidR="004D672E" w:rsidRDefault="00997226">
      <w:pPr>
        <w:pStyle w:val="SourceCode"/>
      </w:pPr>
      <w:r>
        <w:t xml:space="preserve">    mov rbx, rcx</w:t>
      </w:r>
    </w:p>
    <w:p w14:paraId="010E72CF" w14:textId="77777777" w:rsidR="004D672E" w:rsidRDefault="00997226">
      <w:pPr>
        <w:pStyle w:val="SourceCode"/>
      </w:pPr>
      <w:r>
        <w:t xml:space="preserve">    mov r12, rdx</w:t>
      </w:r>
    </w:p>
    <w:p w14:paraId="22571D0F" w14:textId="77777777" w:rsidR="004D672E" w:rsidRDefault="00997226">
      <w:pPr>
        <w:pStyle w:val="SourceCode"/>
      </w:pPr>
      <w:r>
        <w:t xml:space="preserve">    cmp r12, 0</w:t>
      </w:r>
    </w:p>
    <w:p w14:paraId="03028239" w14:textId="77777777" w:rsidR="004D672E" w:rsidRDefault="00997226">
      <w:pPr>
        <w:pStyle w:val="SourceCode"/>
      </w:pPr>
      <w:r>
        <w:t xml:space="preserve">    jne .send</w:t>
      </w:r>
    </w:p>
    <w:p w14:paraId="124A8569" w14:textId="77777777" w:rsidR="004D672E" w:rsidRDefault="00997226">
      <w:pPr>
        <w:pStyle w:val="SourceCode"/>
      </w:pPr>
      <w:r>
        <w:t xml:space="preserve">    mov rcx, rbx</w:t>
      </w:r>
    </w:p>
    <w:p w14:paraId="4FECCDEC" w14:textId="77777777" w:rsidR="004D672E" w:rsidRDefault="00997226">
      <w:pPr>
        <w:pStyle w:val="SourceCode"/>
      </w:pPr>
      <w:r>
        <w:t xml:space="preserve">    mov edx, DATABASE_FAILURE</w:t>
      </w:r>
    </w:p>
    <w:p w14:paraId="4AA4B57B" w14:textId="77777777" w:rsidR="004D672E" w:rsidRDefault="00997226">
      <w:pPr>
        <w:pStyle w:val="SourceCode"/>
      </w:pPr>
      <w:r>
        <w:t xml:space="preserve">    lea r8, [out_of_memory_text]</w:t>
      </w:r>
    </w:p>
    <w:p w14:paraId="2BD310A4" w14:textId="77777777" w:rsidR="004D672E" w:rsidRDefault="00997226">
      <w:pPr>
        <w:pStyle w:val="SourceCode"/>
      </w:pPr>
      <w:r>
        <w:t xml:space="preserve">    call send_failure</w:t>
      </w:r>
    </w:p>
    <w:p w14:paraId="5B323F10" w14:textId="77777777" w:rsidR="004D672E" w:rsidRDefault="00997226">
      <w:pPr>
        <w:pStyle w:val="SourceCode"/>
      </w:pPr>
      <w:r>
        <w:t xml:space="preserve">    jmp .done</w:t>
      </w:r>
    </w:p>
    <w:p w14:paraId="31AA40B3" w14:textId="77777777" w:rsidR="004D672E" w:rsidRDefault="00997226">
      <w:pPr>
        <w:pStyle w:val="SourceCode"/>
      </w:pPr>
      <w:r>
        <w:t>.send:</w:t>
      </w:r>
    </w:p>
    <w:p w14:paraId="6B80DE7A" w14:textId="77777777" w:rsidR="004D672E" w:rsidRDefault="00997226">
      <w:pPr>
        <w:pStyle w:val="SourceCode"/>
      </w:pPr>
      <w:r>
        <w:t xml:space="preserve">    mov rcx, rbx</w:t>
      </w:r>
    </w:p>
    <w:p w14:paraId="49E3EB27" w14:textId="77777777" w:rsidR="004D672E" w:rsidRDefault="00997226">
      <w:pPr>
        <w:pStyle w:val="SourceCode"/>
      </w:pPr>
      <w:r>
        <w:t xml:space="preserve">    mov edx, 200</w:t>
      </w:r>
    </w:p>
    <w:p w14:paraId="47C10252" w14:textId="77777777" w:rsidR="004D672E" w:rsidRDefault="00997226">
      <w:pPr>
        <w:pStyle w:val="SourceCode"/>
      </w:pPr>
      <w:r>
        <w:t xml:space="preserve">    mov r8, r12</w:t>
      </w:r>
    </w:p>
    <w:p w14:paraId="5282E4BF" w14:textId="77777777" w:rsidR="004D672E" w:rsidRDefault="00997226">
      <w:pPr>
        <w:pStyle w:val="SourceCode"/>
      </w:pPr>
      <w:r>
        <w:t xml:space="preserve">    call send_json</w:t>
      </w:r>
    </w:p>
    <w:p w14:paraId="028E4EE1" w14:textId="77777777" w:rsidR="004D672E" w:rsidRDefault="00997226">
      <w:pPr>
        <w:pStyle w:val="SourceCode"/>
      </w:pPr>
      <w:r>
        <w:t xml:space="preserve">    mov r13d, eax</w:t>
      </w:r>
    </w:p>
    <w:p w14:paraId="2874B8E6" w14:textId="77777777" w:rsidR="004D672E" w:rsidRDefault="00997226">
      <w:pPr>
        <w:pStyle w:val="SourceCode"/>
      </w:pPr>
      <w:r>
        <w:t xml:space="preserve">    mov rcx, r12</w:t>
      </w:r>
    </w:p>
    <w:p w14:paraId="20E61B03" w14:textId="77777777" w:rsidR="004D672E" w:rsidRDefault="00997226">
      <w:pPr>
        <w:pStyle w:val="SourceCode"/>
      </w:pPr>
      <w:r>
        <w:t xml:space="preserve">    call cJSON_free</w:t>
      </w:r>
    </w:p>
    <w:p w14:paraId="36A70933" w14:textId="77777777" w:rsidR="004D672E" w:rsidRDefault="00997226">
      <w:pPr>
        <w:pStyle w:val="SourceCode"/>
      </w:pPr>
      <w:r>
        <w:t xml:space="preserve">    mov eax, r13d</w:t>
      </w:r>
    </w:p>
    <w:p w14:paraId="4118AB77" w14:textId="77777777" w:rsidR="004D672E" w:rsidRDefault="00997226">
      <w:pPr>
        <w:pStyle w:val="SourceCode"/>
      </w:pPr>
      <w:r>
        <w:t>.done:</w:t>
      </w:r>
    </w:p>
    <w:p w14:paraId="6A76C813" w14:textId="77777777" w:rsidR="004D672E" w:rsidRDefault="00997226">
      <w:pPr>
        <w:pStyle w:val="SourceCode"/>
      </w:pPr>
      <w:r>
        <w:t xml:space="preserve">    add rsp, 32</w:t>
      </w:r>
    </w:p>
    <w:p w14:paraId="69E6648E" w14:textId="77777777" w:rsidR="004D672E" w:rsidRDefault="00997226">
      <w:pPr>
        <w:pStyle w:val="SourceCode"/>
      </w:pPr>
      <w:r>
        <w:t xml:space="preserve">    pop r13</w:t>
      </w:r>
    </w:p>
    <w:p w14:paraId="46AC8BC1" w14:textId="77777777" w:rsidR="004D672E" w:rsidRDefault="00997226">
      <w:pPr>
        <w:pStyle w:val="SourceCode"/>
      </w:pPr>
      <w:r>
        <w:t xml:space="preserve">    pop r12</w:t>
      </w:r>
    </w:p>
    <w:p w14:paraId="647A41BA" w14:textId="77777777" w:rsidR="004D672E" w:rsidRDefault="00997226">
      <w:pPr>
        <w:pStyle w:val="SourceCode"/>
      </w:pPr>
      <w:r>
        <w:t xml:space="preserve">    pop rbx</w:t>
      </w:r>
    </w:p>
    <w:p w14:paraId="41387BE0" w14:textId="77777777" w:rsidR="004D672E" w:rsidRDefault="00997226">
      <w:pPr>
        <w:pStyle w:val="SourceCode"/>
      </w:pPr>
      <w:r>
        <w:t xml:space="preserve">    ret</w:t>
      </w:r>
    </w:p>
    <w:p w14:paraId="2EF50B28" w14:textId="77777777" w:rsidR="004D672E" w:rsidRDefault="004D672E">
      <w:pPr>
        <w:pStyle w:val="SourceCode"/>
      </w:pPr>
    </w:p>
    <w:p w14:paraId="09B9BBA7" w14:textId="77777777" w:rsidR="004D672E" w:rsidRDefault="00997226">
      <w:pPr>
        <w:pStyle w:val="SourceCode"/>
      </w:pPr>
      <w:r>
        <w:t>; parse_path_id: remember, the id in a decoded path segment, or 0 when it</w:t>
      </w:r>
    </w:p>
    <w:p w14:paraId="35609909" w14:textId="77777777" w:rsidR="004D672E" w:rsidRDefault="00997226">
      <w:pPr>
        <w:pStyle w:val="SourceCode"/>
      </w:pPr>
      <w:r>
        <w:t>; is not an id: digits only (strspn), no leading 0, then Chapter 5's</w:t>
      </w:r>
    </w:p>
    <w:p w14:paraId="55DBBDEB" w14:textId="77777777" w:rsidR="004D672E" w:rsidRDefault="00997226">
      <w:pPr>
        <w:pStyle w:val="SourceCode"/>
      </w:pPr>
      <w:r>
        <w:t>; parse_id on a copy, because parse_id trims in place (Lesson 6.11a).</w:t>
      </w:r>
    </w:p>
    <w:p w14:paraId="6A11BD6E" w14:textId="77777777" w:rsidR="004D672E" w:rsidRDefault="00997226">
      <w:pPr>
        <w:pStyle w:val="SourceCode"/>
      </w:pPr>
      <w:r>
        <w:t>;   in:      rcx = the segment</w:t>
      </w:r>
    </w:p>
    <w:p w14:paraId="459D15BA" w14:textId="77777777" w:rsidR="004D672E" w:rsidRDefault="00997226">
      <w:pPr>
        <w:pStyle w:val="SourceCode"/>
      </w:pPr>
      <w:r>
        <w:t>;   out:     eax = the id, or 0</w:t>
      </w:r>
    </w:p>
    <w:p w14:paraId="36576892" w14:textId="77777777" w:rsidR="004D672E" w:rsidRDefault="00997226">
      <w:pPr>
        <w:pStyle w:val="SourceCode"/>
      </w:pPr>
      <w:r>
        <w:t>; rbx keeps the segment, r12 its length.</w:t>
      </w:r>
    </w:p>
    <w:p w14:paraId="5253875F" w14:textId="77777777" w:rsidR="004D672E" w:rsidRDefault="00997226">
      <w:pPr>
        <w:pStyle w:val="SourceCode"/>
      </w:pPr>
      <w:r>
        <w:t>parse_path_id:</w:t>
      </w:r>
    </w:p>
    <w:p w14:paraId="697D3BA6" w14:textId="77777777" w:rsidR="004D672E" w:rsidRDefault="00997226">
      <w:pPr>
        <w:pStyle w:val="SourceCode"/>
      </w:pPr>
      <w:r>
        <w:t xml:space="preserve">    push rbx</w:t>
      </w:r>
    </w:p>
    <w:p w14:paraId="04663DFA" w14:textId="77777777" w:rsidR="004D672E" w:rsidRDefault="00997226">
      <w:pPr>
        <w:pStyle w:val="SourceCode"/>
      </w:pPr>
      <w:r>
        <w:t xml:space="preserve">    push r12</w:t>
      </w:r>
    </w:p>
    <w:p w14:paraId="61645E29" w14:textId="77777777" w:rsidR="004D672E" w:rsidRDefault="00997226">
      <w:pPr>
        <w:pStyle w:val="SourceCode"/>
      </w:pPr>
      <w:r>
        <w:t xml:space="preserve">    sub rsp, 40</w:t>
      </w:r>
    </w:p>
    <w:p w14:paraId="627D2987" w14:textId="77777777" w:rsidR="004D672E" w:rsidRDefault="00997226">
      <w:pPr>
        <w:pStyle w:val="SourceCode"/>
      </w:pPr>
      <w:r>
        <w:t xml:space="preserve">    mov rbx, rcx</w:t>
      </w:r>
    </w:p>
    <w:p w14:paraId="76AF09B0" w14:textId="77777777" w:rsidR="004D672E" w:rsidRDefault="00997226">
      <w:pPr>
        <w:pStyle w:val="SourceCode"/>
      </w:pPr>
      <w:r>
        <w:t xml:space="preserve">    call strlen</w:t>
      </w:r>
    </w:p>
    <w:p w14:paraId="3413A97D" w14:textId="77777777" w:rsidR="004D672E" w:rsidRDefault="00997226">
      <w:pPr>
        <w:pStyle w:val="SourceCode"/>
      </w:pPr>
      <w:r>
        <w:t xml:space="preserve">    mov r12, rax</w:t>
      </w:r>
    </w:p>
    <w:p w14:paraId="7159E052" w14:textId="77777777" w:rsidR="004D672E" w:rsidRDefault="00997226">
      <w:pPr>
        <w:pStyle w:val="SourceCode"/>
      </w:pPr>
      <w:r>
        <w:t xml:space="preserve">    cmp r12, ID_TEXT_SIZE</w:t>
      </w:r>
    </w:p>
    <w:p w14:paraId="1FFFA7AC" w14:textId="77777777" w:rsidR="004D672E" w:rsidRDefault="00997226">
      <w:pPr>
        <w:pStyle w:val="SourceCode"/>
      </w:pPr>
      <w:r>
        <w:t xml:space="preserve">    jae .not_an_id</w:t>
      </w:r>
    </w:p>
    <w:p w14:paraId="2DD02AF5" w14:textId="77777777" w:rsidR="004D672E" w:rsidRDefault="00997226">
      <w:pPr>
        <w:pStyle w:val="SourceCode"/>
      </w:pPr>
      <w:r>
        <w:t xml:space="preserve">    cmp byte [rbx], '0'</w:t>
      </w:r>
    </w:p>
    <w:p w14:paraId="260CB8B2" w14:textId="77777777" w:rsidR="004D672E" w:rsidRDefault="00997226">
      <w:pPr>
        <w:pStyle w:val="SourceCode"/>
      </w:pPr>
      <w:r>
        <w:t xml:space="preserve">    je .not_an_id</w:t>
      </w:r>
    </w:p>
    <w:p w14:paraId="51164746" w14:textId="77777777" w:rsidR="004D672E" w:rsidRDefault="00997226">
      <w:pPr>
        <w:pStyle w:val="SourceCode"/>
      </w:pPr>
      <w:r>
        <w:t xml:space="preserve">    mov rcx, rbx</w:t>
      </w:r>
    </w:p>
    <w:p w14:paraId="5EB934A0" w14:textId="77777777" w:rsidR="004D672E" w:rsidRDefault="00997226">
      <w:pPr>
        <w:pStyle w:val="SourceCode"/>
      </w:pPr>
      <w:r>
        <w:t xml:space="preserve">    lea rdx, [digit_characters]</w:t>
      </w:r>
    </w:p>
    <w:p w14:paraId="0224C30F" w14:textId="77777777" w:rsidR="004D672E" w:rsidRDefault="00997226">
      <w:pPr>
        <w:pStyle w:val="SourceCode"/>
      </w:pPr>
      <w:r>
        <w:t xml:space="preserve">    call strspn</w:t>
      </w:r>
    </w:p>
    <w:p w14:paraId="575BBD43" w14:textId="77777777" w:rsidR="004D672E" w:rsidRDefault="00997226">
      <w:pPr>
        <w:pStyle w:val="SourceCode"/>
      </w:pPr>
      <w:r>
        <w:t xml:space="preserve">    cmp rax, r12</w:t>
      </w:r>
    </w:p>
    <w:p w14:paraId="757890A0" w14:textId="77777777" w:rsidR="004D672E" w:rsidRDefault="00997226">
      <w:pPr>
        <w:pStyle w:val="SourceCode"/>
      </w:pPr>
      <w:r>
        <w:t xml:space="preserve">    jne .not_an_id</w:t>
      </w:r>
    </w:p>
    <w:p w14:paraId="2D514070" w14:textId="77777777" w:rsidR="004D672E" w:rsidRDefault="00997226">
      <w:pPr>
        <w:pStyle w:val="SourceCode"/>
      </w:pPr>
      <w:r>
        <w:t xml:space="preserve">    lea rcx, [typed_id]</w:t>
      </w:r>
    </w:p>
    <w:p w14:paraId="2121DB56" w14:textId="77777777" w:rsidR="004D672E" w:rsidRDefault="00997226">
      <w:pPr>
        <w:pStyle w:val="SourceCode"/>
      </w:pPr>
      <w:r>
        <w:t xml:space="preserve">    mov edx, ID_TEXT_SIZE</w:t>
      </w:r>
    </w:p>
    <w:p w14:paraId="2AE83322" w14:textId="77777777" w:rsidR="004D672E" w:rsidRDefault="00997226">
      <w:pPr>
        <w:pStyle w:val="SourceCode"/>
      </w:pPr>
      <w:r>
        <w:t xml:space="preserve">    lea r8, [copy_format]</w:t>
      </w:r>
    </w:p>
    <w:p w14:paraId="28FE5E5E" w14:textId="77777777" w:rsidR="004D672E" w:rsidRDefault="00997226">
      <w:pPr>
        <w:pStyle w:val="SourceCode"/>
      </w:pPr>
      <w:r>
        <w:t xml:space="preserve">    mov r9, rbx</w:t>
      </w:r>
    </w:p>
    <w:p w14:paraId="41770CC6" w14:textId="77777777" w:rsidR="004D672E" w:rsidRDefault="00997226">
      <w:pPr>
        <w:pStyle w:val="SourceCode"/>
      </w:pPr>
      <w:r>
        <w:t xml:space="preserve">    call snprintf</w:t>
      </w:r>
    </w:p>
    <w:p w14:paraId="0F31CC7E" w14:textId="77777777" w:rsidR="004D672E" w:rsidRDefault="00997226">
      <w:pPr>
        <w:pStyle w:val="SourceCode"/>
      </w:pPr>
      <w:r>
        <w:t xml:space="preserve">    lea rcx, [typed_id]</w:t>
      </w:r>
    </w:p>
    <w:p w14:paraId="047EB8F9" w14:textId="77777777" w:rsidR="004D672E" w:rsidRDefault="00997226">
      <w:pPr>
        <w:pStyle w:val="SourceCode"/>
      </w:pPr>
      <w:r>
        <w:t xml:space="preserve">    call parse_id</w:t>
      </w:r>
    </w:p>
    <w:p w14:paraId="0C8AC89B" w14:textId="77777777" w:rsidR="004D672E" w:rsidRDefault="00997226">
      <w:pPr>
        <w:pStyle w:val="SourceCode"/>
      </w:pPr>
      <w:r>
        <w:t xml:space="preserve">    jmp .done</w:t>
      </w:r>
    </w:p>
    <w:p w14:paraId="433E92DD" w14:textId="77777777" w:rsidR="004D672E" w:rsidRDefault="00997226">
      <w:pPr>
        <w:pStyle w:val="SourceCode"/>
      </w:pPr>
      <w:r>
        <w:t>.not_an_id:</w:t>
      </w:r>
    </w:p>
    <w:p w14:paraId="5294F6BC" w14:textId="77777777" w:rsidR="004D672E" w:rsidRDefault="00997226">
      <w:pPr>
        <w:pStyle w:val="SourceCode"/>
      </w:pPr>
      <w:r>
        <w:t xml:space="preserve">    xor eax, eax</w:t>
      </w:r>
    </w:p>
    <w:p w14:paraId="37CA6AF5" w14:textId="77777777" w:rsidR="004D672E" w:rsidRDefault="00997226">
      <w:pPr>
        <w:pStyle w:val="SourceCode"/>
      </w:pPr>
      <w:r>
        <w:t>.done:</w:t>
      </w:r>
    </w:p>
    <w:p w14:paraId="6B75F89E" w14:textId="77777777" w:rsidR="004D672E" w:rsidRDefault="00997226">
      <w:pPr>
        <w:pStyle w:val="SourceCode"/>
      </w:pPr>
      <w:r>
        <w:t xml:space="preserve">    add rsp, 40</w:t>
      </w:r>
    </w:p>
    <w:p w14:paraId="27CFA768" w14:textId="77777777" w:rsidR="004D672E" w:rsidRDefault="00997226">
      <w:pPr>
        <w:pStyle w:val="SourceCode"/>
      </w:pPr>
      <w:r>
        <w:t xml:space="preserve">    pop r12</w:t>
      </w:r>
    </w:p>
    <w:p w14:paraId="64560ABC" w14:textId="77777777" w:rsidR="004D672E" w:rsidRDefault="00997226">
      <w:pPr>
        <w:pStyle w:val="SourceCode"/>
      </w:pPr>
      <w:r>
        <w:t xml:space="preserve">    pop rbx</w:t>
      </w:r>
    </w:p>
    <w:p w14:paraId="53E6B2DA" w14:textId="77777777" w:rsidR="004D672E" w:rsidRDefault="00997226">
      <w:pPr>
        <w:pStyle w:val="SourceCode"/>
      </w:pPr>
      <w:r>
        <w:t xml:space="preserve">    ret</w:t>
      </w:r>
    </w:p>
    <w:p w14:paraId="546825E4" w14:textId="77777777" w:rsidR="004D672E" w:rsidRDefault="004D672E">
      <w:pPr>
        <w:pStyle w:val="SourceCode"/>
      </w:pPr>
    </w:p>
    <w:p w14:paraId="3A828DB8" w14:textId="77777777" w:rsidR="004D672E" w:rsidRDefault="00997226">
      <w:pPr>
        <w:pStyle w:val="SourceCode"/>
      </w:pPr>
      <w:r>
        <w:t>; handle_get_contact: GET /api/v1/contacts/{id}, one contact, or 404 when</w:t>
      </w:r>
    </w:p>
    <w:p w14:paraId="3D83A948" w14:textId="77777777" w:rsidR="004D672E" w:rsidRDefault="00997226">
      <w:pPr>
        <w:pStyle w:val="SourceCode"/>
      </w:pPr>
      <w:r>
        <w:t>; no contact has that id. Remember, every handler has six steps: the</w:t>
      </w:r>
    </w:p>
    <w:p w14:paraId="7F01F609" w14:textId="77777777" w:rsidR="004D672E" w:rsidRDefault="00997226">
      <w:pPr>
        <w:pStyle w:val="SourceCode"/>
      </w:pPr>
      <w:r>
        <w:t>; authentication check (from Lesson 6.16a), the input checks,</w:t>
      </w:r>
    </w:p>
    <w:p w14:paraId="0948B108" w14:textId="77777777" w:rsidR="004D672E" w:rsidRDefault="00997226">
      <w:pPr>
        <w:pStyle w:val="SourceCode"/>
      </w:pPr>
      <w:r>
        <w:t>; open_connection, the contact store calls on that one connection,</w:t>
      </w:r>
    </w:p>
    <w:p w14:paraId="44BC39D3" w14:textId="77777777" w:rsidR="004D672E" w:rsidRDefault="00997226">
      <w:pPr>
        <w:pStyle w:val="SourceCode"/>
      </w:pPr>
      <w:r>
        <w:t>; close_connection, which also ends this thread's MySQL use, then</w:t>
      </w:r>
    </w:p>
    <w:p w14:paraId="04033D28" w14:textId="77777777" w:rsidR="004D672E" w:rsidRDefault="00997226">
      <w:pPr>
        <w:pStyle w:val="SourceCode"/>
      </w:pPr>
      <w:r>
        <w:t>; send_failure or the answer. The handle is an 8-byte place at [rsp + 32].</w:t>
      </w:r>
    </w:p>
    <w:p w14:paraId="0B4DD16B" w14:textId="77777777" w:rsidR="004D672E" w:rsidRDefault="00997226">
      <w:pPr>
        <w:pStyle w:val="SourceCode"/>
      </w:pPr>
      <w:r>
        <w:t>;   in:      rcx = the request record, rdx = the id segment</w:t>
      </w:r>
    </w:p>
    <w:p w14:paraId="4367BDF4" w14:textId="77777777" w:rsidR="004D672E" w:rsidRDefault="00997226">
      <w:pPr>
        <w:pStyle w:val="SourceCode"/>
      </w:pPr>
      <w:r>
        <w:t>;   out:     eax = MHD_queue_response's answer</w:t>
      </w:r>
    </w:p>
    <w:p w14:paraId="7DEF0970" w14:textId="77777777" w:rsidR="004D672E" w:rsidRDefault="00997226">
      <w:pPr>
        <w:pStyle w:val="SourceCode"/>
      </w:pPr>
      <w:r>
        <w:t>; rbx keeps the request, r12 the segment, r13d the id, then the status,</w:t>
      </w:r>
    </w:p>
    <w:p w14:paraId="5649F8AF" w14:textId="77777777" w:rsidR="004D672E" w:rsidRDefault="00997226">
      <w:pPr>
        <w:pStyle w:val="SourceCode"/>
      </w:pPr>
      <w:r>
        <w:t>; r14 the problem.</w:t>
      </w:r>
    </w:p>
    <w:p w14:paraId="6ED63A19" w14:textId="77777777" w:rsidR="004D672E" w:rsidRDefault="00997226">
      <w:pPr>
        <w:pStyle w:val="SourceCode"/>
      </w:pPr>
      <w:r>
        <w:t>handle_get_contact:</w:t>
      </w:r>
    </w:p>
    <w:p w14:paraId="2B7FB9D5" w14:textId="77777777" w:rsidR="004D672E" w:rsidRDefault="00997226">
      <w:pPr>
        <w:pStyle w:val="SourceCode"/>
      </w:pPr>
      <w:r>
        <w:t xml:space="preserve">    push rbx</w:t>
      </w:r>
    </w:p>
    <w:p w14:paraId="5E08F7D2" w14:textId="77777777" w:rsidR="004D672E" w:rsidRDefault="00997226">
      <w:pPr>
        <w:pStyle w:val="SourceCode"/>
      </w:pPr>
      <w:r>
        <w:t xml:space="preserve">    push r12</w:t>
      </w:r>
    </w:p>
    <w:p w14:paraId="19180C28" w14:textId="77777777" w:rsidR="004D672E" w:rsidRDefault="00997226">
      <w:pPr>
        <w:pStyle w:val="SourceCode"/>
      </w:pPr>
      <w:r>
        <w:t xml:space="preserve">    push r13</w:t>
      </w:r>
    </w:p>
    <w:p w14:paraId="4A971E57" w14:textId="77777777" w:rsidR="004D672E" w:rsidRDefault="00997226">
      <w:pPr>
        <w:pStyle w:val="SourceCode"/>
      </w:pPr>
      <w:r>
        <w:t xml:space="preserve">    push r14</w:t>
      </w:r>
    </w:p>
    <w:p w14:paraId="2273D835" w14:textId="77777777" w:rsidR="004D672E" w:rsidRDefault="00997226">
      <w:pPr>
        <w:pStyle w:val="SourceCode"/>
      </w:pPr>
      <w:r>
        <w:t xml:space="preserve">    sub rsp, 40</w:t>
      </w:r>
    </w:p>
    <w:p w14:paraId="513A329C" w14:textId="77777777" w:rsidR="004D672E" w:rsidRDefault="00997226">
      <w:pPr>
        <w:pStyle w:val="SourceCode"/>
      </w:pPr>
      <w:r>
        <w:t xml:space="preserve">    mov rbx, rcx</w:t>
      </w:r>
    </w:p>
    <w:p w14:paraId="40B45DD8" w14:textId="77777777" w:rsidR="004D672E" w:rsidRDefault="00997226">
      <w:pPr>
        <w:pStyle w:val="SourceCode"/>
      </w:pPr>
      <w:r>
        <w:t xml:space="preserve">    mov r12, rdx</w:t>
      </w:r>
    </w:p>
    <w:p w14:paraId="6280F2C5" w14:textId="77777777" w:rsidR="004D672E" w:rsidRDefault="00997226">
      <w:pPr>
        <w:pStyle w:val="SourceCode"/>
      </w:pPr>
      <w:r>
        <w:t xml:space="preserve">    ; Step 2, the input check: 400 before the database is touched.</w:t>
      </w:r>
    </w:p>
    <w:p w14:paraId="07EE5E77" w14:textId="77777777" w:rsidR="004D672E" w:rsidRDefault="00997226">
      <w:pPr>
        <w:pStyle w:val="SourceCode"/>
      </w:pPr>
      <w:r>
        <w:t xml:space="preserve">    mov rcx, r12</w:t>
      </w:r>
    </w:p>
    <w:p w14:paraId="5EAAA81C" w14:textId="77777777" w:rsidR="004D672E" w:rsidRDefault="00997226">
      <w:pPr>
        <w:pStyle w:val="SourceCode"/>
      </w:pPr>
      <w:r>
        <w:t xml:space="preserve">    call parse_path_id</w:t>
      </w:r>
    </w:p>
    <w:p w14:paraId="540032CE" w14:textId="77777777" w:rsidR="004D672E" w:rsidRDefault="00997226">
      <w:pPr>
        <w:pStyle w:val="SourceCode"/>
      </w:pPr>
      <w:r>
        <w:t xml:space="preserve">    mov r13d, eax</w:t>
      </w:r>
    </w:p>
    <w:p w14:paraId="26A9F39C" w14:textId="77777777" w:rsidR="004D672E" w:rsidRDefault="00997226">
      <w:pPr>
        <w:pStyle w:val="SourceCode"/>
      </w:pPr>
      <w:r>
        <w:t xml:space="preserve">    cmp r13d, 0</w:t>
      </w:r>
    </w:p>
    <w:p w14:paraId="60F37B4A" w14:textId="77777777" w:rsidR="004D672E" w:rsidRDefault="00997226">
      <w:pPr>
        <w:pStyle w:val="SourceCode"/>
      </w:pPr>
      <w:r>
        <w:t xml:space="preserve">    jne .valid</w:t>
      </w:r>
    </w:p>
    <w:p w14:paraId="77CDBAFE" w14:textId="77777777" w:rsidR="004D672E" w:rsidRDefault="00997226">
      <w:pPr>
        <w:pStyle w:val="SourceCode"/>
      </w:pPr>
      <w:r>
        <w:t xml:space="preserve">    mov rcx, rbx</w:t>
      </w:r>
    </w:p>
    <w:p w14:paraId="2A8B9ECE" w14:textId="77777777" w:rsidR="004D672E" w:rsidRDefault="00997226">
      <w:pPr>
        <w:pStyle w:val="SourceCode"/>
      </w:pPr>
      <w:r>
        <w:t xml:space="preserve">    mov edx, INVALID_INPUT</w:t>
      </w:r>
    </w:p>
    <w:p w14:paraId="49581A7B" w14:textId="77777777" w:rsidR="004D672E" w:rsidRDefault="00997226">
      <w:pPr>
        <w:pStyle w:val="SourceCode"/>
      </w:pPr>
      <w:r>
        <w:t xml:space="preserve">    lea r8, [path_id_problem]</w:t>
      </w:r>
    </w:p>
    <w:p w14:paraId="53FCABC3" w14:textId="77777777" w:rsidR="004D672E" w:rsidRDefault="00997226">
      <w:pPr>
        <w:pStyle w:val="SourceCode"/>
      </w:pPr>
      <w:r>
        <w:t xml:space="preserve">    call send_failure</w:t>
      </w:r>
    </w:p>
    <w:p w14:paraId="1F5631D5" w14:textId="77777777" w:rsidR="004D672E" w:rsidRDefault="00997226">
      <w:pPr>
        <w:pStyle w:val="SourceCode"/>
      </w:pPr>
      <w:r>
        <w:t xml:space="preserve">    jmp .done</w:t>
      </w:r>
    </w:p>
    <w:p w14:paraId="48C271A0" w14:textId="77777777" w:rsidR="004D672E" w:rsidRDefault="00997226">
      <w:pPr>
        <w:pStyle w:val="SourceCode"/>
      </w:pPr>
      <w:r>
        <w:t>.valid:</w:t>
      </w:r>
    </w:p>
    <w:p w14:paraId="668DD845" w14:textId="77777777" w:rsidR="004D672E" w:rsidRDefault="00997226">
      <w:pPr>
        <w:pStyle w:val="SourceCode"/>
      </w:pPr>
      <w:r>
        <w:t xml:space="preserve">    ; Step 3: no connection means no database for anyone right now.</w:t>
      </w:r>
    </w:p>
    <w:p w14:paraId="6AAEC467" w14:textId="77777777" w:rsidR="004D672E" w:rsidRDefault="00997226">
      <w:pPr>
        <w:pStyle w:val="SourceCode"/>
      </w:pPr>
      <w:r>
        <w:t xml:space="preserve">    ; Remember, open_connection's problem comes back in rdx.</w:t>
      </w:r>
    </w:p>
    <w:p w14:paraId="4DB18E7D" w14:textId="77777777" w:rsidR="004D672E" w:rsidRDefault="00997226">
      <w:pPr>
        <w:pStyle w:val="SourceCode"/>
      </w:pPr>
      <w:r>
        <w:t xml:space="preserve">    lea rcx, [rsp + 32]</w:t>
      </w:r>
    </w:p>
    <w:p w14:paraId="2FB440E8" w14:textId="77777777" w:rsidR="004D672E" w:rsidRDefault="00997226">
      <w:pPr>
        <w:pStyle w:val="SourceCode"/>
      </w:pPr>
      <w:r>
        <w:t xml:space="preserve">    call open_connection</w:t>
      </w:r>
    </w:p>
    <w:p w14:paraId="312AC28C" w14:textId="77777777" w:rsidR="004D672E" w:rsidRDefault="00997226">
      <w:pPr>
        <w:pStyle w:val="SourceCode"/>
      </w:pPr>
      <w:r>
        <w:t xml:space="preserve">    cmp eax, SUCCESS</w:t>
      </w:r>
    </w:p>
    <w:p w14:paraId="50764C86" w14:textId="77777777" w:rsidR="004D672E" w:rsidRDefault="00997226">
      <w:pPr>
        <w:pStyle w:val="SourceCode"/>
      </w:pPr>
      <w:r>
        <w:t xml:space="preserve">    je .opened</w:t>
      </w:r>
    </w:p>
    <w:p w14:paraId="65629E73" w14:textId="77777777" w:rsidR="004D672E" w:rsidRDefault="00997226">
      <w:pPr>
        <w:pStyle w:val="SourceCode"/>
      </w:pPr>
      <w:r>
        <w:t xml:space="preserve">    mov rcx, rbx</w:t>
      </w:r>
    </w:p>
    <w:p w14:paraId="13657F97" w14:textId="77777777" w:rsidR="004D672E" w:rsidRDefault="00997226">
      <w:pPr>
        <w:pStyle w:val="SourceCode"/>
      </w:pPr>
      <w:r>
        <w:t xml:space="preserve">    call send_unavailable</w:t>
      </w:r>
    </w:p>
    <w:p w14:paraId="37DC8738" w14:textId="77777777" w:rsidR="004D672E" w:rsidRDefault="00997226">
      <w:pPr>
        <w:pStyle w:val="SourceCode"/>
      </w:pPr>
      <w:r>
        <w:t xml:space="preserve">    jmp .done</w:t>
      </w:r>
    </w:p>
    <w:p w14:paraId="223C2E23" w14:textId="77777777" w:rsidR="004D672E" w:rsidRDefault="00997226">
      <w:pPr>
        <w:pStyle w:val="SourceCode"/>
      </w:pPr>
      <w:r>
        <w:t>.opened:</w:t>
      </w:r>
    </w:p>
    <w:p w14:paraId="79C2B06E" w14:textId="77777777" w:rsidR="004D672E" w:rsidRDefault="00997226">
      <w:pPr>
        <w:pStyle w:val="SourceCode"/>
      </w:pPr>
      <w:r>
        <w:t xml:space="preserve">    mov rcx, [rsp + 32]</w:t>
      </w:r>
    </w:p>
    <w:p w14:paraId="3CF7633F" w14:textId="77777777" w:rsidR="004D672E" w:rsidRDefault="00997226">
      <w:pPr>
        <w:pStyle w:val="SourceCode"/>
      </w:pPr>
      <w:r>
        <w:t xml:space="preserve">    mov edx, r13d</w:t>
      </w:r>
    </w:p>
    <w:p w14:paraId="79A74851" w14:textId="77777777" w:rsidR="004D672E" w:rsidRDefault="00997226">
      <w:pPr>
        <w:pStyle w:val="SourceCode"/>
      </w:pPr>
      <w:r>
        <w:t xml:space="preserve">    lea r8, [requested_contact]</w:t>
      </w:r>
    </w:p>
    <w:p w14:paraId="218E42DD" w14:textId="77777777" w:rsidR="004D672E" w:rsidRDefault="00997226">
      <w:pPr>
        <w:pStyle w:val="SourceCode"/>
      </w:pPr>
      <w:r>
        <w:t xml:space="preserve">    call get_contact_record</w:t>
      </w:r>
    </w:p>
    <w:p w14:paraId="69A7E070" w14:textId="77777777" w:rsidR="004D672E" w:rsidRDefault="00997226">
      <w:pPr>
        <w:pStyle w:val="SourceCode"/>
      </w:pPr>
      <w:r>
        <w:t xml:space="preserve">    mov r13d, eax</w:t>
      </w:r>
    </w:p>
    <w:p w14:paraId="685A25D1" w14:textId="77777777" w:rsidR="004D672E" w:rsidRDefault="00997226">
      <w:pPr>
        <w:pStyle w:val="SourceCode"/>
      </w:pPr>
      <w:r>
        <w:t xml:space="preserve">    mov r14, rdx</w:t>
      </w:r>
    </w:p>
    <w:p w14:paraId="6569A9CD" w14:textId="77777777" w:rsidR="004D672E" w:rsidRDefault="00997226">
      <w:pPr>
        <w:pStyle w:val="SourceCode"/>
      </w:pPr>
      <w:r>
        <w:t xml:space="preserve">    mov rcx, [rsp + 32]</w:t>
      </w:r>
    </w:p>
    <w:p w14:paraId="21A40660" w14:textId="77777777" w:rsidR="004D672E" w:rsidRDefault="00997226">
      <w:pPr>
        <w:pStyle w:val="SourceCode"/>
      </w:pPr>
      <w:r>
        <w:t xml:space="preserve">    call close_connection</w:t>
      </w:r>
    </w:p>
    <w:p w14:paraId="2C954FBE" w14:textId="77777777" w:rsidR="004D672E" w:rsidRDefault="00997226">
      <w:pPr>
        <w:pStyle w:val="SourceCode"/>
      </w:pPr>
      <w:r>
        <w:t xml:space="preserve">    ; After step 5, close: a failed store call answers through</w:t>
      </w:r>
    </w:p>
    <w:p w14:paraId="7720EEB5" w14:textId="77777777" w:rsidR="004D672E" w:rsidRDefault="00997226">
      <w:pPr>
        <w:pStyle w:val="SourceCode"/>
      </w:pPr>
      <w:r>
        <w:t xml:space="preserve">    ; http_status_for.</w:t>
      </w:r>
    </w:p>
    <w:p w14:paraId="457288EB" w14:textId="77777777" w:rsidR="004D672E" w:rsidRDefault="00997226">
      <w:pPr>
        <w:pStyle w:val="SourceCode"/>
      </w:pPr>
      <w:r>
        <w:t xml:space="preserve">    cmp r13d, SUCCESS</w:t>
      </w:r>
    </w:p>
    <w:p w14:paraId="55FB8041" w14:textId="77777777" w:rsidR="004D672E" w:rsidRDefault="00997226">
      <w:pPr>
        <w:pStyle w:val="SourceCode"/>
      </w:pPr>
      <w:r>
        <w:t xml:space="preserve">    je .answer</w:t>
      </w:r>
    </w:p>
    <w:p w14:paraId="2C741222" w14:textId="77777777" w:rsidR="004D672E" w:rsidRDefault="00997226">
      <w:pPr>
        <w:pStyle w:val="SourceCode"/>
      </w:pPr>
      <w:r>
        <w:t xml:space="preserve">    mov rcx, rbx</w:t>
      </w:r>
    </w:p>
    <w:p w14:paraId="7BE877FE" w14:textId="77777777" w:rsidR="004D672E" w:rsidRDefault="00997226">
      <w:pPr>
        <w:pStyle w:val="SourceCode"/>
      </w:pPr>
      <w:r>
        <w:t xml:space="preserve">    mov edx, r13d</w:t>
      </w:r>
    </w:p>
    <w:p w14:paraId="20503CB8" w14:textId="77777777" w:rsidR="004D672E" w:rsidRDefault="00997226">
      <w:pPr>
        <w:pStyle w:val="SourceCode"/>
      </w:pPr>
      <w:r>
        <w:t xml:space="preserve">    mov r8, r14</w:t>
      </w:r>
    </w:p>
    <w:p w14:paraId="4136129F" w14:textId="77777777" w:rsidR="004D672E" w:rsidRDefault="00997226">
      <w:pPr>
        <w:pStyle w:val="SourceCode"/>
      </w:pPr>
      <w:r>
        <w:t xml:space="preserve">    call send_failure</w:t>
      </w:r>
    </w:p>
    <w:p w14:paraId="527524F1" w14:textId="77777777" w:rsidR="004D672E" w:rsidRDefault="00997226">
      <w:pPr>
        <w:pStyle w:val="SourceCode"/>
      </w:pPr>
      <w:r>
        <w:t xml:space="preserve">    jmp .done</w:t>
      </w:r>
    </w:p>
    <w:p w14:paraId="731720D1" w14:textId="77777777" w:rsidR="004D672E" w:rsidRDefault="00997226">
      <w:pPr>
        <w:pStyle w:val="SourceCode"/>
      </w:pPr>
      <w:r>
        <w:t>.answer:</w:t>
      </w:r>
    </w:p>
    <w:p w14:paraId="5952E803" w14:textId="77777777" w:rsidR="004D672E" w:rsidRDefault="00997226">
      <w:pPr>
        <w:pStyle w:val="SourceCode"/>
      </w:pPr>
      <w:r>
        <w:t xml:space="preserve">    ; Step 6: a read that worked is 200 OK, through send_made_json.</w:t>
      </w:r>
    </w:p>
    <w:p w14:paraId="5C9B9F1E" w14:textId="77777777" w:rsidR="004D672E" w:rsidRDefault="00997226">
      <w:pPr>
        <w:pStyle w:val="SourceCode"/>
      </w:pPr>
      <w:r>
        <w:t xml:space="preserve">    lea rcx, [requested_contact]</w:t>
      </w:r>
    </w:p>
    <w:p w14:paraId="59342E8B" w14:textId="77777777" w:rsidR="004D672E" w:rsidRDefault="00997226">
      <w:pPr>
        <w:pStyle w:val="SourceCode"/>
      </w:pPr>
      <w:r>
        <w:t xml:space="preserve">    call contact_to_json</w:t>
      </w:r>
    </w:p>
    <w:p w14:paraId="41EA72DF" w14:textId="77777777" w:rsidR="004D672E" w:rsidRDefault="00997226">
      <w:pPr>
        <w:pStyle w:val="SourceCode"/>
      </w:pPr>
      <w:r>
        <w:t xml:space="preserve">    mov rcx, rbx</w:t>
      </w:r>
    </w:p>
    <w:p w14:paraId="5A45AFD3" w14:textId="77777777" w:rsidR="004D672E" w:rsidRDefault="00997226">
      <w:pPr>
        <w:pStyle w:val="SourceCode"/>
      </w:pPr>
      <w:r>
        <w:t xml:space="preserve">    mov rdx, rax</w:t>
      </w:r>
    </w:p>
    <w:p w14:paraId="3E771130" w14:textId="77777777" w:rsidR="004D672E" w:rsidRDefault="00997226">
      <w:pPr>
        <w:pStyle w:val="SourceCode"/>
      </w:pPr>
      <w:r>
        <w:t xml:space="preserve">    call send_made_json</w:t>
      </w:r>
    </w:p>
    <w:p w14:paraId="78DB289D" w14:textId="77777777" w:rsidR="004D672E" w:rsidRDefault="00997226">
      <w:pPr>
        <w:pStyle w:val="SourceCode"/>
      </w:pPr>
      <w:r>
        <w:t>.done:</w:t>
      </w:r>
    </w:p>
    <w:p w14:paraId="0AB2087F" w14:textId="77777777" w:rsidR="004D672E" w:rsidRDefault="00997226">
      <w:pPr>
        <w:pStyle w:val="SourceCode"/>
      </w:pPr>
      <w:r>
        <w:t xml:space="preserve">    add rsp, 40</w:t>
      </w:r>
    </w:p>
    <w:p w14:paraId="6AFCB48B" w14:textId="77777777" w:rsidR="004D672E" w:rsidRDefault="00997226">
      <w:pPr>
        <w:pStyle w:val="SourceCode"/>
      </w:pPr>
      <w:r>
        <w:t xml:space="preserve">    pop r14</w:t>
      </w:r>
    </w:p>
    <w:p w14:paraId="7BA7327A" w14:textId="77777777" w:rsidR="004D672E" w:rsidRDefault="00997226">
      <w:pPr>
        <w:pStyle w:val="SourceCode"/>
      </w:pPr>
      <w:r>
        <w:t xml:space="preserve">    pop r13</w:t>
      </w:r>
    </w:p>
    <w:p w14:paraId="5848676F" w14:textId="77777777" w:rsidR="004D672E" w:rsidRDefault="00997226">
      <w:pPr>
        <w:pStyle w:val="SourceCode"/>
      </w:pPr>
      <w:r>
        <w:t xml:space="preserve">    pop r12</w:t>
      </w:r>
    </w:p>
    <w:p w14:paraId="6CB4E390" w14:textId="77777777" w:rsidR="004D672E" w:rsidRDefault="00997226">
      <w:pPr>
        <w:pStyle w:val="SourceCode"/>
      </w:pPr>
      <w:r>
        <w:t xml:space="preserve">    pop rbx</w:t>
      </w:r>
    </w:p>
    <w:p w14:paraId="728B0E22" w14:textId="77777777" w:rsidR="004D672E" w:rsidRDefault="00997226">
      <w:pPr>
        <w:pStyle w:val="SourceCode"/>
      </w:pPr>
      <w:r>
        <w:t xml:space="preserve">    ret</w:t>
      </w:r>
    </w:p>
    <w:p w14:paraId="5BAA343F" w14:textId="77777777" w:rsidR="004D672E" w:rsidRDefault="004D672E">
      <w:pPr>
        <w:pStyle w:val="SourceCode"/>
      </w:pPr>
    </w:p>
    <w:p w14:paraId="2BA34581" w14:textId="77777777" w:rsidR="004D672E" w:rsidRDefault="00997226">
      <w:pPr>
        <w:pStyle w:val="SourceCode"/>
      </w:pPr>
      <w:r>
        <w:t>; handle_create_contact: POST /api/v1/contacts, create one contact from</w:t>
      </w:r>
    </w:p>
    <w:p w14:paraId="31AE3FEE" w14:textId="77777777" w:rsidR="004D672E" w:rsidRDefault="00997226">
      <w:pPr>
        <w:pStyle w:val="SourceCode"/>
      </w:pPr>
      <w:r>
        <w:t>; the JSON body, and answer 201 with its Location and the stored contact.</w:t>
      </w:r>
    </w:p>
    <w:p w14:paraId="04D74DAE" w14:textId="77777777" w:rsidR="004D672E" w:rsidRDefault="00997226">
      <w:pPr>
        <w:pStyle w:val="SourceCode"/>
      </w:pPr>
      <w:r>
        <w:t>; The same six steps: step 2 checks that the body is a JSON contact</w:t>
      </w:r>
    </w:p>
    <w:p w14:paraId="52CBB2E0" w14:textId="77777777" w:rsidR="004D672E" w:rsidRDefault="00997226">
      <w:pPr>
        <w:pStyle w:val="SourceCode"/>
      </w:pPr>
      <w:r>
        <w:t>; object, and add_contact_record checks the values themselves, with your</w:t>
      </w:r>
    </w:p>
    <w:p w14:paraId="6B9A0AB9" w14:textId="77777777" w:rsidR="004D672E" w:rsidRDefault="00997226">
      <w:pPr>
        <w:pStyle w:val="SourceCode"/>
      </w:pPr>
      <w:r>
        <w:t>; Chapter 5 validators. The handle is an 8-byte place at [rsp + 40];</w:t>
      </w:r>
    </w:p>
    <w:p w14:paraId="0F9A42C3" w14:textId="77777777" w:rsidR="004D672E" w:rsidRDefault="00997226">
      <w:pPr>
        <w:pStyle w:val="SourceCode"/>
      </w:pPr>
      <w:r>
        <w:t>; [rsp + 32] is snprintf's fifth value, the id: mov eax clears rax's top half.</w:t>
      </w:r>
    </w:p>
    <w:p w14:paraId="2BFFE784" w14:textId="77777777" w:rsidR="004D672E" w:rsidRDefault="00997226">
      <w:pPr>
        <w:pStyle w:val="SourceCode"/>
      </w:pPr>
      <w:r>
        <w:t>;   in:      rcx = the request record</w:t>
      </w:r>
    </w:p>
    <w:p w14:paraId="13618108" w14:textId="77777777" w:rsidR="004D672E" w:rsidRDefault="00997226">
      <w:pPr>
        <w:pStyle w:val="SourceCode"/>
      </w:pPr>
      <w:r>
        <w:t>;   out:     eax = MHD_queue_response's answer</w:t>
      </w:r>
    </w:p>
    <w:p w14:paraId="1E9FCDB9" w14:textId="77777777" w:rsidR="004D672E" w:rsidRDefault="00997226">
      <w:pPr>
        <w:pStyle w:val="SourceCode"/>
      </w:pPr>
      <w:r>
        <w:t>; rbx keeps the request, r12d the status, then the text, r13 the problem,</w:t>
      </w:r>
    </w:p>
    <w:p w14:paraId="73A4066C" w14:textId="77777777" w:rsidR="004D672E" w:rsidRDefault="00997226">
      <w:pPr>
        <w:pStyle w:val="SourceCode"/>
      </w:pPr>
      <w:r>
        <w:t>; then the answer.</w:t>
      </w:r>
    </w:p>
    <w:p w14:paraId="769763BA" w14:textId="77777777" w:rsidR="004D672E" w:rsidRDefault="00997226">
      <w:pPr>
        <w:pStyle w:val="SourceCode"/>
      </w:pPr>
      <w:r>
        <w:t>handle_create_contact:</w:t>
      </w:r>
    </w:p>
    <w:p w14:paraId="28D9D893" w14:textId="77777777" w:rsidR="004D672E" w:rsidRDefault="00997226">
      <w:pPr>
        <w:pStyle w:val="SourceCode"/>
      </w:pPr>
      <w:r>
        <w:t xml:space="preserve">    push rbx</w:t>
      </w:r>
    </w:p>
    <w:p w14:paraId="48563893" w14:textId="77777777" w:rsidR="004D672E" w:rsidRDefault="00997226">
      <w:pPr>
        <w:pStyle w:val="SourceCode"/>
      </w:pPr>
      <w:r>
        <w:t xml:space="preserve">    push r12</w:t>
      </w:r>
    </w:p>
    <w:p w14:paraId="2EC52995" w14:textId="77777777" w:rsidR="004D672E" w:rsidRDefault="00997226">
      <w:pPr>
        <w:pStyle w:val="SourceCode"/>
      </w:pPr>
      <w:r>
        <w:t xml:space="preserve">    push r13</w:t>
      </w:r>
    </w:p>
    <w:p w14:paraId="5CD90C39" w14:textId="77777777" w:rsidR="004D672E" w:rsidRDefault="00997226">
      <w:pPr>
        <w:pStyle w:val="SourceCode"/>
      </w:pPr>
      <w:r>
        <w:t xml:space="preserve">    sub rsp, 48</w:t>
      </w:r>
    </w:p>
    <w:p w14:paraId="0DB6D169" w14:textId="77777777" w:rsidR="004D672E" w:rsidRDefault="00997226">
      <w:pPr>
        <w:pStyle w:val="SourceCode"/>
      </w:pPr>
      <w:r>
        <w:t xml:space="preserve">    mov rbx, rcx</w:t>
      </w:r>
    </w:p>
    <w:p w14:paraId="398C4F6F" w14:textId="77777777" w:rsidR="004D672E" w:rsidRDefault="00997226">
      <w:pPr>
        <w:pStyle w:val="SourceCode"/>
      </w:pPr>
      <w:r>
        <w:t xml:space="preserve">    mov rcx, [rbx + REQUEST_BODY]</w:t>
      </w:r>
    </w:p>
    <w:p w14:paraId="56D02832" w14:textId="77777777" w:rsidR="004D672E" w:rsidRDefault="00997226">
      <w:pPr>
        <w:pStyle w:val="SourceCode"/>
      </w:pPr>
      <w:r>
        <w:t xml:space="preserve">    lea rdx, [new_contact]</w:t>
      </w:r>
    </w:p>
    <w:p w14:paraId="0AA2DBF6" w14:textId="77777777" w:rsidR="004D672E" w:rsidRDefault="00997226">
      <w:pPr>
        <w:pStyle w:val="SourceCode"/>
      </w:pPr>
      <w:r>
        <w:t xml:space="preserve">    call contact_from_json</w:t>
      </w:r>
    </w:p>
    <w:p w14:paraId="24DD1F05" w14:textId="77777777" w:rsidR="004D672E" w:rsidRDefault="00997226">
      <w:pPr>
        <w:pStyle w:val="SourceCode"/>
      </w:pPr>
      <w:r>
        <w:t xml:space="preserve">    cmp eax, 0</w:t>
      </w:r>
    </w:p>
    <w:p w14:paraId="51FBD490" w14:textId="77777777" w:rsidR="004D672E" w:rsidRDefault="00997226">
      <w:pPr>
        <w:pStyle w:val="SourceCode"/>
      </w:pPr>
      <w:r>
        <w:t xml:space="preserve">    jne .body_read</w:t>
      </w:r>
    </w:p>
    <w:p w14:paraId="451678AC" w14:textId="77777777" w:rsidR="004D672E" w:rsidRDefault="00997226">
      <w:pPr>
        <w:pStyle w:val="SourceCode"/>
      </w:pPr>
      <w:r>
        <w:t xml:space="preserve">    mov rcx, rbx</w:t>
      </w:r>
    </w:p>
    <w:p w14:paraId="0A202898" w14:textId="77777777" w:rsidR="004D672E" w:rsidRDefault="00997226">
      <w:pPr>
        <w:pStyle w:val="SourceCode"/>
      </w:pPr>
      <w:r>
        <w:t xml:space="preserve">    mov edx, INVALID_INPUT</w:t>
      </w:r>
    </w:p>
    <w:p w14:paraId="0EC1F4FC" w14:textId="77777777" w:rsidR="004D672E" w:rsidRDefault="00997226">
      <w:pPr>
        <w:pStyle w:val="SourceCode"/>
      </w:pPr>
      <w:r>
        <w:t xml:space="preserve">    lea r8, [body_problem]</w:t>
      </w:r>
    </w:p>
    <w:p w14:paraId="41E03001" w14:textId="77777777" w:rsidR="004D672E" w:rsidRDefault="00997226">
      <w:pPr>
        <w:pStyle w:val="SourceCode"/>
      </w:pPr>
      <w:r>
        <w:t xml:space="preserve">    call send_failure</w:t>
      </w:r>
    </w:p>
    <w:p w14:paraId="509E62A4" w14:textId="77777777" w:rsidR="004D672E" w:rsidRDefault="00997226">
      <w:pPr>
        <w:pStyle w:val="SourceCode"/>
      </w:pPr>
      <w:r>
        <w:t xml:space="preserve">    jmp .done</w:t>
      </w:r>
    </w:p>
    <w:p w14:paraId="673B03F8" w14:textId="77777777" w:rsidR="004D672E" w:rsidRDefault="00997226">
      <w:pPr>
        <w:pStyle w:val="SourceCode"/>
      </w:pPr>
      <w:r>
        <w:t>.body_read:</w:t>
      </w:r>
    </w:p>
    <w:p w14:paraId="5E142B7E" w14:textId="77777777" w:rsidR="004D672E" w:rsidRDefault="00997226">
      <w:pPr>
        <w:pStyle w:val="SourceCode"/>
      </w:pPr>
      <w:r>
        <w:t xml:space="preserve">    lea rcx, [rsp + 40]</w:t>
      </w:r>
    </w:p>
    <w:p w14:paraId="46D557EA" w14:textId="77777777" w:rsidR="004D672E" w:rsidRDefault="00997226">
      <w:pPr>
        <w:pStyle w:val="SourceCode"/>
      </w:pPr>
      <w:r>
        <w:t xml:space="preserve">    call open_connection</w:t>
      </w:r>
    </w:p>
    <w:p w14:paraId="019A8F5E" w14:textId="77777777" w:rsidR="004D672E" w:rsidRDefault="00997226">
      <w:pPr>
        <w:pStyle w:val="SourceCode"/>
      </w:pPr>
      <w:r>
        <w:t xml:space="preserve">    cmp eax, SUCCESS</w:t>
      </w:r>
    </w:p>
    <w:p w14:paraId="217AB715" w14:textId="77777777" w:rsidR="004D672E" w:rsidRDefault="00997226">
      <w:pPr>
        <w:pStyle w:val="SourceCode"/>
      </w:pPr>
      <w:r>
        <w:t xml:space="preserve">    je .opened</w:t>
      </w:r>
    </w:p>
    <w:p w14:paraId="7BCE615D" w14:textId="77777777" w:rsidR="004D672E" w:rsidRDefault="00997226">
      <w:pPr>
        <w:pStyle w:val="SourceCode"/>
      </w:pPr>
      <w:r>
        <w:t xml:space="preserve">    mov rcx, rbx</w:t>
      </w:r>
    </w:p>
    <w:p w14:paraId="377A3618" w14:textId="77777777" w:rsidR="004D672E" w:rsidRDefault="00997226">
      <w:pPr>
        <w:pStyle w:val="SourceCode"/>
      </w:pPr>
      <w:r>
        <w:t xml:space="preserve">    call send_unavailable</w:t>
      </w:r>
    </w:p>
    <w:p w14:paraId="6679F7FB" w14:textId="77777777" w:rsidR="004D672E" w:rsidRDefault="00997226">
      <w:pPr>
        <w:pStyle w:val="SourceCode"/>
      </w:pPr>
      <w:r>
        <w:t xml:space="preserve">    jmp .done</w:t>
      </w:r>
    </w:p>
    <w:p w14:paraId="702B3A0A" w14:textId="77777777" w:rsidR="004D672E" w:rsidRDefault="00997226">
      <w:pPr>
        <w:pStyle w:val="SourceCode"/>
      </w:pPr>
      <w:r>
        <w:t>.opened:</w:t>
      </w:r>
    </w:p>
    <w:p w14:paraId="455E7403" w14:textId="77777777" w:rsidR="004D672E" w:rsidRDefault="00997226">
      <w:pPr>
        <w:pStyle w:val="SourceCode"/>
      </w:pPr>
      <w:r>
        <w:t xml:space="preserve">    mov rcx, [rsp + 40]</w:t>
      </w:r>
    </w:p>
    <w:p w14:paraId="539583F6" w14:textId="77777777" w:rsidR="004D672E" w:rsidRDefault="00997226">
      <w:pPr>
        <w:pStyle w:val="SourceCode"/>
      </w:pPr>
      <w:r>
        <w:t xml:space="preserve">    lea rdx, [new_contact]</w:t>
      </w:r>
    </w:p>
    <w:p w14:paraId="29F44B49" w14:textId="77777777" w:rsidR="004D672E" w:rsidRDefault="00997226">
      <w:pPr>
        <w:pStyle w:val="SourceCode"/>
      </w:pPr>
      <w:r>
        <w:t xml:space="preserve">    lea r8, [stored_contact]</w:t>
      </w:r>
    </w:p>
    <w:p w14:paraId="1BF8FDF9" w14:textId="77777777" w:rsidR="004D672E" w:rsidRDefault="00997226">
      <w:pPr>
        <w:pStyle w:val="SourceCode"/>
      </w:pPr>
      <w:r>
        <w:t xml:space="preserve">    call add_contact_record</w:t>
      </w:r>
    </w:p>
    <w:p w14:paraId="3A33F3C0" w14:textId="77777777" w:rsidR="004D672E" w:rsidRDefault="00997226">
      <w:pPr>
        <w:pStyle w:val="SourceCode"/>
      </w:pPr>
      <w:r>
        <w:t xml:space="preserve">    mov r12d, eax</w:t>
      </w:r>
    </w:p>
    <w:p w14:paraId="761AF2B9" w14:textId="77777777" w:rsidR="004D672E" w:rsidRDefault="00997226">
      <w:pPr>
        <w:pStyle w:val="SourceCode"/>
      </w:pPr>
      <w:r>
        <w:t xml:space="preserve">    mov r13, rdx</w:t>
      </w:r>
    </w:p>
    <w:p w14:paraId="02DEAB95" w14:textId="77777777" w:rsidR="004D672E" w:rsidRDefault="00997226">
      <w:pPr>
        <w:pStyle w:val="SourceCode"/>
      </w:pPr>
      <w:r>
        <w:t xml:space="preserve">    mov rcx, [rsp + 40]</w:t>
      </w:r>
    </w:p>
    <w:p w14:paraId="336916B9" w14:textId="77777777" w:rsidR="004D672E" w:rsidRDefault="00997226">
      <w:pPr>
        <w:pStyle w:val="SourceCode"/>
      </w:pPr>
      <w:r>
        <w:t xml:space="preserve">    call close_connection</w:t>
      </w:r>
    </w:p>
    <w:p w14:paraId="61997566" w14:textId="77777777" w:rsidR="004D672E" w:rsidRDefault="00997226">
      <w:pPr>
        <w:pStyle w:val="SourceCode"/>
      </w:pPr>
      <w:r>
        <w:t xml:space="preserve">    ; INVALID_INPUT is 400 and DUPLICATE_EMAIL 409, both decided by</w:t>
      </w:r>
    </w:p>
    <w:p w14:paraId="5739B1C1" w14:textId="77777777" w:rsidR="004D672E" w:rsidRDefault="00997226">
      <w:pPr>
        <w:pStyle w:val="SourceCode"/>
      </w:pPr>
      <w:r>
        <w:t xml:space="preserve">    ; http_status_for, never here.</w:t>
      </w:r>
    </w:p>
    <w:p w14:paraId="5B6521F0" w14:textId="77777777" w:rsidR="004D672E" w:rsidRDefault="00997226">
      <w:pPr>
        <w:pStyle w:val="SourceCode"/>
      </w:pPr>
      <w:r>
        <w:t xml:space="preserve">    cmp r12d, SUCCESS</w:t>
      </w:r>
    </w:p>
    <w:p w14:paraId="51D3D272" w14:textId="77777777" w:rsidR="004D672E" w:rsidRDefault="00997226">
      <w:pPr>
        <w:pStyle w:val="SourceCode"/>
      </w:pPr>
      <w:r>
        <w:t xml:space="preserve">    je .stored</w:t>
      </w:r>
    </w:p>
    <w:p w14:paraId="463D4C96" w14:textId="77777777" w:rsidR="004D672E" w:rsidRDefault="00997226">
      <w:pPr>
        <w:pStyle w:val="SourceCode"/>
      </w:pPr>
      <w:r>
        <w:t xml:space="preserve">    mov rcx, rbx</w:t>
      </w:r>
    </w:p>
    <w:p w14:paraId="38AFE2EB" w14:textId="77777777" w:rsidR="004D672E" w:rsidRDefault="00997226">
      <w:pPr>
        <w:pStyle w:val="SourceCode"/>
      </w:pPr>
      <w:r>
        <w:t xml:space="preserve">    mov edx, r12d</w:t>
      </w:r>
    </w:p>
    <w:p w14:paraId="4EA135B3" w14:textId="77777777" w:rsidR="004D672E" w:rsidRDefault="00997226">
      <w:pPr>
        <w:pStyle w:val="SourceCode"/>
      </w:pPr>
      <w:r>
        <w:t xml:space="preserve">    mov r8, r13</w:t>
      </w:r>
    </w:p>
    <w:p w14:paraId="1995F630" w14:textId="77777777" w:rsidR="004D672E" w:rsidRDefault="00997226">
      <w:pPr>
        <w:pStyle w:val="SourceCode"/>
      </w:pPr>
      <w:r>
        <w:t xml:space="preserve">    call send_failure</w:t>
      </w:r>
    </w:p>
    <w:p w14:paraId="291240F8" w14:textId="77777777" w:rsidR="004D672E" w:rsidRDefault="00997226">
      <w:pPr>
        <w:pStyle w:val="SourceCode"/>
      </w:pPr>
      <w:r>
        <w:t xml:space="preserve">    jmp .done</w:t>
      </w:r>
    </w:p>
    <w:p w14:paraId="3C53200B" w14:textId="77777777" w:rsidR="004D672E" w:rsidRDefault="00997226">
      <w:pPr>
        <w:pStyle w:val="SourceCode"/>
      </w:pPr>
      <w:r>
        <w:t>.stored:</w:t>
      </w:r>
    </w:p>
    <w:p w14:paraId="5C011771" w14:textId="77777777" w:rsidR="004D672E" w:rsidRDefault="00997226">
      <w:pPr>
        <w:pStyle w:val="SourceCode"/>
      </w:pPr>
      <w:r>
        <w:t xml:space="preserve">    ; A create that worked is 201 Created, with the new contact's own</w:t>
      </w:r>
    </w:p>
    <w:p w14:paraId="30ED34E6" w14:textId="77777777" w:rsidR="004D672E" w:rsidRDefault="00997226">
      <w:pPr>
        <w:pStyle w:val="SourceCode"/>
      </w:pPr>
      <w:r>
        <w:t xml:space="preserve">    ; path, such as /api/v1/contacts/4.</w:t>
      </w:r>
    </w:p>
    <w:p w14:paraId="17133625" w14:textId="77777777" w:rsidR="004D672E" w:rsidRDefault="00997226">
      <w:pPr>
        <w:pStyle w:val="SourceCode"/>
      </w:pPr>
      <w:r>
        <w:t xml:space="preserve">    lea rcx, [location_text]</w:t>
      </w:r>
    </w:p>
    <w:p w14:paraId="5710F412" w14:textId="77777777" w:rsidR="004D672E" w:rsidRDefault="00997226">
      <w:pPr>
        <w:pStyle w:val="SourceCode"/>
      </w:pPr>
      <w:r>
        <w:t xml:space="preserve">    mov edx, LOCATION_SIZE</w:t>
      </w:r>
    </w:p>
    <w:p w14:paraId="40702D15" w14:textId="77777777" w:rsidR="004D672E" w:rsidRDefault="00997226">
      <w:pPr>
        <w:pStyle w:val="SourceCode"/>
      </w:pPr>
      <w:r>
        <w:t xml:space="preserve">    lea r8, [location_format]</w:t>
      </w:r>
    </w:p>
    <w:p w14:paraId="2A7E509A" w14:textId="77777777" w:rsidR="004D672E" w:rsidRDefault="00997226">
      <w:pPr>
        <w:pStyle w:val="SourceCode"/>
      </w:pPr>
      <w:r>
        <w:t xml:space="preserve">    lea r9, [contacts_path]</w:t>
      </w:r>
    </w:p>
    <w:p w14:paraId="4AE6F2D8" w14:textId="77777777" w:rsidR="004D672E" w:rsidRDefault="00997226">
      <w:pPr>
        <w:pStyle w:val="SourceCode"/>
      </w:pPr>
      <w:r>
        <w:t xml:space="preserve">    mov eax, [stored_contact + ID]</w:t>
      </w:r>
    </w:p>
    <w:p w14:paraId="18FF2C93" w14:textId="77777777" w:rsidR="004D672E" w:rsidRDefault="00997226">
      <w:pPr>
        <w:pStyle w:val="SourceCode"/>
      </w:pPr>
      <w:r>
        <w:t xml:space="preserve">    mov [rsp + 32], rax</w:t>
      </w:r>
    </w:p>
    <w:p w14:paraId="105DD0A8" w14:textId="77777777" w:rsidR="004D672E" w:rsidRDefault="00997226">
      <w:pPr>
        <w:pStyle w:val="SourceCode"/>
      </w:pPr>
      <w:r>
        <w:t xml:space="preserve">    call snprintf</w:t>
      </w:r>
    </w:p>
    <w:p w14:paraId="7A1A7AEB" w14:textId="77777777" w:rsidR="004D672E" w:rsidRDefault="00997226">
      <w:pPr>
        <w:pStyle w:val="SourceCode"/>
      </w:pPr>
      <w:r>
        <w:t xml:space="preserve">    lea rcx, [stored_contact]</w:t>
      </w:r>
    </w:p>
    <w:p w14:paraId="64EA8AEC" w14:textId="77777777" w:rsidR="004D672E" w:rsidRDefault="00997226">
      <w:pPr>
        <w:pStyle w:val="SourceCode"/>
      </w:pPr>
      <w:r>
        <w:t xml:space="preserve">    call contact_to_json</w:t>
      </w:r>
    </w:p>
    <w:p w14:paraId="14E05BD3" w14:textId="77777777" w:rsidR="004D672E" w:rsidRDefault="00997226">
      <w:pPr>
        <w:pStyle w:val="SourceCode"/>
      </w:pPr>
      <w:r>
        <w:t xml:space="preserve">    mov r12, rax</w:t>
      </w:r>
    </w:p>
    <w:p w14:paraId="7E2F6A31" w14:textId="77777777" w:rsidR="004D672E" w:rsidRDefault="00997226">
      <w:pPr>
        <w:pStyle w:val="SourceCode"/>
      </w:pPr>
      <w:r>
        <w:t xml:space="preserve">    cmp r12, 0</w:t>
      </w:r>
    </w:p>
    <w:p w14:paraId="7C09D102" w14:textId="77777777" w:rsidR="004D672E" w:rsidRDefault="00997226">
      <w:pPr>
        <w:pStyle w:val="SourceCode"/>
      </w:pPr>
      <w:r>
        <w:t xml:space="preserve">    jne .answer</w:t>
      </w:r>
    </w:p>
    <w:p w14:paraId="1FA439A2" w14:textId="77777777" w:rsidR="004D672E" w:rsidRDefault="00997226">
      <w:pPr>
        <w:pStyle w:val="SourceCode"/>
      </w:pPr>
      <w:r>
        <w:t xml:space="preserve">    mov rcx, rbx</w:t>
      </w:r>
    </w:p>
    <w:p w14:paraId="7A43B1B9" w14:textId="77777777" w:rsidR="004D672E" w:rsidRDefault="00997226">
      <w:pPr>
        <w:pStyle w:val="SourceCode"/>
      </w:pPr>
      <w:r>
        <w:t xml:space="preserve">    mov edx, DATABASE_FAILURE</w:t>
      </w:r>
    </w:p>
    <w:p w14:paraId="1205F70D" w14:textId="77777777" w:rsidR="004D672E" w:rsidRDefault="00997226">
      <w:pPr>
        <w:pStyle w:val="SourceCode"/>
      </w:pPr>
      <w:r>
        <w:t xml:space="preserve">    lea r8, [out_of_memory_text]</w:t>
      </w:r>
    </w:p>
    <w:p w14:paraId="09E3767B" w14:textId="77777777" w:rsidR="004D672E" w:rsidRDefault="00997226">
      <w:pPr>
        <w:pStyle w:val="SourceCode"/>
      </w:pPr>
      <w:r>
        <w:t xml:space="preserve">    call send_failure</w:t>
      </w:r>
    </w:p>
    <w:p w14:paraId="76450E78" w14:textId="77777777" w:rsidR="004D672E" w:rsidRDefault="00997226">
      <w:pPr>
        <w:pStyle w:val="SourceCode"/>
      </w:pPr>
      <w:r>
        <w:t xml:space="preserve">    jmp .done</w:t>
      </w:r>
    </w:p>
    <w:p w14:paraId="5248FDDD" w14:textId="77777777" w:rsidR="004D672E" w:rsidRDefault="00997226">
      <w:pPr>
        <w:pStyle w:val="SourceCode"/>
      </w:pPr>
      <w:r>
        <w:t>.answer:</w:t>
      </w:r>
    </w:p>
    <w:p w14:paraId="553FF341" w14:textId="77777777" w:rsidR="004D672E" w:rsidRDefault="00997226">
      <w:pPr>
        <w:pStyle w:val="SourceCode"/>
      </w:pPr>
      <w:r>
        <w:t xml:space="preserve">    mov rcx, rbx</w:t>
      </w:r>
    </w:p>
    <w:p w14:paraId="1163FB01" w14:textId="77777777" w:rsidR="004D672E" w:rsidRDefault="00997226">
      <w:pPr>
        <w:pStyle w:val="SourceCode"/>
      </w:pPr>
      <w:r>
        <w:t xml:space="preserve">    lea rdx, [location_text]</w:t>
      </w:r>
    </w:p>
    <w:p w14:paraId="43A1088A" w14:textId="77777777" w:rsidR="004D672E" w:rsidRDefault="00997226">
      <w:pPr>
        <w:pStyle w:val="SourceCode"/>
      </w:pPr>
      <w:r>
        <w:t xml:space="preserve">    mov r8, r12</w:t>
      </w:r>
    </w:p>
    <w:p w14:paraId="13D1724C" w14:textId="77777777" w:rsidR="004D672E" w:rsidRDefault="00997226">
      <w:pPr>
        <w:pStyle w:val="SourceCode"/>
      </w:pPr>
      <w:r>
        <w:t xml:space="preserve">    call send_created</w:t>
      </w:r>
    </w:p>
    <w:p w14:paraId="651A911E" w14:textId="77777777" w:rsidR="004D672E" w:rsidRDefault="00997226">
      <w:pPr>
        <w:pStyle w:val="SourceCode"/>
      </w:pPr>
      <w:r>
        <w:t xml:space="preserve">    mov r13d, eax</w:t>
      </w:r>
    </w:p>
    <w:p w14:paraId="473E1EFD" w14:textId="77777777" w:rsidR="004D672E" w:rsidRDefault="00997226">
      <w:pPr>
        <w:pStyle w:val="SourceCode"/>
      </w:pPr>
      <w:r>
        <w:t xml:space="preserve">    ; send_created made its own copy, so the text is given back.</w:t>
      </w:r>
    </w:p>
    <w:p w14:paraId="3537A9C0" w14:textId="77777777" w:rsidR="004D672E" w:rsidRDefault="00997226">
      <w:pPr>
        <w:pStyle w:val="SourceCode"/>
      </w:pPr>
      <w:r>
        <w:t xml:space="preserve">    mov rcx, r12</w:t>
      </w:r>
    </w:p>
    <w:p w14:paraId="3377FC6C" w14:textId="77777777" w:rsidR="004D672E" w:rsidRDefault="00997226">
      <w:pPr>
        <w:pStyle w:val="SourceCode"/>
      </w:pPr>
      <w:r>
        <w:t xml:space="preserve">    call cJSON_free</w:t>
      </w:r>
    </w:p>
    <w:p w14:paraId="1D1B94A0" w14:textId="77777777" w:rsidR="004D672E" w:rsidRDefault="00997226">
      <w:pPr>
        <w:pStyle w:val="SourceCode"/>
      </w:pPr>
      <w:r>
        <w:t xml:space="preserve">    mov eax, r13d</w:t>
      </w:r>
    </w:p>
    <w:p w14:paraId="46218C5A" w14:textId="77777777" w:rsidR="004D672E" w:rsidRDefault="00997226">
      <w:pPr>
        <w:pStyle w:val="SourceCode"/>
      </w:pPr>
      <w:r>
        <w:t>.done:</w:t>
      </w:r>
    </w:p>
    <w:p w14:paraId="10122473" w14:textId="77777777" w:rsidR="004D672E" w:rsidRDefault="00997226">
      <w:pPr>
        <w:pStyle w:val="SourceCode"/>
      </w:pPr>
      <w:r>
        <w:t xml:space="preserve">    add rsp, 48</w:t>
      </w:r>
    </w:p>
    <w:p w14:paraId="230D1BC2" w14:textId="77777777" w:rsidR="004D672E" w:rsidRDefault="00997226">
      <w:pPr>
        <w:pStyle w:val="SourceCode"/>
      </w:pPr>
      <w:r>
        <w:t xml:space="preserve">    pop r13</w:t>
      </w:r>
    </w:p>
    <w:p w14:paraId="48EE9BFF" w14:textId="77777777" w:rsidR="004D672E" w:rsidRDefault="00997226">
      <w:pPr>
        <w:pStyle w:val="SourceCode"/>
      </w:pPr>
      <w:r>
        <w:t xml:space="preserve">    pop r12</w:t>
      </w:r>
    </w:p>
    <w:p w14:paraId="04E35A29" w14:textId="77777777" w:rsidR="004D672E" w:rsidRDefault="00997226">
      <w:pPr>
        <w:pStyle w:val="SourceCode"/>
      </w:pPr>
      <w:r>
        <w:t xml:space="preserve">    pop rbx</w:t>
      </w:r>
    </w:p>
    <w:p w14:paraId="2106862D" w14:textId="77777777" w:rsidR="004D672E" w:rsidRDefault="00997226">
      <w:pPr>
        <w:pStyle w:val="SourceCode"/>
      </w:pPr>
      <w:r>
        <w:t xml:space="preserve">    ret</w:t>
      </w:r>
    </w:p>
    <w:p w14:paraId="1256376E" w14:textId="77777777" w:rsidR="004D672E" w:rsidRDefault="004D672E">
      <w:pPr>
        <w:pStyle w:val="SourceCode"/>
      </w:pPr>
    </w:p>
    <w:p w14:paraId="10992A97" w14:textId="77777777" w:rsidR="004D672E" w:rsidRDefault="00997226">
      <w:pPr>
        <w:pStyle w:val="SourceCode"/>
      </w:pPr>
      <w:r>
        <w:t>; handle_delete_contact: DELETE /api/v1/contacts/{id}, deletes one</w:t>
      </w:r>
    </w:p>
    <w:p w14:paraId="5F039C19" w14:textId="77777777" w:rsidR="004D672E" w:rsidRDefault="00997226">
      <w:pPr>
        <w:pStyle w:val="SourceCode"/>
      </w:pPr>
      <w:r>
        <w:t>; contact and answers 204 with no body, or 404 when no contact has that</w:t>
      </w:r>
    </w:p>
    <w:p w14:paraId="28886298" w14:textId="77777777" w:rsidR="004D672E" w:rsidRDefault="00997226">
      <w:pPr>
        <w:pStyle w:val="SourceCode"/>
      </w:pPr>
      <w:r>
        <w:t>; id. The handle is an 8-byte place at [rsp + 32].</w:t>
      </w:r>
    </w:p>
    <w:p w14:paraId="133B3032" w14:textId="77777777" w:rsidR="004D672E" w:rsidRDefault="00997226">
      <w:pPr>
        <w:pStyle w:val="SourceCode"/>
      </w:pPr>
      <w:r>
        <w:t>;   in:      rcx = the request record, rdx = the id segment</w:t>
      </w:r>
    </w:p>
    <w:p w14:paraId="60B4B2DF" w14:textId="77777777" w:rsidR="004D672E" w:rsidRDefault="00997226">
      <w:pPr>
        <w:pStyle w:val="SourceCode"/>
      </w:pPr>
      <w:r>
        <w:t>;   out:     eax = MHD_queue_response's answer</w:t>
      </w:r>
    </w:p>
    <w:p w14:paraId="0F3F0482" w14:textId="77777777" w:rsidR="004D672E" w:rsidRDefault="00997226">
      <w:pPr>
        <w:pStyle w:val="SourceCode"/>
      </w:pPr>
      <w:r>
        <w:t>; rbx keeps the request, r12 the segment, r13d the id, then the status,</w:t>
      </w:r>
    </w:p>
    <w:p w14:paraId="7F9CAD7D" w14:textId="77777777" w:rsidR="004D672E" w:rsidRDefault="00997226">
      <w:pPr>
        <w:pStyle w:val="SourceCode"/>
      </w:pPr>
      <w:r>
        <w:t>; r14 the problem.</w:t>
      </w:r>
    </w:p>
    <w:p w14:paraId="38B89271" w14:textId="77777777" w:rsidR="004D672E" w:rsidRDefault="00997226">
      <w:pPr>
        <w:pStyle w:val="SourceCode"/>
      </w:pPr>
      <w:r>
        <w:t>handle_delete_contact:</w:t>
      </w:r>
    </w:p>
    <w:p w14:paraId="1BD6C09C" w14:textId="77777777" w:rsidR="004D672E" w:rsidRDefault="00997226">
      <w:pPr>
        <w:pStyle w:val="SourceCode"/>
      </w:pPr>
      <w:r>
        <w:t xml:space="preserve">    push rbx</w:t>
      </w:r>
    </w:p>
    <w:p w14:paraId="18A7E60F" w14:textId="77777777" w:rsidR="004D672E" w:rsidRDefault="00997226">
      <w:pPr>
        <w:pStyle w:val="SourceCode"/>
      </w:pPr>
      <w:r>
        <w:t xml:space="preserve">    push r12</w:t>
      </w:r>
    </w:p>
    <w:p w14:paraId="7C318890" w14:textId="77777777" w:rsidR="004D672E" w:rsidRDefault="00997226">
      <w:pPr>
        <w:pStyle w:val="SourceCode"/>
      </w:pPr>
      <w:r>
        <w:t xml:space="preserve">    push r13</w:t>
      </w:r>
    </w:p>
    <w:p w14:paraId="13510895" w14:textId="77777777" w:rsidR="004D672E" w:rsidRDefault="00997226">
      <w:pPr>
        <w:pStyle w:val="SourceCode"/>
      </w:pPr>
      <w:r>
        <w:t xml:space="preserve">    push r14</w:t>
      </w:r>
    </w:p>
    <w:p w14:paraId="26C2F0CE" w14:textId="77777777" w:rsidR="004D672E" w:rsidRDefault="00997226">
      <w:pPr>
        <w:pStyle w:val="SourceCode"/>
      </w:pPr>
      <w:r>
        <w:t xml:space="preserve">    sub rsp, 40</w:t>
      </w:r>
    </w:p>
    <w:p w14:paraId="1F9CDCEA" w14:textId="77777777" w:rsidR="004D672E" w:rsidRDefault="00997226">
      <w:pPr>
        <w:pStyle w:val="SourceCode"/>
      </w:pPr>
      <w:r>
        <w:t xml:space="preserve">    mov rbx, rcx</w:t>
      </w:r>
    </w:p>
    <w:p w14:paraId="5FD3BAD2" w14:textId="77777777" w:rsidR="004D672E" w:rsidRDefault="00997226">
      <w:pPr>
        <w:pStyle w:val="SourceCode"/>
      </w:pPr>
      <w:r>
        <w:t xml:space="preserve">    mov r12, rdx</w:t>
      </w:r>
    </w:p>
    <w:p w14:paraId="58B304DF" w14:textId="77777777" w:rsidR="004D672E" w:rsidRDefault="00997226">
      <w:pPr>
        <w:pStyle w:val="SourceCode"/>
      </w:pPr>
      <w:r>
        <w:t xml:space="preserve">    mov rcx, r12</w:t>
      </w:r>
    </w:p>
    <w:p w14:paraId="66CEBF25" w14:textId="77777777" w:rsidR="004D672E" w:rsidRDefault="00997226">
      <w:pPr>
        <w:pStyle w:val="SourceCode"/>
      </w:pPr>
      <w:r>
        <w:t xml:space="preserve">    call parse_path_id</w:t>
      </w:r>
    </w:p>
    <w:p w14:paraId="2487CA01" w14:textId="77777777" w:rsidR="004D672E" w:rsidRDefault="00997226">
      <w:pPr>
        <w:pStyle w:val="SourceCode"/>
      </w:pPr>
      <w:r>
        <w:t xml:space="preserve">    mov r13d, eax</w:t>
      </w:r>
    </w:p>
    <w:p w14:paraId="085D60DB" w14:textId="77777777" w:rsidR="004D672E" w:rsidRDefault="00997226">
      <w:pPr>
        <w:pStyle w:val="SourceCode"/>
      </w:pPr>
      <w:r>
        <w:t xml:space="preserve">    cmp r13d, 0</w:t>
      </w:r>
    </w:p>
    <w:p w14:paraId="015978E5" w14:textId="77777777" w:rsidR="004D672E" w:rsidRDefault="00997226">
      <w:pPr>
        <w:pStyle w:val="SourceCode"/>
      </w:pPr>
      <w:r>
        <w:t xml:space="preserve">    jne .valid_id</w:t>
      </w:r>
    </w:p>
    <w:p w14:paraId="607F99AB" w14:textId="77777777" w:rsidR="004D672E" w:rsidRDefault="00997226">
      <w:pPr>
        <w:pStyle w:val="SourceCode"/>
      </w:pPr>
      <w:r>
        <w:t xml:space="preserve">    mov rcx, rbx</w:t>
      </w:r>
    </w:p>
    <w:p w14:paraId="1A3722F8" w14:textId="77777777" w:rsidR="004D672E" w:rsidRDefault="00997226">
      <w:pPr>
        <w:pStyle w:val="SourceCode"/>
      </w:pPr>
      <w:r>
        <w:t xml:space="preserve">    mov edx, INVALID_INPUT</w:t>
      </w:r>
    </w:p>
    <w:p w14:paraId="50454DF9" w14:textId="77777777" w:rsidR="004D672E" w:rsidRDefault="00997226">
      <w:pPr>
        <w:pStyle w:val="SourceCode"/>
      </w:pPr>
      <w:r>
        <w:t xml:space="preserve">    lea r8, [path_id_problem]</w:t>
      </w:r>
    </w:p>
    <w:p w14:paraId="0DCD270C" w14:textId="77777777" w:rsidR="004D672E" w:rsidRDefault="00997226">
      <w:pPr>
        <w:pStyle w:val="SourceCode"/>
      </w:pPr>
      <w:r>
        <w:t xml:space="preserve">    call send_failure</w:t>
      </w:r>
    </w:p>
    <w:p w14:paraId="125FA5D1" w14:textId="77777777" w:rsidR="004D672E" w:rsidRDefault="00997226">
      <w:pPr>
        <w:pStyle w:val="SourceCode"/>
      </w:pPr>
      <w:r>
        <w:t xml:space="preserve">    jmp .done</w:t>
      </w:r>
    </w:p>
    <w:p w14:paraId="7A690E13" w14:textId="77777777" w:rsidR="004D672E" w:rsidRDefault="00997226">
      <w:pPr>
        <w:pStyle w:val="SourceCode"/>
      </w:pPr>
      <w:r>
        <w:t>.valid_id:</w:t>
      </w:r>
    </w:p>
    <w:p w14:paraId="2B4DF639" w14:textId="77777777" w:rsidR="004D672E" w:rsidRDefault="00997226">
      <w:pPr>
        <w:pStyle w:val="SourceCode"/>
      </w:pPr>
      <w:r>
        <w:t xml:space="preserve">    lea rcx, [rsp + 32]</w:t>
      </w:r>
    </w:p>
    <w:p w14:paraId="68EBC458" w14:textId="77777777" w:rsidR="004D672E" w:rsidRDefault="00997226">
      <w:pPr>
        <w:pStyle w:val="SourceCode"/>
      </w:pPr>
      <w:r>
        <w:t xml:space="preserve">    call open_connection</w:t>
      </w:r>
    </w:p>
    <w:p w14:paraId="37D8436E" w14:textId="77777777" w:rsidR="004D672E" w:rsidRDefault="00997226">
      <w:pPr>
        <w:pStyle w:val="SourceCode"/>
      </w:pPr>
      <w:r>
        <w:t xml:space="preserve">    cmp eax, SUCCESS</w:t>
      </w:r>
    </w:p>
    <w:p w14:paraId="7E9F962B" w14:textId="77777777" w:rsidR="004D672E" w:rsidRDefault="00997226">
      <w:pPr>
        <w:pStyle w:val="SourceCode"/>
      </w:pPr>
      <w:r>
        <w:t xml:space="preserve">    je .opened</w:t>
      </w:r>
    </w:p>
    <w:p w14:paraId="4B50ED33" w14:textId="77777777" w:rsidR="004D672E" w:rsidRDefault="00997226">
      <w:pPr>
        <w:pStyle w:val="SourceCode"/>
      </w:pPr>
      <w:r>
        <w:t xml:space="preserve">    mov rcx, rbx</w:t>
      </w:r>
    </w:p>
    <w:p w14:paraId="7AA8A7D9" w14:textId="77777777" w:rsidR="004D672E" w:rsidRDefault="00997226">
      <w:pPr>
        <w:pStyle w:val="SourceCode"/>
      </w:pPr>
      <w:r>
        <w:t xml:space="preserve">    call send_unavailable</w:t>
      </w:r>
    </w:p>
    <w:p w14:paraId="333C265F" w14:textId="77777777" w:rsidR="004D672E" w:rsidRDefault="00997226">
      <w:pPr>
        <w:pStyle w:val="SourceCode"/>
      </w:pPr>
      <w:r>
        <w:t xml:space="preserve">    jmp .done</w:t>
      </w:r>
    </w:p>
    <w:p w14:paraId="2598CBC7" w14:textId="77777777" w:rsidR="004D672E" w:rsidRDefault="00997226">
      <w:pPr>
        <w:pStyle w:val="SourceCode"/>
      </w:pPr>
      <w:r>
        <w:t>.opened:</w:t>
      </w:r>
    </w:p>
    <w:p w14:paraId="71CE4CC9" w14:textId="77777777" w:rsidR="004D672E" w:rsidRDefault="00997226">
      <w:pPr>
        <w:pStyle w:val="SourceCode"/>
      </w:pPr>
      <w:r>
        <w:t xml:space="preserve">    mov rcx, [rsp + 32]</w:t>
      </w:r>
    </w:p>
    <w:p w14:paraId="12649D67" w14:textId="77777777" w:rsidR="004D672E" w:rsidRDefault="00997226">
      <w:pPr>
        <w:pStyle w:val="SourceCode"/>
      </w:pPr>
      <w:r>
        <w:t xml:space="preserve">    mov edx, r13d</w:t>
      </w:r>
    </w:p>
    <w:p w14:paraId="38F73EED" w14:textId="77777777" w:rsidR="004D672E" w:rsidRDefault="00997226">
      <w:pPr>
        <w:pStyle w:val="SourceCode"/>
      </w:pPr>
      <w:r>
        <w:t xml:space="preserve">    call remove_contact</w:t>
      </w:r>
    </w:p>
    <w:p w14:paraId="0035E105" w14:textId="77777777" w:rsidR="004D672E" w:rsidRDefault="00997226">
      <w:pPr>
        <w:pStyle w:val="SourceCode"/>
      </w:pPr>
      <w:r>
        <w:t xml:space="preserve">    mov r13d, eax</w:t>
      </w:r>
    </w:p>
    <w:p w14:paraId="2E0624E8" w14:textId="77777777" w:rsidR="004D672E" w:rsidRDefault="00997226">
      <w:pPr>
        <w:pStyle w:val="SourceCode"/>
      </w:pPr>
      <w:r>
        <w:t xml:space="preserve">    mov r14, rdx</w:t>
      </w:r>
    </w:p>
    <w:p w14:paraId="3CC29294" w14:textId="77777777" w:rsidR="004D672E" w:rsidRDefault="00997226">
      <w:pPr>
        <w:pStyle w:val="SourceCode"/>
      </w:pPr>
      <w:r>
        <w:t xml:space="preserve">    mov rcx, [rsp + 32]</w:t>
      </w:r>
    </w:p>
    <w:p w14:paraId="0F7E05C5" w14:textId="77777777" w:rsidR="004D672E" w:rsidRDefault="00997226">
      <w:pPr>
        <w:pStyle w:val="SourceCode"/>
      </w:pPr>
      <w:r>
        <w:t xml:space="preserve">    call close_connection</w:t>
      </w:r>
    </w:p>
    <w:p w14:paraId="70B00D69" w14:textId="77777777" w:rsidR="004D672E" w:rsidRDefault="00997226">
      <w:pPr>
        <w:pStyle w:val="SourceCode"/>
      </w:pPr>
      <w:r>
        <w:t xml:space="preserve">    cmp r13d, SUCCESS</w:t>
      </w:r>
    </w:p>
    <w:p w14:paraId="2CFF73DA" w14:textId="77777777" w:rsidR="004D672E" w:rsidRDefault="00997226">
      <w:pPr>
        <w:pStyle w:val="SourceCode"/>
      </w:pPr>
      <w:r>
        <w:t xml:space="preserve">    je .answer</w:t>
      </w:r>
    </w:p>
    <w:p w14:paraId="5F0C2BAA" w14:textId="77777777" w:rsidR="004D672E" w:rsidRDefault="00997226">
      <w:pPr>
        <w:pStyle w:val="SourceCode"/>
      </w:pPr>
      <w:r>
        <w:t xml:space="preserve">    mov rcx, rbx</w:t>
      </w:r>
    </w:p>
    <w:p w14:paraId="70F3FECF" w14:textId="77777777" w:rsidR="004D672E" w:rsidRDefault="00997226">
      <w:pPr>
        <w:pStyle w:val="SourceCode"/>
      </w:pPr>
      <w:r>
        <w:t xml:space="preserve">    mov edx, r13d</w:t>
      </w:r>
    </w:p>
    <w:p w14:paraId="5B83342C" w14:textId="77777777" w:rsidR="004D672E" w:rsidRDefault="00997226">
      <w:pPr>
        <w:pStyle w:val="SourceCode"/>
      </w:pPr>
      <w:r>
        <w:t xml:space="preserve">    mov r8, r14</w:t>
      </w:r>
    </w:p>
    <w:p w14:paraId="53756841" w14:textId="77777777" w:rsidR="004D672E" w:rsidRDefault="00997226">
      <w:pPr>
        <w:pStyle w:val="SourceCode"/>
      </w:pPr>
      <w:r>
        <w:t xml:space="preserve">    call send_failure</w:t>
      </w:r>
    </w:p>
    <w:p w14:paraId="5A2D7182" w14:textId="77777777" w:rsidR="004D672E" w:rsidRDefault="00997226">
      <w:pPr>
        <w:pStyle w:val="SourceCode"/>
      </w:pPr>
      <w:r>
        <w:t xml:space="preserve">    jmp .done</w:t>
      </w:r>
    </w:p>
    <w:p w14:paraId="1C6877A6" w14:textId="77777777" w:rsidR="004D672E" w:rsidRDefault="00997226">
      <w:pPr>
        <w:pStyle w:val="SourceCode"/>
      </w:pPr>
      <w:r>
        <w:t>.answer:</w:t>
      </w:r>
    </w:p>
    <w:p w14:paraId="6EC2D299" w14:textId="77777777" w:rsidR="004D672E" w:rsidRDefault="00997226">
      <w:pPr>
        <w:pStyle w:val="SourceCode"/>
      </w:pPr>
      <w:r>
        <w:t xml:space="preserve">    ; A delete that worked is 204 No Content.</w:t>
      </w:r>
    </w:p>
    <w:p w14:paraId="431639BC" w14:textId="77777777" w:rsidR="004D672E" w:rsidRDefault="00997226">
      <w:pPr>
        <w:pStyle w:val="SourceCode"/>
      </w:pPr>
      <w:r>
        <w:t xml:space="preserve">    mov rcx, rbx</w:t>
      </w:r>
    </w:p>
    <w:p w14:paraId="46B1A867" w14:textId="77777777" w:rsidR="004D672E" w:rsidRDefault="00997226">
      <w:pPr>
        <w:pStyle w:val="SourceCode"/>
      </w:pPr>
      <w:r>
        <w:t xml:space="preserve">    call send_no_content</w:t>
      </w:r>
    </w:p>
    <w:p w14:paraId="28965FB8" w14:textId="77777777" w:rsidR="004D672E" w:rsidRDefault="00997226">
      <w:pPr>
        <w:pStyle w:val="SourceCode"/>
      </w:pPr>
      <w:r>
        <w:t>.done:</w:t>
      </w:r>
    </w:p>
    <w:p w14:paraId="2BE2E9B1" w14:textId="77777777" w:rsidR="004D672E" w:rsidRDefault="00997226">
      <w:pPr>
        <w:pStyle w:val="SourceCode"/>
      </w:pPr>
      <w:r>
        <w:t xml:space="preserve">    add rsp, 40</w:t>
      </w:r>
    </w:p>
    <w:p w14:paraId="3B2BE898" w14:textId="77777777" w:rsidR="004D672E" w:rsidRDefault="00997226">
      <w:pPr>
        <w:pStyle w:val="SourceCode"/>
      </w:pPr>
      <w:r>
        <w:t xml:space="preserve">    pop r14</w:t>
      </w:r>
    </w:p>
    <w:p w14:paraId="1E86D907" w14:textId="77777777" w:rsidR="004D672E" w:rsidRDefault="00997226">
      <w:pPr>
        <w:pStyle w:val="SourceCode"/>
      </w:pPr>
      <w:r>
        <w:t xml:space="preserve">    pop r13</w:t>
      </w:r>
    </w:p>
    <w:p w14:paraId="364091CC" w14:textId="77777777" w:rsidR="004D672E" w:rsidRDefault="00997226">
      <w:pPr>
        <w:pStyle w:val="SourceCode"/>
      </w:pPr>
      <w:r>
        <w:t xml:space="preserve">    pop r12</w:t>
      </w:r>
    </w:p>
    <w:p w14:paraId="6626180C" w14:textId="77777777" w:rsidR="004D672E" w:rsidRDefault="00997226">
      <w:pPr>
        <w:pStyle w:val="SourceCode"/>
      </w:pPr>
      <w:r>
        <w:t xml:space="preserve">    pop rbx</w:t>
      </w:r>
    </w:p>
    <w:p w14:paraId="5E757580" w14:textId="77777777" w:rsidR="004D672E" w:rsidRDefault="00997226">
      <w:pPr>
        <w:pStyle w:val="SourceCode"/>
      </w:pPr>
      <w:r>
        <w:t xml:space="preserve">    ret</w:t>
      </w:r>
    </w:p>
    <w:p w14:paraId="5B2993FA" w14:textId="77777777" w:rsidR="004D672E" w:rsidRDefault="004D672E">
      <w:pPr>
        <w:pStyle w:val="SourceCode"/>
      </w:pPr>
    </w:p>
    <w:p w14:paraId="651ECDE9" w14:textId="77777777" w:rsidR="004D672E" w:rsidRDefault="00997226">
      <w:pPr>
        <w:pStyle w:val="SourceCode"/>
      </w:pPr>
      <w:r>
        <w:t>; contact_id_from_path: remember, the {id} segment of</w:t>
      </w:r>
    </w:p>
    <w:p w14:paraId="69CE59A8" w14:textId="77777777" w:rsidR="004D672E" w:rsidRDefault="00997226">
      <w:pPr>
        <w:pStyle w:val="SourceCode"/>
      </w:pPr>
      <w:r>
        <w:t>; /api/v1/contacts/{id}, or 0 when the path has another shape.</w:t>
      </w:r>
    </w:p>
    <w:p w14:paraId="2C525F18" w14:textId="77777777" w:rsidR="004D672E" w:rsidRDefault="00997226">
      <w:pPr>
        <w:pStyle w:val="SourceCode"/>
      </w:pPr>
      <w:r>
        <w:t>; libmicrohttpd decodes the whole path before answer_request sees it, so</w:t>
      </w:r>
    </w:p>
    <w:p w14:paraId="6F16E61F" w14:textId="77777777" w:rsidR="004D672E" w:rsidRDefault="00997226">
      <w:pPr>
        <w:pStyle w:val="SourceCode"/>
      </w:pPr>
      <w:r>
        <w:t>; the segment is decoded (Lesson 6.11a).</w:t>
      </w:r>
    </w:p>
    <w:p w14:paraId="5C871B43" w14:textId="77777777" w:rsidR="004D672E" w:rsidRDefault="00997226">
      <w:pPr>
        <w:pStyle w:val="SourceCode"/>
      </w:pPr>
      <w:r>
        <w:t>;   in:      rcx = the path</w:t>
      </w:r>
    </w:p>
    <w:p w14:paraId="462DB7AD" w14:textId="77777777" w:rsidR="004D672E" w:rsidRDefault="00997226">
      <w:pPr>
        <w:pStyle w:val="SourceCode"/>
      </w:pPr>
      <w:r>
        <w:t>;   out:     rax = the segment's address, inside the path, or 0</w:t>
      </w:r>
    </w:p>
    <w:p w14:paraId="62EC359F" w14:textId="77777777" w:rsidR="004D672E" w:rsidRDefault="00997226">
      <w:pPr>
        <w:pStyle w:val="SourceCode"/>
      </w:pPr>
      <w:r>
        <w:t>; rbx keeps the path, then the segment.</w:t>
      </w:r>
    </w:p>
    <w:p w14:paraId="1AD2036F" w14:textId="77777777" w:rsidR="004D672E" w:rsidRDefault="00997226">
      <w:pPr>
        <w:pStyle w:val="SourceCode"/>
      </w:pPr>
      <w:r>
        <w:t>contact_id_from_path:</w:t>
      </w:r>
    </w:p>
    <w:p w14:paraId="05DA77AB" w14:textId="77777777" w:rsidR="004D672E" w:rsidRDefault="00997226">
      <w:pPr>
        <w:pStyle w:val="SourceCode"/>
      </w:pPr>
      <w:r>
        <w:t xml:space="preserve">    push rbx</w:t>
      </w:r>
    </w:p>
    <w:p w14:paraId="292D9365" w14:textId="77777777" w:rsidR="004D672E" w:rsidRDefault="00997226">
      <w:pPr>
        <w:pStyle w:val="SourceCode"/>
      </w:pPr>
      <w:r>
        <w:t xml:space="preserve">    sub rsp, 32</w:t>
      </w:r>
    </w:p>
    <w:p w14:paraId="547C4CFA" w14:textId="77777777" w:rsidR="004D672E" w:rsidRDefault="00997226">
      <w:pPr>
        <w:pStyle w:val="SourceCode"/>
      </w:pPr>
      <w:r>
        <w:t xml:space="preserve">    mov rbx, rcx</w:t>
      </w:r>
    </w:p>
    <w:p w14:paraId="3FA1F101" w14:textId="77777777" w:rsidR="004D672E" w:rsidRDefault="00997226">
      <w:pPr>
        <w:pStyle w:val="SourceCode"/>
      </w:pPr>
      <w:r>
        <w:t xml:space="preserve">    lea rdx, [contact_prefix]</w:t>
      </w:r>
    </w:p>
    <w:p w14:paraId="42A79991" w14:textId="77777777" w:rsidR="004D672E" w:rsidRDefault="00997226">
      <w:pPr>
        <w:pStyle w:val="SourceCode"/>
      </w:pPr>
      <w:r>
        <w:t xml:space="preserve">    mov r8d, CONTACT_PREFIX_LENGTH</w:t>
      </w:r>
    </w:p>
    <w:p w14:paraId="32BB203A" w14:textId="77777777" w:rsidR="004D672E" w:rsidRDefault="00997226">
      <w:pPr>
        <w:pStyle w:val="SourceCode"/>
      </w:pPr>
      <w:r>
        <w:t xml:space="preserve">    call strncmp</w:t>
      </w:r>
    </w:p>
    <w:p w14:paraId="4FD00EA9" w14:textId="77777777" w:rsidR="004D672E" w:rsidRDefault="00997226">
      <w:pPr>
        <w:pStyle w:val="SourceCode"/>
      </w:pPr>
      <w:r>
        <w:t xml:space="preserve">    cmp eax, 0</w:t>
      </w:r>
    </w:p>
    <w:p w14:paraId="7BCF4F12" w14:textId="77777777" w:rsidR="004D672E" w:rsidRDefault="00997226">
      <w:pPr>
        <w:pStyle w:val="SourceCode"/>
      </w:pPr>
      <w:r>
        <w:t xml:space="preserve">    jne .no_id</w:t>
      </w:r>
    </w:p>
    <w:p w14:paraId="5B195209" w14:textId="77777777" w:rsidR="004D672E" w:rsidRDefault="00997226">
      <w:pPr>
        <w:pStyle w:val="SourceCode"/>
      </w:pPr>
      <w:r>
        <w:t xml:space="preserve">    add rbx, CONTACT_PREFIX_LENGTH</w:t>
      </w:r>
    </w:p>
    <w:p w14:paraId="756CFDB4" w14:textId="77777777" w:rsidR="004D672E" w:rsidRDefault="00997226">
      <w:pPr>
        <w:pStyle w:val="SourceCode"/>
      </w:pPr>
      <w:r>
        <w:t xml:space="preserve">    cmp byte [rbx], 0</w:t>
      </w:r>
    </w:p>
    <w:p w14:paraId="714DEBCE" w14:textId="77777777" w:rsidR="004D672E" w:rsidRDefault="00997226">
      <w:pPr>
        <w:pStyle w:val="SourceCode"/>
      </w:pPr>
      <w:r>
        <w:t xml:space="preserve">    je .no_id</w:t>
      </w:r>
    </w:p>
    <w:p w14:paraId="555C4322" w14:textId="77777777" w:rsidR="004D672E" w:rsidRDefault="00997226">
      <w:pPr>
        <w:pStyle w:val="SourceCode"/>
      </w:pPr>
      <w:r>
        <w:t xml:space="preserve">    mov rcx, rbx</w:t>
      </w:r>
    </w:p>
    <w:p w14:paraId="4F884E96" w14:textId="77777777" w:rsidR="004D672E" w:rsidRDefault="00997226">
      <w:pPr>
        <w:pStyle w:val="SourceCode"/>
      </w:pPr>
      <w:r>
        <w:t xml:space="preserve">    mov edx, '/'</w:t>
      </w:r>
    </w:p>
    <w:p w14:paraId="3B3BA529" w14:textId="77777777" w:rsidR="004D672E" w:rsidRDefault="00997226">
      <w:pPr>
        <w:pStyle w:val="SourceCode"/>
      </w:pPr>
      <w:r>
        <w:t xml:space="preserve">    call strchr</w:t>
      </w:r>
    </w:p>
    <w:p w14:paraId="7A3BF979" w14:textId="77777777" w:rsidR="004D672E" w:rsidRDefault="00997226">
      <w:pPr>
        <w:pStyle w:val="SourceCode"/>
      </w:pPr>
      <w:r>
        <w:t xml:space="preserve">    cmp rax, 0</w:t>
      </w:r>
    </w:p>
    <w:p w14:paraId="69DE8027" w14:textId="77777777" w:rsidR="004D672E" w:rsidRDefault="00997226">
      <w:pPr>
        <w:pStyle w:val="SourceCode"/>
      </w:pPr>
      <w:r>
        <w:t xml:space="preserve">    jne .no_id</w:t>
      </w:r>
    </w:p>
    <w:p w14:paraId="17E75946" w14:textId="77777777" w:rsidR="004D672E" w:rsidRDefault="00997226">
      <w:pPr>
        <w:pStyle w:val="SourceCode"/>
      </w:pPr>
      <w:r>
        <w:t xml:space="preserve">    mov rax, rbx</w:t>
      </w:r>
    </w:p>
    <w:p w14:paraId="215884A2" w14:textId="77777777" w:rsidR="004D672E" w:rsidRDefault="00997226">
      <w:pPr>
        <w:pStyle w:val="SourceCode"/>
      </w:pPr>
      <w:r>
        <w:t xml:space="preserve">    jmp .done</w:t>
      </w:r>
    </w:p>
    <w:p w14:paraId="5BE50926" w14:textId="77777777" w:rsidR="004D672E" w:rsidRDefault="00997226">
      <w:pPr>
        <w:pStyle w:val="SourceCode"/>
      </w:pPr>
      <w:r>
        <w:t>.no_id:</w:t>
      </w:r>
    </w:p>
    <w:p w14:paraId="7C9CEFE3" w14:textId="77777777" w:rsidR="004D672E" w:rsidRDefault="00997226">
      <w:pPr>
        <w:pStyle w:val="SourceCode"/>
      </w:pPr>
      <w:r>
        <w:t xml:space="preserve">    xor eax, eax</w:t>
      </w:r>
    </w:p>
    <w:p w14:paraId="2BABC5B0" w14:textId="77777777" w:rsidR="004D672E" w:rsidRDefault="00997226">
      <w:pPr>
        <w:pStyle w:val="SourceCode"/>
      </w:pPr>
      <w:r>
        <w:t>.done:</w:t>
      </w:r>
    </w:p>
    <w:p w14:paraId="77CBABE7" w14:textId="77777777" w:rsidR="004D672E" w:rsidRDefault="00997226">
      <w:pPr>
        <w:pStyle w:val="SourceCode"/>
      </w:pPr>
      <w:r>
        <w:t xml:space="preserve">    add rsp, 32</w:t>
      </w:r>
    </w:p>
    <w:p w14:paraId="5B8EBB3F" w14:textId="77777777" w:rsidR="004D672E" w:rsidRDefault="00997226">
      <w:pPr>
        <w:pStyle w:val="SourceCode"/>
      </w:pPr>
      <w:r>
        <w:t xml:space="preserve">    pop rbx</w:t>
      </w:r>
    </w:p>
    <w:p w14:paraId="0DB24352" w14:textId="77777777" w:rsidR="004D672E" w:rsidRDefault="00997226">
      <w:pPr>
        <w:pStyle w:val="SourceCode"/>
      </w:pPr>
      <w:r>
        <w:t xml:space="preserve">    ret</w:t>
      </w:r>
    </w:p>
    <w:p w14:paraId="0ACD55B1" w14:textId="77777777" w:rsidR="004D672E" w:rsidRDefault="004D672E">
      <w:pPr>
        <w:pStyle w:val="SourceCode"/>
      </w:pPr>
    </w:p>
    <w:p w14:paraId="025D23EC" w14:textId="77777777" w:rsidR="004D672E" w:rsidRDefault="00997226">
      <w:pPr>
        <w:pStyle w:val="SourceCode"/>
      </w:pPr>
      <w:r>
        <w:t>; route_request: the route table, one check per route, then 404 for the</w:t>
      </w:r>
    </w:p>
    <w:p w14:paraId="4A37C630" w14:textId="77777777" w:rsidR="004D672E" w:rsidRDefault="00997226">
      <w:pPr>
        <w:pStyle w:val="SourceCode"/>
      </w:pPr>
      <w:r>
        <w:t>; rest: the one POST route, the one DELETE route, then the GET routes.</w:t>
      </w:r>
    </w:p>
    <w:p w14:paraId="58BAF4C8" w14:textId="77777777" w:rsidR="004D672E" w:rsidRDefault="00997226">
      <w:pPr>
        <w:pStyle w:val="SourceCode"/>
      </w:pPr>
      <w:r>
        <w:t>;   in:      rcx = the request record</w:t>
      </w:r>
    </w:p>
    <w:p w14:paraId="174D893B" w14:textId="77777777" w:rsidR="004D672E" w:rsidRDefault="00997226">
      <w:pPr>
        <w:pStyle w:val="SourceCode"/>
      </w:pPr>
      <w:r>
        <w:t>; rbx keeps the request.</w:t>
      </w:r>
    </w:p>
    <w:p w14:paraId="1496577B" w14:textId="77777777" w:rsidR="004D672E" w:rsidRDefault="00997226">
      <w:pPr>
        <w:pStyle w:val="SourceCode"/>
      </w:pPr>
      <w:r>
        <w:t>route_request:</w:t>
      </w:r>
    </w:p>
    <w:p w14:paraId="66A6C241" w14:textId="77777777" w:rsidR="004D672E" w:rsidRDefault="00997226">
      <w:pPr>
        <w:pStyle w:val="SourceCode"/>
      </w:pPr>
      <w:r>
        <w:t xml:space="preserve">    push rbx</w:t>
      </w:r>
    </w:p>
    <w:p w14:paraId="267716C6" w14:textId="77777777" w:rsidR="004D672E" w:rsidRDefault="00997226">
      <w:pPr>
        <w:pStyle w:val="SourceCode"/>
      </w:pPr>
      <w:r>
        <w:t xml:space="preserve">    sub rsp, 32</w:t>
      </w:r>
    </w:p>
    <w:p w14:paraId="41B177A1" w14:textId="77777777" w:rsidR="004D672E" w:rsidRDefault="00997226">
      <w:pPr>
        <w:pStyle w:val="SourceCode"/>
      </w:pPr>
      <w:r>
        <w:t xml:space="preserve">    mov rbx, rcx</w:t>
      </w:r>
    </w:p>
    <w:p w14:paraId="50474330" w14:textId="77777777" w:rsidR="004D672E" w:rsidRDefault="00997226">
      <w:pPr>
        <w:pStyle w:val="SourceCode"/>
      </w:pPr>
      <w:r>
        <w:t xml:space="preserve">    mov rcx, [rbx + REQUEST_METHOD]</w:t>
      </w:r>
    </w:p>
    <w:p w14:paraId="58E97143" w14:textId="77777777" w:rsidR="004D672E" w:rsidRDefault="00997226">
      <w:pPr>
        <w:pStyle w:val="SourceCode"/>
      </w:pPr>
      <w:r>
        <w:t xml:space="preserve">    lea rdx, [post_method]</w:t>
      </w:r>
    </w:p>
    <w:p w14:paraId="0EAAF59A" w14:textId="77777777" w:rsidR="004D672E" w:rsidRDefault="00997226">
      <w:pPr>
        <w:pStyle w:val="SourceCode"/>
      </w:pPr>
      <w:r>
        <w:t xml:space="preserve">    call strcmp</w:t>
      </w:r>
    </w:p>
    <w:p w14:paraId="4F9CDBC0" w14:textId="77777777" w:rsidR="004D672E" w:rsidRDefault="00997226">
      <w:pPr>
        <w:pStyle w:val="SourceCode"/>
      </w:pPr>
      <w:r>
        <w:t xml:space="preserve">    cmp eax, 0</w:t>
      </w:r>
    </w:p>
    <w:p w14:paraId="4FA7478A" w14:textId="77777777" w:rsidR="004D672E" w:rsidRDefault="00997226">
      <w:pPr>
        <w:pStyle w:val="SourceCode"/>
      </w:pPr>
      <w:r>
        <w:t xml:space="preserve">    jne .delete_route</w:t>
      </w:r>
    </w:p>
    <w:p w14:paraId="5F705D76" w14:textId="77777777" w:rsidR="004D672E" w:rsidRDefault="00997226">
      <w:pPr>
        <w:pStyle w:val="SourceCode"/>
      </w:pPr>
      <w:r>
        <w:t xml:space="preserve">    mov rcx, [rbx + REQUEST_PATH]</w:t>
      </w:r>
    </w:p>
    <w:p w14:paraId="74BE5A05" w14:textId="77777777" w:rsidR="004D672E" w:rsidRDefault="00997226">
      <w:pPr>
        <w:pStyle w:val="SourceCode"/>
      </w:pPr>
      <w:r>
        <w:t xml:space="preserve">    lea rdx, [contacts_path]</w:t>
      </w:r>
    </w:p>
    <w:p w14:paraId="45907012" w14:textId="77777777" w:rsidR="004D672E" w:rsidRDefault="00997226">
      <w:pPr>
        <w:pStyle w:val="SourceCode"/>
      </w:pPr>
      <w:r>
        <w:t xml:space="preserve">    call strcmp</w:t>
      </w:r>
    </w:p>
    <w:p w14:paraId="51283EED" w14:textId="77777777" w:rsidR="004D672E" w:rsidRDefault="00997226">
      <w:pPr>
        <w:pStyle w:val="SourceCode"/>
      </w:pPr>
      <w:r>
        <w:t xml:space="preserve">    cmp eax, 0</w:t>
      </w:r>
    </w:p>
    <w:p w14:paraId="1002E284" w14:textId="77777777" w:rsidR="004D672E" w:rsidRDefault="00997226">
      <w:pPr>
        <w:pStyle w:val="SourceCode"/>
      </w:pPr>
      <w:r>
        <w:t xml:space="preserve">    jne .not_found</w:t>
      </w:r>
    </w:p>
    <w:p w14:paraId="59B8A251" w14:textId="77777777" w:rsidR="004D672E" w:rsidRDefault="00997226">
      <w:pPr>
        <w:pStyle w:val="SourceCode"/>
      </w:pPr>
      <w:r>
        <w:t xml:space="preserve">    mov rcx, rbx</w:t>
      </w:r>
    </w:p>
    <w:p w14:paraId="1B37D864" w14:textId="77777777" w:rsidR="004D672E" w:rsidRDefault="00997226">
      <w:pPr>
        <w:pStyle w:val="SourceCode"/>
      </w:pPr>
      <w:r>
        <w:t xml:space="preserve">    call handle_create_contact</w:t>
      </w:r>
    </w:p>
    <w:p w14:paraId="48753B6F" w14:textId="77777777" w:rsidR="004D672E" w:rsidRDefault="00997226">
      <w:pPr>
        <w:pStyle w:val="SourceCode"/>
      </w:pPr>
      <w:r>
        <w:t xml:space="preserve">    jmp .done</w:t>
      </w:r>
    </w:p>
    <w:p w14:paraId="5475F9A0" w14:textId="77777777" w:rsidR="004D672E" w:rsidRDefault="00997226">
      <w:pPr>
        <w:pStyle w:val="SourceCode"/>
      </w:pPr>
      <w:r>
        <w:t>.delete_route:</w:t>
      </w:r>
    </w:p>
    <w:p w14:paraId="4CF642F8" w14:textId="77777777" w:rsidR="004D672E" w:rsidRDefault="00997226">
      <w:pPr>
        <w:pStyle w:val="SourceCode"/>
      </w:pPr>
      <w:r>
        <w:t xml:space="preserve">    mov rcx, [rbx + REQUEST_METHOD]</w:t>
      </w:r>
    </w:p>
    <w:p w14:paraId="1E7407C0" w14:textId="77777777" w:rsidR="004D672E" w:rsidRDefault="00997226">
      <w:pPr>
        <w:pStyle w:val="SourceCode"/>
      </w:pPr>
      <w:r>
        <w:t xml:space="preserve">    lea rdx, [delete_method]</w:t>
      </w:r>
    </w:p>
    <w:p w14:paraId="645A1A8D" w14:textId="77777777" w:rsidR="004D672E" w:rsidRDefault="00997226">
      <w:pPr>
        <w:pStyle w:val="SourceCode"/>
      </w:pPr>
      <w:r>
        <w:t xml:space="preserve">    call strcmp</w:t>
      </w:r>
    </w:p>
    <w:p w14:paraId="6FB99033" w14:textId="77777777" w:rsidR="004D672E" w:rsidRDefault="00997226">
      <w:pPr>
        <w:pStyle w:val="SourceCode"/>
      </w:pPr>
      <w:r>
        <w:t xml:space="preserve">    cmp eax, 0</w:t>
      </w:r>
    </w:p>
    <w:p w14:paraId="3CDDF3D5" w14:textId="77777777" w:rsidR="004D672E" w:rsidRDefault="00997226">
      <w:pPr>
        <w:pStyle w:val="SourceCode"/>
      </w:pPr>
      <w:r>
        <w:t xml:space="preserve">    jne .get_routes</w:t>
      </w:r>
    </w:p>
    <w:p w14:paraId="29DFFD3C" w14:textId="77777777" w:rsidR="004D672E" w:rsidRDefault="00997226">
      <w:pPr>
        <w:pStyle w:val="SourceCode"/>
      </w:pPr>
      <w:r>
        <w:t xml:space="preserve">    mov rcx, [rbx + REQUEST_PATH]</w:t>
      </w:r>
    </w:p>
    <w:p w14:paraId="1102ABE2" w14:textId="77777777" w:rsidR="004D672E" w:rsidRDefault="00997226">
      <w:pPr>
        <w:pStyle w:val="SourceCode"/>
      </w:pPr>
      <w:r>
        <w:t xml:space="preserve">    call contact_id_from_path</w:t>
      </w:r>
    </w:p>
    <w:p w14:paraId="2E88C2B6" w14:textId="77777777" w:rsidR="004D672E" w:rsidRDefault="00997226">
      <w:pPr>
        <w:pStyle w:val="SourceCode"/>
      </w:pPr>
      <w:r>
        <w:t xml:space="preserve">    cmp rax, 0</w:t>
      </w:r>
    </w:p>
    <w:p w14:paraId="4FA29024" w14:textId="77777777" w:rsidR="004D672E" w:rsidRDefault="00997226">
      <w:pPr>
        <w:pStyle w:val="SourceCode"/>
      </w:pPr>
      <w:r>
        <w:t xml:space="preserve">    je .not_found</w:t>
      </w:r>
    </w:p>
    <w:p w14:paraId="2A808E9E" w14:textId="77777777" w:rsidR="004D672E" w:rsidRDefault="00997226">
      <w:pPr>
        <w:pStyle w:val="SourceCode"/>
      </w:pPr>
      <w:r>
        <w:t xml:space="preserve">    mov rcx, rbx</w:t>
      </w:r>
    </w:p>
    <w:p w14:paraId="20EC1F90" w14:textId="77777777" w:rsidR="004D672E" w:rsidRDefault="00997226">
      <w:pPr>
        <w:pStyle w:val="SourceCode"/>
      </w:pPr>
      <w:r>
        <w:t xml:space="preserve">    mov rdx, rax</w:t>
      </w:r>
    </w:p>
    <w:p w14:paraId="1D839AD3" w14:textId="77777777" w:rsidR="004D672E" w:rsidRDefault="00997226">
      <w:pPr>
        <w:pStyle w:val="SourceCode"/>
      </w:pPr>
      <w:r>
        <w:t xml:space="preserve">    call handle_delete_contact</w:t>
      </w:r>
    </w:p>
    <w:p w14:paraId="5CD75D61" w14:textId="77777777" w:rsidR="004D672E" w:rsidRDefault="00997226">
      <w:pPr>
        <w:pStyle w:val="SourceCode"/>
      </w:pPr>
      <w:r>
        <w:t xml:space="preserve">    jmp .done</w:t>
      </w:r>
    </w:p>
    <w:p w14:paraId="4D262C14" w14:textId="77777777" w:rsidR="004D672E" w:rsidRDefault="00997226">
      <w:pPr>
        <w:pStyle w:val="SourceCode"/>
      </w:pPr>
      <w:r>
        <w:t>.get_routes:</w:t>
      </w:r>
    </w:p>
    <w:p w14:paraId="4C75CCF0" w14:textId="77777777" w:rsidR="004D672E" w:rsidRDefault="00997226">
      <w:pPr>
        <w:pStyle w:val="SourceCode"/>
      </w:pPr>
      <w:r>
        <w:t xml:space="preserve">    mov rcx, [rbx + REQUEST_METHOD]</w:t>
      </w:r>
    </w:p>
    <w:p w14:paraId="5E43EC93" w14:textId="77777777" w:rsidR="004D672E" w:rsidRDefault="00997226">
      <w:pPr>
        <w:pStyle w:val="SourceCode"/>
      </w:pPr>
      <w:r>
        <w:t xml:space="preserve">    lea rdx, [get_method]</w:t>
      </w:r>
    </w:p>
    <w:p w14:paraId="6ED7B7FD" w14:textId="77777777" w:rsidR="004D672E" w:rsidRDefault="00997226">
      <w:pPr>
        <w:pStyle w:val="SourceCode"/>
      </w:pPr>
      <w:r>
        <w:t xml:space="preserve">    call strcmp</w:t>
      </w:r>
    </w:p>
    <w:p w14:paraId="64BA5706" w14:textId="77777777" w:rsidR="004D672E" w:rsidRDefault="00997226">
      <w:pPr>
        <w:pStyle w:val="SourceCode"/>
      </w:pPr>
      <w:r>
        <w:t xml:space="preserve">    cmp eax, 0</w:t>
      </w:r>
    </w:p>
    <w:p w14:paraId="5BA97398" w14:textId="77777777" w:rsidR="004D672E" w:rsidRDefault="00997226">
      <w:pPr>
        <w:pStyle w:val="SourceCode"/>
      </w:pPr>
      <w:r>
        <w:t xml:space="preserve">    jne .not_found</w:t>
      </w:r>
    </w:p>
    <w:p w14:paraId="0EC47613" w14:textId="77777777" w:rsidR="004D672E" w:rsidRDefault="00997226">
      <w:pPr>
        <w:pStyle w:val="SourceCode"/>
      </w:pPr>
      <w:r>
        <w:t xml:space="preserve">    mov rcx, [rbx + REQUEST_PATH]</w:t>
      </w:r>
    </w:p>
    <w:p w14:paraId="21F260F0" w14:textId="77777777" w:rsidR="004D672E" w:rsidRDefault="00997226">
      <w:pPr>
        <w:pStyle w:val="SourceCode"/>
      </w:pPr>
      <w:r>
        <w:t xml:space="preserve">    lea rdx, [health_path]</w:t>
      </w:r>
    </w:p>
    <w:p w14:paraId="6A7DAD34" w14:textId="77777777" w:rsidR="004D672E" w:rsidRDefault="00997226">
      <w:pPr>
        <w:pStyle w:val="SourceCode"/>
      </w:pPr>
      <w:r>
        <w:t xml:space="preserve">    call strcmp</w:t>
      </w:r>
    </w:p>
    <w:p w14:paraId="726A91CF" w14:textId="77777777" w:rsidR="004D672E" w:rsidRDefault="00997226">
      <w:pPr>
        <w:pStyle w:val="SourceCode"/>
      </w:pPr>
      <w:r>
        <w:t xml:space="preserve">    cmp eax, 0</w:t>
      </w:r>
    </w:p>
    <w:p w14:paraId="7D689DF1" w14:textId="77777777" w:rsidR="004D672E" w:rsidRDefault="00997226">
      <w:pPr>
        <w:pStyle w:val="SourceCode"/>
      </w:pPr>
      <w:r>
        <w:t xml:space="preserve">    jne .one_contact</w:t>
      </w:r>
    </w:p>
    <w:p w14:paraId="31802E8C" w14:textId="77777777" w:rsidR="004D672E" w:rsidRDefault="00997226">
      <w:pPr>
        <w:pStyle w:val="SourceCode"/>
      </w:pPr>
      <w:r>
        <w:t xml:space="preserve">    mov rcx, rbx</w:t>
      </w:r>
    </w:p>
    <w:p w14:paraId="1D867E6A" w14:textId="77777777" w:rsidR="004D672E" w:rsidRDefault="00997226">
      <w:pPr>
        <w:pStyle w:val="SourceCode"/>
      </w:pPr>
      <w:r>
        <w:t xml:space="preserve">    call handle_health</w:t>
      </w:r>
    </w:p>
    <w:p w14:paraId="4BAC5BE9" w14:textId="77777777" w:rsidR="004D672E" w:rsidRDefault="00997226">
      <w:pPr>
        <w:pStyle w:val="SourceCode"/>
      </w:pPr>
      <w:r>
        <w:t xml:space="preserve">    jmp .done</w:t>
      </w:r>
    </w:p>
    <w:p w14:paraId="2E4EC459" w14:textId="77777777" w:rsidR="004D672E" w:rsidRDefault="00997226">
      <w:pPr>
        <w:pStyle w:val="SourceCode"/>
      </w:pPr>
      <w:r>
        <w:t>.one_contact:</w:t>
      </w:r>
    </w:p>
    <w:p w14:paraId="1ECF67D8" w14:textId="77777777" w:rsidR="004D672E" w:rsidRDefault="00997226">
      <w:pPr>
        <w:pStyle w:val="SourceCode"/>
      </w:pPr>
      <w:r>
        <w:t xml:space="preserve">    mov rcx, [rbx + REQUEST_PATH]</w:t>
      </w:r>
    </w:p>
    <w:p w14:paraId="15CF9752" w14:textId="77777777" w:rsidR="004D672E" w:rsidRDefault="00997226">
      <w:pPr>
        <w:pStyle w:val="SourceCode"/>
      </w:pPr>
      <w:r>
        <w:t xml:space="preserve">    call contact_id_from_path</w:t>
      </w:r>
    </w:p>
    <w:p w14:paraId="57ECF410" w14:textId="77777777" w:rsidR="004D672E" w:rsidRDefault="00997226">
      <w:pPr>
        <w:pStyle w:val="SourceCode"/>
      </w:pPr>
      <w:r>
        <w:t xml:space="preserve">    cmp rax, 0</w:t>
      </w:r>
    </w:p>
    <w:p w14:paraId="385BEA65" w14:textId="77777777" w:rsidR="004D672E" w:rsidRDefault="00997226">
      <w:pPr>
        <w:pStyle w:val="SourceCode"/>
      </w:pPr>
      <w:r>
        <w:t xml:space="preserve">    je .not_found</w:t>
      </w:r>
    </w:p>
    <w:p w14:paraId="393C03B4" w14:textId="77777777" w:rsidR="004D672E" w:rsidRDefault="00997226">
      <w:pPr>
        <w:pStyle w:val="SourceCode"/>
      </w:pPr>
      <w:r>
        <w:t xml:space="preserve">    mov rcx, rbx</w:t>
      </w:r>
    </w:p>
    <w:p w14:paraId="4E66D027" w14:textId="77777777" w:rsidR="004D672E" w:rsidRDefault="00997226">
      <w:pPr>
        <w:pStyle w:val="SourceCode"/>
      </w:pPr>
      <w:r>
        <w:t xml:space="preserve">    mov rdx, rax</w:t>
      </w:r>
    </w:p>
    <w:p w14:paraId="594C581C" w14:textId="77777777" w:rsidR="004D672E" w:rsidRDefault="00997226">
      <w:pPr>
        <w:pStyle w:val="SourceCode"/>
      </w:pPr>
      <w:r>
        <w:t xml:space="preserve">    call handle_get_contact</w:t>
      </w:r>
    </w:p>
    <w:p w14:paraId="60DD123F" w14:textId="77777777" w:rsidR="004D672E" w:rsidRDefault="00997226">
      <w:pPr>
        <w:pStyle w:val="SourceCode"/>
      </w:pPr>
      <w:r>
        <w:t xml:space="preserve">    jmp .done</w:t>
      </w:r>
    </w:p>
    <w:p w14:paraId="1C11E031" w14:textId="77777777" w:rsidR="004D672E" w:rsidRDefault="00997226">
      <w:pPr>
        <w:pStyle w:val="SourceCode"/>
      </w:pPr>
      <w:r>
        <w:t>.not_found:</w:t>
      </w:r>
    </w:p>
    <w:p w14:paraId="74D28174" w14:textId="77777777" w:rsidR="004D672E" w:rsidRDefault="00997226">
      <w:pPr>
        <w:pStyle w:val="SourceCode"/>
      </w:pPr>
      <w:r>
        <w:t xml:space="preserve">    mov rcx, rbx</w:t>
      </w:r>
    </w:p>
    <w:p w14:paraId="4ABD2E2F" w14:textId="77777777" w:rsidR="004D672E" w:rsidRDefault="00997226">
      <w:pPr>
        <w:pStyle w:val="SourceCode"/>
      </w:pPr>
      <w:r>
        <w:t xml:space="preserve">    mov edx, 404</w:t>
      </w:r>
    </w:p>
    <w:p w14:paraId="56A1A268" w14:textId="77777777" w:rsidR="004D672E" w:rsidRDefault="00997226">
      <w:pPr>
        <w:pStyle w:val="SourceCode"/>
      </w:pPr>
      <w:r>
        <w:t xml:space="preserve">    lea r8, [not_found_json]</w:t>
      </w:r>
    </w:p>
    <w:p w14:paraId="11E047C0" w14:textId="77777777" w:rsidR="004D672E" w:rsidRDefault="00997226">
      <w:pPr>
        <w:pStyle w:val="SourceCode"/>
      </w:pPr>
      <w:r>
        <w:t xml:space="preserve">    call send_json</w:t>
      </w:r>
    </w:p>
    <w:p w14:paraId="642D4DAA" w14:textId="77777777" w:rsidR="004D672E" w:rsidRDefault="00997226">
      <w:pPr>
        <w:pStyle w:val="SourceCode"/>
      </w:pPr>
      <w:r>
        <w:t>.done:</w:t>
      </w:r>
    </w:p>
    <w:p w14:paraId="39096673" w14:textId="77777777" w:rsidR="004D672E" w:rsidRDefault="00997226">
      <w:pPr>
        <w:pStyle w:val="SourceCode"/>
      </w:pPr>
      <w:r>
        <w:t xml:space="preserve">    add rsp, 32</w:t>
      </w:r>
    </w:p>
    <w:p w14:paraId="38AC0EA3" w14:textId="77777777" w:rsidR="004D672E" w:rsidRDefault="00997226">
      <w:pPr>
        <w:pStyle w:val="SourceCode"/>
      </w:pPr>
      <w:r>
        <w:t xml:space="preserve">    pop rbx</w:t>
      </w:r>
    </w:p>
    <w:p w14:paraId="3BBA5A48" w14:textId="77777777" w:rsidR="004D672E" w:rsidRDefault="00997226">
      <w:pPr>
        <w:pStyle w:val="SourceCode"/>
      </w:pPr>
      <w:r>
        <w:t xml:space="preserve">    ret</w:t>
      </w:r>
    </w:p>
    <w:p w14:paraId="7726588A" w14:textId="77777777" w:rsidR="004D672E" w:rsidRDefault="004D672E">
      <w:pPr>
        <w:pStyle w:val="SourceCode"/>
      </w:pPr>
    </w:p>
    <w:p w14:paraId="151FA4EA" w14:textId="77777777" w:rsidR="004D672E" w:rsidRDefault="00997226">
      <w:pPr>
        <w:pStyle w:val="SourceCode"/>
      </w:pPr>
      <w:r>
        <w:t>; start_request: libmicrohttpd calls this with the request's whole</w:t>
      </w:r>
    </w:p>
    <w:p w14:paraId="7A06655E" w14:textId="77777777" w:rsidR="004D672E" w:rsidRDefault="00997226">
      <w:pPr>
        <w:pStyle w:val="SourceCode"/>
      </w:pPr>
      <w:r>
        <w:t>; target, path and query, before it splits off the query, and keeps what</w:t>
      </w:r>
    </w:p>
    <w:p w14:paraId="626BC879" w14:textId="77777777" w:rsidR="004D672E" w:rsidRDefault="00997226">
      <w:pPr>
        <w:pStyle w:val="SourceCode"/>
      </w:pPr>
      <w:r>
        <w:t>; it returns as the request's state. Remember, Lesson 6.5a's save_target</w:t>
      </w:r>
    </w:p>
    <w:p w14:paraId="5BF6B793" w14:textId="77777777" w:rsidR="004D672E" w:rsidRDefault="00997226">
      <w:pPr>
        <w:pStyle w:val="SourceCode"/>
      </w:pPr>
      <w:r>
        <w:t>; saved only the target; start_request returns a new RequestState</w:t>
      </w:r>
    </w:p>
    <w:p w14:paraId="22ED78A4" w14:textId="77777777" w:rsidR="004D672E" w:rsidRDefault="00997226">
      <w:pPr>
        <w:pStyle w:val="SourceCode"/>
      </w:pPr>
      <w:r>
        <w:t>; instead, set aside with calloc, all zeros, so the body starts empty, and</w:t>
      </w:r>
    </w:p>
    <w:p w14:paraId="0B39F72F" w14:textId="77777777" w:rsidR="004D672E" w:rsidRDefault="00997226">
      <w:pPr>
        <w:pStyle w:val="SourceCode"/>
      </w:pPr>
      <w:r>
        <w:t>; the target is a _strdup copy, because the library changes its own text</w:t>
      </w:r>
    </w:p>
    <w:p w14:paraId="49CC841D" w14:textId="77777777" w:rsidR="004D672E" w:rsidRDefault="00997226">
      <w:pPr>
        <w:pStyle w:val="SourceCode"/>
      </w:pPr>
      <w:r>
        <w:t>; afterwards (Lesson 6.2a).</w:t>
      </w:r>
    </w:p>
    <w:p w14:paraId="45F535A9" w14:textId="77777777" w:rsidR="004D672E" w:rsidRDefault="00997226">
      <w:pPr>
        <w:pStyle w:val="SourceCode"/>
      </w:pPr>
      <w:r>
        <w:t>;   in:      rcx = the context (unused), rdx = the target, r8 = the</w:t>
      </w:r>
    </w:p>
    <w:p w14:paraId="6B186829" w14:textId="77777777" w:rsidR="004D672E" w:rsidRDefault="00997226">
      <w:pPr>
        <w:pStyle w:val="SourceCode"/>
      </w:pPr>
      <w:r>
        <w:t>;            connection (unused)</w:t>
      </w:r>
    </w:p>
    <w:p w14:paraId="2260EFF2" w14:textId="77777777" w:rsidR="004D672E" w:rsidRDefault="00997226">
      <w:pPr>
        <w:pStyle w:val="SourceCode"/>
      </w:pPr>
      <w:r>
        <w:t>;   out:     rax = the RequestState's address, or 0 when no memory was left</w:t>
      </w:r>
    </w:p>
    <w:p w14:paraId="7BE1E4E9" w14:textId="77777777" w:rsidR="004D672E" w:rsidRDefault="00997226">
      <w:pPr>
        <w:pStyle w:val="SourceCode"/>
      </w:pPr>
      <w:r>
        <w:t>; rbx keeps the target, then the RequestState.</w:t>
      </w:r>
    </w:p>
    <w:p w14:paraId="2417C238" w14:textId="77777777" w:rsidR="004D672E" w:rsidRDefault="00997226">
      <w:pPr>
        <w:pStyle w:val="SourceCode"/>
      </w:pPr>
      <w:r>
        <w:t>start_request:</w:t>
      </w:r>
    </w:p>
    <w:p w14:paraId="3E82B6AF" w14:textId="77777777" w:rsidR="004D672E" w:rsidRDefault="00997226">
      <w:pPr>
        <w:pStyle w:val="SourceCode"/>
      </w:pPr>
      <w:r>
        <w:t xml:space="preserve">    push rbx</w:t>
      </w:r>
    </w:p>
    <w:p w14:paraId="37A73755" w14:textId="77777777" w:rsidR="004D672E" w:rsidRDefault="00997226">
      <w:pPr>
        <w:pStyle w:val="SourceCode"/>
      </w:pPr>
      <w:r>
        <w:t xml:space="preserve">    sub rsp, 32</w:t>
      </w:r>
    </w:p>
    <w:p w14:paraId="250296F7" w14:textId="77777777" w:rsidR="004D672E" w:rsidRDefault="00997226">
      <w:pPr>
        <w:pStyle w:val="SourceCode"/>
      </w:pPr>
      <w:r>
        <w:t xml:space="preserve">    mov rbx, rdx</w:t>
      </w:r>
    </w:p>
    <w:p w14:paraId="6F664876" w14:textId="77777777" w:rsidR="004D672E" w:rsidRDefault="00997226">
      <w:pPr>
        <w:pStyle w:val="SourceCode"/>
      </w:pPr>
      <w:r>
        <w:t xml:space="preserve">    mov ecx, 1</w:t>
      </w:r>
    </w:p>
    <w:p w14:paraId="41F6C2B0" w14:textId="77777777" w:rsidR="004D672E" w:rsidRDefault="00997226">
      <w:pPr>
        <w:pStyle w:val="SourceCode"/>
      </w:pPr>
      <w:r>
        <w:t xml:space="preserve">    mov edx, STATE_SIZE</w:t>
      </w:r>
    </w:p>
    <w:p w14:paraId="3297C277" w14:textId="77777777" w:rsidR="004D672E" w:rsidRDefault="00997226">
      <w:pPr>
        <w:pStyle w:val="SourceCode"/>
      </w:pPr>
      <w:r>
        <w:t xml:space="preserve">    call calloc</w:t>
      </w:r>
    </w:p>
    <w:p w14:paraId="030C119F" w14:textId="77777777" w:rsidR="004D672E" w:rsidRDefault="00997226">
      <w:pPr>
        <w:pStyle w:val="SourceCode"/>
      </w:pPr>
      <w:r>
        <w:t xml:space="preserve">    cmp rax, 0</w:t>
      </w:r>
    </w:p>
    <w:p w14:paraId="010CB1B2" w14:textId="77777777" w:rsidR="004D672E" w:rsidRDefault="00997226">
      <w:pPr>
        <w:pStyle w:val="SourceCode"/>
      </w:pPr>
      <w:r>
        <w:t xml:space="preserve">    je .done</w:t>
      </w:r>
    </w:p>
    <w:p w14:paraId="5F099E3B" w14:textId="77777777" w:rsidR="004D672E" w:rsidRDefault="00997226">
      <w:pPr>
        <w:pStyle w:val="SourceCode"/>
      </w:pPr>
      <w:r>
        <w:t xml:space="preserve">    mov rcx, rbx</w:t>
      </w:r>
    </w:p>
    <w:p w14:paraId="0F08207C" w14:textId="77777777" w:rsidR="004D672E" w:rsidRDefault="00997226">
      <w:pPr>
        <w:pStyle w:val="SourceCode"/>
      </w:pPr>
      <w:r>
        <w:t xml:space="preserve">    mov rbx, rax</w:t>
      </w:r>
    </w:p>
    <w:p w14:paraId="45D300B9" w14:textId="77777777" w:rsidR="004D672E" w:rsidRDefault="00997226">
      <w:pPr>
        <w:pStyle w:val="SourceCode"/>
      </w:pPr>
      <w:r>
        <w:t xml:space="preserve">    call _strdup</w:t>
      </w:r>
    </w:p>
    <w:p w14:paraId="4ACFA494" w14:textId="77777777" w:rsidR="004D672E" w:rsidRDefault="00997226">
      <w:pPr>
        <w:pStyle w:val="SourceCode"/>
      </w:pPr>
      <w:r>
        <w:t xml:space="preserve">    mov [rbx + STATE_TARGET], rax</w:t>
      </w:r>
    </w:p>
    <w:p w14:paraId="1AE9A6C6" w14:textId="77777777" w:rsidR="004D672E" w:rsidRDefault="00997226">
      <w:pPr>
        <w:pStyle w:val="SourceCode"/>
      </w:pPr>
      <w:r>
        <w:t xml:space="preserve">    cmp rax, 0</w:t>
      </w:r>
    </w:p>
    <w:p w14:paraId="10AFA7B7" w14:textId="77777777" w:rsidR="004D672E" w:rsidRDefault="00997226">
      <w:pPr>
        <w:pStyle w:val="SourceCode"/>
      </w:pPr>
      <w:r>
        <w:t xml:space="preserve">    jne .have_target</w:t>
      </w:r>
    </w:p>
    <w:p w14:paraId="3DC1CA48" w14:textId="77777777" w:rsidR="004D672E" w:rsidRDefault="00997226">
      <w:pPr>
        <w:pStyle w:val="SourceCode"/>
      </w:pPr>
      <w:r>
        <w:t xml:space="preserve">    ; No memory for the copy: give the RequestState back, and return 0.</w:t>
      </w:r>
    </w:p>
    <w:p w14:paraId="4E7A0BD7" w14:textId="77777777" w:rsidR="004D672E" w:rsidRDefault="00997226">
      <w:pPr>
        <w:pStyle w:val="SourceCode"/>
      </w:pPr>
      <w:r>
        <w:t xml:space="preserve">    mov rcx, rbx</w:t>
      </w:r>
    </w:p>
    <w:p w14:paraId="3B250F39" w14:textId="77777777" w:rsidR="004D672E" w:rsidRDefault="00997226">
      <w:pPr>
        <w:pStyle w:val="SourceCode"/>
      </w:pPr>
      <w:r>
        <w:t xml:space="preserve">    call free</w:t>
      </w:r>
    </w:p>
    <w:p w14:paraId="17C5C890" w14:textId="77777777" w:rsidR="004D672E" w:rsidRDefault="00997226">
      <w:pPr>
        <w:pStyle w:val="SourceCode"/>
      </w:pPr>
      <w:r>
        <w:t xml:space="preserve">    xor eax, eax</w:t>
      </w:r>
    </w:p>
    <w:p w14:paraId="19AC0166" w14:textId="77777777" w:rsidR="004D672E" w:rsidRDefault="00997226">
      <w:pPr>
        <w:pStyle w:val="SourceCode"/>
      </w:pPr>
      <w:r>
        <w:t xml:space="preserve">    jmp .done</w:t>
      </w:r>
    </w:p>
    <w:p w14:paraId="76BE6BA9" w14:textId="77777777" w:rsidR="004D672E" w:rsidRDefault="00997226">
      <w:pPr>
        <w:pStyle w:val="SourceCode"/>
      </w:pPr>
      <w:r>
        <w:t>.have_target:</w:t>
      </w:r>
    </w:p>
    <w:p w14:paraId="023528C9" w14:textId="77777777" w:rsidR="004D672E" w:rsidRDefault="00997226">
      <w:pPr>
        <w:pStyle w:val="SourceCode"/>
      </w:pPr>
      <w:r>
        <w:t xml:space="preserve">    mov rax, rbx</w:t>
      </w:r>
    </w:p>
    <w:p w14:paraId="4C6A5A32" w14:textId="77777777" w:rsidR="004D672E" w:rsidRDefault="00997226">
      <w:pPr>
        <w:pStyle w:val="SourceCode"/>
      </w:pPr>
      <w:r>
        <w:t>.done:</w:t>
      </w:r>
    </w:p>
    <w:p w14:paraId="27130C54" w14:textId="77777777" w:rsidR="004D672E" w:rsidRDefault="00997226">
      <w:pPr>
        <w:pStyle w:val="SourceCode"/>
      </w:pPr>
      <w:r>
        <w:t xml:space="preserve">    add rsp, 32</w:t>
      </w:r>
    </w:p>
    <w:p w14:paraId="20CCCD08" w14:textId="77777777" w:rsidR="004D672E" w:rsidRDefault="00997226">
      <w:pPr>
        <w:pStyle w:val="SourceCode"/>
      </w:pPr>
      <w:r>
        <w:t xml:space="preserve">    pop rbx</w:t>
      </w:r>
    </w:p>
    <w:p w14:paraId="6BE26F90" w14:textId="77777777" w:rsidR="004D672E" w:rsidRDefault="00997226">
      <w:pPr>
        <w:pStyle w:val="SourceCode"/>
      </w:pPr>
      <w:r>
        <w:t xml:space="preserve">    ret</w:t>
      </w:r>
    </w:p>
    <w:p w14:paraId="68DEE856" w14:textId="77777777" w:rsidR="004D672E" w:rsidRDefault="004D672E">
      <w:pPr>
        <w:pStyle w:val="SourceCode"/>
      </w:pPr>
    </w:p>
    <w:p w14:paraId="4A84235A" w14:textId="77777777" w:rsidR="004D672E" w:rsidRDefault="00997226">
      <w:pPr>
        <w:pStyle w:val="SourceCode"/>
      </w:pPr>
      <w:r>
        <w:t>; finish_request: libmicrohttpd calls this when a request is finished,</w:t>
      </w:r>
    </w:p>
    <w:p w14:paraId="4A4D140E" w14:textId="77777777" w:rsidR="004D672E" w:rsidRDefault="00997226">
      <w:pPr>
        <w:pStyle w:val="SourceCode"/>
      </w:pPr>
      <w:r>
        <w:t>; whether it was answered or the client hung up partway; free gives the</w:t>
      </w:r>
    </w:p>
    <w:p w14:paraId="0A072732" w14:textId="77777777" w:rsidR="004D672E" w:rsidRDefault="00997226">
      <w:pPr>
        <w:pStyle w:val="SourceCode"/>
      </w:pPr>
      <w:r>
        <w:t>; memory back, exactly once.</w:t>
      </w:r>
    </w:p>
    <w:p w14:paraId="4F774EED" w14:textId="77777777" w:rsidR="004D672E" w:rsidRDefault="00997226">
      <w:pPr>
        <w:pStyle w:val="SourceCode"/>
      </w:pPr>
      <w:r>
        <w:t>;   in:      rcx = the context, rdx = the connection, r8 = the address</w:t>
      </w:r>
    </w:p>
    <w:p w14:paraId="2F1BC8EB" w14:textId="77777777" w:rsidR="004D672E" w:rsidRDefault="00997226">
      <w:pPr>
        <w:pStyle w:val="SourceCode"/>
      </w:pPr>
      <w:r>
        <w:t>;            where the request's state is kept, r9 = why it finished</w:t>
      </w:r>
    </w:p>
    <w:p w14:paraId="57F7ABA6" w14:textId="77777777" w:rsidR="004D672E" w:rsidRDefault="00997226">
      <w:pPr>
        <w:pStyle w:val="SourceCode"/>
      </w:pPr>
      <w:r>
        <w:t>; rbx keeps that address, r12 the RequestState.</w:t>
      </w:r>
    </w:p>
    <w:p w14:paraId="5380D5B2" w14:textId="77777777" w:rsidR="004D672E" w:rsidRDefault="00997226">
      <w:pPr>
        <w:pStyle w:val="SourceCode"/>
      </w:pPr>
      <w:r>
        <w:t>finish_request:</w:t>
      </w:r>
    </w:p>
    <w:p w14:paraId="1092F811" w14:textId="77777777" w:rsidR="004D672E" w:rsidRDefault="00997226">
      <w:pPr>
        <w:pStyle w:val="SourceCode"/>
      </w:pPr>
      <w:r>
        <w:t xml:space="preserve">    push rbx</w:t>
      </w:r>
    </w:p>
    <w:p w14:paraId="714354F4" w14:textId="77777777" w:rsidR="004D672E" w:rsidRDefault="00997226">
      <w:pPr>
        <w:pStyle w:val="SourceCode"/>
      </w:pPr>
      <w:r>
        <w:t xml:space="preserve">    push r12</w:t>
      </w:r>
    </w:p>
    <w:p w14:paraId="3F1EF7FF" w14:textId="77777777" w:rsidR="004D672E" w:rsidRDefault="00997226">
      <w:pPr>
        <w:pStyle w:val="SourceCode"/>
      </w:pPr>
      <w:r>
        <w:t xml:space="preserve">    sub rsp, 40</w:t>
      </w:r>
    </w:p>
    <w:p w14:paraId="221CC615" w14:textId="77777777" w:rsidR="004D672E" w:rsidRDefault="00997226">
      <w:pPr>
        <w:pStyle w:val="SourceCode"/>
      </w:pPr>
      <w:r>
        <w:t xml:space="preserve">    mov rbx, r8</w:t>
      </w:r>
    </w:p>
    <w:p w14:paraId="44E7E24E" w14:textId="77777777" w:rsidR="004D672E" w:rsidRDefault="00997226">
      <w:pPr>
        <w:pStyle w:val="SourceCode"/>
      </w:pPr>
      <w:r>
        <w:t xml:space="preserve">    mov r12, [rbx]</w:t>
      </w:r>
    </w:p>
    <w:p w14:paraId="0EE1998A" w14:textId="77777777" w:rsidR="004D672E" w:rsidRDefault="00997226">
      <w:pPr>
        <w:pStyle w:val="SourceCode"/>
      </w:pPr>
      <w:r>
        <w:t xml:space="preserve">    cmp r12, 0</w:t>
      </w:r>
    </w:p>
    <w:p w14:paraId="7FCBF661" w14:textId="77777777" w:rsidR="004D672E" w:rsidRDefault="00997226">
      <w:pPr>
        <w:pStyle w:val="SourceCode"/>
      </w:pPr>
      <w:r>
        <w:t xml:space="preserve">    je .emptied</w:t>
      </w:r>
    </w:p>
    <w:p w14:paraId="4EB7F0BB" w14:textId="77777777" w:rsidR="004D672E" w:rsidRDefault="00997226">
      <w:pPr>
        <w:pStyle w:val="SourceCode"/>
      </w:pPr>
      <w:r>
        <w:t xml:space="preserve">    mov rcx, [r12 + STATE_TARGET]</w:t>
      </w:r>
    </w:p>
    <w:p w14:paraId="019B1BC4" w14:textId="77777777" w:rsidR="004D672E" w:rsidRDefault="00997226">
      <w:pPr>
        <w:pStyle w:val="SourceCode"/>
      </w:pPr>
      <w:r>
        <w:t xml:space="preserve">    call free</w:t>
      </w:r>
    </w:p>
    <w:p w14:paraId="3684DBE9" w14:textId="77777777" w:rsidR="004D672E" w:rsidRDefault="00997226">
      <w:pPr>
        <w:pStyle w:val="SourceCode"/>
      </w:pPr>
      <w:r>
        <w:t xml:space="preserve">    mov rcx, r12</w:t>
      </w:r>
    </w:p>
    <w:p w14:paraId="21F54BD8" w14:textId="77777777" w:rsidR="004D672E" w:rsidRDefault="00997226">
      <w:pPr>
        <w:pStyle w:val="SourceCode"/>
      </w:pPr>
      <w:r>
        <w:t xml:space="preserve">    call free</w:t>
      </w:r>
    </w:p>
    <w:p w14:paraId="5A6B665F" w14:textId="77777777" w:rsidR="004D672E" w:rsidRDefault="00997226">
      <w:pPr>
        <w:pStyle w:val="SourceCode"/>
      </w:pPr>
      <w:r>
        <w:t>.emptied:</w:t>
      </w:r>
    </w:p>
    <w:p w14:paraId="65434099" w14:textId="77777777" w:rsidR="004D672E" w:rsidRDefault="00997226">
      <w:pPr>
        <w:pStyle w:val="SourceCode"/>
      </w:pPr>
      <w:r>
        <w:t xml:space="preserve">    mov qword [rbx], 0</w:t>
      </w:r>
    </w:p>
    <w:p w14:paraId="6012119C" w14:textId="77777777" w:rsidR="004D672E" w:rsidRDefault="00997226">
      <w:pPr>
        <w:pStyle w:val="SourceCode"/>
      </w:pPr>
      <w:r>
        <w:t xml:space="preserve">    add rsp, 40</w:t>
      </w:r>
    </w:p>
    <w:p w14:paraId="303A7A52" w14:textId="77777777" w:rsidR="004D672E" w:rsidRDefault="00997226">
      <w:pPr>
        <w:pStyle w:val="SourceCode"/>
      </w:pPr>
      <w:r>
        <w:t xml:space="preserve">    pop r12</w:t>
      </w:r>
    </w:p>
    <w:p w14:paraId="4E735DCD" w14:textId="77777777" w:rsidR="004D672E" w:rsidRDefault="00997226">
      <w:pPr>
        <w:pStyle w:val="SourceCode"/>
      </w:pPr>
      <w:r>
        <w:t xml:space="preserve">    pop rbx</w:t>
      </w:r>
    </w:p>
    <w:p w14:paraId="3AE25C49" w14:textId="77777777" w:rsidR="004D672E" w:rsidRDefault="00997226">
      <w:pPr>
        <w:pStyle w:val="SourceCode"/>
      </w:pPr>
      <w:r>
        <w:t xml:space="preserve">    ret</w:t>
      </w:r>
    </w:p>
    <w:p w14:paraId="18FB3C0E" w14:textId="77777777" w:rsidR="004D672E" w:rsidRDefault="004D672E">
      <w:pPr>
        <w:pStyle w:val="SourceCode"/>
      </w:pPr>
    </w:p>
    <w:p w14:paraId="793BAF43" w14:textId="77777777" w:rsidR="004D672E" w:rsidRDefault="00997226">
      <w:pPr>
        <w:pStyle w:val="SourceCode"/>
      </w:pPr>
      <w:r>
        <w:t>; Remember, libmicrohttpd calls answer_request with eight values: rdx =</w:t>
      </w:r>
    </w:p>
    <w:p w14:paraId="01BF96CE" w14:textId="77777777" w:rsidR="004D672E" w:rsidRDefault="00997226">
      <w:pPr>
        <w:pStyle w:val="SourceCode"/>
      </w:pPr>
      <w:r>
        <w:t>; the connection, r8 = the path alone, r9 = the method, and four on the</w:t>
      </w:r>
    </w:p>
    <w:p w14:paraId="2E08FAE2" w14:textId="77777777" w:rsidR="004D672E" w:rsidRDefault="00997226">
      <w:pPr>
        <w:pStyle w:val="SourceCode"/>
      </w:pPr>
      <w:r>
        <w:t>; stack. For a request with a body it calls it several times: first when</w:t>
      </w:r>
    </w:p>
    <w:p w14:paraId="298D83BA" w14:textId="77777777" w:rsidR="004D672E" w:rsidRDefault="00997226">
      <w:pPr>
        <w:pStyle w:val="SourceCode"/>
      </w:pPr>
      <w:r>
        <w:t>; the headers have arrived; then once for each piece of the body; then</w:t>
      </w:r>
    </w:p>
    <w:p w14:paraId="350335F6" w14:textId="77777777" w:rsidR="004D672E" w:rsidRDefault="00997226">
      <w:pPr>
        <w:pStyle w:val="SourceCode"/>
      </w:pPr>
      <w:r>
        <w:t>; once more, with no data, when the whole request is in. The sixth value</w:t>
      </w:r>
    </w:p>
    <w:p w14:paraId="5739EB78" w14:textId="77777777" w:rsidR="004D672E" w:rsidRDefault="00997226">
      <w:pPr>
        <w:pStyle w:val="SourceCode"/>
      </w:pPr>
      <w:r>
        <w:t>; is where a piece is, the seventh the address of its size, and the</w:t>
      </w:r>
    </w:p>
    <w:p w14:paraId="640B30E9" w14:textId="77777777" w:rsidR="004D672E" w:rsidRDefault="00997226">
      <w:pPr>
        <w:pStyle w:val="SourceCode"/>
      </w:pPr>
      <w:r>
        <w:t>; eighth the address where start_request's RequestState is kept; all</w:t>
      </w:r>
    </w:p>
    <w:p w14:paraId="1C603E14" w14:textId="77777777" w:rsidR="004D672E" w:rsidRDefault="00997226">
      <w:pPr>
        <w:pStyle w:val="SourceCode"/>
      </w:pPr>
      <w:r>
        <w:t>; three are read at the first instructions, before any push moves rsp</w:t>
      </w:r>
    </w:p>
    <w:p w14:paraId="333A3A2B" w14:textId="77777777" w:rsidR="004D672E" w:rsidRDefault="00997226">
      <w:pPr>
        <w:pStyle w:val="SourceCode"/>
      </w:pPr>
      <w:r>
        <w:t>; (Lesson 6.2a). A body longer than MAX_BODY_BYTES is cut short there,</w:t>
      </w:r>
    </w:p>
    <w:p w14:paraId="5BD6403D" w14:textId="77777777" w:rsidR="004D672E" w:rsidRDefault="00997226">
      <w:pPr>
        <w:pStyle w:val="SourceCode"/>
      </w:pPr>
      <w:r>
        <w:t>; and a cut body is almost always no longer a whole JSON object, so it</w:t>
      </w:r>
    </w:p>
    <w:p w14:paraId="456B3BFA" w14:textId="77777777" w:rsidR="004D672E" w:rsidRDefault="00997226">
      <w:pPr>
        <w:pStyle w:val="SourceCode"/>
      </w:pPr>
      <w:r>
        <w:t>; is refused with 400; Lesson 6.12a's server answers it with 413 instead.</w:t>
      </w:r>
    </w:p>
    <w:p w14:paraId="3DE8BB2A" w14:textId="77777777" w:rsidR="004D672E" w:rsidRDefault="00997226">
      <w:pPr>
        <w:pStyle w:val="SourceCode"/>
      </w:pPr>
      <w:r>
        <w:t>;   out:     eax = MHD_YES, MHD_NO, or route_request's answer</w:t>
      </w:r>
    </w:p>
    <w:p w14:paraId="24610FD4" w14:textId="77777777" w:rsidR="004D672E" w:rsidRDefault="00997226">
      <w:pPr>
        <w:pStyle w:val="SourceCode"/>
      </w:pPr>
      <w:r>
        <w:t>; rbx keeps the RequestState, r12 the size's address, r13 the count</w:t>
      </w:r>
    </w:p>
    <w:p w14:paraId="3AA8FC20" w14:textId="77777777" w:rsidR="004D672E" w:rsidRDefault="00997226">
      <w:pPr>
        <w:pStyle w:val="SourceCode"/>
      </w:pPr>
      <w:r>
        <w:t>; taken. The request record lives in this function's frame, from</w:t>
      </w:r>
    </w:p>
    <w:p w14:paraId="7FDD35BB" w14:textId="77777777" w:rsidR="004D672E" w:rsidRDefault="00997226">
      <w:pPr>
        <w:pStyle w:val="SourceCode"/>
      </w:pPr>
      <w:r>
        <w:t>; [rsp + 32].</w:t>
      </w:r>
    </w:p>
    <w:p w14:paraId="64634C87" w14:textId="77777777" w:rsidR="004D672E" w:rsidRDefault="00997226">
      <w:pPr>
        <w:pStyle w:val="SourceCode"/>
      </w:pPr>
      <w:r>
        <w:t>answer_request:</w:t>
      </w:r>
    </w:p>
    <w:p w14:paraId="507BD226" w14:textId="77777777" w:rsidR="004D672E" w:rsidRDefault="00997226">
      <w:pPr>
        <w:pStyle w:val="SourceCode"/>
      </w:pPr>
      <w:r>
        <w:t xml:space="preserve">    mov rax, [rsp + 64]</w:t>
      </w:r>
    </w:p>
    <w:p w14:paraId="3939E65A" w14:textId="77777777" w:rsidR="004D672E" w:rsidRDefault="00997226">
      <w:pPr>
        <w:pStyle w:val="SourceCode"/>
      </w:pPr>
      <w:r>
        <w:t xml:space="preserve">    mov r10, [rsp + 48]</w:t>
      </w:r>
    </w:p>
    <w:p w14:paraId="7D46EFC5" w14:textId="77777777" w:rsidR="004D672E" w:rsidRDefault="00997226">
      <w:pPr>
        <w:pStyle w:val="SourceCode"/>
      </w:pPr>
      <w:r>
        <w:t xml:space="preserve">    mov r11, [rsp + 56]</w:t>
      </w:r>
    </w:p>
    <w:p w14:paraId="25695A0B" w14:textId="77777777" w:rsidR="004D672E" w:rsidRDefault="00997226">
      <w:pPr>
        <w:pStyle w:val="SourceCode"/>
      </w:pPr>
      <w:r>
        <w:t xml:space="preserve">    push rbx</w:t>
      </w:r>
    </w:p>
    <w:p w14:paraId="55B02D0A" w14:textId="77777777" w:rsidR="004D672E" w:rsidRDefault="00997226">
      <w:pPr>
        <w:pStyle w:val="SourceCode"/>
      </w:pPr>
      <w:r>
        <w:t xml:space="preserve">    push r12</w:t>
      </w:r>
    </w:p>
    <w:p w14:paraId="62BCB8B0" w14:textId="77777777" w:rsidR="004D672E" w:rsidRDefault="00997226">
      <w:pPr>
        <w:pStyle w:val="SourceCode"/>
      </w:pPr>
      <w:r>
        <w:t xml:space="preserve">    push r13</w:t>
      </w:r>
    </w:p>
    <w:p w14:paraId="7D0632E4" w14:textId="77777777" w:rsidR="004D672E" w:rsidRDefault="00997226">
      <w:pPr>
        <w:pStyle w:val="SourceCode"/>
      </w:pPr>
      <w:r>
        <w:t xml:space="preserve">    sub rsp, 80</w:t>
      </w:r>
    </w:p>
    <w:p w14:paraId="71DB57CD" w14:textId="77777777" w:rsidR="004D672E" w:rsidRDefault="00997226">
      <w:pPr>
        <w:pStyle w:val="SourceCode"/>
      </w:pPr>
      <w:r>
        <w:t xml:space="preserve">    mov [rsp + 32 + REQUEST_CONNECTION], rdx</w:t>
      </w:r>
    </w:p>
    <w:p w14:paraId="06C440CC" w14:textId="77777777" w:rsidR="004D672E" w:rsidRDefault="00997226">
      <w:pPr>
        <w:pStyle w:val="SourceCode"/>
      </w:pPr>
      <w:r>
        <w:t xml:space="preserve">    mov [rsp + 32 + REQUEST_METHOD], r9</w:t>
      </w:r>
    </w:p>
    <w:p w14:paraId="31F68630" w14:textId="77777777" w:rsidR="004D672E" w:rsidRDefault="00997226">
      <w:pPr>
        <w:pStyle w:val="SourceCode"/>
      </w:pPr>
      <w:r>
        <w:t xml:space="preserve">    mov [rsp + 32 + REQUEST_PATH], r8</w:t>
      </w:r>
    </w:p>
    <w:p w14:paraId="59869C21" w14:textId="77777777" w:rsidR="004D672E" w:rsidRDefault="00997226">
      <w:pPr>
        <w:pStyle w:val="SourceCode"/>
      </w:pPr>
      <w:r>
        <w:t xml:space="preserve">    mov rbx, [rax]</w:t>
      </w:r>
    </w:p>
    <w:p w14:paraId="1C207CC6" w14:textId="77777777" w:rsidR="004D672E" w:rsidRDefault="00997226">
      <w:pPr>
        <w:pStyle w:val="SourceCode"/>
      </w:pPr>
      <w:r>
        <w:t xml:space="preserve">    cmp rbx, 0</w:t>
      </w:r>
    </w:p>
    <w:p w14:paraId="255F8927" w14:textId="77777777" w:rsidR="004D672E" w:rsidRDefault="00997226">
      <w:pPr>
        <w:pStyle w:val="SourceCode"/>
      </w:pPr>
      <w:r>
        <w:t xml:space="preserve">    jne .have_state</w:t>
      </w:r>
    </w:p>
    <w:p w14:paraId="5D1D731C" w14:textId="77777777" w:rsidR="004D672E" w:rsidRDefault="00997226">
      <w:pPr>
        <w:pStyle w:val="SourceCode"/>
      </w:pPr>
      <w:r>
        <w:t xml:space="preserve">    ; start_request could not get memory: close the connection.</w:t>
      </w:r>
    </w:p>
    <w:p w14:paraId="4DD5E01F" w14:textId="77777777" w:rsidR="004D672E" w:rsidRDefault="00997226">
      <w:pPr>
        <w:pStyle w:val="SourceCode"/>
      </w:pPr>
      <w:r>
        <w:t xml:space="preserve">    mov eax, MHD_NO</w:t>
      </w:r>
    </w:p>
    <w:p w14:paraId="2103F522" w14:textId="77777777" w:rsidR="004D672E" w:rsidRDefault="00997226">
      <w:pPr>
        <w:pStyle w:val="SourceCode"/>
      </w:pPr>
      <w:r>
        <w:t xml:space="preserve">    jmp .done</w:t>
      </w:r>
    </w:p>
    <w:p w14:paraId="2FDFD419" w14:textId="77777777" w:rsidR="004D672E" w:rsidRDefault="00997226">
      <w:pPr>
        <w:pStyle w:val="SourceCode"/>
      </w:pPr>
      <w:r>
        <w:t>.have_state:</w:t>
      </w:r>
    </w:p>
    <w:p w14:paraId="38D88625" w14:textId="77777777" w:rsidR="004D672E" w:rsidRDefault="00997226">
      <w:pPr>
        <w:pStyle w:val="SourceCode"/>
      </w:pPr>
      <w:r>
        <w:t xml:space="preserve">    ; First call: only the headers are in. MHD_YES asks for the next call.</w:t>
      </w:r>
    </w:p>
    <w:p w14:paraId="659F02B8" w14:textId="77777777" w:rsidR="004D672E" w:rsidRDefault="00997226">
      <w:pPr>
        <w:pStyle w:val="SourceCode"/>
      </w:pPr>
      <w:r>
        <w:t xml:space="preserve">    cmp qword [rbx + STATE_HEADERS_SEEN], 0</w:t>
      </w:r>
    </w:p>
    <w:p w14:paraId="20383F69" w14:textId="77777777" w:rsidR="004D672E" w:rsidRDefault="00997226">
      <w:pPr>
        <w:pStyle w:val="SourceCode"/>
      </w:pPr>
      <w:r>
        <w:t xml:space="preserve">    jne .headers_seen</w:t>
      </w:r>
    </w:p>
    <w:p w14:paraId="28E56E92" w14:textId="77777777" w:rsidR="004D672E" w:rsidRDefault="00997226">
      <w:pPr>
        <w:pStyle w:val="SourceCode"/>
      </w:pPr>
      <w:r>
        <w:t xml:space="preserve">    mov qword [rbx + STATE_HEADERS_SEEN], 1</w:t>
      </w:r>
    </w:p>
    <w:p w14:paraId="04CF9F33" w14:textId="77777777" w:rsidR="004D672E" w:rsidRDefault="00997226">
      <w:pPr>
        <w:pStyle w:val="SourceCode"/>
      </w:pPr>
      <w:r>
        <w:t xml:space="preserve">    mov eax, MHD_YES</w:t>
      </w:r>
    </w:p>
    <w:p w14:paraId="2C1B17EF" w14:textId="77777777" w:rsidR="004D672E" w:rsidRDefault="00997226">
      <w:pPr>
        <w:pStyle w:val="SourceCode"/>
      </w:pPr>
      <w:r>
        <w:t xml:space="preserve">    jmp .done</w:t>
      </w:r>
    </w:p>
    <w:p w14:paraId="2671EC57" w14:textId="77777777" w:rsidR="004D672E" w:rsidRDefault="00997226">
      <w:pPr>
        <w:pStyle w:val="SourceCode"/>
      </w:pPr>
      <w:r>
        <w:t>.headers_seen:</w:t>
      </w:r>
    </w:p>
    <w:p w14:paraId="7B848823" w14:textId="77777777" w:rsidR="004D672E" w:rsidRDefault="00997226">
      <w:pPr>
        <w:pStyle w:val="SourceCode"/>
      </w:pPr>
      <w:r>
        <w:t xml:space="preserve">    ; A piece of the body, [r11] bytes at r10: keep what fits, then set</w:t>
      </w:r>
    </w:p>
    <w:p w14:paraId="2667B24F" w14:textId="77777777" w:rsidR="004D672E" w:rsidRDefault="00997226">
      <w:pPr>
        <w:pStyle w:val="SourceCode"/>
      </w:pPr>
      <w:r>
        <w:t xml:space="preserve">    ; the size to 0 to say the piece was used.</w:t>
      </w:r>
    </w:p>
    <w:p w14:paraId="73304375" w14:textId="77777777" w:rsidR="004D672E" w:rsidRDefault="00997226">
      <w:pPr>
        <w:pStyle w:val="SourceCode"/>
      </w:pPr>
      <w:r>
        <w:t xml:space="preserve">    mov rax, [r11]</w:t>
      </w:r>
    </w:p>
    <w:p w14:paraId="1D98D9A4" w14:textId="77777777" w:rsidR="004D672E" w:rsidRDefault="00997226">
      <w:pPr>
        <w:pStyle w:val="SourceCode"/>
      </w:pPr>
      <w:r>
        <w:t xml:space="preserve">    cmp rax, 0</w:t>
      </w:r>
    </w:p>
    <w:p w14:paraId="0BE21F0E" w14:textId="77777777" w:rsidR="004D672E" w:rsidRDefault="00997226">
      <w:pPr>
        <w:pStyle w:val="SourceCode"/>
      </w:pPr>
      <w:r>
        <w:t xml:space="preserve">    je .route</w:t>
      </w:r>
    </w:p>
    <w:p w14:paraId="7CCE1195" w14:textId="77777777" w:rsidR="004D672E" w:rsidRDefault="00997226">
      <w:pPr>
        <w:pStyle w:val="SourceCode"/>
      </w:pPr>
      <w:r>
        <w:t xml:space="preserve">    mov r12, r11</w:t>
      </w:r>
    </w:p>
    <w:p w14:paraId="0885757F" w14:textId="77777777" w:rsidR="004D672E" w:rsidRDefault="00997226">
      <w:pPr>
        <w:pStyle w:val="SourceCode"/>
      </w:pPr>
      <w:r>
        <w:t xml:space="preserve">    mov rcx, MAX_BODY_BYTES</w:t>
      </w:r>
    </w:p>
    <w:p w14:paraId="02F94010" w14:textId="77777777" w:rsidR="004D672E" w:rsidRDefault="00997226">
      <w:pPr>
        <w:pStyle w:val="SourceCode"/>
      </w:pPr>
      <w:r>
        <w:t xml:space="preserve">    sub rcx, [rbx + STATE_BODY_LENGTH]</w:t>
      </w:r>
    </w:p>
    <w:p w14:paraId="2F1B5EC2" w14:textId="77777777" w:rsidR="004D672E" w:rsidRDefault="00997226">
      <w:pPr>
        <w:pStyle w:val="SourceCode"/>
      </w:pPr>
      <w:r>
        <w:t xml:space="preserve">    cmp rax, rcx</w:t>
      </w:r>
    </w:p>
    <w:p w14:paraId="480F141E" w14:textId="77777777" w:rsidR="004D672E" w:rsidRDefault="00997226">
      <w:pPr>
        <w:pStyle w:val="SourceCode"/>
      </w:pPr>
      <w:r>
        <w:t xml:space="preserve">    jbe .fits</w:t>
      </w:r>
    </w:p>
    <w:p w14:paraId="05839300" w14:textId="77777777" w:rsidR="004D672E" w:rsidRDefault="00997226">
      <w:pPr>
        <w:pStyle w:val="SourceCode"/>
      </w:pPr>
      <w:r>
        <w:t xml:space="preserve">    mov rax, rcx</w:t>
      </w:r>
    </w:p>
    <w:p w14:paraId="23AB2125" w14:textId="77777777" w:rsidR="004D672E" w:rsidRDefault="00997226">
      <w:pPr>
        <w:pStyle w:val="SourceCode"/>
      </w:pPr>
      <w:r>
        <w:t>.fits:</w:t>
      </w:r>
    </w:p>
    <w:p w14:paraId="7723607B" w14:textId="77777777" w:rsidR="004D672E" w:rsidRDefault="00997226">
      <w:pPr>
        <w:pStyle w:val="SourceCode"/>
      </w:pPr>
      <w:r>
        <w:t xml:space="preserve">    mov r13, rax</w:t>
      </w:r>
    </w:p>
    <w:p w14:paraId="233938EF" w14:textId="77777777" w:rsidR="004D672E" w:rsidRDefault="00997226">
      <w:pPr>
        <w:pStyle w:val="SourceCode"/>
      </w:pPr>
      <w:r>
        <w:t xml:space="preserve">    lea rcx, [rbx + STATE_BODY]</w:t>
      </w:r>
    </w:p>
    <w:p w14:paraId="6549F22D" w14:textId="77777777" w:rsidR="004D672E" w:rsidRDefault="00997226">
      <w:pPr>
        <w:pStyle w:val="SourceCode"/>
      </w:pPr>
      <w:r>
        <w:t xml:space="preserve">    add rcx, [rbx + STATE_BODY_LENGTH]</w:t>
      </w:r>
    </w:p>
    <w:p w14:paraId="60DCA1E1" w14:textId="77777777" w:rsidR="004D672E" w:rsidRDefault="00997226">
      <w:pPr>
        <w:pStyle w:val="SourceCode"/>
      </w:pPr>
      <w:r>
        <w:t xml:space="preserve">    mov rdx, r10</w:t>
      </w:r>
    </w:p>
    <w:p w14:paraId="0B3B2668" w14:textId="77777777" w:rsidR="004D672E" w:rsidRDefault="00997226">
      <w:pPr>
        <w:pStyle w:val="SourceCode"/>
      </w:pPr>
      <w:r>
        <w:t xml:space="preserve">    mov r8, r13</w:t>
      </w:r>
    </w:p>
    <w:p w14:paraId="773D2C4F" w14:textId="77777777" w:rsidR="004D672E" w:rsidRDefault="00997226">
      <w:pPr>
        <w:pStyle w:val="SourceCode"/>
      </w:pPr>
      <w:r>
        <w:t xml:space="preserve">    call memcpy</w:t>
      </w:r>
    </w:p>
    <w:p w14:paraId="00D9CC50" w14:textId="77777777" w:rsidR="004D672E" w:rsidRDefault="00997226">
      <w:pPr>
        <w:pStyle w:val="SourceCode"/>
      </w:pPr>
      <w:r>
        <w:t xml:space="preserve">    add [rbx + STATE_BODY_LENGTH], r13</w:t>
      </w:r>
    </w:p>
    <w:p w14:paraId="3E7FC50C" w14:textId="77777777" w:rsidR="004D672E" w:rsidRDefault="00997226">
      <w:pPr>
        <w:pStyle w:val="SourceCode"/>
      </w:pPr>
      <w:r>
        <w:t xml:space="preserve">    mov rax, [rbx + STATE_BODY_LENGTH]</w:t>
      </w:r>
    </w:p>
    <w:p w14:paraId="46B728BD" w14:textId="77777777" w:rsidR="004D672E" w:rsidRDefault="00997226">
      <w:pPr>
        <w:pStyle w:val="SourceCode"/>
      </w:pPr>
      <w:r>
        <w:t xml:space="preserve">    mov byte [rbx + STATE_BODY + rax], 0</w:t>
      </w:r>
    </w:p>
    <w:p w14:paraId="7BA2B59F" w14:textId="77777777" w:rsidR="004D672E" w:rsidRDefault="00997226">
      <w:pPr>
        <w:pStyle w:val="SourceCode"/>
      </w:pPr>
      <w:r>
        <w:t xml:space="preserve">    mov qword [r12], 0</w:t>
      </w:r>
    </w:p>
    <w:p w14:paraId="2C1E823C" w14:textId="77777777" w:rsidR="004D672E" w:rsidRDefault="00997226">
      <w:pPr>
        <w:pStyle w:val="SourceCode"/>
      </w:pPr>
      <w:r>
        <w:t xml:space="preserve">    mov eax, MHD_YES</w:t>
      </w:r>
    </w:p>
    <w:p w14:paraId="2976F9CF" w14:textId="77777777" w:rsidR="004D672E" w:rsidRDefault="00997226">
      <w:pPr>
        <w:pStyle w:val="SourceCode"/>
      </w:pPr>
      <w:r>
        <w:t xml:space="preserve">    jmp .done</w:t>
      </w:r>
    </w:p>
    <w:p w14:paraId="545A5503" w14:textId="77777777" w:rsidR="004D672E" w:rsidRDefault="00997226">
      <w:pPr>
        <w:pStyle w:val="SourceCode"/>
      </w:pPr>
      <w:r>
        <w:t>.route:</w:t>
      </w:r>
    </w:p>
    <w:p w14:paraId="287C33A0" w14:textId="77777777" w:rsidR="004D672E" w:rsidRDefault="00997226">
      <w:pPr>
        <w:pStyle w:val="SourceCode"/>
      </w:pPr>
      <w:r>
        <w:t xml:space="preserve">    ; The whole request is in: fill in the rest of the record, and route</w:t>
      </w:r>
    </w:p>
    <w:p w14:paraId="3FD54B4E" w14:textId="77777777" w:rsidR="004D672E" w:rsidRDefault="00997226">
      <w:pPr>
        <w:pStyle w:val="SourceCode"/>
      </w:pPr>
      <w:r>
        <w:t xml:space="preserve">    ; it.</w:t>
      </w:r>
    </w:p>
    <w:p w14:paraId="74B6C26E" w14:textId="77777777" w:rsidR="004D672E" w:rsidRDefault="00997226">
      <w:pPr>
        <w:pStyle w:val="SourceCode"/>
      </w:pPr>
      <w:r>
        <w:t xml:space="preserve">    mov rax, [rbx + STATE_TARGET]</w:t>
      </w:r>
    </w:p>
    <w:p w14:paraId="224DE0A9" w14:textId="77777777" w:rsidR="004D672E" w:rsidRDefault="00997226">
      <w:pPr>
        <w:pStyle w:val="SourceCode"/>
      </w:pPr>
      <w:r>
        <w:t xml:space="preserve">    mov [rsp + 32 + REQUEST_TARGET], rax</w:t>
      </w:r>
    </w:p>
    <w:p w14:paraId="20B0800C" w14:textId="77777777" w:rsidR="004D672E" w:rsidRDefault="00997226">
      <w:pPr>
        <w:pStyle w:val="SourceCode"/>
      </w:pPr>
      <w:r>
        <w:t xml:space="preserve">    lea rax, [rbx + STATE_BODY]</w:t>
      </w:r>
    </w:p>
    <w:p w14:paraId="2E2D1F3B" w14:textId="77777777" w:rsidR="004D672E" w:rsidRDefault="00997226">
      <w:pPr>
        <w:pStyle w:val="SourceCode"/>
      </w:pPr>
      <w:r>
        <w:t xml:space="preserve">    mov [rsp + 32 + REQUEST_BODY], rax</w:t>
      </w:r>
    </w:p>
    <w:p w14:paraId="1413F03B" w14:textId="77777777" w:rsidR="004D672E" w:rsidRDefault="00997226">
      <w:pPr>
        <w:pStyle w:val="SourceCode"/>
      </w:pPr>
      <w:r>
        <w:t xml:space="preserve">    lea rcx, [rsp + 32]</w:t>
      </w:r>
    </w:p>
    <w:p w14:paraId="5BF3BA15" w14:textId="77777777" w:rsidR="004D672E" w:rsidRDefault="00997226">
      <w:pPr>
        <w:pStyle w:val="SourceCode"/>
      </w:pPr>
      <w:r>
        <w:t xml:space="preserve">    call route_request</w:t>
      </w:r>
    </w:p>
    <w:p w14:paraId="3036AFBE" w14:textId="77777777" w:rsidR="004D672E" w:rsidRDefault="00997226">
      <w:pPr>
        <w:pStyle w:val="SourceCode"/>
      </w:pPr>
      <w:r>
        <w:t>.done:</w:t>
      </w:r>
    </w:p>
    <w:p w14:paraId="3D00C605" w14:textId="77777777" w:rsidR="004D672E" w:rsidRDefault="00997226">
      <w:pPr>
        <w:pStyle w:val="SourceCode"/>
      </w:pPr>
      <w:r>
        <w:t xml:space="preserve">    add rsp, 80</w:t>
      </w:r>
    </w:p>
    <w:p w14:paraId="61B977EB" w14:textId="77777777" w:rsidR="004D672E" w:rsidRDefault="00997226">
      <w:pPr>
        <w:pStyle w:val="SourceCode"/>
      </w:pPr>
      <w:r>
        <w:t xml:space="preserve">    pop r13</w:t>
      </w:r>
    </w:p>
    <w:p w14:paraId="233A64DD" w14:textId="77777777" w:rsidR="004D672E" w:rsidRDefault="00997226">
      <w:pPr>
        <w:pStyle w:val="SourceCode"/>
      </w:pPr>
      <w:r>
        <w:t xml:space="preserve">    pop r12</w:t>
      </w:r>
    </w:p>
    <w:p w14:paraId="123C3ABE" w14:textId="77777777" w:rsidR="004D672E" w:rsidRDefault="00997226">
      <w:pPr>
        <w:pStyle w:val="SourceCode"/>
      </w:pPr>
      <w:r>
        <w:t xml:space="preserve">    pop rbx</w:t>
      </w:r>
    </w:p>
    <w:p w14:paraId="2BA6574D" w14:textId="77777777" w:rsidR="004D672E" w:rsidRDefault="00997226">
      <w:pPr>
        <w:pStyle w:val="SourceCode"/>
      </w:pPr>
      <w:r>
        <w:t xml:space="preserve">    ret</w:t>
      </w:r>
    </w:p>
    <w:p w14:paraId="276FFB5E" w14:textId="77777777" w:rsidR="004D672E" w:rsidRDefault="004D672E">
      <w:pPr>
        <w:pStyle w:val="SourceCode"/>
      </w:pPr>
    </w:p>
    <w:p w14:paraId="0E0B0930" w14:textId="77777777" w:rsidR="004D672E" w:rsidRDefault="00997226">
      <w:pPr>
        <w:pStyle w:val="SourceCode"/>
      </w:pPr>
      <w:r>
        <w:t>; Remember, read_text_file returns eax = 1 when the whole file fit.</w:t>
      </w:r>
    </w:p>
    <w:p w14:paraId="586C2737" w14:textId="77777777" w:rsidR="004D672E" w:rsidRDefault="00997226">
      <w:pPr>
        <w:pStyle w:val="SourceCode"/>
      </w:pPr>
      <w:r>
        <w:t>;   in:      rcx = the path, rdx = the space, r8 = its size</w:t>
      </w:r>
    </w:p>
    <w:p w14:paraId="48294C56" w14:textId="77777777" w:rsidR="004D672E" w:rsidRDefault="00997226">
      <w:pPr>
        <w:pStyle w:val="SourceCode"/>
      </w:pPr>
      <w:r>
        <w:t>read_text_file:</w:t>
      </w:r>
    </w:p>
    <w:p w14:paraId="73625389" w14:textId="77777777" w:rsidR="004D672E" w:rsidRDefault="00997226">
      <w:pPr>
        <w:pStyle w:val="SourceCode"/>
      </w:pPr>
      <w:r>
        <w:t xml:space="preserve">    push rbx</w:t>
      </w:r>
    </w:p>
    <w:p w14:paraId="1E2B95E0" w14:textId="77777777" w:rsidR="004D672E" w:rsidRDefault="00997226">
      <w:pPr>
        <w:pStyle w:val="SourceCode"/>
      </w:pPr>
      <w:r>
        <w:t xml:space="preserve">    push r12</w:t>
      </w:r>
    </w:p>
    <w:p w14:paraId="09216375" w14:textId="77777777" w:rsidR="004D672E" w:rsidRDefault="00997226">
      <w:pPr>
        <w:pStyle w:val="SourceCode"/>
      </w:pPr>
      <w:r>
        <w:t xml:space="preserve">    push r13</w:t>
      </w:r>
    </w:p>
    <w:p w14:paraId="60F13201" w14:textId="77777777" w:rsidR="004D672E" w:rsidRDefault="00997226">
      <w:pPr>
        <w:pStyle w:val="SourceCode"/>
      </w:pPr>
      <w:r>
        <w:t xml:space="preserve">    sub rsp, 32</w:t>
      </w:r>
    </w:p>
    <w:p w14:paraId="20183A8A" w14:textId="77777777" w:rsidR="004D672E" w:rsidRDefault="00997226">
      <w:pPr>
        <w:pStyle w:val="SourceCode"/>
      </w:pPr>
      <w:r>
        <w:t xml:space="preserve">    mov rbx, rdx</w:t>
      </w:r>
    </w:p>
    <w:p w14:paraId="5C8A825E" w14:textId="77777777" w:rsidR="004D672E" w:rsidRDefault="00997226">
      <w:pPr>
        <w:pStyle w:val="SourceCode"/>
      </w:pPr>
      <w:r>
        <w:t xml:space="preserve">    mov r12, r8</w:t>
      </w:r>
    </w:p>
    <w:p w14:paraId="48B83FDE" w14:textId="77777777" w:rsidR="004D672E" w:rsidRDefault="00997226">
      <w:pPr>
        <w:pStyle w:val="SourceCode"/>
      </w:pPr>
      <w:r>
        <w:t xml:space="preserve">    lea rdx, [read_binary]</w:t>
      </w:r>
    </w:p>
    <w:p w14:paraId="5F76FAD1" w14:textId="77777777" w:rsidR="004D672E" w:rsidRDefault="00997226">
      <w:pPr>
        <w:pStyle w:val="SourceCode"/>
      </w:pPr>
      <w:r>
        <w:t xml:space="preserve">    call fopen</w:t>
      </w:r>
    </w:p>
    <w:p w14:paraId="72811597" w14:textId="77777777" w:rsidR="004D672E" w:rsidRDefault="00997226">
      <w:pPr>
        <w:pStyle w:val="SourceCode"/>
      </w:pPr>
      <w:r>
        <w:t xml:space="preserve">    cmp rax, 0</w:t>
      </w:r>
    </w:p>
    <w:p w14:paraId="5D2630BF" w14:textId="77777777" w:rsidR="004D672E" w:rsidRDefault="00997226">
      <w:pPr>
        <w:pStyle w:val="SourceCode"/>
      </w:pPr>
      <w:r>
        <w:t xml:space="preserve">    je .not_read</w:t>
      </w:r>
    </w:p>
    <w:p w14:paraId="1D2908FF" w14:textId="77777777" w:rsidR="004D672E" w:rsidRDefault="00997226">
      <w:pPr>
        <w:pStyle w:val="SourceCode"/>
      </w:pPr>
      <w:r>
        <w:t xml:space="preserve">    mov r13, rax</w:t>
      </w:r>
    </w:p>
    <w:p w14:paraId="4A4AF0E8" w14:textId="77777777" w:rsidR="004D672E" w:rsidRDefault="00997226">
      <w:pPr>
        <w:pStyle w:val="SourceCode"/>
      </w:pPr>
      <w:r>
        <w:t xml:space="preserve">    mov rcx, rbx</w:t>
      </w:r>
    </w:p>
    <w:p w14:paraId="3808DF0E" w14:textId="77777777" w:rsidR="004D672E" w:rsidRDefault="00997226">
      <w:pPr>
        <w:pStyle w:val="SourceCode"/>
      </w:pPr>
      <w:r>
        <w:t xml:space="preserve">    mov edx, 1</w:t>
      </w:r>
    </w:p>
    <w:p w14:paraId="4761EFB5" w14:textId="77777777" w:rsidR="004D672E" w:rsidRDefault="00997226">
      <w:pPr>
        <w:pStyle w:val="SourceCode"/>
      </w:pPr>
      <w:r>
        <w:t xml:space="preserve">    lea r8, [r12 - 1]</w:t>
      </w:r>
    </w:p>
    <w:p w14:paraId="1335C182" w14:textId="77777777" w:rsidR="004D672E" w:rsidRDefault="00997226">
      <w:pPr>
        <w:pStyle w:val="SourceCode"/>
      </w:pPr>
      <w:r>
        <w:t xml:space="preserve">    mov r9, r13</w:t>
      </w:r>
    </w:p>
    <w:p w14:paraId="104D4809" w14:textId="77777777" w:rsidR="004D672E" w:rsidRDefault="00997226">
      <w:pPr>
        <w:pStyle w:val="SourceCode"/>
      </w:pPr>
      <w:r>
        <w:t xml:space="preserve">    call fread</w:t>
      </w:r>
    </w:p>
    <w:p w14:paraId="7FD13065" w14:textId="77777777" w:rsidR="004D672E" w:rsidRDefault="00997226">
      <w:pPr>
        <w:pStyle w:val="SourceCode"/>
      </w:pPr>
      <w:r>
        <w:t xml:space="preserve">    mov byte [rbx + rax], 0</w:t>
      </w:r>
    </w:p>
    <w:p w14:paraId="173A9C90" w14:textId="77777777" w:rsidR="004D672E" w:rsidRDefault="00997226">
      <w:pPr>
        <w:pStyle w:val="SourceCode"/>
      </w:pPr>
      <w:r>
        <w:t xml:space="preserve">    mov rcx, r13</w:t>
      </w:r>
    </w:p>
    <w:p w14:paraId="3E94FC2E" w14:textId="77777777" w:rsidR="004D672E" w:rsidRDefault="00997226">
      <w:pPr>
        <w:pStyle w:val="SourceCode"/>
      </w:pPr>
      <w:r>
        <w:t xml:space="preserve">    call feof</w:t>
      </w:r>
    </w:p>
    <w:p w14:paraId="749B4F91" w14:textId="77777777" w:rsidR="004D672E" w:rsidRDefault="00997226">
      <w:pPr>
        <w:pStyle w:val="SourceCode"/>
      </w:pPr>
      <w:r>
        <w:t xml:space="preserve">    mov ebx, eax</w:t>
      </w:r>
    </w:p>
    <w:p w14:paraId="05486C3C" w14:textId="77777777" w:rsidR="004D672E" w:rsidRDefault="00997226">
      <w:pPr>
        <w:pStyle w:val="SourceCode"/>
      </w:pPr>
      <w:r>
        <w:t xml:space="preserve">    mov rcx, r13</w:t>
      </w:r>
    </w:p>
    <w:p w14:paraId="466CE555" w14:textId="77777777" w:rsidR="004D672E" w:rsidRDefault="00997226">
      <w:pPr>
        <w:pStyle w:val="SourceCode"/>
      </w:pPr>
      <w:r>
        <w:t xml:space="preserve">    call fclose</w:t>
      </w:r>
    </w:p>
    <w:p w14:paraId="5AA6B5CF" w14:textId="77777777" w:rsidR="004D672E" w:rsidRDefault="00997226">
      <w:pPr>
        <w:pStyle w:val="SourceCode"/>
      </w:pPr>
      <w:r>
        <w:t xml:space="preserve">    xor eax, eax</w:t>
      </w:r>
    </w:p>
    <w:p w14:paraId="4899AE6D" w14:textId="77777777" w:rsidR="004D672E" w:rsidRDefault="00997226">
      <w:pPr>
        <w:pStyle w:val="SourceCode"/>
      </w:pPr>
      <w:r>
        <w:t xml:space="preserve">    cmp ebx, 0</w:t>
      </w:r>
    </w:p>
    <w:p w14:paraId="4AC55879" w14:textId="77777777" w:rsidR="004D672E" w:rsidRDefault="00997226">
      <w:pPr>
        <w:pStyle w:val="SourceCode"/>
      </w:pPr>
      <w:r>
        <w:t xml:space="preserve">    je .done</w:t>
      </w:r>
    </w:p>
    <w:p w14:paraId="0FE001BC" w14:textId="77777777" w:rsidR="004D672E" w:rsidRDefault="00997226">
      <w:pPr>
        <w:pStyle w:val="SourceCode"/>
      </w:pPr>
      <w:r>
        <w:t xml:space="preserve">    mov eax, 1</w:t>
      </w:r>
    </w:p>
    <w:p w14:paraId="1FAF52BB" w14:textId="77777777" w:rsidR="004D672E" w:rsidRDefault="00997226">
      <w:pPr>
        <w:pStyle w:val="SourceCode"/>
      </w:pPr>
      <w:r>
        <w:t xml:space="preserve">    jmp .done</w:t>
      </w:r>
    </w:p>
    <w:p w14:paraId="240583B6" w14:textId="77777777" w:rsidR="004D672E" w:rsidRDefault="00997226">
      <w:pPr>
        <w:pStyle w:val="SourceCode"/>
      </w:pPr>
      <w:r>
        <w:t>.not_read:</w:t>
      </w:r>
    </w:p>
    <w:p w14:paraId="029AA44E" w14:textId="77777777" w:rsidR="004D672E" w:rsidRDefault="00997226">
      <w:pPr>
        <w:pStyle w:val="SourceCode"/>
      </w:pPr>
      <w:r>
        <w:t xml:space="preserve">    xor eax, eax</w:t>
      </w:r>
    </w:p>
    <w:p w14:paraId="019DE6E2" w14:textId="77777777" w:rsidR="004D672E" w:rsidRDefault="00997226">
      <w:pPr>
        <w:pStyle w:val="SourceCode"/>
      </w:pPr>
      <w:r>
        <w:t>.done:</w:t>
      </w:r>
    </w:p>
    <w:p w14:paraId="21AF1577" w14:textId="77777777" w:rsidR="004D672E" w:rsidRDefault="00997226">
      <w:pPr>
        <w:pStyle w:val="SourceCode"/>
      </w:pPr>
      <w:r>
        <w:t xml:space="preserve">    add rsp, 32</w:t>
      </w:r>
    </w:p>
    <w:p w14:paraId="54D74AE5" w14:textId="77777777" w:rsidR="004D672E" w:rsidRDefault="00997226">
      <w:pPr>
        <w:pStyle w:val="SourceCode"/>
      </w:pPr>
      <w:r>
        <w:t xml:space="preserve">    pop r13</w:t>
      </w:r>
    </w:p>
    <w:p w14:paraId="626103A0" w14:textId="77777777" w:rsidR="004D672E" w:rsidRDefault="00997226">
      <w:pPr>
        <w:pStyle w:val="SourceCode"/>
      </w:pPr>
      <w:r>
        <w:t xml:space="preserve">    pop r12</w:t>
      </w:r>
    </w:p>
    <w:p w14:paraId="3ED4FDC5" w14:textId="77777777" w:rsidR="004D672E" w:rsidRDefault="00997226">
      <w:pPr>
        <w:pStyle w:val="SourceCode"/>
      </w:pPr>
      <w:r>
        <w:t xml:space="preserve">    pop rbx</w:t>
      </w:r>
    </w:p>
    <w:p w14:paraId="0C1856F2" w14:textId="77777777" w:rsidR="004D672E" w:rsidRDefault="00997226">
      <w:pPr>
        <w:pStyle w:val="SourceCode"/>
      </w:pPr>
      <w:r>
        <w:t xml:space="preserve">    ret</w:t>
      </w:r>
    </w:p>
    <w:p w14:paraId="1CCC365E" w14:textId="77777777" w:rsidR="004D672E" w:rsidRDefault="004D672E">
      <w:pPr>
        <w:pStyle w:val="SourceCode"/>
      </w:pPr>
    </w:p>
    <w:p w14:paraId="614E6D51" w14:textId="77777777" w:rsidR="004D672E" w:rsidRDefault="00997226">
      <w:pPr>
        <w:pStyle w:val="SourceCode"/>
      </w:pPr>
      <w:r>
        <w:t>; report_start_failure: the two Error lines of a server that cannot start.</w:t>
      </w:r>
    </w:p>
    <w:p w14:paraId="18C4ACF9" w14:textId="77777777" w:rsidR="004D672E" w:rsidRDefault="00997226">
      <w:pPr>
        <w:pStyle w:val="SourceCode"/>
      </w:pPr>
      <w:r>
        <w:t>;   in:      rcx = the reason</w:t>
      </w:r>
    </w:p>
    <w:p w14:paraId="4C2C7930" w14:textId="77777777" w:rsidR="004D672E" w:rsidRDefault="00997226">
      <w:pPr>
        <w:pStyle w:val="SourceCode"/>
      </w:pPr>
      <w:r>
        <w:t>; rbx keeps the reason, r12 the error stream.</w:t>
      </w:r>
    </w:p>
    <w:p w14:paraId="61321122" w14:textId="77777777" w:rsidR="004D672E" w:rsidRDefault="00997226">
      <w:pPr>
        <w:pStyle w:val="SourceCode"/>
      </w:pPr>
      <w:r>
        <w:t>report_start_failure:</w:t>
      </w:r>
    </w:p>
    <w:p w14:paraId="58C8385E" w14:textId="77777777" w:rsidR="004D672E" w:rsidRDefault="00997226">
      <w:pPr>
        <w:pStyle w:val="SourceCode"/>
      </w:pPr>
      <w:r>
        <w:t xml:space="preserve">    push rbx</w:t>
      </w:r>
    </w:p>
    <w:p w14:paraId="14274106" w14:textId="77777777" w:rsidR="004D672E" w:rsidRDefault="00997226">
      <w:pPr>
        <w:pStyle w:val="SourceCode"/>
      </w:pPr>
      <w:r>
        <w:t xml:space="preserve">    push r12</w:t>
      </w:r>
    </w:p>
    <w:p w14:paraId="40F6329C" w14:textId="77777777" w:rsidR="004D672E" w:rsidRDefault="00997226">
      <w:pPr>
        <w:pStyle w:val="SourceCode"/>
      </w:pPr>
      <w:r>
        <w:t xml:space="preserve">    sub rsp, 40</w:t>
      </w:r>
    </w:p>
    <w:p w14:paraId="400063B0" w14:textId="77777777" w:rsidR="004D672E" w:rsidRDefault="00997226">
      <w:pPr>
        <w:pStyle w:val="SourceCode"/>
      </w:pPr>
      <w:r>
        <w:t xml:space="preserve">    mov rbx, rcx</w:t>
      </w:r>
    </w:p>
    <w:p w14:paraId="69FD28AF" w14:textId="77777777" w:rsidR="004D672E" w:rsidRDefault="00997226">
      <w:pPr>
        <w:pStyle w:val="SourceCode"/>
      </w:pPr>
      <w:r>
        <w:t xml:space="preserve">    mov ecx, 2</w:t>
      </w:r>
    </w:p>
    <w:p w14:paraId="300EA1EF" w14:textId="77777777" w:rsidR="004D672E" w:rsidRDefault="00997226">
      <w:pPr>
        <w:pStyle w:val="SourceCode"/>
      </w:pPr>
      <w:r>
        <w:t xml:space="preserve">    call __acrt_iob_func</w:t>
      </w:r>
    </w:p>
    <w:p w14:paraId="3C6717EE" w14:textId="77777777" w:rsidR="004D672E" w:rsidRDefault="00997226">
      <w:pPr>
        <w:pStyle w:val="SourceCode"/>
      </w:pPr>
      <w:r>
        <w:t xml:space="preserve">    mov r12, rax</w:t>
      </w:r>
    </w:p>
    <w:p w14:paraId="5A0DD196" w14:textId="77777777" w:rsidR="004D672E" w:rsidRDefault="00997226">
      <w:pPr>
        <w:pStyle w:val="SourceCode"/>
      </w:pPr>
      <w:r>
        <w:t xml:space="preserve">    mov rcx, r12</w:t>
      </w:r>
    </w:p>
    <w:p w14:paraId="5F2E564F" w14:textId="77777777" w:rsidR="004D672E" w:rsidRDefault="00997226">
      <w:pPr>
        <w:pStyle w:val="SourceCode"/>
      </w:pPr>
      <w:r>
        <w:t xml:space="preserve">    lea rdx, [start_error_line]</w:t>
      </w:r>
    </w:p>
    <w:p w14:paraId="0FB20758" w14:textId="77777777" w:rsidR="004D672E" w:rsidRDefault="00997226">
      <w:pPr>
        <w:pStyle w:val="SourceCode"/>
      </w:pPr>
      <w:r>
        <w:t xml:space="preserve">    mov r8d, HTTPS_PORT</w:t>
      </w:r>
    </w:p>
    <w:p w14:paraId="3BD06B00" w14:textId="77777777" w:rsidR="004D672E" w:rsidRDefault="00997226">
      <w:pPr>
        <w:pStyle w:val="SourceCode"/>
      </w:pPr>
      <w:r>
        <w:t xml:space="preserve">    call fprintf</w:t>
      </w:r>
    </w:p>
    <w:p w14:paraId="45A5A309" w14:textId="77777777" w:rsidR="004D672E" w:rsidRDefault="00997226">
      <w:pPr>
        <w:pStyle w:val="SourceCode"/>
      </w:pPr>
      <w:r>
        <w:t xml:space="preserve">    mov rcx, r12</w:t>
      </w:r>
    </w:p>
    <w:p w14:paraId="7E6C6768" w14:textId="77777777" w:rsidR="004D672E" w:rsidRDefault="00997226">
      <w:pPr>
        <w:pStyle w:val="SourceCode"/>
      </w:pPr>
      <w:r>
        <w:t xml:space="preserve">    lea rdx, [reason_line]</w:t>
      </w:r>
    </w:p>
    <w:p w14:paraId="1FC80A80" w14:textId="77777777" w:rsidR="004D672E" w:rsidRDefault="00997226">
      <w:pPr>
        <w:pStyle w:val="SourceCode"/>
      </w:pPr>
      <w:r>
        <w:t xml:space="preserve">    mov r8, rbx</w:t>
      </w:r>
    </w:p>
    <w:p w14:paraId="5847A4F1" w14:textId="77777777" w:rsidR="004D672E" w:rsidRDefault="00997226">
      <w:pPr>
        <w:pStyle w:val="SourceCode"/>
      </w:pPr>
      <w:r>
        <w:t xml:space="preserve">    call fprintf</w:t>
      </w:r>
    </w:p>
    <w:p w14:paraId="4F8FA697" w14:textId="77777777" w:rsidR="004D672E" w:rsidRDefault="00997226">
      <w:pPr>
        <w:pStyle w:val="SourceCode"/>
      </w:pPr>
      <w:r>
        <w:t xml:space="preserve">    add rsp, 40</w:t>
      </w:r>
    </w:p>
    <w:p w14:paraId="54F6BE0E" w14:textId="77777777" w:rsidR="004D672E" w:rsidRDefault="00997226">
      <w:pPr>
        <w:pStyle w:val="SourceCode"/>
      </w:pPr>
      <w:r>
        <w:t xml:space="preserve">    pop r12</w:t>
      </w:r>
    </w:p>
    <w:p w14:paraId="18E5F8B4" w14:textId="77777777" w:rsidR="004D672E" w:rsidRDefault="00997226">
      <w:pPr>
        <w:pStyle w:val="SourceCode"/>
      </w:pPr>
      <w:r>
        <w:t xml:space="preserve">    pop rbx</w:t>
      </w:r>
    </w:p>
    <w:p w14:paraId="4982CE28" w14:textId="77777777" w:rsidR="004D672E" w:rsidRDefault="00997226">
      <w:pPr>
        <w:pStyle w:val="SourceCode"/>
      </w:pPr>
      <w:r>
        <w:t xml:space="preserve">    ret</w:t>
      </w:r>
    </w:p>
    <w:p w14:paraId="3A2BBA49" w14:textId="77777777" w:rsidR="004D672E" w:rsidRDefault="004D672E">
      <w:pPr>
        <w:pStyle w:val="SourceCode"/>
      </w:pPr>
    </w:p>
    <w:p w14:paraId="3A964F9F" w14:textId="77777777" w:rsidR="004D672E" w:rsidRDefault="00997226">
      <w:pPr>
        <w:pStyle w:val="SourceCode"/>
      </w:pPr>
      <w:r>
        <w:t>main:</w:t>
      </w:r>
    </w:p>
    <w:p w14:paraId="33795D15" w14:textId="77777777" w:rsidR="004D672E" w:rsidRDefault="00997226">
      <w:pPr>
        <w:pStyle w:val="SourceCode"/>
      </w:pPr>
      <w:r>
        <w:t xml:space="preserve">    push rbx</w:t>
      </w:r>
    </w:p>
    <w:p w14:paraId="51F4ABB2" w14:textId="77777777" w:rsidR="004D672E" w:rsidRDefault="00997226">
      <w:pPr>
        <w:pStyle w:val="SourceCode"/>
      </w:pPr>
      <w:r>
        <w:t xml:space="preserve">    sub rsp, 160</w:t>
      </w:r>
    </w:p>
    <w:p w14:paraId="326BA6EE" w14:textId="77777777" w:rsidR="004D672E" w:rsidRDefault="004D672E">
      <w:pPr>
        <w:pStyle w:val="SourceCode"/>
      </w:pPr>
    </w:p>
    <w:p w14:paraId="66EFB513" w14:textId="77777777" w:rsidR="004D672E" w:rsidRDefault="00997226">
      <w:pPr>
        <w:pStyle w:val="SourceCode"/>
      </w:pPr>
      <w:r>
        <w:t xml:space="preserve">    ; MySQL's C library is not safe to start from several threads at</w:t>
      </w:r>
    </w:p>
    <w:p w14:paraId="15029816" w14:textId="77777777" w:rsidR="004D672E" w:rsidRDefault="00997226">
      <w:pPr>
        <w:pStyle w:val="SourceCode"/>
      </w:pPr>
      <w:r>
        <w:t xml:space="preserve">    ; once, so mysql_server_init starts it once, here, before the server</w:t>
      </w:r>
    </w:p>
    <w:p w14:paraId="1F9132F9" w14:textId="77777777" w:rsidR="004D672E" w:rsidRDefault="00997226">
      <w:pPr>
        <w:pStyle w:val="SourceCode"/>
      </w:pPr>
      <w:r>
        <w:t xml:space="preserve">    ; starts the thread that opens the connections. C writes it</w:t>
      </w:r>
    </w:p>
    <w:p w14:paraId="205D5007" w14:textId="77777777" w:rsidR="004D672E" w:rsidRDefault="00997226">
      <w:pPr>
        <w:pStyle w:val="SourceCode"/>
      </w:pPr>
      <w:r>
        <w:t xml:space="preserve">    ; mysql_library_init, a #define in mysql.h for this name; its three</w:t>
      </w:r>
    </w:p>
    <w:p w14:paraId="36D3E0A7" w14:textId="77777777" w:rsidR="004D672E" w:rsidRDefault="00997226">
      <w:pPr>
        <w:pStyle w:val="SourceCode"/>
      </w:pPr>
      <w:r>
        <w:t xml:space="preserve">    ; values are 0, for a library that only connects. It returns 0 when</w:t>
      </w:r>
    </w:p>
    <w:p w14:paraId="795E44C6" w14:textId="77777777" w:rsidR="004D672E" w:rsidRDefault="00997226">
      <w:pPr>
        <w:pStyle w:val="SourceCode"/>
      </w:pPr>
      <w:r>
        <w:t xml:space="preserve">    ; it started.</w:t>
      </w:r>
    </w:p>
    <w:p w14:paraId="30816587" w14:textId="77777777" w:rsidR="004D672E" w:rsidRDefault="00997226">
      <w:pPr>
        <w:pStyle w:val="SourceCode"/>
      </w:pPr>
      <w:r>
        <w:t xml:space="preserve">    xor ecx, ecx</w:t>
      </w:r>
    </w:p>
    <w:p w14:paraId="6F20C0C9" w14:textId="77777777" w:rsidR="004D672E" w:rsidRDefault="00997226">
      <w:pPr>
        <w:pStyle w:val="SourceCode"/>
      </w:pPr>
      <w:r>
        <w:t xml:space="preserve">    xor edx, edx</w:t>
      </w:r>
    </w:p>
    <w:p w14:paraId="5690C991" w14:textId="77777777" w:rsidR="004D672E" w:rsidRDefault="00997226">
      <w:pPr>
        <w:pStyle w:val="SourceCode"/>
      </w:pPr>
      <w:r>
        <w:t xml:space="preserve">    xor r8d, r8d</w:t>
      </w:r>
    </w:p>
    <w:p w14:paraId="0B91A4E8" w14:textId="77777777" w:rsidR="004D672E" w:rsidRDefault="00997226">
      <w:pPr>
        <w:pStyle w:val="SourceCode"/>
      </w:pPr>
      <w:r>
        <w:t xml:space="preserve">    call mysql_server_init</w:t>
      </w:r>
    </w:p>
    <w:p w14:paraId="6D701AF7" w14:textId="77777777" w:rsidR="004D672E" w:rsidRDefault="00997226">
      <w:pPr>
        <w:pStyle w:val="SourceCode"/>
      </w:pPr>
      <w:r>
        <w:t xml:space="preserve">    cmp eax, 0</w:t>
      </w:r>
    </w:p>
    <w:p w14:paraId="00C768E6" w14:textId="77777777" w:rsidR="004D672E" w:rsidRDefault="00997226">
      <w:pPr>
        <w:pStyle w:val="SourceCode"/>
      </w:pPr>
      <w:r>
        <w:t xml:space="preserve">    je .library_started</w:t>
      </w:r>
    </w:p>
    <w:p w14:paraId="7D0FFA12" w14:textId="77777777" w:rsidR="004D672E" w:rsidRDefault="00997226">
      <w:pPr>
        <w:pStyle w:val="SourceCode"/>
      </w:pPr>
      <w:r>
        <w:t xml:space="preserve">    lea rcx, [library_refused]</w:t>
      </w:r>
    </w:p>
    <w:p w14:paraId="68F97F6C" w14:textId="77777777" w:rsidR="004D672E" w:rsidRDefault="00997226">
      <w:pPr>
        <w:pStyle w:val="SourceCode"/>
      </w:pPr>
      <w:r>
        <w:t xml:space="preserve">    jmp .failed</w:t>
      </w:r>
    </w:p>
    <w:p w14:paraId="469A336B" w14:textId="77777777" w:rsidR="004D672E" w:rsidRDefault="00997226">
      <w:pPr>
        <w:pStyle w:val="SourceCode"/>
      </w:pPr>
      <w:r>
        <w:t>.library_started:</w:t>
      </w:r>
    </w:p>
    <w:p w14:paraId="24B359E7" w14:textId="77777777" w:rsidR="004D672E" w:rsidRDefault="00997226">
      <w:pPr>
        <w:pStyle w:val="SourceCode"/>
      </w:pPr>
      <w:r>
        <w:t xml:space="preserve">    lea rcx, [certificate_file]</w:t>
      </w:r>
    </w:p>
    <w:p w14:paraId="0F8CB814" w14:textId="77777777" w:rsidR="004D672E" w:rsidRDefault="00997226">
      <w:pPr>
        <w:pStyle w:val="SourceCode"/>
      </w:pPr>
      <w:r>
        <w:t xml:space="preserve">    lea rdx, [certificate]</w:t>
      </w:r>
    </w:p>
    <w:p w14:paraId="247EA3D8" w14:textId="77777777" w:rsidR="004D672E" w:rsidRDefault="00997226">
      <w:pPr>
        <w:pStyle w:val="SourceCode"/>
      </w:pPr>
      <w:r>
        <w:t xml:space="preserve">    mov r8, PEM_SIZE</w:t>
      </w:r>
    </w:p>
    <w:p w14:paraId="2960615F" w14:textId="77777777" w:rsidR="004D672E" w:rsidRDefault="00997226">
      <w:pPr>
        <w:pStyle w:val="SourceCode"/>
      </w:pPr>
      <w:r>
        <w:t xml:space="preserve">    call read_text_file</w:t>
      </w:r>
    </w:p>
    <w:p w14:paraId="7184536C" w14:textId="77777777" w:rsidR="004D672E" w:rsidRDefault="00997226">
      <w:pPr>
        <w:pStyle w:val="SourceCode"/>
      </w:pPr>
      <w:r>
        <w:t xml:space="preserve">    cmp eax, 0</w:t>
      </w:r>
    </w:p>
    <w:p w14:paraId="7C81553C" w14:textId="77777777" w:rsidR="004D672E" w:rsidRDefault="00997226">
      <w:pPr>
        <w:pStyle w:val="SourceCode"/>
      </w:pPr>
      <w:r>
        <w:t xml:space="preserve">    jne .have_certificate</w:t>
      </w:r>
    </w:p>
    <w:p w14:paraId="08AFDA82" w14:textId="77777777" w:rsidR="004D672E" w:rsidRDefault="00997226">
      <w:pPr>
        <w:pStyle w:val="SourceCode"/>
      </w:pPr>
      <w:r>
        <w:t xml:space="preserve">    lea rcx, [certificate_unread]</w:t>
      </w:r>
    </w:p>
    <w:p w14:paraId="5D5E5C81" w14:textId="77777777" w:rsidR="004D672E" w:rsidRDefault="00997226">
      <w:pPr>
        <w:pStyle w:val="SourceCode"/>
      </w:pPr>
      <w:r>
        <w:t xml:space="preserve">    jmp .failed</w:t>
      </w:r>
    </w:p>
    <w:p w14:paraId="080FB24F" w14:textId="77777777" w:rsidR="004D672E" w:rsidRDefault="00997226">
      <w:pPr>
        <w:pStyle w:val="SourceCode"/>
      </w:pPr>
      <w:r>
        <w:t>.have_certificate:</w:t>
      </w:r>
    </w:p>
    <w:p w14:paraId="5D383453" w14:textId="77777777" w:rsidR="004D672E" w:rsidRDefault="00997226">
      <w:pPr>
        <w:pStyle w:val="SourceCode"/>
      </w:pPr>
      <w:r>
        <w:t xml:space="preserve">    lea rcx, [key_file]</w:t>
      </w:r>
    </w:p>
    <w:p w14:paraId="503C33C3" w14:textId="77777777" w:rsidR="004D672E" w:rsidRDefault="00997226">
      <w:pPr>
        <w:pStyle w:val="SourceCode"/>
      </w:pPr>
      <w:r>
        <w:t xml:space="preserve">    lea rdx, [key]</w:t>
      </w:r>
    </w:p>
    <w:p w14:paraId="309A90FD" w14:textId="77777777" w:rsidR="004D672E" w:rsidRDefault="00997226">
      <w:pPr>
        <w:pStyle w:val="SourceCode"/>
      </w:pPr>
      <w:r>
        <w:t xml:space="preserve">    mov r8, PEM_SIZE</w:t>
      </w:r>
    </w:p>
    <w:p w14:paraId="34B908E3" w14:textId="77777777" w:rsidR="004D672E" w:rsidRDefault="00997226">
      <w:pPr>
        <w:pStyle w:val="SourceCode"/>
      </w:pPr>
      <w:r>
        <w:t xml:space="preserve">    call read_text_file</w:t>
      </w:r>
    </w:p>
    <w:p w14:paraId="3996B12D" w14:textId="77777777" w:rsidR="004D672E" w:rsidRDefault="00997226">
      <w:pPr>
        <w:pStyle w:val="SourceCode"/>
      </w:pPr>
      <w:r>
        <w:t xml:space="preserve">    cmp eax, 0</w:t>
      </w:r>
    </w:p>
    <w:p w14:paraId="6517D47A" w14:textId="77777777" w:rsidR="004D672E" w:rsidRDefault="00997226">
      <w:pPr>
        <w:pStyle w:val="SourceCode"/>
      </w:pPr>
      <w:r>
        <w:t xml:space="preserve">    jne .have_key</w:t>
      </w:r>
    </w:p>
    <w:p w14:paraId="5E3F30F3" w14:textId="77777777" w:rsidR="004D672E" w:rsidRDefault="00997226">
      <w:pPr>
        <w:pStyle w:val="SourceCode"/>
      </w:pPr>
      <w:r>
        <w:t xml:space="preserve">    lea rcx, [key_unread]</w:t>
      </w:r>
    </w:p>
    <w:p w14:paraId="3945B1F2" w14:textId="77777777" w:rsidR="004D672E" w:rsidRDefault="00997226">
      <w:pPr>
        <w:pStyle w:val="SourceCode"/>
      </w:pPr>
      <w:r>
        <w:t xml:space="preserve">    jmp .failed</w:t>
      </w:r>
    </w:p>
    <w:p w14:paraId="41C85852" w14:textId="77777777" w:rsidR="004D672E" w:rsidRDefault="00997226">
      <w:pPr>
        <w:pStyle w:val="SourceCode"/>
      </w:pPr>
      <w:r>
        <w:t>.have_key:</w:t>
      </w:r>
    </w:p>
    <w:p w14:paraId="3DF11F9A" w14:textId="77777777" w:rsidR="004D672E" w:rsidRDefault="00997226">
      <w:pPr>
        <w:pStyle w:val="SourceCode"/>
      </w:pPr>
      <w:r>
        <w:t xml:space="preserve">    ; Remember, MHD_start_daemon's settings follow the handler: each</w:t>
      </w:r>
    </w:p>
    <w:p w14:paraId="66561A4E" w14:textId="77777777" w:rsidR="004D672E" w:rsidRDefault="00997226">
      <w:pPr>
        <w:pStyle w:val="SourceCode"/>
      </w:pPr>
      <w:r>
        <w:t xml:space="preserve">    ; option number, then its values, and the stack holds sixteen values,</w:t>
      </w:r>
    </w:p>
    <w:p w14:paraId="103C077E" w14:textId="77777777" w:rsidR="004D672E" w:rsidRDefault="00997226">
      <w:pPr>
        <w:pStyle w:val="SourceCode"/>
      </w:pPr>
      <w:r>
        <w:t xml:space="preserve">    ; from [rsp + 32] to [rsp + 152]. Without</w:t>
      </w:r>
    </w:p>
    <w:p w14:paraId="69F8287D" w14:textId="77777777" w:rsidR="004D672E" w:rsidRDefault="00997226">
      <w:pPr>
        <w:pStyle w:val="SourceCode"/>
      </w:pPr>
      <w:r>
        <w:t xml:space="preserve">    ; MHD_USE_THREAD_PER_CONNECTION, the library's one polling thread</w:t>
      </w:r>
    </w:p>
    <w:p w14:paraId="70363AB2" w14:textId="77777777" w:rsidR="004D672E" w:rsidRDefault="00997226">
      <w:pPr>
        <w:pStyle w:val="SourceCode"/>
      </w:pPr>
      <w:r>
        <w:t xml:space="preserve">    ; answers every request, one at a time: your Chapter 5 contacts.asm</w:t>
      </w:r>
    </w:p>
    <w:p w14:paraId="6B769F18" w14:textId="77777777" w:rsidR="004D672E" w:rsidRDefault="00997226">
      <w:pPr>
        <w:pStyle w:val="SourceCode"/>
      </w:pPr>
      <w:r>
        <w:t xml:space="preserve">    ; keeps its MYSQL_BIND records, the failure record, and the message</w:t>
      </w:r>
    </w:p>
    <w:p w14:paraId="40C2533B" w14:textId="77777777" w:rsidR="004D672E" w:rsidRDefault="00997226">
      <w:pPr>
        <w:pStyle w:val="SourceCode"/>
      </w:pPr>
      <w:r>
        <w:t xml:space="preserve">    ; in .bss, memory every thread shares, so two requests at once could</w:t>
      </w:r>
    </w:p>
    <w:p w14:paraId="79FFCD7B" w14:textId="77777777" w:rsidR="004D672E" w:rsidRDefault="00997226">
      <w:pPr>
        <w:pStyle w:val="SourceCode"/>
      </w:pPr>
      <w:r>
        <w:t xml:space="preserve">    ; overwrite each other's values there (Volume 2, Chapter 10, Lesson</w:t>
      </w:r>
    </w:p>
    <w:p w14:paraId="657AD9B9" w14:textId="77777777" w:rsidR="004D672E" w:rsidRDefault="00997226">
      <w:pPr>
        <w:pStyle w:val="SourceCode"/>
      </w:pPr>
      <w:r>
        <w:t xml:space="preserve">    ; 10.1: Thread Creation; Chapter 11, Lesson 11.1: Mutexes).</w:t>
      </w:r>
    </w:p>
    <w:p w14:paraId="34FF79BB" w14:textId="77777777" w:rsidR="004D672E" w:rsidRDefault="00997226">
      <w:pPr>
        <w:pStyle w:val="SourceCode"/>
      </w:pPr>
      <w:r>
        <w:t xml:space="preserve">    mov ecx, MHD_USE_TLS + MHD_USE_INTERNAL_POLLING_THREAD</w:t>
      </w:r>
    </w:p>
    <w:p w14:paraId="47EDC783" w14:textId="77777777" w:rsidR="004D672E" w:rsidRDefault="00997226">
      <w:pPr>
        <w:pStyle w:val="SourceCode"/>
      </w:pPr>
      <w:r>
        <w:t xml:space="preserve">    mov edx, HTTPS_PORT</w:t>
      </w:r>
    </w:p>
    <w:p w14:paraId="080BB87F" w14:textId="77777777" w:rsidR="004D672E" w:rsidRDefault="00997226">
      <w:pPr>
        <w:pStyle w:val="SourceCode"/>
      </w:pPr>
      <w:r>
        <w:t xml:space="preserve">    xor r8d, r8d</w:t>
      </w:r>
    </w:p>
    <w:p w14:paraId="44B193B0" w14:textId="77777777" w:rsidR="004D672E" w:rsidRDefault="00997226">
      <w:pPr>
        <w:pStyle w:val="SourceCode"/>
      </w:pPr>
      <w:r>
        <w:t xml:space="preserve">    xor r9d, r9d</w:t>
      </w:r>
    </w:p>
    <w:p w14:paraId="6B7B9F93" w14:textId="77777777" w:rsidR="004D672E" w:rsidRDefault="00997226">
      <w:pPr>
        <w:pStyle w:val="SourceCode"/>
      </w:pPr>
      <w:r>
        <w:t xml:space="preserve">    lea rax, [answer_request]</w:t>
      </w:r>
    </w:p>
    <w:p w14:paraId="00A5C60A" w14:textId="77777777" w:rsidR="004D672E" w:rsidRDefault="00997226">
      <w:pPr>
        <w:pStyle w:val="SourceCode"/>
      </w:pPr>
      <w:r>
        <w:t xml:space="preserve">    mov [rsp + 32], rax</w:t>
      </w:r>
    </w:p>
    <w:p w14:paraId="72AB1604" w14:textId="77777777" w:rsidR="004D672E" w:rsidRDefault="00997226">
      <w:pPr>
        <w:pStyle w:val="SourceCode"/>
      </w:pPr>
      <w:r>
        <w:t xml:space="preserve">    mov qword [rsp + 40], 0</w:t>
      </w:r>
    </w:p>
    <w:p w14:paraId="287893FD" w14:textId="77777777" w:rsidR="004D672E" w:rsidRDefault="00997226">
      <w:pPr>
        <w:pStyle w:val="SourceCode"/>
      </w:pPr>
      <w:r>
        <w:t xml:space="preserve">    mov qword [rsp + 48], MHD_OPTION_LISTEN_ADDRESS</w:t>
      </w:r>
    </w:p>
    <w:p w14:paraId="34D20B94" w14:textId="77777777" w:rsidR="004D672E" w:rsidRDefault="00997226">
      <w:pPr>
        <w:pStyle w:val="SourceCode"/>
      </w:pPr>
      <w:r>
        <w:t xml:space="preserve">    mov qword [rsp + 56], ADDRESS_SIZE</w:t>
      </w:r>
    </w:p>
    <w:p w14:paraId="79130F38" w14:textId="77777777" w:rsidR="004D672E" w:rsidRDefault="00997226">
      <w:pPr>
        <w:pStyle w:val="SourceCode"/>
      </w:pPr>
      <w:r>
        <w:t xml:space="preserve">    lea rax, [listen_address]</w:t>
      </w:r>
    </w:p>
    <w:p w14:paraId="6B3BCB1B" w14:textId="77777777" w:rsidR="004D672E" w:rsidRDefault="00997226">
      <w:pPr>
        <w:pStyle w:val="SourceCode"/>
      </w:pPr>
      <w:r>
        <w:t xml:space="preserve">    mov [rsp + 64], rax</w:t>
      </w:r>
    </w:p>
    <w:p w14:paraId="6FEBBD12" w14:textId="77777777" w:rsidR="004D672E" w:rsidRDefault="00997226">
      <w:pPr>
        <w:pStyle w:val="SourceCode"/>
      </w:pPr>
      <w:r>
        <w:t xml:space="preserve">    mov qword [rsp + 72], MHD_OPTION_HTTPS_MEM_CERT</w:t>
      </w:r>
    </w:p>
    <w:p w14:paraId="41C15BE4" w14:textId="77777777" w:rsidR="004D672E" w:rsidRDefault="00997226">
      <w:pPr>
        <w:pStyle w:val="SourceCode"/>
      </w:pPr>
      <w:r>
        <w:t xml:space="preserve">    lea rax, [certificate]</w:t>
      </w:r>
    </w:p>
    <w:p w14:paraId="31EF1983" w14:textId="77777777" w:rsidR="004D672E" w:rsidRDefault="00997226">
      <w:pPr>
        <w:pStyle w:val="SourceCode"/>
      </w:pPr>
      <w:r>
        <w:t xml:space="preserve">    mov [rsp + 80], rax</w:t>
      </w:r>
    </w:p>
    <w:p w14:paraId="3CB28EB5" w14:textId="77777777" w:rsidR="004D672E" w:rsidRDefault="00997226">
      <w:pPr>
        <w:pStyle w:val="SourceCode"/>
      </w:pPr>
      <w:r>
        <w:t xml:space="preserve">    mov qword [rsp + 88], MHD_OPTION_HTTPS_MEM_KEY</w:t>
      </w:r>
    </w:p>
    <w:p w14:paraId="2919809C" w14:textId="77777777" w:rsidR="004D672E" w:rsidRDefault="00997226">
      <w:pPr>
        <w:pStyle w:val="SourceCode"/>
      </w:pPr>
      <w:r>
        <w:t xml:space="preserve">    lea rax, [key]</w:t>
      </w:r>
    </w:p>
    <w:p w14:paraId="5267A5C1" w14:textId="77777777" w:rsidR="004D672E" w:rsidRDefault="00997226">
      <w:pPr>
        <w:pStyle w:val="SourceCode"/>
      </w:pPr>
      <w:r>
        <w:t xml:space="preserve">    mov [rsp + 96], rax</w:t>
      </w:r>
    </w:p>
    <w:p w14:paraId="6D4EC915" w14:textId="77777777" w:rsidR="004D672E" w:rsidRDefault="00997226">
      <w:pPr>
        <w:pStyle w:val="SourceCode"/>
      </w:pPr>
      <w:r>
        <w:t xml:space="preserve">    mov qword [rsp + 104], MHD_OPTION_URI_LOG_CALLBACK</w:t>
      </w:r>
    </w:p>
    <w:p w14:paraId="02852105" w14:textId="77777777" w:rsidR="004D672E" w:rsidRDefault="00997226">
      <w:pPr>
        <w:pStyle w:val="SourceCode"/>
      </w:pPr>
      <w:r>
        <w:t xml:space="preserve">    lea rax, [start_request]</w:t>
      </w:r>
    </w:p>
    <w:p w14:paraId="48506FFE" w14:textId="77777777" w:rsidR="004D672E" w:rsidRDefault="00997226">
      <w:pPr>
        <w:pStyle w:val="SourceCode"/>
      </w:pPr>
      <w:r>
        <w:t xml:space="preserve">    mov [rsp + 112], rax</w:t>
      </w:r>
    </w:p>
    <w:p w14:paraId="50E53F70" w14:textId="77777777" w:rsidR="004D672E" w:rsidRDefault="00997226">
      <w:pPr>
        <w:pStyle w:val="SourceCode"/>
      </w:pPr>
      <w:r>
        <w:t xml:space="preserve">    mov qword [rsp + 120], 0</w:t>
      </w:r>
    </w:p>
    <w:p w14:paraId="05BF8634" w14:textId="77777777" w:rsidR="004D672E" w:rsidRDefault="00997226">
      <w:pPr>
        <w:pStyle w:val="SourceCode"/>
      </w:pPr>
      <w:r>
        <w:t xml:space="preserve">    mov qword [rsp + 128], MHD_OPTION_NOTIFY_COMPLETED</w:t>
      </w:r>
    </w:p>
    <w:p w14:paraId="1F8C3C8E" w14:textId="77777777" w:rsidR="004D672E" w:rsidRDefault="00997226">
      <w:pPr>
        <w:pStyle w:val="SourceCode"/>
      </w:pPr>
      <w:r>
        <w:t xml:space="preserve">    lea rax, [finish_request]</w:t>
      </w:r>
    </w:p>
    <w:p w14:paraId="61FBC7E2" w14:textId="77777777" w:rsidR="004D672E" w:rsidRDefault="00997226">
      <w:pPr>
        <w:pStyle w:val="SourceCode"/>
      </w:pPr>
      <w:r>
        <w:t xml:space="preserve">    mov [rsp + 136], rax</w:t>
      </w:r>
    </w:p>
    <w:p w14:paraId="13302111" w14:textId="77777777" w:rsidR="004D672E" w:rsidRDefault="00997226">
      <w:pPr>
        <w:pStyle w:val="SourceCode"/>
      </w:pPr>
      <w:r>
        <w:t xml:space="preserve">    mov qword [rsp + 144], 0</w:t>
      </w:r>
    </w:p>
    <w:p w14:paraId="3871353C" w14:textId="77777777" w:rsidR="004D672E" w:rsidRDefault="00997226">
      <w:pPr>
        <w:pStyle w:val="SourceCode"/>
      </w:pPr>
      <w:r>
        <w:t xml:space="preserve">    mov qword [rsp + 152], MHD_OPTION_END</w:t>
      </w:r>
    </w:p>
    <w:p w14:paraId="6A141124" w14:textId="77777777" w:rsidR="004D672E" w:rsidRDefault="00997226">
      <w:pPr>
        <w:pStyle w:val="SourceCode"/>
      </w:pPr>
      <w:r>
        <w:t xml:space="preserve">    call MHD_start_daemon</w:t>
      </w:r>
    </w:p>
    <w:p w14:paraId="1EE283D2" w14:textId="77777777" w:rsidR="004D672E" w:rsidRDefault="00997226">
      <w:pPr>
        <w:pStyle w:val="SourceCode"/>
      </w:pPr>
      <w:r>
        <w:t xml:space="preserve">    ; Remember, rax = 0 means it could not start: libmicrohttpd does not</w:t>
      </w:r>
    </w:p>
    <w:p w14:paraId="72E7DEC9" w14:textId="77777777" w:rsidR="004D672E" w:rsidRDefault="00997226">
      <w:pPr>
        <w:pStyle w:val="SourceCode"/>
      </w:pPr>
      <w:r>
        <w:t xml:space="preserve">    ; say why, so the Reason line names the likely causes.</w:t>
      </w:r>
    </w:p>
    <w:p w14:paraId="445ABA82" w14:textId="77777777" w:rsidR="004D672E" w:rsidRDefault="00997226">
      <w:pPr>
        <w:pStyle w:val="SourceCode"/>
      </w:pPr>
      <w:r>
        <w:t xml:space="preserve">    cmp rax, 0</w:t>
      </w:r>
    </w:p>
    <w:p w14:paraId="67B1DFDF" w14:textId="77777777" w:rsidR="004D672E" w:rsidRDefault="00997226">
      <w:pPr>
        <w:pStyle w:val="SourceCode"/>
      </w:pPr>
      <w:r>
        <w:t xml:space="preserve">    jne .started</w:t>
      </w:r>
    </w:p>
    <w:p w14:paraId="2DE65544" w14:textId="77777777" w:rsidR="004D672E" w:rsidRDefault="00997226">
      <w:pPr>
        <w:pStyle w:val="SourceCode"/>
      </w:pPr>
      <w:r>
        <w:t xml:space="preserve">    lea rcx, [start_refused]</w:t>
      </w:r>
    </w:p>
    <w:p w14:paraId="7861D0B7" w14:textId="77777777" w:rsidR="004D672E" w:rsidRDefault="00997226">
      <w:pPr>
        <w:pStyle w:val="SourceCode"/>
      </w:pPr>
      <w:r>
        <w:t xml:space="preserve">    jmp .failed</w:t>
      </w:r>
    </w:p>
    <w:p w14:paraId="5B90F377" w14:textId="77777777" w:rsidR="004D672E" w:rsidRDefault="00997226">
      <w:pPr>
        <w:pStyle w:val="SourceCode"/>
      </w:pPr>
      <w:r>
        <w:t>.started:</w:t>
      </w:r>
    </w:p>
    <w:p w14:paraId="62D90727" w14:textId="77777777" w:rsidR="004D672E" w:rsidRDefault="00997226">
      <w:pPr>
        <w:pStyle w:val="SourceCode"/>
      </w:pPr>
      <w:r>
        <w:t xml:space="preserve">    mov rbx, rax</w:t>
      </w:r>
    </w:p>
    <w:p w14:paraId="3AF444BA" w14:textId="77777777" w:rsidR="004D672E" w:rsidRDefault="00997226">
      <w:pPr>
        <w:pStyle w:val="SourceCode"/>
      </w:pPr>
      <w:r>
        <w:t xml:space="preserve">    lea rcx, [listening_line]</w:t>
      </w:r>
    </w:p>
    <w:p w14:paraId="47FD5A14" w14:textId="77777777" w:rsidR="004D672E" w:rsidRDefault="00997226">
      <w:pPr>
        <w:pStyle w:val="SourceCode"/>
      </w:pPr>
      <w:r>
        <w:t xml:space="preserve">    mov edx, HTTPS_PORT</w:t>
      </w:r>
    </w:p>
    <w:p w14:paraId="5D75882E" w14:textId="77777777" w:rsidR="004D672E" w:rsidRDefault="00997226">
      <w:pPr>
        <w:pStyle w:val="SourceCode"/>
      </w:pPr>
      <w:r>
        <w:t xml:space="preserve">    call printf</w:t>
      </w:r>
    </w:p>
    <w:p w14:paraId="00F64187" w14:textId="77777777" w:rsidR="004D672E" w:rsidRDefault="00997226">
      <w:pPr>
        <w:pStyle w:val="SourceCode"/>
      </w:pPr>
      <w:r>
        <w:t xml:space="preserve">    mov ecx, 1</w:t>
      </w:r>
    </w:p>
    <w:p w14:paraId="023C9257" w14:textId="77777777" w:rsidR="004D672E" w:rsidRDefault="00997226">
      <w:pPr>
        <w:pStyle w:val="SourceCode"/>
      </w:pPr>
      <w:r>
        <w:t xml:space="preserve">    call __acrt_iob_func</w:t>
      </w:r>
    </w:p>
    <w:p w14:paraId="68C6D338" w14:textId="77777777" w:rsidR="004D672E" w:rsidRDefault="00997226">
      <w:pPr>
        <w:pStyle w:val="SourceCode"/>
      </w:pPr>
      <w:r>
        <w:t xml:space="preserve">    mov rcx, rax</w:t>
      </w:r>
    </w:p>
    <w:p w14:paraId="2EA1F8DA" w14:textId="77777777" w:rsidR="004D672E" w:rsidRDefault="00997226">
      <w:pPr>
        <w:pStyle w:val="SourceCode"/>
      </w:pPr>
      <w:r>
        <w:t xml:space="preserve">    call fflush</w:t>
      </w:r>
    </w:p>
    <w:p w14:paraId="16D484D6" w14:textId="77777777" w:rsidR="004D672E" w:rsidRDefault="00997226">
      <w:pPr>
        <w:pStyle w:val="SourceCode"/>
      </w:pPr>
      <w:r>
        <w:t xml:space="preserve">    ; Remember, main waits for a line: Ctrl+C (or Enter) stops it.</w:t>
      </w:r>
    </w:p>
    <w:p w14:paraId="71F8BDB6" w14:textId="77777777" w:rsidR="004D672E" w:rsidRDefault="00997226">
      <w:pPr>
        <w:pStyle w:val="SourceCode"/>
      </w:pPr>
      <w:r>
        <w:t xml:space="preserve">    call getchar</w:t>
      </w:r>
    </w:p>
    <w:p w14:paraId="6E92E341" w14:textId="77777777" w:rsidR="004D672E" w:rsidRDefault="00997226">
      <w:pPr>
        <w:pStyle w:val="SourceCode"/>
      </w:pPr>
      <w:r>
        <w:t xml:space="preserve">    mov rcx, rbx</w:t>
      </w:r>
    </w:p>
    <w:p w14:paraId="1425236F" w14:textId="77777777" w:rsidR="004D672E" w:rsidRDefault="00997226">
      <w:pPr>
        <w:pStyle w:val="SourceCode"/>
      </w:pPr>
      <w:r>
        <w:t xml:space="preserve">    call MHD_stop_daemon</w:t>
      </w:r>
    </w:p>
    <w:p w14:paraId="6FCD25AC" w14:textId="77777777" w:rsidR="004D672E" w:rsidRDefault="00997226">
      <w:pPr>
        <w:pStyle w:val="SourceCode"/>
      </w:pPr>
      <w:r>
        <w:t xml:space="preserve">    ; mysql_server_end gives back what mysql_server_init started (C's</w:t>
      </w:r>
    </w:p>
    <w:p w14:paraId="2C2B3B36" w14:textId="77777777" w:rsidR="004D672E" w:rsidRDefault="00997226">
      <w:pPr>
        <w:pStyle w:val="SourceCode"/>
      </w:pPr>
      <w:r>
        <w:t xml:space="preserve">    ; mysql_library_end).</w:t>
      </w:r>
    </w:p>
    <w:p w14:paraId="118B46AF" w14:textId="77777777" w:rsidR="004D672E" w:rsidRDefault="00997226">
      <w:pPr>
        <w:pStyle w:val="SourceCode"/>
      </w:pPr>
      <w:r>
        <w:t xml:space="preserve">    call mysql_server_end</w:t>
      </w:r>
    </w:p>
    <w:p w14:paraId="272366AA" w14:textId="77777777" w:rsidR="004D672E" w:rsidRDefault="00997226">
      <w:pPr>
        <w:pStyle w:val="SourceCode"/>
      </w:pPr>
      <w:r>
        <w:t xml:space="preserve">    xor eax, eax</w:t>
      </w:r>
    </w:p>
    <w:p w14:paraId="14265F5A" w14:textId="77777777" w:rsidR="004D672E" w:rsidRDefault="00997226">
      <w:pPr>
        <w:pStyle w:val="SourceCode"/>
      </w:pPr>
      <w:r>
        <w:t xml:space="preserve">    jmp .done</w:t>
      </w:r>
    </w:p>
    <w:p w14:paraId="1F24C023" w14:textId="77777777" w:rsidR="004D672E" w:rsidRDefault="00997226">
      <w:pPr>
        <w:pStyle w:val="SourceCode"/>
      </w:pPr>
      <w:r>
        <w:t>.failed:</w:t>
      </w:r>
    </w:p>
    <w:p w14:paraId="5FEBBA48" w14:textId="77777777" w:rsidR="004D672E" w:rsidRDefault="00997226">
      <w:pPr>
        <w:pStyle w:val="SourceCode"/>
      </w:pPr>
      <w:r>
        <w:t xml:space="preserve">    call report_start_failure</w:t>
      </w:r>
    </w:p>
    <w:p w14:paraId="71564581" w14:textId="77777777" w:rsidR="004D672E" w:rsidRDefault="00997226">
      <w:pPr>
        <w:pStyle w:val="SourceCode"/>
      </w:pPr>
      <w:r>
        <w:t xml:space="preserve">    mov eax, 1</w:t>
      </w:r>
    </w:p>
    <w:p w14:paraId="15B54E8B" w14:textId="77777777" w:rsidR="004D672E" w:rsidRDefault="00997226">
      <w:pPr>
        <w:pStyle w:val="SourceCode"/>
      </w:pPr>
      <w:r>
        <w:t>.done:</w:t>
      </w:r>
    </w:p>
    <w:p w14:paraId="6792D487" w14:textId="77777777" w:rsidR="004D672E" w:rsidRDefault="00997226">
      <w:pPr>
        <w:pStyle w:val="SourceCode"/>
        <w:keepNext/>
      </w:pPr>
      <w:r>
        <w:t xml:space="preserve">    add rsp, 160</w:t>
      </w:r>
    </w:p>
    <w:p w14:paraId="06F03B6E" w14:textId="77777777" w:rsidR="004D672E" w:rsidRDefault="00997226">
      <w:pPr>
        <w:pStyle w:val="SourceCode"/>
        <w:keepNext/>
      </w:pPr>
      <w:r>
        <w:t xml:space="preserve">    pop rbx</w:t>
      </w:r>
    </w:p>
    <w:p w14:paraId="49248C27" w14:textId="77777777" w:rsidR="004D672E" w:rsidRDefault="00997226">
      <w:pPr>
        <w:pStyle w:val="SourceCode"/>
      </w:pPr>
      <w:r>
        <w:t xml:space="preserve">    ret</w:t>
      </w:r>
    </w:p>
    <w:p w14:paraId="1A219FEB" w14:textId="77777777" w:rsidR="004D672E" w:rsidRDefault="004D672E">
      <w:pPr>
        <w:keepNext/>
      </w:pPr>
    </w:p>
    <w:p w14:paraId="1700B57E" w14:textId="77777777" w:rsidR="004D672E" w:rsidRDefault="00997226">
      <w:pPr>
        <w:pStyle w:val="Heading3"/>
      </w:pPr>
      <w:r>
        <w:t>assembly/windows/client.asm</w:t>
      </w:r>
    </w:p>
    <w:p w14:paraId="113F6251" w14:textId="77777777" w:rsidR="004D672E" w:rsidRDefault="00997226">
      <w:pPr>
        <w:pStyle w:val="SourceCode"/>
        <w:keepNext/>
      </w:pPr>
      <w:r>
        <w:t>; Assembly for 64-bit Windows, written for NASM. Lesson 6.14a: the</w:t>
      </w:r>
    </w:p>
    <w:p w14:paraId="47AB721A" w14:textId="77777777" w:rsidR="004D672E" w:rsidRDefault="00997226">
      <w:pPr>
        <w:pStyle w:val="SourceCode"/>
        <w:keepNext/>
      </w:pPr>
      <w:r>
        <w:t>; Chapter 6 client sends six requests that end in six different status</w:t>
      </w:r>
    </w:p>
    <w:p w14:paraId="17451D86" w14:textId="77777777" w:rsidR="004D672E" w:rsidRDefault="00997226">
      <w:pPr>
        <w:pStyle w:val="SourceCode"/>
      </w:pPr>
      <w:r>
        <w:t>; codes, and outcome_for turns each code into what it means for the</w:t>
      </w:r>
    </w:p>
    <w:p w14:paraId="518A5B7F" w14:textId="77777777" w:rsidR="004D672E" w:rsidRDefault="00997226">
      <w:pPr>
        <w:pStyle w:val="SourceCode"/>
      </w:pPr>
      <w:r>
        <w:t>; client. send_request and its helpers are Lesson 6.4a's, unchanged.</w:t>
      </w:r>
    </w:p>
    <w:p w14:paraId="43E4EB5B" w14:textId="77777777" w:rsidR="004D672E" w:rsidRDefault="00997226">
      <w:pPr>
        <w:pStyle w:val="SourceCode"/>
      </w:pPr>
      <w:r>
        <w:t>default rel</w:t>
      </w:r>
    </w:p>
    <w:p w14:paraId="4025E231" w14:textId="77777777" w:rsidR="004D672E" w:rsidRDefault="00997226">
      <w:pPr>
        <w:pStyle w:val="SourceCode"/>
      </w:pPr>
      <w:r>
        <w:t>global main</w:t>
      </w:r>
    </w:p>
    <w:p w14:paraId="08634D5E" w14:textId="77777777" w:rsidR="004D672E" w:rsidRDefault="00997226">
      <w:pPr>
        <w:pStyle w:val="SourceCode"/>
      </w:pPr>
      <w:r>
        <w:t>extern printf</w:t>
      </w:r>
    </w:p>
    <w:p w14:paraId="649BC146" w14:textId="77777777" w:rsidR="004D672E" w:rsidRDefault="00997226">
      <w:pPr>
        <w:pStyle w:val="SourceCode"/>
      </w:pPr>
      <w:r>
        <w:t>extern fprintf</w:t>
      </w:r>
    </w:p>
    <w:p w14:paraId="46528820" w14:textId="77777777" w:rsidR="004D672E" w:rsidRDefault="00997226">
      <w:pPr>
        <w:pStyle w:val="SourceCode"/>
      </w:pPr>
      <w:r>
        <w:t>extern snprintf</w:t>
      </w:r>
    </w:p>
    <w:p w14:paraId="673D0A77" w14:textId="77777777" w:rsidR="004D672E" w:rsidRDefault="00997226">
      <w:pPr>
        <w:pStyle w:val="SourceCode"/>
      </w:pPr>
      <w:r>
        <w:t>extern strlen</w:t>
      </w:r>
    </w:p>
    <w:p w14:paraId="2BC76514" w14:textId="77777777" w:rsidR="004D672E" w:rsidRDefault="00997226">
      <w:pPr>
        <w:pStyle w:val="SourceCode"/>
      </w:pPr>
      <w:r>
        <w:t>extern memcpy</w:t>
      </w:r>
    </w:p>
    <w:p w14:paraId="1B7D6EAF" w14:textId="77777777" w:rsidR="004D672E" w:rsidRDefault="00997226">
      <w:pPr>
        <w:pStyle w:val="SourceCode"/>
      </w:pPr>
      <w:r>
        <w:t>extern __acrt_iob_func</w:t>
      </w:r>
    </w:p>
    <w:p w14:paraId="360BEED1" w14:textId="77777777" w:rsidR="004D672E" w:rsidRDefault="00997226">
      <w:pPr>
        <w:pStyle w:val="SourceCode"/>
      </w:pPr>
      <w:r>
        <w:t>extern curl_easy_init</w:t>
      </w:r>
    </w:p>
    <w:p w14:paraId="02D58718" w14:textId="77777777" w:rsidR="004D672E" w:rsidRDefault="00997226">
      <w:pPr>
        <w:pStyle w:val="SourceCode"/>
      </w:pPr>
      <w:r>
        <w:t>extern curl_easy_setopt</w:t>
      </w:r>
    </w:p>
    <w:p w14:paraId="54AC5BEA" w14:textId="77777777" w:rsidR="004D672E" w:rsidRDefault="00997226">
      <w:pPr>
        <w:pStyle w:val="SourceCode"/>
      </w:pPr>
      <w:r>
        <w:t>extern curl_easy_perform</w:t>
      </w:r>
    </w:p>
    <w:p w14:paraId="734F02B0" w14:textId="77777777" w:rsidR="004D672E" w:rsidRDefault="00997226">
      <w:pPr>
        <w:pStyle w:val="SourceCode"/>
      </w:pPr>
      <w:r>
        <w:t>extern curl_easy_getinfo</w:t>
      </w:r>
    </w:p>
    <w:p w14:paraId="3927133F" w14:textId="77777777" w:rsidR="004D672E" w:rsidRDefault="00997226">
      <w:pPr>
        <w:pStyle w:val="SourceCode"/>
      </w:pPr>
      <w:r>
        <w:t>extern curl_easy_strerror</w:t>
      </w:r>
    </w:p>
    <w:p w14:paraId="2B1A34B9" w14:textId="77777777" w:rsidR="004D672E" w:rsidRDefault="00997226">
      <w:pPr>
        <w:pStyle w:val="SourceCode"/>
      </w:pPr>
      <w:r>
        <w:t>extern curl_easy_cleanup</w:t>
      </w:r>
    </w:p>
    <w:p w14:paraId="27657912" w14:textId="77777777" w:rsidR="004D672E" w:rsidRDefault="00997226">
      <w:pPr>
        <w:pStyle w:val="SourceCode"/>
      </w:pPr>
      <w:r>
        <w:t>extern curl_slist_append</w:t>
      </w:r>
    </w:p>
    <w:p w14:paraId="7AE27589" w14:textId="77777777" w:rsidR="004D672E" w:rsidRDefault="00997226">
      <w:pPr>
        <w:pStyle w:val="SourceCode"/>
      </w:pPr>
      <w:r>
        <w:t>extern curl_slist_free_all</w:t>
      </w:r>
    </w:p>
    <w:p w14:paraId="5CC40C58" w14:textId="77777777" w:rsidR="004D672E" w:rsidRDefault="004D672E">
      <w:pPr>
        <w:pStyle w:val="SourceCode"/>
      </w:pPr>
    </w:p>
    <w:p w14:paraId="681A644F" w14:textId="77777777" w:rsidR="004D672E" w:rsidRDefault="00997226">
      <w:pPr>
        <w:pStyle w:val="SourceCode"/>
      </w:pPr>
      <w:r>
        <w:t>; Remember, an option number is the kind of value times 10000 plus the</w:t>
      </w:r>
    </w:p>
    <w:p w14:paraId="57870A75" w14:textId="77777777" w:rsidR="004D672E" w:rsidRDefault="00997226">
      <w:pPr>
        <w:pStyle w:val="SourceCode"/>
      </w:pPr>
      <w:r>
        <w:t>; option's own number: 0 for a whole number, 10000 for an address, 20000</w:t>
      </w:r>
    </w:p>
    <w:p w14:paraId="72A90996" w14:textId="77777777" w:rsidR="004D672E" w:rsidRDefault="00997226">
      <w:pPr>
        <w:pStyle w:val="SourceCode"/>
      </w:pPr>
      <w:r>
        <w:t>; for a function.</w:t>
      </w:r>
    </w:p>
    <w:p w14:paraId="59E1AC96" w14:textId="77777777" w:rsidR="004D672E" w:rsidRDefault="00997226">
      <w:pPr>
        <w:pStyle w:val="SourceCode"/>
      </w:pPr>
      <w:r>
        <w:t>CURLOPT_WRITEDATA       equ 10001</w:t>
      </w:r>
    </w:p>
    <w:p w14:paraId="41A6E250" w14:textId="77777777" w:rsidR="004D672E" w:rsidRDefault="00997226">
      <w:pPr>
        <w:pStyle w:val="SourceCode"/>
      </w:pPr>
      <w:r>
        <w:t>CURLOPT_URL             equ 10002</w:t>
      </w:r>
    </w:p>
    <w:p w14:paraId="3A44FF83" w14:textId="77777777" w:rsidR="004D672E" w:rsidRDefault="00997226">
      <w:pPr>
        <w:pStyle w:val="SourceCode"/>
      </w:pPr>
      <w:r>
        <w:t>CURLOPT_TIMEOUT         equ 13</w:t>
      </w:r>
    </w:p>
    <w:p w14:paraId="040B2660" w14:textId="77777777" w:rsidR="004D672E" w:rsidRDefault="00997226">
      <w:pPr>
        <w:pStyle w:val="SourceCode"/>
      </w:pPr>
      <w:r>
        <w:t>CURLOPT_POSTFIELDS      equ 10015</w:t>
      </w:r>
    </w:p>
    <w:p w14:paraId="3ACBE5ED" w14:textId="77777777" w:rsidR="004D672E" w:rsidRDefault="00997226">
      <w:pPr>
        <w:pStyle w:val="SourceCode"/>
      </w:pPr>
      <w:r>
        <w:t>CURLOPT_HTTPHEADER      equ 10023</w:t>
      </w:r>
    </w:p>
    <w:p w14:paraId="3B407FA7" w14:textId="77777777" w:rsidR="004D672E" w:rsidRDefault="00997226">
      <w:pPr>
        <w:pStyle w:val="SourceCode"/>
      </w:pPr>
      <w:r>
        <w:t>CURLOPT_HEADERDATA      equ 10029</w:t>
      </w:r>
    </w:p>
    <w:p w14:paraId="346DF93E" w14:textId="77777777" w:rsidR="004D672E" w:rsidRDefault="00997226">
      <w:pPr>
        <w:pStyle w:val="SourceCode"/>
      </w:pPr>
      <w:r>
        <w:t>CURLOPT_CUSTOMREQUEST   equ 10036</w:t>
      </w:r>
    </w:p>
    <w:p w14:paraId="79FF959D" w14:textId="77777777" w:rsidR="004D672E" w:rsidRDefault="00997226">
      <w:pPr>
        <w:pStyle w:val="SourceCode"/>
      </w:pPr>
      <w:r>
        <w:t>CURLOPT_FOLLOWLOCATION  equ 52</w:t>
      </w:r>
    </w:p>
    <w:p w14:paraId="5D1B9CEC" w14:textId="77777777" w:rsidR="004D672E" w:rsidRDefault="00997226">
      <w:pPr>
        <w:pStyle w:val="SourceCode"/>
      </w:pPr>
      <w:r>
        <w:t>CURLOPT_CAINFO          equ 10065</w:t>
      </w:r>
    </w:p>
    <w:p w14:paraId="075FF15D" w14:textId="77777777" w:rsidR="004D672E" w:rsidRDefault="00997226">
      <w:pPr>
        <w:pStyle w:val="SourceCode"/>
      </w:pPr>
      <w:r>
        <w:t>CURLOPT_WRITEFUNCTION   equ 20011</w:t>
      </w:r>
    </w:p>
    <w:p w14:paraId="06BB3848" w14:textId="77777777" w:rsidR="004D672E" w:rsidRDefault="00997226">
      <w:pPr>
        <w:pStyle w:val="SourceCode"/>
      </w:pPr>
      <w:r>
        <w:t>CURLOPT_HEADERFUNCTION  equ 20079</w:t>
      </w:r>
    </w:p>
    <w:p w14:paraId="576ADE2C" w14:textId="77777777" w:rsidR="004D672E" w:rsidRDefault="00997226">
      <w:pPr>
        <w:pStyle w:val="SourceCode"/>
      </w:pPr>
      <w:r>
        <w:t>CURLOPT_HTTPGET         equ 80</w:t>
      </w:r>
    </w:p>
    <w:p w14:paraId="39DA2AC8" w14:textId="77777777" w:rsidR="004D672E" w:rsidRDefault="00997226">
      <w:pPr>
        <w:pStyle w:val="SourceCode"/>
      </w:pPr>
      <w:r>
        <w:t>CURLINFO_RESPONSE_CODE  equ 0x200002</w:t>
      </w:r>
    </w:p>
    <w:p w14:paraId="01A80A9C" w14:textId="77777777" w:rsidR="004D672E" w:rsidRDefault="00997226">
      <w:pPr>
        <w:pStyle w:val="SourceCode"/>
      </w:pPr>
      <w:r>
        <w:t>; libcurl's result numbers that send_request tells apart.</w:t>
      </w:r>
    </w:p>
    <w:p w14:paraId="26ABAEE2" w14:textId="77777777" w:rsidR="004D672E" w:rsidRDefault="00997226">
      <w:pPr>
        <w:pStyle w:val="SourceCode"/>
      </w:pPr>
      <w:r>
        <w:t>CURLE_OK                equ 0</w:t>
      </w:r>
    </w:p>
    <w:p w14:paraId="2360CE06" w14:textId="77777777" w:rsidR="004D672E" w:rsidRDefault="00997226">
      <w:pPr>
        <w:pStyle w:val="SourceCode"/>
      </w:pPr>
      <w:r>
        <w:t>CURLE_COULDNT_CONNECT   equ 7</w:t>
      </w:r>
    </w:p>
    <w:p w14:paraId="53CC8AD1" w14:textId="77777777" w:rsidR="004D672E" w:rsidRDefault="00997226">
      <w:pPr>
        <w:pStyle w:val="SourceCode"/>
      </w:pPr>
      <w:r>
        <w:t>CURLE_WRITE_ERROR       equ 23</w:t>
      </w:r>
    </w:p>
    <w:p w14:paraId="68F652D2" w14:textId="77777777" w:rsidR="004D672E" w:rsidRDefault="00997226">
      <w:pPr>
        <w:pStyle w:val="SourceCode"/>
      </w:pPr>
      <w:r>
        <w:t>CURLE_OPERATION_TIMEDOUT equ 28</w:t>
      </w:r>
    </w:p>
    <w:p w14:paraId="4CD4312F" w14:textId="77777777" w:rsidR="004D672E" w:rsidRDefault="00997226">
      <w:pPr>
        <w:pStyle w:val="SourceCode"/>
      </w:pPr>
      <w:r>
        <w:t>CURLE_PEER_FAILED_VERIFICATION equ 60</w:t>
      </w:r>
    </w:p>
    <w:p w14:paraId="036FAB53" w14:textId="77777777" w:rsidR="004D672E" w:rsidRDefault="00997226">
      <w:pPr>
        <w:pStyle w:val="SourceCode"/>
      </w:pPr>
      <w:r>
        <w:t>TIMEOUT_SECONDS         equ 10</w:t>
      </w:r>
    </w:p>
    <w:p w14:paraId="6E0C3B0F" w14:textId="77777777" w:rsidR="004D672E" w:rsidRDefault="00997226">
      <w:pPr>
        <w:pStyle w:val="SourceCode"/>
      </w:pPr>
      <w:r>
        <w:t>BODY_SIZE               equ 65536</w:t>
      </w:r>
    </w:p>
    <w:p w14:paraId="66429938" w14:textId="77777777" w:rsidR="004D672E" w:rsidRDefault="00997226">
      <w:pPr>
        <w:pStyle w:val="SourceCode"/>
      </w:pPr>
      <w:r>
        <w:t>HEADER_LIMIT            equ 64</w:t>
      </w:r>
    </w:p>
    <w:p w14:paraId="23FCF367" w14:textId="77777777" w:rsidR="004D672E" w:rsidRDefault="00997226">
      <w:pPr>
        <w:pStyle w:val="SourceCode"/>
      </w:pPr>
      <w:r>
        <w:t>HEADER_SIZE             equ 512</w:t>
      </w:r>
    </w:p>
    <w:p w14:paraId="3A128C23" w14:textId="77777777" w:rsidR="004D672E" w:rsidRDefault="00997226">
      <w:pPr>
        <w:pStyle w:val="SourceCode"/>
      </w:pPr>
      <w:r>
        <w:t>URL_SIZE                equ 512</w:t>
      </w:r>
    </w:p>
    <w:p w14:paraId="7496ECC2" w14:textId="77777777" w:rsidR="004D672E" w:rsidRDefault="00997226">
      <w:pPr>
        <w:pStyle w:val="SourceCode"/>
      </w:pPr>
      <w:r>
        <w:t>AUTHORIZATION_SIZE      equ 512</w:t>
      </w:r>
    </w:p>
    <w:p w14:paraId="5D05CAB5" w14:textId="77777777" w:rsidR="004D672E" w:rsidRDefault="00997226">
      <w:pPr>
        <w:pStyle w:val="SourceCode"/>
      </w:pPr>
      <w:r>
        <w:t>; The ApiResponse record, C's struct ApiResponse, field by field: the</w:t>
      </w:r>
    </w:p>
    <w:p w14:paraId="423E61E3" w14:textId="77777777" w:rsidR="004D672E" w:rsidRDefault="00997226">
      <w:pPr>
        <w:pStyle w:val="SourceCode"/>
      </w:pPr>
      <w:r>
        <w:t>; status code (8 bytes; libcurl fills the first 4, a long), the body,</w:t>
      </w:r>
    </w:p>
    <w:p w14:paraId="6E3E1D06" w14:textId="77777777" w:rsidR="004D672E" w:rsidRDefault="00997226">
      <w:pPr>
        <w:pStyle w:val="SourceCode"/>
      </w:pPr>
      <w:r>
        <w:t>; HEADER_LIMIT header lines of HEADER_SIZE bytes each, the count of</w:t>
      </w:r>
    </w:p>
    <w:p w14:paraId="5FEC6E08" w14:textId="77777777" w:rsidR="004D672E" w:rsidRDefault="00997226">
      <w:pPr>
        <w:pStyle w:val="SourceCode"/>
      </w:pPr>
      <w:r>
        <w:t>; lines kept, and the failure text's address.</w:t>
      </w:r>
    </w:p>
    <w:p w14:paraId="0C4616AE" w14:textId="77777777" w:rsidR="004D672E" w:rsidRDefault="00997226">
      <w:pPr>
        <w:pStyle w:val="SourceCode"/>
      </w:pPr>
      <w:r>
        <w:t>RESPONSE_STATUS_CODE    equ 0</w:t>
      </w:r>
    </w:p>
    <w:p w14:paraId="77E0C8A8" w14:textId="77777777" w:rsidR="004D672E" w:rsidRDefault="00997226">
      <w:pPr>
        <w:pStyle w:val="SourceCode"/>
      </w:pPr>
      <w:r>
        <w:t>RESPONSE_BODY           equ 8</w:t>
      </w:r>
    </w:p>
    <w:p w14:paraId="057EBEC2" w14:textId="77777777" w:rsidR="004D672E" w:rsidRDefault="00997226">
      <w:pPr>
        <w:pStyle w:val="SourceCode"/>
      </w:pPr>
      <w:r>
        <w:t>RESPONSE_HEADER_LINES   equ RESPONSE_BODY + BODY_SIZE</w:t>
      </w:r>
    </w:p>
    <w:p w14:paraId="6A68D757" w14:textId="77777777" w:rsidR="004D672E" w:rsidRDefault="00997226">
      <w:pPr>
        <w:pStyle w:val="SourceCode"/>
      </w:pPr>
      <w:r>
        <w:t>RESPONSE_HEADER_COUNT   equ RESPONSE_HEADER_LINES + HEADER_LIMIT * HEADER_SIZE</w:t>
      </w:r>
    </w:p>
    <w:p w14:paraId="531A0DA7" w14:textId="77777777" w:rsidR="004D672E" w:rsidRDefault="00997226">
      <w:pPr>
        <w:pStyle w:val="SourceCode"/>
      </w:pPr>
      <w:r>
        <w:t>RESPONSE_FAILURE        equ RESPONSE_HEADER_COUNT + 8</w:t>
      </w:r>
    </w:p>
    <w:p w14:paraId="298AB2D6" w14:textId="77777777" w:rsidR="004D672E" w:rsidRDefault="00997226">
      <w:pPr>
        <w:pStyle w:val="SourceCode"/>
      </w:pPr>
      <w:r>
        <w:t>RESPONSE_SIZE           equ RESPONSE_FAILURE + 8</w:t>
      </w:r>
    </w:p>
    <w:p w14:paraId="48FB7630" w14:textId="77777777" w:rsidR="004D672E" w:rsidRDefault="00997226">
      <w:pPr>
        <w:pStyle w:val="SourceCode"/>
      </w:pPr>
      <w:r>
        <w:t>CARRIAGE_RETURN         equ 13</w:t>
      </w:r>
    </w:p>
    <w:p w14:paraId="71F1DCFC" w14:textId="77777777" w:rsidR="004D672E" w:rsidRDefault="00997226">
      <w:pPr>
        <w:pStyle w:val="SourceCode"/>
      </w:pPr>
      <w:r>
        <w:t>LINE_FEED               equ 10</w:t>
      </w:r>
    </w:p>
    <w:p w14:paraId="66B7AFAC" w14:textId="77777777" w:rsidR="004D672E" w:rsidRDefault="00997226">
      <w:pPr>
        <w:pStyle w:val="SourceCode"/>
      </w:pPr>
      <w:r>
        <w:t>; Remember, %define names a piece of text, and NASM joins texts written</w:t>
      </w:r>
    </w:p>
    <w:p w14:paraId="2FDB4AB4" w14:textId="77777777" w:rsidR="004D672E" w:rsidRDefault="00997226">
      <w:pPr>
        <w:pStyle w:val="SourceCode"/>
      </w:pPr>
      <w:r>
        <w:t>; side by side.</w:t>
      </w:r>
    </w:p>
    <w:p w14:paraId="0ACDA07A" w14:textId="77777777" w:rsidR="004D672E" w:rsidRDefault="00997226">
      <w:pPr>
        <w:pStyle w:val="SourceCode"/>
      </w:pPr>
      <w:r>
        <w:t>%define SERVER_ORIGIN "https://127.0.0.1:8765"</w:t>
      </w:r>
    </w:p>
    <w:p w14:paraId="0D922DEF" w14:textId="77777777" w:rsidR="004D672E" w:rsidRDefault="00997226">
      <w:pPr>
        <w:pStyle w:val="SourceCode"/>
      </w:pPr>
      <w:r>
        <w:t>%define API_PREFIX "/api/v1"</w:t>
      </w:r>
    </w:p>
    <w:p w14:paraId="3BF8D37C" w14:textId="77777777" w:rsidR="004D672E" w:rsidRDefault="00997226">
      <w:pPr>
        <w:pStyle w:val="SourceCode"/>
      </w:pPr>
      <w:r>
        <w:t>%define CA_FILE "certs/spa-ca.pem"</w:t>
      </w:r>
    </w:p>
    <w:p w14:paraId="53D61596" w14:textId="77777777" w:rsidR="004D672E" w:rsidRDefault="00997226">
      <w:pPr>
        <w:pStyle w:val="SourceCode"/>
      </w:pPr>
      <w:r>
        <w:t>%define USER_AGENT "spa-api-client"</w:t>
      </w:r>
    </w:p>
    <w:p w14:paraId="5706F7A7" w14:textId="77777777" w:rsidR="004D672E" w:rsidRDefault="00997226">
      <w:pPr>
        <w:pStyle w:val="SourceCode"/>
      </w:pPr>
      <w:r>
        <w:t>%define JSON_TYPE "application/json; charset=utf-8"</w:t>
      </w:r>
    </w:p>
    <w:p w14:paraId="4157AB8B" w14:textId="77777777" w:rsidR="004D672E" w:rsidRDefault="00997226">
      <w:pPr>
        <w:pStyle w:val="SourceCode"/>
      </w:pPr>
      <w:r>
        <w:t>%define CONTACTS_PATH API_PREFIX, "/contacts"</w:t>
      </w:r>
    </w:p>
    <w:p w14:paraId="5B5CC039" w14:textId="77777777" w:rsidR="004D672E" w:rsidRDefault="004D672E">
      <w:pPr>
        <w:pStyle w:val="SourceCode"/>
      </w:pPr>
    </w:p>
    <w:p w14:paraId="1047248D" w14:textId="77777777" w:rsidR="004D672E" w:rsidRDefault="00997226">
      <w:pPr>
        <w:pStyle w:val="SourceCode"/>
      </w:pPr>
      <w:r>
        <w:t>section .rdata</w:t>
      </w:r>
    </w:p>
    <w:p w14:paraId="1451E089" w14:textId="77777777" w:rsidR="004D672E" w:rsidRDefault="00997226">
      <w:pPr>
        <w:pStyle w:val="SourceCode"/>
      </w:pPr>
      <w:r>
        <w:t xml:space="preserve">    ; The three methods and three paths of the six requests.</w:t>
      </w:r>
    </w:p>
    <w:p w14:paraId="241F9ACC" w14:textId="77777777" w:rsidR="004D672E" w:rsidRDefault="00997226">
      <w:pPr>
        <w:pStyle w:val="SourceCode"/>
      </w:pPr>
      <w:r>
        <w:t xml:space="preserve">    get_method      db "GET", 0</w:t>
      </w:r>
    </w:p>
    <w:p w14:paraId="6B825255" w14:textId="77777777" w:rsidR="004D672E" w:rsidRDefault="00997226">
      <w:pPr>
        <w:pStyle w:val="SourceCode"/>
      </w:pPr>
      <w:r>
        <w:t xml:space="preserve">    post_method     db "POST", 0</w:t>
      </w:r>
    </w:p>
    <w:p w14:paraId="019D7900" w14:textId="77777777" w:rsidR="004D672E" w:rsidRDefault="00997226">
      <w:pPr>
        <w:pStyle w:val="SourceCode"/>
      </w:pPr>
      <w:r>
        <w:t xml:space="preserve">    delete_method   db "DELETE", 0</w:t>
      </w:r>
    </w:p>
    <w:p w14:paraId="11379AB1" w14:textId="77777777" w:rsidR="004D672E" w:rsidRDefault="00997226">
      <w:pPr>
        <w:pStyle w:val="SourceCode"/>
      </w:pPr>
      <w:r>
        <w:t xml:space="preserve">    contacts_path   db CONTACTS_PATH, 0</w:t>
      </w:r>
    </w:p>
    <w:p w14:paraId="1D3639CB" w14:textId="77777777" w:rsidR="004D672E" w:rsidRDefault="00997226">
      <w:pPr>
        <w:pStyle w:val="SourceCode"/>
      </w:pPr>
      <w:r>
        <w:t xml:space="preserve">    contact_two_path db CONTACTS_PATH, "/2", 0</w:t>
      </w:r>
    </w:p>
    <w:p w14:paraId="4453D648" w14:textId="77777777" w:rsidR="004D672E" w:rsidRDefault="00997226">
      <w:pPr>
        <w:pStyle w:val="SourceCode"/>
      </w:pPr>
      <w:r>
        <w:t xml:space="preserve">    contact_four_path db CONTACTS_PATH, "/4", 0</w:t>
      </w:r>
    </w:p>
    <w:p w14:paraId="5F506CD2" w14:textId="77777777" w:rsidR="004D672E" w:rsidRDefault="00997226">
      <w:pPr>
        <w:pStyle w:val="SourceCode"/>
      </w:pPr>
      <w:r>
        <w:t xml:space="preserve">    ; Remember, the new contact's JSON body (no label: the next line's bytes</w:t>
      </w:r>
    </w:p>
    <w:p w14:paraId="2B6BA296" w14:textId="77777777" w:rsidR="004D672E" w:rsidRDefault="00997226">
      <w:pPr>
        <w:pStyle w:val="SourceCode"/>
      </w:pPr>
      <w:r>
        <w:t xml:space="preserve">    ; follow), and a contact with no name, which the server's validators refuse.</w:t>
      </w:r>
    </w:p>
    <w:p w14:paraId="5B49165A" w14:textId="77777777" w:rsidR="004D672E" w:rsidRDefault="00997226">
      <w:pPr>
        <w:pStyle w:val="SourceCode"/>
      </w:pPr>
      <w:r>
        <w:t xml:space="preserve">    new_contact_json db '{"name":"Joan Clarke","email":"joan@example.com",'</w:t>
      </w:r>
    </w:p>
    <w:p w14:paraId="1DEB6DF0" w14:textId="77777777" w:rsidR="004D672E" w:rsidRDefault="00997226">
      <w:pPr>
        <w:pStyle w:val="SourceCode"/>
      </w:pPr>
      <w:r>
        <w:t xml:space="preserve">                    db '"phone":"555-0104"}', 0</w:t>
      </w:r>
    </w:p>
    <w:p w14:paraId="6BE55199" w14:textId="77777777" w:rsidR="004D672E" w:rsidRDefault="00997226">
      <w:pPr>
        <w:pStyle w:val="SourceCode"/>
      </w:pPr>
      <w:r>
        <w:t xml:space="preserve">    nameless_json   db '{"name":"","email":"nobody@example.com"}', 0</w:t>
      </w:r>
    </w:p>
    <w:p w14:paraId="57784A60" w14:textId="77777777" w:rsidR="004D672E" w:rsidRDefault="00997226">
      <w:pPr>
        <w:pStyle w:val="SourceCode"/>
      </w:pPr>
      <w:r>
        <w:t xml:space="preserve">    ; outcome_for's answers: one for each code this API sends, then one</w:t>
      </w:r>
    </w:p>
    <w:p w14:paraId="3CCA1F04" w14:textId="77777777" w:rsidR="004D672E" w:rsidRDefault="00997226">
      <w:pPr>
        <w:pStyle w:val="SourceCode"/>
      </w:pPr>
      <w:r>
        <w:t xml:space="preserve">    ; for each class.</w:t>
      </w:r>
    </w:p>
    <w:p w14:paraId="3114A3A3" w14:textId="77777777" w:rsidR="004D672E" w:rsidRDefault="00997226">
      <w:pPr>
        <w:pStyle w:val="SourceCode"/>
      </w:pPr>
      <w:r>
        <w:t xml:space="preserve">    success_text    db "success", 0</w:t>
      </w:r>
    </w:p>
    <w:p w14:paraId="7FD66D1E" w14:textId="77777777" w:rsidR="004D672E" w:rsidRDefault="00997226">
      <w:pPr>
        <w:pStyle w:val="SourceCode"/>
      </w:pPr>
      <w:r>
        <w:t xml:space="preserve">    created_text    db "success: created", 0</w:t>
      </w:r>
    </w:p>
    <w:p w14:paraId="60250DFC" w14:textId="77777777" w:rsidR="004D672E" w:rsidRDefault="00997226">
      <w:pPr>
        <w:pStyle w:val="SourceCode"/>
      </w:pPr>
      <w:r>
        <w:t xml:space="preserve">    no_body_text    db "success: no body", 0</w:t>
      </w:r>
    </w:p>
    <w:p w14:paraId="08966094" w14:textId="77777777" w:rsidR="004D672E" w:rsidRDefault="00997226">
      <w:pPr>
        <w:pStyle w:val="SourceCode"/>
      </w:pPr>
      <w:r>
        <w:t xml:space="preserve">    fix_request_text db "client error: fix the request", 0</w:t>
      </w:r>
    </w:p>
    <w:p w14:paraId="0C03D40D" w14:textId="77777777" w:rsidR="004D672E" w:rsidRDefault="00997226">
      <w:pPr>
        <w:pStyle w:val="SourceCode"/>
      </w:pPr>
      <w:r>
        <w:t xml:space="preserve">    send_key_text   db "client error: send a valid API key", 0</w:t>
      </w:r>
    </w:p>
    <w:p w14:paraId="09EAB8BD" w14:textId="77777777" w:rsidR="004D672E" w:rsidRDefault="00997226">
      <w:pPr>
        <w:pStyle w:val="SourceCode"/>
      </w:pPr>
      <w:r>
        <w:t xml:space="preserve">    key_refused_text db "client error: this key may not do that", 0</w:t>
      </w:r>
    </w:p>
    <w:p w14:paraId="0CBDDF1D" w14:textId="77777777" w:rsidR="004D672E" w:rsidRDefault="00997226">
      <w:pPr>
        <w:pStyle w:val="SourceCode"/>
      </w:pPr>
      <w:r>
        <w:t xml:space="preserve">    not_found_text  db "client error: not found", 0</w:t>
      </w:r>
    </w:p>
    <w:p w14:paraId="6B2514B4" w14:textId="77777777" w:rsidR="004D672E" w:rsidRDefault="00997226">
      <w:pPr>
        <w:pStyle w:val="SourceCode"/>
      </w:pPr>
      <w:r>
        <w:t xml:space="preserve">    conflict_text   db "client error: conflicts with stored data", 0</w:t>
      </w:r>
    </w:p>
    <w:p w14:paraId="08982DF0" w14:textId="77777777" w:rsidR="004D672E" w:rsidRDefault="00997226">
      <w:pPr>
        <w:pStyle w:val="SourceCode"/>
      </w:pPr>
      <w:r>
        <w:t xml:space="preserve">    report_it_text  db "server error: report it", 0</w:t>
      </w:r>
    </w:p>
    <w:p w14:paraId="5126FD12" w14:textId="77777777" w:rsidR="004D672E" w:rsidRDefault="00997226">
      <w:pPr>
        <w:pStyle w:val="SourceCode"/>
      </w:pPr>
      <w:r>
        <w:t xml:space="preserve">    try_later_text  db "server error: try again later", 0</w:t>
      </w:r>
    </w:p>
    <w:p w14:paraId="5FC76DCF" w14:textId="77777777" w:rsidR="004D672E" w:rsidRDefault="00997226">
      <w:pPr>
        <w:pStyle w:val="SourceCode"/>
      </w:pPr>
      <w:r>
        <w:t xml:space="preserve">    redirect_text   db "redirect: not followed", 0</w:t>
      </w:r>
    </w:p>
    <w:p w14:paraId="00CC88FA" w14:textId="77777777" w:rsidR="004D672E" w:rsidRDefault="00997226">
      <w:pPr>
        <w:pStyle w:val="SourceCode"/>
      </w:pPr>
      <w:r>
        <w:t xml:space="preserve">    client_error_text db "client error", 0</w:t>
      </w:r>
    </w:p>
    <w:p w14:paraId="41AF8C14" w14:textId="77777777" w:rsidR="004D672E" w:rsidRDefault="00997226">
      <w:pPr>
        <w:pStyle w:val="SourceCode"/>
      </w:pPr>
      <w:r>
        <w:t xml:space="preserve">    server_error_text db "server error", 0</w:t>
      </w:r>
    </w:p>
    <w:p w14:paraId="069DAA05" w14:textId="77777777" w:rsidR="004D672E" w:rsidRDefault="00997226">
      <w:pPr>
        <w:pStyle w:val="SourceCode"/>
      </w:pPr>
      <w:r>
        <w:t xml:space="preserve">    unexpected_text db "unexpected status", 0</w:t>
      </w:r>
    </w:p>
    <w:p w14:paraId="69903D15" w14:textId="77777777" w:rsidR="004D672E" w:rsidRDefault="00997226">
      <w:pPr>
        <w:pStyle w:val="SourceCode"/>
      </w:pPr>
      <w:r>
        <w:t xml:space="preserve">    report_line     db "%s %s -&gt; %d %s", 10, 0</w:t>
      </w:r>
    </w:p>
    <w:p w14:paraId="5D844277" w14:textId="77777777" w:rsidR="004D672E" w:rsidRDefault="00997226">
      <w:pPr>
        <w:pStyle w:val="SourceCode"/>
      </w:pPr>
      <w:r>
        <w:t xml:space="preserve">    server_failed_line db "Error: the server failed; stopping before the "</w:t>
      </w:r>
    </w:p>
    <w:p w14:paraId="35F6C864" w14:textId="77777777" w:rsidR="004D672E" w:rsidRDefault="00997226">
      <w:pPr>
        <w:pStyle w:val="SourceCode"/>
      </w:pPr>
      <w:r>
        <w:t xml:space="preserve">                    db "next request", 10, 0</w:t>
      </w:r>
    </w:p>
    <w:p w14:paraId="57727327" w14:textId="77777777" w:rsidR="004D672E" w:rsidRDefault="00997226">
      <w:pPr>
        <w:pStyle w:val="SourceCode"/>
      </w:pPr>
      <w:r>
        <w:t xml:space="preserve">    ca_file         db CA_FILE, 0</w:t>
      </w:r>
    </w:p>
    <w:p w14:paraId="5CB87C4D" w14:textId="77777777" w:rsidR="004D672E" w:rsidRDefault="00997226">
      <w:pPr>
        <w:pStyle w:val="SourceCode"/>
      </w:pPr>
      <w:r>
        <w:t xml:space="preserve">    empty_text      db 0</w:t>
      </w:r>
    </w:p>
    <w:p w14:paraId="2C858DB6" w14:textId="77777777" w:rsidR="004D672E" w:rsidRDefault="00997226">
      <w:pPr>
        <w:pStyle w:val="SourceCode"/>
      </w:pPr>
      <w:r>
        <w:t xml:space="preserve">    url_format      db "%s%s", 0</w:t>
      </w:r>
    </w:p>
    <w:p w14:paraId="1A9A3CA3" w14:textId="77777777" w:rsidR="004D672E" w:rsidRDefault="00997226">
      <w:pPr>
        <w:pStyle w:val="SourceCode"/>
      </w:pPr>
      <w:r>
        <w:t xml:space="preserve">    server_origin   db SERVER_ORIGIN, 0</w:t>
      </w:r>
    </w:p>
    <w:p w14:paraId="2A14F190" w14:textId="77777777" w:rsidR="004D672E" w:rsidRDefault="00997226">
      <w:pPr>
        <w:pStyle w:val="SourceCode"/>
      </w:pPr>
      <w:r>
        <w:t xml:space="preserve">    accept_header   db "Accept: application/json", 0</w:t>
      </w:r>
    </w:p>
    <w:p w14:paraId="0083EB92" w14:textId="77777777" w:rsidR="004D672E" w:rsidRDefault="00997226">
      <w:pPr>
        <w:pStyle w:val="SourceCode"/>
      </w:pPr>
      <w:r>
        <w:t xml:space="preserve">    user_agent_header db "User-Agent: ", USER_AGENT, 0</w:t>
      </w:r>
    </w:p>
    <w:p w14:paraId="5FF0F3BD" w14:textId="77777777" w:rsidR="004D672E" w:rsidRDefault="00997226">
      <w:pPr>
        <w:pStyle w:val="SourceCode"/>
      </w:pPr>
      <w:r>
        <w:t xml:space="preserve">    authorization_format db "Authorization: Bearer %s", 0</w:t>
      </w:r>
    </w:p>
    <w:p w14:paraId="39C3803D" w14:textId="77777777" w:rsidR="004D672E" w:rsidRDefault="00997226">
      <w:pPr>
        <w:pStyle w:val="SourceCode"/>
      </w:pPr>
      <w:r>
        <w:t xml:space="preserve">    content_type_header db "Content-Type: ", JSON_TYPE, 0</w:t>
      </w:r>
    </w:p>
    <w:p w14:paraId="1C1B7CA7" w14:textId="77777777" w:rsidR="004D672E" w:rsidRDefault="00997226">
      <w:pPr>
        <w:pStyle w:val="SourceCode"/>
      </w:pPr>
      <w:r>
        <w:t xml:space="preserve">    timeout_text    db "timeout", 0</w:t>
      </w:r>
    </w:p>
    <w:p w14:paraId="6589D9FF" w14:textId="77777777" w:rsidR="004D672E" w:rsidRDefault="00997226">
      <w:pPr>
        <w:pStyle w:val="SourceCode"/>
      </w:pPr>
      <w:r>
        <w:t xml:space="preserve">    refused_text    db "refused", 0</w:t>
      </w:r>
    </w:p>
    <w:p w14:paraId="747D08D7" w14:textId="77777777" w:rsidR="004D672E" w:rsidRDefault="00997226">
      <w:pPr>
        <w:pStyle w:val="SourceCode"/>
      </w:pPr>
      <w:r>
        <w:t xml:space="preserve">    certificate_text db "certificate", 0</w:t>
      </w:r>
    </w:p>
    <w:p w14:paraId="7BC90DF2" w14:textId="77777777" w:rsidR="004D672E" w:rsidRDefault="00997226">
      <w:pPr>
        <w:pStyle w:val="SourceCode"/>
      </w:pPr>
      <w:r>
        <w:t xml:space="preserve">    other_text      db "other", 0</w:t>
      </w:r>
    </w:p>
    <w:p w14:paraId="6B290834" w14:textId="77777777" w:rsidR="004D672E" w:rsidRDefault="00997226">
      <w:pPr>
        <w:pStyle w:val="SourceCode"/>
      </w:pPr>
      <w:r>
        <w:t xml:space="preserve">    no_libcurl_line db "Error: could not start libcurl", 10, 0</w:t>
      </w:r>
    </w:p>
    <w:p w14:paraId="202CA682" w14:textId="77777777" w:rsidR="004D672E" w:rsidRDefault="00997226">
      <w:pPr>
        <w:pStyle w:val="SourceCode"/>
      </w:pPr>
      <w:r>
        <w:t xml:space="preserve">    unreachable_line db "Error: could not reach ", SERVER_ORIGIN, 10, 0</w:t>
      </w:r>
    </w:p>
    <w:p w14:paraId="6BFC8731" w14:textId="77777777" w:rsidR="004D672E" w:rsidRDefault="00997226">
      <w:pPr>
        <w:pStyle w:val="SourceCode"/>
      </w:pPr>
      <w:r>
        <w:t xml:space="preserve">    reason_line     db "Reason: %s", 10, 0</w:t>
      </w:r>
    </w:p>
    <w:p w14:paraId="51DB44F5" w14:textId="77777777" w:rsidR="004D672E" w:rsidRDefault="00997226">
      <w:pPr>
        <w:pStyle w:val="SourceCode"/>
      </w:pPr>
      <w:r>
        <w:t xml:space="preserve">    too_large_line  db "Error: response larger than %d bytes", 10, 0</w:t>
      </w:r>
    </w:p>
    <w:p w14:paraId="63F1430B" w14:textId="77777777" w:rsidR="004D672E" w:rsidRDefault="004D672E">
      <w:pPr>
        <w:pStyle w:val="SourceCode"/>
      </w:pPr>
    </w:p>
    <w:p w14:paraId="39A5E73F" w14:textId="77777777" w:rsidR="004D672E" w:rsidRDefault="00997226">
      <w:pPr>
        <w:pStyle w:val="SourceCode"/>
      </w:pPr>
      <w:r>
        <w:t>section .bss</w:t>
      </w:r>
    </w:p>
    <w:p w14:paraId="2CA52518" w14:textId="77777777" w:rsidR="004D672E" w:rsidRDefault="00997226">
      <w:pPr>
        <w:pStyle w:val="SourceCode"/>
      </w:pPr>
      <w:r>
        <w:t xml:space="preserve">    ; Remember, alignb 8 starts the next space at an address that is a</w:t>
      </w:r>
    </w:p>
    <w:p w14:paraId="568CCEF4" w14:textId="77777777" w:rsidR="004D672E" w:rsidRDefault="00997226">
      <w:pPr>
        <w:pStyle w:val="SourceCode"/>
      </w:pPr>
      <w:r>
        <w:t xml:space="preserve">    ; whole number of 8 bytes, as an 8-byte value is best read.</w:t>
      </w:r>
    </w:p>
    <w:p w14:paraId="72EC3A2F" w14:textId="77777777" w:rsidR="004D672E" w:rsidRDefault="00997226">
      <w:pPr>
        <w:pStyle w:val="SourceCode"/>
      </w:pPr>
      <w:r>
        <w:t xml:space="preserve">    alignb 8</w:t>
      </w:r>
    </w:p>
    <w:p w14:paraId="6B810B37" w14:textId="77777777" w:rsidR="004D672E" w:rsidRDefault="00997226">
      <w:pPr>
        <w:pStyle w:val="SourceCode"/>
      </w:pPr>
      <w:r>
        <w:t xml:space="preserve">    ; The one answer send_and_report fills, request after request.</w:t>
      </w:r>
    </w:p>
    <w:p w14:paraId="50983DC8" w14:textId="77777777" w:rsidR="004D672E" w:rsidRDefault="00997226">
      <w:pPr>
        <w:pStyle w:val="SourceCode"/>
      </w:pPr>
      <w:r>
        <w:t xml:space="preserve">    report_response resb RESPONSE_SIZE</w:t>
      </w:r>
    </w:p>
    <w:p w14:paraId="7B8704C8" w14:textId="77777777" w:rsidR="004D672E" w:rsidRDefault="00997226">
      <w:pPr>
        <w:pStyle w:val="SourceCode"/>
      </w:pPr>
      <w:r>
        <w:t xml:space="preserve">    url_text        resb URL_SIZE</w:t>
      </w:r>
    </w:p>
    <w:p w14:paraId="05CF78C7" w14:textId="77777777" w:rsidR="004D672E" w:rsidRDefault="00997226">
      <w:pPr>
        <w:pStyle w:val="SourceCode"/>
      </w:pPr>
      <w:r>
        <w:t xml:space="preserve">    authorization_text resb AUTHORIZATION_SIZE</w:t>
      </w:r>
    </w:p>
    <w:p w14:paraId="0359112F" w14:textId="77777777" w:rsidR="004D672E" w:rsidRDefault="004D672E">
      <w:pPr>
        <w:pStyle w:val="SourceCode"/>
      </w:pPr>
    </w:p>
    <w:p w14:paraId="0AF4F5F8" w14:textId="77777777" w:rsidR="004D672E" w:rsidRDefault="00997226">
      <w:pPr>
        <w:pStyle w:val="SourceCode"/>
      </w:pPr>
      <w:r>
        <w:t>section .text</w:t>
      </w:r>
    </w:p>
    <w:p w14:paraId="728CDFEA" w14:textId="77777777" w:rsidR="004D672E" w:rsidRDefault="004D672E">
      <w:pPr>
        <w:pStyle w:val="SourceCode"/>
      </w:pPr>
    </w:p>
    <w:p w14:paraId="21771663" w14:textId="77777777" w:rsidR="004D672E" w:rsidRDefault="00997226">
      <w:pPr>
        <w:pStyle w:val="SourceCode"/>
      </w:pPr>
      <w:r>
        <w:t>; Remember, libcurl calls save_body for each piece of the body; it</w:t>
      </w:r>
    </w:p>
    <w:p w14:paraId="70A28989" w14:textId="77777777" w:rsidR="004D672E" w:rsidRDefault="00997226">
      <w:pPr>
        <w:pStyle w:val="SourceCode"/>
      </w:pPr>
      <w:r>
        <w:t>; returns the piece's length, or 0 to stop when the body would not fit.</w:t>
      </w:r>
    </w:p>
    <w:p w14:paraId="2683481A" w14:textId="77777777" w:rsidR="004D672E" w:rsidRDefault="00997226">
      <w:pPr>
        <w:pStyle w:val="SourceCode"/>
      </w:pPr>
      <w:r>
        <w:t>;   in:      rcx = the piece, rdx = each item's size, r8 = the count,</w:t>
      </w:r>
    </w:p>
    <w:p w14:paraId="1571E6B0" w14:textId="77777777" w:rsidR="004D672E" w:rsidRDefault="00997226">
      <w:pPr>
        <w:pStyle w:val="SourceCode"/>
      </w:pPr>
      <w:r>
        <w:t>;            r9 = the body's address</w:t>
      </w:r>
    </w:p>
    <w:p w14:paraId="4DABAE3A" w14:textId="77777777" w:rsidR="004D672E" w:rsidRDefault="00997226">
      <w:pPr>
        <w:pStyle w:val="SourceCode"/>
      </w:pPr>
      <w:r>
        <w:t>save_body:</w:t>
      </w:r>
    </w:p>
    <w:p w14:paraId="4E47BB10" w14:textId="77777777" w:rsidR="004D672E" w:rsidRDefault="00997226">
      <w:pPr>
        <w:pStyle w:val="SourceCode"/>
      </w:pPr>
      <w:r>
        <w:t xml:space="preserve">    push rbx</w:t>
      </w:r>
    </w:p>
    <w:p w14:paraId="30E04668" w14:textId="77777777" w:rsidR="004D672E" w:rsidRDefault="00997226">
      <w:pPr>
        <w:pStyle w:val="SourceCode"/>
      </w:pPr>
      <w:r>
        <w:t xml:space="preserve">    push r12</w:t>
      </w:r>
    </w:p>
    <w:p w14:paraId="26F9C558" w14:textId="77777777" w:rsidR="004D672E" w:rsidRDefault="00997226">
      <w:pPr>
        <w:pStyle w:val="SourceCode"/>
      </w:pPr>
      <w:r>
        <w:t xml:space="preserve">    push r13</w:t>
      </w:r>
    </w:p>
    <w:p w14:paraId="57149856" w14:textId="77777777" w:rsidR="004D672E" w:rsidRDefault="00997226">
      <w:pPr>
        <w:pStyle w:val="SourceCode"/>
      </w:pPr>
      <w:r>
        <w:t xml:space="preserve">    push r14</w:t>
      </w:r>
    </w:p>
    <w:p w14:paraId="4C24ED23" w14:textId="77777777" w:rsidR="004D672E" w:rsidRDefault="00997226">
      <w:pPr>
        <w:pStyle w:val="SourceCode"/>
      </w:pPr>
      <w:r>
        <w:t xml:space="preserve">    sub rsp, 40</w:t>
      </w:r>
    </w:p>
    <w:p w14:paraId="3FAA4602" w14:textId="77777777" w:rsidR="004D672E" w:rsidRDefault="00997226">
      <w:pPr>
        <w:pStyle w:val="SourceCode"/>
      </w:pPr>
      <w:r>
        <w:t xml:space="preserve">    mov rbx, rcx</w:t>
      </w:r>
    </w:p>
    <w:p w14:paraId="024CA2F5" w14:textId="77777777" w:rsidR="004D672E" w:rsidRDefault="00997226">
      <w:pPr>
        <w:pStyle w:val="SourceCode"/>
      </w:pPr>
      <w:r>
        <w:t xml:space="preserve">    mov r12, rdx</w:t>
      </w:r>
    </w:p>
    <w:p w14:paraId="51143784" w14:textId="77777777" w:rsidR="004D672E" w:rsidRDefault="00997226">
      <w:pPr>
        <w:pStyle w:val="SourceCode"/>
      </w:pPr>
      <w:r>
        <w:t xml:space="preserve">    imul r12, r8</w:t>
      </w:r>
    </w:p>
    <w:p w14:paraId="0FA2AABC" w14:textId="77777777" w:rsidR="004D672E" w:rsidRDefault="00997226">
      <w:pPr>
        <w:pStyle w:val="SourceCode"/>
      </w:pPr>
      <w:r>
        <w:t xml:space="preserve">    mov r13, r9</w:t>
      </w:r>
    </w:p>
    <w:p w14:paraId="6E7CA85D" w14:textId="77777777" w:rsidR="004D672E" w:rsidRDefault="00997226">
      <w:pPr>
        <w:pStyle w:val="SourceCode"/>
      </w:pPr>
      <w:r>
        <w:t xml:space="preserve">    mov rcx, r13</w:t>
      </w:r>
    </w:p>
    <w:p w14:paraId="3F53EF39" w14:textId="77777777" w:rsidR="004D672E" w:rsidRDefault="00997226">
      <w:pPr>
        <w:pStyle w:val="SourceCode"/>
      </w:pPr>
      <w:r>
        <w:t xml:space="preserve">    call strlen</w:t>
      </w:r>
    </w:p>
    <w:p w14:paraId="120D25DE" w14:textId="77777777" w:rsidR="004D672E" w:rsidRDefault="00997226">
      <w:pPr>
        <w:pStyle w:val="SourceCode"/>
      </w:pPr>
      <w:r>
        <w:t xml:space="preserve">    mov r14, rax</w:t>
      </w:r>
    </w:p>
    <w:p w14:paraId="1D72660E" w14:textId="77777777" w:rsidR="004D672E" w:rsidRDefault="00997226">
      <w:pPr>
        <w:pStyle w:val="SourceCode"/>
      </w:pPr>
      <w:r>
        <w:t xml:space="preserve">    lea rax, [r14 + r12]</w:t>
      </w:r>
    </w:p>
    <w:p w14:paraId="48C1E799" w14:textId="77777777" w:rsidR="004D672E" w:rsidRDefault="00997226">
      <w:pPr>
        <w:pStyle w:val="SourceCode"/>
      </w:pPr>
      <w:r>
        <w:t xml:space="preserve">    cmp rax, BODY_SIZE</w:t>
      </w:r>
    </w:p>
    <w:p w14:paraId="51DEC17B" w14:textId="77777777" w:rsidR="004D672E" w:rsidRDefault="00997226">
      <w:pPr>
        <w:pStyle w:val="SourceCode"/>
      </w:pPr>
      <w:r>
        <w:t xml:space="preserve">    jae .too_long</w:t>
      </w:r>
    </w:p>
    <w:p w14:paraId="69B170E9" w14:textId="77777777" w:rsidR="004D672E" w:rsidRDefault="00997226">
      <w:pPr>
        <w:pStyle w:val="SourceCode"/>
      </w:pPr>
      <w:r>
        <w:t xml:space="preserve">    lea rcx, [r13 + r14]</w:t>
      </w:r>
    </w:p>
    <w:p w14:paraId="574583B1" w14:textId="77777777" w:rsidR="004D672E" w:rsidRDefault="00997226">
      <w:pPr>
        <w:pStyle w:val="SourceCode"/>
      </w:pPr>
      <w:r>
        <w:t xml:space="preserve">    mov rdx, rbx</w:t>
      </w:r>
    </w:p>
    <w:p w14:paraId="20DA1078" w14:textId="77777777" w:rsidR="004D672E" w:rsidRDefault="00997226">
      <w:pPr>
        <w:pStyle w:val="SourceCode"/>
      </w:pPr>
      <w:r>
        <w:t xml:space="preserve">    mov r8, r12</w:t>
      </w:r>
    </w:p>
    <w:p w14:paraId="68B68609" w14:textId="77777777" w:rsidR="004D672E" w:rsidRDefault="00997226">
      <w:pPr>
        <w:pStyle w:val="SourceCode"/>
      </w:pPr>
      <w:r>
        <w:t xml:space="preserve">    call memcpy</w:t>
      </w:r>
    </w:p>
    <w:p w14:paraId="3D40FB2F" w14:textId="77777777" w:rsidR="004D672E" w:rsidRDefault="00997226">
      <w:pPr>
        <w:pStyle w:val="SourceCode"/>
      </w:pPr>
      <w:r>
        <w:t xml:space="preserve">    lea rax, [r14 + r12]</w:t>
      </w:r>
    </w:p>
    <w:p w14:paraId="00F113D8" w14:textId="77777777" w:rsidR="004D672E" w:rsidRDefault="00997226">
      <w:pPr>
        <w:pStyle w:val="SourceCode"/>
      </w:pPr>
      <w:r>
        <w:t xml:space="preserve">    mov byte [r13 + rax], 0</w:t>
      </w:r>
    </w:p>
    <w:p w14:paraId="3B92E9CF" w14:textId="77777777" w:rsidR="004D672E" w:rsidRDefault="00997226">
      <w:pPr>
        <w:pStyle w:val="SourceCode"/>
      </w:pPr>
      <w:r>
        <w:t xml:space="preserve">    mov rax, r12</w:t>
      </w:r>
    </w:p>
    <w:p w14:paraId="0E2087B7" w14:textId="77777777" w:rsidR="004D672E" w:rsidRDefault="00997226">
      <w:pPr>
        <w:pStyle w:val="SourceCode"/>
      </w:pPr>
      <w:r>
        <w:t xml:space="preserve">    jmp .done</w:t>
      </w:r>
    </w:p>
    <w:p w14:paraId="11032A6F" w14:textId="77777777" w:rsidR="004D672E" w:rsidRDefault="00997226">
      <w:pPr>
        <w:pStyle w:val="SourceCode"/>
      </w:pPr>
      <w:r>
        <w:t>.too_long:</w:t>
      </w:r>
    </w:p>
    <w:p w14:paraId="417FAB95" w14:textId="77777777" w:rsidR="004D672E" w:rsidRDefault="00997226">
      <w:pPr>
        <w:pStyle w:val="SourceCode"/>
      </w:pPr>
      <w:r>
        <w:t xml:space="preserve">    xor eax, eax</w:t>
      </w:r>
    </w:p>
    <w:p w14:paraId="59E64300" w14:textId="77777777" w:rsidR="004D672E" w:rsidRDefault="00997226">
      <w:pPr>
        <w:pStyle w:val="SourceCode"/>
      </w:pPr>
      <w:r>
        <w:t>.done:</w:t>
      </w:r>
    </w:p>
    <w:p w14:paraId="71A548F7" w14:textId="77777777" w:rsidR="004D672E" w:rsidRDefault="00997226">
      <w:pPr>
        <w:pStyle w:val="SourceCode"/>
      </w:pPr>
      <w:r>
        <w:t xml:space="preserve">    add rsp, 40</w:t>
      </w:r>
    </w:p>
    <w:p w14:paraId="6CED1022" w14:textId="77777777" w:rsidR="004D672E" w:rsidRDefault="00997226">
      <w:pPr>
        <w:pStyle w:val="SourceCode"/>
      </w:pPr>
      <w:r>
        <w:t xml:space="preserve">    pop r14</w:t>
      </w:r>
    </w:p>
    <w:p w14:paraId="5D90D179" w14:textId="77777777" w:rsidR="004D672E" w:rsidRDefault="00997226">
      <w:pPr>
        <w:pStyle w:val="SourceCode"/>
      </w:pPr>
      <w:r>
        <w:t xml:space="preserve">    pop r13</w:t>
      </w:r>
    </w:p>
    <w:p w14:paraId="17C1092B" w14:textId="77777777" w:rsidR="004D672E" w:rsidRDefault="00997226">
      <w:pPr>
        <w:pStyle w:val="SourceCode"/>
      </w:pPr>
      <w:r>
        <w:t xml:space="preserve">    pop r12</w:t>
      </w:r>
    </w:p>
    <w:p w14:paraId="638973E9" w14:textId="77777777" w:rsidR="004D672E" w:rsidRDefault="00997226">
      <w:pPr>
        <w:pStyle w:val="SourceCode"/>
      </w:pPr>
      <w:r>
        <w:t xml:space="preserve">    pop rbx</w:t>
      </w:r>
    </w:p>
    <w:p w14:paraId="2B30A1D0" w14:textId="77777777" w:rsidR="004D672E" w:rsidRDefault="00997226">
      <w:pPr>
        <w:pStyle w:val="SourceCode"/>
      </w:pPr>
      <w:r>
        <w:t xml:space="preserve">    ret</w:t>
      </w:r>
    </w:p>
    <w:p w14:paraId="03BC7F2F" w14:textId="77777777" w:rsidR="004D672E" w:rsidRDefault="004D672E">
      <w:pPr>
        <w:pStyle w:val="SourceCode"/>
      </w:pPr>
    </w:p>
    <w:p w14:paraId="7167E0A6" w14:textId="77777777" w:rsidR="004D672E" w:rsidRDefault="00997226">
      <w:pPr>
        <w:pStyle w:val="SourceCode"/>
      </w:pPr>
      <w:r>
        <w:t>; save_header: libcurl calls this once for each header line it receives,</w:t>
      </w:r>
    </w:p>
    <w:p w14:paraId="39223172" w14:textId="77777777" w:rsidR="004D672E" w:rsidRDefault="00997226">
      <w:pPr>
        <w:pStyle w:val="SourceCode"/>
      </w:pPr>
      <w:r>
        <w:t>; the status line and the blank line at the end included. The line ends</w:t>
      </w:r>
    </w:p>
    <w:p w14:paraId="6FCFC70A" w14:textId="77777777" w:rsidR="004D672E" w:rsidRDefault="00997226">
      <w:pPr>
        <w:pStyle w:val="SourceCode"/>
      </w:pPr>
      <w:r>
        <w:t>; with 13, 10 (\r\n), which is not copied. A blank line, a line that does</w:t>
      </w:r>
    </w:p>
    <w:p w14:paraId="1113C8AA" w14:textId="77777777" w:rsidR="004D672E" w:rsidRDefault="00997226">
      <w:pPr>
        <w:pStyle w:val="SourceCode"/>
      </w:pPr>
      <w:r>
        <w:t>; not fit, or any line after HEADER_LIMIT lines are kept is skipped.</w:t>
      </w:r>
    </w:p>
    <w:p w14:paraId="3F05E951" w14:textId="77777777" w:rsidR="004D672E" w:rsidRDefault="00997226">
      <w:pPr>
        <w:pStyle w:val="SourceCode"/>
      </w:pPr>
      <w:r>
        <w:t>;   in:      rcx = the line, rdx = each item's size, r8 = the count,</w:t>
      </w:r>
    </w:p>
    <w:p w14:paraId="60D48DCF" w14:textId="77777777" w:rsidR="004D672E" w:rsidRDefault="00997226">
      <w:pPr>
        <w:pStyle w:val="SourceCode"/>
      </w:pPr>
      <w:r>
        <w:t>;            r9 = the response record (CURLOPT_HEADERDATA)</w:t>
      </w:r>
    </w:p>
    <w:p w14:paraId="55511FAE" w14:textId="77777777" w:rsidR="004D672E" w:rsidRDefault="00997226">
      <w:pPr>
        <w:pStyle w:val="SourceCode"/>
      </w:pPr>
      <w:r>
        <w:t>;   out:     rax = the line's whole length: every line is accepted</w:t>
      </w:r>
    </w:p>
    <w:p w14:paraId="24393C1E" w14:textId="77777777" w:rsidR="004D672E" w:rsidRDefault="00997226">
      <w:pPr>
        <w:pStyle w:val="SourceCode"/>
      </w:pPr>
      <w:r>
        <w:t>; rbx keeps the line, r12 its whole length, r13 the record, r14 the</w:t>
      </w:r>
    </w:p>
    <w:p w14:paraId="42C3FF93" w14:textId="77777777" w:rsidR="004D672E" w:rsidRDefault="00997226">
      <w:pPr>
        <w:pStyle w:val="SourceCode"/>
      </w:pPr>
      <w:r>
        <w:t>; length kept.</w:t>
      </w:r>
    </w:p>
    <w:p w14:paraId="7430787A" w14:textId="77777777" w:rsidR="004D672E" w:rsidRDefault="00997226">
      <w:pPr>
        <w:pStyle w:val="SourceCode"/>
      </w:pPr>
      <w:r>
        <w:t>save_header:</w:t>
      </w:r>
    </w:p>
    <w:p w14:paraId="028AC481" w14:textId="77777777" w:rsidR="004D672E" w:rsidRDefault="00997226">
      <w:pPr>
        <w:pStyle w:val="SourceCode"/>
      </w:pPr>
      <w:r>
        <w:t xml:space="preserve">    push rbx</w:t>
      </w:r>
    </w:p>
    <w:p w14:paraId="20A136CC" w14:textId="77777777" w:rsidR="004D672E" w:rsidRDefault="00997226">
      <w:pPr>
        <w:pStyle w:val="SourceCode"/>
      </w:pPr>
      <w:r>
        <w:t xml:space="preserve">    push r12</w:t>
      </w:r>
    </w:p>
    <w:p w14:paraId="63BFF0D9" w14:textId="77777777" w:rsidR="004D672E" w:rsidRDefault="00997226">
      <w:pPr>
        <w:pStyle w:val="SourceCode"/>
      </w:pPr>
      <w:r>
        <w:t xml:space="preserve">    push r13</w:t>
      </w:r>
    </w:p>
    <w:p w14:paraId="5587A346" w14:textId="77777777" w:rsidR="004D672E" w:rsidRDefault="00997226">
      <w:pPr>
        <w:pStyle w:val="SourceCode"/>
      </w:pPr>
      <w:r>
        <w:t xml:space="preserve">    push r14</w:t>
      </w:r>
    </w:p>
    <w:p w14:paraId="4F8FAA97" w14:textId="77777777" w:rsidR="004D672E" w:rsidRDefault="00997226">
      <w:pPr>
        <w:pStyle w:val="SourceCode"/>
      </w:pPr>
      <w:r>
        <w:t xml:space="preserve">    sub rsp, 40</w:t>
      </w:r>
    </w:p>
    <w:p w14:paraId="55904DDA" w14:textId="77777777" w:rsidR="004D672E" w:rsidRDefault="00997226">
      <w:pPr>
        <w:pStyle w:val="SourceCode"/>
      </w:pPr>
      <w:r>
        <w:t xml:space="preserve">    mov rbx, rcx</w:t>
      </w:r>
    </w:p>
    <w:p w14:paraId="1C078CB9" w14:textId="77777777" w:rsidR="004D672E" w:rsidRDefault="00997226">
      <w:pPr>
        <w:pStyle w:val="SourceCode"/>
      </w:pPr>
      <w:r>
        <w:t xml:space="preserve">    mov r12, rdx</w:t>
      </w:r>
    </w:p>
    <w:p w14:paraId="68AE5797" w14:textId="77777777" w:rsidR="004D672E" w:rsidRDefault="00997226">
      <w:pPr>
        <w:pStyle w:val="SourceCode"/>
      </w:pPr>
      <w:r>
        <w:t xml:space="preserve">    imul r12, r8</w:t>
      </w:r>
    </w:p>
    <w:p w14:paraId="03633984" w14:textId="77777777" w:rsidR="004D672E" w:rsidRDefault="00997226">
      <w:pPr>
        <w:pStyle w:val="SourceCode"/>
      </w:pPr>
      <w:r>
        <w:t xml:space="preserve">    mov r13, r9</w:t>
      </w:r>
    </w:p>
    <w:p w14:paraId="10A22185" w14:textId="77777777" w:rsidR="004D672E" w:rsidRDefault="00997226">
      <w:pPr>
        <w:pStyle w:val="SourceCode"/>
      </w:pPr>
      <w:r>
        <w:t xml:space="preserve">    mov r14, r12</w:t>
      </w:r>
    </w:p>
    <w:p w14:paraId="36ECB75F" w14:textId="77777777" w:rsidR="004D672E" w:rsidRDefault="00997226">
      <w:pPr>
        <w:pStyle w:val="SourceCode"/>
      </w:pPr>
      <w:r>
        <w:t xml:space="preserve">    ; Step back over the 13 and 10 at the line's end.</w:t>
      </w:r>
    </w:p>
    <w:p w14:paraId="32437900" w14:textId="77777777" w:rsidR="004D672E" w:rsidRDefault="00997226">
      <w:pPr>
        <w:pStyle w:val="SourceCode"/>
      </w:pPr>
      <w:r>
        <w:t>.trim:</w:t>
      </w:r>
    </w:p>
    <w:p w14:paraId="6185C565" w14:textId="77777777" w:rsidR="004D672E" w:rsidRDefault="00997226">
      <w:pPr>
        <w:pStyle w:val="SourceCode"/>
      </w:pPr>
      <w:r>
        <w:t xml:space="preserve">    cmp r14, 0</w:t>
      </w:r>
    </w:p>
    <w:p w14:paraId="63F2B012" w14:textId="77777777" w:rsidR="004D672E" w:rsidRDefault="00997226">
      <w:pPr>
        <w:pStyle w:val="SourceCode"/>
      </w:pPr>
      <w:r>
        <w:t xml:space="preserve">    je .keep_line</w:t>
      </w:r>
    </w:p>
    <w:p w14:paraId="70599075" w14:textId="77777777" w:rsidR="004D672E" w:rsidRDefault="00997226">
      <w:pPr>
        <w:pStyle w:val="SourceCode"/>
      </w:pPr>
      <w:r>
        <w:t xml:space="preserve">    mov al, [rbx + r14 - 1]</w:t>
      </w:r>
    </w:p>
    <w:p w14:paraId="3707C440" w14:textId="77777777" w:rsidR="004D672E" w:rsidRDefault="00997226">
      <w:pPr>
        <w:pStyle w:val="SourceCode"/>
      </w:pPr>
      <w:r>
        <w:t xml:space="preserve">    cmp al, CARRIAGE_RETURN</w:t>
      </w:r>
    </w:p>
    <w:p w14:paraId="4000ACE2" w14:textId="77777777" w:rsidR="004D672E" w:rsidRDefault="00997226">
      <w:pPr>
        <w:pStyle w:val="SourceCode"/>
      </w:pPr>
      <w:r>
        <w:t xml:space="preserve">    je .trim_one</w:t>
      </w:r>
    </w:p>
    <w:p w14:paraId="74F52793" w14:textId="77777777" w:rsidR="004D672E" w:rsidRDefault="00997226">
      <w:pPr>
        <w:pStyle w:val="SourceCode"/>
      </w:pPr>
      <w:r>
        <w:t xml:space="preserve">    cmp al, LINE_FEED</w:t>
      </w:r>
    </w:p>
    <w:p w14:paraId="7BFC2B8F" w14:textId="77777777" w:rsidR="004D672E" w:rsidRDefault="00997226">
      <w:pPr>
        <w:pStyle w:val="SourceCode"/>
      </w:pPr>
      <w:r>
        <w:t xml:space="preserve">    jne .keep_line</w:t>
      </w:r>
    </w:p>
    <w:p w14:paraId="14200237" w14:textId="77777777" w:rsidR="004D672E" w:rsidRDefault="00997226">
      <w:pPr>
        <w:pStyle w:val="SourceCode"/>
      </w:pPr>
      <w:r>
        <w:t>.trim_one:</w:t>
      </w:r>
    </w:p>
    <w:p w14:paraId="2B01B5CC" w14:textId="77777777" w:rsidR="004D672E" w:rsidRDefault="00997226">
      <w:pPr>
        <w:pStyle w:val="SourceCode"/>
      </w:pPr>
      <w:r>
        <w:t xml:space="preserve">    dec r14</w:t>
      </w:r>
    </w:p>
    <w:p w14:paraId="7BA82753" w14:textId="77777777" w:rsidR="004D672E" w:rsidRDefault="00997226">
      <w:pPr>
        <w:pStyle w:val="SourceCode"/>
      </w:pPr>
      <w:r>
        <w:t xml:space="preserve">    jmp .trim</w:t>
      </w:r>
    </w:p>
    <w:p w14:paraId="7CF9A1A5" w14:textId="77777777" w:rsidR="004D672E" w:rsidRDefault="00997226">
      <w:pPr>
        <w:pStyle w:val="SourceCode"/>
      </w:pPr>
      <w:r>
        <w:t>.keep_line:</w:t>
      </w:r>
    </w:p>
    <w:p w14:paraId="0FBB38F2" w14:textId="77777777" w:rsidR="004D672E" w:rsidRDefault="00997226">
      <w:pPr>
        <w:pStyle w:val="SourceCode"/>
      </w:pPr>
      <w:r>
        <w:t xml:space="preserve">    cmp r14, 0</w:t>
      </w:r>
    </w:p>
    <w:p w14:paraId="1C845516" w14:textId="77777777" w:rsidR="004D672E" w:rsidRDefault="00997226">
      <w:pPr>
        <w:pStyle w:val="SourceCode"/>
      </w:pPr>
      <w:r>
        <w:t xml:space="preserve">    je .done</w:t>
      </w:r>
    </w:p>
    <w:p w14:paraId="1BC0F72C" w14:textId="77777777" w:rsidR="004D672E" w:rsidRDefault="00997226">
      <w:pPr>
        <w:pStyle w:val="SourceCode"/>
      </w:pPr>
      <w:r>
        <w:t xml:space="preserve">    cmp r14, HEADER_SIZE</w:t>
      </w:r>
    </w:p>
    <w:p w14:paraId="54D72614" w14:textId="77777777" w:rsidR="004D672E" w:rsidRDefault="00997226">
      <w:pPr>
        <w:pStyle w:val="SourceCode"/>
      </w:pPr>
      <w:r>
        <w:t xml:space="preserve">    jae .done</w:t>
      </w:r>
    </w:p>
    <w:p w14:paraId="5CDCB7F6" w14:textId="77777777" w:rsidR="004D672E" w:rsidRDefault="00997226">
      <w:pPr>
        <w:pStyle w:val="SourceCode"/>
      </w:pPr>
      <w:r>
        <w:t xml:space="preserve">    cmp qword [r13 + RESPONSE_HEADER_COUNT], HEADER_LIMIT</w:t>
      </w:r>
    </w:p>
    <w:p w14:paraId="1A8A4B62" w14:textId="77777777" w:rsidR="004D672E" w:rsidRDefault="00997226">
      <w:pPr>
        <w:pStyle w:val="SourceCode"/>
      </w:pPr>
      <w:r>
        <w:t xml:space="preserve">    jae .done</w:t>
      </w:r>
    </w:p>
    <w:p w14:paraId="467AC179" w14:textId="77777777" w:rsidR="004D672E" w:rsidRDefault="00997226">
      <w:pPr>
        <w:pStyle w:val="SourceCode"/>
      </w:pPr>
      <w:r>
        <w:t xml:space="preserve">    ; The next free line is at RESPONSE_HEADER_LINES + count * HEADER_SIZE.</w:t>
      </w:r>
    </w:p>
    <w:p w14:paraId="6E5D14BF" w14:textId="77777777" w:rsidR="004D672E" w:rsidRDefault="00997226">
      <w:pPr>
        <w:pStyle w:val="SourceCode"/>
      </w:pPr>
      <w:r>
        <w:t xml:space="preserve">    mov rcx, [r13 + RESPONSE_HEADER_COUNT]</w:t>
      </w:r>
    </w:p>
    <w:p w14:paraId="03F1E2C5" w14:textId="77777777" w:rsidR="004D672E" w:rsidRDefault="00997226">
      <w:pPr>
        <w:pStyle w:val="SourceCode"/>
      </w:pPr>
      <w:r>
        <w:t xml:space="preserve">    imul rcx, HEADER_SIZE</w:t>
      </w:r>
    </w:p>
    <w:p w14:paraId="71954AF2" w14:textId="77777777" w:rsidR="004D672E" w:rsidRDefault="00997226">
      <w:pPr>
        <w:pStyle w:val="SourceCode"/>
      </w:pPr>
      <w:r>
        <w:t xml:space="preserve">    lea rcx, [r13 + RESPONSE_HEADER_LINES + rcx]</w:t>
      </w:r>
    </w:p>
    <w:p w14:paraId="07692CA4" w14:textId="77777777" w:rsidR="004D672E" w:rsidRDefault="00997226">
      <w:pPr>
        <w:pStyle w:val="SourceCode"/>
      </w:pPr>
      <w:r>
        <w:t xml:space="preserve">    mov rdx, rbx</w:t>
      </w:r>
    </w:p>
    <w:p w14:paraId="68E23377" w14:textId="77777777" w:rsidR="004D672E" w:rsidRDefault="00997226">
      <w:pPr>
        <w:pStyle w:val="SourceCode"/>
      </w:pPr>
      <w:r>
        <w:t xml:space="preserve">    mov r8, r14</w:t>
      </w:r>
    </w:p>
    <w:p w14:paraId="48DD5CA8" w14:textId="77777777" w:rsidR="004D672E" w:rsidRDefault="00997226">
      <w:pPr>
        <w:pStyle w:val="SourceCode"/>
      </w:pPr>
      <w:r>
        <w:t xml:space="preserve">    call memcpy</w:t>
      </w:r>
    </w:p>
    <w:p w14:paraId="6F387F9B" w14:textId="77777777" w:rsidR="004D672E" w:rsidRDefault="00997226">
      <w:pPr>
        <w:pStyle w:val="SourceCode"/>
      </w:pPr>
      <w:r>
        <w:t xml:space="preserve">    ; memcpy returns the address it copied to; a 0 byte ends the line.</w:t>
      </w:r>
    </w:p>
    <w:p w14:paraId="658450B2" w14:textId="77777777" w:rsidR="004D672E" w:rsidRDefault="00997226">
      <w:pPr>
        <w:pStyle w:val="SourceCode"/>
      </w:pPr>
      <w:r>
        <w:t xml:space="preserve">    mov byte [rax + r14], 0</w:t>
      </w:r>
    </w:p>
    <w:p w14:paraId="2018B261" w14:textId="77777777" w:rsidR="004D672E" w:rsidRDefault="00997226">
      <w:pPr>
        <w:pStyle w:val="SourceCode"/>
      </w:pPr>
      <w:r>
        <w:t xml:space="preserve">    inc qword [r13 + RESPONSE_HEADER_COUNT]</w:t>
      </w:r>
    </w:p>
    <w:p w14:paraId="6E7FF46C" w14:textId="77777777" w:rsidR="004D672E" w:rsidRDefault="00997226">
      <w:pPr>
        <w:pStyle w:val="SourceCode"/>
      </w:pPr>
      <w:r>
        <w:t>.done:</w:t>
      </w:r>
    </w:p>
    <w:p w14:paraId="3DD0D47C" w14:textId="77777777" w:rsidR="004D672E" w:rsidRDefault="00997226">
      <w:pPr>
        <w:pStyle w:val="SourceCode"/>
      </w:pPr>
      <w:r>
        <w:t xml:space="preserve">    mov rax, r12</w:t>
      </w:r>
    </w:p>
    <w:p w14:paraId="0F747FA1" w14:textId="77777777" w:rsidR="004D672E" w:rsidRDefault="00997226">
      <w:pPr>
        <w:pStyle w:val="SourceCode"/>
      </w:pPr>
      <w:r>
        <w:t xml:space="preserve">    add rsp, 40</w:t>
      </w:r>
    </w:p>
    <w:p w14:paraId="0350EA28" w14:textId="77777777" w:rsidR="004D672E" w:rsidRDefault="00997226">
      <w:pPr>
        <w:pStyle w:val="SourceCode"/>
      </w:pPr>
      <w:r>
        <w:t xml:space="preserve">    pop r14</w:t>
      </w:r>
    </w:p>
    <w:p w14:paraId="5233A984" w14:textId="77777777" w:rsidR="004D672E" w:rsidRDefault="00997226">
      <w:pPr>
        <w:pStyle w:val="SourceCode"/>
      </w:pPr>
      <w:r>
        <w:t xml:space="preserve">    pop r13</w:t>
      </w:r>
    </w:p>
    <w:p w14:paraId="22FB1482" w14:textId="77777777" w:rsidR="004D672E" w:rsidRDefault="00997226">
      <w:pPr>
        <w:pStyle w:val="SourceCode"/>
      </w:pPr>
      <w:r>
        <w:t xml:space="preserve">    pop r12</w:t>
      </w:r>
    </w:p>
    <w:p w14:paraId="154E8AC2" w14:textId="77777777" w:rsidR="004D672E" w:rsidRDefault="00997226">
      <w:pPr>
        <w:pStyle w:val="SourceCode"/>
      </w:pPr>
      <w:r>
        <w:t xml:space="preserve">    pop rbx</w:t>
      </w:r>
    </w:p>
    <w:p w14:paraId="012DEB8E" w14:textId="77777777" w:rsidR="004D672E" w:rsidRDefault="00997226">
      <w:pPr>
        <w:pStyle w:val="SourceCode"/>
      </w:pPr>
      <w:r>
        <w:t xml:space="preserve">    ret</w:t>
      </w:r>
    </w:p>
    <w:p w14:paraId="59B2471B" w14:textId="77777777" w:rsidR="004D672E" w:rsidRDefault="004D672E">
      <w:pPr>
        <w:pStyle w:val="SourceCode"/>
      </w:pPr>
    </w:p>
    <w:p w14:paraId="275EAA35" w14:textId="77777777" w:rsidR="004D672E" w:rsidRDefault="00997226">
      <w:pPr>
        <w:pStyle w:val="SourceCode"/>
      </w:pPr>
      <w:r>
        <w:t>; failure_kind: the kind of failure a libcurl result number means.</w:t>
      </w:r>
    </w:p>
    <w:p w14:paraId="75B4788F" w14:textId="77777777" w:rsidR="004D672E" w:rsidRDefault="00997226">
      <w:pPr>
        <w:pStyle w:val="SourceCode"/>
      </w:pPr>
      <w:r>
        <w:t>;   in:      ecx = the result number</w:t>
      </w:r>
    </w:p>
    <w:p w14:paraId="278206D4" w14:textId="77777777" w:rsidR="004D672E" w:rsidRDefault="00997226">
      <w:pPr>
        <w:pStyle w:val="SourceCode"/>
      </w:pPr>
      <w:r>
        <w:t>;   out:     rax = "timeout", "refused", "certificate", or "other"</w:t>
      </w:r>
    </w:p>
    <w:p w14:paraId="424CB6AD" w14:textId="77777777" w:rsidR="004D672E" w:rsidRDefault="00997226">
      <w:pPr>
        <w:pStyle w:val="SourceCode"/>
      </w:pPr>
      <w:r>
        <w:t>failure_kind:</w:t>
      </w:r>
    </w:p>
    <w:p w14:paraId="1408E584" w14:textId="77777777" w:rsidR="004D672E" w:rsidRDefault="00997226">
      <w:pPr>
        <w:pStyle w:val="SourceCode"/>
      </w:pPr>
      <w:r>
        <w:t xml:space="preserve">    lea rax, [timeout_text]</w:t>
      </w:r>
    </w:p>
    <w:p w14:paraId="3459A430" w14:textId="77777777" w:rsidR="004D672E" w:rsidRDefault="00997226">
      <w:pPr>
        <w:pStyle w:val="SourceCode"/>
      </w:pPr>
      <w:r>
        <w:t xml:space="preserve">    cmp ecx, CURLE_OPERATION_TIMEDOUT</w:t>
      </w:r>
    </w:p>
    <w:p w14:paraId="6DFC97DB" w14:textId="77777777" w:rsidR="004D672E" w:rsidRDefault="00997226">
      <w:pPr>
        <w:pStyle w:val="SourceCode"/>
      </w:pPr>
      <w:r>
        <w:t xml:space="preserve">    je .done</w:t>
      </w:r>
    </w:p>
    <w:p w14:paraId="0E5AA545" w14:textId="77777777" w:rsidR="004D672E" w:rsidRDefault="00997226">
      <w:pPr>
        <w:pStyle w:val="SourceCode"/>
      </w:pPr>
      <w:r>
        <w:t xml:space="preserve">    lea rax, [refused_text]</w:t>
      </w:r>
    </w:p>
    <w:p w14:paraId="46831385" w14:textId="77777777" w:rsidR="004D672E" w:rsidRDefault="00997226">
      <w:pPr>
        <w:pStyle w:val="SourceCode"/>
      </w:pPr>
      <w:r>
        <w:t xml:space="preserve">    cmp ecx, CURLE_COULDNT_CONNECT</w:t>
      </w:r>
    </w:p>
    <w:p w14:paraId="2D90ABC9" w14:textId="77777777" w:rsidR="004D672E" w:rsidRDefault="00997226">
      <w:pPr>
        <w:pStyle w:val="SourceCode"/>
      </w:pPr>
      <w:r>
        <w:t xml:space="preserve">    je .done</w:t>
      </w:r>
    </w:p>
    <w:p w14:paraId="221B0906" w14:textId="77777777" w:rsidR="004D672E" w:rsidRDefault="00997226">
      <w:pPr>
        <w:pStyle w:val="SourceCode"/>
      </w:pPr>
      <w:r>
        <w:t xml:space="preserve">    lea rax, [certificate_text]</w:t>
      </w:r>
    </w:p>
    <w:p w14:paraId="0235FE34" w14:textId="77777777" w:rsidR="004D672E" w:rsidRDefault="00997226">
      <w:pPr>
        <w:pStyle w:val="SourceCode"/>
      </w:pPr>
      <w:r>
        <w:t xml:space="preserve">    cmp ecx, CURLE_PEER_FAILED_VERIFICATION</w:t>
      </w:r>
    </w:p>
    <w:p w14:paraId="6C65CE41" w14:textId="77777777" w:rsidR="004D672E" w:rsidRDefault="00997226">
      <w:pPr>
        <w:pStyle w:val="SourceCode"/>
      </w:pPr>
      <w:r>
        <w:t xml:space="preserve">    je .done</w:t>
      </w:r>
    </w:p>
    <w:p w14:paraId="18A68AC1" w14:textId="77777777" w:rsidR="004D672E" w:rsidRDefault="00997226">
      <w:pPr>
        <w:pStyle w:val="SourceCode"/>
      </w:pPr>
      <w:r>
        <w:t xml:space="preserve">    lea rax, [other_text]</w:t>
      </w:r>
    </w:p>
    <w:p w14:paraId="4825D153" w14:textId="77777777" w:rsidR="004D672E" w:rsidRDefault="00997226">
      <w:pPr>
        <w:pStyle w:val="SourceCode"/>
      </w:pPr>
      <w:r>
        <w:t>.done:</w:t>
      </w:r>
    </w:p>
    <w:p w14:paraId="6DDC345E" w14:textId="77777777" w:rsidR="004D672E" w:rsidRDefault="00997226">
      <w:pPr>
        <w:pStyle w:val="SourceCode"/>
      </w:pPr>
      <w:r>
        <w:t xml:space="preserve">    ret</w:t>
      </w:r>
    </w:p>
    <w:p w14:paraId="33D1E479" w14:textId="77777777" w:rsidR="004D672E" w:rsidRDefault="004D672E">
      <w:pPr>
        <w:pStyle w:val="SourceCode"/>
      </w:pPr>
    </w:p>
    <w:p w14:paraId="1636C635" w14:textId="77777777" w:rsidR="004D672E" w:rsidRDefault="00997226">
      <w:pPr>
        <w:pStyle w:val="SourceCode"/>
      </w:pPr>
      <w:r>
        <w:t>; send_request: send one request with the client and fill in the answer.</w:t>
      </w:r>
    </w:p>
    <w:p w14:paraId="4E5EA756" w14:textId="77777777" w:rsidR="004D672E" w:rsidRDefault="00997226">
      <w:pPr>
        <w:pStyle w:val="SourceCode"/>
      </w:pPr>
      <w:r>
        <w:t>; key "" sends no Authorization header, and json_body "" sends no body. A</w:t>
      </w:r>
    </w:p>
    <w:p w14:paraId="20465E0B" w14:textId="77777777" w:rsidR="004D672E" w:rsidRDefault="00997226">
      <w:pPr>
        <w:pStyle w:val="SourceCode"/>
      </w:pPr>
      <w:r>
        <w:t>; 4xx or 5xx is an answer like any other; no answer gives status code 0</w:t>
      </w:r>
    </w:p>
    <w:p w14:paraId="469290A1" w14:textId="77777777" w:rsidR="004D672E" w:rsidRDefault="00997226">
      <w:pPr>
        <w:pStyle w:val="SourceCode"/>
      </w:pPr>
      <w:r>
        <w:t>; with two Error lines, and a body over BODY_SIZE gives status 0 with one.</w:t>
      </w:r>
    </w:p>
    <w:p w14:paraId="7FC35902" w14:textId="77777777" w:rsidR="004D672E" w:rsidRDefault="00997226">
      <w:pPr>
        <w:pStyle w:val="SourceCode"/>
      </w:pPr>
      <w:r>
        <w:t>; C's send_request returns the whole struct. A struct too big for rax</w:t>
      </w:r>
    </w:p>
    <w:p w14:paraId="043AB0D8" w14:textId="77777777" w:rsidR="004D672E" w:rsidRDefault="00997226">
      <w:pPr>
        <w:pStyle w:val="SourceCode"/>
      </w:pPr>
      <w:r>
        <w:t>; travels the way C compilers pass it on Windows: the caller gives the</w:t>
      </w:r>
    </w:p>
    <w:p w14:paraId="5A9EFF8C" w14:textId="77777777" w:rsidR="004D672E" w:rsidRDefault="00997226">
      <w:pPr>
        <w:pStyle w:val="SourceCode"/>
      </w:pPr>
      <w:r>
        <w:t>; address of the space for the answer as a hidden first value, in rcx, so</w:t>
      </w:r>
    </w:p>
    <w:p w14:paraId="20BE76BA" w14:textId="77777777" w:rsidR="004D672E" w:rsidRDefault="00997226">
      <w:pPr>
        <w:pStyle w:val="SourceCode"/>
      </w:pPr>
      <w:r>
        <w:t>; every other value moves one place along, and rax returns that address.</w:t>
      </w:r>
    </w:p>
    <w:p w14:paraId="45DD8161" w14:textId="77777777" w:rsidR="004D672E" w:rsidRDefault="00997226">
      <w:pPr>
        <w:pStyle w:val="SourceCode"/>
      </w:pPr>
      <w:r>
        <w:t>;   in:      rcx = the response record, rdx = the client handle,</w:t>
      </w:r>
    </w:p>
    <w:p w14:paraId="5DB94ED6" w14:textId="77777777" w:rsidR="004D672E" w:rsidRDefault="00997226">
      <w:pPr>
        <w:pStyle w:val="SourceCode"/>
      </w:pPr>
      <w:r>
        <w:t>;            r8 = the method, r9 = the path, and on the stack the key</w:t>
      </w:r>
    </w:p>
    <w:p w14:paraId="29125776" w14:textId="77777777" w:rsidR="004D672E" w:rsidRDefault="00997226">
      <w:pPr>
        <w:pStyle w:val="SourceCode"/>
      </w:pPr>
      <w:r>
        <w:t>;            and the JSON body, read at [rsp + 40] and [rsp + 48] before</w:t>
      </w:r>
    </w:p>
    <w:p w14:paraId="3FB21D0A" w14:textId="77777777" w:rsidR="004D672E" w:rsidRDefault="00997226">
      <w:pPr>
        <w:pStyle w:val="SourceCode"/>
      </w:pPr>
      <w:r>
        <w:t>;            any push</w:t>
      </w:r>
    </w:p>
    <w:p w14:paraId="2F10D3F0" w14:textId="77777777" w:rsidR="004D672E" w:rsidRDefault="00997226">
      <w:pPr>
        <w:pStyle w:val="SourceCode"/>
      </w:pPr>
      <w:r>
        <w:t>;   out:     rax = the response record</w:t>
      </w:r>
    </w:p>
    <w:p w14:paraId="339F66B8" w14:textId="77777777" w:rsidR="004D672E" w:rsidRDefault="00997226">
      <w:pPr>
        <w:pStyle w:val="SourceCode"/>
      </w:pPr>
      <w:r>
        <w:t>; rbx keeps the record, r12 the client, r13 the method, then the result,</w:t>
      </w:r>
    </w:p>
    <w:p w14:paraId="05347418" w14:textId="77777777" w:rsidR="004D672E" w:rsidRDefault="00997226">
      <w:pPr>
        <w:pStyle w:val="SourceCode"/>
      </w:pPr>
      <w:r>
        <w:t>; r14 the path, then the error stream, r15 the header list; the key and</w:t>
      </w:r>
    </w:p>
    <w:p w14:paraId="485668A0" w14:textId="77777777" w:rsidR="004D672E" w:rsidRDefault="00997226">
      <w:pPr>
        <w:pStyle w:val="SourceCode"/>
      </w:pPr>
      <w:r>
        <w:t>; the body are kept at [rsp + 48] and [rsp + 56], above snprintf's fifth.</w:t>
      </w:r>
    </w:p>
    <w:p w14:paraId="35F8ACE6" w14:textId="77777777" w:rsidR="004D672E" w:rsidRDefault="00997226">
      <w:pPr>
        <w:pStyle w:val="SourceCode"/>
      </w:pPr>
      <w:r>
        <w:t>send_request:</w:t>
      </w:r>
    </w:p>
    <w:p w14:paraId="200DC72D" w14:textId="77777777" w:rsidR="004D672E" w:rsidRDefault="00997226">
      <w:pPr>
        <w:pStyle w:val="SourceCode"/>
      </w:pPr>
      <w:r>
        <w:t xml:space="preserve">    mov rax, [rsp + 40]</w:t>
      </w:r>
    </w:p>
    <w:p w14:paraId="4B9ED819" w14:textId="77777777" w:rsidR="004D672E" w:rsidRDefault="00997226">
      <w:pPr>
        <w:pStyle w:val="SourceCode"/>
      </w:pPr>
      <w:r>
        <w:t xml:space="preserve">    mov r10, [rsp + 48]</w:t>
      </w:r>
    </w:p>
    <w:p w14:paraId="27D50D40" w14:textId="77777777" w:rsidR="004D672E" w:rsidRDefault="00997226">
      <w:pPr>
        <w:pStyle w:val="SourceCode"/>
      </w:pPr>
      <w:r>
        <w:t xml:space="preserve">    push rbx</w:t>
      </w:r>
    </w:p>
    <w:p w14:paraId="336A25BF" w14:textId="77777777" w:rsidR="004D672E" w:rsidRDefault="00997226">
      <w:pPr>
        <w:pStyle w:val="SourceCode"/>
      </w:pPr>
      <w:r>
        <w:t xml:space="preserve">    push r12</w:t>
      </w:r>
    </w:p>
    <w:p w14:paraId="0A36CD88" w14:textId="77777777" w:rsidR="004D672E" w:rsidRDefault="00997226">
      <w:pPr>
        <w:pStyle w:val="SourceCode"/>
      </w:pPr>
      <w:r>
        <w:t xml:space="preserve">    push r13</w:t>
      </w:r>
    </w:p>
    <w:p w14:paraId="73779645" w14:textId="77777777" w:rsidR="004D672E" w:rsidRDefault="00997226">
      <w:pPr>
        <w:pStyle w:val="SourceCode"/>
      </w:pPr>
      <w:r>
        <w:t xml:space="preserve">    push r14</w:t>
      </w:r>
    </w:p>
    <w:p w14:paraId="4DCCDA4A" w14:textId="77777777" w:rsidR="004D672E" w:rsidRDefault="00997226">
      <w:pPr>
        <w:pStyle w:val="SourceCode"/>
      </w:pPr>
      <w:r>
        <w:t xml:space="preserve">    push r15</w:t>
      </w:r>
    </w:p>
    <w:p w14:paraId="46DF2139" w14:textId="77777777" w:rsidR="004D672E" w:rsidRDefault="00997226">
      <w:pPr>
        <w:pStyle w:val="SourceCode"/>
      </w:pPr>
      <w:r>
        <w:t xml:space="preserve">    sub rsp, 64</w:t>
      </w:r>
    </w:p>
    <w:p w14:paraId="790A6776" w14:textId="77777777" w:rsidR="004D672E" w:rsidRDefault="00997226">
      <w:pPr>
        <w:pStyle w:val="SourceCode"/>
      </w:pPr>
      <w:r>
        <w:t xml:space="preserve">    mov [rsp + 48], rax</w:t>
      </w:r>
    </w:p>
    <w:p w14:paraId="1F301F51" w14:textId="77777777" w:rsidR="004D672E" w:rsidRDefault="00997226">
      <w:pPr>
        <w:pStyle w:val="SourceCode"/>
      </w:pPr>
      <w:r>
        <w:t xml:space="preserve">    mov [rsp + 56], r10</w:t>
      </w:r>
    </w:p>
    <w:p w14:paraId="142E2D3C" w14:textId="77777777" w:rsidR="004D672E" w:rsidRDefault="00997226">
      <w:pPr>
        <w:pStyle w:val="SourceCode"/>
      </w:pPr>
      <w:r>
        <w:t xml:space="preserve">    mov rbx, rcx</w:t>
      </w:r>
    </w:p>
    <w:p w14:paraId="4A8A2339" w14:textId="77777777" w:rsidR="004D672E" w:rsidRDefault="00997226">
      <w:pPr>
        <w:pStyle w:val="SourceCode"/>
      </w:pPr>
      <w:r>
        <w:t xml:space="preserve">    mov r12, rdx</w:t>
      </w:r>
    </w:p>
    <w:p w14:paraId="3076260A" w14:textId="77777777" w:rsidR="004D672E" w:rsidRDefault="00997226">
      <w:pPr>
        <w:pStyle w:val="SourceCode"/>
      </w:pPr>
      <w:r>
        <w:t xml:space="preserve">    mov r13, r8</w:t>
      </w:r>
    </w:p>
    <w:p w14:paraId="3F9E096D" w14:textId="77777777" w:rsidR="004D672E" w:rsidRDefault="00997226">
      <w:pPr>
        <w:pStyle w:val="SourceCode"/>
      </w:pPr>
      <w:r>
        <w:t xml:space="preserve">    mov r14, r9</w:t>
      </w:r>
    </w:p>
    <w:p w14:paraId="2CDC727D" w14:textId="77777777" w:rsidR="004D672E" w:rsidRDefault="00997226">
      <w:pPr>
        <w:pStyle w:val="SourceCode"/>
      </w:pPr>
      <w:r>
        <w:t xml:space="preserve">    ; Start with no answer: status 0, an empty body, no header lines,</w:t>
      </w:r>
    </w:p>
    <w:p w14:paraId="202101B9" w14:textId="77777777" w:rsidR="004D672E" w:rsidRDefault="00997226">
      <w:pPr>
        <w:pStyle w:val="SourceCode"/>
      </w:pPr>
      <w:r>
        <w:t xml:space="preserve">    ; and failure "".</w:t>
      </w:r>
    </w:p>
    <w:p w14:paraId="2D4BE7A8" w14:textId="77777777" w:rsidR="004D672E" w:rsidRDefault="00997226">
      <w:pPr>
        <w:pStyle w:val="SourceCode"/>
      </w:pPr>
      <w:r>
        <w:t xml:space="preserve">    mov qword [rbx + RESPONSE_STATUS_CODE], 0</w:t>
      </w:r>
    </w:p>
    <w:p w14:paraId="5402DC84" w14:textId="77777777" w:rsidR="004D672E" w:rsidRDefault="00997226">
      <w:pPr>
        <w:pStyle w:val="SourceCode"/>
      </w:pPr>
      <w:r>
        <w:t xml:space="preserve">    mov byte [rbx + RESPONSE_BODY], 0</w:t>
      </w:r>
    </w:p>
    <w:p w14:paraId="0CD28E8B" w14:textId="77777777" w:rsidR="004D672E" w:rsidRDefault="00997226">
      <w:pPr>
        <w:pStyle w:val="SourceCode"/>
      </w:pPr>
      <w:r>
        <w:t xml:space="preserve">    mov qword [rbx + RESPONSE_HEADER_COUNT], 0</w:t>
      </w:r>
    </w:p>
    <w:p w14:paraId="04B33521" w14:textId="77777777" w:rsidR="004D672E" w:rsidRDefault="00997226">
      <w:pPr>
        <w:pStyle w:val="SourceCode"/>
      </w:pPr>
      <w:r>
        <w:t xml:space="preserve">    lea rax, [empty_text]</w:t>
      </w:r>
    </w:p>
    <w:p w14:paraId="6A09E32A" w14:textId="77777777" w:rsidR="004D672E" w:rsidRDefault="00997226">
      <w:pPr>
        <w:pStyle w:val="SourceCode"/>
      </w:pPr>
      <w:r>
        <w:t xml:space="preserve">    mov [rbx + RESPONSE_FAILURE], rax</w:t>
      </w:r>
    </w:p>
    <w:p w14:paraId="185CBA98" w14:textId="77777777" w:rsidR="004D672E" w:rsidRDefault="004D672E">
      <w:pPr>
        <w:pStyle w:val="SourceCode"/>
      </w:pPr>
    </w:p>
    <w:p w14:paraId="386F281E" w14:textId="77777777" w:rsidR="004D672E" w:rsidRDefault="00997226">
      <w:pPr>
        <w:pStyle w:val="SourceCode"/>
      </w:pPr>
      <w:r>
        <w:t xml:space="preserve">    ; The URL is the server's origin followed by the path.</w:t>
      </w:r>
    </w:p>
    <w:p w14:paraId="1B62EB01" w14:textId="77777777" w:rsidR="004D672E" w:rsidRDefault="00997226">
      <w:pPr>
        <w:pStyle w:val="SourceCode"/>
      </w:pPr>
      <w:r>
        <w:t xml:space="preserve">    lea rcx, [url_text]</w:t>
      </w:r>
    </w:p>
    <w:p w14:paraId="3CDE529D" w14:textId="77777777" w:rsidR="004D672E" w:rsidRDefault="00997226">
      <w:pPr>
        <w:pStyle w:val="SourceCode"/>
      </w:pPr>
      <w:r>
        <w:t xml:space="preserve">    mov edx, URL_SIZE</w:t>
      </w:r>
    </w:p>
    <w:p w14:paraId="3814354A" w14:textId="77777777" w:rsidR="004D672E" w:rsidRDefault="00997226">
      <w:pPr>
        <w:pStyle w:val="SourceCode"/>
      </w:pPr>
      <w:r>
        <w:t xml:space="preserve">    lea r8, [url_format]</w:t>
      </w:r>
    </w:p>
    <w:p w14:paraId="7A4D3311" w14:textId="77777777" w:rsidR="004D672E" w:rsidRDefault="00997226">
      <w:pPr>
        <w:pStyle w:val="SourceCode"/>
      </w:pPr>
      <w:r>
        <w:t xml:space="preserve">    lea r9, [server_origin]</w:t>
      </w:r>
    </w:p>
    <w:p w14:paraId="7EAD158C" w14:textId="77777777" w:rsidR="004D672E" w:rsidRDefault="00997226">
      <w:pPr>
        <w:pStyle w:val="SourceCode"/>
      </w:pPr>
      <w:r>
        <w:t xml:space="preserve">    mov [rsp + 32], r14</w:t>
      </w:r>
    </w:p>
    <w:p w14:paraId="51209E29" w14:textId="77777777" w:rsidR="004D672E" w:rsidRDefault="00997226">
      <w:pPr>
        <w:pStyle w:val="SourceCode"/>
      </w:pPr>
      <w:r>
        <w:t xml:space="preserve">    call snprintf</w:t>
      </w:r>
    </w:p>
    <w:p w14:paraId="6B605FF0" w14:textId="77777777" w:rsidR="004D672E" w:rsidRDefault="00997226">
      <w:pPr>
        <w:pStyle w:val="SourceCode"/>
      </w:pPr>
      <w:r>
        <w:t xml:space="preserve">    ; A curl_slist is libcurl's list of extra header lines; it starts</w:t>
      </w:r>
    </w:p>
    <w:p w14:paraId="6B4D5A3E" w14:textId="77777777" w:rsidR="004D672E" w:rsidRDefault="00997226">
      <w:pPr>
        <w:pStyle w:val="SourceCode"/>
      </w:pPr>
      <w:r>
        <w:t xml:space="preserve">    ; empty (0), and curl_slist_append adds one line and returns the list.</w:t>
      </w:r>
    </w:p>
    <w:p w14:paraId="118BF7A2" w14:textId="77777777" w:rsidR="004D672E" w:rsidRDefault="00997226">
      <w:pPr>
        <w:pStyle w:val="SourceCode"/>
      </w:pPr>
      <w:r>
        <w:t xml:space="preserve">    xor r15d, r15d</w:t>
      </w:r>
    </w:p>
    <w:p w14:paraId="41A7C61D" w14:textId="77777777" w:rsidR="004D672E" w:rsidRDefault="00997226">
      <w:pPr>
        <w:pStyle w:val="SourceCode"/>
      </w:pPr>
      <w:r>
        <w:t xml:space="preserve">    mov rcx, r15</w:t>
      </w:r>
    </w:p>
    <w:p w14:paraId="5C680C38" w14:textId="77777777" w:rsidR="004D672E" w:rsidRDefault="00997226">
      <w:pPr>
        <w:pStyle w:val="SourceCode"/>
      </w:pPr>
      <w:r>
        <w:t xml:space="preserve">    lea rdx, [accept_header]</w:t>
      </w:r>
    </w:p>
    <w:p w14:paraId="1EA99756" w14:textId="77777777" w:rsidR="004D672E" w:rsidRDefault="00997226">
      <w:pPr>
        <w:pStyle w:val="SourceCode"/>
      </w:pPr>
      <w:r>
        <w:t xml:space="preserve">    call curl_slist_append</w:t>
      </w:r>
    </w:p>
    <w:p w14:paraId="6B1F93A8" w14:textId="77777777" w:rsidR="004D672E" w:rsidRDefault="00997226">
      <w:pPr>
        <w:pStyle w:val="SourceCode"/>
      </w:pPr>
      <w:r>
        <w:t xml:space="preserve">    mov r15, rax</w:t>
      </w:r>
    </w:p>
    <w:p w14:paraId="357096EF" w14:textId="77777777" w:rsidR="004D672E" w:rsidRDefault="00997226">
      <w:pPr>
        <w:pStyle w:val="SourceCode"/>
      </w:pPr>
      <w:r>
        <w:t xml:space="preserve">    mov rcx, r15</w:t>
      </w:r>
    </w:p>
    <w:p w14:paraId="3B5B0EE3" w14:textId="77777777" w:rsidR="004D672E" w:rsidRDefault="00997226">
      <w:pPr>
        <w:pStyle w:val="SourceCode"/>
      </w:pPr>
      <w:r>
        <w:t xml:space="preserve">    lea rdx, [user_agent_header]</w:t>
      </w:r>
    </w:p>
    <w:p w14:paraId="2F56FFEB" w14:textId="77777777" w:rsidR="004D672E" w:rsidRDefault="00997226">
      <w:pPr>
        <w:pStyle w:val="SourceCode"/>
      </w:pPr>
      <w:r>
        <w:t xml:space="preserve">    call curl_slist_append</w:t>
      </w:r>
    </w:p>
    <w:p w14:paraId="37A4B1F7" w14:textId="77777777" w:rsidR="004D672E" w:rsidRDefault="00997226">
      <w:pPr>
        <w:pStyle w:val="SourceCode"/>
      </w:pPr>
      <w:r>
        <w:t xml:space="preserve">    mov r15, rax</w:t>
      </w:r>
    </w:p>
    <w:p w14:paraId="444C112B" w14:textId="77777777" w:rsidR="004D672E" w:rsidRDefault="00997226">
      <w:pPr>
        <w:pStyle w:val="SourceCode"/>
      </w:pPr>
      <w:r>
        <w:t xml:space="preserve">    ; Authorization only when the key is not "": its first byte is not 0.</w:t>
      </w:r>
    </w:p>
    <w:p w14:paraId="353B808E" w14:textId="77777777" w:rsidR="004D672E" w:rsidRDefault="00997226">
      <w:pPr>
        <w:pStyle w:val="SourceCode"/>
      </w:pPr>
      <w:r>
        <w:t xml:space="preserve">    mov rax, [rsp + 48]</w:t>
      </w:r>
    </w:p>
    <w:p w14:paraId="46BF8A92" w14:textId="77777777" w:rsidR="004D672E" w:rsidRDefault="00997226">
      <w:pPr>
        <w:pStyle w:val="SourceCode"/>
      </w:pPr>
      <w:r>
        <w:t xml:space="preserve">    cmp byte [rax], 0</w:t>
      </w:r>
    </w:p>
    <w:p w14:paraId="3D33EBB7" w14:textId="77777777" w:rsidR="004D672E" w:rsidRDefault="00997226">
      <w:pPr>
        <w:pStyle w:val="SourceCode"/>
      </w:pPr>
      <w:r>
        <w:t xml:space="preserve">    je .no_key</w:t>
      </w:r>
    </w:p>
    <w:p w14:paraId="0BE69BCF" w14:textId="77777777" w:rsidR="004D672E" w:rsidRDefault="00997226">
      <w:pPr>
        <w:pStyle w:val="SourceCode"/>
      </w:pPr>
      <w:r>
        <w:t xml:space="preserve">    lea rcx, [authorization_text]</w:t>
      </w:r>
    </w:p>
    <w:p w14:paraId="28F3FCE3" w14:textId="77777777" w:rsidR="004D672E" w:rsidRDefault="00997226">
      <w:pPr>
        <w:pStyle w:val="SourceCode"/>
      </w:pPr>
      <w:r>
        <w:t xml:space="preserve">    mov edx, AUTHORIZATION_SIZE</w:t>
      </w:r>
    </w:p>
    <w:p w14:paraId="33395C25" w14:textId="77777777" w:rsidR="004D672E" w:rsidRDefault="00997226">
      <w:pPr>
        <w:pStyle w:val="SourceCode"/>
      </w:pPr>
      <w:r>
        <w:t xml:space="preserve">    lea r8, [authorization_format]</w:t>
      </w:r>
    </w:p>
    <w:p w14:paraId="3A90BC73" w14:textId="77777777" w:rsidR="004D672E" w:rsidRDefault="00997226">
      <w:pPr>
        <w:pStyle w:val="SourceCode"/>
      </w:pPr>
      <w:r>
        <w:t xml:space="preserve">    mov r9, rax</w:t>
      </w:r>
    </w:p>
    <w:p w14:paraId="5D9A6CC7" w14:textId="77777777" w:rsidR="004D672E" w:rsidRDefault="00997226">
      <w:pPr>
        <w:pStyle w:val="SourceCode"/>
      </w:pPr>
      <w:r>
        <w:t xml:space="preserve">    call snprintf</w:t>
      </w:r>
    </w:p>
    <w:p w14:paraId="084C08CE" w14:textId="77777777" w:rsidR="004D672E" w:rsidRDefault="00997226">
      <w:pPr>
        <w:pStyle w:val="SourceCode"/>
      </w:pPr>
      <w:r>
        <w:t xml:space="preserve">    mov rcx, r15</w:t>
      </w:r>
    </w:p>
    <w:p w14:paraId="67FA79A3" w14:textId="77777777" w:rsidR="004D672E" w:rsidRDefault="00997226">
      <w:pPr>
        <w:pStyle w:val="SourceCode"/>
      </w:pPr>
      <w:r>
        <w:t xml:space="preserve">    lea rdx, [authorization_text]</w:t>
      </w:r>
    </w:p>
    <w:p w14:paraId="0F1941E7" w14:textId="77777777" w:rsidR="004D672E" w:rsidRDefault="00997226">
      <w:pPr>
        <w:pStyle w:val="SourceCode"/>
      </w:pPr>
      <w:r>
        <w:t xml:space="preserve">    call curl_slist_append</w:t>
      </w:r>
    </w:p>
    <w:p w14:paraId="5701ECAB" w14:textId="77777777" w:rsidR="004D672E" w:rsidRDefault="00997226">
      <w:pPr>
        <w:pStyle w:val="SourceCode"/>
      </w:pPr>
      <w:r>
        <w:t xml:space="preserve">    mov r15, rax</w:t>
      </w:r>
    </w:p>
    <w:p w14:paraId="7FE14D56" w14:textId="77777777" w:rsidR="004D672E" w:rsidRDefault="00997226">
      <w:pPr>
        <w:pStyle w:val="SourceCode"/>
      </w:pPr>
      <w:r>
        <w:t>.no_key:</w:t>
      </w:r>
    </w:p>
    <w:p w14:paraId="0160C7B2" w14:textId="77777777" w:rsidR="004D672E" w:rsidRDefault="00997226">
      <w:pPr>
        <w:pStyle w:val="SourceCode"/>
      </w:pPr>
      <w:r>
        <w:t xml:space="preserve">    ; HTTPGET clears the last request's body and POSTFIELDS sets this one's;</w:t>
      </w:r>
    </w:p>
    <w:p w14:paraId="78D9970E" w14:textId="77777777" w:rsidR="004D672E" w:rsidRDefault="00997226">
      <w:pPr>
        <w:pStyle w:val="SourceCode"/>
      </w:pPr>
      <w:r>
        <w:t xml:space="preserve">    ; CUSTOMREQUEST names the method; save_body and save_header fill the record.</w:t>
      </w:r>
    </w:p>
    <w:p w14:paraId="4E84F869" w14:textId="77777777" w:rsidR="004D672E" w:rsidRDefault="00997226">
      <w:pPr>
        <w:pStyle w:val="SourceCode"/>
      </w:pPr>
      <w:r>
        <w:t xml:space="preserve">    mov rcx, r12</w:t>
      </w:r>
    </w:p>
    <w:p w14:paraId="5E3AB0FB" w14:textId="77777777" w:rsidR="004D672E" w:rsidRDefault="00997226">
      <w:pPr>
        <w:pStyle w:val="SourceCode"/>
      </w:pPr>
      <w:r>
        <w:t xml:space="preserve">    mov edx, CURLOPT_HTTPGET</w:t>
      </w:r>
    </w:p>
    <w:p w14:paraId="0CA4690D" w14:textId="77777777" w:rsidR="004D672E" w:rsidRDefault="00997226">
      <w:pPr>
        <w:pStyle w:val="SourceCode"/>
      </w:pPr>
      <w:r>
        <w:t xml:space="preserve">    mov r8d, 1</w:t>
      </w:r>
    </w:p>
    <w:p w14:paraId="1A5EBF5D" w14:textId="77777777" w:rsidR="004D672E" w:rsidRDefault="00997226">
      <w:pPr>
        <w:pStyle w:val="SourceCode"/>
      </w:pPr>
      <w:r>
        <w:t xml:space="preserve">    call curl_easy_setopt</w:t>
      </w:r>
    </w:p>
    <w:p w14:paraId="3FE009A2" w14:textId="77777777" w:rsidR="004D672E" w:rsidRDefault="00997226">
      <w:pPr>
        <w:pStyle w:val="SourceCode"/>
      </w:pPr>
      <w:r>
        <w:t xml:space="preserve">    mov rax, [rsp + 56]</w:t>
      </w:r>
    </w:p>
    <w:p w14:paraId="10DE6432" w14:textId="77777777" w:rsidR="004D672E" w:rsidRDefault="00997226">
      <w:pPr>
        <w:pStyle w:val="SourceCode"/>
      </w:pPr>
      <w:r>
        <w:t xml:space="preserve">    cmp byte [rax], 0</w:t>
      </w:r>
    </w:p>
    <w:p w14:paraId="3EB68B8F" w14:textId="77777777" w:rsidR="004D672E" w:rsidRDefault="00997226">
      <w:pPr>
        <w:pStyle w:val="SourceCode"/>
      </w:pPr>
      <w:r>
        <w:t xml:space="preserve">    je .no_body</w:t>
      </w:r>
    </w:p>
    <w:p w14:paraId="7C14CC08" w14:textId="77777777" w:rsidR="004D672E" w:rsidRDefault="00997226">
      <w:pPr>
        <w:pStyle w:val="SourceCode"/>
      </w:pPr>
      <w:r>
        <w:t xml:space="preserve">    mov rcx, r15</w:t>
      </w:r>
    </w:p>
    <w:p w14:paraId="44E43C00" w14:textId="77777777" w:rsidR="004D672E" w:rsidRDefault="00997226">
      <w:pPr>
        <w:pStyle w:val="SourceCode"/>
      </w:pPr>
      <w:r>
        <w:t xml:space="preserve">    lea rdx, [content_type_header]</w:t>
      </w:r>
    </w:p>
    <w:p w14:paraId="02DEB7D3" w14:textId="77777777" w:rsidR="004D672E" w:rsidRDefault="00997226">
      <w:pPr>
        <w:pStyle w:val="SourceCode"/>
      </w:pPr>
      <w:r>
        <w:t xml:space="preserve">    call curl_slist_append</w:t>
      </w:r>
    </w:p>
    <w:p w14:paraId="353EDBBD" w14:textId="77777777" w:rsidR="004D672E" w:rsidRDefault="00997226">
      <w:pPr>
        <w:pStyle w:val="SourceCode"/>
      </w:pPr>
      <w:r>
        <w:t xml:space="preserve">    mov r15, rax</w:t>
      </w:r>
    </w:p>
    <w:p w14:paraId="4780C372" w14:textId="77777777" w:rsidR="004D672E" w:rsidRDefault="00997226">
      <w:pPr>
        <w:pStyle w:val="SourceCode"/>
      </w:pPr>
      <w:r>
        <w:t xml:space="preserve">    mov rcx, r12</w:t>
      </w:r>
    </w:p>
    <w:p w14:paraId="31D6B878" w14:textId="77777777" w:rsidR="004D672E" w:rsidRDefault="00997226">
      <w:pPr>
        <w:pStyle w:val="SourceCode"/>
      </w:pPr>
      <w:r>
        <w:t xml:space="preserve">    mov edx, CURLOPT_POSTFIELDS</w:t>
      </w:r>
    </w:p>
    <w:p w14:paraId="156F9516" w14:textId="77777777" w:rsidR="004D672E" w:rsidRDefault="00997226">
      <w:pPr>
        <w:pStyle w:val="SourceCode"/>
      </w:pPr>
      <w:r>
        <w:t xml:space="preserve">    mov r8, [rsp + 56]</w:t>
      </w:r>
    </w:p>
    <w:p w14:paraId="74B71706" w14:textId="77777777" w:rsidR="004D672E" w:rsidRDefault="00997226">
      <w:pPr>
        <w:pStyle w:val="SourceCode"/>
      </w:pPr>
      <w:r>
        <w:t xml:space="preserve">    call curl_easy_setopt</w:t>
      </w:r>
    </w:p>
    <w:p w14:paraId="2EFB3D90" w14:textId="77777777" w:rsidR="004D672E" w:rsidRDefault="00997226">
      <w:pPr>
        <w:pStyle w:val="SourceCode"/>
      </w:pPr>
      <w:r>
        <w:t>.no_body:</w:t>
      </w:r>
    </w:p>
    <w:p w14:paraId="777584DE" w14:textId="77777777" w:rsidR="004D672E" w:rsidRDefault="00997226">
      <w:pPr>
        <w:pStyle w:val="SourceCode"/>
      </w:pPr>
      <w:r>
        <w:t xml:space="preserve">    mov rcx, r12</w:t>
      </w:r>
    </w:p>
    <w:p w14:paraId="72772465" w14:textId="77777777" w:rsidR="004D672E" w:rsidRDefault="00997226">
      <w:pPr>
        <w:pStyle w:val="SourceCode"/>
      </w:pPr>
      <w:r>
        <w:t xml:space="preserve">    mov edx, CURLOPT_CUSTOMREQUEST</w:t>
      </w:r>
    </w:p>
    <w:p w14:paraId="5FBC1852" w14:textId="77777777" w:rsidR="004D672E" w:rsidRDefault="00997226">
      <w:pPr>
        <w:pStyle w:val="SourceCode"/>
      </w:pPr>
      <w:r>
        <w:t xml:space="preserve">    mov r8, r13</w:t>
      </w:r>
    </w:p>
    <w:p w14:paraId="4DFDF5B4" w14:textId="77777777" w:rsidR="004D672E" w:rsidRDefault="00997226">
      <w:pPr>
        <w:pStyle w:val="SourceCode"/>
      </w:pPr>
      <w:r>
        <w:t xml:space="preserve">    call curl_easy_setopt</w:t>
      </w:r>
    </w:p>
    <w:p w14:paraId="22C7D428" w14:textId="77777777" w:rsidR="004D672E" w:rsidRDefault="00997226">
      <w:pPr>
        <w:pStyle w:val="SourceCode"/>
      </w:pPr>
      <w:r>
        <w:t xml:space="preserve">    mov rcx, r12</w:t>
      </w:r>
    </w:p>
    <w:p w14:paraId="6722CD3C" w14:textId="77777777" w:rsidR="004D672E" w:rsidRDefault="00997226">
      <w:pPr>
        <w:pStyle w:val="SourceCode"/>
      </w:pPr>
      <w:r>
        <w:t xml:space="preserve">    mov edx, CURLOPT_URL</w:t>
      </w:r>
    </w:p>
    <w:p w14:paraId="3D28544F" w14:textId="77777777" w:rsidR="004D672E" w:rsidRDefault="00997226">
      <w:pPr>
        <w:pStyle w:val="SourceCode"/>
      </w:pPr>
      <w:r>
        <w:t xml:space="preserve">    lea r8, [url_text]</w:t>
      </w:r>
    </w:p>
    <w:p w14:paraId="4F37288D" w14:textId="77777777" w:rsidR="004D672E" w:rsidRDefault="00997226">
      <w:pPr>
        <w:pStyle w:val="SourceCode"/>
      </w:pPr>
      <w:r>
        <w:t xml:space="preserve">    call curl_easy_setopt</w:t>
      </w:r>
    </w:p>
    <w:p w14:paraId="121B7880" w14:textId="77777777" w:rsidR="004D672E" w:rsidRDefault="00997226">
      <w:pPr>
        <w:pStyle w:val="SourceCode"/>
      </w:pPr>
      <w:r>
        <w:t xml:space="preserve">    mov rcx, r12</w:t>
      </w:r>
    </w:p>
    <w:p w14:paraId="42EA80B8" w14:textId="77777777" w:rsidR="004D672E" w:rsidRDefault="00997226">
      <w:pPr>
        <w:pStyle w:val="SourceCode"/>
      </w:pPr>
      <w:r>
        <w:t xml:space="preserve">    mov edx, CURLOPT_HTTPHEADER</w:t>
      </w:r>
    </w:p>
    <w:p w14:paraId="3958F1DB" w14:textId="77777777" w:rsidR="004D672E" w:rsidRDefault="00997226">
      <w:pPr>
        <w:pStyle w:val="SourceCode"/>
      </w:pPr>
      <w:r>
        <w:t xml:space="preserve">    mov r8, r15</w:t>
      </w:r>
    </w:p>
    <w:p w14:paraId="24431E53" w14:textId="77777777" w:rsidR="004D672E" w:rsidRDefault="00997226">
      <w:pPr>
        <w:pStyle w:val="SourceCode"/>
      </w:pPr>
      <w:r>
        <w:t xml:space="preserve">    call curl_easy_setopt</w:t>
      </w:r>
    </w:p>
    <w:p w14:paraId="3DEF1FBB" w14:textId="77777777" w:rsidR="004D672E" w:rsidRDefault="00997226">
      <w:pPr>
        <w:pStyle w:val="SourceCode"/>
      </w:pPr>
      <w:r>
        <w:t xml:space="preserve">    mov rcx, r12</w:t>
      </w:r>
    </w:p>
    <w:p w14:paraId="19A13103" w14:textId="77777777" w:rsidR="004D672E" w:rsidRDefault="00997226">
      <w:pPr>
        <w:pStyle w:val="SourceCode"/>
      </w:pPr>
      <w:r>
        <w:t xml:space="preserve">    mov edx, CURLOPT_WRITEFUNCTION</w:t>
      </w:r>
    </w:p>
    <w:p w14:paraId="57E1FF07" w14:textId="77777777" w:rsidR="004D672E" w:rsidRDefault="00997226">
      <w:pPr>
        <w:pStyle w:val="SourceCode"/>
      </w:pPr>
      <w:r>
        <w:t xml:space="preserve">    lea r8, [save_body]</w:t>
      </w:r>
    </w:p>
    <w:p w14:paraId="14019F90" w14:textId="77777777" w:rsidR="004D672E" w:rsidRDefault="00997226">
      <w:pPr>
        <w:pStyle w:val="SourceCode"/>
      </w:pPr>
      <w:r>
        <w:t xml:space="preserve">    call curl_easy_setopt</w:t>
      </w:r>
    </w:p>
    <w:p w14:paraId="1D531FFF" w14:textId="77777777" w:rsidR="004D672E" w:rsidRDefault="00997226">
      <w:pPr>
        <w:pStyle w:val="SourceCode"/>
      </w:pPr>
      <w:r>
        <w:t xml:space="preserve">    mov rcx, r12</w:t>
      </w:r>
    </w:p>
    <w:p w14:paraId="18FF3475" w14:textId="77777777" w:rsidR="004D672E" w:rsidRDefault="00997226">
      <w:pPr>
        <w:pStyle w:val="SourceCode"/>
      </w:pPr>
      <w:r>
        <w:t xml:space="preserve">    mov edx, CURLOPT_WRITEDATA</w:t>
      </w:r>
    </w:p>
    <w:p w14:paraId="118C3689" w14:textId="77777777" w:rsidR="004D672E" w:rsidRDefault="00997226">
      <w:pPr>
        <w:pStyle w:val="SourceCode"/>
      </w:pPr>
      <w:r>
        <w:t xml:space="preserve">    lea r8, [rbx + RESPONSE_BODY]</w:t>
      </w:r>
    </w:p>
    <w:p w14:paraId="4B14EAEE" w14:textId="77777777" w:rsidR="004D672E" w:rsidRDefault="00997226">
      <w:pPr>
        <w:pStyle w:val="SourceCode"/>
      </w:pPr>
      <w:r>
        <w:t xml:space="preserve">    call curl_easy_setopt</w:t>
      </w:r>
    </w:p>
    <w:p w14:paraId="7C857909" w14:textId="77777777" w:rsidR="004D672E" w:rsidRDefault="00997226">
      <w:pPr>
        <w:pStyle w:val="SourceCode"/>
      </w:pPr>
      <w:r>
        <w:t xml:space="preserve">    mov rcx, r12</w:t>
      </w:r>
    </w:p>
    <w:p w14:paraId="27814089" w14:textId="77777777" w:rsidR="004D672E" w:rsidRDefault="00997226">
      <w:pPr>
        <w:pStyle w:val="SourceCode"/>
      </w:pPr>
      <w:r>
        <w:t xml:space="preserve">    mov edx, CURLOPT_HEADERFUNCTION</w:t>
      </w:r>
    </w:p>
    <w:p w14:paraId="2495A1C3" w14:textId="77777777" w:rsidR="004D672E" w:rsidRDefault="00997226">
      <w:pPr>
        <w:pStyle w:val="SourceCode"/>
      </w:pPr>
      <w:r>
        <w:t xml:space="preserve">    lea r8, [save_header]</w:t>
      </w:r>
    </w:p>
    <w:p w14:paraId="1B6B6F16" w14:textId="77777777" w:rsidR="004D672E" w:rsidRDefault="00997226">
      <w:pPr>
        <w:pStyle w:val="SourceCode"/>
      </w:pPr>
      <w:r>
        <w:t xml:space="preserve">    call curl_easy_setopt</w:t>
      </w:r>
    </w:p>
    <w:p w14:paraId="03917025" w14:textId="77777777" w:rsidR="004D672E" w:rsidRDefault="00997226">
      <w:pPr>
        <w:pStyle w:val="SourceCode"/>
      </w:pPr>
      <w:r>
        <w:t xml:space="preserve">    mov rcx, r12</w:t>
      </w:r>
    </w:p>
    <w:p w14:paraId="7D87E40D" w14:textId="77777777" w:rsidR="004D672E" w:rsidRDefault="00997226">
      <w:pPr>
        <w:pStyle w:val="SourceCode"/>
      </w:pPr>
      <w:r>
        <w:t xml:space="preserve">    mov edx, CURLOPT_HEADERDATA</w:t>
      </w:r>
    </w:p>
    <w:p w14:paraId="6144B1CB" w14:textId="77777777" w:rsidR="004D672E" w:rsidRDefault="00997226">
      <w:pPr>
        <w:pStyle w:val="SourceCode"/>
      </w:pPr>
      <w:r>
        <w:t xml:space="preserve">    mov r8, rbx</w:t>
      </w:r>
    </w:p>
    <w:p w14:paraId="2365A851" w14:textId="77777777" w:rsidR="004D672E" w:rsidRDefault="00997226">
      <w:pPr>
        <w:pStyle w:val="SourceCode"/>
      </w:pPr>
      <w:r>
        <w:t xml:space="preserve">    call curl_easy_setopt</w:t>
      </w:r>
    </w:p>
    <w:p w14:paraId="0DF6F0AA" w14:textId="77777777" w:rsidR="004D672E" w:rsidRDefault="004D672E">
      <w:pPr>
        <w:pStyle w:val="SourceCode"/>
      </w:pPr>
    </w:p>
    <w:p w14:paraId="557B56F0" w14:textId="77777777" w:rsidR="004D672E" w:rsidRDefault="00997226">
      <w:pPr>
        <w:pStyle w:val="SourceCode"/>
      </w:pPr>
      <w:r>
        <w:t xml:space="preserve">    mov rcx, r12</w:t>
      </w:r>
    </w:p>
    <w:p w14:paraId="77C32354" w14:textId="77777777" w:rsidR="004D672E" w:rsidRDefault="00997226">
      <w:pPr>
        <w:pStyle w:val="SourceCode"/>
      </w:pPr>
      <w:r>
        <w:t xml:space="preserve">    call curl_easy_perform</w:t>
      </w:r>
    </w:p>
    <w:p w14:paraId="142F4E2C" w14:textId="77777777" w:rsidR="004D672E" w:rsidRDefault="00997226">
      <w:pPr>
        <w:pStyle w:val="SourceCode"/>
      </w:pPr>
      <w:r>
        <w:t xml:space="preserve">    mov r13d, eax</w:t>
      </w:r>
    </w:p>
    <w:p w14:paraId="75D69CD0" w14:textId="77777777" w:rsidR="004D672E" w:rsidRDefault="00997226">
      <w:pPr>
        <w:pStyle w:val="SourceCode"/>
      </w:pPr>
      <w:r>
        <w:t xml:space="preserve">    ; curl_slist_free_all gives the list's memory back.</w:t>
      </w:r>
    </w:p>
    <w:p w14:paraId="454AC58F" w14:textId="77777777" w:rsidR="004D672E" w:rsidRDefault="00997226">
      <w:pPr>
        <w:pStyle w:val="SourceCode"/>
      </w:pPr>
      <w:r>
        <w:t xml:space="preserve">    mov rcx, r15</w:t>
      </w:r>
    </w:p>
    <w:p w14:paraId="6089CB4D" w14:textId="77777777" w:rsidR="004D672E" w:rsidRDefault="00997226">
      <w:pPr>
        <w:pStyle w:val="SourceCode"/>
      </w:pPr>
      <w:r>
        <w:t xml:space="preserve">    call curl_slist_free_all</w:t>
      </w:r>
    </w:p>
    <w:p w14:paraId="21492656" w14:textId="77777777" w:rsidR="004D672E" w:rsidRDefault="00997226">
      <w:pPr>
        <w:pStyle w:val="SourceCode"/>
      </w:pPr>
      <w:r>
        <w:t xml:space="preserve">    ; save_body stops the transfer (CURLE_WRITE_ERROR) only when the body</w:t>
      </w:r>
    </w:p>
    <w:p w14:paraId="0E507129" w14:textId="77777777" w:rsidR="004D672E" w:rsidRDefault="00997226">
      <w:pPr>
        <w:pStyle w:val="SourceCode"/>
      </w:pPr>
      <w:r>
        <w:t xml:space="preserve">    ; does not fit: the server did answer, but too much to keep.</w:t>
      </w:r>
    </w:p>
    <w:p w14:paraId="3F11E30C" w14:textId="77777777" w:rsidR="004D672E" w:rsidRDefault="00997226">
      <w:pPr>
        <w:pStyle w:val="SourceCode"/>
      </w:pPr>
      <w:r>
        <w:t xml:space="preserve">    cmp r13d, CURLE_WRITE_ERROR</w:t>
      </w:r>
    </w:p>
    <w:p w14:paraId="2C402332" w14:textId="77777777" w:rsidR="004D672E" w:rsidRDefault="00997226">
      <w:pPr>
        <w:pStyle w:val="SourceCode"/>
      </w:pPr>
      <w:r>
        <w:t xml:space="preserve">    je .too_large</w:t>
      </w:r>
    </w:p>
    <w:p w14:paraId="3392F4DB" w14:textId="77777777" w:rsidR="004D672E" w:rsidRDefault="00997226">
      <w:pPr>
        <w:pStyle w:val="SourceCode"/>
      </w:pPr>
      <w:r>
        <w:t xml:space="preserve">    cmp r13d, CURLE_OK</w:t>
      </w:r>
    </w:p>
    <w:p w14:paraId="27C8382C" w14:textId="77777777" w:rsidR="004D672E" w:rsidRDefault="00997226">
      <w:pPr>
        <w:pStyle w:val="SourceCode"/>
      </w:pPr>
      <w:r>
        <w:t xml:space="preserve">    jne .unreachable</w:t>
      </w:r>
    </w:p>
    <w:p w14:paraId="471FB5D1" w14:textId="77777777" w:rsidR="004D672E" w:rsidRDefault="00997226">
      <w:pPr>
        <w:pStyle w:val="SourceCode"/>
      </w:pPr>
      <w:r>
        <w:t xml:space="preserve">    ; Remember, the status is a long, 4 bytes on Windows: libcurl fills</w:t>
      </w:r>
    </w:p>
    <w:p w14:paraId="268EF7DB" w14:textId="77777777" w:rsidR="004D672E" w:rsidRDefault="00997226">
      <w:pPr>
        <w:pStyle w:val="SourceCode"/>
      </w:pPr>
      <w:r>
        <w:t xml:space="preserve">    ; the field's first 4 bytes, and the other 4 are still 0.</w:t>
      </w:r>
    </w:p>
    <w:p w14:paraId="55C759BC" w14:textId="77777777" w:rsidR="004D672E" w:rsidRDefault="00997226">
      <w:pPr>
        <w:pStyle w:val="SourceCode"/>
      </w:pPr>
      <w:r>
        <w:t xml:space="preserve">    mov rcx, r12</w:t>
      </w:r>
    </w:p>
    <w:p w14:paraId="5BCA5E95" w14:textId="77777777" w:rsidR="004D672E" w:rsidRDefault="00997226">
      <w:pPr>
        <w:pStyle w:val="SourceCode"/>
      </w:pPr>
      <w:r>
        <w:t xml:space="preserve">    mov edx, CURLINFO_RESPONSE_CODE</w:t>
      </w:r>
    </w:p>
    <w:p w14:paraId="7D9B596F" w14:textId="77777777" w:rsidR="004D672E" w:rsidRDefault="00997226">
      <w:pPr>
        <w:pStyle w:val="SourceCode"/>
      </w:pPr>
      <w:r>
        <w:t xml:space="preserve">    lea r8, [rbx + RESPONSE_STATUS_CODE]</w:t>
      </w:r>
    </w:p>
    <w:p w14:paraId="4BC2F953" w14:textId="77777777" w:rsidR="004D672E" w:rsidRDefault="00997226">
      <w:pPr>
        <w:pStyle w:val="SourceCode"/>
      </w:pPr>
      <w:r>
        <w:t xml:space="preserve">    call curl_easy_getinfo</w:t>
      </w:r>
    </w:p>
    <w:p w14:paraId="11E3C4B0" w14:textId="77777777" w:rsidR="004D672E" w:rsidRDefault="00997226">
      <w:pPr>
        <w:pStyle w:val="SourceCode"/>
      </w:pPr>
      <w:r>
        <w:t xml:space="preserve">    jmp .done</w:t>
      </w:r>
    </w:p>
    <w:p w14:paraId="69FD5E1D" w14:textId="77777777" w:rsidR="004D672E" w:rsidRDefault="00997226">
      <w:pPr>
        <w:pStyle w:val="SourceCode"/>
      </w:pPr>
      <w:r>
        <w:t>.too_large:</w:t>
      </w:r>
    </w:p>
    <w:p w14:paraId="381077FF" w14:textId="77777777" w:rsidR="004D672E" w:rsidRDefault="00997226">
      <w:pPr>
        <w:pStyle w:val="SourceCode"/>
      </w:pPr>
      <w:r>
        <w:t xml:space="preserve">    mov ecx, 2</w:t>
      </w:r>
    </w:p>
    <w:p w14:paraId="6AD835F8" w14:textId="77777777" w:rsidR="004D672E" w:rsidRDefault="00997226">
      <w:pPr>
        <w:pStyle w:val="SourceCode"/>
      </w:pPr>
      <w:r>
        <w:t xml:space="preserve">    call __acrt_iob_func</w:t>
      </w:r>
    </w:p>
    <w:p w14:paraId="039B5E1D" w14:textId="77777777" w:rsidR="004D672E" w:rsidRDefault="00997226">
      <w:pPr>
        <w:pStyle w:val="SourceCode"/>
      </w:pPr>
      <w:r>
        <w:t xml:space="preserve">    mov rcx, rax</w:t>
      </w:r>
    </w:p>
    <w:p w14:paraId="7A762B1D" w14:textId="77777777" w:rsidR="004D672E" w:rsidRDefault="00997226">
      <w:pPr>
        <w:pStyle w:val="SourceCode"/>
      </w:pPr>
      <w:r>
        <w:t xml:space="preserve">    lea rdx, [too_large_line]</w:t>
      </w:r>
    </w:p>
    <w:p w14:paraId="2260FAA9" w14:textId="77777777" w:rsidR="004D672E" w:rsidRDefault="00997226">
      <w:pPr>
        <w:pStyle w:val="SourceCode"/>
      </w:pPr>
      <w:r>
        <w:t xml:space="preserve">    mov r8d, BODY_SIZE</w:t>
      </w:r>
    </w:p>
    <w:p w14:paraId="7D7CFA6F" w14:textId="77777777" w:rsidR="004D672E" w:rsidRDefault="00997226">
      <w:pPr>
        <w:pStyle w:val="SourceCode"/>
      </w:pPr>
      <w:r>
        <w:t xml:space="preserve">    call fprintf</w:t>
      </w:r>
    </w:p>
    <w:p w14:paraId="3EA07ABF" w14:textId="77777777" w:rsidR="004D672E" w:rsidRDefault="00997226">
      <w:pPr>
        <w:pStyle w:val="SourceCode"/>
      </w:pPr>
      <w:r>
        <w:t xml:space="preserve">    lea rax, [other_text]</w:t>
      </w:r>
    </w:p>
    <w:p w14:paraId="2D91C622" w14:textId="77777777" w:rsidR="004D672E" w:rsidRDefault="00997226">
      <w:pPr>
        <w:pStyle w:val="SourceCode"/>
      </w:pPr>
      <w:r>
        <w:t xml:space="preserve">    mov [rbx + RESPONSE_FAILURE], rax</w:t>
      </w:r>
    </w:p>
    <w:p w14:paraId="4C6ACA89" w14:textId="77777777" w:rsidR="004D672E" w:rsidRDefault="00997226">
      <w:pPr>
        <w:pStyle w:val="SourceCode"/>
      </w:pPr>
      <w:r>
        <w:t xml:space="preserve">    jmp .done</w:t>
      </w:r>
    </w:p>
    <w:p w14:paraId="37E8CED9" w14:textId="77777777" w:rsidR="004D672E" w:rsidRDefault="00997226">
      <w:pPr>
        <w:pStyle w:val="SourceCode"/>
      </w:pPr>
      <w:r>
        <w:t>.unreachable:</w:t>
      </w:r>
    </w:p>
    <w:p w14:paraId="795435F1" w14:textId="77777777" w:rsidR="004D672E" w:rsidRDefault="00997226">
      <w:pPr>
        <w:pStyle w:val="SourceCode"/>
      </w:pPr>
      <w:r>
        <w:t xml:space="preserve">    mov ecx, 2</w:t>
      </w:r>
    </w:p>
    <w:p w14:paraId="2EA659F6" w14:textId="77777777" w:rsidR="004D672E" w:rsidRDefault="00997226">
      <w:pPr>
        <w:pStyle w:val="SourceCode"/>
      </w:pPr>
      <w:r>
        <w:t xml:space="preserve">    call __acrt_iob_func</w:t>
      </w:r>
    </w:p>
    <w:p w14:paraId="3ED5EC23" w14:textId="77777777" w:rsidR="004D672E" w:rsidRDefault="00997226">
      <w:pPr>
        <w:pStyle w:val="SourceCode"/>
      </w:pPr>
      <w:r>
        <w:t xml:space="preserve">    mov r14, rax</w:t>
      </w:r>
    </w:p>
    <w:p w14:paraId="2FD0D647" w14:textId="77777777" w:rsidR="004D672E" w:rsidRDefault="00997226">
      <w:pPr>
        <w:pStyle w:val="SourceCode"/>
      </w:pPr>
      <w:r>
        <w:t xml:space="preserve">    mov rcx, r14</w:t>
      </w:r>
    </w:p>
    <w:p w14:paraId="79B93A48" w14:textId="77777777" w:rsidR="004D672E" w:rsidRDefault="00997226">
      <w:pPr>
        <w:pStyle w:val="SourceCode"/>
      </w:pPr>
      <w:r>
        <w:t xml:space="preserve">    lea rdx, [unreachable_line]</w:t>
      </w:r>
    </w:p>
    <w:p w14:paraId="51FDC9DA" w14:textId="77777777" w:rsidR="004D672E" w:rsidRDefault="00997226">
      <w:pPr>
        <w:pStyle w:val="SourceCode"/>
      </w:pPr>
      <w:r>
        <w:t xml:space="preserve">    call fprintf</w:t>
      </w:r>
    </w:p>
    <w:p w14:paraId="1035870A" w14:textId="77777777" w:rsidR="004D672E" w:rsidRDefault="00997226">
      <w:pPr>
        <w:pStyle w:val="SourceCode"/>
      </w:pPr>
      <w:r>
        <w:t xml:space="preserve">    mov ecx, r13d</w:t>
      </w:r>
    </w:p>
    <w:p w14:paraId="708A521D" w14:textId="77777777" w:rsidR="004D672E" w:rsidRDefault="00997226">
      <w:pPr>
        <w:pStyle w:val="SourceCode"/>
      </w:pPr>
      <w:r>
        <w:t xml:space="preserve">    call curl_easy_strerror</w:t>
      </w:r>
    </w:p>
    <w:p w14:paraId="057D0751" w14:textId="77777777" w:rsidR="004D672E" w:rsidRDefault="00997226">
      <w:pPr>
        <w:pStyle w:val="SourceCode"/>
      </w:pPr>
      <w:r>
        <w:t xml:space="preserve">    mov rcx, r14</w:t>
      </w:r>
    </w:p>
    <w:p w14:paraId="288E6DBE" w14:textId="77777777" w:rsidR="004D672E" w:rsidRDefault="00997226">
      <w:pPr>
        <w:pStyle w:val="SourceCode"/>
      </w:pPr>
      <w:r>
        <w:t xml:space="preserve">    lea rdx, [reason_line]</w:t>
      </w:r>
    </w:p>
    <w:p w14:paraId="7B14D827" w14:textId="77777777" w:rsidR="004D672E" w:rsidRDefault="00997226">
      <w:pPr>
        <w:pStyle w:val="SourceCode"/>
      </w:pPr>
      <w:r>
        <w:t xml:space="preserve">    mov r8, rax</w:t>
      </w:r>
    </w:p>
    <w:p w14:paraId="69B550F8" w14:textId="77777777" w:rsidR="004D672E" w:rsidRDefault="00997226">
      <w:pPr>
        <w:pStyle w:val="SourceCode"/>
      </w:pPr>
      <w:r>
        <w:t xml:space="preserve">    call fprintf</w:t>
      </w:r>
    </w:p>
    <w:p w14:paraId="6BF01D39" w14:textId="77777777" w:rsidR="004D672E" w:rsidRDefault="00997226">
      <w:pPr>
        <w:pStyle w:val="SourceCode"/>
      </w:pPr>
      <w:r>
        <w:t xml:space="preserve">    mov ecx, r13d</w:t>
      </w:r>
    </w:p>
    <w:p w14:paraId="759DF975" w14:textId="77777777" w:rsidR="004D672E" w:rsidRDefault="00997226">
      <w:pPr>
        <w:pStyle w:val="SourceCode"/>
      </w:pPr>
      <w:r>
        <w:t xml:space="preserve">    call failure_kind</w:t>
      </w:r>
    </w:p>
    <w:p w14:paraId="4877F11E" w14:textId="77777777" w:rsidR="004D672E" w:rsidRDefault="00997226">
      <w:pPr>
        <w:pStyle w:val="SourceCode"/>
      </w:pPr>
      <w:r>
        <w:t xml:space="preserve">    mov [rbx + RESPONSE_FAILURE], rax</w:t>
      </w:r>
    </w:p>
    <w:p w14:paraId="3C69F03A" w14:textId="77777777" w:rsidR="004D672E" w:rsidRDefault="00997226">
      <w:pPr>
        <w:pStyle w:val="SourceCode"/>
      </w:pPr>
      <w:r>
        <w:t>.done:</w:t>
      </w:r>
    </w:p>
    <w:p w14:paraId="4731C33A" w14:textId="77777777" w:rsidR="004D672E" w:rsidRDefault="00997226">
      <w:pPr>
        <w:pStyle w:val="SourceCode"/>
      </w:pPr>
      <w:r>
        <w:t xml:space="preserve">    mov rax, rbx</w:t>
      </w:r>
    </w:p>
    <w:p w14:paraId="5B1B5FF6" w14:textId="77777777" w:rsidR="004D672E" w:rsidRDefault="00997226">
      <w:pPr>
        <w:pStyle w:val="SourceCode"/>
      </w:pPr>
      <w:r>
        <w:t xml:space="preserve">    add rsp, 64</w:t>
      </w:r>
    </w:p>
    <w:p w14:paraId="443D3CAE" w14:textId="77777777" w:rsidR="004D672E" w:rsidRDefault="00997226">
      <w:pPr>
        <w:pStyle w:val="SourceCode"/>
      </w:pPr>
      <w:r>
        <w:t xml:space="preserve">    pop r15</w:t>
      </w:r>
    </w:p>
    <w:p w14:paraId="7C4DB0A8" w14:textId="77777777" w:rsidR="004D672E" w:rsidRDefault="00997226">
      <w:pPr>
        <w:pStyle w:val="SourceCode"/>
      </w:pPr>
      <w:r>
        <w:t xml:space="preserve">    pop r14</w:t>
      </w:r>
    </w:p>
    <w:p w14:paraId="4B7F07E1" w14:textId="77777777" w:rsidR="004D672E" w:rsidRDefault="00997226">
      <w:pPr>
        <w:pStyle w:val="SourceCode"/>
      </w:pPr>
      <w:r>
        <w:t xml:space="preserve">    pop r13</w:t>
      </w:r>
    </w:p>
    <w:p w14:paraId="635E1D7A" w14:textId="77777777" w:rsidR="004D672E" w:rsidRDefault="00997226">
      <w:pPr>
        <w:pStyle w:val="SourceCode"/>
      </w:pPr>
      <w:r>
        <w:t xml:space="preserve">    pop r12</w:t>
      </w:r>
    </w:p>
    <w:p w14:paraId="2C9DA9E3" w14:textId="77777777" w:rsidR="004D672E" w:rsidRDefault="00997226">
      <w:pPr>
        <w:pStyle w:val="SourceCode"/>
      </w:pPr>
      <w:r>
        <w:t xml:space="preserve">    pop rbx</w:t>
      </w:r>
    </w:p>
    <w:p w14:paraId="378B37C4" w14:textId="77777777" w:rsidR="004D672E" w:rsidRDefault="00997226">
      <w:pPr>
        <w:pStyle w:val="SourceCode"/>
      </w:pPr>
      <w:r>
        <w:t xml:space="preserve">    ret</w:t>
      </w:r>
    </w:p>
    <w:p w14:paraId="72E72CEC" w14:textId="77777777" w:rsidR="004D672E" w:rsidRDefault="004D672E">
      <w:pPr>
        <w:pStyle w:val="SourceCode"/>
      </w:pPr>
    </w:p>
    <w:p w14:paraId="29B347F5" w14:textId="77777777" w:rsidR="004D672E" w:rsidRDefault="00997226">
      <w:pPr>
        <w:pStyle w:val="SourceCode"/>
      </w:pPr>
      <w:r>
        <w:t>; outcome_for: what a status code means for this client. The codes this</w:t>
      </w:r>
    </w:p>
    <w:p w14:paraId="5DDC3CF9" w14:textId="77777777" w:rsidR="004D672E" w:rsidRDefault="00997226">
      <w:pPr>
        <w:pStyle w:val="SourceCode"/>
      </w:pPr>
      <w:r>
        <w:t>; API sends are matched one by one; any other code is read by its class,</w:t>
      </w:r>
    </w:p>
    <w:p w14:paraId="651BF46C" w14:textId="77777777" w:rsidR="004D672E" w:rsidRDefault="00997226">
      <w:pPr>
        <w:pStyle w:val="SourceCode"/>
      </w:pPr>
      <w:r>
        <w:t>; the first digit, so a code the client has never seen still gets a</w:t>
      </w:r>
    </w:p>
    <w:p w14:paraId="7C7CB683" w14:textId="77777777" w:rsidR="004D672E" w:rsidRDefault="00997226">
      <w:pPr>
        <w:pStyle w:val="SourceCode"/>
      </w:pPr>
      <w:r>
        <w:t>; meaning. Remember, Assembly has no switch: each cmp and je picks one</w:t>
      </w:r>
    </w:p>
    <w:p w14:paraId="5772B347" w14:textId="77777777" w:rsidR="004D672E" w:rsidRDefault="00997226">
      <w:pPr>
        <w:pStyle w:val="SourceCode"/>
      </w:pPr>
      <w:r>
        <w:t>; code (Lesson 2.4a). The class checks then test each class's last code</w:t>
      </w:r>
    </w:p>
    <w:p w14:paraId="66549603" w14:textId="77777777" w:rsidR="004D672E" w:rsidRDefault="00997226">
      <w:pPr>
        <w:pStyle w:val="SourceCode"/>
      </w:pPr>
      <w:r>
        <w:t>; in turn, with jl and jle, which compare as signed numbers.</w:t>
      </w:r>
    </w:p>
    <w:p w14:paraId="560BEE85" w14:textId="77777777" w:rsidR="004D672E" w:rsidRDefault="00997226">
      <w:pPr>
        <w:pStyle w:val="SourceCode"/>
      </w:pPr>
      <w:r>
        <w:t>;   in:      ecx = the status code</w:t>
      </w:r>
    </w:p>
    <w:p w14:paraId="22CA40B5" w14:textId="77777777" w:rsidR="004D672E" w:rsidRDefault="00997226">
      <w:pPr>
        <w:pStyle w:val="SourceCode"/>
      </w:pPr>
      <w:r>
        <w:t>;   out:     rax = the outcome's words</w:t>
      </w:r>
    </w:p>
    <w:p w14:paraId="442111CE" w14:textId="77777777" w:rsidR="004D672E" w:rsidRDefault="00997226">
      <w:pPr>
        <w:pStyle w:val="SourceCode"/>
      </w:pPr>
      <w:r>
        <w:t>outcome_for:</w:t>
      </w:r>
    </w:p>
    <w:p w14:paraId="43B4F290" w14:textId="77777777" w:rsidR="004D672E" w:rsidRDefault="00997226">
      <w:pPr>
        <w:pStyle w:val="SourceCode"/>
      </w:pPr>
      <w:r>
        <w:t xml:space="preserve">    lea rax, [success_text]</w:t>
      </w:r>
    </w:p>
    <w:p w14:paraId="0FCA5947" w14:textId="77777777" w:rsidR="004D672E" w:rsidRDefault="00997226">
      <w:pPr>
        <w:pStyle w:val="SourceCode"/>
      </w:pPr>
      <w:r>
        <w:t xml:space="preserve">    cmp ecx, 200</w:t>
      </w:r>
    </w:p>
    <w:p w14:paraId="60CFBFE6" w14:textId="77777777" w:rsidR="004D672E" w:rsidRDefault="00997226">
      <w:pPr>
        <w:pStyle w:val="SourceCode"/>
      </w:pPr>
      <w:r>
        <w:t xml:space="preserve">    je .done</w:t>
      </w:r>
    </w:p>
    <w:p w14:paraId="1D01C2DB" w14:textId="77777777" w:rsidR="004D672E" w:rsidRDefault="00997226">
      <w:pPr>
        <w:pStyle w:val="SourceCode"/>
      </w:pPr>
      <w:r>
        <w:t xml:space="preserve">    lea rax, [created_text]</w:t>
      </w:r>
    </w:p>
    <w:p w14:paraId="679D1F67" w14:textId="77777777" w:rsidR="004D672E" w:rsidRDefault="00997226">
      <w:pPr>
        <w:pStyle w:val="SourceCode"/>
      </w:pPr>
      <w:r>
        <w:t xml:space="preserve">    cmp ecx, 201</w:t>
      </w:r>
    </w:p>
    <w:p w14:paraId="11CA9613" w14:textId="77777777" w:rsidR="004D672E" w:rsidRDefault="00997226">
      <w:pPr>
        <w:pStyle w:val="SourceCode"/>
      </w:pPr>
      <w:r>
        <w:t xml:space="preserve">    je .done</w:t>
      </w:r>
    </w:p>
    <w:p w14:paraId="23EC20B5" w14:textId="77777777" w:rsidR="004D672E" w:rsidRDefault="00997226">
      <w:pPr>
        <w:pStyle w:val="SourceCode"/>
      </w:pPr>
      <w:r>
        <w:t xml:space="preserve">    lea rax, [no_body_text]</w:t>
      </w:r>
    </w:p>
    <w:p w14:paraId="34AF965F" w14:textId="77777777" w:rsidR="004D672E" w:rsidRDefault="00997226">
      <w:pPr>
        <w:pStyle w:val="SourceCode"/>
      </w:pPr>
      <w:r>
        <w:t xml:space="preserve">    cmp ecx, 204</w:t>
      </w:r>
    </w:p>
    <w:p w14:paraId="4F289373" w14:textId="77777777" w:rsidR="004D672E" w:rsidRDefault="00997226">
      <w:pPr>
        <w:pStyle w:val="SourceCode"/>
      </w:pPr>
      <w:r>
        <w:t xml:space="preserve">    je .done</w:t>
      </w:r>
    </w:p>
    <w:p w14:paraId="62AD93EB" w14:textId="77777777" w:rsidR="004D672E" w:rsidRDefault="00997226">
      <w:pPr>
        <w:pStyle w:val="SourceCode"/>
      </w:pPr>
      <w:r>
        <w:t xml:space="preserve">    lea rax, [fix_request_text]</w:t>
      </w:r>
    </w:p>
    <w:p w14:paraId="381082DA" w14:textId="77777777" w:rsidR="004D672E" w:rsidRDefault="00997226">
      <w:pPr>
        <w:pStyle w:val="SourceCode"/>
      </w:pPr>
      <w:r>
        <w:t xml:space="preserve">    cmp ecx, 400</w:t>
      </w:r>
    </w:p>
    <w:p w14:paraId="6C78AEEC" w14:textId="77777777" w:rsidR="004D672E" w:rsidRDefault="00997226">
      <w:pPr>
        <w:pStyle w:val="SourceCode"/>
      </w:pPr>
      <w:r>
        <w:t xml:space="preserve">    je .done</w:t>
      </w:r>
    </w:p>
    <w:p w14:paraId="6CDB89BE" w14:textId="77777777" w:rsidR="004D672E" w:rsidRDefault="00997226">
      <w:pPr>
        <w:pStyle w:val="SourceCode"/>
      </w:pPr>
      <w:r>
        <w:t xml:space="preserve">    lea rax, [send_key_text]</w:t>
      </w:r>
    </w:p>
    <w:p w14:paraId="3D404186" w14:textId="77777777" w:rsidR="004D672E" w:rsidRDefault="00997226">
      <w:pPr>
        <w:pStyle w:val="SourceCode"/>
      </w:pPr>
      <w:r>
        <w:t xml:space="preserve">    cmp ecx, 401</w:t>
      </w:r>
    </w:p>
    <w:p w14:paraId="651E8320" w14:textId="77777777" w:rsidR="004D672E" w:rsidRDefault="00997226">
      <w:pPr>
        <w:pStyle w:val="SourceCode"/>
      </w:pPr>
      <w:r>
        <w:t xml:space="preserve">    je .done</w:t>
      </w:r>
    </w:p>
    <w:p w14:paraId="5E994D79" w14:textId="77777777" w:rsidR="004D672E" w:rsidRDefault="00997226">
      <w:pPr>
        <w:pStyle w:val="SourceCode"/>
      </w:pPr>
      <w:r>
        <w:t xml:space="preserve">    lea rax, [key_refused_text]</w:t>
      </w:r>
    </w:p>
    <w:p w14:paraId="3A3DF58C" w14:textId="77777777" w:rsidR="004D672E" w:rsidRDefault="00997226">
      <w:pPr>
        <w:pStyle w:val="SourceCode"/>
      </w:pPr>
      <w:r>
        <w:t xml:space="preserve">    cmp ecx, 403</w:t>
      </w:r>
    </w:p>
    <w:p w14:paraId="7601C67C" w14:textId="77777777" w:rsidR="004D672E" w:rsidRDefault="00997226">
      <w:pPr>
        <w:pStyle w:val="SourceCode"/>
      </w:pPr>
      <w:r>
        <w:t xml:space="preserve">    je .done</w:t>
      </w:r>
    </w:p>
    <w:p w14:paraId="3D287FF4" w14:textId="77777777" w:rsidR="004D672E" w:rsidRDefault="00997226">
      <w:pPr>
        <w:pStyle w:val="SourceCode"/>
      </w:pPr>
      <w:r>
        <w:t xml:space="preserve">    lea rax, [not_found_text]</w:t>
      </w:r>
    </w:p>
    <w:p w14:paraId="55C185B0" w14:textId="77777777" w:rsidR="004D672E" w:rsidRDefault="00997226">
      <w:pPr>
        <w:pStyle w:val="SourceCode"/>
      </w:pPr>
      <w:r>
        <w:t xml:space="preserve">    cmp ecx, 404</w:t>
      </w:r>
    </w:p>
    <w:p w14:paraId="7C3286CD" w14:textId="77777777" w:rsidR="004D672E" w:rsidRDefault="00997226">
      <w:pPr>
        <w:pStyle w:val="SourceCode"/>
      </w:pPr>
      <w:r>
        <w:t xml:space="preserve">    je .done</w:t>
      </w:r>
    </w:p>
    <w:p w14:paraId="396A6CD2" w14:textId="77777777" w:rsidR="004D672E" w:rsidRDefault="00997226">
      <w:pPr>
        <w:pStyle w:val="SourceCode"/>
      </w:pPr>
      <w:r>
        <w:t xml:space="preserve">    lea rax, [conflict_text]</w:t>
      </w:r>
    </w:p>
    <w:p w14:paraId="42DD81FD" w14:textId="77777777" w:rsidR="004D672E" w:rsidRDefault="00997226">
      <w:pPr>
        <w:pStyle w:val="SourceCode"/>
      </w:pPr>
      <w:r>
        <w:t xml:space="preserve">    cmp ecx, 409</w:t>
      </w:r>
    </w:p>
    <w:p w14:paraId="46D0AE9C" w14:textId="77777777" w:rsidR="004D672E" w:rsidRDefault="00997226">
      <w:pPr>
        <w:pStyle w:val="SourceCode"/>
      </w:pPr>
      <w:r>
        <w:t xml:space="preserve">    je .done</w:t>
      </w:r>
    </w:p>
    <w:p w14:paraId="4EC77F7F" w14:textId="77777777" w:rsidR="004D672E" w:rsidRDefault="00997226">
      <w:pPr>
        <w:pStyle w:val="SourceCode"/>
      </w:pPr>
      <w:r>
        <w:t xml:space="preserve">    lea rax, [report_it_text]</w:t>
      </w:r>
    </w:p>
    <w:p w14:paraId="56730965" w14:textId="77777777" w:rsidR="004D672E" w:rsidRDefault="00997226">
      <w:pPr>
        <w:pStyle w:val="SourceCode"/>
      </w:pPr>
      <w:r>
        <w:t xml:space="preserve">    cmp ecx, 500</w:t>
      </w:r>
    </w:p>
    <w:p w14:paraId="163C54DD" w14:textId="77777777" w:rsidR="004D672E" w:rsidRDefault="00997226">
      <w:pPr>
        <w:pStyle w:val="SourceCode"/>
      </w:pPr>
      <w:r>
        <w:t xml:space="preserve">    je .done</w:t>
      </w:r>
    </w:p>
    <w:p w14:paraId="23906EB7" w14:textId="77777777" w:rsidR="004D672E" w:rsidRDefault="00997226">
      <w:pPr>
        <w:pStyle w:val="SourceCode"/>
      </w:pPr>
      <w:r>
        <w:t xml:space="preserve">    lea rax, [try_later_text]</w:t>
      </w:r>
    </w:p>
    <w:p w14:paraId="76F42071" w14:textId="77777777" w:rsidR="004D672E" w:rsidRDefault="00997226">
      <w:pPr>
        <w:pStyle w:val="SourceCode"/>
      </w:pPr>
      <w:r>
        <w:t xml:space="preserve">    cmp ecx, 503</w:t>
      </w:r>
    </w:p>
    <w:p w14:paraId="0E8D9793" w14:textId="77777777" w:rsidR="004D672E" w:rsidRDefault="00997226">
      <w:pPr>
        <w:pStyle w:val="SourceCode"/>
      </w:pPr>
      <w:r>
        <w:t xml:space="preserve">    je .done</w:t>
      </w:r>
    </w:p>
    <w:p w14:paraId="68FC9414" w14:textId="77777777" w:rsidR="004D672E" w:rsidRDefault="00997226">
      <w:pPr>
        <w:pStyle w:val="SourceCode"/>
      </w:pPr>
      <w:r>
        <w:t xml:space="preserve">    ; The class: 2xx success, 3xx redirection (never followed here), 4xx</w:t>
      </w:r>
    </w:p>
    <w:p w14:paraId="3CC9AD84" w14:textId="77777777" w:rsidR="004D672E" w:rsidRDefault="00997226">
      <w:pPr>
        <w:pStyle w:val="SourceCode"/>
      </w:pPr>
      <w:r>
        <w:t xml:space="preserve">    ; the client's mistake, 5xx the server's trouble.</w:t>
      </w:r>
    </w:p>
    <w:p w14:paraId="20126A29" w14:textId="77777777" w:rsidR="004D672E" w:rsidRDefault="00997226">
      <w:pPr>
        <w:pStyle w:val="SourceCode"/>
      </w:pPr>
      <w:r>
        <w:t xml:space="preserve">    lea rax, [unexpected_text]</w:t>
      </w:r>
    </w:p>
    <w:p w14:paraId="7D7F6C20" w14:textId="77777777" w:rsidR="004D672E" w:rsidRDefault="00997226">
      <w:pPr>
        <w:pStyle w:val="SourceCode"/>
      </w:pPr>
      <w:r>
        <w:t xml:space="preserve">    cmp ecx, 200</w:t>
      </w:r>
    </w:p>
    <w:p w14:paraId="1C640189" w14:textId="77777777" w:rsidR="004D672E" w:rsidRDefault="00997226">
      <w:pPr>
        <w:pStyle w:val="SourceCode"/>
      </w:pPr>
      <w:r>
        <w:t xml:space="preserve">    jl .done</w:t>
      </w:r>
    </w:p>
    <w:p w14:paraId="439BACA0" w14:textId="77777777" w:rsidR="004D672E" w:rsidRDefault="00997226">
      <w:pPr>
        <w:pStyle w:val="SourceCode"/>
      </w:pPr>
      <w:r>
        <w:t xml:space="preserve">    lea rax, [success_text]</w:t>
      </w:r>
    </w:p>
    <w:p w14:paraId="463A5762" w14:textId="77777777" w:rsidR="004D672E" w:rsidRDefault="00997226">
      <w:pPr>
        <w:pStyle w:val="SourceCode"/>
      </w:pPr>
      <w:r>
        <w:t xml:space="preserve">    cmp ecx, 299</w:t>
      </w:r>
    </w:p>
    <w:p w14:paraId="47371B99" w14:textId="77777777" w:rsidR="004D672E" w:rsidRDefault="00997226">
      <w:pPr>
        <w:pStyle w:val="SourceCode"/>
      </w:pPr>
      <w:r>
        <w:t xml:space="preserve">    jle .done</w:t>
      </w:r>
    </w:p>
    <w:p w14:paraId="282AA3FC" w14:textId="77777777" w:rsidR="004D672E" w:rsidRDefault="00997226">
      <w:pPr>
        <w:pStyle w:val="SourceCode"/>
      </w:pPr>
      <w:r>
        <w:t xml:space="preserve">    lea rax, [redirect_text]</w:t>
      </w:r>
    </w:p>
    <w:p w14:paraId="06E1C781" w14:textId="77777777" w:rsidR="004D672E" w:rsidRDefault="00997226">
      <w:pPr>
        <w:pStyle w:val="SourceCode"/>
      </w:pPr>
      <w:r>
        <w:t xml:space="preserve">    cmp ecx, 399</w:t>
      </w:r>
    </w:p>
    <w:p w14:paraId="1EAF41E2" w14:textId="77777777" w:rsidR="004D672E" w:rsidRDefault="00997226">
      <w:pPr>
        <w:pStyle w:val="SourceCode"/>
      </w:pPr>
      <w:r>
        <w:t xml:space="preserve">    jle .done</w:t>
      </w:r>
    </w:p>
    <w:p w14:paraId="447F4069" w14:textId="77777777" w:rsidR="004D672E" w:rsidRDefault="00997226">
      <w:pPr>
        <w:pStyle w:val="SourceCode"/>
      </w:pPr>
      <w:r>
        <w:t xml:space="preserve">    lea rax, [client_error_text]</w:t>
      </w:r>
    </w:p>
    <w:p w14:paraId="60D6D6A8" w14:textId="77777777" w:rsidR="004D672E" w:rsidRDefault="00997226">
      <w:pPr>
        <w:pStyle w:val="SourceCode"/>
      </w:pPr>
      <w:r>
        <w:t xml:space="preserve">    cmp ecx, 499</w:t>
      </w:r>
    </w:p>
    <w:p w14:paraId="2CF5D50E" w14:textId="77777777" w:rsidR="004D672E" w:rsidRDefault="00997226">
      <w:pPr>
        <w:pStyle w:val="SourceCode"/>
      </w:pPr>
      <w:r>
        <w:t xml:space="preserve">    jle .done</w:t>
      </w:r>
    </w:p>
    <w:p w14:paraId="6DFB54BF" w14:textId="77777777" w:rsidR="004D672E" w:rsidRDefault="00997226">
      <w:pPr>
        <w:pStyle w:val="SourceCode"/>
      </w:pPr>
      <w:r>
        <w:t xml:space="preserve">    lea rax, [server_error_text]</w:t>
      </w:r>
    </w:p>
    <w:p w14:paraId="5DEF1B58" w14:textId="77777777" w:rsidR="004D672E" w:rsidRDefault="00997226">
      <w:pPr>
        <w:pStyle w:val="SourceCode"/>
      </w:pPr>
      <w:r>
        <w:t xml:space="preserve">    cmp ecx, 599</w:t>
      </w:r>
    </w:p>
    <w:p w14:paraId="38F8F7D4" w14:textId="77777777" w:rsidR="004D672E" w:rsidRDefault="00997226">
      <w:pPr>
        <w:pStyle w:val="SourceCode"/>
      </w:pPr>
      <w:r>
        <w:t xml:space="preserve">    jle .done</w:t>
      </w:r>
    </w:p>
    <w:p w14:paraId="42485955" w14:textId="77777777" w:rsidR="004D672E" w:rsidRDefault="00997226">
      <w:pPr>
        <w:pStyle w:val="SourceCode"/>
      </w:pPr>
      <w:r>
        <w:t xml:space="preserve">    lea rax, [unexpected_text]</w:t>
      </w:r>
    </w:p>
    <w:p w14:paraId="6C97D922" w14:textId="77777777" w:rsidR="004D672E" w:rsidRDefault="00997226">
      <w:pPr>
        <w:pStyle w:val="SourceCode"/>
      </w:pPr>
      <w:r>
        <w:t>.done:</w:t>
      </w:r>
    </w:p>
    <w:p w14:paraId="1871E397" w14:textId="77777777" w:rsidR="004D672E" w:rsidRDefault="00997226">
      <w:pPr>
        <w:pStyle w:val="SourceCode"/>
      </w:pPr>
      <w:r>
        <w:t xml:space="preserve">    ret</w:t>
      </w:r>
    </w:p>
    <w:p w14:paraId="6434E39B" w14:textId="77777777" w:rsidR="004D672E" w:rsidRDefault="004D672E">
      <w:pPr>
        <w:pStyle w:val="SourceCode"/>
      </w:pPr>
    </w:p>
    <w:p w14:paraId="5C0CA3A6" w14:textId="77777777" w:rsidR="004D672E" w:rsidRDefault="00997226">
      <w:pPr>
        <w:pStyle w:val="SourceCode"/>
      </w:pPr>
      <w:r>
        <w:t>; send_and_report: sends one request and prints one line: the method, the</w:t>
      </w:r>
    </w:p>
    <w:p w14:paraId="6BEEF82F" w14:textId="77777777" w:rsidR="004D672E" w:rsidRDefault="00997226">
      <w:pPr>
        <w:pStyle w:val="SourceCode"/>
      </w:pPr>
      <w:r>
        <w:t>; path, the status code, and its outcome. It answers 0 when the client</w:t>
      </w:r>
    </w:p>
    <w:p w14:paraId="49B41DF5" w14:textId="77777777" w:rsidR="004D672E" w:rsidRDefault="00997226">
      <w:pPr>
        <w:pStyle w:val="SourceCode"/>
      </w:pPr>
      <w:r>
        <w:t>; should stop: no answer at all, or a server error, after which every</w:t>
      </w:r>
    </w:p>
    <w:p w14:paraId="1DEE15A6" w14:textId="77777777" w:rsidR="004D672E" w:rsidRDefault="00997226">
      <w:pPr>
        <w:pStyle w:val="SourceCode"/>
      </w:pPr>
      <w:r>
        <w:t>; later request would most likely fail too.</w:t>
      </w:r>
    </w:p>
    <w:p w14:paraId="51C14C62" w14:textId="77777777" w:rsidR="004D672E" w:rsidRDefault="00997226">
      <w:pPr>
        <w:pStyle w:val="SourceCode"/>
      </w:pPr>
      <w:r>
        <w:t>;   in:      rcx = the client handle, rdx = the method, r8 = the path,</w:t>
      </w:r>
    </w:p>
    <w:p w14:paraId="7F9C2596" w14:textId="77777777" w:rsidR="004D672E" w:rsidRDefault="00997226">
      <w:pPr>
        <w:pStyle w:val="SourceCode"/>
      </w:pPr>
      <w:r>
        <w:t>;            r9 = the JSON body ("" for none)</w:t>
      </w:r>
    </w:p>
    <w:p w14:paraId="245AF177" w14:textId="77777777" w:rsidR="004D672E" w:rsidRDefault="00997226">
      <w:pPr>
        <w:pStyle w:val="SourceCode"/>
      </w:pPr>
      <w:r>
        <w:t>;   out:     eax = 1 to go on, 0 to stop</w:t>
      </w:r>
    </w:p>
    <w:p w14:paraId="4FEE3361" w14:textId="77777777" w:rsidR="004D672E" w:rsidRDefault="00997226">
      <w:pPr>
        <w:pStyle w:val="SourceCode"/>
      </w:pPr>
      <w:r>
        <w:t>; rbx keeps the method, r12 the path, r13d the status code. send_request's</w:t>
      </w:r>
    </w:p>
    <w:p w14:paraId="0035DF38" w14:textId="77777777" w:rsidR="004D672E" w:rsidRDefault="00997226">
      <w:pPr>
        <w:pStyle w:val="SourceCode"/>
      </w:pPr>
      <w:r>
        <w:t>; fifth and sixth values go at [rsp + 32] and [rsp + 40], and printf's</w:t>
      </w:r>
    </w:p>
    <w:p w14:paraId="2DC105B1" w14:textId="77777777" w:rsidR="004D672E" w:rsidRDefault="00997226">
      <w:pPr>
        <w:pStyle w:val="SourceCode"/>
      </w:pPr>
      <w:r>
        <w:t>; fifth at [rsp + 32].</w:t>
      </w:r>
    </w:p>
    <w:p w14:paraId="6104206E" w14:textId="77777777" w:rsidR="004D672E" w:rsidRDefault="00997226">
      <w:pPr>
        <w:pStyle w:val="SourceCode"/>
      </w:pPr>
      <w:r>
        <w:t>send_and_report:</w:t>
      </w:r>
    </w:p>
    <w:p w14:paraId="765D0EF9" w14:textId="77777777" w:rsidR="004D672E" w:rsidRDefault="00997226">
      <w:pPr>
        <w:pStyle w:val="SourceCode"/>
      </w:pPr>
      <w:r>
        <w:t xml:space="preserve">    push rbx</w:t>
      </w:r>
    </w:p>
    <w:p w14:paraId="6B145FB0" w14:textId="77777777" w:rsidR="004D672E" w:rsidRDefault="00997226">
      <w:pPr>
        <w:pStyle w:val="SourceCode"/>
      </w:pPr>
      <w:r>
        <w:t xml:space="preserve">    push r12</w:t>
      </w:r>
    </w:p>
    <w:p w14:paraId="07A7DF3F" w14:textId="77777777" w:rsidR="004D672E" w:rsidRDefault="00997226">
      <w:pPr>
        <w:pStyle w:val="SourceCode"/>
      </w:pPr>
      <w:r>
        <w:t xml:space="preserve">    push r13</w:t>
      </w:r>
    </w:p>
    <w:p w14:paraId="4E2C348D" w14:textId="77777777" w:rsidR="004D672E" w:rsidRDefault="00997226">
      <w:pPr>
        <w:pStyle w:val="SourceCode"/>
      </w:pPr>
      <w:r>
        <w:t xml:space="preserve">    sub rsp, 48</w:t>
      </w:r>
    </w:p>
    <w:p w14:paraId="10E8D5B3" w14:textId="77777777" w:rsidR="004D672E" w:rsidRDefault="00997226">
      <w:pPr>
        <w:pStyle w:val="SourceCode"/>
      </w:pPr>
      <w:r>
        <w:t xml:space="preserve">    mov rbx, rdx</w:t>
      </w:r>
    </w:p>
    <w:p w14:paraId="4F5AEAA6" w14:textId="77777777" w:rsidR="004D672E" w:rsidRDefault="00997226">
      <w:pPr>
        <w:pStyle w:val="SourceCode"/>
      </w:pPr>
      <w:r>
        <w:t xml:space="preserve">    mov r12, r8</w:t>
      </w:r>
    </w:p>
    <w:p w14:paraId="6DE8CC1A" w14:textId="77777777" w:rsidR="004D672E" w:rsidRDefault="00997226">
      <w:pPr>
        <w:pStyle w:val="SourceCode"/>
      </w:pPr>
      <w:r>
        <w:t xml:space="preserve">    ; send_request(&amp;report_response, client, method, path, "", json_body)</w:t>
      </w:r>
    </w:p>
    <w:p w14:paraId="16EAED92" w14:textId="77777777" w:rsidR="004D672E" w:rsidRDefault="00997226">
      <w:pPr>
        <w:pStyle w:val="SourceCode"/>
      </w:pPr>
      <w:r>
        <w:t xml:space="preserve">    lea rax, [empty_text]</w:t>
      </w:r>
    </w:p>
    <w:p w14:paraId="4DA8B1B6" w14:textId="77777777" w:rsidR="004D672E" w:rsidRDefault="00997226">
      <w:pPr>
        <w:pStyle w:val="SourceCode"/>
      </w:pPr>
      <w:r>
        <w:t xml:space="preserve">    mov [rsp + 32], rax</w:t>
      </w:r>
    </w:p>
    <w:p w14:paraId="5BB66B62" w14:textId="77777777" w:rsidR="004D672E" w:rsidRDefault="00997226">
      <w:pPr>
        <w:pStyle w:val="SourceCode"/>
      </w:pPr>
      <w:r>
        <w:t xml:space="preserve">    mov [rsp + 40], r9</w:t>
      </w:r>
    </w:p>
    <w:p w14:paraId="00426765" w14:textId="77777777" w:rsidR="004D672E" w:rsidRDefault="00997226">
      <w:pPr>
        <w:pStyle w:val="SourceCode"/>
      </w:pPr>
      <w:r>
        <w:t xml:space="preserve">    mov rdx, rcx</w:t>
      </w:r>
    </w:p>
    <w:p w14:paraId="0E854A89" w14:textId="77777777" w:rsidR="004D672E" w:rsidRDefault="00997226">
      <w:pPr>
        <w:pStyle w:val="SourceCode"/>
      </w:pPr>
      <w:r>
        <w:t xml:space="preserve">    lea rcx, [report_response]</w:t>
      </w:r>
    </w:p>
    <w:p w14:paraId="2A893021" w14:textId="77777777" w:rsidR="004D672E" w:rsidRDefault="00997226">
      <w:pPr>
        <w:pStyle w:val="SourceCode"/>
      </w:pPr>
      <w:r>
        <w:t xml:space="preserve">    mov r8, rbx</w:t>
      </w:r>
    </w:p>
    <w:p w14:paraId="6C083955" w14:textId="77777777" w:rsidR="004D672E" w:rsidRDefault="00997226">
      <w:pPr>
        <w:pStyle w:val="SourceCode"/>
      </w:pPr>
      <w:r>
        <w:t xml:space="preserve">    mov r9, r12</w:t>
      </w:r>
    </w:p>
    <w:p w14:paraId="128C7202" w14:textId="77777777" w:rsidR="004D672E" w:rsidRDefault="00997226">
      <w:pPr>
        <w:pStyle w:val="SourceCode"/>
      </w:pPr>
      <w:r>
        <w:t xml:space="preserve">    call send_request</w:t>
      </w:r>
    </w:p>
    <w:p w14:paraId="30FE8195" w14:textId="77777777" w:rsidR="004D672E" w:rsidRDefault="00997226">
      <w:pPr>
        <w:pStyle w:val="SourceCode"/>
      </w:pPr>
      <w:r>
        <w:t xml:space="preserve">    ; Remember, status 0 means no answer, or a body too large to keep:</w:t>
      </w:r>
    </w:p>
    <w:p w14:paraId="2EBDF637" w14:textId="77777777" w:rsidR="004D672E" w:rsidRDefault="00997226">
      <w:pPr>
        <w:pStyle w:val="SourceCode"/>
      </w:pPr>
      <w:r>
        <w:t xml:space="preserve">    ; send_request has already printed its Error line or lines.</w:t>
      </w:r>
    </w:p>
    <w:p w14:paraId="489B6197" w14:textId="77777777" w:rsidR="004D672E" w:rsidRDefault="00997226">
      <w:pPr>
        <w:pStyle w:val="SourceCode"/>
      </w:pPr>
      <w:r>
        <w:t xml:space="preserve">    mov r13d, [report_response + RESPONSE_STATUS_CODE]</w:t>
      </w:r>
    </w:p>
    <w:p w14:paraId="0BFBADE2" w14:textId="77777777" w:rsidR="004D672E" w:rsidRDefault="00997226">
      <w:pPr>
        <w:pStyle w:val="SourceCode"/>
      </w:pPr>
      <w:r>
        <w:t xml:space="preserve">    xor eax, eax</w:t>
      </w:r>
    </w:p>
    <w:p w14:paraId="514A6A47" w14:textId="77777777" w:rsidR="004D672E" w:rsidRDefault="00997226">
      <w:pPr>
        <w:pStyle w:val="SourceCode"/>
      </w:pPr>
      <w:r>
        <w:t xml:space="preserve">    cmp r13d, 0</w:t>
      </w:r>
    </w:p>
    <w:p w14:paraId="2EDC01F5" w14:textId="77777777" w:rsidR="004D672E" w:rsidRDefault="00997226">
      <w:pPr>
        <w:pStyle w:val="SourceCode"/>
      </w:pPr>
      <w:r>
        <w:t xml:space="preserve">    je .done</w:t>
      </w:r>
    </w:p>
    <w:p w14:paraId="4943D784" w14:textId="77777777" w:rsidR="004D672E" w:rsidRDefault="00997226">
      <w:pPr>
        <w:pStyle w:val="SourceCode"/>
      </w:pPr>
      <w:r>
        <w:t xml:space="preserve">    mov ecx, r13d</w:t>
      </w:r>
    </w:p>
    <w:p w14:paraId="4AAFAFAE" w14:textId="77777777" w:rsidR="004D672E" w:rsidRDefault="00997226">
      <w:pPr>
        <w:pStyle w:val="SourceCode"/>
      </w:pPr>
      <w:r>
        <w:t xml:space="preserve">    call outcome_for</w:t>
      </w:r>
    </w:p>
    <w:p w14:paraId="50F3800D" w14:textId="77777777" w:rsidR="004D672E" w:rsidRDefault="00997226">
      <w:pPr>
        <w:pStyle w:val="SourceCode"/>
      </w:pPr>
      <w:r>
        <w:t xml:space="preserve">    mov [rsp + 32], rax</w:t>
      </w:r>
    </w:p>
    <w:p w14:paraId="28844465" w14:textId="77777777" w:rsidR="004D672E" w:rsidRDefault="00997226">
      <w:pPr>
        <w:pStyle w:val="SourceCode"/>
      </w:pPr>
      <w:r>
        <w:t xml:space="preserve">    lea rcx, [report_line]</w:t>
      </w:r>
    </w:p>
    <w:p w14:paraId="7540B014" w14:textId="77777777" w:rsidR="004D672E" w:rsidRDefault="00997226">
      <w:pPr>
        <w:pStyle w:val="SourceCode"/>
      </w:pPr>
      <w:r>
        <w:t xml:space="preserve">    mov rdx, rbx</w:t>
      </w:r>
    </w:p>
    <w:p w14:paraId="4DAFE3DB" w14:textId="77777777" w:rsidR="004D672E" w:rsidRDefault="00997226">
      <w:pPr>
        <w:pStyle w:val="SourceCode"/>
      </w:pPr>
      <w:r>
        <w:t xml:space="preserve">    mov r8, r12</w:t>
      </w:r>
    </w:p>
    <w:p w14:paraId="6FC5144F" w14:textId="77777777" w:rsidR="004D672E" w:rsidRDefault="00997226">
      <w:pPr>
        <w:pStyle w:val="SourceCode"/>
      </w:pPr>
      <w:r>
        <w:t xml:space="preserve">    mov r9d, r13d</w:t>
      </w:r>
    </w:p>
    <w:p w14:paraId="76A90D09" w14:textId="77777777" w:rsidR="004D672E" w:rsidRDefault="00997226">
      <w:pPr>
        <w:pStyle w:val="SourceCode"/>
      </w:pPr>
      <w:r>
        <w:t xml:space="preserve">    call printf</w:t>
      </w:r>
    </w:p>
    <w:p w14:paraId="4E6619AA" w14:textId="77777777" w:rsidR="004D672E" w:rsidRDefault="00997226">
      <w:pPr>
        <w:pStyle w:val="SourceCode"/>
      </w:pPr>
      <w:r>
        <w:t xml:space="preserve">    mov eax, 1</w:t>
      </w:r>
    </w:p>
    <w:p w14:paraId="3DF3714A" w14:textId="77777777" w:rsidR="004D672E" w:rsidRDefault="00997226">
      <w:pPr>
        <w:pStyle w:val="SourceCode"/>
      </w:pPr>
      <w:r>
        <w:t xml:space="preserve">    cmp r13d, 500</w:t>
      </w:r>
    </w:p>
    <w:p w14:paraId="3F4DF841" w14:textId="77777777" w:rsidR="004D672E" w:rsidRDefault="00997226">
      <w:pPr>
        <w:pStyle w:val="SourceCode"/>
      </w:pPr>
      <w:r>
        <w:t xml:space="preserve">    jl .done</w:t>
      </w:r>
    </w:p>
    <w:p w14:paraId="2D399D52" w14:textId="77777777" w:rsidR="004D672E" w:rsidRDefault="00997226">
      <w:pPr>
        <w:pStyle w:val="SourceCode"/>
      </w:pPr>
      <w:r>
        <w:t xml:space="preserve">    ; Remember, an error line goes to the error stream (Lesson 6.4a).</w:t>
      </w:r>
    </w:p>
    <w:p w14:paraId="1655261D" w14:textId="77777777" w:rsidR="004D672E" w:rsidRDefault="00997226">
      <w:pPr>
        <w:pStyle w:val="SourceCode"/>
      </w:pPr>
      <w:r>
        <w:t xml:space="preserve">    mov ecx, 2</w:t>
      </w:r>
    </w:p>
    <w:p w14:paraId="5BA3D969" w14:textId="77777777" w:rsidR="004D672E" w:rsidRDefault="00997226">
      <w:pPr>
        <w:pStyle w:val="SourceCode"/>
      </w:pPr>
      <w:r>
        <w:t xml:space="preserve">    call __acrt_iob_func</w:t>
      </w:r>
    </w:p>
    <w:p w14:paraId="37D877CC" w14:textId="77777777" w:rsidR="004D672E" w:rsidRDefault="00997226">
      <w:pPr>
        <w:pStyle w:val="SourceCode"/>
      </w:pPr>
      <w:r>
        <w:t xml:space="preserve">    mov rcx, rax</w:t>
      </w:r>
    </w:p>
    <w:p w14:paraId="0678A11C" w14:textId="77777777" w:rsidR="004D672E" w:rsidRDefault="00997226">
      <w:pPr>
        <w:pStyle w:val="SourceCode"/>
      </w:pPr>
      <w:r>
        <w:t xml:space="preserve">    lea rdx, [server_failed_line]</w:t>
      </w:r>
    </w:p>
    <w:p w14:paraId="5CC95409" w14:textId="77777777" w:rsidR="004D672E" w:rsidRDefault="00997226">
      <w:pPr>
        <w:pStyle w:val="SourceCode"/>
      </w:pPr>
      <w:r>
        <w:t xml:space="preserve">    call fprintf</w:t>
      </w:r>
    </w:p>
    <w:p w14:paraId="32A9C532" w14:textId="77777777" w:rsidR="004D672E" w:rsidRDefault="00997226">
      <w:pPr>
        <w:pStyle w:val="SourceCode"/>
      </w:pPr>
      <w:r>
        <w:t xml:space="preserve">    xor eax, eax</w:t>
      </w:r>
    </w:p>
    <w:p w14:paraId="35FEE688" w14:textId="77777777" w:rsidR="004D672E" w:rsidRDefault="00997226">
      <w:pPr>
        <w:pStyle w:val="SourceCode"/>
      </w:pPr>
      <w:r>
        <w:t>.done:</w:t>
      </w:r>
    </w:p>
    <w:p w14:paraId="0EDEC14E" w14:textId="77777777" w:rsidR="004D672E" w:rsidRDefault="00997226">
      <w:pPr>
        <w:pStyle w:val="SourceCode"/>
      </w:pPr>
      <w:r>
        <w:t xml:space="preserve">    add rsp, 48</w:t>
      </w:r>
    </w:p>
    <w:p w14:paraId="12AA9545" w14:textId="77777777" w:rsidR="004D672E" w:rsidRDefault="00997226">
      <w:pPr>
        <w:pStyle w:val="SourceCode"/>
      </w:pPr>
      <w:r>
        <w:t xml:space="preserve">    pop r13</w:t>
      </w:r>
    </w:p>
    <w:p w14:paraId="352D39EE" w14:textId="77777777" w:rsidR="004D672E" w:rsidRDefault="00997226">
      <w:pPr>
        <w:pStyle w:val="SourceCode"/>
      </w:pPr>
      <w:r>
        <w:t xml:space="preserve">    pop r12</w:t>
      </w:r>
    </w:p>
    <w:p w14:paraId="23142C57" w14:textId="77777777" w:rsidR="004D672E" w:rsidRDefault="00997226">
      <w:pPr>
        <w:pStyle w:val="SourceCode"/>
      </w:pPr>
      <w:r>
        <w:t xml:space="preserve">    pop rbx</w:t>
      </w:r>
    </w:p>
    <w:p w14:paraId="57F5C704" w14:textId="77777777" w:rsidR="004D672E" w:rsidRDefault="00997226">
      <w:pPr>
        <w:pStyle w:val="SourceCode"/>
      </w:pPr>
      <w:r>
        <w:t xml:space="preserve">    ret</w:t>
      </w:r>
    </w:p>
    <w:p w14:paraId="0AE0D440" w14:textId="77777777" w:rsidR="004D672E" w:rsidRDefault="004D672E">
      <w:pPr>
        <w:pStyle w:val="SourceCode"/>
      </w:pPr>
    </w:p>
    <w:p w14:paraId="6E3B4F06" w14:textId="77777777" w:rsidR="004D672E" w:rsidRDefault="00997226">
      <w:pPr>
        <w:pStyle w:val="SourceCode"/>
      </w:pPr>
      <w:r>
        <w:t>; send_all: the six requests, in order: read Grace, create Joan, create</w:t>
      </w:r>
    </w:p>
    <w:p w14:paraId="745386B9" w14:textId="77777777" w:rsidR="004D672E" w:rsidRDefault="00997226">
      <w:pPr>
        <w:pStyle w:val="SourceCode"/>
      </w:pPr>
      <w:r>
        <w:t>; Joan again (her email is taken now), create a contact with no name,</w:t>
      </w:r>
    </w:p>
    <w:p w14:paraId="436456A0" w14:textId="77777777" w:rsidR="004D672E" w:rsidRDefault="00997226">
      <w:pPr>
        <w:pStyle w:val="SourceCode"/>
      </w:pPr>
      <w:r>
        <w:t>; delete Joan, whose id is 4, then read her again. The first 0 stops the</w:t>
      </w:r>
    </w:p>
    <w:p w14:paraId="7B5C15DB" w14:textId="77777777" w:rsidR="004D672E" w:rsidRDefault="00997226">
      <w:pPr>
        <w:pStyle w:val="SourceCode"/>
      </w:pPr>
      <w:r>
        <w:t>; rest, so main cleans up the client once, whichever request stopped it.</w:t>
      </w:r>
    </w:p>
    <w:p w14:paraId="16BF7BAE" w14:textId="77777777" w:rsidR="004D672E" w:rsidRDefault="00997226">
      <w:pPr>
        <w:pStyle w:val="SourceCode"/>
      </w:pPr>
      <w:r>
        <w:t>;   in:      rcx = the client handle</w:t>
      </w:r>
    </w:p>
    <w:p w14:paraId="4AF88545" w14:textId="77777777" w:rsidR="004D672E" w:rsidRDefault="00997226">
      <w:pPr>
        <w:pStyle w:val="SourceCode"/>
      </w:pPr>
      <w:r>
        <w:t>;   out:     eax = 1 when all six went on, 0 when one stopped the run</w:t>
      </w:r>
    </w:p>
    <w:p w14:paraId="3B1D97B6" w14:textId="77777777" w:rsidR="004D672E" w:rsidRDefault="00997226">
      <w:pPr>
        <w:pStyle w:val="SourceCode"/>
      </w:pPr>
      <w:r>
        <w:t>; rbx keeps the client.</w:t>
      </w:r>
    </w:p>
    <w:p w14:paraId="7951ED51" w14:textId="77777777" w:rsidR="004D672E" w:rsidRDefault="00997226">
      <w:pPr>
        <w:pStyle w:val="SourceCode"/>
      </w:pPr>
      <w:r>
        <w:t>send_all:</w:t>
      </w:r>
    </w:p>
    <w:p w14:paraId="570A3236" w14:textId="77777777" w:rsidR="004D672E" w:rsidRDefault="00997226">
      <w:pPr>
        <w:pStyle w:val="SourceCode"/>
      </w:pPr>
      <w:r>
        <w:t xml:space="preserve">    push rbx</w:t>
      </w:r>
    </w:p>
    <w:p w14:paraId="3D353023" w14:textId="77777777" w:rsidR="004D672E" w:rsidRDefault="00997226">
      <w:pPr>
        <w:pStyle w:val="SourceCode"/>
      </w:pPr>
      <w:r>
        <w:t xml:space="preserve">    sub rsp, 32</w:t>
      </w:r>
    </w:p>
    <w:p w14:paraId="3C84857B" w14:textId="77777777" w:rsidR="004D672E" w:rsidRDefault="00997226">
      <w:pPr>
        <w:pStyle w:val="SourceCode"/>
      </w:pPr>
      <w:r>
        <w:t xml:space="preserve">    mov rbx, rcx</w:t>
      </w:r>
    </w:p>
    <w:p w14:paraId="4301A68F" w14:textId="77777777" w:rsidR="004D672E" w:rsidRDefault="00997226">
      <w:pPr>
        <w:pStyle w:val="SourceCode"/>
      </w:pPr>
      <w:r>
        <w:t xml:space="preserve">    mov rcx, rbx</w:t>
      </w:r>
    </w:p>
    <w:p w14:paraId="315FA4DA" w14:textId="77777777" w:rsidR="004D672E" w:rsidRDefault="00997226">
      <w:pPr>
        <w:pStyle w:val="SourceCode"/>
      </w:pPr>
      <w:r>
        <w:t xml:space="preserve">    lea rdx, [get_method]</w:t>
      </w:r>
    </w:p>
    <w:p w14:paraId="3D43FE10" w14:textId="77777777" w:rsidR="004D672E" w:rsidRDefault="00997226">
      <w:pPr>
        <w:pStyle w:val="SourceCode"/>
      </w:pPr>
      <w:r>
        <w:t xml:space="preserve">    lea r8, [contact_two_path]</w:t>
      </w:r>
    </w:p>
    <w:p w14:paraId="74766E7F" w14:textId="77777777" w:rsidR="004D672E" w:rsidRDefault="00997226">
      <w:pPr>
        <w:pStyle w:val="SourceCode"/>
      </w:pPr>
      <w:r>
        <w:t xml:space="preserve">    lea r9, [empty_text]</w:t>
      </w:r>
    </w:p>
    <w:p w14:paraId="7E79F14C" w14:textId="77777777" w:rsidR="004D672E" w:rsidRDefault="00997226">
      <w:pPr>
        <w:pStyle w:val="SourceCode"/>
      </w:pPr>
      <w:r>
        <w:t xml:space="preserve">    call send_and_report</w:t>
      </w:r>
    </w:p>
    <w:p w14:paraId="272AF7DB" w14:textId="77777777" w:rsidR="004D672E" w:rsidRDefault="00997226">
      <w:pPr>
        <w:pStyle w:val="SourceCode"/>
      </w:pPr>
      <w:r>
        <w:t xml:space="preserve">    cmp eax, 0</w:t>
      </w:r>
    </w:p>
    <w:p w14:paraId="36736127" w14:textId="77777777" w:rsidR="004D672E" w:rsidRDefault="00997226">
      <w:pPr>
        <w:pStyle w:val="SourceCode"/>
      </w:pPr>
      <w:r>
        <w:t xml:space="preserve">    je .done</w:t>
      </w:r>
    </w:p>
    <w:p w14:paraId="0362F1C9" w14:textId="77777777" w:rsidR="004D672E" w:rsidRDefault="00997226">
      <w:pPr>
        <w:pStyle w:val="SourceCode"/>
      </w:pPr>
      <w:r>
        <w:t xml:space="preserve">    mov rcx, rbx</w:t>
      </w:r>
    </w:p>
    <w:p w14:paraId="05E24C9E" w14:textId="77777777" w:rsidR="004D672E" w:rsidRDefault="00997226">
      <w:pPr>
        <w:pStyle w:val="SourceCode"/>
      </w:pPr>
      <w:r>
        <w:t xml:space="preserve">    lea rdx, [post_method]</w:t>
      </w:r>
    </w:p>
    <w:p w14:paraId="55A1FD66" w14:textId="77777777" w:rsidR="004D672E" w:rsidRDefault="00997226">
      <w:pPr>
        <w:pStyle w:val="SourceCode"/>
      </w:pPr>
      <w:r>
        <w:t xml:space="preserve">    lea r8, [contacts_path]</w:t>
      </w:r>
    </w:p>
    <w:p w14:paraId="42830E24" w14:textId="77777777" w:rsidR="004D672E" w:rsidRDefault="00997226">
      <w:pPr>
        <w:pStyle w:val="SourceCode"/>
      </w:pPr>
      <w:r>
        <w:t xml:space="preserve">    lea r9, [new_contact_json]</w:t>
      </w:r>
    </w:p>
    <w:p w14:paraId="38C25DFC" w14:textId="77777777" w:rsidR="004D672E" w:rsidRDefault="00997226">
      <w:pPr>
        <w:pStyle w:val="SourceCode"/>
      </w:pPr>
      <w:r>
        <w:t xml:space="preserve">    call send_and_report</w:t>
      </w:r>
    </w:p>
    <w:p w14:paraId="139C5D66" w14:textId="77777777" w:rsidR="004D672E" w:rsidRDefault="00997226">
      <w:pPr>
        <w:pStyle w:val="SourceCode"/>
      </w:pPr>
      <w:r>
        <w:t xml:space="preserve">    cmp eax, 0</w:t>
      </w:r>
    </w:p>
    <w:p w14:paraId="70B7C527" w14:textId="77777777" w:rsidR="004D672E" w:rsidRDefault="00997226">
      <w:pPr>
        <w:pStyle w:val="SourceCode"/>
      </w:pPr>
      <w:r>
        <w:t xml:space="preserve">    je .done</w:t>
      </w:r>
    </w:p>
    <w:p w14:paraId="551364B9" w14:textId="77777777" w:rsidR="004D672E" w:rsidRDefault="00997226">
      <w:pPr>
        <w:pStyle w:val="SourceCode"/>
      </w:pPr>
      <w:r>
        <w:t xml:space="preserve">    mov rcx, rbx</w:t>
      </w:r>
    </w:p>
    <w:p w14:paraId="640BFB46" w14:textId="77777777" w:rsidR="004D672E" w:rsidRDefault="00997226">
      <w:pPr>
        <w:pStyle w:val="SourceCode"/>
      </w:pPr>
      <w:r>
        <w:t xml:space="preserve">    lea rdx, [post_method]</w:t>
      </w:r>
    </w:p>
    <w:p w14:paraId="3AB3A61D" w14:textId="77777777" w:rsidR="004D672E" w:rsidRDefault="00997226">
      <w:pPr>
        <w:pStyle w:val="SourceCode"/>
      </w:pPr>
      <w:r>
        <w:t xml:space="preserve">    lea r8, [contacts_path]</w:t>
      </w:r>
    </w:p>
    <w:p w14:paraId="18F87FC7" w14:textId="77777777" w:rsidR="004D672E" w:rsidRDefault="00997226">
      <w:pPr>
        <w:pStyle w:val="SourceCode"/>
      </w:pPr>
      <w:r>
        <w:t xml:space="preserve">    lea r9, [new_contact_json]</w:t>
      </w:r>
    </w:p>
    <w:p w14:paraId="104AB596" w14:textId="77777777" w:rsidR="004D672E" w:rsidRDefault="00997226">
      <w:pPr>
        <w:pStyle w:val="SourceCode"/>
      </w:pPr>
      <w:r>
        <w:t xml:space="preserve">    call send_and_report</w:t>
      </w:r>
    </w:p>
    <w:p w14:paraId="1D24E920" w14:textId="77777777" w:rsidR="004D672E" w:rsidRDefault="00997226">
      <w:pPr>
        <w:pStyle w:val="SourceCode"/>
      </w:pPr>
      <w:r>
        <w:t xml:space="preserve">    cmp eax, 0</w:t>
      </w:r>
    </w:p>
    <w:p w14:paraId="2C103BDB" w14:textId="77777777" w:rsidR="004D672E" w:rsidRDefault="00997226">
      <w:pPr>
        <w:pStyle w:val="SourceCode"/>
      </w:pPr>
      <w:r>
        <w:t xml:space="preserve">    je .done</w:t>
      </w:r>
    </w:p>
    <w:p w14:paraId="05D50220" w14:textId="77777777" w:rsidR="004D672E" w:rsidRDefault="00997226">
      <w:pPr>
        <w:pStyle w:val="SourceCode"/>
      </w:pPr>
      <w:r>
        <w:t xml:space="preserve">    mov rcx, rbx</w:t>
      </w:r>
    </w:p>
    <w:p w14:paraId="57BF36A1" w14:textId="77777777" w:rsidR="004D672E" w:rsidRDefault="00997226">
      <w:pPr>
        <w:pStyle w:val="SourceCode"/>
      </w:pPr>
      <w:r>
        <w:t xml:space="preserve">    lea rdx, [post_method]</w:t>
      </w:r>
    </w:p>
    <w:p w14:paraId="5D9F9062" w14:textId="77777777" w:rsidR="004D672E" w:rsidRDefault="00997226">
      <w:pPr>
        <w:pStyle w:val="SourceCode"/>
      </w:pPr>
      <w:r>
        <w:t xml:space="preserve">    lea r8, [contacts_path]</w:t>
      </w:r>
    </w:p>
    <w:p w14:paraId="4D72EDE5" w14:textId="77777777" w:rsidR="004D672E" w:rsidRDefault="00997226">
      <w:pPr>
        <w:pStyle w:val="SourceCode"/>
      </w:pPr>
      <w:r>
        <w:t xml:space="preserve">    lea r9, [nameless_json]</w:t>
      </w:r>
    </w:p>
    <w:p w14:paraId="4D1D526B" w14:textId="77777777" w:rsidR="004D672E" w:rsidRDefault="00997226">
      <w:pPr>
        <w:pStyle w:val="SourceCode"/>
      </w:pPr>
      <w:r>
        <w:t xml:space="preserve">    call send_and_report</w:t>
      </w:r>
    </w:p>
    <w:p w14:paraId="78EF9FBF" w14:textId="77777777" w:rsidR="004D672E" w:rsidRDefault="00997226">
      <w:pPr>
        <w:pStyle w:val="SourceCode"/>
      </w:pPr>
      <w:r>
        <w:t xml:space="preserve">    cmp eax, 0</w:t>
      </w:r>
    </w:p>
    <w:p w14:paraId="1BD04A2A" w14:textId="77777777" w:rsidR="004D672E" w:rsidRDefault="00997226">
      <w:pPr>
        <w:pStyle w:val="SourceCode"/>
      </w:pPr>
      <w:r>
        <w:t xml:space="preserve">    je .done</w:t>
      </w:r>
    </w:p>
    <w:p w14:paraId="20B9F6C4" w14:textId="77777777" w:rsidR="004D672E" w:rsidRDefault="00997226">
      <w:pPr>
        <w:pStyle w:val="SourceCode"/>
      </w:pPr>
      <w:r>
        <w:t xml:space="preserve">    mov rcx, rbx</w:t>
      </w:r>
    </w:p>
    <w:p w14:paraId="193C77F3" w14:textId="77777777" w:rsidR="004D672E" w:rsidRDefault="00997226">
      <w:pPr>
        <w:pStyle w:val="SourceCode"/>
      </w:pPr>
      <w:r>
        <w:t xml:space="preserve">    lea rdx, [delete_method]</w:t>
      </w:r>
    </w:p>
    <w:p w14:paraId="3FD26857" w14:textId="77777777" w:rsidR="004D672E" w:rsidRDefault="00997226">
      <w:pPr>
        <w:pStyle w:val="SourceCode"/>
      </w:pPr>
      <w:r>
        <w:t xml:space="preserve">    lea r8, [contact_four_path]</w:t>
      </w:r>
    </w:p>
    <w:p w14:paraId="05F99AE4" w14:textId="77777777" w:rsidR="004D672E" w:rsidRDefault="00997226">
      <w:pPr>
        <w:pStyle w:val="SourceCode"/>
      </w:pPr>
      <w:r>
        <w:t xml:space="preserve">    lea r9, [empty_text]</w:t>
      </w:r>
    </w:p>
    <w:p w14:paraId="53B7C2AB" w14:textId="77777777" w:rsidR="004D672E" w:rsidRDefault="00997226">
      <w:pPr>
        <w:pStyle w:val="SourceCode"/>
      </w:pPr>
      <w:r>
        <w:t xml:space="preserve">    call send_and_report</w:t>
      </w:r>
    </w:p>
    <w:p w14:paraId="4BB3E98B" w14:textId="77777777" w:rsidR="004D672E" w:rsidRDefault="00997226">
      <w:pPr>
        <w:pStyle w:val="SourceCode"/>
      </w:pPr>
      <w:r>
        <w:t xml:space="preserve">    cmp eax, 0</w:t>
      </w:r>
    </w:p>
    <w:p w14:paraId="50136804" w14:textId="77777777" w:rsidR="004D672E" w:rsidRDefault="00997226">
      <w:pPr>
        <w:pStyle w:val="SourceCode"/>
      </w:pPr>
      <w:r>
        <w:t xml:space="preserve">    je .done</w:t>
      </w:r>
    </w:p>
    <w:p w14:paraId="138A3839" w14:textId="77777777" w:rsidR="004D672E" w:rsidRDefault="00997226">
      <w:pPr>
        <w:pStyle w:val="SourceCode"/>
      </w:pPr>
      <w:r>
        <w:t xml:space="preserve">    mov rcx, rbx</w:t>
      </w:r>
    </w:p>
    <w:p w14:paraId="389BA339" w14:textId="77777777" w:rsidR="004D672E" w:rsidRDefault="00997226">
      <w:pPr>
        <w:pStyle w:val="SourceCode"/>
      </w:pPr>
      <w:r>
        <w:t xml:space="preserve">    lea rdx, [get_method]</w:t>
      </w:r>
    </w:p>
    <w:p w14:paraId="45D1843E" w14:textId="77777777" w:rsidR="004D672E" w:rsidRDefault="00997226">
      <w:pPr>
        <w:pStyle w:val="SourceCode"/>
      </w:pPr>
      <w:r>
        <w:t xml:space="preserve">    lea r8, [contact_four_path]</w:t>
      </w:r>
    </w:p>
    <w:p w14:paraId="11CB23C1" w14:textId="77777777" w:rsidR="004D672E" w:rsidRDefault="00997226">
      <w:pPr>
        <w:pStyle w:val="SourceCode"/>
      </w:pPr>
      <w:r>
        <w:t xml:space="preserve">    lea r9, [empty_text]</w:t>
      </w:r>
    </w:p>
    <w:p w14:paraId="392765CD" w14:textId="77777777" w:rsidR="004D672E" w:rsidRDefault="00997226">
      <w:pPr>
        <w:pStyle w:val="SourceCode"/>
      </w:pPr>
      <w:r>
        <w:t xml:space="preserve">    call send_and_report</w:t>
      </w:r>
    </w:p>
    <w:p w14:paraId="37793646" w14:textId="77777777" w:rsidR="004D672E" w:rsidRDefault="00997226">
      <w:pPr>
        <w:pStyle w:val="SourceCode"/>
      </w:pPr>
      <w:r>
        <w:t>.done:</w:t>
      </w:r>
    </w:p>
    <w:p w14:paraId="4023FC3D" w14:textId="77777777" w:rsidR="004D672E" w:rsidRDefault="00997226">
      <w:pPr>
        <w:pStyle w:val="SourceCode"/>
      </w:pPr>
      <w:r>
        <w:t xml:space="preserve">    add rsp, 32</w:t>
      </w:r>
    </w:p>
    <w:p w14:paraId="3F907DB6" w14:textId="77777777" w:rsidR="004D672E" w:rsidRDefault="00997226">
      <w:pPr>
        <w:pStyle w:val="SourceCode"/>
      </w:pPr>
      <w:r>
        <w:t xml:space="preserve">    pop rbx</w:t>
      </w:r>
    </w:p>
    <w:p w14:paraId="253388E2" w14:textId="77777777" w:rsidR="004D672E" w:rsidRDefault="00997226">
      <w:pPr>
        <w:pStyle w:val="SourceCode"/>
      </w:pPr>
      <w:r>
        <w:t xml:space="preserve">    ret</w:t>
      </w:r>
    </w:p>
    <w:p w14:paraId="451710CE" w14:textId="77777777" w:rsidR="004D672E" w:rsidRDefault="004D672E">
      <w:pPr>
        <w:pStyle w:val="SourceCode"/>
      </w:pPr>
    </w:p>
    <w:p w14:paraId="20EC8C59" w14:textId="77777777" w:rsidR="004D672E" w:rsidRDefault="00997226">
      <w:pPr>
        <w:pStyle w:val="SourceCode"/>
      </w:pPr>
      <w:r>
        <w:t>; main keeps the client handle in rbx, and send_all's answer in r12d.</w:t>
      </w:r>
    </w:p>
    <w:p w14:paraId="2DD1002F" w14:textId="77777777" w:rsidR="004D672E" w:rsidRDefault="00997226">
      <w:pPr>
        <w:pStyle w:val="SourceCode"/>
      </w:pPr>
      <w:r>
        <w:t>main:</w:t>
      </w:r>
    </w:p>
    <w:p w14:paraId="4600DA59" w14:textId="77777777" w:rsidR="004D672E" w:rsidRDefault="00997226">
      <w:pPr>
        <w:pStyle w:val="SourceCode"/>
      </w:pPr>
      <w:r>
        <w:t xml:space="preserve">    push rbx</w:t>
      </w:r>
    </w:p>
    <w:p w14:paraId="29C568EB" w14:textId="77777777" w:rsidR="004D672E" w:rsidRDefault="00997226">
      <w:pPr>
        <w:pStyle w:val="SourceCode"/>
      </w:pPr>
      <w:r>
        <w:t xml:space="preserve">    push r12</w:t>
      </w:r>
    </w:p>
    <w:p w14:paraId="1556B805" w14:textId="77777777" w:rsidR="004D672E" w:rsidRDefault="00997226">
      <w:pPr>
        <w:pStyle w:val="SourceCode"/>
      </w:pPr>
      <w:r>
        <w:t xml:space="preserve">    sub rsp, 40</w:t>
      </w:r>
    </w:p>
    <w:p w14:paraId="3ADE5795" w14:textId="77777777" w:rsidR="004D672E" w:rsidRDefault="004D672E">
      <w:pPr>
        <w:pStyle w:val="SourceCode"/>
      </w:pPr>
    </w:p>
    <w:p w14:paraId="7ED2B8B4" w14:textId="77777777" w:rsidR="004D672E" w:rsidRDefault="00997226">
      <w:pPr>
        <w:pStyle w:val="SourceCode"/>
      </w:pPr>
      <w:r>
        <w:t xml:space="preserve">    ; Create the client once, with the settings every request shares:</w:t>
      </w:r>
    </w:p>
    <w:p w14:paraId="7504DFD4" w14:textId="77777777" w:rsidR="004D672E" w:rsidRDefault="00997226">
      <w:pPr>
        <w:pStyle w:val="SourceCode"/>
      </w:pPr>
      <w:r>
        <w:t xml:space="preserve">    ; the one certificate authority it trusts, the timeout, and no</w:t>
      </w:r>
    </w:p>
    <w:p w14:paraId="570BAD64" w14:textId="77777777" w:rsidR="004D672E" w:rsidRDefault="00997226">
      <w:pPr>
        <w:pStyle w:val="SourceCode"/>
      </w:pPr>
      <w:r>
        <w:t xml:space="preserve">    ; redirects.</w:t>
      </w:r>
    </w:p>
    <w:p w14:paraId="7607CC63" w14:textId="77777777" w:rsidR="004D672E" w:rsidRDefault="00997226">
      <w:pPr>
        <w:pStyle w:val="SourceCode"/>
      </w:pPr>
      <w:r>
        <w:t xml:space="preserve">    call curl_easy_init</w:t>
      </w:r>
    </w:p>
    <w:p w14:paraId="2438E3DC" w14:textId="77777777" w:rsidR="004D672E" w:rsidRDefault="00997226">
      <w:pPr>
        <w:pStyle w:val="SourceCode"/>
      </w:pPr>
      <w:r>
        <w:t xml:space="preserve">    cmp rax, 0</w:t>
      </w:r>
    </w:p>
    <w:p w14:paraId="358A25FF" w14:textId="77777777" w:rsidR="004D672E" w:rsidRDefault="00997226">
      <w:pPr>
        <w:pStyle w:val="SourceCode"/>
      </w:pPr>
      <w:r>
        <w:t xml:space="preserve">    jne .have_client</w:t>
      </w:r>
    </w:p>
    <w:p w14:paraId="0FE06E86" w14:textId="77777777" w:rsidR="004D672E" w:rsidRDefault="00997226">
      <w:pPr>
        <w:pStyle w:val="SourceCode"/>
      </w:pPr>
      <w:r>
        <w:t xml:space="preserve">    mov ecx, 2</w:t>
      </w:r>
    </w:p>
    <w:p w14:paraId="2FFCB7B7" w14:textId="77777777" w:rsidR="004D672E" w:rsidRDefault="00997226">
      <w:pPr>
        <w:pStyle w:val="SourceCode"/>
      </w:pPr>
      <w:r>
        <w:t xml:space="preserve">    call __acrt_iob_func</w:t>
      </w:r>
    </w:p>
    <w:p w14:paraId="0D20A154" w14:textId="77777777" w:rsidR="004D672E" w:rsidRDefault="00997226">
      <w:pPr>
        <w:pStyle w:val="SourceCode"/>
      </w:pPr>
      <w:r>
        <w:t xml:space="preserve">    mov rcx, rax</w:t>
      </w:r>
    </w:p>
    <w:p w14:paraId="37D9CFAF" w14:textId="77777777" w:rsidR="004D672E" w:rsidRDefault="00997226">
      <w:pPr>
        <w:pStyle w:val="SourceCode"/>
      </w:pPr>
      <w:r>
        <w:t xml:space="preserve">    lea rdx, [no_libcurl_line]</w:t>
      </w:r>
    </w:p>
    <w:p w14:paraId="3A0140F2" w14:textId="77777777" w:rsidR="004D672E" w:rsidRDefault="00997226">
      <w:pPr>
        <w:pStyle w:val="SourceCode"/>
      </w:pPr>
      <w:r>
        <w:t xml:space="preserve">    call fprintf</w:t>
      </w:r>
    </w:p>
    <w:p w14:paraId="5D254B9E" w14:textId="77777777" w:rsidR="004D672E" w:rsidRDefault="00997226">
      <w:pPr>
        <w:pStyle w:val="SourceCode"/>
      </w:pPr>
      <w:r>
        <w:t xml:space="preserve">    mov eax, 1</w:t>
      </w:r>
    </w:p>
    <w:p w14:paraId="7AD2E614" w14:textId="77777777" w:rsidR="004D672E" w:rsidRDefault="00997226">
      <w:pPr>
        <w:pStyle w:val="SourceCode"/>
      </w:pPr>
      <w:r>
        <w:t xml:space="preserve">    jmp .done</w:t>
      </w:r>
    </w:p>
    <w:p w14:paraId="07D18CDF" w14:textId="77777777" w:rsidR="004D672E" w:rsidRDefault="00997226">
      <w:pPr>
        <w:pStyle w:val="SourceCode"/>
      </w:pPr>
      <w:r>
        <w:t>.have_client:</w:t>
      </w:r>
    </w:p>
    <w:p w14:paraId="0D160761" w14:textId="77777777" w:rsidR="004D672E" w:rsidRDefault="00997226">
      <w:pPr>
        <w:pStyle w:val="SourceCode"/>
      </w:pPr>
      <w:r>
        <w:t xml:space="preserve">    mov rbx, rax</w:t>
      </w:r>
    </w:p>
    <w:p w14:paraId="2125C8D7" w14:textId="77777777" w:rsidR="004D672E" w:rsidRDefault="00997226">
      <w:pPr>
        <w:pStyle w:val="SourceCode"/>
      </w:pPr>
      <w:r>
        <w:t xml:space="preserve">    mov rcx, rbx</w:t>
      </w:r>
    </w:p>
    <w:p w14:paraId="4196A736" w14:textId="77777777" w:rsidR="004D672E" w:rsidRDefault="00997226">
      <w:pPr>
        <w:pStyle w:val="SourceCode"/>
      </w:pPr>
      <w:r>
        <w:t xml:space="preserve">    mov edx, CURLOPT_CAINFO</w:t>
      </w:r>
    </w:p>
    <w:p w14:paraId="4B99AAEB" w14:textId="77777777" w:rsidR="004D672E" w:rsidRDefault="00997226">
      <w:pPr>
        <w:pStyle w:val="SourceCode"/>
      </w:pPr>
      <w:r>
        <w:t xml:space="preserve">    lea r8, [ca_file]</w:t>
      </w:r>
    </w:p>
    <w:p w14:paraId="613ECD37" w14:textId="77777777" w:rsidR="004D672E" w:rsidRDefault="00997226">
      <w:pPr>
        <w:pStyle w:val="SourceCode"/>
      </w:pPr>
      <w:r>
        <w:t xml:space="preserve">    call curl_easy_setopt</w:t>
      </w:r>
    </w:p>
    <w:p w14:paraId="41539AA3" w14:textId="77777777" w:rsidR="004D672E" w:rsidRDefault="00997226">
      <w:pPr>
        <w:pStyle w:val="SourceCode"/>
      </w:pPr>
      <w:r>
        <w:t xml:space="preserve">    mov rcx, rbx</w:t>
      </w:r>
    </w:p>
    <w:p w14:paraId="3F602905" w14:textId="77777777" w:rsidR="004D672E" w:rsidRDefault="00997226">
      <w:pPr>
        <w:pStyle w:val="SourceCode"/>
      </w:pPr>
      <w:r>
        <w:t xml:space="preserve">    mov edx, CURLOPT_TIMEOUT</w:t>
      </w:r>
    </w:p>
    <w:p w14:paraId="67127B6E" w14:textId="77777777" w:rsidR="004D672E" w:rsidRDefault="00997226">
      <w:pPr>
        <w:pStyle w:val="SourceCode"/>
      </w:pPr>
      <w:r>
        <w:t xml:space="preserve">    mov r8d, TIMEOUT_SECONDS</w:t>
      </w:r>
    </w:p>
    <w:p w14:paraId="4B162A44" w14:textId="77777777" w:rsidR="004D672E" w:rsidRDefault="00997226">
      <w:pPr>
        <w:pStyle w:val="SourceCode"/>
      </w:pPr>
      <w:r>
        <w:t xml:space="preserve">    call curl_easy_setopt</w:t>
      </w:r>
    </w:p>
    <w:p w14:paraId="2C603D7C" w14:textId="77777777" w:rsidR="004D672E" w:rsidRDefault="00997226">
      <w:pPr>
        <w:pStyle w:val="SourceCode"/>
      </w:pPr>
      <w:r>
        <w:t xml:space="preserve">    ; Never follow a redirect: a 3xx is an answer like any other.</w:t>
      </w:r>
    </w:p>
    <w:p w14:paraId="03237C2B" w14:textId="77777777" w:rsidR="004D672E" w:rsidRDefault="00997226">
      <w:pPr>
        <w:pStyle w:val="SourceCode"/>
      </w:pPr>
      <w:r>
        <w:t xml:space="preserve">    mov rcx, rbx</w:t>
      </w:r>
    </w:p>
    <w:p w14:paraId="035F20FE" w14:textId="77777777" w:rsidR="004D672E" w:rsidRDefault="00997226">
      <w:pPr>
        <w:pStyle w:val="SourceCode"/>
      </w:pPr>
      <w:r>
        <w:t xml:space="preserve">    mov edx, CURLOPT_FOLLOWLOCATION</w:t>
      </w:r>
    </w:p>
    <w:p w14:paraId="7381598F" w14:textId="77777777" w:rsidR="004D672E" w:rsidRDefault="00997226">
      <w:pPr>
        <w:pStyle w:val="SourceCode"/>
      </w:pPr>
      <w:r>
        <w:t xml:space="preserve">    xor r8d, r8d</w:t>
      </w:r>
    </w:p>
    <w:p w14:paraId="4455B701" w14:textId="77777777" w:rsidR="004D672E" w:rsidRDefault="00997226">
      <w:pPr>
        <w:pStyle w:val="SourceCode"/>
      </w:pPr>
      <w:r>
        <w:t xml:space="preserve">    call curl_easy_setopt</w:t>
      </w:r>
    </w:p>
    <w:p w14:paraId="275A79DB" w14:textId="77777777" w:rsidR="004D672E" w:rsidRDefault="004D672E">
      <w:pPr>
        <w:pStyle w:val="SourceCode"/>
      </w:pPr>
    </w:p>
    <w:p w14:paraId="55018DE4" w14:textId="77777777" w:rsidR="004D672E" w:rsidRDefault="00997226">
      <w:pPr>
        <w:pStyle w:val="SourceCode"/>
      </w:pPr>
      <w:r>
        <w:t xml:space="preserve">    ; send_all answers 0 when it stopped early; the client is cleaned up</w:t>
      </w:r>
    </w:p>
    <w:p w14:paraId="37AD3AAC" w14:textId="77777777" w:rsidR="004D672E" w:rsidRDefault="00997226">
      <w:pPr>
        <w:pStyle w:val="SourceCode"/>
      </w:pPr>
      <w:r>
        <w:t xml:space="preserve">    ; either way, and a stop ends the program with exit code 1.</w:t>
      </w:r>
    </w:p>
    <w:p w14:paraId="0BB09FF8" w14:textId="77777777" w:rsidR="004D672E" w:rsidRDefault="00997226">
      <w:pPr>
        <w:pStyle w:val="SourceCode"/>
      </w:pPr>
      <w:r>
        <w:t xml:space="preserve">    mov rcx, rbx</w:t>
      </w:r>
    </w:p>
    <w:p w14:paraId="11F5AB83" w14:textId="77777777" w:rsidR="004D672E" w:rsidRDefault="00997226">
      <w:pPr>
        <w:pStyle w:val="SourceCode"/>
      </w:pPr>
      <w:r>
        <w:t xml:space="preserve">    call send_all</w:t>
      </w:r>
    </w:p>
    <w:p w14:paraId="18C17FD5" w14:textId="77777777" w:rsidR="004D672E" w:rsidRDefault="00997226">
      <w:pPr>
        <w:pStyle w:val="SourceCode"/>
      </w:pPr>
      <w:r>
        <w:t xml:space="preserve">    mov r12d, eax</w:t>
      </w:r>
    </w:p>
    <w:p w14:paraId="5251CD8B" w14:textId="77777777" w:rsidR="004D672E" w:rsidRDefault="00997226">
      <w:pPr>
        <w:pStyle w:val="SourceCode"/>
      </w:pPr>
      <w:r>
        <w:t xml:space="preserve">    mov rcx, rbx</w:t>
      </w:r>
    </w:p>
    <w:p w14:paraId="27472C0F" w14:textId="77777777" w:rsidR="004D672E" w:rsidRDefault="00997226">
      <w:pPr>
        <w:pStyle w:val="SourceCode"/>
      </w:pPr>
      <w:r>
        <w:t xml:space="preserve">    call curl_easy_cleanup</w:t>
      </w:r>
    </w:p>
    <w:p w14:paraId="7071F7C4" w14:textId="77777777" w:rsidR="004D672E" w:rsidRDefault="00997226">
      <w:pPr>
        <w:pStyle w:val="SourceCode"/>
      </w:pPr>
      <w:r>
        <w:t xml:space="preserve">    xor eax, eax</w:t>
      </w:r>
    </w:p>
    <w:p w14:paraId="5F3AFC82" w14:textId="77777777" w:rsidR="004D672E" w:rsidRDefault="00997226">
      <w:pPr>
        <w:pStyle w:val="SourceCode"/>
      </w:pPr>
      <w:r>
        <w:t xml:space="preserve">    cmp r12d, 0</w:t>
      </w:r>
    </w:p>
    <w:p w14:paraId="74F5ED0D" w14:textId="77777777" w:rsidR="004D672E" w:rsidRDefault="00997226">
      <w:pPr>
        <w:pStyle w:val="SourceCode"/>
      </w:pPr>
      <w:r>
        <w:t xml:space="preserve">    jne .done</w:t>
      </w:r>
    </w:p>
    <w:p w14:paraId="19940628" w14:textId="77777777" w:rsidR="004D672E" w:rsidRDefault="00997226">
      <w:pPr>
        <w:pStyle w:val="SourceCode"/>
      </w:pPr>
      <w:r>
        <w:t xml:space="preserve">    mov eax, 1</w:t>
      </w:r>
    </w:p>
    <w:p w14:paraId="5EBCFEE0" w14:textId="77777777" w:rsidR="004D672E" w:rsidRDefault="00997226">
      <w:pPr>
        <w:pStyle w:val="SourceCode"/>
      </w:pPr>
      <w:r>
        <w:t>.done:</w:t>
      </w:r>
    </w:p>
    <w:p w14:paraId="138AC91F" w14:textId="77777777" w:rsidR="004D672E" w:rsidRDefault="00997226">
      <w:pPr>
        <w:pStyle w:val="SourceCode"/>
      </w:pPr>
      <w:r>
        <w:t xml:space="preserve">    add rsp, 40</w:t>
      </w:r>
    </w:p>
    <w:p w14:paraId="4E525366" w14:textId="77777777" w:rsidR="004D672E" w:rsidRDefault="00997226">
      <w:pPr>
        <w:pStyle w:val="SourceCode"/>
        <w:keepNext/>
      </w:pPr>
      <w:r>
        <w:t xml:space="preserve">    pop r12</w:t>
      </w:r>
    </w:p>
    <w:p w14:paraId="47563F2E" w14:textId="77777777" w:rsidR="004D672E" w:rsidRDefault="00997226">
      <w:pPr>
        <w:pStyle w:val="SourceCode"/>
        <w:keepNext/>
      </w:pPr>
      <w:r>
        <w:t xml:space="preserve">    pop rbx</w:t>
      </w:r>
    </w:p>
    <w:p w14:paraId="52C29A5B" w14:textId="77777777" w:rsidR="004D672E" w:rsidRDefault="00997226">
      <w:pPr>
        <w:pStyle w:val="SourceCode"/>
      </w:pPr>
      <w:r>
        <w:t xml:space="preserve">    ret</w:t>
      </w:r>
    </w:p>
    <w:p w14:paraId="0EA87C50" w14:textId="77777777" w:rsidR="004D672E" w:rsidRDefault="004D672E">
      <w:pPr>
        <w:keepNext/>
      </w:pPr>
    </w:p>
    <w:p w14:paraId="70B5C813" w14:textId="77777777" w:rsidR="004D672E" w:rsidRDefault="00997226">
      <w:pPr>
        <w:pStyle w:val="Heading3"/>
      </w:pPr>
      <w:r>
        <w:t>Windows PowerShell Server Build and Run</w:t>
      </w:r>
    </w:p>
    <w:p w14:paraId="08C977E4" w14:textId="77777777" w:rsidR="004D672E" w:rsidRDefault="00997226">
      <w:pPr>
        <w:keepNext/>
      </w:pPr>
      <w:r>
        <w:t>In Terminal 1:</w:t>
      </w:r>
    </w:p>
    <w:p w14:paraId="34092A63" w14:textId="77777777" w:rsidR="004D672E" w:rsidRDefault="004D672E">
      <w:pPr>
        <w:keepNext/>
      </w:pPr>
    </w:p>
    <w:p w14:paraId="5EABF985" w14:textId="77777777" w:rsidR="004D672E" w:rsidRDefault="00997226">
      <w:pPr>
        <w:pStyle w:val="CommandBlock"/>
        <w:keepNext/>
      </w:pPr>
      <w:r>
        <w:t>$env:Path = "C:\msys64\ucrt64\bin;" + $env:Path</w:t>
      </w:r>
    </w:p>
    <w:p w14:paraId="06905031" w14:textId="77777777" w:rsidR="004D672E" w:rsidRDefault="00997226">
      <w:pPr>
        <w:pStyle w:val="CommandBlock"/>
        <w:keepNext/>
      </w:pPr>
      <w:r>
        <w:t>$server = "C:\Program Files\MySQL\MySQL Server 26.7"</w:t>
      </w:r>
    </w:p>
    <w:p w14:paraId="6961185A" w14:textId="77777777" w:rsidR="004D672E" w:rsidRDefault="00997226">
      <w:pPr>
        <w:pStyle w:val="CommandBlock"/>
      </w:pPr>
      <w:r>
        <w:t>nasm -f win64 -i .\assembly\windows .\assembly\windows\contacts.asm `</w:t>
      </w:r>
    </w:p>
    <w:p w14:paraId="4CF02982" w14:textId="77777777" w:rsidR="004D672E" w:rsidRDefault="00997226">
      <w:pPr>
        <w:pStyle w:val="CommandBlock"/>
      </w:pPr>
      <w:r>
        <w:t xml:space="preserve">    -o .\assembly\windows\contacts.obj</w:t>
      </w:r>
    </w:p>
    <w:p w14:paraId="347540E3" w14:textId="77777777" w:rsidR="004D672E" w:rsidRDefault="00997226">
      <w:pPr>
        <w:pStyle w:val="CommandBlock"/>
      </w:pPr>
      <w:r>
        <w:t>nasm -f win64 -i .\assembly\windows .\assembly\windows\contact_store.asm `</w:t>
      </w:r>
    </w:p>
    <w:p w14:paraId="11470415" w14:textId="77777777" w:rsidR="004D672E" w:rsidRDefault="00997226">
      <w:pPr>
        <w:pStyle w:val="CommandBlock"/>
      </w:pPr>
      <w:r>
        <w:t xml:space="preserve">    -o .\assembly\windows\contact_store.obj</w:t>
      </w:r>
    </w:p>
    <w:p w14:paraId="6C745545" w14:textId="77777777" w:rsidR="004D672E" w:rsidRDefault="00997226">
      <w:pPr>
        <w:pStyle w:val="CommandBlock"/>
      </w:pPr>
      <w:r>
        <w:t>nasm -f win64 -i .\assembly\windows .\assembly\windows\contact_create.asm `</w:t>
      </w:r>
    </w:p>
    <w:p w14:paraId="45F82862" w14:textId="77777777" w:rsidR="004D672E" w:rsidRDefault="00997226">
      <w:pPr>
        <w:pStyle w:val="CommandBlock"/>
      </w:pPr>
      <w:r>
        <w:t xml:space="preserve">    -o .\assembly\windows\contact_create.obj</w:t>
      </w:r>
    </w:p>
    <w:p w14:paraId="5C321C3B" w14:textId="77777777" w:rsidR="004D672E" w:rsidRDefault="00997226">
      <w:pPr>
        <w:pStyle w:val="CommandBlock"/>
      </w:pPr>
      <w:r>
        <w:t>nasm -f win64 -i .\assembly\windows .\assembly\windows\contact_delete.asm `</w:t>
      </w:r>
    </w:p>
    <w:p w14:paraId="0971DB1A" w14:textId="77777777" w:rsidR="004D672E" w:rsidRDefault="00997226">
      <w:pPr>
        <w:pStyle w:val="CommandBlock"/>
      </w:pPr>
      <w:r>
        <w:t xml:space="preserve">    -o .\assembly\windows\contact_delete.obj</w:t>
      </w:r>
    </w:p>
    <w:p w14:paraId="6FEF3BD9" w14:textId="77777777" w:rsidR="004D672E" w:rsidRDefault="00997226">
      <w:pPr>
        <w:pStyle w:val="CommandBlock"/>
      </w:pPr>
      <w:r>
        <w:t>nasm -f win64 -i .\assembly\windows .\assembly\windows\server.asm `</w:t>
      </w:r>
    </w:p>
    <w:p w14:paraId="47D7F801" w14:textId="77777777" w:rsidR="004D672E" w:rsidRDefault="00997226">
      <w:pPr>
        <w:pStyle w:val="CommandBlock"/>
      </w:pPr>
      <w:r>
        <w:t xml:space="preserve">    -o .\assembly\windows\server.obj</w:t>
      </w:r>
    </w:p>
    <w:p w14:paraId="43522816" w14:textId="77777777" w:rsidR="004D672E" w:rsidRDefault="00997226">
      <w:pPr>
        <w:pStyle w:val="CommandBlock"/>
      </w:pPr>
      <w:r>
        <w:t>gcc .\assembly\windows\server.obj .\assembly\windows\contact_store.obj `</w:t>
      </w:r>
    </w:p>
    <w:p w14:paraId="41D8B925" w14:textId="77777777" w:rsidR="004D672E" w:rsidRDefault="00997226">
      <w:pPr>
        <w:pStyle w:val="CommandBlock"/>
      </w:pPr>
      <w:r>
        <w:t xml:space="preserve">    .\assembly\windows\contact_create.obj .\assembly\windows\contact_delete.obj `</w:t>
      </w:r>
    </w:p>
    <w:p w14:paraId="3243A286" w14:textId="77777777" w:rsidR="004D672E" w:rsidRDefault="00997226">
      <w:pPr>
        <w:pStyle w:val="CommandBlock"/>
        <w:keepNext/>
      </w:pPr>
      <w:r>
        <w:t xml:space="preserve">    .\assembly\windows\contacts.obj .\assembly\cJSON.c -L "$server\lib" `</w:t>
      </w:r>
    </w:p>
    <w:p w14:paraId="67BEBF9A" w14:textId="77777777" w:rsidR="004D672E" w:rsidRDefault="00997226">
      <w:pPr>
        <w:pStyle w:val="CommandBlock"/>
        <w:keepNext/>
      </w:pPr>
      <w:r>
        <w:t xml:space="preserve">    -lmysql -lmicrohttpd -o .\assembly\windows\server.exe</w:t>
      </w:r>
    </w:p>
    <w:p w14:paraId="1BC95761" w14:textId="77777777" w:rsidR="004D672E" w:rsidRDefault="00997226">
      <w:pPr>
        <w:pStyle w:val="CommandBlock"/>
      </w:pPr>
      <w:r>
        <w:t>.\assembly\windows\server.exe</w:t>
      </w:r>
    </w:p>
    <w:p w14:paraId="1629F550" w14:textId="77777777" w:rsidR="004D672E" w:rsidRDefault="004D672E">
      <w:pPr>
        <w:keepNext/>
      </w:pPr>
    </w:p>
    <w:p w14:paraId="62B4C611" w14:textId="77777777" w:rsidR="004D672E" w:rsidRDefault="00997226">
      <w:pPr>
        <w:pStyle w:val="Heading3"/>
      </w:pPr>
      <w:r>
        <w:t>Windows PowerShell Client Build and Run</w:t>
      </w:r>
    </w:p>
    <w:p w14:paraId="4C1F695E" w14:textId="77777777" w:rsidR="004D672E" w:rsidRDefault="00997226">
      <w:pPr>
        <w:keepNext/>
      </w:pPr>
      <w:r>
        <w:t>In Terminal 2. The first lines are the Data Reset's, so Joan gets id 4 on every run:</w:t>
      </w:r>
    </w:p>
    <w:p w14:paraId="6C1A2A44" w14:textId="77777777" w:rsidR="004D672E" w:rsidRDefault="004D672E">
      <w:pPr>
        <w:keepNext/>
      </w:pPr>
    </w:p>
    <w:p w14:paraId="42D45ADB" w14:textId="77777777" w:rsidR="004D672E" w:rsidRDefault="00997226">
      <w:pPr>
        <w:pStyle w:val="CommandBlock"/>
        <w:keepNext/>
      </w:pPr>
      <w:r>
        <w:t>$mysql = "C:\Program Files\MySQL\MySQL Server 26.7\bin\mysql.exe"</w:t>
      </w:r>
    </w:p>
    <w:p w14:paraId="67AE499D" w14:textId="77777777" w:rsidR="004D672E" w:rsidRDefault="00997226">
      <w:pPr>
        <w:pStyle w:val="CommandBlock"/>
        <w:keepNext/>
      </w:pPr>
      <w:r>
        <w:t>$env:MYSQL_PWD = $env:SPA_DB_PASSWORD</w:t>
      </w:r>
    </w:p>
    <w:p w14:paraId="244B05DF" w14:textId="77777777" w:rsidR="004D672E" w:rsidRDefault="00997226">
      <w:pPr>
        <w:pStyle w:val="CommandBlock"/>
        <w:keepNext/>
      </w:pPr>
      <w:r>
        <w:t>&amp; $mysql -u devuser -h 127.0.0.1 -P 3306 -D spa_contacts --commands `</w:t>
      </w:r>
    </w:p>
    <w:p w14:paraId="6D2CFCD2" w14:textId="77777777" w:rsidR="004D672E" w:rsidRDefault="00997226">
      <w:pPr>
        <w:pStyle w:val="CommandBlock"/>
        <w:keepNext/>
      </w:pPr>
      <w:r>
        <w:t xml:space="preserve">    -e "source ./sql/reset_contacts_assembly.sql"</w:t>
      </w:r>
    </w:p>
    <w:p w14:paraId="71EC090F" w14:textId="77777777" w:rsidR="004D672E" w:rsidRDefault="00997226">
      <w:pPr>
        <w:pStyle w:val="CommandBlock"/>
        <w:keepNext/>
      </w:pPr>
      <w:r>
        <w:t>Remove-Item Env:MYSQL_PWD</w:t>
      </w:r>
    </w:p>
    <w:p w14:paraId="07247F8F" w14:textId="77777777" w:rsidR="004D672E" w:rsidRDefault="00997226">
      <w:pPr>
        <w:pStyle w:val="CommandBlock"/>
        <w:keepNext/>
      </w:pPr>
      <w:r>
        <w:t>$env:Path = "C:\msys64\ucrt64\bin;" + $env:Path</w:t>
      </w:r>
    </w:p>
    <w:p w14:paraId="1E3E5536" w14:textId="77777777" w:rsidR="004D672E" w:rsidRDefault="00997226">
      <w:pPr>
        <w:pStyle w:val="CommandBlock"/>
        <w:keepNext/>
      </w:pPr>
      <w:r>
        <w:t>nasm -f win64 .\assembly\windows\client.asm -o .\assembly\windows\client.obj</w:t>
      </w:r>
    </w:p>
    <w:p w14:paraId="5857BE4D" w14:textId="77777777" w:rsidR="004D672E" w:rsidRDefault="00997226">
      <w:pPr>
        <w:pStyle w:val="CommandBlock"/>
        <w:keepNext/>
      </w:pPr>
      <w:r>
        <w:t>gcc .\assembly\windows\client.obj -lcurl -o .\assembly\windows\client.exe</w:t>
      </w:r>
    </w:p>
    <w:p w14:paraId="392C66F7" w14:textId="77777777" w:rsidR="004D672E" w:rsidRDefault="00997226">
      <w:pPr>
        <w:pStyle w:val="CommandBlock"/>
        <w:keepNext/>
      </w:pPr>
      <w:r>
        <w:t>.\assembly\windows\client.exe</w:t>
      </w:r>
    </w:p>
    <w:p w14:paraId="7776E725" w14:textId="77777777" w:rsidR="004D672E" w:rsidRDefault="00997226">
      <w:pPr>
        <w:pStyle w:val="CommandBlock"/>
      </w:pPr>
      <w:r>
        <w:t>$LASTEXITCODE</w:t>
      </w:r>
    </w:p>
    <w:p w14:paraId="278E7958" w14:textId="77777777" w:rsidR="004D672E" w:rsidRDefault="004D672E">
      <w:pPr>
        <w:keepNext/>
      </w:pPr>
    </w:p>
    <w:p w14:paraId="1FD1E509" w14:textId="77777777" w:rsidR="004D672E" w:rsidRDefault="00997226">
      <w:pPr>
        <w:pStyle w:val="Heading3"/>
      </w:pPr>
      <w:r>
        <w:t>Windows PowerShell Database Failure Run</w:t>
      </w:r>
    </w:p>
    <w:p w14:paraId="524C495C" w14:textId="77777777" w:rsidR="004D672E" w:rsidRDefault="00997226">
      <w:pPr>
        <w:keepNext/>
      </w:pPr>
      <w:r>
        <w:t>Still in Terminal 2, with the server still running: rename your language's contacts table, as Lesson 5.9a's Troubleshooting Run did, run the client again, and rename the table back. The server can still connect, but its query finds no table:</w:t>
      </w:r>
    </w:p>
    <w:p w14:paraId="53A72603" w14:textId="77777777" w:rsidR="004D672E" w:rsidRDefault="004D672E">
      <w:pPr>
        <w:keepNext/>
      </w:pPr>
    </w:p>
    <w:p w14:paraId="4E6A27E4" w14:textId="77777777" w:rsidR="004D672E" w:rsidRDefault="00997226">
      <w:pPr>
        <w:pStyle w:val="CommandBlock"/>
        <w:keepNext/>
      </w:pPr>
      <w:r>
        <w:t>$env:Path = "C:\msys64\ucrt64\bin;" + $env:Path</w:t>
      </w:r>
    </w:p>
    <w:p w14:paraId="598937C2" w14:textId="77777777" w:rsidR="004D672E" w:rsidRDefault="00997226">
      <w:pPr>
        <w:pStyle w:val="CommandBlock"/>
        <w:keepNext/>
      </w:pPr>
      <w:r>
        <w:t>$mysql = "C:\Program Files\MySQL\MySQL Server 26.7\bin\mysql.exe"</w:t>
      </w:r>
    </w:p>
    <w:p w14:paraId="002CF6D4" w14:textId="77777777" w:rsidR="004D672E" w:rsidRDefault="00997226">
      <w:pPr>
        <w:pStyle w:val="CommandBlock"/>
        <w:keepNext/>
      </w:pPr>
      <w:r>
        <w:t>$env:MYSQL_PWD = $env:SPA_DB_PASSWORD</w:t>
      </w:r>
    </w:p>
    <w:p w14:paraId="5805E553" w14:textId="77777777" w:rsidR="004D672E" w:rsidRDefault="00997226">
      <w:pPr>
        <w:pStyle w:val="CommandBlock"/>
        <w:keepNext/>
      </w:pPr>
      <w:r>
        <w:t>&amp; $mysql -u devuser -h 127.0.0.1 -P 3306 -D spa_contacts `</w:t>
      </w:r>
    </w:p>
    <w:p w14:paraId="753B97D6" w14:textId="77777777" w:rsidR="004D672E" w:rsidRDefault="00997226">
      <w:pPr>
        <w:pStyle w:val="CommandBlock"/>
        <w:keepNext/>
      </w:pPr>
      <w:r>
        <w:t xml:space="preserve">    -e "RENAME TABLE contacts_assembly TO contacts_assembly_old"</w:t>
      </w:r>
    </w:p>
    <w:p w14:paraId="0A3CF08B" w14:textId="77777777" w:rsidR="004D672E" w:rsidRDefault="00997226">
      <w:pPr>
        <w:pStyle w:val="CommandBlock"/>
        <w:keepNext/>
      </w:pPr>
      <w:r>
        <w:t>.\assembly\windows\client.exe</w:t>
      </w:r>
    </w:p>
    <w:p w14:paraId="5EE4CB74" w14:textId="77777777" w:rsidR="004D672E" w:rsidRDefault="00997226">
      <w:pPr>
        <w:pStyle w:val="CommandBlock"/>
        <w:keepNext/>
      </w:pPr>
      <w:r>
        <w:t>$LASTEXITCODE</w:t>
      </w:r>
    </w:p>
    <w:p w14:paraId="0A5DFB82" w14:textId="77777777" w:rsidR="004D672E" w:rsidRDefault="00997226">
      <w:pPr>
        <w:pStyle w:val="CommandBlock"/>
        <w:keepNext/>
      </w:pPr>
      <w:r>
        <w:t>&amp; $mysql -u devuser -h 127.0.0.1 -P 3306 -D spa_contacts `</w:t>
      </w:r>
    </w:p>
    <w:p w14:paraId="52865FF3" w14:textId="77777777" w:rsidR="004D672E" w:rsidRDefault="00997226">
      <w:pPr>
        <w:pStyle w:val="CommandBlock"/>
        <w:keepNext/>
      </w:pPr>
      <w:r>
        <w:t xml:space="preserve">    -e "RENAME TABLE contacts_assembly_old TO contacts_assembly"</w:t>
      </w:r>
    </w:p>
    <w:p w14:paraId="081BD030" w14:textId="77777777" w:rsidR="004D672E" w:rsidRDefault="00997226">
      <w:pPr>
        <w:pStyle w:val="CommandBlock"/>
      </w:pPr>
      <w:r>
        <w:t>Remove-Item Env:MYSQL_PWD</w:t>
      </w:r>
    </w:p>
    <w:p w14:paraId="2E0E6BEC" w14:textId="77777777" w:rsidR="004D672E" w:rsidRDefault="004D672E">
      <w:pPr>
        <w:keepNext/>
      </w:pPr>
    </w:p>
    <w:p w14:paraId="7A4F1632" w14:textId="77777777" w:rsidR="004D672E" w:rsidRDefault="00997226">
      <w:r>
        <w:t>Now press Ctrl+C in Terminal 1.</w:t>
      </w:r>
    </w:p>
    <w:p w14:paraId="471377B9" w14:textId="77777777" w:rsidR="004D672E" w:rsidRDefault="004D672E">
      <w:pPr>
        <w:keepNext/>
      </w:pPr>
    </w:p>
    <w:p w14:paraId="50E4BBEA" w14:textId="77777777" w:rsidR="004D672E" w:rsidRDefault="00997226">
      <w:pPr>
        <w:pStyle w:val="Heading3"/>
      </w:pPr>
      <w:r>
        <w:t>Windows PowerShell Unreachable Database Server</w:t>
      </w:r>
    </w:p>
    <w:p w14:paraId="7209D353" w14:textId="77777777" w:rsidR="004D672E" w:rsidRDefault="00997226">
      <w:pPr>
        <w:keepNext/>
      </w:pPr>
      <w:r>
        <w:t>In Terminal 1, point your copied contacts module at port 3307, where nothing listens, as Lesson 5.9a did, then rebuild and start the server. Only the database's port changes; the server still listens on 8765. The line that changes is PORT equ 3306, so only contacts.asm is assembled again before the link:</w:t>
      </w:r>
    </w:p>
    <w:p w14:paraId="7DFD16C0" w14:textId="77777777" w:rsidR="004D672E" w:rsidRDefault="004D672E">
      <w:pPr>
        <w:keepNext/>
      </w:pPr>
    </w:p>
    <w:p w14:paraId="715ED0D6" w14:textId="77777777" w:rsidR="004D672E" w:rsidRDefault="00997226">
      <w:pPr>
        <w:pStyle w:val="CommandBlock"/>
        <w:keepNext/>
      </w:pPr>
      <w:r>
        <w:t>$module = ".\assembly\windows\contacts.asm"</w:t>
      </w:r>
    </w:p>
    <w:p w14:paraId="5D7EA324" w14:textId="77777777" w:rsidR="004D672E" w:rsidRDefault="00997226">
      <w:pPr>
        <w:pStyle w:val="CommandBlock"/>
        <w:keepNext/>
      </w:pPr>
      <w:r>
        <w:t>(Get-Content $module) -replace "3306", "3307" | Set-Content $module</w:t>
      </w:r>
    </w:p>
    <w:p w14:paraId="5E459097" w14:textId="77777777" w:rsidR="004D672E" w:rsidRDefault="00997226">
      <w:pPr>
        <w:pStyle w:val="CommandBlock"/>
        <w:keepNext/>
      </w:pPr>
      <w:r>
        <w:t>$env:Path = "C:\msys64\ucrt64\bin;" + $env:Path</w:t>
      </w:r>
    </w:p>
    <w:p w14:paraId="2DC8DC01" w14:textId="77777777" w:rsidR="004D672E" w:rsidRDefault="00997226">
      <w:pPr>
        <w:pStyle w:val="CommandBlock"/>
        <w:keepNext/>
      </w:pPr>
      <w:r>
        <w:t>$server = "C:\Program Files\MySQL\MySQL Server 26.7"</w:t>
      </w:r>
    </w:p>
    <w:p w14:paraId="0DACE277" w14:textId="77777777" w:rsidR="004D672E" w:rsidRDefault="00997226">
      <w:pPr>
        <w:pStyle w:val="CommandBlock"/>
        <w:keepNext/>
      </w:pPr>
      <w:r>
        <w:t>nasm -f win64 -i .\assembly\windows $module -o .\assembly\windows\contacts.obj</w:t>
      </w:r>
    </w:p>
    <w:p w14:paraId="3C78A960" w14:textId="77777777" w:rsidR="004D672E" w:rsidRDefault="00997226">
      <w:pPr>
        <w:pStyle w:val="CommandBlock"/>
        <w:keepNext/>
      </w:pPr>
      <w:r>
        <w:t>gcc .\assembly\windows\server.obj .\assembly\windows\contact_store.obj `</w:t>
      </w:r>
    </w:p>
    <w:p w14:paraId="7C069FEA" w14:textId="77777777" w:rsidR="004D672E" w:rsidRDefault="00997226">
      <w:pPr>
        <w:pStyle w:val="CommandBlock"/>
        <w:keepNext/>
      </w:pPr>
      <w:r>
        <w:t xml:space="preserve">    .\assembly\windows\contact_create.obj .\assembly\windows\contact_delete.obj `</w:t>
      </w:r>
    </w:p>
    <w:p w14:paraId="2531BE42" w14:textId="77777777" w:rsidR="004D672E" w:rsidRDefault="00997226">
      <w:pPr>
        <w:pStyle w:val="CommandBlock"/>
        <w:keepNext/>
      </w:pPr>
      <w:r>
        <w:t xml:space="preserve">    .\assembly\windows\contacts.obj .\assembly\cJSON.c -L "$server\lib" `</w:t>
      </w:r>
    </w:p>
    <w:p w14:paraId="005CB356" w14:textId="77777777" w:rsidR="004D672E" w:rsidRDefault="00997226">
      <w:pPr>
        <w:pStyle w:val="CommandBlock"/>
        <w:keepNext/>
      </w:pPr>
      <w:r>
        <w:t xml:space="preserve">    -lmysql -lmicrohttpd -o .\assembly\windows\server.exe</w:t>
      </w:r>
    </w:p>
    <w:p w14:paraId="7F58970C" w14:textId="77777777" w:rsidR="004D672E" w:rsidRDefault="00997226">
      <w:pPr>
        <w:pStyle w:val="CommandBlock"/>
      </w:pPr>
      <w:r>
        <w:t>.\assembly\windows\server.exe</w:t>
      </w:r>
    </w:p>
    <w:p w14:paraId="04A79908" w14:textId="77777777" w:rsidR="004D672E" w:rsidRDefault="004D672E">
      <w:pPr>
        <w:keepNext/>
      </w:pPr>
    </w:p>
    <w:p w14:paraId="2CA67889" w14:textId="77777777" w:rsidR="004D672E" w:rsidRDefault="00997226">
      <w:pPr>
        <w:pStyle w:val="Heading3"/>
      </w:pPr>
      <w:r>
        <w:t>Windows PowerShell Unreachable Database Client</w:t>
      </w:r>
    </w:p>
    <w:p w14:paraId="096AF531" w14:textId="77777777" w:rsidR="004D672E" w:rsidRDefault="00997226">
      <w:pPr>
        <w:keepNext/>
      </w:pPr>
      <w:r>
        <w:t>In Terminal 2. The last two lines read the newest line of contacts.log, as Lesson 5.9's Repair Run did, and print its operation and error number:</w:t>
      </w:r>
    </w:p>
    <w:p w14:paraId="674D0EF9" w14:textId="77777777" w:rsidR="004D672E" w:rsidRDefault="004D672E">
      <w:pPr>
        <w:keepNext/>
      </w:pPr>
    </w:p>
    <w:p w14:paraId="12444CD0" w14:textId="77777777" w:rsidR="004D672E" w:rsidRDefault="00997226">
      <w:pPr>
        <w:pStyle w:val="CommandBlock"/>
        <w:keepNext/>
      </w:pPr>
      <w:r>
        <w:t>$env:Path = "C:\msys64\ucrt64\bin;" + $env:Path</w:t>
      </w:r>
    </w:p>
    <w:p w14:paraId="61437FAF" w14:textId="77777777" w:rsidR="004D672E" w:rsidRDefault="00997226">
      <w:pPr>
        <w:pStyle w:val="CommandBlock"/>
        <w:keepNext/>
      </w:pPr>
      <w:r>
        <w:t>.\assembly\windows\client.exe</w:t>
      </w:r>
    </w:p>
    <w:p w14:paraId="75863849" w14:textId="77777777" w:rsidR="004D672E" w:rsidRDefault="00997226">
      <w:pPr>
        <w:pStyle w:val="CommandBlock"/>
        <w:keepNext/>
      </w:pPr>
      <w:r>
        <w:t>$LASTEXITCODE</w:t>
      </w:r>
    </w:p>
    <w:p w14:paraId="392A2EF2" w14:textId="77777777" w:rsidR="004D672E" w:rsidRDefault="00997226">
      <w:pPr>
        <w:pStyle w:val="CommandBlock"/>
        <w:keepNext/>
      </w:pPr>
      <w:r>
        <w:t>$fields = (Get-Content contacts.log -Tail 1) -split " \| "</w:t>
      </w:r>
    </w:p>
    <w:p w14:paraId="2257DF72" w14:textId="77777777" w:rsidR="004D672E" w:rsidRDefault="00997226">
      <w:pPr>
        <w:pStyle w:val="CommandBlock"/>
      </w:pPr>
      <w:r>
        <w:t>$fields[1] + " | " + $fields[2]</w:t>
      </w:r>
    </w:p>
    <w:p w14:paraId="2023D09D" w14:textId="77777777" w:rsidR="004D672E" w:rsidRDefault="004D672E">
      <w:pPr>
        <w:keepNext/>
      </w:pPr>
    </w:p>
    <w:p w14:paraId="1906D35B" w14:textId="77777777" w:rsidR="004D672E" w:rsidRDefault="00997226">
      <w:r>
        <w:t>The log line says connect | 2003: 2003 is libmysql's client error for a server it cannot reach. That number is how an operator tells a database that is down from a bad password (1045). Now press Ctrl+C in Terminal 1.</w:t>
      </w:r>
    </w:p>
    <w:p w14:paraId="35E70601" w14:textId="77777777" w:rsidR="004D672E" w:rsidRDefault="004D672E">
      <w:pPr>
        <w:keepNext/>
      </w:pPr>
    </w:p>
    <w:p w14:paraId="7ADE13D3" w14:textId="77777777" w:rsidR="004D672E" w:rsidRDefault="00997226">
      <w:pPr>
        <w:pStyle w:val="Heading3"/>
      </w:pPr>
      <w:r>
        <w:t>Windows PowerShell Port Restore</w:t>
      </w:r>
    </w:p>
    <w:p w14:paraId="34AB8016" w14:textId="77777777" w:rsidR="004D672E" w:rsidRDefault="00997226">
      <w:pPr>
        <w:keepNext/>
      </w:pPr>
      <w:r>
        <w:t>Put the port back, in Terminal 1. The third line counts the lines that name 3306 and must print 1. The server you built a moment ago still names 3307, so the block ends with its build lines. Start it again with its Server Build and Run block before the Exercise:</w:t>
      </w:r>
    </w:p>
    <w:p w14:paraId="325D9E57" w14:textId="77777777" w:rsidR="004D672E" w:rsidRDefault="004D672E">
      <w:pPr>
        <w:keepNext/>
      </w:pPr>
    </w:p>
    <w:p w14:paraId="4C903AFC" w14:textId="77777777" w:rsidR="004D672E" w:rsidRDefault="00997226">
      <w:pPr>
        <w:pStyle w:val="CommandBlock"/>
        <w:keepNext/>
      </w:pPr>
      <w:r>
        <w:t>$module = ".\assembly\windows\contacts.asm"</w:t>
      </w:r>
    </w:p>
    <w:p w14:paraId="5433A50B" w14:textId="77777777" w:rsidR="004D672E" w:rsidRDefault="00997226">
      <w:pPr>
        <w:pStyle w:val="CommandBlock"/>
        <w:keepNext/>
      </w:pPr>
      <w:r>
        <w:t>(Get-Content $module) -replace "3307", "3306" | Set-Content $module</w:t>
      </w:r>
    </w:p>
    <w:p w14:paraId="5C4F8C7B" w14:textId="77777777" w:rsidR="004D672E" w:rsidRDefault="00997226">
      <w:pPr>
        <w:pStyle w:val="CommandBlock"/>
        <w:keepNext/>
      </w:pPr>
      <w:r>
        <w:t>(Select-String -Path $module -Pattern "3306").Count</w:t>
      </w:r>
    </w:p>
    <w:p w14:paraId="72CD43B1" w14:textId="77777777" w:rsidR="004D672E" w:rsidRDefault="00997226">
      <w:pPr>
        <w:pStyle w:val="CommandBlock"/>
        <w:keepNext/>
      </w:pPr>
      <w:r>
        <w:t>$env:Path = "C:\msys64\ucrt64\bin;" + $env:Path</w:t>
      </w:r>
    </w:p>
    <w:p w14:paraId="47AAC48D" w14:textId="77777777" w:rsidR="004D672E" w:rsidRDefault="00997226">
      <w:pPr>
        <w:pStyle w:val="CommandBlock"/>
        <w:keepNext/>
      </w:pPr>
      <w:r>
        <w:t>$server = "C:\Program Files\MySQL\MySQL Server 26.7"</w:t>
      </w:r>
    </w:p>
    <w:p w14:paraId="7D433ABF" w14:textId="77777777" w:rsidR="004D672E" w:rsidRDefault="00997226">
      <w:pPr>
        <w:pStyle w:val="CommandBlock"/>
        <w:keepNext/>
      </w:pPr>
      <w:r>
        <w:t>nasm -f win64 -i .\assembly\windows $module -o .\assembly\windows\contacts.obj</w:t>
      </w:r>
    </w:p>
    <w:p w14:paraId="1731B650" w14:textId="77777777" w:rsidR="004D672E" w:rsidRDefault="00997226">
      <w:pPr>
        <w:pStyle w:val="CommandBlock"/>
        <w:keepNext/>
      </w:pPr>
      <w:r>
        <w:t>gcc .\assembly\windows\server.obj .\assembly\windows\contact_store.obj `</w:t>
      </w:r>
    </w:p>
    <w:p w14:paraId="692BD787" w14:textId="77777777" w:rsidR="004D672E" w:rsidRDefault="00997226">
      <w:pPr>
        <w:pStyle w:val="CommandBlock"/>
        <w:keepNext/>
      </w:pPr>
      <w:r>
        <w:t xml:space="preserve">    .\assembly\windows\contact_create.obj .\assembly\windows\contact_delete.obj `</w:t>
      </w:r>
    </w:p>
    <w:p w14:paraId="51F84649" w14:textId="77777777" w:rsidR="004D672E" w:rsidRDefault="00997226">
      <w:pPr>
        <w:pStyle w:val="CommandBlock"/>
        <w:keepNext/>
      </w:pPr>
      <w:r>
        <w:t xml:space="preserve">    .\assembly\windows\contacts.obj .\assembly\cJSON.c -L "$server\lib" `</w:t>
      </w:r>
    </w:p>
    <w:p w14:paraId="3CAD3C1B" w14:textId="77777777" w:rsidR="004D672E" w:rsidRDefault="00997226">
      <w:pPr>
        <w:pStyle w:val="CommandBlock"/>
      </w:pPr>
      <w:r>
        <w:t xml:space="preserve">    -lmysql -lmicrohttpd -o .\assembly\windows\server.exe</w:t>
      </w:r>
    </w:p>
    <w:p w14:paraId="5CE7ACA0" w14:textId="77777777" w:rsidR="004D672E" w:rsidRDefault="004D672E">
      <w:pPr>
        <w:keepNext/>
      </w:pPr>
    </w:p>
    <w:p w14:paraId="3ED667A4" w14:textId="77777777" w:rsidR="004D672E" w:rsidRDefault="00997226">
      <w:pPr>
        <w:pStyle w:val="Heading3"/>
      </w:pPr>
      <w:r>
        <w:t>Check Your Results</w:t>
      </w:r>
    </w:p>
    <w:p w14:paraId="4252DF89" w14:textId="77777777" w:rsidR="004D672E" w:rsidRDefault="00997226">
      <w:r>
        <w:t>Terminal 2 must show the Production client lines of the Required Clean-Run Output in Validation Rules with $LASTEXITCODE 0, then the renamed-table run's two lines and the unreachable run's two lines, each with $LASTEXITCODE 1; Terminal 1 must show the server lines of each server run, and the Port Restore must print 1.</w:t>
      </w:r>
    </w:p>
    <w:p w14:paraId="00566643" w14:textId="77777777" w:rsidR="004D672E" w:rsidRDefault="004D672E">
      <w:pPr>
        <w:keepNext/>
      </w:pPr>
    </w:p>
    <w:p w14:paraId="0D9DC380" w14:textId="77777777" w:rsidR="004D672E" w:rsidRDefault="004D672E">
      <w:pPr>
        <w:keepNext/>
      </w:pPr>
    </w:p>
    <w:p w14:paraId="7861D0F3" w14:textId="77777777" w:rsidR="004D672E" w:rsidRDefault="00997226">
      <w:pPr>
        <w:pStyle w:val="Heading2"/>
      </w:pPr>
      <w:r>
        <w:t>What to Notice</w:t>
      </w:r>
    </w:p>
    <w:p w14:paraId="5B9A0579" w14:textId="77777777" w:rsidR="004D672E" w:rsidRDefault="00997226">
      <w:pPr>
        <w:pStyle w:val="ListBullet"/>
      </w:pPr>
      <w:r>
        <w:t>send_unavailable puts the problem, which open_connection left in rdx, into r9, then calls Lesson 6.5a's send_error with 503 and database_unavailable: the frozen send_failure and http_status_for are not touched.</w:t>
      </w:r>
    </w:p>
    <w:p w14:paraId="3ED0E779" w14:textId="77777777" w:rsidR="004D672E" w:rsidRDefault="00997226">
      <w:pPr>
        <w:pStyle w:val="ListBullet"/>
      </w:pPr>
      <w:r>
        <w:t>outcome_for's specific codes come first, so 404 says not found, never just client error. The class checks then need only each class's last code: a code below 200 is unexpected, and after jle .done skips every larger class, the first class whose last code is not passed answers.</w:t>
      </w:r>
    </w:p>
    <w:p w14:paraId="6F4CD1BD" w14:textId="77777777" w:rsidR="004D672E" w:rsidRDefault="00997226">
      <w:pPr>
        <w:pStyle w:val="ListBullet"/>
      </w:pPr>
      <w:r>
        <w:t>send_all holds the six requests, so main cleans up the libcurl handle once, whichever request stopped the run, and turns send_all's 0 into exit code 1.</w:t>
      </w:r>
    </w:p>
    <w:p w14:paraId="7117361E" w14:textId="77777777" w:rsidR="004D672E" w:rsidRDefault="00997226">
      <w:pPr>
        <w:pStyle w:val="ListBullet"/>
      </w:pPr>
      <w:r>
        <w:t>The Basic server's status_code_for and the Production server's http_status_for are the same cmp and je chain; only the Production server's handlers never call it themselves: send_failure does.</w:t>
      </w:r>
    </w:p>
    <w:p w14:paraId="228423D9" w14:textId="77777777" w:rsidR="004D672E" w:rsidRDefault="004D672E">
      <w:pPr>
        <w:keepNext/>
      </w:pPr>
    </w:p>
    <w:p w14:paraId="425FF48E" w14:textId="77777777" w:rsidR="004D672E" w:rsidRDefault="00997226">
      <w:pPr>
        <w:pStyle w:val="Heading3"/>
      </w:pPr>
      <w:r>
        <w:t>Basic and Production-Minded Comparison</w:t>
      </w:r>
    </w:p>
    <w:p w14:paraId="7635B251" w14:textId="77777777" w:rsidR="004D672E" w:rsidRDefault="00997226">
      <w:r>
        <w:t>Both Assembly servers take every code a status can give from one function and answer an unreachable database with 503; the Production-Minded one uses the frozen http_status_for through send_failure and adds send_unavailable, and its client tells specific codes from classes.</w:t>
      </w:r>
    </w:p>
    <w:p w14:paraId="0506B940" w14:textId="77777777" w:rsidR="004D672E" w:rsidRDefault="004D672E">
      <w:pPr>
        <w:keepNext/>
      </w:pPr>
    </w:p>
    <w:p w14:paraId="6DFD8E69" w14:textId="77777777" w:rsidR="004D672E" w:rsidRDefault="004D672E">
      <w:pPr>
        <w:keepNext/>
      </w:pPr>
    </w:p>
    <w:p w14:paraId="334D3AE5" w14:textId="77777777" w:rsidR="004D672E" w:rsidRDefault="004D672E">
      <w:pPr>
        <w:keepNext/>
      </w:pPr>
    </w:p>
    <w:p w14:paraId="34D93AA2" w14:textId="77777777" w:rsidR="004D672E" w:rsidRDefault="00997226">
      <w:pPr>
        <w:pStyle w:val="Heading1"/>
      </w:pPr>
      <w:r>
        <w:t>Rust Implementation</w:t>
      </w:r>
    </w:p>
    <w:p w14:paraId="0CAB31B8" w14:textId="77777777" w:rsidR="004D672E" w:rsidRDefault="00997226">
      <w:r>
        <w:t>Remember, Rust uses axum for the server and ureq for the client, both with rustls, and cargo build builds every program in src/bin (Lesson 6.0a). src/lib.rs makes the project a library, now status_codes, holding your Chapter 5 contacts.rs, Lesson 6.5a's contact_store.rs, Lesson 6.6a's contact_create.rs, and Lesson 6.9a's contact_delete.rs (Lesson 6.5a).</w:t>
      </w:r>
    </w:p>
    <w:p w14:paraId="1E9F23A8" w14:textId="77777777" w:rsidR="004D672E" w:rsidRDefault="004D672E">
      <w:pPr>
        <w:keepNext/>
      </w:pPr>
    </w:p>
    <w:p w14:paraId="5A27A644" w14:textId="77777777" w:rsidR="004D672E" w:rsidRDefault="004D672E">
      <w:pPr>
        <w:keepNext/>
      </w:pPr>
    </w:p>
    <w:p w14:paraId="3E226E6C" w14:textId="77777777" w:rsidR="004D672E" w:rsidRDefault="00997226">
      <w:pPr>
        <w:pStyle w:val="Heading2"/>
      </w:pPr>
      <w:r>
        <w:t>Basic Implementation</w:t>
      </w:r>
    </w:p>
    <w:p w14:paraId="49F2F868" w14:textId="77777777" w:rsidR="004D672E" w:rsidRDefault="00997226">
      <w:r>
        <w:t>Start with the most direct versions, after lib.rs. The Basic server is Lesson 6.11a's, with status_code_for, which every answer but 503 asks, and a connection made on its own, before the query, so a failed connection answers 503. The Basic client: main loops over the three paths on the same Agent and prints each code with status_class's word. The new steps are commented in full, and the ones from earlier lessons have short reminders.</w:t>
      </w:r>
    </w:p>
    <w:p w14:paraId="09307916" w14:textId="77777777" w:rsidR="004D672E" w:rsidRDefault="004D672E">
      <w:pPr>
        <w:keepNext/>
      </w:pPr>
    </w:p>
    <w:p w14:paraId="23A20986" w14:textId="77777777" w:rsidR="004D672E" w:rsidRDefault="00997226">
      <w:pPr>
        <w:pStyle w:val="Heading3"/>
      </w:pPr>
      <w:r>
        <w:t>rust/src/lib.rs</w:t>
      </w:r>
    </w:p>
    <w:p w14:paraId="1A542CED" w14:textId="77777777" w:rsidR="004D672E" w:rsidRDefault="00997226">
      <w:pPr>
        <w:pStyle w:val="SourceCode"/>
        <w:keepNext/>
      </w:pPr>
      <w:r>
        <w:t>// Lesson 6.14a: the project's library, status_codes. Remember, every</w:t>
      </w:r>
    </w:p>
    <w:p w14:paraId="2A4C525F" w14:textId="77777777" w:rsidR="004D672E" w:rsidRDefault="00997226">
      <w:pPr>
        <w:pStyle w:val="SourceCode"/>
        <w:keepNext/>
      </w:pPr>
      <w:r>
        <w:t>// module that lib.rs declares with pub mod can be used by every program</w:t>
      </w:r>
    </w:p>
    <w:p w14:paraId="4D00CAEC" w14:textId="77777777" w:rsidR="004D672E" w:rsidRDefault="00997226">
      <w:pPr>
        <w:pStyle w:val="SourceCode"/>
        <w:keepNext/>
      </w:pPr>
      <w:r>
        <w:t>// in src/bin, as status_codes::name (Lesson 6.5a). All four modules are</w:t>
      </w:r>
    </w:p>
    <w:p w14:paraId="3275935B" w14:textId="77777777" w:rsidR="004D672E" w:rsidRDefault="00997226">
      <w:pPr>
        <w:pStyle w:val="SourceCode"/>
        <w:keepNext/>
      </w:pPr>
      <w:r>
        <w:t>// copied unchanged: your Chapter 5 contacts.rs, Lesson 6.5a's</w:t>
      </w:r>
    </w:p>
    <w:p w14:paraId="63A2D8CE" w14:textId="77777777" w:rsidR="004D672E" w:rsidRDefault="00997226">
      <w:pPr>
        <w:pStyle w:val="SourceCode"/>
        <w:keepNext/>
      </w:pPr>
      <w:r>
        <w:t>// contact_store.rs, Lesson 6.6a's contact_create.rs, and Lesson 6.9a's</w:t>
      </w:r>
    </w:p>
    <w:p w14:paraId="7964535D" w14:textId="77777777" w:rsidR="004D672E" w:rsidRDefault="00997226">
      <w:pPr>
        <w:pStyle w:val="SourceCode"/>
        <w:keepNext/>
      </w:pPr>
      <w:r>
        <w:t>// contact_delete.rs.</w:t>
      </w:r>
    </w:p>
    <w:p w14:paraId="18DF12A5" w14:textId="77777777" w:rsidR="004D672E" w:rsidRDefault="00997226">
      <w:pPr>
        <w:pStyle w:val="SourceCode"/>
        <w:keepNext/>
      </w:pPr>
      <w:r>
        <w:t>pub mod contact_create;</w:t>
      </w:r>
    </w:p>
    <w:p w14:paraId="40DB0128" w14:textId="77777777" w:rsidR="004D672E" w:rsidRDefault="00997226">
      <w:pPr>
        <w:pStyle w:val="SourceCode"/>
        <w:keepNext/>
      </w:pPr>
      <w:r>
        <w:t>pub mod contact_delete;</w:t>
      </w:r>
    </w:p>
    <w:p w14:paraId="2CC844BB" w14:textId="77777777" w:rsidR="004D672E" w:rsidRDefault="00997226">
      <w:pPr>
        <w:pStyle w:val="SourceCode"/>
        <w:keepNext/>
      </w:pPr>
      <w:r>
        <w:t>pub mod contact_store;</w:t>
      </w:r>
    </w:p>
    <w:p w14:paraId="1A0194AD" w14:textId="77777777" w:rsidR="004D672E" w:rsidRDefault="00997226">
      <w:pPr>
        <w:pStyle w:val="SourceCode"/>
      </w:pPr>
      <w:r>
        <w:t>pub mod contacts;</w:t>
      </w:r>
    </w:p>
    <w:p w14:paraId="49B1630D" w14:textId="77777777" w:rsidR="004D672E" w:rsidRDefault="004D672E">
      <w:pPr>
        <w:keepNext/>
      </w:pPr>
    </w:p>
    <w:p w14:paraId="3531B806" w14:textId="77777777" w:rsidR="004D672E" w:rsidRDefault="00997226">
      <w:pPr>
        <w:pStyle w:val="Heading3"/>
      </w:pPr>
      <w:r>
        <w:t>rust/src/bin/basic_server.rs</w:t>
      </w:r>
    </w:p>
    <w:p w14:paraId="4F6D90E6" w14:textId="77777777" w:rsidR="004D672E" w:rsidRDefault="00997226">
      <w:pPr>
        <w:pStyle w:val="SourceCode"/>
        <w:keepNext/>
      </w:pPr>
      <w:r>
        <w:t>// Lesson 6.14a Basic: a server that answers GET /api/v1/contacts/{id}. One</w:t>
      </w:r>
    </w:p>
    <w:p w14:paraId="395CB5C6" w14:textId="77777777" w:rsidR="004D672E" w:rsidRDefault="00997226">
      <w:pPr>
        <w:pStyle w:val="SourceCode"/>
        <w:keepNext/>
      </w:pPr>
      <w:r>
        <w:t>// function, status_code_for, turns each ContactStatus into its status</w:t>
      </w:r>
    </w:p>
    <w:p w14:paraId="34B64E30" w14:textId="77777777" w:rsidR="004D672E" w:rsidRDefault="00997226">
      <w:pPr>
        <w:pStyle w:val="SourceCode"/>
      </w:pPr>
      <w:r>
        <w:t>// code; only an unreachable database, which has no ContactStatus, is 503.</w:t>
      </w:r>
    </w:p>
    <w:p w14:paraId="50E2586F" w14:textId="77777777" w:rsidR="004D672E" w:rsidRDefault="00997226">
      <w:pPr>
        <w:pStyle w:val="SourceCode"/>
      </w:pPr>
      <w:r>
        <w:t>use std::env;</w:t>
      </w:r>
    </w:p>
    <w:p w14:paraId="166781BA" w14:textId="77777777" w:rsidR="004D672E" w:rsidRDefault="00997226">
      <w:pPr>
        <w:pStyle w:val="SourceCode"/>
      </w:pPr>
      <w:r>
        <w:t>use std::fs;</w:t>
      </w:r>
    </w:p>
    <w:p w14:paraId="1BE88986" w14:textId="77777777" w:rsidR="004D672E" w:rsidRDefault="00997226">
      <w:pPr>
        <w:pStyle w:val="SourceCode"/>
      </w:pPr>
      <w:r>
        <w:t>use std::net::TcpListener;</w:t>
      </w:r>
    </w:p>
    <w:p w14:paraId="42F0A210" w14:textId="77777777" w:rsidR="004D672E" w:rsidRDefault="00997226">
      <w:pPr>
        <w:pStyle w:val="SourceCode"/>
      </w:pPr>
      <w:r>
        <w:t>use std::process;</w:t>
      </w:r>
    </w:p>
    <w:p w14:paraId="24860520" w14:textId="77777777" w:rsidR="004D672E" w:rsidRDefault="004D672E">
      <w:pPr>
        <w:pStyle w:val="SourceCode"/>
      </w:pPr>
    </w:p>
    <w:p w14:paraId="447F50C6" w14:textId="77777777" w:rsidR="004D672E" w:rsidRDefault="00997226">
      <w:pPr>
        <w:pStyle w:val="SourceCode"/>
      </w:pPr>
      <w:r>
        <w:t>// Remember, axum is the web framework and axum_server runs it over HTTPS</w:t>
      </w:r>
    </w:p>
    <w:p w14:paraId="634AA5F4" w14:textId="77777777" w:rsidR="004D672E" w:rsidRDefault="00997226">
      <w:pPr>
        <w:pStyle w:val="SourceCode"/>
      </w:pPr>
      <w:r>
        <w:t>// (Lesson 6.0a).</w:t>
      </w:r>
    </w:p>
    <w:p w14:paraId="41CD5C4E" w14:textId="77777777" w:rsidR="004D672E" w:rsidRDefault="00997226">
      <w:pPr>
        <w:pStyle w:val="SourceCode"/>
      </w:pPr>
      <w:r>
        <w:t>use axum::Router;</w:t>
      </w:r>
    </w:p>
    <w:p w14:paraId="7E5AEDEE" w14:textId="77777777" w:rsidR="004D672E" w:rsidRDefault="00997226">
      <w:pPr>
        <w:pStyle w:val="SourceCode"/>
      </w:pPr>
      <w:r>
        <w:t>use axum::http::{Method, StatusCode, Uri, header};</w:t>
      </w:r>
    </w:p>
    <w:p w14:paraId="0166BC40" w14:textId="77777777" w:rsidR="004D672E" w:rsidRDefault="00997226">
      <w:pPr>
        <w:pStyle w:val="SourceCode"/>
      </w:pPr>
      <w:r>
        <w:t>use axum::response::{IntoResponse, Response};</w:t>
      </w:r>
    </w:p>
    <w:p w14:paraId="5D508F3B" w14:textId="77777777" w:rsidR="004D672E" w:rsidRDefault="00997226">
      <w:pPr>
        <w:pStyle w:val="SourceCode"/>
      </w:pPr>
      <w:r>
        <w:t>use axum_server::tls_rustls::RustlsConfig;</w:t>
      </w:r>
    </w:p>
    <w:p w14:paraId="7693BC2C" w14:textId="77777777" w:rsidR="004D672E" w:rsidRDefault="00997226">
      <w:pPr>
        <w:pStyle w:val="SourceCode"/>
      </w:pPr>
      <w:r>
        <w:t>// Remember, percent_decode_str turns each %XX back into its byte (Lesson</w:t>
      </w:r>
    </w:p>
    <w:p w14:paraId="1CA6E550" w14:textId="77777777" w:rsidR="004D672E" w:rsidRDefault="00997226">
      <w:pPr>
        <w:pStyle w:val="SourceCode"/>
      </w:pPr>
      <w:r>
        <w:t>// 6.3a).</w:t>
      </w:r>
    </w:p>
    <w:p w14:paraId="49B7F552" w14:textId="77777777" w:rsidR="004D672E" w:rsidRDefault="00997226">
      <w:pPr>
        <w:pStyle w:val="SourceCode"/>
      </w:pPr>
      <w:r>
        <w:t>use percent_encoding::percent_decode_str;</w:t>
      </w:r>
    </w:p>
    <w:p w14:paraId="314B1AAA" w14:textId="77777777" w:rsidR="004D672E" w:rsidRDefault="00997226">
      <w:pPr>
        <w:pStyle w:val="SourceCode"/>
      </w:pPr>
      <w:r>
        <w:t>use serde::Serialize;</w:t>
      </w:r>
    </w:p>
    <w:p w14:paraId="294AB75D" w14:textId="77777777" w:rsidR="004D672E" w:rsidRDefault="004D672E">
      <w:pPr>
        <w:pStyle w:val="SourceCode"/>
      </w:pPr>
    </w:p>
    <w:p w14:paraId="326928D4" w14:textId="77777777" w:rsidR="004D672E" w:rsidRDefault="00997226">
      <w:pPr>
        <w:pStyle w:val="SourceCode"/>
      </w:pPr>
      <w:r>
        <w:t>// Your Chapter 5 contacts module, from the project's library,</w:t>
      </w:r>
    </w:p>
    <w:p w14:paraId="07500FC8" w14:textId="77777777" w:rsidR="004D672E" w:rsidRDefault="00997226">
      <w:pPr>
        <w:pStyle w:val="SourceCode"/>
      </w:pPr>
      <w:r>
        <w:t>// status_codes (src/lib.rs).</w:t>
      </w:r>
    </w:p>
    <w:p w14:paraId="257A1911" w14:textId="77777777" w:rsidR="004D672E" w:rsidRDefault="00997226">
      <w:pPr>
        <w:pStyle w:val="SourceCode"/>
      </w:pPr>
      <w:r>
        <w:t>use status_codes::contacts;</w:t>
      </w:r>
    </w:p>
    <w:p w14:paraId="5820577F" w14:textId="77777777" w:rsidR="004D672E" w:rsidRDefault="00997226">
      <w:pPr>
        <w:pStyle w:val="SourceCode"/>
      </w:pPr>
      <w:r>
        <w:t>use status_codes::contacts::{Contact, ContactStatus};</w:t>
      </w:r>
    </w:p>
    <w:p w14:paraId="6BC9976C" w14:textId="77777777" w:rsidR="004D672E" w:rsidRDefault="00997226">
      <w:pPr>
        <w:pStyle w:val="SourceCode"/>
      </w:pPr>
      <w:r>
        <w:t>// Remember, a \ at a line's end goes on with the next line's text.</w:t>
      </w:r>
    </w:p>
    <w:p w14:paraId="2FC306D7" w14:textId="77777777" w:rsidR="004D672E" w:rsidRDefault="00997226">
      <w:pPr>
        <w:pStyle w:val="SourceCode"/>
      </w:pPr>
      <w:r>
        <w:t>const DATABASE_FAILURE_JSON: &amp;str = "{\"code\":\"database_failure\",\</w:t>
      </w:r>
    </w:p>
    <w:p w14:paraId="67EA42A4" w14:textId="77777777" w:rsidR="004D672E" w:rsidRDefault="00997226">
      <w:pPr>
        <w:pStyle w:val="SourceCode"/>
      </w:pPr>
      <w:r>
        <w:t xml:space="preserve">    \"message\":\"the database could not answer\"}";</w:t>
      </w:r>
    </w:p>
    <w:p w14:paraId="210B73EF" w14:textId="77777777" w:rsidR="004D672E" w:rsidRDefault="00997226">
      <w:pPr>
        <w:pStyle w:val="SourceCode"/>
      </w:pPr>
      <w:r>
        <w:t>const DATABASE_UNAVAILABLE_JSON: &amp;str = "{\"code\":\"database_unavailable\",\</w:t>
      </w:r>
    </w:p>
    <w:p w14:paraId="4F6B4FF2" w14:textId="77777777" w:rsidR="004D672E" w:rsidRDefault="00997226">
      <w:pPr>
        <w:pStyle w:val="SourceCode"/>
      </w:pPr>
      <w:r>
        <w:t xml:space="preserve">    \"message\":\"the database cannot be reached\"}";</w:t>
      </w:r>
    </w:p>
    <w:p w14:paraId="62E6D2A0" w14:textId="77777777" w:rsidR="004D672E" w:rsidRDefault="00997226">
      <w:pPr>
        <w:pStyle w:val="SourceCode"/>
      </w:pPr>
      <w:r>
        <w:t>const NOT_FOUND_JSON: &amp;str =</w:t>
      </w:r>
    </w:p>
    <w:p w14:paraId="4C2B2A8D" w14:textId="77777777" w:rsidR="004D672E" w:rsidRDefault="00997226">
      <w:pPr>
        <w:pStyle w:val="SourceCode"/>
      </w:pPr>
      <w:r>
        <w:t xml:space="preserve">    "{\"code\":\"not_found\",\"message\":\"no such path\"}";</w:t>
      </w:r>
    </w:p>
    <w:p w14:paraId="2F0C48AD" w14:textId="77777777" w:rsidR="004D672E" w:rsidRDefault="00997226">
      <w:pPr>
        <w:pStyle w:val="SourceCode"/>
      </w:pPr>
      <w:r>
        <w:t>const BAD_PATH_ID_JSON: &amp;str = "{\"code\":\"invalid_input\",\</w:t>
      </w:r>
    </w:p>
    <w:p w14:paraId="054CEC71" w14:textId="77777777" w:rsidR="004D672E" w:rsidRDefault="00997226">
      <w:pPr>
        <w:pStyle w:val="SourceCode"/>
      </w:pPr>
      <w:r>
        <w:t xml:space="preserve">    \"message\":\"id must be digits only, 1 to 2147483647\"}";</w:t>
      </w:r>
    </w:p>
    <w:p w14:paraId="73176B7C" w14:textId="77777777" w:rsidR="004D672E" w:rsidRDefault="00997226">
      <w:pPr>
        <w:pStyle w:val="SourceCode"/>
      </w:pPr>
      <w:r>
        <w:t>const DIGIT_CHARACTERS: &amp;str = "0123456789";</w:t>
      </w:r>
    </w:p>
    <w:p w14:paraId="64837C57" w14:textId="77777777" w:rsidR="004D672E" w:rsidRDefault="004D672E">
      <w:pPr>
        <w:pStyle w:val="SourceCode"/>
      </w:pPr>
    </w:p>
    <w:p w14:paraId="2345FF08" w14:textId="77777777" w:rsidR="004D672E" w:rsidRDefault="00997226">
      <w:pPr>
        <w:pStyle w:val="SourceCode"/>
      </w:pPr>
      <w:r>
        <w:t>// The one place a ContactStatus becomes an HTTP status code; only 404 no</w:t>
      </w:r>
    </w:p>
    <w:p w14:paraId="4F559F2F" w14:textId="77777777" w:rsidR="004D672E" w:rsidRDefault="00997226">
      <w:pPr>
        <w:pStyle w:val="SourceCode"/>
      </w:pPr>
      <w:r>
        <w:t>// such path and 503, which have no ContactStatus, are written by hand. 2xx:</w:t>
      </w:r>
    </w:p>
    <w:p w14:paraId="22C8C0A4" w14:textId="77777777" w:rsidR="004D672E" w:rsidRDefault="00997226">
      <w:pPr>
        <w:pStyle w:val="SourceCode"/>
      </w:pPr>
      <w:r>
        <w:t>// it worked. 4xx: the client must change the request. 5xx: the server</w:t>
      </w:r>
    </w:p>
    <w:p w14:paraId="0A932301" w14:textId="77777777" w:rsidR="004D672E" w:rsidRDefault="00997226">
      <w:pPr>
        <w:pStyle w:val="SourceCode"/>
      </w:pPr>
      <w:r>
        <w:t>// failed, and the same request may work later. Remember, a match must cover</w:t>
      </w:r>
    </w:p>
    <w:p w14:paraId="49B2A585" w14:textId="77777777" w:rsidR="004D672E" w:rsidRDefault="00997226">
      <w:pPr>
        <w:pStyle w:val="SourceCode"/>
      </w:pPr>
      <w:r>
        <w:t>// every variant, and _ covers every one not named (Lesson 5.9a).</w:t>
      </w:r>
    </w:p>
    <w:p w14:paraId="6584B615" w14:textId="77777777" w:rsidR="004D672E" w:rsidRDefault="00997226">
      <w:pPr>
        <w:pStyle w:val="SourceCode"/>
      </w:pPr>
      <w:r>
        <w:t>fn status_code_for(status: ContactStatus) -&gt; StatusCode {</w:t>
      </w:r>
    </w:p>
    <w:p w14:paraId="2F4A2A82" w14:textId="77777777" w:rsidR="004D672E" w:rsidRDefault="00997226">
      <w:pPr>
        <w:pStyle w:val="SourceCode"/>
      </w:pPr>
      <w:r>
        <w:t xml:space="preserve">    match status {</w:t>
      </w:r>
    </w:p>
    <w:p w14:paraId="4B4D7FC3" w14:textId="77777777" w:rsidR="004D672E" w:rsidRDefault="00997226">
      <w:pPr>
        <w:pStyle w:val="SourceCode"/>
      </w:pPr>
      <w:r>
        <w:t xml:space="preserve">        ContactStatus::Success =&gt; StatusCode::OK,</w:t>
      </w:r>
    </w:p>
    <w:p w14:paraId="772B4111" w14:textId="77777777" w:rsidR="004D672E" w:rsidRDefault="00997226">
      <w:pPr>
        <w:pStyle w:val="SourceCode"/>
      </w:pPr>
      <w:r>
        <w:t xml:space="preserve">        ContactStatus::InvalidInput =&gt; StatusCode::BAD_REQUEST,</w:t>
      </w:r>
    </w:p>
    <w:p w14:paraId="516C1239" w14:textId="77777777" w:rsidR="004D672E" w:rsidRDefault="00997226">
      <w:pPr>
        <w:pStyle w:val="SourceCode"/>
      </w:pPr>
      <w:r>
        <w:t xml:space="preserve">        ContactStatus::NotFound =&gt; StatusCode::NOT_FOUND,</w:t>
      </w:r>
    </w:p>
    <w:p w14:paraId="3A040806" w14:textId="77777777" w:rsidR="004D672E" w:rsidRDefault="00997226">
      <w:pPr>
        <w:pStyle w:val="SourceCode"/>
      </w:pPr>
      <w:r>
        <w:t xml:space="preserve">        ContactStatus::DuplicateEmail =&gt; StatusCode::CONFLICT,</w:t>
      </w:r>
    </w:p>
    <w:p w14:paraId="47B4968F" w14:textId="77777777" w:rsidR="004D672E" w:rsidRDefault="00997226">
      <w:pPr>
        <w:pStyle w:val="SourceCode"/>
      </w:pPr>
      <w:r>
        <w:t xml:space="preserve">        // Every other status is a failure on the server's side.</w:t>
      </w:r>
    </w:p>
    <w:p w14:paraId="7600D79E" w14:textId="77777777" w:rsidR="004D672E" w:rsidRDefault="00997226">
      <w:pPr>
        <w:pStyle w:val="SourceCode"/>
      </w:pPr>
      <w:r>
        <w:t xml:space="preserve">        _ =&gt; StatusCode::INTERNAL_SERVER_ERROR,</w:t>
      </w:r>
    </w:p>
    <w:p w14:paraId="195CC947" w14:textId="77777777" w:rsidR="004D672E" w:rsidRDefault="00997226">
      <w:pPr>
        <w:pStyle w:val="SourceCode"/>
      </w:pPr>
      <w:r>
        <w:t xml:space="preserve">    }</w:t>
      </w:r>
    </w:p>
    <w:p w14:paraId="17A26C75" w14:textId="77777777" w:rsidR="004D672E" w:rsidRDefault="00997226">
      <w:pPr>
        <w:pStyle w:val="SourceCode"/>
      </w:pPr>
      <w:r>
        <w:t>}</w:t>
      </w:r>
    </w:p>
    <w:p w14:paraId="4D2778CE" w14:textId="77777777" w:rsidR="004D672E" w:rsidRDefault="004D672E">
      <w:pPr>
        <w:pStyle w:val="SourceCode"/>
      </w:pPr>
    </w:p>
    <w:p w14:paraId="7E52486E" w14:textId="77777777" w:rsidR="004D672E" w:rsidRDefault="00997226">
      <w:pPr>
        <w:pStyle w:val="SourceCode"/>
      </w:pPr>
      <w:r>
        <w:t>// Remember, one contact as Lesson 5.8a's JSON object: rename writes</w:t>
      </w:r>
    </w:p>
    <w:p w14:paraId="35B19CBF" w14:textId="77777777" w:rsidR="004D672E" w:rsidRDefault="00997226">
      <w:pPr>
        <w:pStyle w:val="SourceCode"/>
      </w:pPr>
      <w:r>
        <w:t>// full_name under the key name, and None is written as null.</w:t>
      </w:r>
    </w:p>
    <w:p w14:paraId="79D71DBB" w14:textId="77777777" w:rsidR="004D672E" w:rsidRDefault="00997226">
      <w:pPr>
        <w:pStyle w:val="SourceCode"/>
      </w:pPr>
      <w:r>
        <w:t>#[derive(Serialize)]</w:t>
      </w:r>
    </w:p>
    <w:p w14:paraId="4C9C80AD" w14:textId="77777777" w:rsidR="004D672E" w:rsidRDefault="00997226">
      <w:pPr>
        <w:pStyle w:val="SourceCode"/>
      </w:pPr>
      <w:r>
        <w:t>struct ContactRecord {</w:t>
      </w:r>
    </w:p>
    <w:p w14:paraId="2B013C7F" w14:textId="77777777" w:rsidR="004D672E" w:rsidRDefault="00997226">
      <w:pPr>
        <w:pStyle w:val="SourceCode"/>
      </w:pPr>
      <w:r>
        <w:t xml:space="preserve">    id: u32,</w:t>
      </w:r>
    </w:p>
    <w:p w14:paraId="697AB132" w14:textId="77777777" w:rsidR="004D672E" w:rsidRDefault="00997226">
      <w:pPr>
        <w:pStyle w:val="SourceCode"/>
      </w:pPr>
      <w:r>
        <w:t xml:space="preserve">    #[serde(rename = "name")]</w:t>
      </w:r>
    </w:p>
    <w:p w14:paraId="22ECBBEF" w14:textId="77777777" w:rsidR="004D672E" w:rsidRDefault="00997226">
      <w:pPr>
        <w:pStyle w:val="SourceCode"/>
      </w:pPr>
      <w:r>
        <w:t xml:space="preserve">    full_name: String,</w:t>
      </w:r>
    </w:p>
    <w:p w14:paraId="6EF28175" w14:textId="77777777" w:rsidR="004D672E" w:rsidRDefault="00997226">
      <w:pPr>
        <w:pStyle w:val="SourceCode"/>
      </w:pPr>
      <w:r>
        <w:t xml:space="preserve">    email: String,</w:t>
      </w:r>
    </w:p>
    <w:p w14:paraId="685D6A33" w14:textId="77777777" w:rsidR="004D672E" w:rsidRDefault="00997226">
      <w:pPr>
        <w:pStyle w:val="SourceCode"/>
      </w:pPr>
      <w:r>
        <w:t xml:space="preserve">    phone: Option&lt;String&gt;,</w:t>
      </w:r>
    </w:p>
    <w:p w14:paraId="62C01ABD" w14:textId="77777777" w:rsidR="004D672E" w:rsidRDefault="00997226">
      <w:pPr>
        <w:pStyle w:val="SourceCode"/>
      </w:pPr>
      <w:r>
        <w:t>}</w:t>
      </w:r>
    </w:p>
    <w:p w14:paraId="7ECEBA4B" w14:textId="77777777" w:rsidR="004D672E" w:rsidRDefault="004D672E">
      <w:pPr>
        <w:pStyle w:val="SourceCode"/>
      </w:pPr>
    </w:p>
    <w:p w14:paraId="5BCDD631" w14:textId="77777777" w:rsidR="004D672E" w:rsidRDefault="00997226">
      <w:pPr>
        <w:pStyle w:val="SourceCode"/>
      </w:pPr>
      <w:r>
        <w:t>fn contact_record(contact: Contact) -&gt; ContactRecord {</w:t>
      </w:r>
    </w:p>
    <w:p w14:paraId="029EF4E4" w14:textId="77777777" w:rsidR="004D672E" w:rsidRDefault="00997226">
      <w:pPr>
        <w:pStyle w:val="SourceCode"/>
      </w:pPr>
      <w:r>
        <w:t xml:space="preserve">    ContactRecord {</w:t>
      </w:r>
    </w:p>
    <w:p w14:paraId="27256F33" w14:textId="77777777" w:rsidR="004D672E" w:rsidRDefault="00997226">
      <w:pPr>
        <w:pStyle w:val="SourceCode"/>
      </w:pPr>
      <w:r>
        <w:t xml:space="preserve">        id: contact.id,</w:t>
      </w:r>
    </w:p>
    <w:p w14:paraId="6227BCFD" w14:textId="77777777" w:rsidR="004D672E" w:rsidRDefault="00997226">
      <w:pPr>
        <w:pStyle w:val="SourceCode"/>
      </w:pPr>
      <w:r>
        <w:t xml:space="preserve">        full_name: contact.full_name,</w:t>
      </w:r>
    </w:p>
    <w:p w14:paraId="298A0F00" w14:textId="77777777" w:rsidR="004D672E" w:rsidRDefault="00997226">
      <w:pPr>
        <w:pStyle w:val="SourceCode"/>
      </w:pPr>
      <w:r>
        <w:t xml:space="preserve">        email: contact.email,</w:t>
      </w:r>
    </w:p>
    <w:p w14:paraId="306E4BB7" w14:textId="77777777" w:rsidR="004D672E" w:rsidRDefault="00997226">
      <w:pPr>
        <w:pStyle w:val="SourceCode"/>
      </w:pPr>
      <w:r>
        <w:t xml:space="preserve">        phone: contact.phone,</w:t>
      </w:r>
    </w:p>
    <w:p w14:paraId="125B87B8" w14:textId="77777777" w:rsidR="004D672E" w:rsidRDefault="00997226">
      <w:pPr>
        <w:pStyle w:val="SourceCode"/>
      </w:pPr>
      <w:r>
        <w:t xml:space="preserve">    }</w:t>
      </w:r>
    </w:p>
    <w:p w14:paraId="5C726852" w14:textId="77777777" w:rsidR="004D672E" w:rsidRDefault="00997226">
      <w:pPr>
        <w:pStyle w:val="SourceCode"/>
      </w:pPr>
      <w:r>
        <w:t>}</w:t>
      </w:r>
    </w:p>
    <w:p w14:paraId="2C1900C2" w14:textId="77777777" w:rsidR="004D672E" w:rsidRDefault="004D672E">
      <w:pPr>
        <w:pStyle w:val="SourceCode"/>
      </w:pPr>
    </w:p>
    <w:p w14:paraId="563EECB0" w14:textId="77777777" w:rsidR="004D672E" w:rsidRDefault="00997226">
      <w:pPr>
        <w:pStyle w:val="SourceCode"/>
      </w:pPr>
      <w:r>
        <w:t>// Sends one answer: the status, the Content-Type header, and the body.</w:t>
      </w:r>
    </w:p>
    <w:p w14:paraId="470B1073" w14:textId="77777777" w:rsidR="004D672E" w:rsidRDefault="00997226">
      <w:pPr>
        <w:pStyle w:val="SourceCode"/>
      </w:pPr>
      <w:r>
        <w:t>fn send_body(status: StatusCode, body: String) -&gt; Response {</w:t>
      </w:r>
    </w:p>
    <w:p w14:paraId="0E82F6EE" w14:textId="77777777" w:rsidR="004D672E" w:rsidRDefault="00997226">
      <w:pPr>
        <w:pStyle w:val="SourceCode"/>
      </w:pPr>
      <w:r>
        <w:t xml:space="preserve">    let headers = [(header::CONTENT_TYPE, "application/json; charset=utf-8")];</w:t>
      </w:r>
    </w:p>
    <w:p w14:paraId="5147B232" w14:textId="77777777" w:rsidR="004D672E" w:rsidRDefault="00997226">
      <w:pPr>
        <w:pStyle w:val="SourceCode"/>
      </w:pPr>
      <w:r>
        <w:t xml:space="preserve">    (status, headers, body).into_response()</w:t>
      </w:r>
    </w:p>
    <w:p w14:paraId="468C08AC" w14:textId="77777777" w:rsidR="004D672E" w:rsidRDefault="00997226">
      <w:pPr>
        <w:pStyle w:val="SourceCode"/>
      </w:pPr>
      <w:r>
        <w:t>}</w:t>
      </w:r>
    </w:p>
    <w:p w14:paraId="05358687" w14:textId="77777777" w:rsidR="004D672E" w:rsidRDefault="004D672E">
      <w:pPr>
        <w:pStyle w:val="SourceCode"/>
      </w:pPr>
    </w:p>
    <w:p w14:paraId="7176ACED" w14:textId="77777777" w:rsidR="004D672E" w:rsidRDefault="00997226">
      <w:pPr>
        <w:pStyle w:val="SourceCode"/>
      </w:pPr>
      <w:r>
        <w:t>// GET /api/v1/contacts/{id}: one contact as one JSON object, and every</w:t>
      </w:r>
    </w:p>
    <w:p w14:paraId="70D4EFAA" w14:textId="77777777" w:rsidR="004D672E" w:rsidRDefault="00997226">
      <w:pPr>
        <w:pStyle w:val="SourceCode"/>
      </w:pPr>
      <w:r>
        <w:t>// status code from status_code_for. Remember, get_contact gives</w:t>
      </w:r>
    </w:p>
    <w:p w14:paraId="33FB386E" w14:textId="77777777" w:rsidR="004D672E" w:rsidRDefault="00997226">
      <w:pPr>
        <w:pStyle w:val="SourceCode"/>
      </w:pPr>
      <w:r>
        <w:t>// Ok(Some(contact)), Ok(None) when no contact has that id, or Err (Lesson</w:t>
      </w:r>
    </w:p>
    <w:p w14:paraId="47B0AE8D" w14:textId="77777777" w:rsidR="004D672E" w:rsidRDefault="00997226">
      <w:pPr>
        <w:pStyle w:val="SourceCode"/>
      </w:pPr>
      <w:r>
        <w:t>// 5.2a).</w:t>
      </w:r>
    </w:p>
    <w:p w14:paraId="602521D9" w14:textId="77777777" w:rsidR="004D672E" w:rsidRDefault="00997226">
      <w:pPr>
        <w:pStyle w:val="SourceCode"/>
      </w:pPr>
      <w:r>
        <w:t>fn answer_one(connection: &amp;mut mysql::Conn, contact_id: u32) -&gt; Response {</w:t>
      </w:r>
    </w:p>
    <w:p w14:paraId="0B907EBE" w14:textId="77777777" w:rsidR="004D672E" w:rsidRDefault="00997226">
      <w:pPr>
        <w:pStyle w:val="SourceCode"/>
      </w:pPr>
      <w:r>
        <w:t xml:space="preserve">    let failure_body = DATABASE_FAILURE_JSON.to_string();</w:t>
      </w:r>
    </w:p>
    <w:p w14:paraId="415AEAA2" w14:textId="77777777" w:rsidR="004D672E" w:rsidRDefault="00997226">
      <w:pPr>
        <w:pStyle w:val="SourceCode"/>
      </w:pPr>
      <w:r>
        <w:t xml:space="preserve">    match contacts::get_contact(connection, contact_id) {</w:t>
      </w:r>
    </w:p>
    <w:p w14:paraId="57E817C0" w14:textId="77777777" w:rsidR="004D672E" w:rsidRDefault="00997226">
      <w:pPr>
        <w:pStyle w:val="SourceCode"/>
      </w:pPr>
      <w:r>
        <w:t xml:space="preserve">        Ok(Some(contact)) =&gt; {</w:t>
      </w:r>
    </w:p>
    <w:p w14:paraId="7DE404DA" w14:textId="77777777" w:rsidR="004D672E" w:rsidRDefault="00997226">
      <w:pPr>
        <w:pStyle w:val="SourceCode"/>
      </w:pPr>
      <w:r>
        <w:t xml:space="preserve">            let record = contact_record(contact);</w:t>
      </w:r>
    </w:p>
    <w:p w14:paraId="2F9B12D0" w14:textId="77777777" w:rsidR="004D672E" w:rsidRDefault="00997226">
      <w:pPr>
        <w:pStyle w:val="SourceCode"/>
      </w:pPr>
      <w:r>
        <w:t xml:space="preserve">            let success = status_code_for(ContactStatus::Success);</w:t>
      </w:r>
    </w:p>
    <w:p w14:paraId="6B2D7387" w14:textId="77777777" w:rsidR="004D672E" w:rsidRDefault="00997226">
      <w:pPr>
        <w:pStyle w:val="SourceCode"/>
      </w:pPr>
      <w:r>
        <w:t xml:space="preserve">            match serde_json::to_string(&amp;record) {</w:t>
      </w:r>
    </w:p>
    <w:p w14:paraId="49B5E433" w14:textId="77777777" w:rsidR="004D672E" w:rsidRDefault="00997226">
      <w:pPr>
        <w:pStyle w:val="SourceCode"/>
      </w:pPr>
      <w:r>
        <w:t xml:space="preserve">                Ok(body) =&gt; send_body(success, body),</w:t>
      </w:r>
    </w:p>
    <w:p w14:paraId="62005091" w14:textId="77777777" w:rsidR="004D672E" w:rsidRDefault="00997226">
      <w:pPr>
        <w:pStyle w:val="SourceCode"/>
      </w:pPr>
      <w:r>
        <w:t xml:space="preserve">                Err(_) =&gt; send_body(</w:t>
      </w:r>
    </w:p>
    <w:p w14:paraId="411FB4ED" w14:textId="77777777" w:rsidR="004D672E" w:rsidRDefault="00997226">
      <w:pPr>
        <w:pStyle w:val="SourceCode"/>
      </w:pPr>
      <w:r>
        <w:t xml:space="preserve">                    status_code_for(ContactStatus::DatabaseFailure),</w:t>
      </w:r>
    </w:p>
    <w:p w14:paraId="786CB14D" w14:textId="77777777" w:rsidR="004D672E" w:rsidRDefault="00997226">
      <w:pPr>
        <w:pStyle w:val="SourceCode"/>
      </w:pPr>
      <w:r>
        <w:t xml:space="preserve">                    failure_body,</w:t>
      </w:r>
    </w:p>
    <w:p w14:paraId="7CDAC291" w14:textId="77777777" w:rsidR="004D672E" w:rsidRDefault="00997226">
      <w:pPr>
        <w:pStyle w:val="SourceCode"/>
      </w:pPr>
      <w:r>
        <w:t xml:space="preserve">                ),</w:t>
      </w:r>
    </w:p>
    <w:p w14:paraId="6F672E95" w14:textId="77777777" w:rsidR="004D672E" w:rsidRDefault="00997226">
      <w:pPr>
        <w:pStyle w:val="SourceCode"/>
      </w:pPr>
      <w:r>
        <w:t xml:space="preserve">            }</w:t>
      </w:r>
    </w:p>
    <w:p w14:paraId="6472F859" w14:textId="77777777" w:rsidR="004D672E" w:rsidRDefault="00997226">
      <w:pPr>
        <w:pStyle w:val="SourceCode"/>
      </w:pPr>
      <w:r>
        <w:t xml:space="preserve">        }</w:t>
      </w:r>
    </w:p>
    <w:p w14:paraId="29AE4FAA" w14:textId="77777777" w:rsidR="004D672E" w:rsidRDefault="00997226">
      <w:pPr>
        <w:pStyle w:val="SourceCode"/>
      </w:pPr>
      <w:r>
        <w:t xml:space="preserve">        Ok(None) =&gt; {</w:t>
      </w:r>
    </w:p>
    <w:p w14:paraId="1F3304BA" w14:textId="77777777" w:rsidR="004D672E" w:rsidRDefault="00997226">
      <w:pPr>
        <w:pStyle w:val="SourceCode"/>
      </w:pPr>
      <w:r>
        <w:t xml:space="preserve">            // Remember, in format! {{ and }} write one { and one } each.</w:t>
      </w:r>
    </w:p>
    <w:p w14:paraId="0349107E" w14:textId="77777777" w:rsidR="004D672E" w:rsidRDefault="00997226">
      <w:pPr>
        <w:pStyle w:val="SourceCode"/>
      </w:pPr>
      <w:r>
        <w:t xml:space="preserve">            let body = format!(</w:t>
      </w:r>
    </w:p>
    <w:p w14:paraId="250A58BD" w14:textId="77777777" w:rsidR="004D672E" w:rsidRDefault="00997226">
      <w:pPr>
        <w:pStyle w:val="SourceCode"/>
      </w:pPr>
      <w:r>
        <w:t xml:space="preserve">                "{{\"code\":\"not_found\",\</w:t>
      </w:r>
    </w:p>
    <w:p w14:paraId="18FB0F86" w14:textId="77777777" w:rsidR="004D672E" w:rsidRDefault="00997226">
      <w:pPr>
        <w:pStyle w:val="SourceCode"/>
      </w:pPr>
      <w:r>
        <w:t xml:space="preserve">                 \"message\":\"no contact with id {}\"}}",</w:t>
      </w:r>
    </w:p>
    <w:p w14:paraId="728F4F62" w14:textId="77777777" w:rsidR="004D672E" w:rsidRDefault="00997226">
      <w:pPr>
        <w:pStyle w:val="SourceCode"/>
      </w:pPr>
      <w:r>
        <w:t xml:space="preserve">                contact_id</w:t>
      </w:r>
    </w:p>
    <w:p w14:paraId="7EE55C48" w14:textId="77777777" w:rsidR="004D672E" w:rsidRDefault="00997226">
      <w:pPr>
        <w:pStyle w:val="SourceCode"/>
      </w:pPr>
      <w:r>
        <w:t xml:space="preserve">            );</w:t>
      </w:r>
    </w:p>
    <w:p w14:paraId="401235C2" w14:textId="77777777" w:rsidR="004D672E" w:rsidRDefault="00997226">
      <w:pPr>
        <w:pStyle w:val="SourceCode"/>
      </w:pPr>
      <w:r>
        <w:t xml:space="preserve">            send_body(status_code_for(ContactStatus::NotFound), body)</w:t>
      </w:r>
    </w:p>
    <w:p w14:paraId="15A53A35" w14:textId="77777777" w:rsidR="004D672E" w:rsidRDefault="00997226">
      <w:pPr>
        <w:pStyle w:val="SourceCode"/>
      </w:pPr>
      <w:r>
        <w:t xml:space="preserve">        }</w:t>
      </w:r>
    </w:p>
    <w:p w14:paraId="7EB6B7DA" w14:textId="77777777" w:rsidR="004D672E" w:rsidRDefault="00997226">
      <w:pPr>
        <w:pStyle w:val="SourceCode"/>
      </w:pPr>
      <w:r>
        <w:t xml:space="preserve">        // Connected, but the query failed: a fault in the server.</w:t>
      </w:r>
    </w:p>
    <w:p w14:paraId="42B813AA" w14:textId="77777777" w:rsidR="004D672E" w:rsidRDefault="00997226">
      <w:pPr>
        <w:pStyle w:val="SourceCode"/>
      </w:pPr>
      <w:r>
        <w:t xml:space="preserve">        Err(_) =&gt; send_body(</w:t>
      </w:r>
    </w:p>
    <w:p w14:paraId="2AD74922" w14:textId="77777777" w:rsidR="004D672E" w:rsidRDefault="00997226">
      <w:pPr>
        <w:pStyle w:val="SourceCode"/>
      </w:pPr>
      <w:r>
        <w:t xml:space="preserve">            status_code_for(ContactStatus::DatabaseFailure),</w:t>
      </w:r>
    </w:p>
    <w:p w14:paraId="201D782B" w14:textId="77777777" w:rsidR="004D672E" w:rsidRDefault="00997226">
      <w:pPr>
        <w:pStyle w:val="SourceCode"/>
      </w:pPr>
      <w:r>
        <w:t xml:space="preserve">            failure_body,</w:t>
      </w:r>
    </w:p>
    <w:p w14:paraId="2597C2CB" w14:textId="77777777" w:rsidR="004D672E" w:rsidRDefault="00997226">
      <w:pPr>
        <w:pStyle w:val="SourceCode"/>
      </w:pPr>
      <w:r>
        <w:t xml:space="preserve">        ),</w:t>
      </w:r>
    </w:p>
    <w:p w14:paraId="4A18AFED" w14:textId="77777777" w:rsidR="004D672E" w:rsidRDefault="00997226">
      <w:pPr>
        <w:pStyle w:val="SourceCode"/>
      </w:pPr>
      <w:r>
        <w:t xml:space="preserve">    }</w:t>
      </w:r>
    </w:p>
    <w:p w14:paraId="3021EA32" w14:textId="77777777" w:rsidR="004D672E" w:rsidRDefault="00997226">
      <w:pPr>
        <w:pStyle w:val="SourceCode"/>
      </w:pPr>
      <w:r>
        <w:t>}</w:t>
      </w:r>
    </w:p>
    <w:p w14:paraId="20224480" w14:textId="77777777" w:rsidR="004D672E" w:rsidRDefault="004D672E">
      <w:pPr>
        <w:pStyle w:val="SourceCode"/>
      </w:pPr>
    </w:p>
    <w:p w14:paraId="5DAAAF26" w14:textId="77777777" w:rsidR="004D672E" w:rsidRDefault="00997226">
      <w:pPr>
        <w:pStyle w:val="SourceCode"/>
      </w:pPr>
      <w:r>
        <w:t>// Remember, the id in a decoded path segment, or 0 when it is not an id:</w:t>
      </w:r>
    </w:p>
    <w:p w14:paraId="780E3E09" w14:textId="77777777" w:rsidR="004D672E" w:rsidRDefault="00997226">
      <w:pPr>
        <w:pStyle w:val="SourceCode"/>
      </w:pPr>
      <w:r>
        <w:t>// digits only, no leading 0, then Chapter 5's parse_id for the range</w:t>
      </w:r>
    </w:p>
    <w:p w14:paraId="556EDB6D" w14:textId="77777777" w:rsidR="004D672E" w:rsidRDefault="00997226">
      <w:pPr>
        <w:pStyle w:val="SourceCode"/>
      </w:pPr>
      <w:r>
        <w:t>// (Lesson 6.11a).</w:t>
      </w:r>
    </w:p>
    <w:p w14:paraId="18E4BDB1" w14:textId="77777777" w:rsidR="004D672E" w:rsidRDefault="00997226">
      <w:pPr>
        <w:pStyle w:val="SourceCode"/>
      </w:pPr>
      <w:r>
        <w:t>fn parse_path_id(id_text: &amp;str) -&gt; u32 {</w:t>
      </w:r>
    </w:p>
    <w:p w14:paraId="1A4DE1A8" w14:textId="77777777" w:rsidR="004D672E" w:rsidRDefault="00997226">
      <w:pPr>
        <w:pStyle w:val="SourceCode"/>
      </w:pPr>
      <w:r>
        <w:t xml:space="preserve">    if id_text.starts_with('0') {</w:t>
      </w:r>
    </w:p>
    <w:p w14:paraId="38D69FE8" w14:textId="77777777" w:rsidR="004D672E" w:rsidRDefault="00997226">
      <w:pPr>
        <w:pStyle w:val="SourceCode"/>
      </w:pPr>
      <w:r>
        <w:t xml:space="preserve">        return 0;</w:t>
      </w:r>
    </w:p>
    <w:p w14:paraId="1CC151C3" w14:textId="77777777" w:rsidR="004D672E" w:rsidRDefault="00997226">
      <w:pPr>
        <w:pStyle w:val="SourceCode"/>
      </w:pPr>
      <w:r>
        <w:t xml:space="preserve">    }</w:t>
      </w:r>
    </w:p>
    <w:p w14:paraId="3F6A6E72" w14:textId="77777777" w:rsidR="004D672E" w:rsidRDefault="00997226">
      <w:pPr>
        <w:pStyle w:val="SourceCode"/>
      </w:pPr>
      <w:r>
        <w:t xml:space="preserve">    for character in id_text.chars() {</w:t>
      </w:r>
    </w:p>
    <w:p w14:paraId="711BE5A0" w14:textId="77777777" w:rsidR="004D672E" w:rsidRDefault="00997226">
      <w:pPr>
        <w:pStyle w:val="SourceCode"/>
      </w:pPr>
      <w:r>
        <w:t xml:space="preserve">        if !DIGIT_CHARACTERS.contains(character) {</w:t>
      </w:r>
    </w:p>
    <w:p w14:paraId="56451FA3" w14:textId="77777777" w:rsidR="004D672E" w:rsidRDefault="00997226">
      <w:pPr>
        <w:pStyle w:val="SourceCode"/>
      </w:pPr>
      <w:r>
        <w:t xml:space="preserve">            return 0;</w:t>
      </w:r>
    </w:p>
    <w:p w14:paraId="34DB9B70" w14:textId="77777777" w:rsidR="004D672E" w:rsidRDefault="00997226">
      <w:pPr>
        <w:pStyle w:val="SourceCode"/>
      </w:pPr>
      <w:r>
        <w:t xml:space="preserve">        }</w:t>
      </w:r>
    </w:p>
    <w:p w14:paraId="67E6EEC1" w14:textId="77777777" w:rsidR="004D672E" w:rsidRDefault="00997226">
      <w:pPr>
        <w:pStyle w:val="SourceCode"/>
      </w:pPr>
      <w:r>
        <w:t xml:space="preserve">    }</w:t>
      </w:r>
    </w:p>
    <w:p w14:paraId="21623E81" w14:textId="77777777" w:rsidR="004D672E" w:rsidRDefault="00997226">
      <w:pPr>
        <w:pStyle w:val="SourceCode"/>
      </w:pPr>
      <w:r>
        <w:t xml:space="preserve">    contacts::parse_id(id_text)</w:t>
      </w:r>
    </w:p>
    <w:p w14:paraId="51048CEA" w14:textId="77777777" w:rsidR="004D672E" w:rsidRDefault="00997226">
      <w:pPr>
        <w:pStyle w:val="SourceCode"/>
      </w:pPr>
      <w:r>
        <w:t>}</w:t>
      </w:r>
    </w:p>
    <w:p w14:paraId="369ED3BC" w14:textId="77777777" w:rsidR="004D672E" w:rsidRDefault="004D672E">
      <w:pPr>
        <w:pStyle w:val="SourceCode"/>
      </w:pPr>
    </w:p>
    <w:p w14:paraId="062DAE44" w14:textId="77777777" w:rsidR="004D672E" w:rsidRDefault="00997226">
      <w:pPr>
        <w:pStyle w:val="SourceCode"/>
      </w:pPr>
      <w:r>
        <w:t>// Answers one request. It reads the database, which makes it wait, so</w:t>
      </w:r>
    </w:p>
    <w:p w14:paraId="21830773" w14:textId="77777777" w:rsidR="004D672E" w:rsidRDefault="00997226">
      <w:pPr>
        <w:pStyle w:val="SourceCode"/>
      </w:pPr>
      <w:r>
        <w:t>// answer runs it on a thread of its own.</w:t>
      </w:r>
    </w:p>
    <w:p w14:paraId="3AC188B7" w14:textId="77777777" w:rsidR="004D672E" w:rsidRDefault="00997226">
      <w:pPr>
        <w:pStyle w:val="SourceCode"/>
      </w:pPr>
      <w:r>
        <w:t>fn answer_from_database(method: Method, uri: Uri) -&gt; Response {</w:t>
      </w:r>
    </w:p>
    <w:p w14:paraId="2DA6A854" w14:textId="77777777" w:rsidR="004D672E" w:rsidRDefault="00997226">
      <w:pPr>
        <w:pStyle w:val="SourceCode"/>
      </w:pPr>
      <w:r>
        <w:t xml:space="preserve">    // Remember, the one route: GET, the prefix, then one segment with no</w:t>
      </w:r>
    </w:p>
    <w:p w14:paraId="6D945BCE" w14:textId="77777777" w:rsidR="004D672E" w:rsidRDefault="00997226">
      <w:pPr>
        <w:pStyle w:val="SourceCode"/>
      </w:pPr>
      <w:r>
        <w:t xml:space="preserve">    // slash, found first and decoded last (Lesson 6.11a).</w:t>
      </w:r>
    </w:p>
    <w:p w14:paraId="6F92DE00" w14:textId="77777777" w:rsidR="004D672E" w:rsidRDefault="00997226">
      <w:pPr>
        <w:pStyle w:val="SourceCode"/>
      </w:pPr>
      <w:r>
        <w:t xml:space="preserve">    let path = uri.path();</w:t>
      </w:r>
    </w:p>
    <w:p w14:paraId="705BA30D" w14:textId="77777777" w:rsidR="004D672E" w:rsidRDefault="00997226">
      <w:pPr>
        <w:pStyle w:val="SourceCode"/>
      </w:pPr>
      <w:r>
        <w:t xml:space="preserve">    let prefix = "/api/v1/contacts/";</w:t>
      </w:r>
    </w:p>
    <w:p w14:paraId="068B3013" w14:textId="77777777" w:rsidR="004D672E" w:rsidRDefault="00997226">
      <w:pPr>
        <w:pStyle w:val="SourceCode"/>
      </w:pPr>
      <w:r>
        <w:t xml:space="preserve">    let is_one = path.starts_with(prefix)</w:t>
      </w:r>
    </w:p>
    <w:p w14:paraId="24BFF03E" w14:textId="77777777" w:rsidR="004D672E" w:rsidRDefault="00997226">
      <w:pPr>
        <w:pStyle w:val="SourceCode"/>
      </w:pPr>
      <w:r>
        <w:t xml:space="preserve">        &amp;&amp; path.len() &gt; prefix.len()</w:t>
      </w:r>
    </w:p>
    <w:p w14:paraId="72703BDC" w14:textId="77777777" w:rsidR="004D672E" w:rsidRDefault="00997226">
      <w:pPr>
        <w:pStyle w:val="SourceCode"/>
      </w:pPr>
      <w:r>
        <w:t xml:space="preserve">        &amp;&amp; !path[prefix.len()..].contains('/');</w:t>
      </w:r>
    </w:p>
    <w:p w14:paraId="56B54FBF" w14:textId="77777777" w:rsidR="004D672E" w:rsidRDefault="00997226">
      <w:pPr>
        <w:pStyle w:val="SourceCode"/>
      </w:pPr>
      <w:r>
        <w:t xml:space="preserve">    if method != Method::GET || !is_one {</w:t>
      </w:r>
    </w:p>
    <w:p w14:paraId="04C130BA" w14:textId="77777777" w:rsidR="004D672E" w:rsidRDefault="00997226">
      <w:pPr>
        <w:pStyle w:val="SourceCode"/>
      </w:pPr>
      <w:r>
        <w:t xml:space="preserve">        return send_body(StatusCode::NOT_FOUND, NOT_FOUND_JSON.to_string());</w:t>
      </w:r>
    </w:p>
    <w:p w14:paraId="0276F6FD" w14:textId="77777777" w:rsidR="004D672E" w:rsidRDefault="00997226">
      <w:pPr>
        <w:pStyle w:val="SourceCode"/>
      </w:pPr>
      <w:r>
        <w:t xml:space="preserve">    }</w:t>
      </w:r>
    </w:p>
    <w:p w14:paraId="28EDE9DB" w14:textId="77777777" w:rsidR="004D672E" w:rsidRDefault="00997226">
      <w:pPr>
        <w:pStyle w:val="SourceCode"/>
      </w:pPr>
      <w:r>
        <w:t xml:space="preserve">    let id_text = percent_decode_str(&amp;path[prefix.len()..]).decode_utf8_lossy();</w:t>
      </w:r>
    </w:p>
    <w:p w14:paraId="4A3134E7" w14:textId="77777777" w:rsidR="004D672E" w:rsidRDefault="00997226">
      <w:pPr>
        <w:pStyle w:val="SourceCode"/>
      </w:pPr>
      <w:r>
        <w:t xml:space="preserve">    let contact_id = parse_path_id(&amp;id_text);</w:t>
      </w:r>
    </w:p>
    <w:p w14:paraId="5CC75131" w14:textId="77777777" w:rsidR="004D672E" w:rsidRDefault="00997226">
      <w:pPr>
        <w:pStyle w:val="SourceCode"/>
      </w:pPr>
      <w:r>
        <w:t xml:space="preserve">    if contact_id == 0 {</w:t>
      </w:r>
    </w:p>
    <w:p w14:paraId="6582A562" w14:textId="77777777" w:rsidR="004D672E" w:rsidRDefault="00997226">
      <w:pPr>
        <w:pStyle w:val="SourceCode"/>
      </w:pPr>
      <w:r>
        <w:t xml:space="preserve">        let status = status_code_for(ContactStatus::InvalidInput);</w:t>
      </w:r>
    </w:p>
    <w:p w14:paraId="600F7F9C" w14:textId="77777777" w:rsidR="004D672E" w:rsidRDefault="00997226">
      <w:pPr>
        <w:pStyle w:val="SourceCode"/>
      </w:pPr>
      <w:r>
        <w:t xml:space="preserve">        return send_body(status, BAD_PATH_ID_JSON.to_string());</w:t>
      </w:r>
    </w:p>
    <w:p w14:paraId="4D9F69CC" w14:textId="77777777" w:rsidR="004D672E" w:rsidRDefault="00997226">
      <w:pPr>
        <w:pStyle w:val="SourceCode"/>
      </w:pPr>
      <w:r>
        <w:t xml:space="preserve">    }</w:t>
      </w:r>
    </w:p>
    <w:p w14:paraId="77AAA70D" w14:textId="77777777" w:rsidR="004D672E" w:rsidRDefault="004D672E">
      <w:pPr>
        <w:pStyle w:val="SourceCode"/>
      </w:pPr>
    </w:p>
    <w:p w14:paraId="68D785CC" w14:textId="77777777" w:rsidR="004D672E" w:rsidRDefault="00997226">
      <w:pPr>
        <w:pStyle w:val="SourceCode"/>
      </w:pPr>
      <w:r>
        <w:t xml:space="preserve">    // One connection for this one request, with the password from</w:t>
      </w:r>
    </w:p>
    <w:p w14:paraId="2F34C87D" w14:textId="77777777" w:rsidR="004D672E" w:rsidRDefault="00997226">
      <w:pPr>
        <w:pStyle w:val="SourceCode"/>
      </w:pPr>
      <w:r>
        <w:t xml:space="preserve">    // SPA_DB_PASSWORD. The connection is made on its own, before the</w:t>
      </w:r>
    </w:p>
    <w:p w14:paraId="16FC3409" w14:textId="77777777" w:rsidR="004D672E" w:rsidRDefault="00997226">
      <w:pPr>
        <w:pStyle w:val="SourceCode"/>
      </w:pPr>
      <w:r>
        <w:t xml:space="preserve">    // query, so a failed connection can be told from a failed query.</w:t>
      </w:r>
    </w:p>
    <w:p w14:paraId="646501D4" w14:textId="77777777" w:rsidR="004D672E" w:rsidRDefault="00997226">
      <w:pPr>
        <w:pStyle w:val="SourceCode"/>
      </w:pPr>
      <w:r>
        <w:t xml:space="preserve">    let password = match env::var("SPA_DB_PASSWORD") {</w:t>
      </w:r>
    </w:p>
    <w:p w14:paraId="12040393" w14:textId="77777777" w:rsidR="004D672E" w:rsidRDefault="00997226">
      <w:pPr>
        <w:pStyle w:val="SourceCode"/>
      </w:pPr>
      <w:r>
        <w:t xml:space="preserve">        Ok(password) =&gt; password,</w:t>
      </w:r>
    </w:p>
    <w:p w14:paraId="3F09E4E9" w14:textId="77777777" w:rsidR="004D672E" w:rsidRDefault="00997226">
      <w:pPr>
        <w:pStyle w:val="SourceCode"/>
      </w:pPr>
      <w:r>
        <w:t xml:space="preserve">        Err(_) =&gt; String::new(),</w:t>
      </w:r>
    </w:p>
    <w:p w14:paraId="799F958F" w14:textId="77777777" w:rsidR="004D672E" w:rsidRDefault="00997226">
      <w:pPr>
        <w:pStyle w:val="SourceCode"/>
      </w:pPr>
      <w:r>
        <w:t xml:space="preserve">    };</w:t>
      </w:r>
    </w:p>
    <w:p w14:paraId="7A3983C2" w14:textId="77777777" w:rsidR="004D672E" w:rsidRDefault="00997226">
      <w:pPr>
        <w:pStyle w:val="SourceCode"/>
      </w:pPr>
      <w:r>
        <w:t xml:space="preserve">    let mut connection = match contacts::connect_database(&amp;password) {</w:t>
      </w:r>
    </w:p>
    <w:p w14:paraId="0B80B093" w14:textId="77777777" w:rsidR="004D672E" w:rsidRDefault="00997226">
      <w:pPr>
        <w:pStyle w:val="SourceCode"/>
      </w:pPr>
      <w:r>
        <w:t xml:space="preserve">        Ok(connection) =&gt; connection,</w:t>
      </w:r>
    </w:p>
    <w:p w14:paraId="6302BE0F" w14:textId="77777777" w:rsidR="004D672E" w:rsidRDefault="00997226">
      <w:pPr>
        <w:pStyle w:val="SourceCode"/>
      </w:pPr>
      <w:r>
        <w:t xml:space="preserve">        Err(_) =&gt; {</w:t>
      </w:r>
    </w:p>
    <w:p w14:paraId="7B422A4D" w14:textId="77777777" w:rsidR="004D672E" w:rsidRDefault="00997226">
      <w:pPr>
        <w:pStyle w:val="SourceCode"/>
      </w:pPr>
      <w:r>
        <w:t xml:space="preserve">            // No connection: the database cannot be reached, so the server</w:t>
      </w:r>
    </w:p>
    <w:p w14:paraId="345DB88B" w14:textId="77777777" w:rsidR="004D672E" w:rsidRDefault="00997226">
      <w:pPr>
        <w:pStyle w:val="SourceCode"/>
      </w:pPr>
      <w:r>
        <w:t xml:space="preserve">            // cannot serve this request or any other right now. That is</w:t>
      </w:r>
    </w:p>
    <w:p w14:paraId="0A7D8DFB" w14:textId="77777777" w:rsidR="004D672E" w:rsidRDefault="00997226">
      <w:pPr>
        <w:pStyle w:val="SourceCode"/>
      </w:pPr>
      <w:r>
        <w:t xml:space="preserve">            // 503 Service Unavailable, not 500: try again later.</w:t>
      </w:r>
    </w:p>
    <w:p w14:paraId="0DBC95BA" w14:textId="77777777" w:rsidR="004D672E" w:rsidRDefault="00997226">
      <w:pPr>
        <w:pStyle w:val="SourceCode"/>
      </w:pPr>
      <w:r>
        <w:t xml:space="preserve">            let body = DATABASE_UNAVAILABLE_JSON.to_string();</w:t>
      </w:r>
    </w:p>
    <w:p w14:paraId="16C8B53F" w14:textId="77777777" w:rsidR="004D672E" w:rsidRDefault="00997226">
      <w:pPr>
        <w:pStyle w:val="SourceCode"/>
      </w:pPr>
      <w:r>
        <w:t xml:space="preserve">            return send_body(StatusCode::SERVICE_UNAVAILABLE, body);</w:t>
      </w:r>
    </w:p>
    <w:p w14:paraId="2CDDFFF7" w14:textId="77777777" w:rsidR="004D672E" w:rsidRDefault="00997226">
      <w:pPr>
        <w:pStyle w:val="SourceCode"/>
      </w:pPr>
      <w:r>
        <w:t xml:space="preserve">        }</w:t>
      </w:r>
    </w:p>
    <w:p w14:paraId="5BB1648C" w14:textId="77777777" w:rsidR="004D672E" w:rsidRDefault="00997226">
      <w:pPr>
        <w:pStyle w:val="SourceCode"/>
      </w:pPr>
      <w:r>
        <w:t xml:space="preserve">    };</w:t>
      </w:r>
    </w:p>
    <w:p w14:paraId="3F6B2314" w14:textId="77777777" w:rsidR="004D672E" w:rsidRDefault="00997226">
      <w:pPr>
        <w:pStyle w:val="SourceCode"/>
      </w:pPr>
      <w:r>
        <w:t xml:space="preserve">    let response = answer_one(&amp;mut connection, contact_id);</w:t>
      </w:r>
    </w:p>
    <w:p w14:paraId="0C2D9667" w14:textId="77777777" w:rsidR="004D672E" w:rsidRDefault="00997226">
      <w:pPr>
        <w:pStyle w:val="SourceCode"/>
      </w:pPr>
      <w:r>
        <w:t xml:space="preserve">    // Remember, drop closes the connection at once (Lesson 4.2a).</w:t>
      </w:r>
    </w:p>
    <w:p w14:paraId="4BEFA29E" w14:textId="77777777" w:rsidR="004D672E" w:rsidRDefault="00997226">
      <w:pPr>
        <w:pStyle w:val="SourceCode"/>
      </w:pPr>
      <w:r>
        <w:t xml:space="preserve">    drop(connection);</w:t>
      </w:r>
    </w:p>
    <w:p w14:paraId="433E5FE4" w14:textId="77777777" w:rsidR="004D672E" w:rsidRDefault="00997226">
      <w:pPr>
        <w:pStyle w:val="SourceCode"/>
      </w:pPr>
      <w:r>
        <w:t xml:space="preserve">    response</w:t>
      </w:r>
    </w:p>
    <w:p w14:paraId="4AF17529" w14:textId="77777777" w:rsidR="004D672E" w:rsidRDefault="00997226">
      <w:pPr>
        <w:pStyle w:val="SourceCode"/>
      </w:pPr>
      <w:r>
        <w:t>}</w:t>
      </w:r>
    </w:p>
    <w:p w14:paraId="2C287CBD" w14:textId="77777777" w:rsidR="004D672E" w:rsidRDefault="004D672E">
      <w:pPr>
        <w:pStyle w:val="SourceCode"/>
      </w:pPr>
    </w:p>
    <w:p w14:paraId="28462625" w14:textId="77777777" w:rsidR="004D672E" w:rsidRDefault="00997226">
      <w:pPr>
        <w:pStyle w:val="SourceCode"/>
      </w:pPr>
      <w:r>
        <w:t>// Remember, axum calls this async fn for every request. spawn_blocking runs</w:t>
      </w:r>
    </w:p>
    <w:p w14:paraId="263217DC" w14:textId="77777777" w:rsidR="004D672E" w:rsidRDefault="00997226">
      <w:pPr>
        <w:pStyle w:val="SourceCode"/>
      </w:pPr>
      <w:r>
        <w:t>// the closure (|| body; move hands it the method and the uri) on a thread</w:t>
      </w:r>
    </w:p>
    <w:p w14:paraId="6ACA1229" w14:textId="77777777" w:rsidR="004D672E" w:rsidRDefault="00997226">
      <w:pPr>
        <w:pStyle w:val="SourceCode"/>
      </w:pPr>
      <w:r>
        <w:t>// kept for waiting work, and Err means it panicked: still a JSON 500.</w:t>
      </w:r>
    </w:p>
    <w:p w14:paraId="6527946C" w14:textId="77777777" w:rsidR="004D672E" w:rsidRDefault="00997226">
      <w:pPr>
        <w:pStyle w:val="SourceCode"/>
      </w:pPr>
      <w:r>
        <w:t>async fn answer(method: Method, uri: Uri) -&gt; Response {</w:t>
      </w:r>
    </w:p>
    <w:p w14:paraId="3A75D1DF" w14:textId="77777777" w:rsidR="004D672E" w:rsidRDefault="00997226">
      <w:pPr>
        <w:pStyle w:val="SourceCode"/>
      </w:pPr>
      <w:r>
        <w:t xml:space="preserve">    let answer =</w:t>
      </w:r>
    </w:p>
    <w:p w14:paraId="55011B4C" w14:textId="77777777" w:rsidR="004D672E" w:rsidRDefault="00997226">
      <w:pPr>
        <w:pStyle w:val="SourceCode"/>
      </w:pPr>
      <w:r>
        <w:t xml:space="preserve">        tokio::task::spawn_blocking(move || answer_from_database(method, uri))</w:t>
      </w:r>
    </w:p>
    <w:p w14:paraId="268110CC" w14:textId="77777777" w:rsidR="004D672E" w:rsidRDefault="00997226">
      <w:pPr>
        <w:pStyle w:val="SourceCode"/>
      </w:pPr>
      <w:r>
        <w:t xml:space="preserve">            .await;</w:t>
      </w:r>
    </w:p>
    <w:p w14:paraId="406E21F3" w14:textId="77777777" w:rsidR="004D672E" w:rsidRDefault="00997226">
      <w:pPr>
        <w:pStyle w:val="SourceCode"/>
      </w:pPr>
      <w:r>
        <w:t xml:space="preserve">    match answer {</w:t>
      </w:r>
    </w:p>
    <w:p w14:paraId="5C1937D3" w14:textId="77777777" w:rsidR="004D672E" w:rsidRDefault="00997226">
      <w:pPr>
        <w:pStyle w:val="SourceCode"/>
      </w:pPr>
      <w:r>
        <w:t xml:space="preserve">        Ok(response) =&gt; response,</w:t>
      </w:r>
    </w:p>
    <w:p w14:paraId="4E7F7D9B" w14:textId="77777777" w:rsidR="004D672E" w:rsidRDefault="00997226">
      <w:pPr>
        <w:pStyle w:val="SourceCode"/>
      </w:pPr>
      <w:r>
        <w:t xml:space="preserve">        Err(_) =&gt; send_body(</w:t>
      </w:r>
    </w:p>
    <w:p w14:paraId="0C0288FD" w14:textId="77777777" w:rsidR="004D672E" w:rsidRDefault="00997226">
      <w:pPr>
        <w:pStyle w:val="SourceCode"/>
      </w:pPr>
      <w:r>
        <w:t xml:space="preserve">            status_code_for(ContactStatus::DatabaseFailure),</w:t>
      </w:r>
    </w:p>
    <w:p w14:paraId="584E180B" w14:textId="77777777" w:rsidR="004D672E" w:rsidRDefault="00997226">
      <w:pPr>
        <w:pStyle w:val="SourceCode"/>
      </w:pPr>
      <w:r>
        <w:t xml:space="preserve">            DATABASE_FAILURE_JSON.to_string(),</w:t>
      </w:r>
    </w:p>
    <w:p w14:paraId="46FD386F" w14:textId="77777777" w:rsidR="004D672E" w:rsidRDefault="00997226">
      <w:pPr>
        <w:pStyle w:val="SourceCode"/>
      </w:pPr>
      <w:r>
        <w:t xml:space="preserve">        ),</w:t>
      </w:r>
    </w:p>
    <w:p w14:paraId="7B6ADD60" w14:textId="77777777" w:rsidR="004D672E" w:rsidRDefault="00997226">
      <w:pPr>
        <w:pStyle w:val="SourceCode"/>
      </w:pPr>
      <w:r>
        <w:t xml:space="preserve">    }</w:t>
      </w:r>
    </w:p>
    <w:p w14:paraId="4DBBB106" w14:textId="77777777" w:rsidR="004D672E" w:rsidRDefault="00997226">
      <w:pPr>
        <w:pStyle w:val="SourceCode"/>
      </w:pPr>
      <w:r>
        <w:t>}</w:t>
      </w:r>
    </w:p>
    <w:p w14:paraId="3483047A" w14:textId="77777777" w:rsidR="004D672E" w:rsidRDefault="004D672E">
      <w:pPr>
        <w:pStyle w:val="SourceCode"/>
      </w:pPr>
    </w:p>
    <w:p w14:paraId="214F993C" w14:textId="77777777" w:rsidR="004D672E" w:rsidRDefault="00997226">
      <w:pPr>
        <w:pStyle w:val="SourceCode"/>
      </w:pPr>
      <w:r>
        <w:t>// Remember, #[tokio::main] lets main be an async fn, and .await waits.</w:t>
      </w:r>
    </w:p>
    <w:p w14:paraId="05B64F45" w14:textId="77777777" w:rsidR="004D672E" w:rsidRDefault="00997226">
      <w:pPr>
        <w:pStyle w:val="SourceCode"/>
      </w:pPr>
      <w:r>
        <w:t>#[tokio::main]</w:t>
      </w:r>
    </w:p>
    <w:p w14:paraId="3E0BAD95" w14:textId="77777777" w:rsidR="004D672E" w:rsidRDefault="00997226">
      <w:pPr>
        <w:pStyle w:val="SourceCode"/>
      </w:pPr>
      <w:r>
        <w:t>async fn main() {</w:t>
      </w:r>
    </w:p>
    <w:p w14:paraId="610F0AB6" w14:textId="77777777" w:rsidR="004D672E" w:rsidRDefault="00997226">
      <w:pPr>
        <w:pStyle w:val="SourceCode"/>
      </w:pPr>
      <w:r>
        <w:t xml:space="preserve">    let certificate = fs::read("certs/server.pem").expect("certs/server.pem");</w:t>
      </w:r>
    </w:p>
    <w:p w14:paraId="191AE34D" w14:textId="77777777" w:rsidR="004D672E" w:rsidRDefault="00997226">
      <w:pPr>
        <w:pStyle w:val="SourceCode"/>
      </w:pPr>
      <w:r>
        <w:t xml:space="preserve">    let private_key = fs::read("certs/server.key").expect("certs/server.key");</w:t>
      </w:r>
    </w:p>
    <w:p w14:paraId="378ECC20" w14:textId="77777777" w:rsidR="004D672E" w:rsidRDefault="00997226">
      <w:pPr>
        <w:pStyle w:val="SourceCode"/>
      </w:pPr>
      <w:r>
        <w:t xml:space="preserve">    let config = RustlsConfig::from_pem(certificate, private_key)</w:t>
      </w:r>
    </w:p>
    <w:p w14:paraId="7C39C894" w14:textId="77777777" w:rsidR="004D672E" w:rsidRDefault="00997226">
      <w:pPr>
        <w:pStyle w:val="SourceCode"/>
      </w:pPr>
      <w:r>
        <w:t xml:space="preserve">        .await</w:t>
      </w:r>
    </w:p>
    <w:p w14:paraId="4FD0D79E" w14:textId="77777777" w:rsidR="004D672E" w:rsidRDefault="00997226">
      <w:pPr>
        <w:pStyle w:val="SourceCode"/>
      </w:pPr>
      <w:r>
        <w:t xml:space="preserve">        .expect("a valid certificate and key");</w:t>
      </w:r>
    </w:p>
    <w:p w14:paraId="19EC99FF" w14:textId="77777777" w:rsidR="004D672E" w:rsidRDefault="00997226">
      <w:pPr>
        <w:pStyle w:val="SourceCode"/>
      </w:pPr>
      <w:r>
        <w:t xml:space="preserve">    // Remember, bind is Err when the port is taken; tokio needs the listener</w:t>
      </w:r>
    </w:p>
    <w:p w14:paraId="24DC9E0F" w14:textId="77777777" w:rsidR="004D672E" w:rsidRDefault="00997226">
      <w:pPr>
        <w:pStyle w:val="SourceCode"/>
      </w:pPr>
      <w:r>
        <w:t xml:space="preserve">    // non-blocking, and from_tcp_rustls makes the HTTPS server from it.</w:t>
      </w:r>
    </w:p>
    <w:p w14:paraId="3EA877CC" w14:textId="77777777" w:rsidR="004D672E" w:rsidRDefault="00997226">
      <w:pPr>
        <w:pStyle w:val="SourceCode"/>
      </w:pPr>
      <w:r>
        <w:t xml:space="preserve">    let listener = match TcpListener::bind("127.0.0.1:8765") {</w:t>
      </w:r>
    </w:p>
    <w:p w14:paraId="6008987C" w14:textId="77777777" w:rsidR="004D672E" w:rsidRDefault="00997226">
      <w:pPr>
        <w:pStyle w:val="SourceCode"/>
      </w:pPr>
      <w:r>
        <w:t xml:space="preserve">        Ok(listener) =&gt; listener,</w:t>
      </w:r>
    </w:p>
    <w:p w14:paraId="44CEC2E9" w14:textId="77777777" w:rsidR="004D672E" w:rsidRDefault="00997226">
      <w:pPr>
        <w:pStyle w:val="SourceCode"/>
      </w:pPr>
      <w:r>
        <w:t xml:space="preserve">        Err(_) =&gt; {</w:t>
      </w:r>
    </w:p>
    <w:p w14:paraId="4B1833C5" w14:textId="77777777" w:rsidR="004D672E" w:rsidRDefault="00997226">
      <w:pPr>
        <w:pStyle w:val="SourceCode"/>
      </w:pPr>
      <w:r>
        <w:t xml:space="preserve">            eprintln!("Error: could not start the server");</w:t>
      </w:r>
    </w:p>
    <w:p w14:paraId="7A86DF36" w14:textId="77777777" w:rsidR="004D672E" w:rsidRDefault="00997226">
      <w:pPr>
        <w:pStyle w:val="SourceCode"/>
      </w:pPr>
      <w:r>
        <w:t xml:space="preserve">            process::exit(1);</w:t>
      </w:r>
    </w:p>
    <w:p w14:paraId="232E01DF" w14:textId="77777777" w:rsidR="004D672E" w:rsidRDefault="00997226">
      <w:pPr>
        <w:pStyle w:val="SourceCode"/>
      </w:pPr>
      <w:r>
        <w:t xml:space="preserve">        }</w:t>
      </w:r>
    </w:p>
    <w:p w14:paraId="370A872D" w14:textId="77777777" w:rsidR="004D672E" w:rsidRDefault="00997226">
      <w:pPr>
        <w:pStyle w:val="SourceCode"/>
      </w:pPr>
      <w:r>
        <w:t xml:space="preserve">    };</w:t>
      </w:r>
    </w:p>
    <w:p w14:paraId="29F0A7E9" w14:textId="77777777" w:rsidR="004D672E" w:rsidRDefault="00997226">
      <w:pPr>
        <w:pStyle w:val="SourceCode"/>
      </w:pPr>
      <w:r>
        <w:t xml:space="preserve">    listener</w:t>
      </w:r>
    </w:p>
    <w:p w14:paraId="106651F7" w14:textId="77777777" w:rsidR="004D672E" w:rsidRDefault="00997226">
      <w:pPr>
        <w:pStyle w:val="SourceCode"/>
      </w:pPr>
      <w:r>
        <w:t xml:space="preserve">        .set_nonblocking(true)</w:t>
      </w:r>
    </w:p>
    <w:p w14:paraId="40632CAC" w14:textId="77777777" w:rsidR="004D672E" w:rsidRDefault="00997226">
      <w:pPr>
        <w:pStyle w:val="SourceCode"/>
      </w:pPr>
      <w:r>
        <w:t xml:space="preserve">        .expect("a non-blocking listener");</w:t>
      </w:r>
    </w:p>
    <w:p w14:paraId="37B5A850" w14:textId="77777777" w:rsidR="004D672E" w:rsidRDefault="00997226">
      <w:pPr>
        <w:pStyle w:val="SourceCode"/>
      </w:pPr>
      <w:r>
        <w:t xml:space="preserve">    let server =</w:t>
      </w:r>
    </w:p>
    <w:p w14:paraId="4F06D922" w14:textId="77777777" w:rsidR="004D672E" w:rsidRDefault="00997226">
      <w:pPr>
        <w:pStyle w:val="SourceCode"/>
      </w:pPr>
      <w:r>
        <w:t xml:space="preserve">        axum_server::from_tcp_rustls(listener, config).expect("a server");</w:t>
      </w:r>
    </w:p>
    <w:p w14:paraId="54C4BF8C" w14:textId="77777777" w:rsidR="004D672E" w:rsidRDefault="00997226">
      <w:pPr>
        <w:pStyle w:val="SourceCode"/>
      </w:pPr>
      <w:r>
        <w:t xml:space="preserve">    println!("Listening on https://127.0.0.1:8765");</w:t>
      </w:r>
    </w:p>
    <w:p w14:paraId="1AF541AB" w14:textId="77777777" w:rsidR="004D672E" w:rsidRDefault="004D672E">
      <w:pPr>
        <w:pStyle w:val="SourceCode"/>
      </w:pPr>
    </w:p>
    <w:p w14:paraId="4DE4EE80" w14:textId="77777777" w:rsidR="004D672E" w:rsidRDefault="00997226">
      <w:pPr>
        <w:pStyle w:val="SourceCode"/>
      </w:pPr>
      <w:r>
        <w:t xml:space="preserve">    // Remember, fallback sends every request to answer.</w:t>
      </w:r>
    </w:p>
    <w:p w14:paraId="629E72E0" w14:textId="77777777" w:rsidR="004D672E" w:rsidRDefault="00997226">
      <w:pPr>
        <w:pStyle w:val="SourceCode"/>
        <w:keepNext/>
      </w:pPr>
      <w:r>
        <w:t xml:space="preserve">    let app = Router::new().fallback(answer);</w:t>
      </w:r>
    </w:p>
    <w:p w14:paraId="73A9D510" w14:textId="77777777" w:rsidR="004D672E" w:rsidRDefault="00997226">
      <w:pPr>
        <w:pStyle w:val="SourceCode"/>
        <w:keepNext/>
      </w:pPr>
      <w:r>
        <w:t xml:space="preserve">    let _ = server.serve(app.into_make_service()).await;</w:t>
      </w:r>
    </w:p>
    <w:p w14:paraId="555FB0E9" w14:textId="77777777" w:rsidR="004D672E" w:rsidRDefault="00997226">
      <w:pPr>
        <w:pStyle w:val="SourceCode"/>
      </w:pPr>
      <w:r>
        <w:t>}</w:t>
      </w:r>
    </w:p>
    <w:p w14:paraId="5312BC46" w14:textId="77777777" w:rsidR="004D672E" w:rsidRDefault="004D672E">
      <w:pPr>
        <w:keepNext/>
      </w:pPr>
    </w:p>
    <w:p w14:paraId="10CDBD46" w14:textId="77777777" w:rsidR="004D672E" w:rsidRDefault="00997226">
      <w:pPr>
        <w:pStyle w:val="Heading3"/>
      </w:pPr>
      <w:r>
        <w:t>rust/src/bin/basic_client.rs</w:t>
      </w:r>
    </w:p>
    <w:p w14:paraId="3FE2D2DD" w14:textId="77777777" w:rsidR="004D672E" w:rsidRDefault="00997226">
      <w:pPr>
        <w:pStyle w:val="SourceCode"/>
        <w:keepNext/>
      </w:pPr>
      <w:r>
        <w:t>// Lesson 6.14a Basic: fetch three contact paths and print each status code</w:t>
      </w:r>
    </w:p>
    <w:p w14:paraId="7BC0371B" w14:textId="77777777" w:rsidR="004D672E" w:rsidRDefault="00997226">
      <w:pPr>
        <w:pStyle w:val="SourceCode"/>
        <w:keepNext/>
      </w:pPr>
      <w:r>
        <w:t>// with its class: success, redirect, client error, or server error.</w:t>
      </w:r>
    </w:p>
    <w:p w14:paraId="180F0A4F" w14:textId="77777777" w:rsidR="004D672E" w:rsidRDefault="00997226">
      <w:pPr>
        <w:pStyle w:val="SourceCode"/>
      </w:pPr>
      <w:r>
        <w:t>use std::fs;</w:t>
      </w:r>
    </w:p>
    <w:p w14:paraId="140B4A26" w14:textId="77777777" w:rsidR="004D672E" w:rsidRDefault="00997226">
      <w:pPr>
        <w:pStyle w:val="SourceCode"/>
      </w:pPr>
      <w:r>
        <w:t>use std::process;</w:t>
      </w:r>
    </w:p>
    <w:p w14:paraId="1028584B" w14:textId="77777777" w:rsidR="004D672E" w:rsidRDefault="00997226">
      <w:pPr>
        <w:pStyle w:val="SourceCode"/>
      </w:pPr>
      <w:r>
        <w:t>use std::time::Duration;</w:t>
      </w:r>
    </w:p>
    <w:p w14:paraId="76CFE978" w14:textId="77777777" w:rsidR="004D672E" w:rsidRDefault="004D672E">
      <w:pPr>
        <w:pStyle w:val="SourceCode"/>
      </w:pPr>
    </w:p>
    <w:p w14:paraId="213C9196" w14:textId="77777777" w:rsidR="004D672E" w:rsidRDefault="00997226">
      <w:pPr>
        <w:pStyle w:val="SourceCode"/>
      </w:pPr>
      <w:r>
        <w:t>// Remember, ureq is a small HTTP client crate; its TLS settings live in</w:t>
      </w:r>
    </w:p>
    <w:p w14:paraId="2BA9FE09" w14:textId="77777777" w:rsidR="004D672E" w:rsidRDefault="00997226">
      <w:pPr>
        <w:pStyle w:val="SourceCode"/>
      </w:pPr>
      <w:r>
        <w:t>// ureq::tls.</w:t>
      </w:r>
    </w:p>
    <w:p w14:paraId="3383713E" w14:textId="77777777" w:rsidR="004D672E" w:rsidRDefault="00997226">
      <w:pPr>
        <w:pStyle w:val="SourceCode"/>
      </w:pPr>
      <w:r>
        <w:t>use ureq::Agent;</w:t>
      </w:r>
    </w:p>
    <w:p w14:paraId="549C266C" w14:textId="77777777" w:rsidR="004D672E" w:rsidRDefault="00997226">
      <w:pPr>
        <w:pStyle w:val="SourceCode"/>
      </w:pPr>
      <w:r>
        <w:t>use ureq::tls::{Certificate, RootCerts, TlsConfig};</w:t>
      </w:r>
    </w:p>
    <w:p w14:paraId="057AE158" w14:textId="77777777" w:rsidR="004D672E" w:rsidRDefault="004D672E">
      <w:pPr>
        <w:pStyle w:val="SourceCode"/>
      </w:pPr>
    </w:p>
    <w:p w14:paraId="562393DB" w14:textId="77777777" w:rsidR="004D672E" w:rsidRDefault="00997226">
      <w:pPr>
        <w:pStyle w:val="SourceCode"/>
      </w:pPr>
      <w:r>
        <w:t>// The class of a status code, from its first digit. Every code in a class</w:t>
      </w:r>
    </w:p>
    <w:p w14:paraId="2DEC1CD0" w14:textId="77777777" w:rsidR="004D672E" w:rsidRDefault="00997226">
      <w:pPr>
        <w:pStyle w:val="SourceCode"/>
      </w:pPr>
      <w:r>
        <w:t>// means the same kind of thing, so a client can handle a code it has never</w:t>
      </w:r>
    </w:p>
    <w:p w14:paraId="561A32C0" w14:textId="77777777" w:rsidR="004D672E" w:rsidRDefault="00997226">
      <w:pPr>
        <w:pStyle w:val="SourceCode"/>
      </w:pPr>
      <w:r>
        <w:t>// seen.</w:t>
      </w:r>
    </w:p>
    <w:p w14:paraId="4619CBC3" w14:textId="77777777" w:rsidR="004D672E" w:rsidRDefault="00997226">
      <w:pPr>
        <w:pStyle w:val="SourceCode"/>
      </w:pPr>
      <w:r>
        <w:t>fn status_class(status_code: u16) -&gt; String {</w:t>
      </w:r>
    </w:p>
    <w:p w14:paraId="66AAD3C6" w14:textId="77777777" w:rsidR="004D672E" w:rsidRDefault="00997226">
      <w:pPr>
        <w:pStyle w:val="SourceCode"/>
      </w:pPr>
      <w:r>
        <w:t xml:space="preserve">    if status_code &gt;= 200 &amp;&amp; status_code &lt;= 299 {</w:t>
      </w:r>
    </w:p>
    <w:p w14:paraId="428B4E43" w14:textId="77777777" w:rsidR="004D672E" w:rsidRDefault="00997226">
      <w:pPr>
        <w:pStyle w:val="SourceCode"/>
      </w:pPr>
      <w:r>
        <w:t xml:space="preserve">        return "success".to_string();</w:t>
      </w:r>
    </w:p>
    <w:p w14:paraId="7546396D" w14:textId="77777777" w:rsidR="004D672E" w:rsidRDefault="00997226">
      <w:pPr>
        <w:pStyle w:val="SourceCode"/>
      </w:pPr>
      <w:r>
        <w:t xml:space="preserve">    }</w:t>
      </w:r>
    </w:p>
    <w:p w14:paraId="221609AE" w14:textId="77777777" w:rsidR="004D672E" w:rsidRDefault="00997226">
      <w:pPr>
        <w:pStyle w:val="SourceCode"/>
      </w:pPr>
      <w:r>
        <w:t xml:space="preserve">    if status_code &gt;= 300 &amp;&amp; status_code &lt;= 399 {</w:t>
      </w:r>
    </w:p>
    <w:p w14:paraId="427E0E16" w14:textId="77777777" w:rsidR="004D672E" w:rsidRDefault="00997226">
      <w:pPr>
        <w:pStyle w:val="SourceCode"/>
      </w:pPr>
      <w:r>
        <w:t xml:space="preserve">        return "redirect".to_string();</w:t>
      </w:r>
    </w:p>
    <w:p w14:paraId="78EF2C78" w14:textId="77777777" w:rsidR="004D672E" w:rsidRDefault="00997226">
      <w:pPr>
        <w:pStyle w:val="SourceCode"/>
      </w:pPr>
      <w:r>
        <w:t xml:space="preserve">    }</w:t>
      </w:r>
    </w:p>
    <w:p w14:paraId="0A89E691" w14:textId="77777777" w:rsidR="004D672E" w:rsidRDefault="00997226">
      <w:pPr>
        <w:pStyle w:val="SourceCode"/>
      </w:pPr>
      <w:r>
        <w:t xml:space="preserve">    if status_code &gt;= 400 &amp;&amp; status_code &lt;= 499 {</w:t>
      </w:r>
    </w:p>
    <w:p w14:paraId="675EFC99" w14:textId="77777777" w:rsidR="004D672E" w:rsidRDefault="00997226">
      <w:pPr>
        <w:pStyle w:val="SourceCode"/>
      </w:pPr>
      <w:r>
        <w:t xml:space="preserve">        return "client error".to_string();</w:t>
      </w:r>
    </w:p>
    <w:p w14:paraId="420D7510" w14:textId="77777777" w:rsidR="004D672E" w:rsidRDefault="00997226">
      <w:pPr>
        <w:pStyle w:val="SourceCode"/>
      </w:pPr>
      <w:r>
        <w:t xml:space="preserve">    }</w:t>
      </w:r>
    </w:p>
    <w:p w14:paraId="1950CDD7" w14:textId="77777777" w:rsidR="004D672E" w:rsidRDefault="00997226">
      <w:pPr>
        <w:pStyle w:val="SourceCode"/>
      </w:pPr>
      <w:r>
        <w:t xml:space="preserve">    if status_code &gt;= 500 &amp;&amp; status_code &lt;= 599 {</w:t>
      </w:r>
    </w:p>
    <w:p w14:paraId="4BF58194" w14:textId="77777777" w:rsidR="004D672E" w:rsidRDefault="00997226">
      <w:pPr>
        <w:pStyle w:val="SourceCode"/>
      </w:pPr>
      <w:r>
        <w:t xml:space="preserve">        return "server error".to_string();</w:t>
      </w:r>
    </w:p>
    <w:p w14:paraId="2478E7C1" w14:textId="77777777" w:rsidR="004D672E" w:rsidRDefault="00997226">
      <w:pPr>
        <w:pStyle w:val="SourceCode"/>
      </w:pPr>
      <w:r>
        <w:t xml:space="preserve">    }</w:t>
      </w:r>
    </w:p>
    <w:p w14:paraId="4D5F9A8C" w14:textId="77777777" w:rsidR="004D672E" w:rsidRDefault="00997226">
      <w:pPr>
        <w:pStyle w:val="SourceCode"/>
      </w:pPr>
      <w:r>
        <w:t xml:space="preserve">    "unexpected status".to_string()</w:t>
      </w:r>
    </w:p>
    <w:p w14:paraId="67B8D8FB" w14:textId="77777777" w:rsidR="004D672E" w:rsidRDefault="00997226">
      <w:pPr>
        <w:pStyle w:val="SourceCode"/>
      </w:pPr>
      <w:r>
        <w:t>}</w:t>
      </w:r>
    </w:p>
    <w:p w14:paraId="3968F325" w14:textId="77777777" w:rsidR="004D672E" w:rsidRDefault="004D672E">
      <w:pPr>
        <w:pStyle w:val="SourceCode"/>
      </w:pPr>
    </w:p>
    <w:p w14:paraId="0A44A3BE" w14:textId="77777777" w:rsidR="004D672E" w:rsidRDefault="00997226">
      <w:pPr>
        <w:pStyle w:val="SourceCode"/>
      </w:pPr>
      <w:r>
        <w:t>fn main() {</w:t>
      </w:r>
    </w:p>
    <w:p w14:paraId="064A6693" w14:textId="77777777" w:rsidR="004D672E" w:rsidRDefault="00997226">
      <w:pPr>
        <w:pStyle w:val="SourceCode"/>
      </w:pPr>
      <w:r>
        <w:t xml:space="preserve">    let ca_bytes = fs::read("certs/spa-ca.pem").expect("certs/spa-ca.pem");</w:t>
      </w:r>
    </w:p>
    <w:p w14:paraId="6F4DD1DE" w14:textId="77777777" w:rsidR="004D672E" w:rsidRDefault="00997226">
      <w:pPr>
        <w:pStyle w:val="SourceCode"/>
      </w:pPr>
      <w:r>
        <w:t xml:space="preserve">    let ca_certificate = Certificate::from_pem(&amp;ca_bytes).expect("a certificate");</w:t>
      </w:r>
    </w:p>
    <w:p w14:paraId="177921E5" w14:textId="77777777" w:rsidR="004D672E" w:rsidRDefault="00997226">
      <w:pPr>
        <w:pStyle w:val="SourceCode"/>
      </w:pPr>
      <w:r>
        <w:t xml:space="preserve">    let tls_config = TlsConfig::builder()</w:t>
      </w:r>
    </w:p>
    <w:p w14:paraId="1D160591" w14:textId="77777777" w:rsidR="004D672E" w:rsidRDefault="00997226">
      <w:pPr>
        <w:pStyle w:val="SourceCode"/>
      </w:pPr>
      <w:r>
        <w:t xml:space="preserve">        .root_certs(RootCerts::new_with_certs(&amp;[ca_certificate]))</w:t>
      </w:r>
    </w:p>
    <w:p w14:paraId="70E04811" w14:textId="77777777" w:rsidR="004D672E" w:rsidRDefault="00997226">
      <w:pPr>
        <w:pStyle w:val="SourceCode"/>
      </w:pPr>
      <w:r>
        <w:t xml:space="preserve">        .build();</w:t>
      </w:r>
    </w:p>
    <w:p w14:paraId="67399D73" w14:textId="77777777" w:rsidR="004D672E" w:rsidRDefault="00997226">
      <w:pPr>
        <w:pStyle w:val="SourceCode"/>
      </w:pPr>
      <w:r>
        <w:t xml:space="preserve">    // Remember, create the client once: it trusts only the course CA, gives</w:t>
      </w:r>
    </w:p>
    <w:p w14:paraId="285A268F" w14:textId="77777777" w:rsidR="004D672E" w:rsidRDefault="00997226">
      <w:pPr>
        <w:pStyle w:val="SourceCode"/>
      </w:pPr>
      <w:r>
        <w:t xml:space="preserve">    // up after 10 seconds, and takes a 4xx or 5xx as an answer, not an</w:t>
      </w:r>
    </w:p>
    <w:p w14:paraId="2586175D" w14:textId="77777777" w:rsidR="004D672E" w:rsidRDefault="00997226">
      <w:pPr>
        <w:pStyle w:val="SourceCode"/>
      </w:pPr>
      <w:r>
        <w:t xml:space="preserve">    // error; into() makes the Agent.</w:t>
      </w:r>
    </w:p>
    <w:p w14:paraId="243B1557" w14:textId="77777777" w:rsidR="004D672E" w:rsidRDefault="00997226">
      <w:pPr>
        <w:pStyle w:val="SourceCode"/>
      </w:pPr>
      <w:r>
        <w:t xml:space="preserve">    let agent: Agent = Agent::config_builder()</w:t>
      </w:r>
    </w:p>
    <w:p w14:paraId="09AE7A2F" w14:textId="77777777" w:rsidR="004D672E" w:rsidRDefault="00997226">
      <w:pPr>
        <w:pStyle w:val="SourceCode"/>
      </w:pPr>
      <w:r>
        <w:t xml:space="preserve">        .tls_config(tls_config)</w:t>
      </w:r>
    </w:p>
    <w:p w14:paraId="05920CCF" w14:textId="77777777" w:rsidR="004D672E" w:rsidRDefault="00997226">
      <w:pPr>
        <w:pStyle w:val="SourceCode"/>
      </w:pPr>
      <w:r>
        <w:t xml:space="preserve">        .timeout_global(Some(Duration::from_secs(10)))</w:t>
      </w:r>
    </w:p>
    <w:p w14:paraId="4F02095C" w14:textId="77777777" w:rsidR="004D672E" w:rsidRDefault="00997226">
      <w:pPr>
        <w:pStyle w:val="SourceCode"/>
      </w:pPr>
      <w:r>
        <w:t xml:space="preserve">        .http_status_as_error(false)</w:t>
      </w:r>
    </w:p>
    <w:p w14:paraId="1C2DF60D" w14:textId="77777777" w:rsidR="004D672E" w:rsidRDefault="00997226">
      <w:pPr>
        <w:pStyle w:val="SourceCode"/>
      </w:pPr>
      <w:r>
        <w:t xml:space="preserve">        .build()</w:t>
      </w:r>
    </w:p>
    <w:p w14:paraId="2A450C38" w14:textId="77777777" w:rsidR="004D672E" w:rsidRDefault="00997226">
      <w:pPr>
        <w:pStyle w:val="SourceCode"/>
      </w:pPr>
      <w:r>
        <w:t xml:space="preserve">        .into();</w:t>
      </w:r>
    </w:p>
    <w:p w14:paraId="35F27C5D" w14:textId="77777777" w:rsidR="004D672E" w:rsidRDefault="004D672E">
      <w:pPr>
        <w:pStyle w:val="SourceCode"/>
      </w:pPr>
    </w:p>
    <w:p w14:paraId="3299C238" w14:textId="77777777" w:rsidR="004D672E" w:rsidRDefault="00997226">
      <w:pPr>
        <w:pStyle w:val="SourceCode"/>
      </w:pPr>
      <w:r>
        <w:t xml:space="preserve">    // A contact that exists, one that does not, and an id that is not one.</w:t>
      </w:r>
    </w:p>
    <w:p w14:paraId="4FBCAE4B" w14:textId="77777777" w:rsidR="004D672E" w:rsidRDefault="00997226">
      <w:pPr>
        <w:pStyle w:val="SourceCode"/>
      </w:pPr>
      <w:r>
        <w:t xml:space="preserve">    let paths = ["/api/v1/contacts/2", "/api/v1/contacts/99",</w:t>
      </w:r>
    </w:p>
    <w:p w14:paraId="147745D2" w14:textId="77777777" w:rsidR="004D672E" w:rsidRDefault="00997226">
      <w:pPr>
        <w:pStyle w:val="SourceCode"/>
      </w:pPr>
      <w:r>
        <w:t xml:space="preserve">                 "/api/v1/contacts/abc"];</w:t>
      </w:r>
    </w:p>
    <w:p w14:paraId="3EBE4336" w14:textId="77777777" w:rsidR="004D672E" w:rsidRDefault="00997226">
      <w:pPr>
        <w:pStyle w:val="SourceCode"/>
      </w:pPr>
      <w:r>
        <w:t xml:space="preserve">    for path in paths {</w:t>
      </w:r>
    </w:p>
    <w:p w14:paraId="242531C1" w14:textId="77777777" w:rsidR="004D672E" w:rsidRDefault="00997226">
      <w:pPr>
        <w:pStyle w:val="SourceCode"/>
      </w:pPr>
      <w:r>
        <w:t xml:space="preserve">        let url = format!("https://127.0.0.1:8765{}", path);</w:t>
      </w:r>
    </w:p>
    <w:p w14:paraId="41F2895D" w14:textId="77777777" w:rsidR="004D672E" w:rsidRDefault="00997226">
      <w:pPr>
        <w:pStyle w:val="SourceCode"/>
      </w:pPr>
      <w:r>
        <w:t xml:space="preserve">        // Remember, only no answer at all is an error.</w:t>
      </w:r>
    </w:p>
    <w:p w14:paraId="108C7CDF" w14:textId="77777777" w:rsidR="004D672E" w:rsidRDefault="00997226">
      <w:pPr>
        <w:pStyle w:val="SourceCode"/>
      </w:pPr>
      <w:r>
        <w:t xml:space="preserve">        let mut response = match agent.get(&amp;url).call() {</w:t>
      </w:r>
    </w:p>
    <w:p w14:paraId="789F2072" w14:textId="77777777" w:rsidR="004D672E" w:rsidRDefault="00997226">
      <w:pPr>
        <w:pStyle w:val="SourceCode"/>
      </w:pPr>
      <w:r>
        <w:t xml:space="preserve">            Ok(response) =&gt; response,</w:t>
      </w:r>
    </w:p>
    <w:p w14:paraId="0BACA06A" w14:textId="77777777" w:rsidR="004D672E" w:rsidRDefault="00997226">
      <w:pPr>
        <w:pStyle w:val="SourceCode"/>
      </w:pPr>
      <w:r>
        <w:t xml:space="preserve">            Err(error) =&gt; {</w:t>
      </w:r>
    </w:p>
    <w:p w14:paraId="7892C4AB" w14:textId="77777777" w:rsidR="004D672E" w:rsidRDefault="00997226">
      <w:pPr>
        <w:pStyle w:val="SourceCode"/>
      </w:pPr>
      <w:r>
        <w:t xml:space="preserve">                eprintln!("Error: {}", error);</w:t>
      </w:r>
    </w:p>
    <w:p w14:paraId="318FBCDF" w14:textId="77777777" w:rsidR="004D672E" w:rsidRDefault="00997226">
      <w:pPr>
        <w:pStyle w:val="SourceCode"/>
      </w:pPr>
      <w:r>
        <w:t xml:space="preserve">                process::exit(1);</w:t>
      </w:r>
    </w:p>
    <w:p w14:paraId="724D8E73" w14:textId="77777777" w:rsidR="004D672E" w:rsidRDefault="00997226">
      <w:pPr>
        <w:pStyle w:val="SourceCode"/>
      </w:pPr>
      <w:r>
        <w:t xml:space="preserve">            }</w:t>
      </w:r>
    </w:p>
    <w:p w14:paraId="245ED102" w14:textId="77777777" w:rsidR="004D672E" w:rsidRDefault="00997226">
      <w:pPr>
        <w:pStyle w:val="SourceCode"/>
      </w:pPr>
      <w:r>
        <w:t xml:space="preserve">        };</w:t>
      </w:r>
    </w:p>
    <w:p w14:paraId="6484FDAF" w14:textId="77777777" w:rsidR="004D672E" w:rsidRDefault="00997226">
      <w:pPr>
        <w:pStyle w:val="SourceCode"/>
      </w:pPr>
      <w:r>
        <w:t xml:space="preserve">        // The body is read to its end, so the connection can carry the</w:t>
      </w:r>
    </w:p>
    <w:p w14:paraId="5D05191C" w14:textId="77777777" w:rsidR="004D672E" w:rsidRDefault="00997226">
      <w:pPr>
        <w:pStyle w:val="SourceCode"/>
      </w:pPr>
      <w:r>
        <w:t xml:space="preserve">        // next request; this client needs only the status.</w:t>
      </w:r>
    </w:p>
    <w:p w14:paraId="27A12EA6" w14:textId="77777777" w:rsidR="004D672E" w:rsidRDefault="00997226">
      <w:pPr>
        <w:pStyle w:val="SourceCode"/>
      </w:pPr>
      <w:r>
        <w:t xml:space="preserve">        if let Err(error) = response.body_mut().read_to_string() {</w:t>
      </w:r>
    </w:p>
    <w:p w14:paraId="6D876A39" w14:textId="77777777" w:rsidR="004D672E" w:rsidRDefault="00997226">
      <w:pPr>
        <w:pStyle w:val="SourceCode"/>
      </w:pPr>
      <w:r>
        <w:t xml:space="preserve">            eprintln!("Error: {}", error);</w:t>
      </w:r>
    </w:p>
    <w:p w14:paraId="7F02F754" w14:textId="77777777" w:rsidR="004D672E" w:rsidRDefault="00997226">
      <w:pPr>
        <w:pStyle w:val="SourceCode"/>
      </w:pPr>
      <w:r>
        <w:t xml:space="preserve">            process::exit(1);</w:t>
      </w:r>
    </w:p>
    <w:p w14:paraId="2FD73DA3" w14:textId="77777777" w:rsidR="004D672E" w:rsidRDefault="00997226">
      <w:pPr>
        <w:pStyle w:val="SourceCode"/>
      </w:pPr>
      <w:r>
        <w:t xml:space="preserve">        }</w:t>
      </w:r>
    </w:p>
    <w:p w14:paraId="6F64743F" w14:textId="77777777" w:rsidR="004D672E" w:rsidRDefault="00997226">
      <w:pPr>
        <w:pStyle w:val="SourceCode"/>
      </w:pPr>
      <w:r>
        <w:t xml:space="preserve">        let status_code = response.status().as_u16();</w:t>
      </w:r>
    </w:p>
    <w:p w14:paraId="7BCC9383" w14:textId="77777777" w:rsidR="004D672E" w:rsidRDefault="00997226">
      <w:pPr>
        <w:pStyle w:val="SourceCode"/>
      </w:pPr>
      <w:r>
        <w:t xml:space="preserve">        let class_text = status_class(status_code);</w:t>
      </w:r>
    </w:p>
    <w:p w14:paraId="724407E4" w14:textId="77777777" w:rsidR="004D672E" w:rsidRDefault="00997226">
      <w:pPr>
        <w:pStyle w:val="SourceCode"/>
        <w:keepNext/>
      </w:pPr>
      <w:r>
        <w:t xml:space="preserve">        println!("GET {} -&gt; {} {}", path, status_code, class_text);</w:t>
      </w:r>
    </w:p>
    <w:p w14:paraId="36EFA70C" w14:textId="77777777" w:rsidR="004D672E" w:rsidRDefault="00997226">
      <w:pPr>
        <w:pStyle w:val="SourceCode"/>
        <w:keepNext/>
      </w:pPr>
      <w:r>
        <w:t xml:space="preserve">    }</w:t>
      </w:r>
    </w:p>
    <w:p w14:paraId="22E83C85" w14:textId="77777777" w:rsidR="004D672E" w:rsidRDefault="00997226">
      <w:pPr>
        <w:pStyle w:val="SourceCode"/>
      </w:pPr>
      <w:r>
        <w:t>}</w:t>
      </w:r>
    </w:p>
    <w:p w14:paraId="426686E5" w14:textId="77777777" w:rsidR="004D672E" w:rsidRDefault="004D672E">
      <w:pPr>
        <w:keepNext/>
      </w:pPr>
    </w:p>
    <w:p w14:paraId="7251CB17" w14:textId="77777777" w:rsidR="004D672E" w:rsidRDefault="00997226">
      <w:pPr>
        <w:pStyle w:val="Heading3"/>
      </w:pPr>
      <w:r>
        <w:t>Windows PowerShell Basic Server Build and Run</w:t>
      </w:r>
    </w:p>
    <w:p w14:paraId="46E931A2" w14:textId="77777777" w:rsidR="004D672E" w:rsidRDefault="00997226">
      <w:pPr>
        <w:keepNext/>
      </w:pPr>
      <w:r>
        <w:t>In Terminal 1, in the lesson-6.14-extended folder, after the Data Reset. The first build compiles the crates too, which takes a minute.</w:t>
      </w:r>
    </w:p>
    <w:p w14:paraId="7B21EC7D" w14:textId="77777777" w:rsidR="004D672E" w:rsidRDefault="004D672E">
      <w:pPr>
        <w:keepNext/>
      </w:pPr>
    </w:p>
    <w:p w14:paraId="5F7A730A" w14:textId="77777777" w:rsidR="004D672E" w:rsidRDefault="00997226">
      <w:pPr>
        <w:pStyle w:val="CommandBlock"/>
        <w:keepNext/>
      </w:pPr>
      <w:r>
        <w:t>cargo build --manifest-path .\rust\Cargo.toml</w:t>
      </w:r>
    </w:p>
    <w:p w14:paraId="779C3BBE" w14:textId="77777777" w:rsidR="004D672E" w:rsidRDefault="00997226">
      <w:pPr>
        <w:pStyle w:val="CommandBlock"/>
      </w:pPr>
      <w:r>
        <w:t>.\rust\target\debug\basic_server.exe</w:t>
      </w:r>
    </w:p>
    <w:p w14:paraId="3FACE48E" w14:textId="77777777" w:rsidR="004D672E" w:rsidRDefault="004D672E">
      <w:pPr>
        <w:keepNext/>
      </w:pPr>
    </w:p>
    <w:p w14:paraId="66C8F13A" w14:textId="77777777" w:rsidR="004D672E" w:rsidRDefault="00997226">
      <w:r>
        <w:t>The server prints its Listening line and waits. Leave it running.</w:t>
      </w:r>
    </w:p>
    <w:p w14:paraId="45DB2F83" w14:textId="77777777" w:rsidR="004D672E" w:rsidRDefault="004D672E">
      <w:pPr>
        <w:keepNext/>
      </w:pPr>
    </w:p>
    <w:p w14:paraId="04BA8E95" w14:textId="77777777" w:rsidR="004D672E" w:rsidRDefault="00997226">
      <w:pPr>
        <w:pStyle w:val="Heading3"/>
      </w:pPr>
      <w:r>
        <w:t>Windows PowerShell Basic Client Build and Run</w:t>
      </w:r>
    </w:p>
    <w:p w14:paraId="03FCA361" w14:textId="77777777" w:rsidR="004D672E" w:rsidRDefault="00997226">
      <w:pPr>
        <w:keepNext/>
      </w:pPr>
      <w:r>
        <w:t>In Terminal 2, in the lesson-6.14-extended folder:</w:t>
      </w:r>
    </w:p>
    <w:p w14:paraId="0E146B07" w14:textId="77777777" w:rsidR="004D672E" w:rsidRDefault="004D672E">
      <w:pPr>
        <w:keepNext/>
      </w:pPr>
    </w:p>
    <w:p w14:paraId="405A9428" w14:textId="77777777" w:rsidR="004D672E" w:rsidRDefault="00997226">
      <w:pPr>
        <w:pStyle w:val="CommandBlock"/>
        <w:keepNext/>
      </w:pPr>
      <w:r>
        <w:t>cargo build --manifest-path .\rust\Cargo.toml</w:t>
      </w:r>
    </w:p>
    <w:p w14:paraId="6DF2873D" w14:textId="77777777" w:rsidR="004D672E" w:rsidRDefault="00997226">
      <w:pPr>
        <w:pStyle w:val="CommandBlock"/>
      </w:pPr>
      <w:r>
        <w:t>.\rust\target\debug\basic_client.exe</w:t>
      </w:r>
    </w:p>
    <w:p w14:paraId="0C3B1EA8" w14:textId="77777777" w:rsidR="004D672E" w:rsidRDefault="004D672E">
      <w:pPr>
        <w:keepNext/>
      </w:pPr>
    </w:p>
    <w:p w14:paraId="5313D14C" w14:textId="77777777" w:rsidR="004D672E" w:rsidRDefault="00997226">
      <w:r>
        <w:t>Then press Ctrl+C in Terminal 1 to stop the server.</w:t>
      </w:r>
    </w:p>
    <w:p w14:paraId="3A512847" w14:textId="77777777" w:rsidR="004D672E" w:rsidRDefault="004D672E">
      <w:pPr>
        <w:keepNext/>
      </w:pPr>
    </w:p>
    <w:p w14:paraId="5682F333" w14:textId="77777777" w:rsidR="004D672E" w:rsidRDefault="00997226">
      <w:pPr>
        <w:pStyle w:val="Heading3"/>
      </w:pPr>
      <w:r>
        <w:t>Linux or macOS Basic Build and Run</w:t>
      </w:r>
    </w:p>
    <w:p w14:paraId="78B8C956" w14:textId="77777777" w:rsidR="004D672E" w:rsidRDefault="00997226">
      <w:pPr>
        <w:keepNext/>
      </w:pPr>
      <w:r>
        <w:t>In Terminal 1, then in Terminal 2:</w:t>
      </w:r>
    </w:p>
    <w:p w14:paraId="6410D1F7" w14:textId="77777777" w:rsidR="004D672E" w:rsidRDefault="004D672E">
      <w:pPr>
        <w:keepNext/>
      </w:pPr>
    </w:p>
    <w:p w14:paraId="7453D5F5" w14:textId="77777777" w:rsidR="004D672E" w:rsidRDefault="00997226">
      <w:pPr>
        <w:pStyle w:val="CommandBlock"/>
        <w:keepNext/>
      </w:pPr>
      <w:r>
        <w:t>cargo build --manifest-path ./rust/Cargo.toml</w:t>
      </w:r>
    </w:p>
    <w:p w14:paraId="4F44010E" w14:textId="77777777" w:rsidR="004D672E" w:rsidRDefault="00997226">
      <w:pPr>
        <w:pStyle w:val="CommandBlock"/>
      </w:pPr>
      <w:r>
        <w:t>./rust/target/debug/basic_server</w:t>
      </w:r>
    </w:p>
    <w:p w14:paraId="7EE94309" w14:textId="77777777" w:rsidR="004D672E" w:rsidRDefault="004D672E">
      <w:pPr>
        <w:keepNext/>
      </w:pPr>
    </w:p>
    <w:p w14:paraId="55BD9F03" w14:textId="77777777" w:rsidR="004D672E" w:rsidRDefault="00997226">
      <w:pPr>
        <w:pStyle w:val="CommandBlock"/>
      </w:pPr>
      <w:r>
        <w:t>./rust/target/debug/basic_client</w:t>
      </w:r>
    </w:p>
    <w:p w14:paraId="668A21E9" w14:textId="77777777" w:rsidR="004D672E" w:rsidRDefault="004D672E">
      <w:pPr>
        <w:keepNext/>
      </w:pPr>
    </w:p>
    <w:p w14:paraId="5C43D018" w14:textId="77777777" w:rsidR="004D672E" w:rsidRDefault="00997226">
      <w:pPr>
        <w:pStyle w:val="Heading3"/>
      </w:pPr>
      <w:r>
        <w:t>Check Your Results</w:t>
      </w:r>
    </w:p>
    <w:p w14:paraId="30930A80" w14:textId="77777777" w:rsidR="004D672E" w:rsidRDefault="00997226">
      <w:r>
        <w:t>Terminal 2 must show the Basic client lines of the Required Clean-Run Output in Validation Rules: 200 is success, and 404 and 400 are both client errors. Terminal 1 shows only its Listening line.</w:t>
      </w:r>
    </w:p>
    <w:p w14:paraId="1406ABEA" w14:textId="77777777" w:rsidR="004D672E" w:rsidRDefault="004D672E">
      <w:pPr>
        <w:keepNext/>
      </w:pPr>
    </w:p>
    <w:p w14:paraId="5EFDFA8F" w14:textId="77777777" w:rsidR="004D672E" w:rsidRDefault="004D672E">
      <w:pPr>
        <w:keepNext/>
      </w:pPr>
    </w:p>
    <w:p w14:paraId="508235E3" w14:textId="77777777" w:rsidR="004D672E" w:rsidRDefault="00997226">
      <w:pPr>
        <w:pStyle w:val="Heading2"/>
      </w:pPr>
      <w:r>
        <w:t>Production-Minded Implementation</w:t>
      </w:r>
    </w:p>
    <w:p w14:paraId="2E5A1B8F" w14:textId="77777777" w:rsidR="004D672E" w:rsidRDefault="00997226">
      <w:r>
        <w:t>The server is Lesson 6.11a's, with Lesson 6.9a's POST and DELETE handlers, send_created, and send_no_content added, and the PUT, PATCH, and collection routes left out. handle_delete_contact now checks its id with parse_path_id; the one new function is send_unavailable, which every handler's step 3 calls; route_request reads a POST body with to_bytes, as Lesson 6.12a's does, and the panic answer is one function, handler_answer, for all three handlers. The client keeps Lesson 6.4a's send_request unchanged and</w:t>
      </w:r>
      <w:r>
        <w:t xml:space="preserve"> adds outcome_for and send_and_report. Read send_unavailable and handle_create_contact first, then the client's outcome_for.</w:t>
      </w:r>
    </w:p>
    <w:p w14:paraId="51E00B79" w14:textId="77777777" w:rsidR="004D672E" w:rsidRDefault="004D672E">
      <w:pPr>
        <w:keepNext/>
      </w:pPr>
    </w:p>
    <w:p w14:paraId="1B250896" w14:textId="77777777" w:rsidR="004D672E" w:rsidRDefault="00997226">
      <w:pPr>
        <w:pStyle w:val="Heading3"/>
      </w:pPr>
      <w:r>
        <w:t>rust/src/bin/server.rs</w:t>
      </w:r>
    </w:p>
    <w:p w14:paraId="76C71DFB" w14:textId="77777777" w:rsidR="004D672E" w:rsidRDefault="00997226">
      <w:pPr>
        <w:pStyle w:val="SourceCode"/>
        <w:keepNext/>
      </w:pPr>
      <w:r>
        <w:t>// Lesson 6.14a: the Chapter 6 server. Every answer's status code comes</w:t>
      </w:r>
    </w:p>
    <w:p w14:paraId="4FD62EED" w14:textId="77777777" w:rsidR="004D672E" w:rsidRDefault="00997226">
      <w:pPr>
        <w:pStyle w:val="SourceCode"/>
        <w:keepNext/>
      </w:pPr>
      <w:r>
        <w:t>// from one place: http_status_for for a failed store call,</w:t>
      </w:r>
    </w:p>
    <w:p w14:paraId="66D326F7" w14:textId="77777777" w:rsidR="004D672E" w:rsidRDefault="00997226">
      <w:pPr>
        <w:pStyle w:val="SourceCode"/>
      </w:pPr>
      <w:r>
        <w:t>// send_unavailable when the database cannot be reached, and each</w:t>
      </w:r>
    </w:p>
    <w:p w14:paraId="4D8ACF03" w14:textId="77777777" w:rsidR="004D672E" w:rsidRDefault="00997226">
      <w:pPr>
        <w:pStyle w:val="SourceCode"/>
      </w:pPr>
      <w:r>
        <w:t>// handler's own success answer: 200 for a read, 201 for a create, 204 for</w:t>
      </w:r>
    </w:p>
    <w:p w14:paraId="6134748A" w14:textId="77777777" w:rsidR="004D672E" w:rsidRDefault="00997226">
      <w:pPr>
        <w:pStyle w:val="SourceCode"/>
      </w:pPr>
      <w:r>
        <w:t>// a delete.</w:t>
      </w:r>
    </w:p>
    <w:p w14:paraId="3467B2CB" w14:textId="77777777" w:rsidR="004D672E" w:rsidRDefault="00997226">
      <w:pPr>
        <w:pStyle w:val="SourceCode"/>
      </w:pPr>
      <w:r>
        <w:t>use std::fs;</w:t>
      </w:r>
    </w:p>
    <w:p w14:paraId="0942D55D" w14:textId="77777777" w:rsidR="004D672E" w:rsidRDefault="00997226">
      <w:pPr>
        <w:pStyle w:val="SourceCode"/>
      </w:pPr>
      <w:r>
        <w:t>use std::net::TcpListener;</w:t>
      </w:r>
    </w:p>
    <w:p w14:paraId="64000C6D" w14:textId="77777777" w:rsidR="004D672E" w:rsidRDefault="00997226">
      <w:pPr>
        <w:pStyle w:val="SourceCode"/>
      </w:pPr>
      <w:r>
        <w:t>use std::process;</w:t>
      </w:r>
    </w:p>
    <w:p w14:paraId="70E9A1EA" w14:textId="77777777" w:rsidR="004D672E" w:rsidRDefault="004D672E">
      <w:pPr>
        <w:pStyle w:val="SourceCode"/>
      </w:pPr>
    </w:p>
    <w:p w14:paraId="4DF57290" w14:textId="77777777" w:rsidR="004D672E" w:rsidRDefault="00997226">
      <w:pPr>
        <w:pStyle w:val="SourceCode"/>
      </w:pPr>
      <w:r>
        <w:t>use axum::Router;</w:t>
      </w:r>
    </w:p>
    <w:p w14:paraId="5C38CF29" w14:textId="77777777" w:rsidR="004D672E" w:rsidRDefault="00997226">
      <w:pPr>
        <w:pStyle w:val="SourceCode"/>
      </w:pPr>
      <w:r>
        <w:t>// Remember, Body is a request's body before it is read, and to_bytes reads</w:t>
      </w:r>
    </w:p>
    <w:p w14:paraId="0A70315D" w14:textId="77777777" w:rsidR="004D672E" w:rsidRDefault="00997226">
      <w:pPr>
        <w:pStyle w:val="SourceCode"/>
      </w:pPr>
      <w:r>
        <w:t>// it, up to a limit (Lesson 6.12a).</w:t>
      </w:r>
    </w:p>
    <w:p w14:paraId="0D226B9E" w14:textId="77777777" w:rsidR="004D672E" w:rsidRDefault="00997226">
      <w:pPr>
        <w:pStyle w:val="SourceCode"/>
      </w:pPr>
      <w:r>
        <w:t>use axum::body::{Body, Bytes, to_bytes};</w:t>
      </w:r>
    </w:p>
    <w:p w14:paraId="7C875407" w14:textId="77777777" w:rsidR="004D672E" w:rsidRDefault="00997226">
      <w:pPr>
        <w:pStyle w:val="SourceCode"/>
      </w:pPr>
      <w:r>
        <w:t>use axum::http::{Method, StatusCode, Uri, header};</w:t>
      </w:r>
    </w:p>
    <w:p w14:paraId="6EAF8341" w14:textId="77777777" w:rsidR="004D672E" w:rsidRDefault="00997226">
      <w:pPr>
        <w:pStyle w:val="SourceCode"/>
      </w:pPr>
      <w:r>
        <w:t>use axum::response::{IntoResponse, Response};</w:t>
      </w:r>
    </w:p>
    <w:p w14:paraId="5E4B5869" w14:textId="77777777" w:rsidR="004D672E" w:rsidRDefault="00997226">
      <w:pPr>
        <w:pStyle w:val="SourceCode"/>
      </w:pPr>
      <w:r>
        <w:t>use axum_server::tls_rustls::RustlsConfig;</w:t>
      </w:r>
    </w:p>
    <w:p w14:paraId="0B8BA178" w14:textId="77777777" w:rsidR="004D672E" w:rsidRDefault="00997226">
      <w:pPr>
        <w:pStyle w:val="SourceCode"/>
      </w:pPr>
      <w:r>
        <w:t>use percent_encoding::percent_decode_str;</w:t>
      </w:r>
    </w:p>
    <w:p w14:paraId="06BE2C99" w14:textId="77777777" w:rsidR="004D672E" w:rsidRDefault="00997226">
      <w:pPr>
        <w:pStyle w:val="SourceCode"/>
      </w:pPr>
      <w:r>
        <w:t>use serde::Serialize;</w:t>
      </w:r>
    </w:p>
    <w:p w14:paraId="48C19F4E" w14:textId="77777777" w:rsidR="004D672E" w:rsidRDefault="004D672E">
      <w:pPr>
        <w:pStyle w:val="SourceCode"/>
      </w:pPr>
    </w:p>
    <w:p w14:paraId="4709563E" w14:textId="77777777" w:rsidR="004D672E" w:rsidRDefault="00997226">
      <w:pPr>
        <w:pStyle w:val="SourceCode"/>
      </w:pPr>
      <w:r>
        <w:t>// The project's library, status_codes (src/lib.rs): your Chapter 5</w:t>
      </w:r>
    </w:p>
    <w:p w14:paraId="4C3E595F" w14:textId="77777777" w:rsidR="004D672E" w:rsidRDefault="00997226">
      <w:pPr>
        <w:pStyle w:val="SourceCode"/>
      </w:pPr>
      <w:r>
        <w:t>// contacts module, Lesson 6.5a's contact store, Lesson 6.6a's</w:t>
      </w:r>
    </w:p>
    <w:p w14:paraId="0EF76AFB" w14:textId="77777777" w:rsidR="004D672E" w:rsidRDefault="00997226">
      <w:pPr>
        <w:pStyle w:val="SourceCode"/>
      </w:pPr>
      <w:r>
        <w:t>// contact_create, and Lesson 6.9a's contact_delete, all copied unchanged.</w:t>
      </w:r>
    </w:p>
    <w:p w14:paraId="44CFCE04" w14:textId="77777777" w:rsidR="004D672E" w:rsidRDefault="00997226">
      <w:pPr>
        <w:pStyle w:val="SourceCode"/>
      </w:pPr>
      <w:r>
        <w:t>use status_codes::contact_create;</w:t>
      </w:r>
    </w:p>
    <w:p w14:paraId="731F3715" w14:textId="77777777" w:rsidR="004D672E" w:rsidRDefault="00997226">
      <w:pPr>
        <w:pStyle w:val="SourceCode"/>
      </w:pPr>
      <w:r>
        <w:t>use status_codes::contact_delete;</w:t>
      </w:r>
    </w:p>
    <w:p w14:paraId="0F911359" w14:textId="77777777" w:rsidR="004D672E" w:rsidRDefault="00997226">
      <w:pPr>
        <w:pStyle w:val="SourceCode"/>
      </w:pPr>
      <w:r>
        <w:t>use status_codes::contact_store;</w:t>
      </w:r>
    </w:p>
    <w:p w14:paraId="4B9FF467" w14:textId="77777777" w:rsidR="004D672E" w:rsidRDefault="00997226">
      <w:pPr>
        <w:pStyle w:val="SourceCode"/>
      </w:pPr>
      <w:r>
        <w:t>use status_codes::contacts;</w:t>
      </w:r>
    </w:p>
    <w:p w14:paraId="527000AA" w14:textId="77777777" w:rsidR="004D672E" w:rsidRDefault="00997226">
      <w:pPr>
        <w:pStyle w:val="SourceCode"/>
      </w:pPr>
      <w:r>
        <w:t>use status_codes::contacts::ContactStatus;</w:t>
      </w:r>
    </w:p>
    <w:p w14:paraId="2DD64D28" w14:textId="77777777" w:rsidR="004D672E" w:rsidRDefault="004D672E">
      <w:pPr>
        <w:pStyle w:val="SourceCode"/>
      </w:pPr>
    </w:p>
    <w:p w14:paraId="115AB161" w14:textId="77777777" w:rsidR="004D672E" w:rsidRDefault="00997226">
      <w:pPr>
        <w:pStyle w:val="SourceCode"/>
      </w:pPr>
      <w:r>
        <w:t>const HOST: &amp;str = "127.0.0.1";</w:t>
      </w:r>
    </w:p>
    <w:p w14:paraId="5F539267" w14:textId="77777777" w:rsidR="004D672E" w:rsidRDefault="00997226">
      <w:pPr>
        <w:pStyle w:val="SourceCode"/>
      </w:pPr>
      <w:r>
        <w:t>const HTTPS_PORT: u16 = 8765;</w:t>
      </w:r>
    </w:p>
    <w:p w14:paraId="24247427" w14:textId="77777777" w:rsidR="004D672E" w:rsidRDefault="00997226">
      <w:pPr>
        <w:pStyle w:val="SourceCode"/>
      </w:pPr>
      <w:r>
        <w:t>const API_PREFIX: &amp;str = "/api/v1";</w:t>
      </w:r>
    </w:p>
    <w:p w14:paraId="2588C3E0" w14:textId="77777777" w:rsidR="004D672E" w:rsidRDefault="00997226">
      <w:pPr>
        <w:pStyle w:val="SourceCode"/>
      </w:pPr>
      <w:r>
        <w:t>const CERTIFICATE_FILE: &amp;str = "certs/server.pem";</w:t>
      </w:r>
    </w:p>
    <w:p w14:paraId="0ACF3BB3" w14:textId="77777777" w:rsidR="004D672E" w:rsidRDefault="00997226">
      <w:pPr>
        <w:pStyle w:val="SourceCode"/>
      </w:pPr>
      <w:r>
        <w:t>const KEY_FILE: &amp;str = "certs/server.key";</w:t>
      </w:r>
    </w:p>
    <w:p w14:paraId="4B31F4E7" w14:textId="77777777" w:rsidR="004D672E" w:rsidRDefault="00997226">
      <w:pPr>
        <w:pStyle w:val="SourceCode"/>
      </w:pPr>
      <w:r>
        <w:t>const JSON_TYPE: &amp;str = "application/json; charset=utf-8";</w:t>
      </w:r>
    </w:p>
    <w:p w14:paraId="568D2892" w14:textId="77777777" w:rsidR="004D672E" w:rsidRDefault="00997226">
      <w:pPr>
        <w:pStyle w:val="SourceCode"/>
      </w:pPr>
      <w:r>
        <w:t>// Remember, the largest body this server reads, in bytes (Lesson 6.12a).</w:t>
      </w:r>
    </w:p>
    <w:p w14:paraId="005A3D0A" w14:textId="77777777" w:rsidR="004D672E" w:rsidRDefault="00997226">
      <w:pPr>
        <w:pStyle w:val="SourceCode"/>
      </w:pPr>
      <w:r>
        <w:t>const MAX_BODY_BYTES: usize = 16384;</w:t>
      </w:r>
    </w:p>
    <w:p w14:paraId="20E44D80" w14:textId="77777777" w:rsidR="004D672E" w:rsidRDefault="00997226">
      <w:pPr>
        <w:pStyle w:val="SourceCode"/>
      </w:pPr>
      <w:r>
        <w:t>const NOT_FOUND_JSON: &amp;str =</w:t>
      </w:r>
    </w:p>
    <w:p w14:paraId="717DE910" w14:textId="77777777" w:rsidR="004D672E" w:rsidRDefault="00997226">
      <w:pPr>
        <w:pStyle w:val="SourceCode"/>
      </w:pPr>
      <w:r>
        <w:t xml:space="preserve">    "{\"code\":\"not_found\",\"message\":\"no such path\"}";</w:t>
      </w:r>
    </w:p>
    <w:p w14:paraId="0662F092" w14:textId="77777777" w:rsidR="004D672E" w:rsidRDefault="00997226">
      <w:pPr>
        <w:pStyle w:val="SourceCode"/>
      </w:pPr>
      <w:r>
        <w:t>// The body for a handler that panicked: a bug in this server, so a 500.</w:t>
      </w:r>
    </w:p>
    <w:p w14:paraId="1CB3B7EE" w14:textId="77777777" w:rsidR="004D672E" w:rsidRDefault="00997226">
      <w:pPr>
        <w:pStyle w:val="SourceCode"/>
      </w:pPr>
      <w:r>
        <w:t>const HANDLER_FAILED_JSON: &amp;str = "{\"code\":\"database_failure\",\</w:t>
      </w:r>
    </w:p>
    <w:p w14:paraId="35A3E35A" w14:textId="77777777" w:rsidR="004D672E" w:rsidRDefault="00997226">
      <w:pPr>
        <w:pStyle w:val="SourceCode"/>
      </w:pPr>
      <w:r>
        <w:t xml:space="preserve">    \"message\":\"the database could not answer\"}";</w:t>
      </w:r>
    </w:p>
    <w:p w14:paraId="6B55CEE1" w14:textId="77777777" w:rsidR="004D672E" w:rsidRDefault="00997226">
      <w:pPr>
        <w:pStyle w:val="SourceCode"/>
      </w:pPr>
      <w:r>
        <w:t>// Remember, the words for an id that parse_path_id refuses (Lesson</w:t>
      </w:r>
    </w:p>
    <w:p w14:paraId="55EE901D" w14:textId="77777777" w:rsidR="004D672E" w:rsidRDefault="00997226">
      <w:pPr>
        <w:pStyle w:val="SourceCode"/>
      </w:pPr>
      <w:r>
        <w:t>// 6.11a), and for a body that is not a JSON contact object (Lesson 6.6a).</w:t>
      </w:r>
    </w:p>
    <w:p w14:paraId="3C1B8479" w14:textId="77777777" w:rsidR="004D672E" w:rsidRDefault="00997226">
      <w:pPr>
        <w:pStyle w:val="SourceCode"/>
      </w:pPr>
      <w:r>
        <w:t>const PATH_ID_PROBLEM: &amp;str = "id must be digits only, 1 to 2147483647";</w:t>
      </w:r>
    </w:p>
    <w:p w14:paraId="06B5EAEE" w14:textId="77777777" w:rsidR="004D672E" w:rsidRDefault="00997226">
      <w:pPr>
        <w:pStyle w:val="SourceCode"/>
      </w:pPr>
      <w:r>
        <w:t>const BODY_PROBLEM: &amp;str = "body must be a JSON contact object";</w:t>
      </w:r>
    </w:p>
    <w:p w14:paraId="0C025F31" w14:textId="77777777" w:rsidR="004D672E" w:rsidRDefault="00997226">
      <w:pPr>
        <w:pStyle w:val="SourceCode"/>
      </w:pPr>
      <w:r>
        <w:t>const DIGIT_CHARACTERS: &amp;str = "0123456789";</w:t>
      </w:r>
    </w:p>
    <w:p w14:paraId="520A8D27" w14:textId="77777777" w:rsidR="004D672E" w:rsidRDefault="00997226">
      <w:pPr>
        <w:pStyle w:val="SourceCode"/>
      </w:pPr>
      <w:r>
        <w:t>const OUT_OF_MEMORY: &amp;str = "out of memory";</w:t>
      </w:r>
    </w:p>
    <w:p w14:paraId="79D5ED67" w14:textId="77777777" w:rsidR="004D672E" w:rsidRDefault="00997226">
      <w:pPr>
        <w:pStyle w:val="SourceCode"/>
      </w:pPr>
      <w:r>
        <w:t>const OUT_OF_MEMORY_JSON: &amp;str =</w:t>
      </w:r>
    </w:p>
    <w:p w14:paraId="1F017943" w14:textId="77777777" w:rsidR="004D672E" w:rsidRDefault="00997226">
      <w:pPr>
        <w:pStyle w:val="SourceCode"/>
      </w:pPr>
      <w:r>
        <w:t xml:space="preserve">    "{\"code\":\"database_failure\",\"message\":\"out of memory\"}";</w:t>
      </w:r>
    </w:p>
    <w:p w14:paraId="1695C819" w14:textId="77777777" w:rsidR="004D672E" w:rsidRDefault="004D672E">
      <w:pPr>
        <w:pStyle w:val="SourceCode"/>
      </w:pPr>
    </w:p>
    <w:p w14:paraId="0B2A28DF" w14:textId="77777777" w:rsidR="004D672E" w:rsidRDefault="00997226">
      <w:pPr>
        <w:pStyle w:val="SourceCode"/>
      </w:pPr>
      <w:r>
        <w:t>// The one error body: {"code":"...","message":"..."}. serde writes it, so</w:t>
      </w:r>
    </w:p>
    <w:p w14:paraId="6B6EB8EB" w14:textId="77777777" w:rsidR="004D672E" w:rsidRDefault="00997226">
      <w:pPr>
        <w:pStyle w:val="SourceCode"/>
      </w:pPr>
      <w:r>
        <w:t>// any quote in the message is escaped. Lesson 6.15a covers it in full.</w:t>
      </w:r>
    </w:p>
    <w:p w14:paraId="11B8FB45" w14:textId="77777777" w:rsidR="004D672E" w:rsidRDefault="00997226">
      <w:pPr>
        <w:pStyle w:val="SourceCode"/>
      </w:pPr>
      <w:r>
        <w:t>#[derive(Serialize)]</w:t>
      </w:r>
    </w:p>
    <w:p w14:paraId="008C4F20" w14:textId="77777777" w:rsidR="004D672E" w:rsidRDefault="00997226">
      <w:pPr>
        <w:pStyle w:val="SourceCode"/>
      </w:pPr>
      <w:r>
        <w:t>struct ErrorBody {</w:t>
      </w:r>
    </w:p>
    <w:p w14:paraId="21C435ED" w14:textId="77777777" w:rsidR="004D672E" w:rsidRDefault="00997226">
      <w:pPr>
        <w:pStyle w:val="SourceCode"/>
      </w:pPr>
      <w:r>
        <w:t xml:space="preserve">    code: String,</w:t>
      </w:r>
    </w:p>
    <w:p w14:paraId="7F557A85" w14:textId="77777777" w:rsidR="004D672E" w:rsidRDefault="00997226">
      <w:pPr>
        <w:pStyle w:val="SourceCode"/>
      </w:pPr>
      <w:r>
        <w:t xml:space="preserve">    message: String,</w:t>
      </w:r>
    </w:p>
    <w:p w14:paraId="0D4A3937" w14:textId="77777777" w:rsidR="004D672E" w:rsidRDefault="00997226">
      <w:pPr>
        <w:pStyle w:val="SourceCode"/>
      </w:pPr>
      <w:r>
        <w:t>}</w:t>
      </w:r>
    </w:p>
    <w:p w14:paraId="7381BCA2" w14:textId="77777777" w:rsidR="004D672E" w:rsidRDefault="004D672E">
      <w:pPr>
        <w:pStyle w:val="SourceCode"/>
      </w:pPr>
    </w:p>
    <w:p w14:paraId="532E81E5" w14:textId="77777777" w:rsidR="004D672E" w:rsidRDefault="00997226">
      <w:pPr>
        <w:pStyle w:val="SourceCode"/>
      </w:pPr>
      <w:r>
        <w:t>// Print one line per answered request: GET /api/v1/health -&gt; 200. The</w:t>
      </w:r>
    </w:p>
    <w:p w14:paraId="3A3A0F86" w14:textId="77777777" w:rsidR="004D672E" w:rsidRDefault="00997226">
      <w:pPr>
        <w:pStyle w:val="SourceCode"/>
      </w:pPr>
      <w:r>
        <w:t>// target is the path and the query, as the client sent them.</w:t>
      </w:r>
    </w:p>
    <w:p w14:paraId="60725FA5" w14:textId="77777777" w:rsidR="004D672E" w:rsidRDefault="00997226">
      <w:pPr>
        <w:pStyle w:val="SourceCode"/>
      </w:pPr>
      <w:r>
        <w:t>// path_and_query gives exactly those: over HTTP/2 a request's Uri also</w:t>
      </w:r>
    </w:p>
    <w:p w14:paraId="1ECC2039" w14:textId="77777777" w:rsidR="004D672E" w:rsidRDefault="00997226">
      <w:pPr>
        <w:pStyle w:val="SourceCode"/>
      </w:pPr>
      <w:r>
        <w:t>// holds the scheme and the host, which the line leaves out. It is None</w:t>
      </w:r>
    </w:p>
    <w:p w14:paraId="17FCF809" w14:textId="77777777" w:rsidR="004D672E" w:rsidRDefault="00997226">
      <w:pPr>
        <w:pStyle w:val="SourceCode"/>
      </w:pPr>
      <w:r>
        <w:t>// only for a target with no path, which axum never hands over, so "" is</w:t>
      </w:r>
    </w:p>
    <w:p w14:paraId="5EC43621" w14:textId="77777777" w:rsidR="004D672E" w:rsidRDefault="00997226">
      <w:pPr>
        <w:pStyle w:val="SourceCode"/>
      </w:pPr>
      <w:r>
        <w:t>// printed then.</w:t>
      </w:r>
    </w:p>
    <w:p w14:paraId="285D670F" w14:textId="77777777" w:rsidR="004D672E" w:rsidRDefault="00997226">
      <w:pPr>
        <w:pStyle w:val="SourceCode"/>
      </w:pPr>
      <w:r>
        <w:t>fn log_request(method: &amp;Method, target: &amp;Uri, status: StatusCode) {</w:t>
      </w:r>
    </w:p>
    <w:p w14:paraId="2247607A" w14:textId="77777777" w:rsidR="004D672E" w:rsidRDefault="00997226">
      <w:pPr>
        <w:pStyle w:val="SourceCode"/>
      </w:pPr>
      <w:r>
        <w:t xml:space="preserve">    let path_and_query = match target.path_and_query() {</w:t>
      </w:r>
    </w:p>
    <w:p w14:paraId="274CDA60" w14:textId="77777777" w:rsidR="004D672E" w:rsidRDefault="00997226">
      <w:pPr>
        <w:pStyle w:val="SourceCode"/>
      </w:pPr>
      <w:r>
        <w:t xml:space="preserve">        Some(path_and_query) =&gt; path_and_query.as_str(),</w:t>
      </w:r>
    </w:p>
    <w:p w14:paraId="4A62553D" w14:textId="77777777" w:rsidR="004D672E" w:rsidRDefault="00997226">
      <w:pPr>
        <w:pStyle w:val="SourceCode"/>
      </w:pPr>
      <w:r>
        <w:t xml:space="preserve">        None =&gt; "",</w:t>
      </w:r>
    </w:p>
    <w:p w14:paraId="396CE020" w14:textId="77777777" w:rsidR="004D672E" w:rsidRDefault="00997226">
      <w:pPr>
        <w:pStyle w:val="SourceCode"/>
      </w:pPr>
      <w:r>
        <w:t xml:space="preserve">    };</w:t>
      </w:r>
    </w:p>
    <w:p w14:paraId="20DEF2BC" w14:textId="77777777" w:rsidR="004D672E" w:rsidRDefault="00997226">
      <w:pPr>
        <w:pStyle w:val="SourceCode"/>
      </w:pPr>
      <w:r>
        <w:t xml:space="preserve">    println!("{} {} -&gt; {}", method, path_and_query, status.as_u16());</w:t>
      </w:r>
    </w:p>
    <w:p w14:paraId="2412D83C" w14:textId="77777777" w:rsidR="004D672E" w:rsidRDefault="00997226">
      <w:pPr>
        <w:pStyle w:val="SourceCode"/>
      </w:pPr>
      <w:r>
        <w:t>}</w:t>
      </w:r>
    </w:p>
    <w:p w14:paraId="01FE49A5" w14:textId="77777777" w:rsidR="004D672E" w:rsidRDefault="004D672E">
      <w:pPr>
        <w:pStyle w:val="SourceCode"/>
      </w:pPr>
    </w:p>
    <w:p w14:paraId="135BFC3C" w14:textId="77777777" w:rsidR="004D672E" w:rsidRDefault="00997226">
      <w:pPr>
        <w:pStyle w:val="SourceCode"/>
      </w:pPr>
      <w:r>
        <w:t>// Every answer but send_created's 201 and send_no_content's 204 comes here</w:t>
      </w:r>
    </w:p>
    <w:p w14:paraId="4AE8539A" w14:textId="77777777" w:rsidR="004D672E" w:rsidRDefault="00997226">
      <w:pPr>
        <w:pStyle w:val="SourceCode"/>
      </w:pPr>
      <w:r>
        <w:t>// and is logged. Remember, into_response puts the status, Content-Type, and</w:t>
      </w:r>
    </w:p>
    <w:p w14:paraId="4DDC2891" w14:textId="77777777" w:rsidR="004D672E" w:rsidRDefault="00997226">
      <w:pPr>
        <w:pStyle w:val="SourceCode"/>
      </w:pPr>
      <w:r>
        <w:t>// the body into one response, and axum adds Content-Length.</w:t>
      </w:r>
    </w:p>
    <w:p w14:paraId="120D128D" w14:textId="77777777" w:rsidR="004D672E" w:rsidRDefault="00997226">
      <w:pPr>
        <w:pStyle w:val="SourceCode"/>
      </w:pPr>
      <w:r>
        <w:t>fn send_json(</w:t>
      </w:r>
    </w:p>
    <w:p w14:paraId="1A8D76D4" w14:textId="77777777" w:rsidR="004D672E" w:rsidRDefault="00997226">
      <w:pPr>
        <w:pStyle w:val="SourceCode"/>
      </w:pPr>
      <w:r>
        <w:t xml:space="preserve">    method: &amp;Method,</w:t>
      </w:r>
    </w:p>
    <w:p w14:paraId="4014610E" w14:textId="77777777" w:rsidR="004D672E" w:rsidRDefault="00997226">
      <w:pPr>
        <w:pStyle w:val="SourceCode"/>
      </w:pPr>
      <w:r>
        <w:t xml:space="preserve">    target: &amp;Uri,</w:t>
      </w:r>
    </w:p>
    <w:p w14:paraId="68DC3F35" w14:textId="77777777" w:rsidR="004D672E" w:rsidRDefault="00997226">
      <w:pPr>
        <w:pStyle w:val="SourceCode"/>
      </w:pPr>
      <w:r>
        <w:t xml:space="preserve">    status: StatusCode,</w:t>
      </w:r>
    </w:p>
    <w:p w14:paraId="6471CE63" w14:textId="77777777" w:rsidR="004D672E" w:rsidRDefault="00997226">
      <w:pPr>
        <w:pStyle w:val="SourceCode"/>
      </w:pPr>
      <w:r>
        <w:t xml:space="preserve">    json_text: &amp;str,</w:t>
      </w:r>
    </w:p>
    <w:p w14:paraId="7D0788A6" w14:textId="77777777" w:rsidR="004D672E" w:rsidRDefault="00997226">
      <w:pPr>
        <w:pStyle w:val="SourceCode"/>
      </w:pPr>
      <w:r>
        <w:t>) -&gt; Response {</w:t>
      </w:r>
    </w:p>
    <w:p w14:paraId="25123C98" w14:textId="77777777" w:rsidR="004D672E" w:rsidRDefault="00997226">
      <w:pPr>
        <w:pStyle w:val="SourceCode"/>
      </w:pPr>
      <w:r>
        <w:t xml:space="preserve">    log_request(method, target, status);</w:t>
      </w:r>
    </w:p>
    <w:p w14:paraId="47AB6976" w14:textId="77777777" w:rsidR="004D672E" w:rsidRDefault="00997226">
      <w:pPr>
        <w:pStyle w:val="SourceCode"/>
      </w:pPr>
      <w:r>
        <w:t xml:space="preserve">    let headers = [(header::CONTENT_TYPE, JSON_TYPE)];</w:t>
      </w:r>
    </w:p>
    <w:p w14:paraId="15F9B055" w14:textId="77777777" w:rsidR="004D672E" w:rsidRDefault="00997226">
      <w:pPr>
        <w:pStyle w:val="SourceCode"/>
      </w:pPr>
      <w:r>
        <w:t xml:space="preserve">    (status, headers, json_text.to_string()).into_response()</w:t>
      </w:r>
    </w:p>
    <w:p w14:paraId="26EE65E7" w14:textId="77777777" w:rsidR="004D672E" w:rsidRDefault="00997226">
      <w:pPr>
        <w:pStyle w:val="SourceCode"/>
      </w:pPr>
      <w:r>
        <w:t>}</w:t>
      </w:r>
    </w:p>
    <w:p w14:paraId="22C80B2A" w14:textId="77777777" w:rsidR="004D672E" w:rsidRDefault="004D672E">
      <w:pPr>
        <w:pStyle w:val="SourceCode"/>
      </w:pPr>
    </w:p>
    <w:p w14:paraId="6F60FF3B" w14:textId="77777777" w:rsidR="004D672E" w:rsidRDefault="00997226">
      <w:pPr>
        <w:pStyle w:val="SourceCode"/>
      </w:pPr>
      <w:r>
        <w:t>// Remember, send_json's twin for 201 Created, with the Location header</w:t>
      </w:r>
    </w:p>
    <w:p w14:paraId="772C6461" w14:textId="77777777" w:rsidR="004D672E" w:rsidRDefault="00997226">
      <w:pPr>
        <w:pStyle w:val="SourceCode"/>
      </w:pPr>
      <w:r>
        <w:t>// (Lesson 6.6a).</w:t>
      </w:r>
    </w:p>
    <w:p w14:paraId="7D13D771" w14:textId="77777777" w:rsidR="004D672E" w:rsidRDefault="00997226">
      <w:pPr>
        <w:pStyle w:val="SourceCode"/>
      </w:pPr>
      <w:r>
        <w:t>fn send_created(</w:t>
      </w:r>
    </w:p>
    <w:p w14:paraId="7D3D1424" w14:textId="77777777" w:rsidR="004D672E" w:rsidRDefault="00997226">
      <w:pPr>
        <w:pStyle w:val="SourceCode"/>
      </w:pPr>
      <w:r>
        <w:t xml:space="preserve">    method: &amp;Method,</w:t>
      </w:r>
    </w:p>
    <w:p w14:paraId="2B3AA04A" w14:textId="77777777" w:rsidR="004D672E" w:rsidRDefault="00997226">
      <w:pPr>
        <w:pStyle w:val="SourceCode"/>
      </w:pPr>
      <w:r>
        <w:t xml:space="preserve">    target: &amp;Uri,</w:t>
      </w:r>
    </w:p>
    <w:p w14:paraId="0324106D" w14:textId="77777777" w:rsidR="004D672E" w:rsidRDefault="00997226">
      <w:pPr>
        <w:pStyle w:val="SourceCode"/>
      </w:pPr>
      <w:r>
        <w:t xml:space="preserve">    location: String,</w:t>
      </w:r>
    </w:p>
    <w:p w14:paraId="1996DB66" w14:textId="77777777" w:rsidR="004D672E" w:rsidRDefault="00997226">
      <w:pPr>
        <w:pStyle w:val="SourceCode"/>
      </w:pPr>
      <w:r>
        <w:t xml:space="preserve">    json_text: &amp;str,</w:t>
      </w:r>
    </w:p>
    <w:p w14:paraId="4B6B9B91" w14:textId="77777777" w:rsidR="004D672E" w:rsidRDefault="00997226">
      <w:pPr>
        <w:pStyle w:val="SourceCode"/>
      </w:pPr>
      <w:r>
        <w:t>) -&gt; Response {</w:t>
      </w:r>
    </w:p>
    <w:p w14:paraId="7A3BED67" w14:textId="77777777" w:rsidR="004D672E" w:rsidRDefault="00997226">
      <w:pPr>
        <w:pStyle w:val="SourceCode"/>
      </w:pPr>
      <w:r>
        <w:t xml:space="preserve">    log_request(method, target, StatusCode::CREATED);</w:t>
      </w:r>
    </w:p>
    <w:p w14:paraId="680F7F8D" w14:textId="77777777" w:rsidR="004D672E" w:rsidRDefault="00997226">
      <w:pPr>
        <w:pStyle w:val="SourceCode"/>
      </w:pPr>
      <w:r>
        <w:t xml:space="preserve">    let headers = [</w:t>
      </w:r>
    </w:p>
    <w:p w14:paraId="359D3D3C" w14:textId="77777777" w:rsidR="004D672E" w:rsidRDefault="00997226">
      <w:pPr>
        <w:pStyle w:val="SourceCode"/>
      </w:pPr>
      <w:r>
        <w:t xml:space="preserve">        (header::CONTENT_TYPE, JSON_TYPE.to_string()),</w:t>
      </w:r>
    </w:p>
    <w:p w14:paraId="6C42E7AF" w14:textId="77777777" w:rsidR="004D672E" w:rsidRDefault="00997226">
      <w:pPr>
        <w:pStyle w:val="SourceCode"/>
      </w:pPr>
      <w:r>
        <w:t xml:space="preserve">        (header::LOCATION, location),</w:t>
      </w:r>
    </w:p>
    <w:p w14:paraId="5DBF09F3" w14:textId="77777777" w:rsidR="004D672E" w:rsidRDefault="00997226">
      <w:pPr>
        <w:pStyle w:val="SourceCode"/>
      </w:pPr>
      <w:r>
        <w:t xml:space="preserve">    ];</w:t>
      </w:r>
    </w:p>
    <w:p w14:paraId="04EDA658" w14:textId="77777777" w:rsidR="004D672E" w:rsidRDefault="00997226">
      <w:pPr>
        <w:pStyle w:val="SourceCode"/>
      </w:pPr>
      <w:r>
        <w:t xml:space="preserve">    (StatusCode::CREATED, headers, json_text.to_string()).into_response()</w:t>
      </w:r>
    </w:p>
    <w:p w14:paraId="2C132322" w14:textId="77777777" w:rsidR="004D672E" w:rsidRDefault="00997226">
      <w:pPr>
        <w:pStyle w:val="SourceCode"/>
      </w:pPr>
      <w:r>
        <w:t>}</w:t>
      </w:r>
    </w:p>
    <w:p w14:paraId="7537ACC9" w14:textId="77777777" w:rsidR="004D672E" w:rsidRDefault="004D672E">
      <w:pPr>
        <w:pStyle w:val="SourceCode"/>
      </w:pPr>
    </w:p>
    <w:p w14:paraId="73EC8843" w14:textId="77777777" w:rsidR="004D672E" w:rsidRDefault="00997226">
      <w:pPr>
        <w:pStyle w:val="SourceCode"/>
      </w:pPr>
      <w:r>
        <w:t>// Remember, 204 No Content: the status alone, with no body and no</w:t>
      </w:r>
    </w:p>
    <w:p w14:paraId="54346C3F" w14:textId="77777777" w:rsidR="004D672E" w:rsidRDefault="00997226">
      <w:pPr>
        <w:pStyle w:val="SourceCode"/>
      </w:pPr>
      <w:r>
        <w:t>// Content-Type (Lesson 6.9a).</w:t>
      </w:r>
    </w:p>
    <w:p w14:paraId="7A299B1A" w14:textId="77777777" w:rsidR="004D672E" w:rsidRDefault="00997226">
      <w:pPr>
        <w:pStyle w:val="SourceCode"/>
      </w:pPr>
      <w:r>
        <w:t>fn send_no_content(method: &amp;Method, target: &amp;Uri) -&gt; Response {</w:t>
      </w:r>
    </w:p>
    <w:p w14:paraId="29303C11" w14:textId="77777777" w:rsidR="004D672E" w:rsidRDefault="00997226">
      <w:pPr>
        <w:pStyle w:val="SourceCode"/>
      </w:pPr>
      <w:r>
        <w:t xml:space="preserve">    log_request(method, target, StatusCode::NO_CONTENT);</w:t>
      </w:r>
    </w:p>
    <w:p w14:paraId="3A7D2953" w14:textId="77777777" w:rsidR="004D672E" w:rsidRDefault="00997226">
      <w:pPr>
        <w:pStyle w:val="SourceCode"/>
      </w:pPr>
      <w:r>
        <w:t xml:space="preserve">    StatusCode::NO_CONTENT.into_response()</w:t>
      </w:r>
    </w:p>
    <w:p w14:paraId="6EA72420" w14:textId="77777777" w:rsidR="004D672E" w:rsidRDefault="00997226">
      <w:pPr>
        <w:pStyle w:val="SourceCode"/>
      </w:pPr>
      <w:r>
        <w:t>}</w:t>
      </w:r>
    </w:p>
    <w:p w14:paraId="1D21CAB3" w14:textId="77777777" w:rsidR="004D672E" w:rsidRDefault="004D672E">
      <w:pPr>
        <w:pStyle w:val="SourceCode"/>
      </w:pPr>
    </w:p>
    <w:p w14:paraId="3469FE3C" w14:textId="77777777" w:rsidR="004D672E" w:rsidRDefault="00997226">
      <w:pPr>
        <w:pStyle w:val="SourceCode"/>
      </w:pPr>
      <w:r>
        <w:t>fn handle_health(method: &amp;Method, target: &amp;Uri) -&gt; Response {</w:t>
      </w:r>
    </w:p>
    <w:p w14:paraId="614B0907" w14:textId="77777777" w:rsidR="004D672E" w:rsidRDefault="00997226">
      <w:pPr>
        <w:pStyle w:val="SourceCode"/>
      </w:pPr>
      <w:r>
        <w:t xml:space="preserve">    send_json(method, target, StatusCode::OK, "{\"status\":\"ok\"}")</w:t>
      </w:r>
    </w:p>
    <w:p w14:paraId="16A64B74" w14:textId="77777777" w:rsidR="004D672E" w:rsidRDefault="00997226">
      <w:pPr>
        <w:pStyle w:val="SourceCode"/>
      </w:pPr>
      <w:r>
        <w:t>}</w:t>
      </w:r>
    </w:p>
    <w:p w14:paraId="04A968ED" w14:textId="77777777" w:rsidR="004D672E" w:rsidRDefault="004D672E">
      <w:pPr>
        <w:pStyle w:val="SourceCode"/>
      </w:pPr>
    </w:p>
    <w:p w14:paraId="722B0005" w14:textId="77777777" w:rsidR="004D672E" w:rsidRDefault="00997226">
      <w:pPr>
        <w:pStyle w:val="SourceCode"/>
      </w:pPr>
      <w:r>
        <w:t>// The one place a ContactStatus becomes an HTTP status: every failure of</w:t>
      </w:r>
    </w:p>
    <w:p w14:paraId="76ACBB4C" w14:textId="77777777" w:rsidR="004D672E" w:rsidRDefault="00997226">
      <w:pPr>
        <w:pStyle w:val="SourceCode"/>
      </w:pPr>
      <w:r>
        <w:t>// every handler is answered through send_failure, which asks it, so no</w:t>
      </w:r>
    </w:p>
    <w:p w14:paraId="5B9A39A2" w14:textId="77777777" w:rsidR="004D672E" w:rsidRDefault="00997226">
      <w:pPr>
        <w:pStyle w:val="SourceCode"/>
      </w:pPr>
      <w:r>
        <w:t>// handler writes 400, 404, 409, or 500 itself. A change, such as 422</w:t>
      </w:r>
    </w:p>
    <w:p w14:paraId="46A1F2C3" w14:textId="77777777" w:rsidR="004D672E" w:rsidRDefault="00997226">
      <w:pPr>
        <w:pStyle w:val="SourceCode"/>
      </w:pPr>
      <w:r>
        <w:t>// instead of 400, is one line here. Remember, a match must cover every</w:t>
      </w:r>
    </w:p>
    <w:p w14:paraId="4DEB06CB" w14:textId="77777777" w:rsidR="004D672E" w:rsidRDefault="00997226">
      <w:pPr>
        <w:pStyle w:val="SourceCode"/>
      </w:pPr>
      <w:r>
        <w:t>// variant; _ covers every one not named (Lesson 5.9a).</w:t>
      </w:r>
    </w:p>
    <w:p w14:paraId="4C707F6C" w14:textId="77777777" w:rsidR="004D672E" w:rsidRDefault="00997226">
      <w:pPr>
        <w:pStyle w:val="SourceCode"/>
      </w:pPr>
      <w:r>
        <w:t>fn http_status_for(status: &amp;ContactStatus) -&gt; StatusCode {</w:t>
      </w:r>
    </w:p>
    <w:p w14:paraId="12D53EBC" w14:textId="77777777" w:rsidR="004D672E" w:rsidRDefault="00997226">
      <w:pPr>
        <w:pStyle w:val="SourceCode"/>
      </w:pPr>
      <w:r>
        <w:t xml:space="preserve">    match status {</w:t>
      </w:r>
    </w:p>
    <w:p w14:paraId="19D46660" w14:textId="77777777" w:rsidR="004D672E" w:rsidRDefault="00997226">
      <w:pPr>
        <w:pStyle w:val="SourceCode"/>
      </w:pPr>
      <w:r>
        <w:t xml:space="preserve">        ContactStatus::Success =&gt; StatusCode::OK,</w:t>
      </w:r>
    </w:p>
    <w:p w14:paraId="04682D92" w14:textId="77777777" w:rsidR="004D672E" w:rsidRDefault="00997226">
      <w:pPr>
        <w:pStyle w:val="SourceCode"/>
      </w:pPr>
      <w:r>
        <w:t xml:space="preserve">        ContactStatus::InvalidInput =&gt; StatusCode::BAD_REQUEST,</w:t>
      </w:r>
    </w:p>
    <w:p w14:paraId="2BA8F276" w14:textId="77777777" w:rsidR="004D672E" w:rsidRDefault="00997226">
      <w:pPr>
        <w:pStyle w:val="SourceCode"/>
      </w:pPr>
      <w:r>
        <w:t xml:space="preserve">        ContactStatus::NotFound =&gt; StatusCode::NOT_FOUND,</w:t>
      </w:r>
    </w:p>
    <w:p w14:paraId="0B6A6A18" w14:textId="77777777" w:rsidR="004D672E" w:rsidRDefault="00997226">
      <w:pPr>
        <w:pStyle w:val="SourceCode"/>
      </w:pPr>
      <w:r>
        <w:t xml:space="preserve">        ContactStatus::DuplicateEmail =&gt; StatusCode::CONFLICT,</w:t>
      </w:r>
    </w:p>
    <w:p w14:paraId="0C74CA4D" w14:textId="77777777" w:rsidR="004D672E" w:rsidRDefault="00997226">
      <w:pPr>
        <w:pStyle w:val="SourceCode"/>
      </w:pPr>
      <w:r>
        <w:t xml:space="preserve">        // Every other status is a failure on the server's side.</w:t>
      </w:r>
    </w:p>
    <w:p w14:paraId="7781AC8F" w14:textId="77777777" w:rsidR="004D672E" w:rsidRDefault="00997226">
      <w:pPr>
        <w:pStyle w:val="SourceCode"/>
      </w:pPr>
      <w:r>
        <w:t xml:space="preserve">        _ =&gt; StatusCode::INTERNAL_SERVER_ERROR,</w:t>
      </w:r>
    </w:p>
    <w:p w14:paraId="44C5D9D1" w14:textId="77777777" w:rsidR="004D672E" w:rsidRDefault="00997226">
      <w:pPr>
        <w:pStyle w:val="SourceCode"/>
      </w:pPr>
      <w:r>
        <w:t xml:space="preserve">    }</w:t>
      </w:r>
    </w:p>
    <w:p w14:paraId="7542081B" w14:textId="77777777" w:rsidR="004D672E" w:rsidRDefault="00997226">
      <w:pPr>
        <w:pStyle w:val="SourceCode"/>
      </w:pPr>
      <w:r>
        <w:t>}</w:t>
      </w:r>
    </w:p>
    <w:p w14:paraId="013DE435" w14:textId="77777777" w:rsidR="004D672E" w:rsidRDefault="004D672E">
      <w:pPr>
        <w:pStyle w:val="SourceCode"/>
      </w:pPr>
    </w:p>
    <w:p w14:paraId="3E68640D" w14:textId="77777777" w:rsidR="004D672E" w:rsidRDefault="00997226">
      <w:pPr>
        <w:pStyle w:val="SourceCode"/>
      </w:pPr>
      <w:r>
        <w:t>// The code an error body names for a ContactStatus.</w:t>
      </w:r>
    </w:p>
    <w:p w14:paraId="45D3134D" w14:textId="77777777" w:rsidR="004D672E" w:rsidRDefault="00997226">
      <w:pPr>
        <w:pStyle w:val="SourceCode"/>
      </w:pPr>
      <w:r>
        <w:t>fn error_code_for(status: &amp;ContactStatus) -&gt; &amp;str {</w:t>
      </w:r>
    </w:p>
    <w:p w14:paraId="4D984857" w14:textId="77777777" w:rsidR="004D672E" w:rsidRDefault="00997226">
      <w:pPr>
        <w:pStyle w:val="SourceCode"/>
      </w:pPr>
      <w:r>
        <w:t xml:space="preserve">    match status {</w:t>
      </w:r>
    </w:p>
    <w:p w14:paraId="661C0380" w14:textId="77777777" w:rsidR="004D672E" w:rsidRDefault="00997226">
      <w:pPr>
        <w:pStyle w:val="SourceCode"/>
      </w:pPr>
      <w:r>
        <w:t xml:space="preserve">        ContactStatus::InvalidInput =&gt; "invalid_input",</w:t>
      </w:r>
    </w:p>
    <w:p w14:paraId="5BBF33CB" w14:textId="77777777" w:rsidR="004D672E" w:rsidRDefault="00997226">
      <w:pPr>
        <w:pStyle w:val="SourceCode"/>
      </w:pPr>
      <w:r>
        <w:t xml:space="preserve">        ContactStatus::NotFound =&gt; "not_found",</w:t>
      </w:r>
    </w:p>
    <w:p w14:paraId="5132DAF8" w14:textId="77777777" w:rsidR="004D672E" w:rsidRDefault="00997226">
      <w:pPr>
        <w:pStyle w:val="SourceCode"/>
      </w:pPr>
      <w:r>
        <w:t xml:space="preserve">        ContactStatus::DuplicateEmail =&gt; "duplicate_email",</w:t>
      </w:r>
    </w:p>
    <w:p w14:paraId="27074F56" w14:textId="77777777" w:rsidR="004D672E" w:rsidRDefault="00997226">
      <w:pPr>
        <w:pStyle w:val="SourceCode"/>
      </w:pPr>
      <w:r>
        <w:t xml:space="preserve">        _ =&gt; "database_failure",</w:t>
      </w:r>
    </w:p>
    <w:p w14:paraId="5E7B57A7" w14:textId="77777777" w:rsidR="004D672E" w:rsidRDefault="00997226">
      <w:pPr>
        <w:pStyle w:val="SourceCode"/>
      </w:pPr>
      <w:r>
        <w:t xml:space="preserve">    }</w:t>
      </w:r>
    </w:p>
    <w:p w14:paraId="3CDE9176" w14:textId="77777777" w:rsidR="004D672E" w:rsidRDefault="00997226">
      <w:pPr>
        <w:pStyle w:val="SourceCode"/>
      </w:pPr>
      <w:r>
        <w:t>}</w:t>
      </w:r>
    </w:p>
    <w:p w14:paraId="417F3602" w14:textId="77777777" w:rsidR="004D672E" w:rsidRDefault="004D672E">
      <w:pPr>
        <w:pStyle w:val="SourceCode"/>
      </w:pPr>
    </w:p>
    <w:p w14:paraId="4847B1E9" w14:textId="77777777" w:rsidR="004D672E" w:rsidRDefault="00997226">
      <w:pPr>
        <w:pStyle w:val="SourceCode"/>
      </w:pPr>
      <w:r>
        <w:t>fn send_error(</w:t>
      </w:r>
    </w:p>
    <w:p w14:paraId="0181008E" w14:textId="77777777" w:rsidR="004D672E" w:rsidRDefault="00997226">
      <w:pPr>
        <w:pStyle w:val="SourceCode"/>
      </w:pPr>
      <w:r>
        <w:t xml:space="preserve">    method: &amp;Method,</w:t>
      </w:r>
    </w:p>
    <w:p w14:paraId="4CFEF0F2" w14:textId="77777777" w:rsidR="004D672E" w:rsidRDefault="00997226">
      <w:pPr>
        <w:pStyle w:val="SourceCode"/>
      </w:pPr>
      <w:r>
        <w:t xml:space="preserve">    target: &amp;Uri,</w:t>
      </w:r>
    </w:p>
    <w:p w14:paraId="6B6E57F1" w14:textId="77777777" w:rsidR="004D672E" w:rsidRDefault="00997226">
      <w:pPr>
        <w:pStyle w:val="SourceCode"/>
      </w:pPr>
      <w:r>
        <w:t xml:space="preserve">    status: StatusCode,</w:t>
      </w:r>
    </w:p>
    <w:p w14:paraId="0330B0AA" w14:textId="77777777" w:rsidR="004D672E" w:rsidRDefault="00997226">
      <w:pPr>
        <w:pStyle w:val="SourceCode"/>
      </w:pPr>
      <w:r>
        <w:t xml:space="preserve">    code: &amp;str,</w:t>
      </w:r>
    </w:p>
    <w:p w14:paraId="7DF623D3" w14:textId="77777777" w:rsidR="004D672E" w:rsidRDefault="00997226">
      <w:pPr>
        <w:pStyle w:val="SourceCode"/>
      </w:pPr>
      <w:r>
        <w:t xml:space="preserve">    message: &amp;str,</w:t>
      </w:r>
    </w:p>
    <w:p w14:paraId="66C94D17" w14:textId="77777777" w:rsidR="004D672E" w:rsidRDefault="00997226">
      <w:pPr>
        <w:pStyle w:val="SourceCode"/>
      </w:pPr>
      <w:r>
        <w:t>) -&gt; Response {</w:t>
      </w:r>
    </w:p>
    <w:p w14:paraId="539F4A70" w14:textId="77777777" w:rsidR="004D672E" w:rsidRDefault="00997226">
      <w:pPr>
        <w:pStyle w:val="SourceCode"/>
      </w:pPr>
      <w:r>
        <w:t xml:space="preserve">    let error_body = ErrorBody {</w:t>
      </w:r>
    </w:p>
    <w:p w14:paraId="20F797C9" w14:textId="77777777" w:rsidR="004D672E" w:rsidRDefault="00997226">
      <w:pPr>
        <w:pStyle w:val="SourceCode"/>
      </w:pPr>
      <w:r>
        <w:t xml:space="preserve">        code: code.to_string(),</w:t>
      </w:r>
    </w:p>
    <w:p w14:paraId="5586BF7A" w14:textId="77777777" w:rsidR="004D672E" w:rsidRDefault="00997226">
      <w:pPr>
        <w:pStyle w:val="SourceCode"/>
      </w:pPr>
      <w:r>
        <w:t xml:space="preserve">        message: message.to_string(),</w:t>
      </w:r>
    </w:p>
    <w:p w14:paraId="2D6C93C6" w14:textId="77777777" w:rsidR="004D672E" w:rsidRDefault="00997226">
      <w:pPr>
        <w:pStyle w:val="SourceCode"/>
      </w:pPr>
      <w:r>
        <w:t xml:space="preserve">    };</w:t>
      </w:r>
    </w:p>
    <w:p w14:paraId="396DCE59" w14:textId="77777777" w:rsidR="004D672E" w:rsidRDefault="00997226">
      <w:pPr>
        <w:pStyle w:val="SourceCode"/>
      </w:pPr>
      <w:r>
        <w:t xml:space="preserve">    match serde_json::to_string(&amp;error_body) {</w:t>
      </w:r>
    </w:p>
    <w:p w14:paraId="449207BF" w14:textId="77777777" w:rsidR="004D672E" w:rsidRDefault="00997226">
      <w:pPr>
        <w:pStyle w:val="SourceCode"/>
      </w:pPr>
      <w:r>
        <w:t xml:space="preserve">        Ok(json_text) =&gt; send_json(method, target, status, &amp;json_text),</w:t>
      </w:r>
    </w:p>
    <w:p w14:paraId="313FF4F1" w14:textId="77777777" w:rsidR="004D672E" w:rsidRDefault="00997226">
      <w:pPr>
        <w:pStyle w:val="SourceCode"/>
      </w:pPr>
      <w:r>
        <w:t xml:space="preserve">        Err(_) =&gt; send_json(</w:t>
      </w:r>
    </w:p>
    <w:p w14:paraId="7DA4911F" w14:textId="77777777" w:rsidR="004D672E" w:rsidRDefault="00997226">
      <w:pPr>
        <w:pStyle w:val="SourceCode"/>
      </w:pPr>
      <w:r>
        <w:t xml:space="preserve">            method,</w:t>
      </w:r>
    </w:p>
    <w:p w14:paraId="2D604EB8" w14:textId="77777777" w:rsidR="004D672E" w:rsidRDefault="00997226">
      <w:pPr>
        <w:pStyle w:val="SourceCode"/>
      </w:pPr>
      <w:r>
        <w:t xml:space="preserve">            target,</w:t>
      </w:r>
    </w:p>
    <w:p w14:paraId="62B8B771" w14:textId="77777777" w:rsidR="004D672E" w:rsidRDefault="00997226">
      <w:pPr>
        <w:pStyle w:val="SourceCode"/>
      </w:pPr>
      <w:r>
        <w:t xml:space="preserve">            StatusCode::INTERNAL_SERVER_ERROR,</w:t>
      </w:r>
    </w:p>
    <w:p w14:paraId="636258A5" w14:textId="77777777" w:rsidR="004D672E" w:rsidRDefault="00997226">
      <w:pPr>
        <w:pStyle w:val="SourceCode"/>
      </w:pPr>
      <w:r>
        <w:t xml:space="preserve">            OUT_OF_MEMORY_JSON,</w:t>
      </w:r>
    </w:p>
    <w:p w14:paraId="4EEF8FAD" w14:textId="77777777" w:rsidR="004D672E" w:rsidRDefault="00997226">
      <w:pPr>
        <w:pStyle w:val="SourceCode"/>
      </w:pPr>
      <w:r>
        <w:t xml:space="preserve">        ),</w:t>
      </w:r>
    </w:p>
    <w:p w14:paraId="5767C29A" w14:textId="77777777" w:rsidR="004D672E" w:rsidRDefault="00997226">
      <w:pPr>
        <w:pStyle w:val="SourceCode"/>
      </w:pPr>
      <w:r>
        <w:t xml:space="preserve">    }</w:t>
      </w:r>
    </w:p>
    <w:p w14:paraId="42A17738" w14:textId="77777777" w:rsidR="004D672E" w:rsidRDefault="00997226">
      <w:pPr>
        <w:pStyle w:val="SourceCode"/>
      </w:pPr>
      <w:r>
        <w:t>}</w:t>
      </w:r>
    </w:p>
    <w:p w14:paraId="4767810D" w14:textId="77777777" w:rsidR="004D672E" w:rsidRDefault="004D672E">
      <w:pPr>
        <w:pStyle w:val="SourceCode"/>
      </w:pPr>
    </w:p>
    <w:p w14:paraId="68CEA42A" w14:textId="77777777" w:rsidR="004D672E" w:rsidRDefault="00997226">
      <w:pPr>
        <w:pStyle w:val="SourceCode"/>
      </w:pPr>
      <w:r>
        <w:t>// Answers a status that is not Success: its HTTP status, its code, and</w:t>
      </w:r>
    </w:p>
    <w:p w14:paraId="5A7CD44B" w14:textId="77777777" w:rsidR="004D672E" w:rsidRDefault="00997226">
      <w:pPr>
        <w:pStyle w:val="SourceCode"/>
      </w:pPr>
      <w:r>
        <w:t>// status_message's words, the same words Chapter 5 printed.</w:t>
      </w:r>
    </w:p>
    <w:p w14:paraId="01E936D0" w14:textId="77777777" w:rsidR="004D672E" w:rsidRDefault="00997226">
      <w:pPr>
        <w:pStyle w:val="SourceCode"/>
      </w:pPr>
      <w:r>
        <w:t>fn send_failure(</w:t>
      </w:r>
    </w:p>
    <w:p w14:paraId="6AE87CD0" w14:textId="77777777" w:rsidR="004D672E" w:rsidRDefault="00997226">
      <w:pPr>
        <w:pStyle w:val="SourceCode"/>
      </w:pPr>
      <w:r>
        <w:t xml:space="preserve">    method: &amp;Method,</w:t>
      </w:r>
    </w:p>
    <w:p w14:paraId="74091AB1" w14:textId="77777777" w:rsidR="004D672E" w:rsidRDefault="00997226">
      <w:pPr>
        <w:pStyle w:val="SourceCode"/>
      </w:pPr>
      <w:r>
        <w:t xml:space="preserve">    target: &amp;Uri,</w:t>
      </w:r>
    </w:p>
    <w:p w14:paraId="1C51F50F" w14:textId="77777777" w:rsidR="004D672E" w:rsidRDefault="00997226">
      <w:pPr>
        <w:pStyle w:val="SourceCode"/>
      </w:pPr>
      <w:r>
        <w:t xml:space="preserve">    status: ContactStatus,</w:t>
      </w:r>
    </w:p>
    <w:p w14:paraId="0F330490" w14:textId="77777777" w:rsidR="004D672E" w:rsidRDefault="00997226">
      <w:pPr>
        <w:pStyle w:val="SourceCode"/>
      </w:pPr>
      <w:r>
        <w:t xml:space="preserve">    problem: &amp;str,</w:t>
      </w:r>
    </w:p>
    <w:p w14:paraId="3342C00F" w14:textId="77777777" w:rsidR="004D672E" w:rsidRDefault="00997226">
      <w:pPr>
        <w:pStyle w:val="SourceCode"/>
      </w:pPr>
      <w:r>
        <w:t>) -&gt; Response {</w:t>
      </w:r>
    </w:p>
    <w:p w14:paraId="22CEDEAF" w14:textId="77777777" w:rsidR="004D672E" w:rsidRDefault="00997226">
      <w:pPr>
        <w:pStyle w:val="SourceCode"/>
      </w:pPr>
      <w:r>
        <w:t xml:space="preserve">    let message = contacts::status_message(&amp;status, problem);</w:t>
      </w:r>
    </w:p>
    <w:p w14:paraId="7541B43E" w14:textId="77777777" w:rsidR="004D672E" w:rsidRDefault="00997226">
      <w:pPr>
        <w:pStyle w:val="SourceCode"/>
      </w:pPr>
      <w:r>
        <w:t xml:space="preserve">    send_error(</w:t>
      </w:r>
    </w:p>
    <w:p w14:paraId="74AC921A" w14:textId="77777777" w:rsidR="004D672E" w:rsidRDefault="00997226">
      <w:pPr>
        <w:pStyle w:val="SourceCode"/>
      </w:pPr>
      <w:r>
        <w:t xml:space="preserve">        method,</w:t>
      </w:r>
    </w:p>
    <w:p w14:paraId="1B6DD8B9" w14:textId="77777777" w:rsidR="004D672E" w:rsidRDefault="00997226">
      <w:pPr>
        <w:pStyle w:val="SourceCode"/>
      </w:pPr>
      <w:r>
        <w:t xml:space="preserve">        target,</w:t>
      </w:r>
    </w:p>
    <w:p w14:paraId="601FECA0" w14:textId="77777777" w:rsidR="004D672E" w:rsidRDefault="00997226">
      <w:pPr>
        <w:pStyle w:val="SourceCode"/>
      </w:pPr>
      <w:r>
        <w:t xml:space="preserve">        http_status_for(&amp;status),</w:t>
      </w:r>
    </w:p>
    <w:p w14:paraId="43C5918A" w14:textId="77777777" w:rsidR="004D672E" w:rsidRDefault="00997226">
      <w:pPr>
        <w:pStyle w:val="SourceCode"/>
      </w:pPr>
      <w:r>
        <w:t xml:space="preserve">        error_code_for(&amp;status),</w:t>
      </w:r>
    </w:p>
    <w:p w14:paraId="0D6D25B1" w14:textId="77777777" w:rsidR="004D672E" w:rsidRDefault="00997226">
      <w:pPr>
        <w:pStyle w:val="SourceCode"/>
      </w:pPr>
      <w:r>
        <w:t xml:space="preserve">        &amp;message,</w:t>
      </w:r>
    </w:p>
    <w:p w14:paraId="2F4BA083" w14:textId="77777777" w:rsidR="004D672E" w:rsidRDefault="00997226">
      <w:pPr>
        <w:pStyle w:val="SourceCode"/>
      </w:pPr>
      <w:r>
        <w:t xml:space="preserve">    )</w:t>
      </w:r>
    </w:p>
    <w:p w14:paraId="035997B0" w14:textId="77777777" w:rsidR="004D672E" w:rsidRDefault="00997226">
      <w:pPr>
        <w:pStyle w:val="SourceCode"/>
      </w:pPr>
      <w:r>
        <w:t>}</w:t>
      </w:r>
    </w:p>
    <w:p w14:paraId="1F1CE31A" w14:textId="77777777" w:rsidR="004D672E" w:rsidRDefault="004D672E">
      <w:pPr>
        <w:pStyle w:val="SourceCode"/>
      </w:pPr>
    </w:p>
    <w:p w14:paraId="32411DB6" w14:textId="77777777" w:rsidR="004D672E" w:rsidRDefault="00997226">
      <w:pPr>
        <w:pStyle w:val="SourceCode"/>
      </w:pPr>
      <w:r>
        <w:t>// Lesson 6.14a: 503 Service Unavailable, the answer when step 3,</w:t>
      </w:r>
    </w:p>
    <w:p w14:paraId="071D8A9D" w14:textId="77777777" w:rsidR="004D672E" w:rsidRDefault="00997226">
      <w:pPr>
        <w:pStyle w:val="SourceCode"/>
      </w:pPr>
      <w:r>
        <w:t>// open_connection, fails. Without a connection the server can answer no</w:t>
      </w:r>
    </w:p>
    <w:p w14:paraId="135B650E" w14:textId="77777777" w:rsidR="004D672E" w:rsidRDefault="00997226">
      <w:pPr>
        <w:pStyle w:val="SourceCode"/>
      </w:pPr>
      <w:r>
        <w:t>// request that needs the database, so the trouble is the service's, not</w:t>
      </w:r>
    </w:p>
    <w:p w14:paraId="34409085" w14:textId="77777777" w:rsidR="004D672E" w:rsidRDefault="00997226">
      <w:pPr>
        <w:pStyle w:val="SourceCode"/>
      </w:pPr>
      <w:r>
        <w:t>// this request's: the same request may work later. problem holds</w:t>
      </w:r>
    </w:p>
    <w:p w14:paraId="2BF50E44" w14:textId="77777777" w:rsidR="004D672E" w:rsidRDefault="00997226">
      <w:pPr>
        <w:pStyle w:val="SourceCode"/>
      </w:pPr>
      <w:r>
        <w:t>// handle_database_error's words; the details are in contacts.log. It</w:t>
      </w:r>
    </w:p>
    <w:p w14:paraId="73311945" w14:textId="77777777" w:rsidR="004D672E" w:rsidRDefault="00997226">
      <w:pPr>
        <w:pStyle w:val="SourceCode"/>
      </w:pPr>
      <w:r>
        <w:t>// stands beside send_failure, which stays unchanged: a failed connection</w:t>
      </w:r>
    </w:p>
    <w:p w14:paraId="3DA372B7" w14:textId="77777777" w:rsidR="004D672E" w:rsidRDefault="00997226">
      <w:pPr>
        <w:pStyle w:val="SourceCode"/>
      </w:pPr>
      <w:r>
        <w:t>// is DatabaseFailure too, which http_status_for makes 500, so the step</w:t>
      </w:r>
    </w:p>
    <w:p w14:paraId="427499B1" w14:textId="77777777" w:rsidR="004D672E" w:rsidRDefault="00997226">
      <w:pPr>
        <w:pStyle w:val="SourceCode"/>
      </w:pPr>
      <w:r>
        <w:t>// that failed decides, never the error's words.</w:t>
      </w:r>
    </w:p>
    <w:p w14:paraId="0E38F285" w14:textId="77777777" w:rsidR="004D672E" w:rsidRDefault="00997226">
      <w:pPr>
        <w:pStyle w:val="SourceCode"/>
      </w:pPr>
      <w:r>
        <w:t>fn send_unavailable(method: &amp;Method, target: &amp;Uri, problem: &amp;str) -&gt; Response {</w:t>
      </w:r>
    </w:p>
    <w:p w14:paraId="39BC9C47" w14:textId="77777777" w:rsidR="004D672E" w:rsidRDefault="00997226">
      <w:pPr>
        <w:pStyle w:val="SourceCode"/>
      </w:pPr>
      <w:r>
        <w:t xml:space="preserve">    let status = StatusCode::SERVICE_UNAVAILABLE;</w:t>
      </w:r>
    </w:p>
    <w:p w14:paraId="13C41FF8" w14:textId="77777777" w:rsidR="004D672E" w:rsidRDefault="00997226">
      <w:pPr>
        <w:pStyle w:val="SourceCode"/>
      </w:pPr>
      <w:r>
        <w:t xml:space="preserve">    send_error(method, target, status, "database_unavailable", problem)</w:t>
      </w:r>
    </w:p>
    <w:p w14:paraId="660B2E34" w14:textId="77777777" w:rsidR="004D672E" w:rsidRDefault="00997226">
      <w:pPr>
        <w:pStyle w:val="SourceCode"/>
      </w:pPr>
      <w:r>
        <w:t>}</w:t>
      </w:r>
    </w:p>
    <w:p w14:paraId="55F87B2C" w14:textId="77777777" w:rsidR="004D672E" w:rsidRDefault="004D672E">
      <w:pPr>
        <w:pStyle w:val="SourceCode"/>
      </w:pPr>
    </w:p>
    <w:p w14:paraId="389A319C" w14:textId="77777777" w:rsidR="004D672E" w:rsidRDefault="00997226">
      <w:pPr>
        <w:pStyle w:val="SourceCode"/>
      </w:pPr>
      <w:r>
        <w:t>// Sends the JSON text the contact store made, or 500 when it could not</w:t>
      </w:r>
    </w:p>
    <w:p w14:paraId="0E6DF35C" w14:textId="77777777" w:rsidR="004D672E" w:rsidRDefault="00997226">
      <w:pPr>
        <w:pStyle w:val="SourceCode"/>
      </w:pPr>
      <w:r>
        <w:t>// make it.</w:t>
      </w:r>
    </w:p>
    <w:p w14:paraId="2B1DC10D" w14:textId="77777777" w:rsidR="004D672E" w:rsidRDefault="00997226">
      <w:pPr>
        <w:pStyle w:val="SourceCode"/>
      </w:pPr>
      <w:r>
        <w:t>fn send_made_json(</w:t>
      </w:r>
    </w:p>
    <w:p w14:paraId="2F83E524" w14:textId="77777777" w:rsidR="004D672E" w:rsidRDefault="00997226">
      <w:pPr>
        <w:pStyle w:val="SourceCode"/>
      </w:pPr>
      <w:r>
        <w:t xml:space="preserve">    method: &amp;Method,</w:t>
      </w:r>
    </w:p>
    <w:p w14:paraId="71FA729D" w14:textId="77777777" w:rsidR="004D672E" w:rsidRDefault="00997226">
      <w:pPr>
        <w:pStyle w:val="SourceCode"/>
      </w:pPr>
      <w:r>
        <w:t xml:space="preserve">    target: &amp;Uri,</w:t>
      </w:r>
    </w:p>
    <w:p w14:paraId="300BD763" w14:textId="77777777" w:rsidR="004D672E" w:rsidRDefault="00997226">
      <w:pPr>
        <w:pStyle w:val="SourceCode"/>
      </w:pPr>
      <w:r>
        <w:t xml:space="preserve">    made_json: Result&lt;String, serde_json::Error&gt;,</w:t>
      </w:r>
    </w:p>
    <w:p w14:paraId="5152CF99" w14:textId="77777777" w:rsidR="004D672E" w:rsidRDefault="00997226">
      <w:pPr>
        <w:pStyle w:val="SourceCode"/>
      </w:pPr>
      <w:r>
        <w:t>) -&gt; Response {</w:t>
      </w:r>
    </w:p>
    <w:p w14:paraId="70F30A3A" w14:textId="77777777" w:rsidR="004D672E" w:rsidRDefault="00997226">
      <w:pPr>
        <w:pStyle w:val="SourceCode"/>
      </w:pPr>
      <w:r>
        <w:t xml:space="preserve">    match made_json {</w:t>
      </w:r>
    </w:p>
    <w:p w14:paraId="36DC579F" w14:textId="77777777" w:rsidR="004D672E" w:rsidRDefault="00997226">
      <w:pPr>
        <w:pStyle w:val="SourceCode"/>
      </w:pPr>
      <w:r>
        <w:t xml:space="preserve">        Ok(json_text) =&gt; send_json(method, target, StatusCode::OK, &amp;json_text),</w:t>
      </w:r>
    </w:p>
    <w:p w14:paraId="3E1A2EAD" w14:textId="77777777" w:rsidR="004D672E" w:rsidRDefault="00997226">
      <w:pPr>
        <w:pStyle w:val="SourceCode"/>
      </w:pPr>
      <w:r>
        <w:t xml:space="preserve">        Err(_) =&gt; send_failure(</w:t>
      </w:r>
    </w:p>
    <w:p w14:paraId="0D7D7A5E" w14:textId="77777777" w:rsidR="004D672E" w:rsidRDefault="00997226">
      <w:pPr>
        <w:pStyle w:val="SourceCode"/>
      </w:pPr>
      <w:r>
        <w:t xml:space="preserve">            method,</w:t>
      </w:r>
    </w:p>
    <w:p w14:paraId="21CC219F" w14:textId="77777777" w:rsidR="004D672E" w:rsidRDefault="00997226">
      <w:pPr>
        <w:pStyle w:val="SourceCode"/>
      </w:pPr>
      <w:r>
        <w:t xml:space="preserve">            target,</w:t>
      </w:r>
    </w:p>
    <w:p w14:paraId="2F329074" w14:textId="77777777" w:rsidR="004D672E" w:rsidRDefault="00997226">
      <w:pPr>
        <w:pStyle w:val="SourceCode"/>
      </w:pPr>
      <w:r>
        <w:t xml:space="preserve">            ContactStatus::DatabaseFailure,</w:t>
      </w:r>
    </w:p>
    <w:p w14:paraId="41DC74C1" w14:textId="77777777" w:rsidR="004D672E" w:rsidRDefault="00997226">
      <w:pPr>
        <w:pStyle w:val="SourceCode"/>
      </w:pPr>
      <w:r>
        <w:t xml:space="preserve">            OUT_OF_MEMORY,</w:t>
      </w:r>
    </w:p>
    <w:p w14:paraId="4177D5F2" w14:textId="77777777" w:rsidR="004D672E" w:rsidRDefault="00997226">
      <w:pPr>
        <w:pStyle w:val="SourceCode"/>
      </w:pPr>
      <w:r>
        <w:t xml:space="preserve">        ),</w:t>
      </w:r>
    </w:p>
    <w:p w14:paraId="2D5789D8" w14:textId="77777777" w:rsidR="004D672E" w:rsidRDefault="00997226">
      <w:pPr>
        <w:pStyle w:val="SourceCode"/>
      </w:pPr>
      <w:r>
        <w:t xml:space="preserve">    }</w:t>
      </w:r>
    </w:p>
    <w:p w14:paraId="124FF0A6" w14:textId="77777777" w:rsidR="004D672E" w:rsidRDefault="00997226">
      <w:pPr>
        <w:pStyle w:val="SourceCode"/>
      </w:pPr>
      <w:r>
        <w:t>}</w:t>
      </w:r>
    </w:p>
    <w:p w14:paraId="1FCFC73B" w14:textId="77777777" w:rsidR="004D672E" w:rsidRDefault="004D672E">
      <w:pPr>
        <w:pStyle w:val="SourceCode"/>
      </w:pPr>
    </w:p>
    <w:p w14:paraId="011ADB62" w14:textId="77777777" w:rsidR="004D672E" w:rsidRDefault="00997226">
      <w:pPr>
        <w:pStyle w:val="SourceCode"/>
      </w:pPr>
      <w:r>
        <w:t>// GET /api/v1/contacts/{id}: one contact, or 404 when no contact has that</w:t>
      </w:r>
    </w:p>
    <w:p w14:paraId="7E5EF3DF" w14:textId="77777777" w:rsidR="004D672E" w:rsidRDefault="00997226">
      <w:pPr>
        <w:pStyle w:val="SourceCode"/>
      </w:pPr>
      <w:r>
        <w:t>// id. Remember, every handler has six steps: the authentication check</w:t>
      </w:r>
    </w:p>
    <w:p w14:paraId="1BBEB7D6" w14:textId="77777777" w:rsidR="004D672E" w:rsidRDefault="00997226">
      <w:pPr>
        <w:pStyle w:val="SourceCode"/>
      </w:pPr>
      <w:r>
        <w:t>// (from Lesson 6.16a), the input checks, open_connection, the contact_store</w:t>
      </w:r>
    </w:p>
    <w:p w14:paraId="7E9F5B7D" w14:textId="77777777" w:rsidR="004D672E" w:rsidRDefault="00997226">
      <w:pPr>
        <w:pStyle w:val="SourceCode"/>
      </w:pPr>
      <w:r>
        <w:t>// calls on that one connection, close_connection, then send_failure or the</w:t>
      </w:r>
    </w:p>
    <w:p w14:paraId="4285C6F1" w14:textId="77777777" w:rsidR="004D672E" w:rsidRDefault="00997226">
      <w:pPr>
        <w:pStyle w:val="SourceCode"/>
      </w:pPr>
      <w:r>
        <w:t>// answer.</w:t>
      </w:r>
    </w:p>
    <w:p w14:paraId="212DE132" w14:textId="77777777" w:rsidR="004D672E" w:rsidRDefault="00997226">
      <w:pPr>
        <w:pStyle w:val="SourceCode"/>
      </w:pPr>
      <w:r>
        <w:t>fn handle_get_contact(method: &amp;Method, target: &amp;Uri, id_text: &amp;str) -&gt; Response {</w:t>
      </w:r>
    </w:p>
    <w:p w14:paraId="7825063D" w14:textId="77777777" w:rsidR="004D672E" w:rsidRDefault="00997226">
      <w:pPr>
        <w:pStyle w:val="SourceCode"/>
      </w:pPr>
      <w:r>
        <w:t xml:space="preserve">    // Step 2, the input check: 400 before the database is touched.</w:t>
      </w:r>
    </w:p>
    <w:p w14:paraId="3F6D5283" w14:textId="77777777" w:rsidR="004D672E" w:rsidRDefault="00997226">
      <w:pPr>
        <w:pStyle w:val="SourceCode"/>
      </w:pPr>
      <w:r>
        <w:t xml:space="preserve">    let contact_id = parse_path_id(id_text);</w:t>
      </w:r>
    </w:p>
    <w:p w14:paraId="60034B46" w14:textId="77777777" w:rsidR="004D672E" w:rsidRDefault="00997226">
      <w:pPr>
        <w:pStyle w:val="SourceCode"/>
      </w:pPr>
      <w:r>
        <w:t xml:space="preserve">    if contact_id == 0 {</w:t>
      </w:r>
    </w:p>
    <w:p w14:paraId="796B948B" w14:textId="77777777" w:rsidR="004D672E" w:rsidRDefault="00997226">
      <w:pPr>
        <w:pStyle w:val="SourceCode"/>
      </w:pPr>
      <w:r>
        <w:t xml:space="preserve">        let status = ContactStatus::InvalidInput;</w:t>
      </w:r>
    </w:p>
    <w:p w14:paraId="2F2E89B7" w14:textId="77777777" w:rsidR="004D672E" w:rsidRDefault="00997226">
      <w:pPr>
        <w:pStyle w:val="SourceCode"/>
      </w:pPr>
      <w:r>
        <w:t xml:space="preserve">        return send_failure(method, target, status, PATH_ID_PROBLEM);</w:t>
      </w:r>
    </w:p>
    <w:p w14:paraId="2765F6A4" w14:textId="77777777" w:rsidR="004D672E" w:rsidRDefault="00997226">
      <w:pPr>
        <w:pStyle w:val="SourceCode"/>
      </w:pPr>
      <w:r>
        <w:t xml:space="preserve">    }</w:t>
      </w:r>
    </w:p>
    <w:p w14:paraId="0DB3BE29" w14:textId="77777777" w:rsidR="004D672E" w:rsidRDefault="00997226">
      <w:pPr>
        <w:pStyle w:val="SourceCode"/>
      </w:pPr>
      <w:r>
        <w:t xml:space="preserve">    // Step 3: no connection, no database for anyone. Remember, _ marks unused.</w:t>
      </w:r>
    </w:p>
    <w:p w14:paraId="4392D06F" w14:textId="77777777" w:rsidR="004D672E" w:rsidRDefault="00997226">
      <w:pPr>
        <w:pStyle w:val="SourceCode"/>
      </w:pPr>
      <w:r>
        <w:t xml:space="preserve">    let (_status, problem, opened) = contact_store::open_connection();</w:t>
      </w:r>
    </w:p>
    <w:p w14:paraId="72530C3C" w14:textId="77777777" w:rsidR="004D672E" w:rsidRDefault="00997226">
      <w:pPr>
        <w:pStyle w:val="SourceCode"/>
      </w:pPr>
      <w:r>
        <w:t xml:space="preserve">    let mut connection = match opened {</w:t>
      </w:r>
    </w:p>
    <w:p w14:paraId="770958CC" w14:textId="77777777" w:rsidR="004D672E" w:rsidRDefault="00997226">
      <w:pPr>
        <w:pStyle w:val="SourceCode"/>
      </w:pPr>
      <w:r>
        <w:t xml:space="preserve">        Some(connection) =&gt; connection,</w:t>
      </w:r>
    </w:p>
    <w:p w14:paraId="3CA085D1" w14:textId="77777777" w:rsidR="004D672E" w:rsidRDefault="00997226">
      <w:pPr>
        <w:pStyle w:val="SourceCode"/>
      </w:pPr>
      <w:r>
        <w:t xml:space="preserve">        None =&gt; return send_unavailable(method, target, &amp;problem),</w:t>
      </w:r>
    </w:p>
    <w:p w14:paraId="753A7891" w14:textId="77777777" w:rsidR="004D672E" w:rsidRDefault="00997226">
      <w:pPr>
        <w:pStyle w:val="SourceCode"/>
      </w:pPr>
      <w:r>
        <w:t xml:space="preserve">    };</w:t>
      </w:r>
    </w:p>
    <w:p w14:paraId="5F30441E" w14:textId="77777777" w:rsidR="004D672E" w:rsidRDefault="00997226">
      <w:pPr>
        <w:pStyle w:val="SourceCode"/>
      </w:pPr>
      <w:r>
        <w:t xml:space="preserve">    let (status, problem, found) =</w:t>
      </w:r>
    </w:p>
    <w:p w14:paraId="59B20D09" w14:textId="77777777" w:rsidR="004D672E" w:rsidRDefault="00997226">
      <w:pPr>
        <w:pStyle w:val="SourceCode"/>
      </w:pPr>
      <w:r>
        <w:t xml:space="preserve">        contact_store::get_contact_record(&amp;mut connection, contact_id);</w:t>
      </w:r>
    </w:p>
    <w:p w14:paraId="1EAAFFD1" w14:textId="77777777" w:rsidR="004D672E" w:rsidRDefault="00997226">
      <w:pPr>
        <w:pStyle w:val="SourceCode"/>
      </w:pPr>
      <w:r>
        <w:t xml:space="preserve">    contact_store::close_connection(connection);</w:t>
      </w:r>
    </w:p>
    <w:p w14:paraId="2124BDD5" w14:textId="77777777" w:rsidR="004D672E" w:rsidRDefault="00997226">
      <w:pPr>
        <w:pStyle w:val="SourceCode"/>
      </w:pPr>
      <w:r>
        <w:t xml:space="preserve">    // After step 5, close: a failed store call answers through</w:t>
      </w:r>
    </w:p>
    <w:p w14:paraId="1993641B" w14:textId="77777777" w:rsidR="004D672E" w:rsidRDefault="00997226">
      <w:pPr>
        <w:pStyle w:val="SourceCode"/>
      </w:pPr>
      <w:r>
        <w:t xml:space="preserve">    // http_status_for. found is Some(contact) exactly when status is</w:t>
      </w:r>
    </w:p>
    <w:p w14:paraId="46741D79" w14:textId="77777777" w:rsidR="004D672E" w:rsidRDefault="00997226">
      <w:pPr>
        <w:pStyle w:val="SourceCode"/>
      </w:pPr>
      <w:r>
        <w:t xml:space="preserve">    // Success, and a read that worked is 200 OK.</w:t>
      </w:r>
    </w:p>
    <w:p w14:paraId="6F9B979A" w14:textId="77777777" w:rsidR="004D672E" w:rsidRDefault="00997226">
      <w:pPr>
        <w:pStyle w:val="SourceCode"/>
      </w:pPr>
      <w:r>
        <w:t xml:space="preserve">    match found {</w:t>
      </w:r>
    </w:p>
    <w:p w14:paraId="3F13D752" w14:textId="77777777" w:rsidR="004D672E" w:rsidRDefault="00997226">
      <w:pPr>
        <w:pStyle w:val="SourceCode"/>
      </w:pPr>
      <w:r>
        <w:t xml:space="preserve">        Some(contact) =&gt; {</w:t>
      </w:r>
    </w:p>
    <w:p w14:paraId="77383FAD" w14:textId="77777777" w:rsidR="004D672E" w:rsidRDefault="00997226">
      <w:pPr>
        <w:pStyle w:val="SourceCode"/>
      </w:pPr>
      <w:r>
        <w:t xml:space="preserve">            let made_json = contact_store::contact_to_json(contact);</w:t>
      </w:r>
    </w:p>
    <w:p w14:paraId="43EFB65A" w14:textId="77777777" w:rsidR="004D672E" w:rsidRDefault="00997226">
      <w:pPr>
        <w:pStyle w:val="SourceCode"/>
      </w:pPr>
      <w:r>
        <w:t xml:space="preserve">            send_made_json(method, target, made_json)</w:t>
      </w:r>
    </w:p>
    <w:p w14:paraId="5E3360C0" w14:textId="77777777" w:rsidR="004D672E" w:rsidRDefault="00997226">
      <w:pPr>
        <w:pStyle w:val="SourceCode"/>
      </w:pPr>
      <w:r>
        <w:t xml:space="preserve">        }</w:t>
      </w:r>
    </w:p>
    <w:p w14:paraId="74139F95" w14:textId="77777777" w:rsidR="004D672E" w:rsidRDefault="00997226">
      <w:pPr>
        <w:pStyle w:val="SourceCode"/>
      </w:pPr>
      <w:r>
        <w:t xml:space="preserve">        None =&gt; send_failure(method, target, status, &amp;problem),</w:t>
      </w:r>
    </w:p>
    <w:p w14:paraId="2FDDFE4E" w14:textId="77777777" w:rsidR="004D672E" w:rsidRDefault="00997226">
      <w:pPr>
        <w:pStyle w:val="SourceCode"/>
      </w:pPr>
      <w:r>
        <w:t xml:space="preserve">    }</w:t>
      </w:r>
    </w:p>
    <w:p w14:paraId="7271D4D1" w14:textId="77777777" w:rsidR="004D672E" w:rsidRDefault="00997226">
      <w:pPr>
        <w:pStyle w:val="SourceCode"/>
      </w:pPr>
      <w:r>
        <w:t>}</w:t>
      </w:r>
    </w:p>
    <w:p w14:paraId="13FE5801" w14:textId="77777777" w:rsidR="004D672E" w:rsidRDefault="004D672E">
      <w:pPr>
        <w:pStyle w:val="SourceCode"/>
      </w:pPr>
    </w:p>
    <w:p w14:paraId="1F82DE6E" w14:textId="77777777" w:rsidR="004D672E" w:rsidRDefault="00997226">
      <w:pPr>
        <w:pStyle w:val="SourceCode"/>
      </w:pPr>
      <w:r>
        <w:t>// POST /api/v1/contacts: create one contact from the JSON body, and</w:t>
      </w:r>
    </w:p>
    <w:p w14:paraId="7A9BE10C" w14:textId="77777777" w:rsidR="004D672E" w:rsidRDefault="00997226">
      <w:pPr>
        <w:pStyle w:val="SourceCode"/>
      </w:pPr>
      <w:r>
        <w:t>// answer 201 with its Location and the stored contact. The same six</w:t>
      </w:r>
    </w:p>
    <w:p w14:paraId="49158750" w14:textId="77777777" w:rsidR="004D672E" w:rsidRDefault="00997226">
      <w:pPr>
        <w:pStyle w:val="SourceCode"/>
      </w:pPr>
      <w:r>
        <w:t>// steps: step 2 checks that the body is a JSON contact object, and</w:t>
      </w:r>
    </w:p>
    <w:p w14:paraId="59F4EEF0" w14:textId="77777777" w:rsidR="004D672E" w:rsidRDefault="00997226">
      <w:pPr>
        <w:pStyle w:val="SourceCode"/>
      </w:pPr>
      <w:r>
        <w:t>// add_contact_record checks the values themselves, with your Chapter 5</w:t>
      </w:r>
    </w:p>
    <w:p w14:paraId="247F5617" w14:textId="77777777" w:rsidR="004D672E" w:rsidRDefault="00997226">
      <w:pPr>
        <w:pStyle w:val="SourceCode"/>
      </w:pPr>
      <w:r>
        <w:t>// validators.</w:t>
      </w:r>
    </w:p>
    <w:p w14:paraId="44166F38" w14:textId="77777777" w:rsidR="004D672E" w:rsidRDefault="00997226">
      <w:pPr>
        <w:pStyle w:val="SourceCode"/>
      </w:pPr>
      <w:r>
        <w:t>fn handle_create_contact(</w:t>
      </w:r>
    </w:p>
    <w:p w14:paraId="2BB5A065" w14:textId="77777777" w:rsidR="004D672E" w:rsidRDefault="00997226">
      <w:pPr>
        <w:pStyle w:val="SourceCode"/>
      </w:pPr>
      <w:r>
        <w:t xml:space="preserve">    method: &amp;Method,</w:t>
      </w:r>
    </w:p>
    <w:p w14:paraId="71D70F7D" w14:textId="77777777" w:rsidR="004D672E" w:rsidRDefault="00997226">
      <w:pPr>
        <w:pStyle w:val="SourceCode"/>
      </w:pPr>
      <w:r>
        <w:t xml:space="preserve">    target: &amp;Uri,</w:t>
      </w:r>
    </w:p>
    <w:p w14:paraId="627A3594" w14:textId="77777777" w:rsidR="004D672E" w:rsidRDefault="00997226">
      <w:pPr>
        <w:pStyle w:val="SourceCode"/>
      </w:pPr>
      <w:r>
        <w:t xml:space="preserve">    body: &amp;Bytes,</w:t>
      </w:r>
    </w:p>
    <w:p w14:paraId="056662AF" w14:textId="77777777" w:rsidR="004D672E" w:rsidRDefault="00997226">
      <w:pPr>
        <w:pStyle w:val="SourceCode"/>
      </w:pPr>
      <w:r>
        <w:t>) -&gt; Response {</w:t>
      </w:r>
    </w:p>
    <w:p w14:paraId="43E486FA" w14:textId="77777777" w:rsidR="004D672E" w:rsidRDefault="00997226">
      <w:pPr>
        <w:pStyle w:val="SourceCode"/>
      </w:pPr>
      <w:r>
        <w:t xml:space="preserve">    // Remember, String::from_utf8 is Err for a body that is not UTF-8</w:t>
      </w:r>
    </w:p>
    <w:p w14:paraId="311AEF86" w14:textId="77777777" w:rsidR="004D672E" w:rsidRDefault="00997226">
      <w:pPr>
        <w:pStyle w:val="SourceCode"/>
      </w:pPr>
      <w:r>
        <w:t xml:space="preserve">    // text, which is not a JSON contact either (Lesson 6.6a).</w:t>
      </w:r>
    </w:p>
    <w:p w14:paraId="7163C530" w14:textId="77777777" w:rsidR="004D672E" w:rsidRDefault="00997226">
      <w:pPr>
        <w:pStyle w:val="SourceCode"/>
      </w:pPr>
      <w:r>
        <w:t xml:space="preserve">    let body_text = match String::from_utf8(body.to_vec()) {</w:t>
      </w:r>
    </w:p>
    <w:p w14:paraId="1B90B6A7" w14:textId="77777777" w:rsidR="004D672E" w:rsidRDefault="00997226">
      <w:pPr>
        <w:pStyle w:val="SourceCode"/>
      </w:pPr>
      <w:r>
        <w:t xml:space="preserve">        Ok(body_text) =&gt; body_text,</w:t>
      </w:r>
    </w:p>
    <w:p w14:paraId="19BBF405" w14:textId="77777777" w:rsidR="004D672E" w:rsidRDefault="00997226">
      <w:pPr>
        <w:pStyle w:val="SourceCode"/>
      </w:pPr>
      <w:r>
        <w:t xml:space="preserve">        Err(_) =&gt; {</w:t>
      </w:r>
    </w:p>
    <w:p w14:paraId="5A8D2501" w14:textId="77777777" w:rsidR="004D672E" w:rsidRDefault="00997226">
      <w:pPr>
        <w:pStyle w:val="SourceCode"/>
      </w:pPr>
      <w:r>
        <w:t xml:space="preserve">            let status = ContactStatus::InvalidInput;</w:t>
      </w:r>
    </w:p>
    <w:p w14:paraId="73D17240" w14:textId="77777777" w:rsidR="004D672E" w:rsidRDefault="00997226">
      <w:pPr>
        <w:pStyle w:val="SourceCode"/>
      </w:pPr>
      <w:r>
        <w:t xml:space="preserve">            return send_failure(method, target, status, BODY_PROBLEM);</w:t>
      </w:r>
    </w:p>
    <w:p w14:paraId="4518E7C0" w14:textId="77777777" w:rsidR="004D672E" w:rsidRDefault="00997226">
      <w:pPr>
        <w:pStyle w:val="SourceCode"/>
      </w:pPr>
      <w:r>
        <w:t xml:space="preserve">        }</w:t>
      </w:r>
    </w:p>
    <w:p w14:paraId="677F9D2B" w14:textId="77777777" w:rsidR="004D672E" w:rsidRDefault="00997226">
      <w:pPr>
        <w:pStyle w:val="SourceCode"/>
      </w:pPr>
      <w:r>
        <w:t xml:space="preserve">    };</w:t>
      </w:r>
    </w:p>
    <w:p w14:paraId="25BD7475" w14:textId="77777777" w:rsidR="004D672E" w:rsidRDefault="00997226">
      <w:pPr>
        <w:pStyle w:val="SourceCode"/>
      </w:pPr>
      <w:r>
        <w:t xml:space="preserve">    let new_contact = match contact_create::contact_from_json(&amp;body_text) {</w:t>
      </w:r>
    </w:p>
    <w:p w14:paraId="70296D50" w14:textId="77777777" w:rsidR="004D672E" w:rsidRDefault="00997226">
      <w:pPr>
        <w:pStyle w:val="SourceCode"/>
      </w:pPr>
      <w:r>
        <w:t xml:space="preserve">        Some(new_contact) =&gt; new_contact,</w:t>
      </w:r>
    </w:p>
    <w:p w14:paraId="00539AD7" w14:textId="77777777" w:rsidR="004D672E" w:rsidRDefault="00997226">
      <w:pPr>
        <w:pStyle w:val="SourceCode"/>
      </w:pPr>
      <w:r>
        <w:t xml:space="preserve">        None =&gt; {</w:t>
      </w:r>
    </w:p>
    <w:p w14:paraId="2267D87D" w14:textId="77777777" w:rsidR="004D672E" w:rsidRDefault="00997226">
      <w:pPr>
        <w:pStyle w:val="SourceCode"/>
      </w:pPr>
      <w:r>
        <w:t xml:space="preserve">            let status = ContactStatus::InvalidInput;</w:t>
      </w:r>
    </w:p>
    <w:p w14:paraId="04E8F79A" w14:textId="77777777" w:rsidR="004D672E" w:rsidRDefault="00997226">
      <w:pPr>
        <w:pStyle w:val="SourceCode"/>
      </w:pPr>
      <w:r>
        <w:t xml:space="preserve">            return send_failure(method, target, status, BODY_PROBLEM);</w:t>
      </w:r>
    </w:p>
    <w:p w14:paraId="786F75AE" w14:textId="77777777" w:rsidR="004D672E" w:rsidRDefault="00997226">
      <w:pPr>
        <w:pStyle w:val="SourceCode"/>
      </w:pPr>
      <w:r>
        <w:t xml:space="preserve">        }</w:t>
      </w:r>
    </w:p>
    <w:p w14:paraId="670290E4" w14:textId="77777777" w:rsidR="004D672E" w:rsidRDefault="00997226">
      <w:pPr>
        <w:pStyle w:val="SourceCode"/>
      </w:pPr>
      <w:r>
        <w:t xml:space="preserve">    };</w:t>
      </w:r>
    </w:p>
    <w:p w14:paraId="687D5E41" w14:textId="77777777" w:rsidR="004D672E" w:rsidRDefault="00997226">
      <w:pPr>
        <w:pStyle w:val="SourceCode"/>
      </w:pPr>
      <w:r>
        <w:t xml:space="preserve">    let (_status, problem, opened) = contact_store::open_connection();</w:t>
      </w:r>
    </w:p>
    <w:p w14:paraId="2C95E53E" w14:textId="77777777" w:rsidR="004D672E" w:rsidRDefault="00997226">
      <w:pPr>
        <w:pStyle w:val="SourceCode"/>
      </w:pPr>
      <w:r>
        <w:t xml:space="preserve">    let mut connection = match opened {</w:t>
      </w:r>
    </w:p>
    <w:p w14:paraId="0D883825" w14:textId="77777777" w:rsidR="004D672E" w:rsidRDefault="00997226">
      <w:pPr>
        <w:pStyle w:val="SourceCode"/>
      </w:pPr>
      <w:r>
        <w:t xml:space="preserve">        Some(connection) =&gt; connection,</w:t>
      </w:r>
    </w:p>
    <w:p w14:paraId="3DDE94E5" w14:textId="77777777" w:rsidR="004D672E" w:rsidRDefault="00997226">
      <w:pPr>
        <w:pStyle w:val="SourceCode"/>
      </w:pPr>
      <w:r>
        <w:t xml:space="preserve">        None =&gt; return send_unavailable(method, target, &amp;problem),</w:t>
      </w:r>
    </w:p>
    <w:p w14:paraId="1F02EA89" w14:textId="77777777" w:rsidR="004D672E" w:rsidRDefault="00997226">
      <w:pPr>
        <w:pStyle w:val="SourceCode"/>
      </w:pPr>
      <w:r>
        <w:t xml:space="preserve">    };</w:t>
      </w:r>
    </w:p>
    <w:p w14:paraId="4DEC5F56" w14:textId="77777777" w:rsidR="004D672E" w:rsidRDefault="00997226">
      <w:pPr>
        <w:pStyle w:val="SourceCode"/>
      </w:pPr>
      <w:r>
        <w:t xml:space="preserve">    let (status, problem, stored) =</w:t>
      </w:r>
    </w:p>
    <w:p w14:paraId="001250B8" w14:textId="77777777" w:rsidR="004D672E" w:rsidRDefault="00997226">
      <w:pPr>
        <w:pStyle w:val="SourceCode"/>
      </w:pPr>
      <w:r>
        <w:t xml:space="preserve">        contact_create::add_contact_record(&amp;mut connection, new_contact);</w:t>
      </w:r>
    </w:p>
    <w:p w14:paraId="59AF5A97" w14:textId="77777777" w:rsidR="004D672E" w:rsidRDefault="00997226">
      <w:pPr>
        <w:pStyle w:val="SourceCode"/>
      </w:pPr>
      <w:r>
        <w:t xml:space="preserve">    contact_store::close_connection(connection);</w:t>
      </w:r>
    </w:p>
    <w:p w14:paraId="37333217" w14:textId="77777777" w:rsidR="004D672E" w:rsidRDefault="00997226">
      <w:pPr>
        <w:pStyle w:val="SourceCode"/>
      </w:pPr>
      <w:r>
        <w:t xml:space="preserve">    // InvalidInput is 400 and DuplicateEmail 409, both decided by</w:t>
      </w:r>
    </w:p>
    <w:p w14:paraId="42157EA9" w14:textId="77777777" w:rsidR="004D672E" w:rsidRDefault="00997226">
      <w:pPr>
        <w:pStyle w:val="SourceCode"/>
      </w:pPr>
      <w:r>
        <w:t xml:space="preserve">    // http_status_for, never here.</w:t>
      </w:r>
    </w:p>
    <w:p w14:paraId="4DA8FF39" w14:textId="77777777" w:rsidR="004D672E" w:rsidRDefault="00997226">
      <w:pPr>
        <w:pStyle w:val="SourceCode"/>
      </w:pPr>
      <w:r>
        <w:t xml:space="preserve">    let contact = match stored {</w:t>
      </w:r>
    </w:p>
    <w:p w14:paraId="675401C6" w14:textId="77777777" w:rsidR="004D672E" w:rsidRDefault="00997226">
      <w:pPr>
        <w:pStyle w:val="SourceCode"/>
      </w:pPr>
      <w:r>
        <w:t xml:space="preserve">        Some(contact) =&gt; contact,</w:t>
      </w:r>
    </w:p>
    <w:p w14:paraId="1CD5017E" w14:textId="77777777" w:rsidR="004D672E" w:rsidRDefault="00997226">
      <w:pPr>
        <w:pStyle w:val="SourceCode"/>
      </w:pPr>
      <w:r>
        <w:t xml:space="preserve">        None =&gt; return send_failure(method, target, status, &amp;problem),</w:t>
      </w:r>
    </w:p>
    <w:p w14:paraId="32A6FC37" w14:textId="77777777" w:rsidR="004D672E" w:rsidRDefault="00997226">
      <w:pPr>
        <w:pStyle w:val="SourceCode"/>
      </w:pPr>
      <w:r>
        <w:t xml:space="preserve">    };</w:t>
      </w:r>
    </w:p>
    <w:p w14:paraId="4B26A1B9" w14:textId="77777777" w:rsidR="004D672E" w:rsidRDefault="00997226">
      <w:pPr>
        <w:pStyle w:val="SourceCode"/>
      </w:pPr>
      <w:r>
        <w:t xml:space="preserve">    // A create that worked is 201 Created, with the new contact's own</w:t>
      </w:r>
    </w:p>
    <w:p w14:paraId="24170496" w14:textId="77777777" w:rsidR="004D672E" w:rsidRDefault="00997226">
      <w:pPr>
        <w:pStyle w:val="SourceCode"/>
      </w:pPr>
      <w:r>
        <w:t xml:space="preserve">    // path, such as /api/v1/contacts/4.</w:t>
      </w:r>
    </w:p>
    <w:p w14:paraId="2217A1D2" w14:textId="77777777" w:rsidR="004D672E" w:rsidRDefault="00997226">
      <w:pPr>
        <w:pStyle w:val="SourceCode"/>
      </w:pPr>
      <w:r>
        <w:t xml:space="preserve">    let location = format!("{}/contacts/{}", API_PREFIX, contact.id);</w:t>
      </w:r>
    </w:p>
    <w:p w14:paraId="7FA7B905" w14:textId="77777777" w:rsidR="004D672E" w:rsidRDefault="00997226">
      <w:pPr>
        <w:pStyle w:val="SourceCode"/>
      </w:pPr>
      <w:r>
        <w:t xml:space="preserve">    match contact_store::contact_to_json(contact) {</w:t>
      </w:r>
    </w:p>
    <w:p w14:paraId="6071FCCF" w14:textId="77777777" w:rsidR="004D672E" w:rsidRDefault="00997226">
      <w:pPr>
        <w:pStyle w:val="SourceCode"/>
      </w:pPr>
      <w:r>
        <w:t xml:space="preserve">        Ok(json_text) =&gt; send_created(method, target, location, &amp;json_text),</w:t>
      </w:r>
    </w:p>
    <w:p w14:paraId="0FFC851E" w14:textId="77777777" w:rsidR="004D672E" w:rsidRDefault="00997226">
      <w:pPr>
        <w:pStyle w:val="SourceCode"/>
      </w:pPr>
      <w:r>
        <w:t xml:space="preserve">        Err(_) =&gt; send_failure(</w:t>
      </w:r>
    </w:p>
    <w:p w14:paraId="658B834C" w14:textId="77777777" w:rsidR="004D672E" w:rsidRDefault="00997226">
      <w:pPr>
        <w:pStyle w:val="SourceCode"/>
      </w:pPr>
      <w:r>
        <w:t xml:space="preserve">            method,</w:t>
      </w:r>
    </w:p>
    <w:p w14:paraId="3438EBAD" w14:textId="77777777" w:rsidR="004D672E" w:rsidRDefault="00997226">
      <w:pPr>
        <w:pStyle w:val="SourceCode"/>
      </w:pPr>
      <w:r>
        <w:t xml:space="preserve">            target,</w:t>
      </w:r>
    </w:p>
    <w:p w14:paraId="06B6295D" w14:textId="77777777" w:rsidR="004D672E" w:rsidRDefault="00997226">
      <w:pPr>
        <w:pStyle w:val="SourceCode"/>
      </w:pPr>
      <w:r>
        <w:t xml:space="preserve">            ContactStatus::DatabaseFailure,</w:t>
      </w:r>
    </w:p>
    <w:p w14:paraId="155D7C46" w14:textId="77777777" w:rsidR="004D672E" w:rsidRDefault="00997226">
      <w:pPr>
        <w:pStyle w:val="SourceCode"/>
      </w:pPr>
      <w:r>
        <w:t xml:space="preserve">            OUT_OF_MEMORY,</w:t>
      </w:r>
    </w:p>
    <w:p w14:paraId="3E7558B4" w14:textId="77777777" w:rsidR="004D672E" w:rsidRDefault="00997226">
      <w:pPr>
        <w:pStyle w:val="SourceCode"/>
      </w:pPr>
      <w:r>
        <w:t xml:space="preserve">        ),</w:t>
      </w:r>
    </w:p>
    <w:p w14:paraId="36D8D1F9" w14:textId="77777777" w:rsidR="004D672E" w:rsidRDefault="00997226">
      <w:pPr>
        <w:pStyle w:val="SourceCode"/>
      </w:pPr>
      <w:r>
        <w:t xml:space="preserve">    }</w:t>
      </w:r>
    </w:p>
    <w:p w14:paraId="36FC1C78" w14:textId="77777777" w:rsidR="004D672E" w:rsidRDefault="00997226">
      <w:pPr>
        <w:pStyle w:val="SourceCode"/>
      </w:pPr>
      <w:r>
        <w:t>}</w:t>
      </w:r>
    </w:p>
    <w:p w14:paraId="00DCE75D" w14:textId="77777777" w:rsidR="004D672E" w:rsidRDefault="004D672E">
      <w:pPr>
        <w:pStyle w:val="SourceCode"/>
      </w:pPr>
    </w:p>
    <w:p w14:paraId="35A47E01" w14:textId="77777777" w:rsidR="004D672E" w:rsidRDefault="00997226">
      <w:pPr>
        <w:pStyle w:val="SourceCode"/>
      </w:pPr>
      <w:r>
        <w:t>// DELETE /api/v1/contacts/{id}: deletes one contact and answers 204 with</w:t>
      </w:r>
    </w:p>
    <w:p w14:paraId="0282AE15" w14:textId="77777777" w:rsidR="004D672E" w:rsidRDefault="00997226">
      <w:pPr>
        <w:pStyle w:val="SourceCode"/>
      </w:pPr>
      <w:r>
        <w:t>// no body, or 404 when no contact has that id.</w:t>
      </w:r>
    </w:p>
    <w:p w14:paraId="6A5CFFAB" w14:textId="77777777" w:rsidR="004D672E" w:rsidRDefault="00997226">
      <w:pPr>
        <w:pStyle w:val="SourceCode"/>
      </w:pPr>
      <w:r>
        <w:t>fn handle_delete_contact(</w:t>
      </w:r>
    </w:p>
    <w:p w14:paraId="0CC92B21" w14:textId="77777777" w:rsidR="004D672E" w:rsidRDefault="00997226">
      <w:pPr>
        <w:pStyle w:val="SourceCode"/>
      </w:pPr>
      <w:r>
        <w:t xml:space="preserve">    method: &amp;Method,</w:t>
      </w:r>
    </w:p>
    <w:p w14:paraId="1C88399A" w14:textId="77777777" w:rsidR="004D672E" w:rsidRDefault="00997226">
      <w:pPr>
        <w:pStyle w:val="SourceCode"/>
      </w:pPr>
      <w:r>
        <w:t xml:space="preserve">    target: &amp;Uri,</w:t>
      </w:r>
    </w:p>
    <w:p w14:paraId="31168DA8" w14:textId="77777777" w:rsidR="004D672E" w:rsidRDefault="00997226">
      <w:pPr>
        <w:pStyle w:val="SourceCode"/>
      </w:pPr>
      <w:r>
        <w:t xml:space="preserve">    id_text: &amp;str,</w:t>
      </w:r>
    </w:p>
    <w:p w14:paraId="49452F29" w14:textId="77777777" w:rsidR="004D672E" w:rsidRDefault="00997226">
      <w:pPr>
        <w:pStyle w:val="SourceCode"/>
      </w:pPr>
      <w:r>
        <w:t>) -&gt; Response {</w:t>
      </w:r>
    </w:p>
    <w:p w14:paraId="7E2F1C85" w14:textId="77777777" w:rsidR="004D672E" w:rsidRDefault="00997226">
      <w:pPr>
        <w:pStyle w:val="SourceCode"/>
      </w:pPr>
      <w:r>
        <w:t xml:space="preserve">    let contact_id = parse_path_id(id_text);</w:t>
      </w:r>
    </w:p>
    <w:p w14:paraId="70661858" w14:textId="77777777" w:rsidR="004D672E" w:rsidRDefault="00997226">
      <w:pPr>
        <w:pStyle w:val="SourceCode"/>
      </w:pPr>
      <w:r>
        <w:t xml:space="preserve">    if contact_id == 0 {</w:t>
      </w:r>
    </w:p>
    <w:p w14:paraId="17C0D5E4" w14:textId="77777777" w:rsidR="004D672E" w:rsidRDefault="00997226">
      <w:pPr>
        <w:pStyle w:val="SourceCode"/>
      </w:pPr>
      <w:r>
        <w:t xml:space="preserve">        let status = ContactStatus::InvalidInput;</w:t>
      </w:r>
    </w:p>
    <w:p w14:paraId="5BDA5149" w14:textId="77777777" w:rsidR="004D672E" w:rsidRDefault="00997226">
      <w:pPr>
        <w:pStyle w:val="SourceCode"/>
      </w:pPr>
      <w:r>
        <w:t xml:space="preserve">        return send_failure(method, target, status, PATH_ID_PROBLEM);</w:t>
      </w:r>
    </w:p>
    <w:p w14:paraId="616D45F8" w14:textId="77777777" w:rsidR="004D672E" w:rsidRDefault="00997226">
      <w:pPr>
        <w:pStyle w:val="SourceCode"/>
      </w:pPr>
      <w:r>
        <w:t xml:space="preserve">    }</w:t>
      </w:r>
    </w:p>
    <w:p w14:paraId="38221CE0" w14:textId="77777777" w:rsidR="004D672E" w:rsidRDefault="00997226">
      <w:pPr>
        <w:pStyle w:val="SourceCode"/>
      </w:pPr>
      <w:r>
        <w:t xml:space="preserve">    let (_status, problem, opened) = contact_store::open_connection();</w:t>
      </w:r>
    </w:p>
    <w:p w14:paraId="0FBA98CA" w14:textId="77777777" w:rsidR="004D672E" w:rsidRDefault="00997226">
      <w:pPr>
        <w:pStyle w:val="SourceCode"/>
      </w:pPr>
      <w:r>
        <w:t xml:space="preserve">    let mut connection = match opened {</w:t>
      </w:r>
    </w:p>
    <w:p w14:paraId="048447F1" w14:textId="77777777" w:rsidR="004D672E" w:rsidRDefault="00997226">
      <w:pPr>
        <w:pStyle w:val="SourceCode"/>
      </w:pPr>
      <w:r>
        <w:t xml:space="preserve">        Some(connection) =&gt; connection,</w:t>
      </w:r>
    </w:p>
    <w:p w14:paraId="61C891C2" w14:textId="77777777" w:rsidR="004D672E" w:rsidRDefault="00997226">
      <w:pPr>
        <w:pStyle w:val="SourceCode"/>
      </w:pPr>
      <w:r>
        <w:t xml:space="preserve">        None =&gt; return send_unavailable(method, target, &amp;problem),</w:t>
      </w:r>
    </w:p>
    <w:p w14:paraId="668CBBEE" w14:textId="77777777" w:rsidR="004D672E" w:rsidRDefault="00997226">
      <w:pPr>
        <w:pStyle w:val="SourceCode"/>
      </w:pPr>
      <w:r>
        <w:t xml:space="preserve">    };</w:t>
      </w:r>
    </w:p>
    <w:p w14:paraId="40128E59" w14:textId="77777777" w:rsidR="004D672E" w:rsidRDefault="00997226">
      <w:pPr>
        <w:pStyle w:val="SourceCode"/>
      </w:pPr>
      <w:r>
        <w:t xml:space="preserve">    let (status, problem) =</w:t>
      </w:r>
    </w:p>
    <w:p w14:paraId="22EBD3F6" w14:textId="77777777" w:rsidR="004D672E" w:rsidRDefault="00997226">
      <w:pPr>
        <w:pStyle w:val="SourceCode"/>
      </w:pPr>
      <w:r>
        <w:t xml:space="preserve">        contact_delete::remove_contact(&amp;mut connection, contact_id);</w:t>
      </w:r>
    </w:p>
    <w:p w14:paraId="4C2F3FDC" w14:textId="77777777" w:rsidR="004D672E" w:rsidRDefault="00997226">
      <w:pPr>
        <w:pStyle w:val="SourceCode"/>
      </w:pPr>
      <w:r>
        <w:t xml:space="preserve">    contact_store::close_connection(connection);</w:t>
      </w:r>
    </w:p>
    <w:p w14:paraId="4BB1BD4D" w14:textId="77777777" w:rsidR="004D672E" w:rsidRDefault="00997226">
      <w:pPr>
        <w:pStyle w:val="SourceCode"/>
      </w:pPr>
      <w:r>
        <w:t xml:space="preserve">    if status != ContactStatus::Success {</w:t>
      </w:r>
    </w:p>
    <w:p w14:paraId="7CB81FC4" w14:textId="77777777" w:rsidR="004D672E" w:rsidRDefault="00997226">
      <w:pPr>
        <w:pStyle w:val="SourceCode"/>
      </w:pPr>
      <w:r>
        <w:t xml:space="preserve">        return send_failure(method, target, status, &amp;problem);</w:t>
      </w:r>
    </w:p>
    <w:p w14:paraId="3EA79884" w14:textId="77777777" w:rsidR="004D672E" w:rsidRDefault="00997226">
      <w:pPr>
        <w:pStyle w:val="SourceCode"/>
      </w:pPr>
      <w:r>
        <w:t xml:space="preserve">    }</w:t>
      </w:r>
    </w:p>
    <w:p w14:paraId="3E92D299" w14:textId="77777777" w:rsidR="004D672E" w:rsidRDefault="00997226">
      <w:pPr>
        <w:pStyle w:val="SourceCode"/>
      </w:pPr>
      <w:r>
        <w:t xml:space="preserve">    // A delete that worked is 204 No Content.</w:t>
      </w:r>
    </w:p>
    <w:p w14:paraId="21A61ED6" w14:textId="77777777" w:rsidR="004D672E" w:rsidRDefault="00997226">
      <w:pPr>
        <w:pStyle w:val="SourceCode"/>
      </w:pPr>
      <w:r>
        <w:t xml:space="preserve">    send_no_content(method, target)</w:t>
      </w:r>
    </w:p>
    <w:p w14:paraId="7CF9B6C1" w14:textId="77777777" w:rsidR="004D672E" w:rsidRDefault="00997226">
      <w:pPr>
        <w:pStyle w:val="SourceCode"/>
      </w:pPr>
      <w:r>
        <w:t>}</w:t>
      </w:r>
    </w:p>
    <w:p w14:paraId="12E5011A" w14:textId="77777777" w:rsidR="004D672E" w:rsidRDefault="004D672E">
      <w:pPr>
        <w:pStyle w:val="SourceCode"/>
      </w:pPr>
    </w:p>
    <w:p w14:paraId="76680700" w14:textId="77777777" w:rsidR="004D672E" w:rsidRDefault="00997226">
      <w:pPr>
        <w:pStyle w:val="SourceCode"/>
      </w:pPr>
      <w:r>
        <w:t>// Remember, the {id} segment of /api/v1/contacts/{id}, found first and</w:t>
      </w:r>
    </w:p>
    <w:p w14:paraId="0FE192EC" w14:textId="77777777" w:rsidR="004D672E" w:rsidRDefault="00997226">
      <w:pPr>
        <w:pStyle w:val="SourceCode"/>
      </w:pPr>
      <w:r>
        <w:t>// decoded last, or None when the path has another shape (Lesson 6.11a).</w:t>
      </w:r>
    </w:p>
    <w:p w14:paraId="5BCE2E64" w14:textId="77777777" w:rsidR="004D672E" w:rsidRDefault="00997226">
      <w:pPr>
        <w:pStyle w:val="SourceCode"/>
      </w:pPr>
      <w:r>
        <w:t>fn contact_id_from_path(path: &amp;str) -&gt; Option&lt;String&gt; {</w:t>
      </w:r>
    </w:p>
    <w:p w14:paraId="0FD6972F" w14:textId="77777777" w:rsidR="004D672E" w:rsidRDefault="00997226">
      <w:pPr>
        <w:pStyle w:val="SourceCode"/>
      </w:pPr>
      <w:r>
        <w:t xml:space="preserve">    let prefix = format!("{}/contacts/", API_PREFIX);</w:t>
      </w:r>
    </w:p>
    <w:p w14:paraId="3672AC48" w14:textId="77777777" w:rsidR="004D672E" w:rsidRDefault="00997226">
      <w:pPr>
        <w:pStyle w:val="SourceCode"/>
      </w:pPr>
      <w:r>
        <w:t xml:space="preserve">    if !path.starts_with(prefix.as_str()) {</w:t>
      </w:r>
    </w:p>
    <w:p w14:paraId="68482790" w14:textId="77777777" w:rsidR="004D672E" w:rsidRDefault="00997226">
      <w:pPr>
        <w:pStyle w:val="SourceCode"/>
      </w:pPr>
      <w:r>
        <w:t xml:space="preserve">        return None;</w:t>
      </w:r>
    </w:p>
    <w:p w14:paraId="33229E3F" w14:textId="77777777" w:rsidR="004D672E" w:rsidRDefault="00997226">
      <w:pPr>
        <w:pStyle w:val="SourceCode"/>
      </w:pPr>
      <w:r>
        <w:t xml:space="preserve">    }</w:t>
      </w:r>
    </w:p>
    <w:p w14:paraId="521DB60B" w14:textId="77777777" w:rsidR="004D672E" w:rsidRDefault="00997226">
      <w:pPr>
        <w:pStyle w:val="SourceCode"/>
      </w:pPr>
      <w:r>
        <w:t xml:space="preserve">    let segment = &amp;path[prefix.len()..];</w:t>
      </w:r>
    </w:p>
    <w:p w14:paraId="58DDB80F" w14:textId="77777777" w:rsidR="004D672E" w:rsidRDefault="00997226">
      <w:pPr>
        <w:pStyle w:val="SourceCode"/>
      </w:pPr>
      <w:r>
        <w:t xml:space="preserve">    if segment.is_empty() || segment.contains('/') {</w:t>
      </w:r>
    </w:p>
    <w:p w14:paraId="4CEAFF26" w14:textId="77777777" w:rsidR="004D672E" w:rsidRDefault="00997226">
      <w:pPr>
        <w:pStyle w:val="SourceCode"/>
      </w:pPr>
      <w:r>
        <w:t xml:space="preserve">        return None;</w:t>
      </w:r>
    </w:p>
    <w:p w14:paraId="6E4B3DA0" w14:textId="77777777" w:rsidR="004D672E" w:rsidRDefault="00997226">
      <w:pPr>
        <w:pStyle w:val="SourceCode"/>
      </w:pPr>
      <w:r>
        <w:t xml:space="preserve">    }</w:t>
      </w:r>
    </w:p>
    <w:p w14:paraId="578827BF" w14:textId="77777777" w:rsidR="004D672E" w:rsidRDefault="00997226">
      <w:pPr>
        <w:pStyle w:val="SourceCode"/>
      </w:pPr>
      <w:r>
        <w:t xml:space="preserve">    Some(percent_decode_str(segment).decode_utf8_lossy().to_string())</w:t>
      </w:r>
    </w:p>
    <w:p w14:paraId="1D69B7B6" w14:textId="77777777" w:rsidR="004D672E" w:rsidRDefault="00997226">
      <w:pPr>
        <w:pStyle w:val="SourceCode"/>
      </w:pPr>
      <w:r>
        <w:t>}</w:t>
      </w:r>
    </w:p>
    <w:p w14:paraId="7BB9751D" w14:textId="77777777" w:rsidR="004D672E" w:rsidRDefault="004D672E">
      <w:pPr>
        <w:pStyle w:val="SourceCode"/>
      </w:pPr>
    </w:p>
    <w:p w14:paraId="14CEDBFD" w14:textId="77777777" w:rsidR="004D672E" w:rsidRDefault="00997226">
      <w:pPr>
        <w:pStyle w:val="SourceCode"/>
      </w:pPr>
      <w:r>
        <w:t>// Remember, the id in a decoded path segment, or 0 when it is not an id:</w:t>
      </w:r>
    </w:p>
    <w:p w14:paraId="5EDA3587" w14:textId="77777777" w:rsidR="004D672E" w:rsidRDefault="00997226">
      <w:pPr>
        <w:pStyle w:val="SourceCode"/>
      </w:pPr>
      <w:r>
        <w:t>// digits only, no leading 0, then Chapter 5's parse_id for the range</w:t>
      </w:r>
    </w:p>
    <w:p w14:paraId="744453DB" w14:textId="77777777" w:rsidR="004D672E" w:rsidRDefault="00997226">
      <w:pPr>
        <w:pStyle w:val="SourceCode"/>
      </w:pPr>
      <w:r>
        <w:t>// (Lesson 6.11a).</w:t>
      </w:r>
    </w:p>
    <w:p w14:paraId="7C51F443" w14:textId="77777777" w:rsidR="004D672E" w:rsidRDefault="00997226">
      <w:pPr>
        <w:pStyle w:val="SourceCode"/>
      </w:pPr>
      <w:r>
        <w:t>fn parse_path_id(id_text: &amp;str) -&gt; u32 {</w:t>
      </w:r>
    </w:p>
    <w:p w14:paraId="6F14AA58" w14:textId="77777777" w:rsidR="004D672E" w:rsidRDefault="00997226">
      <w:pPr>
        <w:pStyle w:val="SourceCode"/>
      </w:pPr>
      <w:r>
        <w:t xml:space="preserve">    if id_text.starts_with('0') {</w:t>
      </w:r>
    </w:p>
    <w:p w14:paraId="06D7E37D" w14:textId="77777777" w:rsidR="004D672E" w:rsidRDefault="00997226">
      <w:pPr>
        <w:pStyle w:val="SourceCode"/>
      </w:pPr>
      <w:r>
        <w:t xml:space="preserve">        return 0;</w:t>
      </w:r>
    </w:p>
    <w:p w14:paraId="233EED15" w14:textId="77777777" w:rsidR="004D672E" w:rsidRDefault="00997226">
      <w:pPr>
        <w:pStyle w:val="SourceCode"/>
      </w:pPr>
      <w:r>
        <w:t xml:space="preserve">    }</w:t>
      </w:r>
    </w:p>
    <w:p w14:paraId="4019FAB9" w14:textId="77777777" w:rsidR="004D672E" w:rsidRDefault="00997226">
      <w:pPr>
        <w:pStyle w:val="SourceCode"/>
      </w:pPr>
      <w:r>
        <w:t xml:space="preserve">    for character in id_text.chars() {</w:t>
      </w:r>
    </w:p>
    <w:p w14:paraId="3FB4589C" w14:textId="77777777" w:rsidR="004D672E" w:rsidRDefault="00997226">
      <w:pPr>
        <w:pStyle w:val="SourceCode"/>
      </w:pPr>
      <w:r>
        <w:t xml:space="preserve">        if !DIGIT_CHARACTERS.contains(character) {</w:t>
      </w:r>
    </w:p>
    <w:p w14:paraId="04B82481" w14:textId="77777777" w:rsidR="004D672E" w:rsidRDefault="00997226">
      <w:pPr>
        <w:pStyle w:val="SourceCode"/>
      </w:pPr>
      <w:r>
        <w:t xml:space="preserve">            return 0;</w:t>
      </w:r>
    </w:p>
    <w:p w14:paraId="275D1573" w14:textId="77777777" w:rsidR="004D672E" w:rsidRDefault="00997226">
      <w:pPr>
        <w:pStyle w:val="SourceCode"/>
      </w:pPr>
      <w:r>
        <w:t xml:space="preserve">        }</w:t>
      </w:r>
    </w:p>
    <w:p w14:paraId="390C932D" w14:textId="77777777" w:rsidR="004D672E" w:rsidRDefault="00997226">
      <w:pPr>
        <w:pStyle w:val="SourceCode"/>
      </w:pPr>
      <w:r>
        <w:t xml:space="preserve">    }</w:t>
      </w:r>
    </w:p>
    <w:p w14:paraId="3276FA3E" w14:textId="77777777" w:rsidR="004D672E" w:rsidRDefault="00997226">
      <w:pPr>
        <w:pStyle w:val="SourceCode"/>
      </w:pPr>
      <w:r>
        <w:t xml:space="preserve">    contacts::parse_id(id_text)</w:t>
      </w:r>
    </w:p>
    <w:p w14:paraId="196AEEA6" w14:textId="77777777" w:rsidR="004D672E" w:rsidRDefault="00997226">
      <w:pPr>
        <w:pStyle w:val="SourceCode"/>
      </w:pPr>
      <w:r>
        <w:t>}</w:t>
      </w:r>
    </w:p>
    <w:p w14:paraId="36520CC7" w14:textId="77777777" w:rsidR="004D672E" w:rsidRDefault="004D672E">
      <w:pPr>
        <w:pStyle w:val="SourceCode"/>
      </w:pPr>
    </w:p>
    <w:p w14:paraId="04C10A29" w14:textId="77777777" w:rsidR="004D672E" w:rsidRDefault="00997226">
      <w:pPr>
        <w:pStyle w:val="SourceCode"/>
      </w:pPr>
      <w:r>
        <w:t>// The answer of a handler that ran in spawn_blocking: its Response, or,</w:t>
      </w:r>
    </w:p>
    <w:p w14:paraId="7CAF6E87" w14:textId="77777777" w:rsidR="004D672E" w:rsidRDefault="00997226">
      <w:pPr>
        <w:pStyle w:val="SourceCode"/>
      </w:pPr>
      <w:r>
        <w:t>// when it panicked, a 500 sent through send_json, so it is logged with a</w:t>
      </w:r>
    </w:p>
    <w:p w14:paraId="7130349D" w14:textId="77777777" w:rsidR="004D672E" w:rsidRDefault="00997226">
      <w:pPr>
        <w:pStyle w:val="SourceCode"/>
      </w:pPr>
      <w:r>
        <w:t>// JSON body like every other answer.</w:t>
      </w:r>
    </w:p>
    <w:p w14:paraId="615F69BD" w14:textId="77777777" w:rsidR="004D672E" w:rsidRDefault="00997226">
      <w:pPr>
        <w:pStyle w:val="SourceCode"/>
      </w:pPr>
      <w:r>
        <w:t>fn handler_answer(</w:t>
      </w:r>
    </w:p>
    <w:p w14:paraId="2468577F" w14:textId="77777777" w:rsidR="004D672E" w:rsidRDefault="00997226">
      <w:pPr>
        <w:pStyle w:val="SourceCode"/>
      </w:pPr>
      <w:r>
        <w:t xml:space="preserve">    method: &amp;Method,</w:t>
      </w:r>
    </w:p>
    <w:p w14:paraId="51F162D3" w14:textId="77777777" w:rsidR="004D672E" w:rsidRDefault="00997226">
      <w:pPr>
        <w:pStyle w:val="SourceCode"/>
      </w:pPr>
      <w:r>
        <w:t xml:space="preserve">    target: &amp;Uri,</w:t>
      </w:r>
    </w:p>
    <w:p w14:paraId="346921A1" w14:textId="77777777" w:rsidR="004D672E" w:rsidRDefault="00997226">
      <w:pPr>
        <w:pStyle w:val="SourceCode"/>
      </w:pPr>
      <w:r>
        <w:t xml:space="preserve">    answer: Result&lt;Response, tokio::task::JoinError&gt;,</w:t>
      </w:r>
    </w:p>
    <w:p w14:paraId="403BE352" w14:textId="77777777" w:rsidR="004D672E" w:rsidRDefault="00997226">
      <w:pPr>
        <w:pStyle w:val="SourceCode"/>
      </w:pPr>
      <w:r>
        <w:t>) -&gt; Response {</w:t>
      </w:r>
    </w:p>
    <w:p w14:paraId="548CA5B7" w14:textId="77777777" w:rsidR="004D672E" w:rsidRDefault="00997226">
      <w:pPr>
        <w:pStyle w:val="SourceCode"/>
      </w:pPr>
      <w:r>
        <w:t xml:space="preserve">    match answer {</w:t>
      </w:r>
    </w:p>
    <w:p w14:paraId="32BE5105" w14:textId="77777777" w:rsidR="004D672E" w:rsidRDefault="00997226">
      <w:pPr>
        <w:pStyle w:val="SourceCode"/>
      </w:pPr>
      <w:r>
        <w:t xml:space="preserve">        Ok(response) =&gt; response,</w:t>
      </w:r>
    </w:p>
    <w:p w14:paraId="4A370A1A" w14:textId="77777777" w:rsidR="004D672E" w:rsidRDefault="00997226">
      <w:pPr>
        <w:pStyle w:val="SourceCode"/>
      </w:pPr>
      <w:r>
        <w:t xml:space="preserve">        Err(_) =&gt; send_json(</w:t>
      </w:r>
    </w:p>
    <w:p w14:paraId="3C8B66C1" w14:textId="77777777" w:rsidR="004D672E" w:rsidRDefault="00997226">
      <w:pPr>
        <w:pStyle w:val="SourceCode"/>
      </w:pPr>
      <w:r>
        <w:t xml:space="preserve">            method,</w:t>
      </w:r>
    </w:p>
    <w:p w14:paraId="4AF1D5C0" w14:textId="77777777" w:rsidR="004D672E" w:rsidRDefault="00997226">
      <w:pPr>
        <w:pStyle w:val="SourceCode"/>
      </w:pPr>
      <w:r>
        <w:t xml:space="preserve">            target,</w:t>
      </w:r>
    </w:p>
    <w:p w14:paraId="3AA20636" w14:textId="77777777" w:rsidR="004D672E" w:rsidRDefault="00997226">
      <w:pPr>
        <w:pStyle w:val="SourceCode"/>
      </w:pPr>
      <w:r>
        <w:t xml:space="preserve">            StatusCode::INTERNAL_SERVER_ERROR,</w:t>
      </w:r>
    </w:p>
    <w:p w14:paraId="74D508D3" w14:textId="77777777" w:rsidR="004D672E" w:rsidRDefault="00997226">
      <w:pPr>
        <w:pStyle w:val="SourceCode"/>
      </w:pPr>
      <w:r>
        <w:t xml:space="preserve">            HANDLER_FAILED_JSON,</w:t>
      </w:r>
    </w:p>
    <w:p w14:paraId="2BC0843C" w14:textId="77777777" w:rsidR="004D672E" w:rsidRDefault="00997226">
      <w:pPr>
        <w:pStyle w:val="SourceCode"/>
      </w:pPr>
      <w:r>
        <w:t xml:space="preserve">        ),</w:t>
      </w:r>
    </w:p>
    <w:p w14:paraId="139DB5C3" w14:textId="77777777" w:rsidR="004D672E" w:rsidRDefault="00997226">
      <w:pPr>
        <w:pStyle w:val="SourceCode"/>
      </w:pPr>
      <w:r>
        <w:t xml:space="preserve">    }</w:t>
      </w:r>
    </w:p>
    <w:p w14:paraId="2452A3A7" w14:textId="77777777" w:rsidR="004D672E" w:rsidRDefault="00997226">
      <w:pPr>
        <w:pStyle w:val="SourceCode"/>
      </w:pPr>
      <w:r>
        <w:t>}</w:t>
      </w:r>
    </w:p>
    <w:p w14:paraId="115CFEC9" w14:textId="77777777" w:rsidR="004D672E" w:rsidRDefault="004D672E">
      <w:pPr>
        <w:pStyle w:val="SourceCode"/>
      </w:pPr>
    </w:p>
    <w:p w14:paraId="37A71294" w14:textId="77777777" w:rsidR="004D672E" w:rsidRDefault="00997226">
      <w:pPr>
        <w:pStyle w:val="SourceCode"/>
      </w:pPr>
      <w:r>
        <w:t>// The route table: one check per route, then 404 for the rest. Remember,</w:t>
      </w:r>
    </w:p>
    <w:p w14:paraId="1F807C07" w14:textId="77777777" w:rsidR="004D672E" w:rsidRDefault="00997226">
      <w:pPr>
        <w:pStyle w:val="SourceCode"/>
      </w:pPr>
      <w:r>
        <w:t>// a handler that reads the database runs in spawn_blocking, with clones</w:t>
      </w:r>
    </w:p>
    <w:p w14:paraId="1F22DE3B" w14:textId="77777777" w:rsidR="004D672E" w:rsidRDefault="00997226">
      <w:pPr>
        <w:pStyle w:val="SourceCode"/>
      </w:pPr>
      <w:r>
        <w:t>// of the method and the target moved into its closure (Lesson 6.5a).</w:t>
      </w:r>
    </w:p>
    <w:p w14:paraId="17B42E11" w14:textId="77777777" w:rsidR="004D672E" w:rsidRDefault="00997226">
      <w:pPr>
        <w:pStyle w:val="SourceCode"/>
      </w:pPr>
      <w:r>
        <w:t>// Body, which comes last, is the body still unread: to_bytes reads every</w:t>
      </w:r>
    </w:p>
    <w:p w14:paraId="7657F13A" w14:textId="77777777" w:rsidR="004D672E" w:rsidRDefault="00997226">
      <w:pPr>
        <w:pStyle w:val="SourceCode"/>
      </w:pPr>
      <w:r>
        <w:t>// piece, up to MAX_BODY_BYTES, and gives Err for more than that, or for a</w:t>
      </w:r>
    </w:p>
    <w:p w14:paraId="26CE40F9" w14:textId="77777777" w:rsidR="004D672E" w:rsidRDefault="00997226">
      <w:pPr>
        <w:pStyle w:val="SourceCode"/>
      </w:pPr>
      <w:r>
        <w:t>// client that stopped sending partway (Lesson 6.12a). A body larger than</w:t>
      </w:r>
    </w:p>
    <w:p w14:paraId="519F5085" w14:textId="77777777" w:rsidR="004D672E" w:rsidRDefault="00997226">
      <w:pPr>
        <w:pStyle w:val="SourceCode"/>
      </w:pPr>
      <w:r>
        <w:t>// this server reads is 413 Payload Too Large, a code outside this</w:t>
      </w:r>
    </w:p>
    <w:p w14:paraId="67E0E3C4" w14:textId="77777777" w:rsidR="004D672E" w:rsidRDefault="00997226">
      <w:pPr>
        <w:pStyle w:val="SourceCode"/>
      </w:pPr>
      <w:r>
        <w:t>// lesson's set, which outcome_for reads by its class.</w:t>
      </w:r>
    </w:p>
    <w:p w14:paraId="398ED429" w14:textId="77777777" w:rsidR="004D672E" w:rsidRDefault="00997226">
      <w:pPr>
        <w:pStyle w:val="SourceCode"/>
      </w:pPr>
      <w:r>
        <w:t>async fn route_request(method: Method, target: Uri, body: Body) -&gt; Response {</w:t>
      </w:r>
    </w:p>
    <w:p w14:paraId="376DE955" w14:textId="77777777" w:rsidR="004D672E" w:rsidRDefault="00997226">
      <w:pPr>
        <w:pStyle w:val="SourceCode"/>
      </w:pPr>
      <w:r>
        <w:t xml:space="preserve">    let path = target.path().to_string();</w:t>
      </w:r>
    </w:p>
    <w:p w14:paraId="0E9D43D0" w14:textId="77777777" w:rsidR="004D672E" w:rsidRDefault="00997226">
      <w:pPr>
        <w:pStyle w:val="SourceCode"/>
      </w:pPr>
      <w:r>
        <w:t xml:space="preserve">    let health_path = format!("{}/health", API_PREFIX);</w:t>
      </w:r>
    </w:p>
    <w:p w14:paraId="423F458C" w14:textId="77777777" w:rsidR="004D672E" w:rsidRDefault="00997226">
      <w:pPr>
        <w:pStyle w:val="SourceCode"/>
      </w:pPr>
      <w:r>
        <w:t xml:space="preserve">    let contacts_path = format!("{}/contacts", API_PREFIX);</w:t>
      </w:r>
    </w:p>
    <w:p w14:paraId="105BF48A" w14:textId="77777777" w:rsidR="004D672E" w:rsidRDefault="00997226">
      <w:pPr>
        <w:pStyle w:val="SourceCode"/>
      </w:pPr>
      <w:r>
        <w:t xml:space="preserve">    let is_get = method == Method::GET;</w:t>
      </w:r>
    </w:p>
    <w:p w14:paraId="32C0FC18" w14:textId="77777777" w:rsidR="004D672E" w:rsidRDefault="00997226">
      <w:pPr>
        <w:pStyle w:val="SourceCode"/>
      </w:pPr>
      <w:r>
        <w:t xml:space="preserve">    if is_get &amp;&amp; path == health_path {</w:t>
      </w:r>
    </w:p>
    <w:p w14:paraId="3093F3C5" w14:textId="77777777" w:rsidR="004D672E" w:rsidRDefault="00997226">
      <w:pPr>
        <w:pStyle w:val="SourceCode"/>
      </w:pPr>
      <w:r>
        <w:t xml:space="preserve">        return handle_health(&amp;method, &amp;target);</w:t>
      </w:r>
    </w:p>
    <w:p w14:paraId="36FB983F" w14:textId="77777777" w:rsidR="004D672E" w:rsidRDefault="00997226">
      <w:pPr>
        <w:pStyle w:val="SourceCode"/>
      </w:pPr>
      <w:r>
        <w:t xml:space="preserve">    }</w:t>
      </w:r>
    </w:p>
    <w:p w14:paraId="6D0C6DE5" w14:textId="77777777" w:rsidR="004D672E" w:rsidRDefault="00997226">
      <w:pPr>
        <w:pStyle w:val="SourceCode"/>
      </w:pPr>
      <w:r>
        <w:t xml:space="preserve">    if method == Method::POST &amp;&amp; path == contacts_path {</w:t>
      </w:r>
    </w:p>
    <w:p w14:paraId="10E0CF33" w14:textId="77777777" w:rsidR="004D672E" w:rsidRDefault="00997226">
      <w:pPr>
        <w:pStyle w:val="SourceCode"/>
      </w:pPr>
      <w:r>
        <w:t xml:space="preserve">        let body_bytes = match to_bytes(body, MAX_BODY_BYTES).await {</w:t>
      </w:r>
    </w:p>
    <w:p w14:paraId="1B798550" w14:textId="77777777" w:rsidR="004D672E" w:rsidRDefault="00997226">
      <w:pPr>
        <w:pStyle w:val="SourceCode"/>
      </w:pPr>
      <w:r>
        <w:t xml:space="preserve">            Ok(body_bytes) =&gt; body_bytes,</w:t>
      </w:r>
    </w:p>
    <w:p w14:paraId="1FFC00DE" w14:textId="77777777" w:rsidR="004D672E" w:rsidRDefault="00997226">
      <w:pPr>
        <w:pStyle w:val="SourceCode"/>
      </w:pPr>
      <w:r>
        <w:t xml:space="preserve">            Err(_) =&gt; {</w:t>
      </w:r>
    </w:p>
    <w:p w14:paraId="21B9FDF9" w14:textId="77777777" w:rsidR="004D672E" w:rsidRDefault="00997226">
      <w:pPr>
        <w:pStyle w:val="SourceCode"/>
      </w:pPr>
      <w:r>
        <w:t xml:space="preserve">                let status = StatusCode::PAYLOAD_TOO_LARGE;</w:t>
      </w:r>
    </w:p>
    <w:p w14:paraId="7750EB35" w14:textId="77777777" w:rsidR="004D672E" w:rsidRDefault="00997226">
      <w:pPr>
        <w:pStyle w:val="SourceCode"/>
      </w:pPr>
      <w:r>
        <w:t xml:space="preserve">                let code = "body_too_large";</w:t>
      </w:r>
    </w:p>
    <w:p w14:paraId="765C4178" w14:textId="77777777" w:rsidR="004D672E" w:rsidRDefault="00997226">
      <w:pPr>
        <w:pStyle w:val="SourceCode"/>
      </w:pPr>
      <w:r>
        <w:t xml:space="preserve">                let message = "body must be at most 16384 bytes";</w:t>
      </w:r>
    </w:p>
    <w:p w14:paraId="4C48841E" w14:textId="77777777" w:rsidR="004D672E" w:rsidRDefault="00997226">
      <w:pPr>
        <w:pStyle w:val="SourceCode"/>
      </w:pPr>
      <w:r>
        <w:t xml:space="preserve">                return send_error(&amp;method, &amp;target, status, code, message);</w:t>
      </w:r>
    </w:p>
    <w:p w14:paraId="15013F8E" w14:textId="77777777" w:rsidR="004D672E" w:rsidRDefault="00997226">
      <w:pPr>
        <w:pStyle w:val="SourceCode"/>
      </w:pPr>
      <w:r>
        <w:t xml:space="preserve">            }</w:t>
      </w:r>
    </w:p>
    <w:p w14:paraId="6BEFD717" w14:textId="77777777" w:rsidR="004D672E" w:rsidRDefault="00997226">
      <w:pPr>
        <w:pStyle w:val="SourceCode"/>
      </w:pPr>
      <w:r>
        <w:t xml:space="preserve">        };</w:t>
      </w:r>
    </w:p>
    <w:p w14:paraId="6B1B8982" w14:textId="77777777" w:rsidR="004D672E" w:rsidRDefault="00997226">
      <w:pPr>
        <w:pStyle w:val="SourceCode"/>
      </w:pPr>
      <w:r>
        <w:t xml:space="preserve">        let handler_method = method.clone();</w:t>
      </w:r>
    </w:p>
    <w:p w14:paraId="1A773FAF" w14:textId="77777777" w:rsidR="004D672E" w:rsidRDefault="00997226">
      <w:pPr>
        <w:pStyle w:val="SourceCode"/>
      </w:pPr>
      <w:r>
        <w:t xml:space="preserve">        let handler_target = target.clone();</w:t>
      </w:r>
    </w:p>
    <w:p w14:paraId="6BD2CF00" w14:textId="77777777" w:rsidR="004D672E" w:rsidRDefault="00997226">
      <w:pPr>
        <w:pStyle w:val="SourceCode"/>
      </w:pPr>
      <w:r>
        <w:t xml:space="preserve">        let answer = tokio::task::spawn_blocking(move || {</w:t>
      </w:r>
    </w:p>
    <w:p w14:paraId="115C1635" w14:textId="77777777" w:rsidR="004D672E" w:rsidRDefault="00997226">
      <w:pPr>
        <w:pStyle w:val="SourceCode"/>
      </w:pPr>
      <w:r>
        <w:t xml:space="preserve">            handle_create_contact(&amp;handler_method, &amp;handler_target, &amp;body_bytes)</w:t>
      </w:r>
    </w:p>
    <w:p w14:paraId="14CCB59D" w14:textId="77777777" w:rsidR="004D672E" w:rsidRDefault="00997226">
      <w:pPr>
        <w:pStyle w:val="SourceCode"/>
      </w:pPr>
      <w:r>
        <w:t xml:space="preserve">        })</w:t>
      </w:r>
    </w:p>
    <w:p w14:paraId="0C601105" w14:textId="77777777" w:rsidR="004D672E" w:rsidRDefault="00997226">
      <w:pPr>
        <w:pStyle w:val="SourceCode"/>
      </w:pPr>
      <w:r>
        <w:t xml:space="preserve">        .await;</w:t>
      </w:r>
    </w:p>
    <w:p w14:paraId="5C799D25" w14:textId="77777777" w:rsidR="004D672E" w:rsidRDefault="00997226">
      <w:pPr>
        <w:pStyle w:val="SourceCode"/>
      </w:pPr>
      <w:r>
        <w:t xml:space="preserve">        return handler_answer(&amp;method, &amp;target, answer);</w:t>
      </w:r>
    </w:p>
    <w:p w14:paraId="408E745A" w14:textId="77777777" w:rsidR="004D672E" w:rsidRDefault="00997226">
      <w:pPr>
        <w:pStyle w:val="SourceCode"/>
      </w:pPr>
      <w:r>
        <w:t xml:space="preserve">    }</w:t>
      </w:r>
    </w:p>
    <w:p w14:paraId="3412675B" w14:textId="77777777" w:rsidR="004D672E" w:rsidRDefault="00997226">
      <w:pPr>
        <w:pStyle w:val="SourceCode"/>
      </w:pPr>
      <w:r>
        <w:t xml:space="preserve">    if let Some(id_text) = contact_id_from_path(&amp;path) {</w:t>
      </w:r>
    </w:p>
    <w:p w14:paraId="4113CC8D" w14:textId="77777777" w:rsidR="004D672E" w:rsidRDefault="00997226">
      <w:pPr>
        <w:pStyle w:val="SourceCode"/>
      </w:pPr>
      <w:r>
        <w:t xml:space="preserve">        if is_get {</w:t>
      </w:r>
    </w:p>
    <w:p w14:paraId="2F9B036F" w14:textId="77777777" w:rsidR="004D672E" w:rsidRDefault="00997226">
      <w:pPr>
        <w:pStyle w:val="SourceCode"/>
      </w:pPr>
      <w:r>
        <w:t xml:space="preserve">            let handler_method = method.clone();</w:t>
      </w:r>
    </w:p>
    <w:p w14:paraId="68DF745E" w14:textId="77777777" w:rsidR="004D672E" w:rsidRDefault="00997226">
      <w:pPr>
        <w:pStyle w:val="SourceCode"/>
      </w:pPr>
      <w:r>
        <w:t xml:space="preserve">            let handler_target = target.clone();</w:t>
      </w:r>
    </w:p>
    <w:p w14:paraId="5F801915" w14:textId="77777777" w:rsidR="004D672E" w:rsidRDefault="00997226">
      <w:pPr>
        <w:pStyle w:val="SourceCode"/>
      </w:pPr>
      <w:r>
        <w:t xml:space="preserve">            let answer = tokio::task::spawn_blocking(move || {</w:t>
      </w:r>
    </w:p>
    <w:p w14:paraId="504F19CA" w14:textId="77777777" w:rsidR="004D672E" w:rsidRDefault="00997226">
      <w:pPr>
        <w:pStyle w:val="SourceCode"/>
      </w:pPr>
      <w:r>
        <w:t xml:space="preserve">                handle_get_contact(&amp;handler_method, &amp;handler_target, &amp;id_text)</w:t>
      </w:r>
    </w:p>
    <w:p w14:paraId="059D2816" w14:textId="77777777" w:rsidR="004D672E" w:rsidRDefault="00997226">
      <w:pPr>
        <w:pStyle w:val="SourceCode"/>
      </w:pPr>
      <w:r>
        <w:t xml:space="preserve">            })</w:t>
      </w:r>
    </w:p>
    <w:p w14:paraId="79179554" w14:textId="77777777" w:rsidR="004D672E" w:rsidRDefault="00997226">
      <w:pPr>
        <w:pStyle w:val="SourceCode"/>
      </w:pPr>
      <w:r>
        <w:t xml:space="preserve">            .await;</w:t>
      </w:r>
    </w:p>
    <w:p w14:paraId="18C8A058" w14:textId="77777777" w:rsidR="004D672E" w:rsidRDefault="00997226">
      <w:pPr>
        <w:pStyle w:val="SourceCode"/>
      </w:pPr>
      <w:r>
        <w:t xml:space="preserve">            return handler_answer(&amp;method, &amp;target, answer);</w:t>
      </w:r>
    </w:p>
    <w:p w14:paraId="63BC07F0" w14:textId="77777777" w:rsidR="004D672E" w:rsidRDefault="00997226">
      <w:pPr>
        <w:pStyle w:val="SourceCode"/>
      </w:pPr>
      <w:r>
        <w:t xml:space="preserve">        }</w:t>
      </w:r>
    </w:p>
    <w:p w14:paraId="3F897654" w14:textId="77777777" w:rsidR="004D672E" w:rsidRDefault="00997226">
      <w:pPr>
        <w:pStyle w:val="SourceCode"/>
      </w:pPr>
      <w:r>
        <w:t xml:space="preserve">        if method == Method::DELETE {</w:t>
      </w:r>
    </w:p>
    <w:p w14:paraId="178D3CD3" w14:textId="77777777" w:rsidR="004D672E" w:rsidRDefault="00997226">
      <w:pPr>
        <w:pStyle w:val="SourceCode"/>
      </w:pPr>
      <w:r>
        <w:t xml:space="preserve">            let handler_method = method.clone();</w:t>
      </w:r>
    </w:p>
    <w:p w14:paraId="206328FF" w14:textId="77777777" w:rsidR="004D672E" w:rsidRDefault="00997226">
      <w:pPr>
        <w:pStyle w:val="SourceCode"/>
      </w:pPr>
      <w:r>
        <w:t xml:space="preserve">            let handler_target = target.clone();</w:t>
      </w:r>
    </w:p>
    <w:p w14:paraId="172876E9" w14:textId="77777777" w:rsidR="004D672E" w:rsidRDefault="00997226">
      <w:pPr>
        <w:pStyle w:val="SourceCode"/>
      </w:pPr>
      <w:r>
        <w:t xml:space="preserve">            let answer = tokio::task::spawn_blocking(move || {</w:t>
      </w:r>
    </w:p>
    <w:p w14:paraId="06668BEF" w14:textId="77777777" w:rsidR="004D672E" w:rsidRDefault="00997226">
      <w:pPr>
        <w:pStyle w:val="SourceCode"/>
      </w:pPr>
      <w:r>
        <w:t xml:space="preserve">                handle_delete_contact(</w:t>
      </w:r>
    </w:p>
    <w:p w14:paraId="271307A6" w14:textId="77777777" w:rsidR="004D672E" w:rsidRDefault="00997226">
      <w:pPr>
        <w:pStyle w:val="SourceCode"/>
      </w:pPr>
      <w:r>
        <w:t xml:space="preserve">                    &amp;handler_method,</w:t>
      </w:r>
    </w:p>
    <w:p w14:paraId="20192B25" w14:textId="77777777" w:rsidR="004D672E" w:rsidRDefault="00997226">
      <w:pPr>
        <w:pStyle w:val="SourceCode"/>
      </w:pPr>
      <w:r>
        <w:t xml:space="preserve">                    &amp;handler_target,</w:t>
      </w:r>
    </w:p>
    <w:p w14:paraId="0098FAFE" w14:textId="77777777" w:rsidR="004D672E" w:rsidRDefault="00997226">
      <w:pPr>
        <w:pStyle w:val="SourceCode"/>
      </w:pPr>
      <w:r>
        <w:t xml:space="preserve">                    &amp;id_text,</w:t>
      </w:r>
    </w:p>
    <w:p w14:paraId="07E19FDE" w14:textId="77777777" w:rsidR="004D672E" w:rsidRDefault="00997226">
      <w:pPr>
        <w:pStyle w:val="SourceCode"/>
      </w:pPr>
      <w:r>
        <w:t xml:space="preserve">                )</w:t>
      </w:r>
    </w:p>
    <w:p w14:paraId="75BEC6F6" w14:textId="77777777" w:rsidR="004D672E" w:rsidRDefault="00997226">
      <w:pPr>
        <w:pStyle w:val="SourceCode"/>
      </w:pPr>
      <w:r>
        <w:t xml:space="preserve">            })</w:t>
      </w:r>
    </w:p>
    <w:p w14:paraId="32E3C35E" w14:textId="77777777" w:rsidR="004D672E" w:rsidRDefault="00997226">
      <w:pPr>
        <w:pStyle w:val="SourceCode"/>
      </w:pPr>
      <w:r>
        <w:t xml:space="preserve">            .await;</w:t>
      </w:r>
    </w:p>
    <w:p w14:paraId="66CAAFE8" w14:textId="77777777" w:rsidR="004D672E" w:rsidRDefault="00997226">
      <w:pPr>
        <w:pStyle w:val="SourceCode"/>
      </w:pPr>
      <w:r>
        <w:t xml:space="preserve">            return handler_answer(&amp;method, &amp;target, answer);</w:t>
      </w:r>
    </w:p>
    <w:p w14:paraId="08CB516B" w14:textId="77777777" w:rsidR="004D672E" w:rsidRDefault="00997226">
      <w:pPr>
        <w:pStyle w:val="SourceCode"/>
      </w:pPr>
      <w:r>
        <w:t xml:space="preserve">        }</w:t>
      </w:r>
    </w:p>
    <w:p w14:paraId="7AFF2C31" w14:textId="77777777" w:rsidR="004D672E" w:rsidRDefault="00997226">
      <w:pPr>
        <w:pStyle w:val="SourceCode"/>
      </w:pPr>
      <w:r>
        <w:t xml:space="preserve">    }</w:t>
      </w:r>
    </w:p>
    <w:p w14:paraId="2A4F4817" w14:textId="77777777" w:rsidR="004D672E" w:rsidRDefault="00997226">
      <w:pPr>
        <w:pStyle w:val="SourceCode"/>
      </w:pPr>
      <w:r>
        <w:t xml:space="preserve">    send_json(&amp;method, &amp;target, StatusCode::NOT_FOUND, NOT_FOUND_JSON)</w:t>
      </w:r>
    </w:p>
    <w:p w14:paraId="3E8D7099" w14:textId="77777777" w:rsidR="004D672E" w:rsidRDefault="00997226">
      <w:pPr>
        <w:pStyle w:val="SourceCode"/>
      </w:pPr>
      <w:r>
        <w:t>}</w:t>
      </w:r>
    </w:p>
    <w:p w14:paraId="53257A0B" w14:textId="77777777" w:rsidR="004D672E" w:rsidRDefault="004D672E">
      <w:pPr>
        <w:pStyle w:val="SourceCode"/>
      </w:pPr>
    </w:p>
    <w:p w14:paraId="5FC7D761" w14:textId="77777777" w:rsidR="004D672E" w:rsidRDefault="00997226">
      <w:pPr>
        <w:pStyle w:val="SourceCode"/>
      </w:pPr>
      <w:r>
        <w:t>fn report_start_failure(reason: &amp;str) {</w:t>
      </w:r>
    </w:p>
    <w:p w14:paraId="109E86D9" w14:textId="77777777" w:rsidR="004D672E" w:rsidRDefault="00997226">
      <w:pPr>
        <w:pStyle w:val="SourceCode"/>
      </w:pPr>
      <w:r>
        <w:t xml:space="preserve">    eprintln!(</w:t>
      </w:r>
    </w:p>
    <w:p w14:paraId="2CA7E7CF" w14:textId="77777777" w:rsidR="004D672E" w:rsidRDefault="00997226">
      <w:pPr>
        <w:pStyle w:val="SourceCode"/>
      </w:pPr>
      <w:r>
        <w:t xml:space="preserve">        "Error: could not start the server on {}:{}",</w:t>
      </w:r>
    </w:p>
    <w:p w14:paraId="4074B3C9" w14:textId="77777777" w:rsidR="004D672E" w:rsidRDefault="00997226">
      <w:pPr>
        <w:pStyle w:val="SourceCode"/>
      </w:pPr>
      <w:r>
        <w:t xml:space="preserve">        HOST, HTTPS_PORT</w:t>
      </w:r>
    </w:p>
    <w:p w14:paraId="5821F9B7" w14:textId="77777777" w:rsidR="004D672E" w:rsidRDefault="00997226">
      <w:pPr>
        <w:pStyle w:val="SourceCode"/>
      </w:pPr>
      <w:r>
        <w:t xml:space="preserve">    );</w:t>
      </w:r>
    </w:p>
    <w:p w14:paraId="2A75B733" w14:textId="77777777" w:rsidR="004D672E" w:rsidRDefault="00997226">
      <w:pPr>
        <w:pStyle w:val="SourceCode"/>
      </w:pPr>
      <w:r>
        <w:t xml:space="preserve">    eprintln!("Reason: {}", reason);</w:t>
      </w:r>
    </w:p>
    <w:p w14:paraId="0101F194" w14:textId="77777777" w:rsidR="004D672E" w:rsidRDefault="00997226">
      <w:pPr>
        <w:pStyle w:val="SourceCode"/>
      </w:pPr>
      <w:r>
        <w:t>}</w:t>
      </w:r>
    </w:p>
    <w:p w14:paraId="429D6A45" w14:textId="77777777" w:rsidR="004D672E" w:rsidRDefault="004D672E">
      <w:pPr>
        <w:pStyle w:val="SourceCode"/>
      </w:pPr>
    </w:p>
    <w:p w14:paraId="2C02B90D" w14:textId="77777777" w:rsidR="004D672E" w:rsidRDefault="00997226">
      <w:pPr>
        <w:pStyle w:val="SourceCode"/>
      </w:pPr>
      <w:r>
        <w:t>// Remember, #[tokio::main] lets main be an async fn.</w:t>
      </w:r>
    </w:p>
    <w:p w14:paraId="7F8200CF" w14:textId="77777777" w:rsidR="004D672E" w:rsidRDefault="00997226">
      <w:pPr>
        <w:pStyle w:val="SourceCode"/>
      </w:pPr>
      <w:r>
        <w:t>#[tokio::main]</w:t>
      </w:r>
    </w:p>
    <w:p w14:paraId="39660447" w14:textId="77777777" w:rsidR="004D672E" w:rsidRDefault="00997226">
      <w:pPr>
        <w:pStyle w:val="SourceCode"/>
      </w:pPr>
      <w:r>
        <w:t>async fn main() {</w:t>
      </w:r>
    </w:p>
    <w:p w14:paraId="19BEF408" w14:textId="77777777" w:rsidR="004D672E" w:rsidRDefault="00997226">
      <w:pPr>
        <w:pStyle w:val="SourceCode"/>
      </w:pPr>
      <w:r>
        <w:t xml:space="preserve">    // Remember, each failed step reports why and exits with code 1; tokio</w:t>
      </w:r>
    </w:p>
    <w:p w14:paraId="4DA4A162" w14:textId="77777777" w:rsidR="004D672E" w:rsidRDefault="00997226">
      <w:pPr>
        <w:pStyle w:val="SourceCode"/>
      </w:pPr>
      <w:r>
        <w:t xml:space="preserve">    // needs a non-blocking listener, and from_tcp_rustls makes the server.</w:t>
      </w:r>
    </w:p>
    <w:p w14:paraId="3FD01B92" w14:textId="77777777" w:rsidR="004D672E" w:rsidRDefault="00997226">
      <w:pPr>
        <w:pStyle w:val="SourceCode"/>
      </w:pPr>
      <w:r>
        <w:t xml:space="preserve">    let certificate = match fs::read(CERTIFICATE_FILE) {</w:t>
      </w:r>
    </w:p>
    <w:p w14:paraId="2DBE8A41" w14:textId="77777777" w:rsidR="004D672E" w:rsidRDefault="00997226">
      <w:pPr>
        <w:pStyle w:val="SourceCode"/>
      </w:pPr>
      <w:r>
        <w:t xml:space="preserve">        Ok(bytes) =&gt; bytes,</w:t>
      </w:r>
    </w:p>
    <w:p w14:paraId="01CAADC5" w14:textId="77777777" w:rsidR="004D672E" w:rsidRDefault="00997226">
      <w:pPr>
        <w:pStyle w:val="SourceCode"/>
      </w:pPr>
      <w:r>
        <w:t xml:space="preserve">        Err(_) =&gt; {</w:t>
      </w:r>
    </w:p>
    <w:p w14:paraId="5778FCFC" w14:textId="77777777" w:rsidR="004D672E" w:rsidRDefault="00997226">
      <w:pPr>
        <w:pStyle w:val="SourceCode"/>
      </w:pPr>
      <w:r>
        <w:t xml:space="preserve">            report_start_failure(&amp;format!(</w:t>
      </w:r>
    </w:p>
    <w:p w14:paraId="578E4602" w14:textId="77777777" w:rsidR="004D672E" w:rsidRDefault="00997226">
      <w:pPr>
        <w:pStyle w:val="SourceCode"/>
      </w:pPr>
      <w:r>
        <w:t xml:space="preserve">                "could not read {}",</w:t>
      </w:r>
    </w:p>
    <w:p w14:paraId="0820B23E" w14:textId="77777777" w:rsidR="004D672E" w:rsidRDefault="00997226">
      <w:pPr>
        <w:pStyle w:val="SourceCode"/>
      </w:pPr>
      <w:r>
        <w:t xml:space="preserve">                CERTIFICATE_FILE</w:t>
      </w:r>
    </w:p>
    <w:p w14:paraId="69629D22" w14:textId="77777777" w:rsidR="004D672E" w:rsidRDefault="00997226">
      <w:pPr>
        <w:pStyle w:val="SourceCode"/>
      </w:pPr>
      <w:r>
        <w:t xml:space="preserve">            ));</w:t>
      </w:r>
    </w:p>
    <w:p w14:paraId="07330C6E" w14:textId="77777777" w:rsidR="004D672E" w:rsidRDefault="00997226">
      <w:pPr>
        <w:pStyle w:val="SourceCode"/>
      </w:pPr>
      <w:r>
        <w:t xml:space="preserve">            process::exit(1);</w:t>
      </w:r>
    </w:p>
    <w:p w14:paraId="4C707ABA" w14:textId="77777777" w:rsidR="004D672E" w:rsidRDefault="00997226">
      <w:pPr>
        <w:pStyle w:val="SourceCode"/>
      </w:pPr>
      <w:r>
        <w:t xml:space="preserve">        }</w:t>
      </w:r>
    </w:p>
    <w:p w14:paraId="12211634" w14:textId="77777777" w:rsidR="004D672E" w:rsidRDefault="00997226">
      <w:pPr>
        <w:pStyle w:val="SourceCode"/>
      </w:pPr>
      <w:r>
        <w:t xml:space="preserve">    };</w:t>
      </w:r>
    </w:p>
    <w:p w14:paraId="1A5D7A32" w14:textId="77777777" w:rsidR="004D672E" w:rsidRDefault="00997226">
      <w:pPr>
        <w:pStyle w:val="SourceCode"/>
      </w:pPr>
      <w:r>
        <w:t xml:space="preserve">    let private_key = match fs::read(KEY_FILE) {</w:t>
      </w:r>
    </w:p>
    <w:p w14:paraId="0F259793" w14:textId="77777777" w:rsidR="004D672E" w:rsidRDefault="00997226">
      <w:pPr>
        <w:pStyle w:val="SourceCode"/>
      </w:pPr>
      <w:r>
        <w:t xml:space="preserve">        Ok(bytes) =&gt; bytes,</w:t>
      </w:r>
    </w:p>
    <w:p w14:paraId="303499DA" w14:textId="77777777" w:rsidR="004D672E" w:rsidRDefault="00997226">
      <w:pPr>
        <w:pStyle w:val="SourceCode"/>
      </w:pPr>
      <w:r>
        <w:t xml:space="preserve">        Err(_) =&gt; {</w:t>
      </w:r>
    </w:p>
    <w:p w14:paraId="6CFF038E" w14:textId="77777777" w:rsidR="004D672E" w:rsidRDefault="00997226">
      <w:pPr>
        <w:pStyle w:val="SourceCode"/>
      </w:pPr>
      <w:r>
        <w:t xml:space="preserve">            report_start_failure(&amp;format!("could not read {}", KEY_FILE));</w:t>
      </w:r>
    </w:p>
    <w:p w14:paraId="0E3843BE" w14:textId="77777777" w:rsidR="004D672E" w:rsidRDefault="00997226">
      <w:pPr>
        <w:pStyle w:val="SourceCode"/>
      </w:pPr>
      <w:r>
        <w:t xml:space="preserve">            process::exit(1);</w:t>
      </w:r>
    </w:p>
    <w:p w14:paraId="1F8B8BE5" w14:textId="77777777" w:rsidR="004D672E" w:rsidRDefault="00997226">
      <w:pPr>
        <w:pStyle w:val="SourceCode"/>
      </w:pPr>
      <w:r>
        <w:t xml:space="preserve">        }</w:t>
      </w:r>
    </w:p>
    <w:p w14:paraId="478288B0" w14:textId="77777777" w:rsidR="004D672E" w:rsidRDefault="00997226">
      <w:pPr>
        <w:pStyle w:val="SourceCode"/>
      </w:pPr>
      <w:r>
        <w:t xml:space="preserve">    };</w:t>
      </w:r>
    </w:p>
    <w:p w14:paraId="75C2A020" w14:textId="77777777" w:rsidR="004D672E" w:rsidRDefault="00997226">
      <w:pPr>
        <w:pStyle w:val="SourceCode"/>
      </w:pPr>
      <w:r>
        <w:t xml:space="preserve">    let config = match RustlsConfig::from_pem(certificate, private_key).await {</w:t>
      </w:r>
    </w:p>
    <w:p w14:paraId="4685E3CF" w14:textId="77777777" w:rsidR="004D672E" w:rsidRDefault="00997226">
      <w:pPr>
        <w:pStyle w:val="SourceCode"/>
      </w:pPr>
      <w:r>
        <w:t xml:space="preserve">        Ok(config) =&gt; config,</w:t>
      </w:r>
    </w:p>
    <w:p w14:paraId="19816387" w14:textId="77777777" w:rsidR="004D672E" w:rsidRDefault="00997226">
      <w:pPr>
        <w:pStyle w:val="SourceCode"/>
      </w:pPr>
      <w:r>
        <w:t xml:space="preserve">        Err(error) =&gt; {</w:t>
      </w:r>
    </w:p>
    <w:p w14:paraId="13D3F807" w14:textId="77777777" w:rsidR="004D672E" w:rsidRDefault="00997226">
      <w:pPr>
        <w:pStyle w:val="SourceCode"/>
      </w:pPr>
      <w:r>
        <w:t xml:space="preserve">            report_start_failure(&amp;error.to_string());</w:t>
      </w:r>
    </w:p>
    <w:p w14:paraId="45DEF10B" w14:textId="77777777" w:rsidR="004D672E" w:rsidRDefault="00997226">
      <w:pPr>
        <w:pStyle w:val="SourceCode"/>
      </w:pPr>
      <w:r>
        <w:t xml:space="preserve">            process::exit(1);</w:t>
      </w:r>
    </w:p>
    <w:p w14:paraId="14D21E4C" w14:textId="77777777" w:rsidR="004D672E" w:rsidRDefault="00997226">
      <w:pPr>
        <w:pStyle w:val="SourceCode"/>
      </w:pPr>
      <w:r>
        <w:t xml:space="preserve">        }</w:t>
      </w:r>
    </w:p>
    <w:p w14:paraId="5BE10148" w14:textId="77777777" w:rsidR="004D672E" w:rsidRDefault="00997226">
      <w:pPr>
        <w:pStyle w:val="SourceCode"/>
      </w:pPr>
      <w:r>
        <w:t xml:space="preserve">    };</w:t>
      </w:r>
    </w:p>
    <w:p w14:paraId="61FAFF6C" w14:textId="77777777" w:rsidR="004D672E" w:rsidRDefault="00997226">
      <w:pPr>
        <w:pStyle w:val="SourceCode"/>
      </w:pPr>
      <w:r>
        <w:t xml:space="preserve">    let address = format!("{}:{}", HOST, HTTPS_PORT);</w:t>
      </w:r>
    </w:p>
    <w:p w14:paraId="7525AB05" w14:textId="77777777" w:rsidR="004D672E" w:rsidRDefault="00997226">
      <w:pPr>
        <w:pStyle w:val="SourceCode"/>
      </w:pPr>
      <w:r>
        <w:t xml:space="preserve">    let listener = match TcpListener::bind(address.as_str()) {</w:t>
      </w:r>
    </w:p>
    <w:p w14:paraId="411EE863" w14:textId="77777777" w:rsidR="004D672E" w:rsidRDefault="00997226">
      <w:pPr>
        <w:pStyle w:val="SourceCode"/>
      </w:pPr>
      <w:r>
        <w:t xml:space="preserve">        Ok(listener) =&gt; listener,</w:t>
      </w:r>
    </w:p>
    <w:p w14:paraId="59C5E452" w14:textId="77777777" w:rsidR="004D672E" w:rsidRDefault="00997226">
      <w:pPr>
        <w:pStyle w:val="SourceCode"/>
      </w:pPr>
      <w:r>
        <w:t xml:space="preserve">        Err(error) =&gt; {</w:t>
      </w:r>
    </w:p>
    <w:p w14:paraId="17D50D23" w14:textId="77777777" w:rsidR="004D672E" w:rsidRDefault="00997226">
      <w:pPr>
        <w:pStyle w:val="SourceCode"/>
      </w:pPr>
      <w:r>
        <w:t xml:space="preserve">            report_start_failure(&amp;error.to_string());</w:t>
      </w:r>
    </w:p>
    <w:p w14:paraId="6365A80B" w14:textId="77777777" w:rsidR="004D672E" w:rsidRDefault="00997226">
      <w:pPr>
        <w:pStyle w:val="SourceCode"/>
      </w:pPr>
      <w:r>
        <w:t xml:space="preserve">            process::exit(1);</w:t>
      </w:r>
    </w:p>
    <w:p w14:paraId="4DEC8DE7" w14:textId="77777777" w:rsidR="004D672E" w:rsidRDefault="00997226">
      <w:pPr>
        <w:pStyle w:val="SourceCode"/>
      </w:pPr>
      <w:r>
        <w:t xml:space="preserve">        }</w:t>
      </w:r>
    </w:p>
    <w:p w14:paraId="070CC3F1" w14:textId="77777777" w:rsidR="004D672E" w:rsidRDefault="00997226">
      <w:pPr>
        <w:pStyle w:val="SourceCode"/>
      </w:pPr>
      <w:r>
        <w:t xml:space="preserve">    };</w:t>
      </w:r>
    </w:p>
    <w:p w14:paraId="0FC5B30B" w14:textId="77777777" w:rsidR="004D672E" w:rsidRDefault="00997226">
      <w:pPr>
        <w:pStyle w:val="SourceCode"/>
      </w:pPr>
      <w:r>
        <w:t xml:space="preserve">    if let Err(error) = listener.set_nonblocking(true) {</w:t>
      </w:r>
    </w:p>
    <w:p w14:paraId="2E727335" w14:textId="77777777" w:rsidR="004D672E" w:rsidRDefault="00997226">
      <w:pPr>
        <w:pStyle w:val="SourceCode"/>
      </w:pPr>
      <w:r>
        <w:t xml:space="preserve">        report_start_failure(&amp;error.to_string());</w:t>
      </w:r>
    </w:p>
    <w:p w14:paraId="77BA734B" w14:textId="77777777" w:rsidR="004D672E" w:rsidRDefault="00997226">
      <w:pPr>
        <w:pStyle w:val="SourceCode"/>
      </w:pPr>
      <w:r>
        <w:t xml:space="preserve">        process::exit(1);</w:t>
      </w:r>
    </w:p>
    <w:p w14:paraId="46E6098B" w14:textId="77777777" w:rsidR="004D672E" w:rsidRDefault="00997226">
      <w:pPr>
        <w:pStyle w:val="SourceCode"/>
      </w:pPr>
      <w:r>
        <w:t xml:space="preserve">    }</w:t>
      </w:r>
    </w:p>
    <w:p w14:paraId="0208F8BC" w14:textId="77777777" w:rsidR="004D672E" w:rsidRDefault="00997226">
      <w:pPr>
        <w:pStyle w:val="SourceCode"/>
      </w:pPr>
      <w:r>
        <w:t xml:space="preserve">    let server = match axum_server::from_tcp_rustls(listener, config) {</w:t>
      </w:r>
    </w:p>
    <w:p w14:paraId="2D3AF29B" w14:textId="77777777" w:rsidR="004D672E" w:rsidRDefault="00997226">
      <w:pPr>
        <w:pStyle w:val="SourceCode"/>
      </w:pPr>
      <w:r>
        <w:t xml:space="preserve">        Ok(server) =&gt; server,</w:t>
      </w:r>
    </w:p>
    <w:p w14:paraId="4979E187" w14:textId="77777777" w:rsidR="004D672E" w:rsidRDefault="00997226">
      <w:pPr>
        <w:pStyle w:val="SourceCode"/>
      </w:pPr>
      <w:r>
        <w:t xml:space="preserve">        Err(error) =&gt; {</w:t>
      </w:r>
    </w:p>
    <w:p w14:paraId="63CDD1E1" w14:textId="77777777" w:rsidR="004D672E" w:rsidRDefault="00997226">
      <w:pPr>
        <w:pStyle w:val="SourceCode"/>
      </w:pPr>
      <w:r>
        <w:t xml:space="preserve">            report_start_failure(&amp;error.to_string());</w:t>
      </w:r>
    </w:p>
    <w:p w14:paraId="69F99CC5" w14:textId="77777777" w:rsidR="004D672E" w:rsidRDefault="00997226">
      <w:pPr>
        <w:pStyle w:val="SourceCode"/>
      </w:pPr>
      <w:r>
        <w:t xml:space="preserve">            process::exit(1);</w:t>
      </w:r>
    </w:p>
    <w:p w14:paraId="28003152" w14:textId="77777777" w:rsidR="004D672E" w:rsidRDefault="00997226">
      <w:pPr>
        <w:pStyle w:val="SourceCode"/>
      </w:pPr>
      <w:r>
        <w:t xml:space="preserve">        }</w:t>
      </w:r>
    </w:p>
    <w:p w14:paraId="2A70E504" w14:textId="77777777" w:rsidR="004D672E" w:rsidRDefault="00997226">
      <w:pPr>
        <w:pStyle w:val="SourceCode"/>
      </w:pPr>
      <w:r>
        <w:t xml:space="preserve">    };</w:t>
      </w:r>
    </w:p>
    <w:p w14:paraId="480E9635" w14:textId="77777777" w:rsidR="004D672E" w:rsidRDefault="00997226">
      <w:pPr>
        <w:pStyle w:val="SourceCode"/>
      </w:pPr>
      <w:r>
        <w:t xml:space="preserve">    println!("Listening on https://{}:{}", HOST, HTTPS_PORT);</w:t>
      </w:r>
    </w:p>
    <w:p w14:paraId="72A53B3A" w14:textId="77777777" w:rsidR="004D672E" w:rsidRDefault="00997226">
      <w:pPr>
        <w:pStyle w:val="SourceCode"/>
      </w:pPr>
      <w:r>
        <w:t xml:space="preserve">    // Remember, fallback sends every request to the route table.</w:t>
      </w:r>
    </w:p>
    <w:p w14:paraId="47DE2751" w14:textId="77777777" w:rsidR="004D672E" w:rsidRDefault="00997226">
      <w:pPr>
        <w:pStyle w:val="SourceCode"/>
      </w:pPr>
      <w:r>
        <w:t xml:space="preserve">    let app = Router::new().fallback(route_request);</w:t>
      </w:r>
    </w:p>
    <w:p w14:paraId="30972305" w14:textId="77777777" w:rsidR="004D672E" w:rsidRDefault="00997226">
      <w:pPr>
        <w:pStyle w:val="SourceCode"/>
      </w:pPr>
      <w:r>
        <w:t xml:space="preserve">    if let Err(error) = server.serve(app.into_make_service()).await {</w:t>
      </w:r>
    </w:p>
    <w:p w14:paraId="3127536E" w14:textId="77777777" w:rsidR="004D672E" w:rsidRDefault="00997226">
      <w:pPr>
        <w:pStyle w:val="SourceCode"/>
      </w:pPr>
      <w:r>
        <w:t xml:space="preserve">        eprintln!("Error: the server stopped");</w:t>
      </w:r>
    </w:p>
    <w:p w14:paraId="4CB869EB" w14:textId="77777777" w:rsidR="004D672E" w:rsidRDefault="00997226">
      <w:pPr>
        <w:pStyle w:val="SourceCode"/>
      </w:pPr>
      <w:r>
        <w:t xml:space="preserve">        eprintln!("Reason: {}", error);</w:t>
      </w:r>
    </w:p>
    <w:p w14:paraId="59C436BC" w14:textId="77777777" w:rsidR="004D672E" w:rsidRDefault="00997226">
      <w:pPr>
        <w:pStyle w:val="SourceCode"/>
        <w:keepNext/>
      </w:pPr>
      <w:r>
        <w:t xml:space="preserve">        process::exit(1);</w:t>
      </w:r>
    </w:p>
    <w:p w14:paraId="5774A662" w14:textId="77777777" w:rsidR="004D672E" w:rsidRDefault="00997226">
      <w:pPr>
        <w:pStyle w:val="SourceCode"/>
        <w:keepNext/>
      </w:pPr>
      <w:r>
        <w:t xml:space="preserve">    }</w:t>
      </w:r>
    </w:p>
    <w:p w14:paraId="311FE082" w14:textId="77777777" w:rsidR="004D672E" w:rsidRDefault="00997226">
      <w:pPr>
        <w:pStyle w:val="SourceCode"/>
      </w:pPr>
      <w:r>
        <w:t>}</w:t>
      </w:r>
    </w:p>
    <w:p w14:paraId="2EF4AC13" w14:textId="77777777" w:rsidR="004D672E" w:rsidRDefault="004D672E">
      <w:pPr>
        <w:keepNext/>
      </w:pPr>
    </w:p>
    <w:p w14:paraId="7B7A2E5D" w14:textId="77777777" w:rsidR="004D672E" w:rsidRDefault="00997226">
      <w:pPr>
        <w:pStyle w:val="Heading3"/>
      </w:pPr>
      <w:r>
        <w:t>rust/src/bin/client.rs</w:t>
      </w:r>
    </w:p>
    <w:p w14:paraId="1951A158" w14:textId="77777777" w:rsidR="004D672E" w:rsidRDefault="00997226">
      <w:pPr>
        <w:pStyle w:val="SourceCode"/>
        <w:keepNext/>
      </w:pPr>
      <w:r>
        <w:t>// Lesson 6.14a: the Chapter 6 client sends six requests that end in six</w:t>
      </w:r>
    </w:p>
    <w:p w14:paraId="6BA774AC" w14:textId="77777777" w:rsidR="004D672E" w:rsidRDefault="00997226">
      <w:pPr>
        <w:pStyle w:val="SourceCode"/>
        <w:keepNext/>
      </w:pPr>
      <w:r>
        <w:t>// different status codes, and outcome_for turns each code into what it</w:t>
      </w:r>
    </w:p>
    <w:p w14:paraId="1233E42C" w14:textId="77777777" w:rsidR="004D672E" w:rsidRDefault="00997226">
      <w:pPr>
        <w:pStyle w:val="SourceCode"/>
      </w:pPr>
      <w:r>
        <w:t>// means for the client. send_request and its helpers are Lesson 6.4a's,</w:t>
      </w:r>
    </w:p>
    <w:p w14:paraId="6BC51EDC" w14:textId="77777777" w:rsidR="004D672E" w:rsidRDefault="00997226">
      <w:pPr>
        <w:pStyle w:val="SourceCode"/>
      </w:pPr>
      <w:r>
        <w:t>// unchanged.</w:t>
      </w:r>
    </w:p>
    <w:p w14:paraId="043DC494" w14:textId="77777777" w:rsidR="004D672E" w:rsidRDefault="00997226">
      <w:pPr>
        <w:pStyle w:val="SourceCode"/>
      </w:pPr>
      <w:r>
        <w:t>use std::fs;</w:t>
      </w:r>
    </w:p>
    <w:p w14:paraId="50AB0F8C" w14:textId="77777777" w:rsidR="004D672E" w:rsidRDefault="00997226">
      <w:pPr>
        <w:pStyle w:val="SourceCode"/>
      </w:pPr>
      <w:r>
        <w:t>use std::io;</w:t>
      </w:r>
    </w:p>
    <w:p w14:paraId="4D804706" w14:textId="77777777" w:rsidR="004D672E" w:rsidRDefault="00997226">
      <w:pPr>
        <w:pStyle w:val="SourceCode"/>
      </w:pPr>
      <w:r>
        <w:t>use std::process;</w:t>
      </w:r>
    </w:p>
    <w:p w14:paraId="4D3190DD" w14:textId="77777777" w:rsidR="004D672E" w:rsidRDefault="00997226">
      <w:pPr>
        <w:pStyle w:val="SourceCode"/>
      </w:pPr>
      <w:r>
        <w:t>use std::time::Duration;</w:t>
      </w:r>
    </w:p>
    <w:p w14:paraId="018F4668" w14:textId="77777777" w:rsidR="004D672E" w:rsidRDefault="004D672E">
      <w:pPr>
        <w:pStyle w:val="SourceCode"/>
      </w:pPr>
    </w:p>
    <w:p w14:paraId="708CA845" w14:textId="77777777" w:rsidR="004D672E" w:rsidRDefault="00997226">
      <w:pPr>
        <w:pStyle w:val="SourceCode"/>
      </w:pPr>
      <w:r>
        <w:t>use ureq::http::request::Builder;</w:t>
      </w:r>
    </w:p>
    <w:p w14:paraId="5F204A83" w14:textId="77777777" w:rsidR="004D672E" w:rsidRDefault="00997226">
      <w:pPr>
        <w:pStyle w:val="SourceCode"/>
      </w:pPr>
      <w:r>
        <w:t>use ureq::http::{Request, Response};</w:t>
      </w:r>
    </w:p>
    <w:p w14:paraId="74D77B19" w14:textId="77777777" w:rsidR="004D672E" w:rsidRDefault="00997226">
      <w:pPr>
        <w:pStyle w:val="SourceCode"/>
      </w:pPr>
      <w:r>
        <w:t>use ureq::tls::{Certificate, RootCerts, TlsConfig};</w:t>
      </w:r>
    </w:p>
    <w:p w14:paraId="099A636C" w14:textId="77777777" w:rsidR="004D672E" w:rsidRDefault="00997226">
      <w:pPr>
        <w:pStyle w:val="SourceCode"/>
      </w:pPr>
      <w:r>
        <w:t>use ureq::{Agent, Body};</w:t>
      </w:r>
    </w:p>
    <w:p w14:paraId="02E4EB19" w14:textId="77777777" w:rsidR="004D672E" w:rsidRDefault="004D672E">
      <w:pPr>
        <w:pStyle w:val="SourceCode"/>
      </w:pPr>
    </w:p>
    <w:p w14:paraId="231BCECA" w14:textId="77777777" w:rsidR="004D672E" w:rsidRDefault="00997226">
      <w:pPr>
        <w:pStyle w:val="SourceCode"/>
      </w:pPr>
      <w:r>
        <w:t>const SERVER_ORIGIN: &amp;str = "https://127.0.0.1:8765";</w:t>
      </w:r>
    </w:p>
    <w:p w14:paraId="7CD8D168" w14:textId="77777777" w:rsidR="004D672E" w:rsidRDefault="00997226">
      <w:pPr>
        <w:pStyle w:val="SourceCode"/>
      </w:pPr>
      <w:r>
        <w:t>const API_PREFIX: &amp;str = "/api/v1";</w:t>
      </w:r>
    </w:p>
    <w:p w14:paraId="24E67234" w14:textId="77777777" w:rsidR="004D672E" w:rsidRDefault="00997226">
      <w:pPr>
        <w:pStyle w:val="SourceCode"/>
      </w:pPr>
      <w:r>
        <w:t>const CA_FILE: &amp;str = "certs/spa-ca.pem";</w:t>
      </w:r>
    </w:p>
    <w:p w14:paraId="37B7EC43" w14:textId="77777777" w:rsidR="004D672E" w:rsidRDefault="00997226">
      <w:pPr>
        <w:pStyle w:val="SourceCode"/>
      </w:pPr>
      <w:r>
        <w:t>const TIMEOUT_SECONDS: u64 = 10;</w:t>
      </w:r>
    </w:p>
    <w:p w14:paraId="25EFA919" w14:textId="77777777" w:rsidR="004D672E" w:rsidRDefault="00997226">
      <w:pPr>
        <w:pStyle w:val="SourceCode"/>
      </w:pPr>
      <w:r>
        <w:t>const USER_AGENT: &amp;str = "spa-api-client";</w:t>
      </w:r>
    </w:p>
    <w:p w14:paraId="7636E6FD" w14:textId="77777777" w:rsidR="004D672E" w:rsidRDefault="00997226">
      <w:pPr>
        <w:pStyle w:val="SourceCode"/>
      </w:pPr>
      <w:r>
        <w:t>const JSON_TYPE: &amp;str = "application/json; charset=utf-8";</w:t>
      </w:r>
    </w:p>
    <w:p w14:paraId="33487FFB" w14:textId="77777777" w:rsidR="004D672E" w:rsidRDefault="00997226">
      <w:pPr>
        <w:pStyle w:val="SourceCode"/>
      </w:pPr>
      <w:r>
        <w:t>// Remember, the new contact as a JSON body (Lesson 6.6a), and a contact</w:t>
      </w:r>
    </w:p>
    <w:p w14:paraId="7F6294A0" w14:textId="77777777" w:rsidR="004D672E" w:rsidRDefault="00997226">
      <w:pPr>
        <w:pStyle w:val="SourceCode"/>
      </w:pPr>
      <w:r>
        <w:t>// with no name, which the server's validators refuse.</w:t>
      </w:r>
    </w:p>
    <w:p w14:paraId="03ECB32B" w14:textId="77777777" w:rsidR="004D672E" w:rsidRDefault="00997226">
      <w:pPr>
        <w:pStyle w:val="SourceCode"/>
      </w:pPr>
      <w:r>
        <w:t>const NEW_CONTACT_JSON: &amp;str = "{\"name\":\"Joan Clarke\",\</w:t>
      </w:r>
    </w:p>
    <w:p w14:paraId="2AA2219C" w14:textId="77777777" w:rsidR="004D672E" w:rsidRDefault="00997226">
      <w:pPr>
        <w:pStyle w:val="SourceCode"/>
      </w:pPr>
      <w:r>
        <w:t xml:space="preserve">    \"email\":\"joan@example.com\",\"phone\":\"555-0104\"}";</w:t>
      </w:r>
    </w:p>
    <w:p w14:paraId="28F01EDC" w14:textId="77777777" w:rsidR="004D672E" w:rsidRDefault="00997226">
      <w:pPr>
        <w:pStyle w:val="SourceCode"/>
      </w:pPr>
      <w:r>
        <w:t>const NAMELESS_JSON: &amp;str = "{\"name\":\"\",\"email\":\"nobody@example.com\"}";</w:t>
      </w:r>
    </w:p>
    <w:p w14:paraId="1EDCB8D0" w14:textId="77777777" w:rsidR="004D672E" w:rsidRDefault="004D672E">
      <w:pPr>
        <w:pStyle w:val="SourceCode"/>
      </w:pPr>
    </w:p>
    <w:p w14:paraId="14AAC3B4" w14:textId="77777777" w:rsidR="004D672E" w:rsidRDefault="00997226">
      <w:pPr>
        <w:pStyle w:val="SourceCode"/>
      </w:pPr>
      <w:r>
        <w:t>// Remember, one answer from the server: status_code is 0 when there was</w:t>
      </w:r>
    </w:p>
    <w:p w14:paraId="76229672" w14:textId="77777777" w:rsidR="004D672E" w:rsidRDefault="00997226">
      <w:pPr>
        <w:pStyle w:val="SourceCode"/>
      </w:pPr>
      <w:r>
        <w:t>// no answer, and failure then names why (Lesson 6.4a). This client reads</w:t>
      </w:r>
    </w:p>
    <w:p w14:paraId="27F28D40" w14:textId="77777777" w:rsidR="004D672E" w:rsidRDefault="00997226">
      <w:pPr>
        <w:pStyle w:val="SourceCode"/>
      </w:pPr>
      <w:r>
        <w:t>// only status_code, so #[allow(dead_code)] turns off the warning for the</w:t>
      </w:r>
    </w:p>
    <w:p w14:paraId="1F219137" w14:textId="77777777" w:rsidR="004D672E" w:rsidRDefault="00997226">
      <w:pPr>
        <w:pStyle w:val="SourceCode"/>
      </w:pPr>
      <w:r>
        <w:t>// three fields it never reads (Lesson 6.1a); the struct stays as Lesson</w:t>
      </w:r>
    </w:p>
    <w:p w14:paraId="65CCB0F6" w14:textId="77777777" w:rsidR="004D672E" w:rsidRDefault="00997226">
      <w:pPr>
        <w:pStyle w:val="SourceCode"/>
      </w:pPr>
      <w:r>
        <w:t>// 6.4a froze it, and Lesson 6.15a's client reads the body too.</w:t>
      </w:r>
    </w:p>
    <w:p w14:paraId="78ADC03B" w14:textId="77777777" w:rsidR="004D672E" w:rsidRDefault="00997226">
      <w:pPr>
        <w:pStyle w:val="SourceCode"/>
      </w:pPr>
      <w:r>
        <w:t>#[allow(dead_code)]</w:t>
      </w:r>
    </w:p>
    <w:p w14:paraId="3CB482BB" w14:textId="77777777" w:rsidR="004D672E" w:rsidRDefault="00997226">
      <w:pPr>
        <w:pStyle w:val="SourceCode"/>
      </w:pPr>
      <w:r>
        <w:t>struct ApiResponse {</w:t>
      </w:r>
    </w:p>
    <w:p w14:paraId="74081DF7" w14:textId="77777777" w:rsidR="004D672E" w:rsidRDefault="00997226">
      <w:pPr>
        <w:pStyle w:val="SourceCode"/>
      </w:pPr>
      <w:r>
        <w:t xml:space="preserve">    status_code: u16,</w:t>
      </w:r>
    </w:p>
    <w:p w14:paraId="76728B5B" w14:textId="77777777" w:rsidR="004D672E" w:rsidRDefault="00997226">
      <w:pPr>
        <w:pStyle w:val="SourceCode"/>
      </w:pPr>
      <w:r>
        <w:t xml:space="preserve">    body: String,</w:t>
      </w:r>
    </w:p>
    <w:p w14:paraId="2359215D" w14:textId="77777777" w:rsidR="004D672E" w:rsidRDefault="00997226">
      <w:pPr>
        <w:pStyle w:val="SourceCode"/>
      </w:pPr>
      <w:r>
        <w:t xml:space="preserve">    headers: Vec&lt;(String, String)&gt;,</w:t>
      </w:r>
    </w:p>
    <w:p w14:paraId="2D61B7A4" w14:textId="77777777" w:rsidR="004D672E" w:rsidRDefault="00997226">
      <w:pPr>
        <w:pStyle w:val="SourceCode"/>
      </w:pPr>
      <w:r>
        <w:t xml:space="preserve">    failure: String,</w:t>
      </w:r>
    </w:p>
    <w:p w14:paraId="18CED3AA" w14:textId="77777777" w:rsidR="004D672E" w:rsidRDefault="00997226">
      <w:pPr>
        <w:pStyle w:val="SourceCode"/>
      </w:pPr>
      <w:r>
        <w:t>}</w:t>
      </w:r>
    </w:p>
    <w:p w14:paraId="519AE65E" w14:textId="77777777" w:rsidR="004D672E" w:rsidRDefault="00997226">
      <w:pPr>
        <w:pStyle w:val="SourceCode"/>
      </w:pPr>
      <w:r>
        <w:t>// Remember, failure_kind names the failure; if let tests one variant.</w:t>
      </w:r>
    </w:p>
    <w:p w14:paraId="3E84742C" w14:textId="77777777" w:rsidR="004D672E" w:rsidRDefault="00997226">
      <w:pPr>
        <w:pStyle w:val="SourceCode"/>
      </w:pPr>
      <w:r>
        <w:t>fn failure_kind(error: &amp;ureq::Error) -&gt; String {</w:t>
      </w:r>
    </w:p>
    <w:p w14:paraId="7A699585" w14:textId="77777777" w:rsidR="004D672E" w:rsidRDefault="00997226">
      <w:pPr>
        <w:pStyle w:val="SourceCode"/>
      </w:pPr>
      <w:r>
        <w:t xml:space="preserve">    if let ureq::Error::Timeout(_) = error {</w:t>
      </w:r>
    </w:p>
    <w:p w14:paraId="3F9A11D8" w14:textId="77777777" w:rsidR="004D672E" w:rsidRDefault="00997226">
      <w:pPr>
        <w:pStyle w:val="SourceCode"/>
      </w:pPr>
      <w:r>
        <w:t xml:space="preserve">        return "timeout".to_string();</w:t>
      </w:r>
    </w:p>
    <w:p w14:paraId="14AB4F22" w14:textId="77777777" w:rsidR="004D672E" w:rsidRDefault="00997226">
      <w:pPr>
        <w:pStyle w:val="SourceCode"/>
      </w:pPr>
      <w:r>
        <w:t xml:space="preserve">    }</w:t>
      </w:r>
    </w:p>
    <w:p w14:paraId="0B077FA8" w14:textId="77777777" w:rsidR="004D672E" w:rsidRDefault="00997226">
      <w:pPr>
        <w:pStyle w:val="SourceCode"/>
      </w:pPr>
      <w:r>
        <w:t xml:space="preserve">    if let ureq::Error::Io(io_error) = error {</w:t>
      </w:r>
    </w:p>
    <w:p w14:paraId="39B8FB44" w14:textId="77777777" w:rsidR="004D672E" w:rsidRDefault="00997226">
      <w:pPr>
        <w:pStyle w:val="SourceCode"/>
      </w:pPr>
      <w:r>
        <w:t xml:space="preserve">        if io_error.kind() == io::ErrorKind::ConnectionRefused {</w:t>
      </w:r>
    </w:p>
    <w:p w14:paraId="088C3221" w14:textId="77777777" w:rsidR="004D672E" w:rsidRDefault="00997226">
      <w:pPr>
        <w:pStyle w:val="SourceCode"/>
      </w:pPr>
      <w:r>
        <w:t xml:space="preserve">            return "refused".to_string();</w:t>
      </w:r>
    </w:p>
    <w:p w14:paraId="056BC7FA" w14:textId="77777777" w:rsidR="004D672E" w:rsidRDefault="00997226">
      <w:pPr>
        <w:pStyle w:val="SourceCode"/>
      </w:pPr>
      <w:r>
        <w:t xml:space="preserve">        }</w:t>
      </w:r>
    </w:p>
    <w:p w14:paraId="12E366D7" w14:textId="77777777" w:rsidR="004D672E" w:rsidRDefault="00997226">
      <w:pPr>
        <w:pStyle w:val="SourceCode"/>
      </w:pPr>
      <w:r>
        <w:t xml:space="preserve">        if io_error.kind() == io::ErrorKind::InvalidData {</w:t>
      </w:r>
    </w:p>
    <w:p w14:paraId="38ECEF3E" w14:textId="77777777" w:rsidR="004D672E" w:rsidRDefault="00997226">
      <w:pPr>
        <w:pStyle w:val="SourceCode"/>
      </w:pPr>
      <w:r>
        <w:t xml:space="preserve">            return "certificate".to_string();</w:t>
      </w:r>
    </w:p>
    <w:p w14:paraId="74A2ECA5" w14:textId="77777777" w:rsidR="004D672E" w:rsidRDefault="00997226">
      <w:pPr>
        <w:pStyle w:val="SourceCode"/>
      </w:pPr>
      <w:r>
        <w:t xml:space="preserve">        }</w:t>
      </w:r>
    </w:p>
    <w:p w14:paraId="295D6EF4" w14:textId="77777777" w:rsidR="004D672E" w:rsidRDefault="00997226">
      <w:pPr>
        <w:pStyle w:val="SourceCode"/>
      </w:pPr>
      <w:r>
        <w:t xml:space="preserve">    }</w:t>
      </w:r>
    </w:p>
    <w:p w14:paraId="0076479C" w14:textId="77777777" w:rsidR="004D672E" w:rsidRDefault="00997226">
      <w:pPr>
        <w:pStyle w:val="SourceCode"/>
      </w:pPr>
      <w:r>
        <w:t xml:space="preserve">    "other".to_string()</w:t>
      </w:r>
    </w:p>
    <w:p w14:paraId="54A5CB4A" w14:textId="77777777" w:rsidR="004D672E" w:rsidRDefault="00997226">
      <w:pPr>
        <w:pStyle w:val="SourceCode"/>
      </w:pPr>
      <w:r>
        <w:t>}</w:t>
      </w:r>
    </w:p>
    <w:p w14:paraId="7774C8BF" w14:textId="77777777" w:rsidR="004D672E" w:rsidRDefault="00997226">
      <w:pPr>
        <w:pStyle w:val="SourceCode"/>
      </w:pPr>
      <w:r>
        <w:t>// Remember, run_request adds the body, if any, and sends; ? returns an Err.</w:t>
      </w:r>
    </w:p>
    <w:p w14:paraId="56463E26" w14:textId="77777777" w:rsidR="004D672E" w:rsidRDefault="00997226">
      <w:pPr>
        <w:pStyle w:val="SourceCode"/>
      </w:pPr>
      <w:r>
        <w:t>fn run_request(</w:t>
      </w:r>
    </w:p>
    <w:p w14:paraId="5FCB0DE5" w14:textId="77777777" w:rsidR="004D672E" w:rsidRDefault="00997226">
      <w:pPr>
        <w:pStyle w:val="SourceCode"/>
      </w:pPr>
      <w:r>
        <w:t xml:space="preserve">    agent: &amp;Agent,</w:t>
      </w:r>
    </w:p>
    <w:p w14:paraId="0BE0FF15" w14:textId="77777777" w:rsidR="004D672E" w:rsidRDefault="00997226">
      <w:pPr>
        <w:pStyle w:val="SourceCode"/>
      </w:pPr>
      <w:r>
        <w:t xml:space="preserve">    builder: Builder,</w:t>
      </w:r>
    </w:p>
    <w:p w14:paraId="51A689E4" w14:textId="77777777" w:rsidR="004D672E" w:rsidRDefault="00997226">
      <w:pPr>
        <w:pStyle w:val="SourceCode"/>
      </w:pPr>
      <w:r>
        <w:t xml:space="preserve">    json_body: &amp;str,</w:t>
      </w:r>
    </w:p>
    <w:p w14:paraId="7D04D1AE" w14:textId="77777777" w:rsidR="004D672E" w:rsidRDefault="00997226">
      <w:pPr>
        <w:pStyle w:val="SourceCode"/>
      </w:pPr>
      <w:r>
        <w:t>) -&gt; Result&lt;Response&lt;Body&gt;, ureq::Error&gt; {</w:t>
      </w:r>
    </w:p>
    <w:p w14:paraId="3CED08F5" w14:textId="77777777" w:rsidR="004D672E" w:rsidRDefault="00997226">
      <w:pPr>
        <w:pStyle w:val="SourceCode"/>
      </w:pPr>
      <w:r>
        <w:t xml:space="preserve">    if json_body.is_empty() {</w:t>
      </w:r>
    </w:p>
    <w:p w14:paraId="6C7D6582" w14:textId="77777777" w:rsidR="004D672E" w:rsidRDefault="00997226">
      <w:pPr>
        <w:pStyle w:val="SourceCode"/>
      </w:pPr>
      <w:r>
        <w:t xml:space="preserve">        let request = builder.body(())?;</w:t>
      </w:r>
    </w:p>
    <w:p w14:paraId="21AC2982" w14:textId="77777777" w:rsidR="004D672E" w:rsidRDefault="00997226">
      <w:pPr>
        <w:pStyle w:val="SourceCode"/>
      </w:pPr>
      <w:r>
        <w:t xml:space="preserve">        agent.run(request)</w:t>
      </w:r>
    </w:p>
    <w:p w14:paraId="64C12EAD" w14:textId="77777777" w:rsidR="004D672E" w:rsidRDefault="00997226">
      <w:pPr>
        <w:pStyle w:val="SourceCode"/>
      </w:pPr>
      <w:r>
        <w:t xml:space="preserve">    } else {</w:t>
      </w:r>
    </w:p>
    <w:p w14:paraId="62288381" w14:textId="77777777" w:rsidR="004D672E" w:rsidRDefault="00997226">
      <w:pPr>
        <w:pStyle w:val="SourceCode"/>
      </w:pPr>
      <w:r>
        <w:t xml:space="preserve">        let request = builder</w:t>
      </w:r>
    </w:p>
    <w:p w14:paraId="4749D1D7" w14:textId="77777777" w:rsidR="004D672E" w:rsidRDefault="00997226">
      <w:pPr>
        <w:pStyle w:val="SourceCode"/>
      </w:pPr>
      <w:r>
        <w:t xml:space="preserve">            .header("Content-Type", JSON_TYPE)</w:t>
      </w:r>
    </w:p>
    <w:p w14:paraId="7604071C" w14:textId="77777777" w:rsidR="004D672E" w:rsidRDefault="00997226">
      <w:pPr>
        <w:pStyle w:val="SourceCode"/>
      </w:pPr>
      <w:r>
        <w:t xml:space="preserve">            .body(json_body)?;</w:t>
      </w:r>
    </w:p>
    <w:p w14:paraId="1391AD7E" w14:textId="77777777" w:rsidR="004D672E" w:rsidRDefault="00997226">
      <w:pPr>
        <w:pStyle w:val="SourceCode"/>
      </w:pPr>
      <w:r>
        <w:t xml:space="preserve">        agent.run(request)</w:t>
      </w:r>
    </w:p>
    <w:p w14:paraId="56B9790A" w14:textId="77777777" w:rsidR="004D672E" w:rsidRDefault="00997226">
      <w:pPr>
        <w:pStyle w:val="SourceCode"/>
      </w:pPr>
      <w:r>
        <w:t xml:space="preserve">    }</w:t>
      </w:r>
    </w:p>
    <w:p w14:paraId="24654C4D" w14:textId="77777777" w:rsidR="004D672E" w:rsidRDefault="00997226">
      <w:pPr>
        <w:pStyle w:val="SourceCode"/>
      </w:pPr>
      <w:r>
        <w:t>}</w:t>
      </w:r>
    </w:p>
    <w:p w14:paraId="5D2CED61" w14:textId="77777777" w:rsidR="004D672E" w:rsidRDefault="004D672E">
      <w:pPr>
        <w:pStyle w:val="SourceCode"/>
      </w:pPr>
    </w:p>
    <w:p w14:paraId="1F9B800D" w14:textId="77777777" w:rsidR="004D672E" w:rsidRDefault="00997226">
      <w:pPr>
        <w:pStyle w:val="SourceCode"/>
      </w:pPr>
      <w:r>
        <w:t>// Remember, send one request with the client and return the answer. A 4xx</w:t>
      </w:r>
    </w:p>
    <w:p w14:paraId="2B8C3616" w14:textId="77777777" w:rsidR="004D672E" w:rsidRDefault="00997226">
      <w:pPr>
        <w:pStyle w:val="SourceCode"/>
      </w:pPr>
      <w:r>
        <w:t>// or 5xx is an answer like any other; no answer, or a body that cannot be</w:t>
      </w:r>
    </w:p>
    <w:p w14:paraId="3D03A8C8" w14:textId="77777777" w:rsidR="004D672E" w:rsidRDefault="00997226">
      <w:pPr>
        <w:pStyle w:val="SourceCode"/>
      </w:pPr>
      <w:r>
        <w:t>// read, gives status_code 0 after two Error lines (Lesson 6.4a).</w:t>
      </w:r>
    </w:p>
    <w:p w14:paraId="506EE2BD" w14:textId="77777777" w:rsidR="004D672E" w:rsidRDefault="00997226">
      <w:pPr>
        <w:pStyle w:val="SourceCode"/>
      </w:pPr>
      <w:r>
        <w:t>fn send_request(</w:t>
      </w:r>
    </w:p>
    <w:p w14:paraId="48FD3D95" w14:textId="77777777" w:rsidR="004D672E" w:rsidRDefault="00997226">
      <w:pPr>
        <w:pStyle w:val="SourceCode"/>
      </w:pPr>
      <w:r>
        <w:t xml:space="preserve">    agent: &amp;Agent,</w:t>
      </w:r>
    </w:p>
    <w:p w14:paraId="36305D90" w14:textId="77777777" w:rsidR="004D672E" w:rsidRDefault="00997226">
      <w:pPr>
        <w:pStyle w:val="SourceCode"/>
      </w:pPr>
      <w:r>
        <w:t xml:space="preserve">    method: &amp;str,</w:t>
      </w:r>
    </w:p>
    <w:p w14:paraId="78822E62" w14:textId="77777777" w:rsidR="004D672E" w:rsidRDefault="00997226">
      <w:pPr>
        <w:pStyle w:val="SourceCode"/>
      </w:pPr>
      <w:r>
        <w:t xml:space="preserve">    path: &amp;str,</w:t>
      </w:r>
    </w:p>
    <w:p w14:paraId="353A53F9" w14:textId="77777777" w:rsidR="004D672E" w:rsidRDefault="00997226">
      <w:pPr>
        <w:pStyle w:val="SourceCode"/>
      </w:pPr>
      <w:r>
        <w:t xml:space="preserve">    key: &amp;str,</w:t>
      </w:r>
    </w:p>
    <w:p w14:paraId="19B4405D" w14:textId="77777777" w:rsidR="004D672E" w:rsidRDefault="00997226">
      <w:pPr>
        <w:pStyle w:val="SourceCode"/>
      </w:pPr>
      <w:r>
        <w:t xml:space="preserve">    json_body: &amp;str,</w:t>
      </w:r>
    </w:p>
    <w:p w14:paraId="3315FF83" w14:textId="77777777" w:rsidR="004D672E" w:rsidRDefault="00997226">
      <w:pPr>
        <w:pStyle w:val="SourceCode"/>
      </w:pPr>
      <w:r>
        <w:t>) -&gt; ApiResponse {</w:t>
      </w:r>
    </w:p>
    <w:p w14:paraId="6DF80241" w14:textId="77777777" w:rsidR="004D672E" w:rsidRDefault="00997226">
      <w:pPr>
        <w:pStyle w:val="SourceCode"/>
      </w:pPr>
      <w:r>
        <w:t xml:space="preserve">    let url = format!("{}{}", SERVER_ORIGIN, path);</w:t>
      </w:r>
    </w:p>
    <w:p w14:paraId="5E7B6442" w14:textId="77777777" w:rsidR="004D672E" w:rsidRDefault="00997226">
      <w:pPr>
        <w:pStyle w:val="SourceCode"/>
      </w:pPr>
      <w:r>
        <w:t xml:space="preserve">    let mut builder = Request::builder()</w:t>
      </w:r>
    </w:p>
    <w:p w14:paraId="3EC22080" w14:textId="77777777" w:rsidR="004D672E" w:rsidRDefault="00997226">
      <w:pPr>
        <w:pStyle w:val="SourceCode"/>
      </w:pPr>
      <w:r>
        <w:t xml:space="preserve">        .method(method)</w:t>
      </w:r>
    </w:p>
    <w:p w14:paraId="3865B740" w14:textId="77777777" w:rsidR="004D672E" w:rsidRDefault="00997226">
      <w:pPr>
        <w:pStyle w:val="SourceCode"/>
      </w:pPr>
      <w:r>
        <w:t xml:space="preserve">        .uri(url.as_str())</w:t>
      </w:r>
    </w:p>
    <w:p w14:paraId="3133E98B" w14:textId="77777777" w:rsidR="004D672E" w:rsidRDefault="00997226">
      <w:pPr>
        <w:pStyle w:val="SourceCode"/>
      </w:pPr>
      <w:r>
        <w:t xml:space="preserve">        .header("Accept", "application/json")</w:t>
      </w:r>
    </w:p>
    <w:p w14:paraId="2F93446D" w14:textId="77777777" w:rsidR="004D672E" w:rsidRDefault="00997226">
      <w:pPr>
        <w:pStyle w:val="SourceCode"/>
      </w:pPr>
      <w:r>
        <w:t xml:space="preserve">        .header("User-Agent", USER_AGENT);</w:t>
      </w:r>
    </w:p>
    <w:p w14:paraId="3FB4D5A6" w14:textId="77777777" w:rsidR="004D672E" w:rsidRDefault="00997226">
      <w:pPr>
        <w:pStyle w:val="SourceCode"/>
      </w:pPr>
      <w:r>
        <w:t xml:space="preserve">    if !key.is_empty() {</w:t>
      </w:r>
    </w:p>
    <w:p w14:paraId="17752928" w14:textId="77777777" w:rsidR="004D672E" w:rsidRDefault="00997226">
      <w:pPr>
        <w:pStyle w:val="SourceCode"/>
      </w:pPr>
      <w:r>
        <w:t xml:space="preserve">        builder = builder.header("Authorization", format!("Bearer {}", key));</w:t>
      </w:r>
    </w:p>
    <w:p w14:paraId="04B8B3EF" w14:textId="77777777" w:rsidR="004D672E" w:rsidRDefault="00997226">
      <w:pPr>
        <w:pStyle w:val="SourceCode"/>
      </w:pPr>
      <w:r>
        <w:t xml:space="preserve">    }</w:t>
      </w:r>
    </w:p>
    <w:p w14:paraId="3CDB877B" w14:textId="77777777" w:rsidR="004D672E" w:rsidRDefault="00997226">
      <w:pPr>
        <w:pStyle w:val="SourceCode"/>
      </w:pPr>
      <w:r>
        <w:t xml:space="preserve">    let mut answer = match run_request(agent, builder, json_body) {</w:t>
      </w:r>
    </w:p>
    <w:p w14:paraId="4CE9413D" w14:textId="77777777" w:rsidR="004D672E" w:rsidRDefault="00997226">
      <w:pPr>
        <w:pStyle w:val="SourceCode"/>
      </w:pPr>
      <w:r>
        <w:t xml:space="preserve">        Ok(response) =&gt; response,</w:t>
      </w:r>
    </w:p>
    <w:p w14:paraId="2B78ACE9" w14:textId="77777777" w:rsidR="004D672E" w:rsidRDefault="00997226">
      <w:pPr>
        <w:pStyle w:val="SourceCode"/>
      </w:pPr>
      <w:r>
        <w:t xml:space="preserve">        Err(error) =&gt; return report_failure(&amp;error),</w:t>
      </w:r>
    </w:p>
    <w:p w14:paraId="4F8E21C3" w14:textId="77777777" w:rsidR="004D672E" w:rsidRDefault="00997226">
      <w:pPr>
        <w:pStyle w:val="SourceCode"/>
      </w:pPr>
      <w:r>
        <w:t xml:space="preserve">    };</w:t>
      </w:r>
    </w:p>
    <w:p w14:paraId="1AB21BBF" w14:textId="77777777" w:rsidR="004D672E" w:rsidRDefault="00997226">
      <w:pPr>
        <w:pStyle w:val="SourceCode"/>
      </w:pPr>
      <w:r>
        <w:t xml:space="preserve">    let status_code = answer.status().as_u16();</w:t>
      </w:r>
    </w:p>
    <w:p w14:paraId="3DDF2310" w14:textId="77777777" w:rsidR="004D672E" w:rsidRDefault="00997226">
      <w:pPr>
        <w:pStyle w:val="SourceCode"/>
      </w:pPr>
      <w:r>
        <w:t xml:space="preserve">    let mut headers = Vec::new();</w:t>
      </w:r>
    </w:p>
    <w:p w14:paraId="3450EAE4" w14:textId="77777777" w:rsidR="004D672E" w:rsidRDefault="00997226">
      <w:pPr>
        <w:pStyle w:val="SourceCode"/>
      </w:pPr>
      <w:r>
        <w:t xml:space="preserve">    for (header_name, header_value) in answer.headers() {</w:t>
      </w:r>
    </w:p>
    <w:p w14:paraId="1F4FEAA5" w14:textId="77777777" w:rsidR="004D672E" w:rsidRDefault="00997226">
      <w:pPr>
        <w:pStyle w:val="SourceCode"/>
      </w:pPr>
      <w:r>
        <w:t xml:space="preserve">        let value_text = header_value.to_str().unwrap_or("");</w:t>
      </w:r>
    </w:p>
    <w:p w14:paraId="57E99029" w14:textId="77777777" w:rsidR="004D672E" w:rsidRDefault="00997226">
      <w:pPr>
        <w:pStyle w:val="SourceCode"/>
      </w:pPr>
      <w:r>
        <w:t xml:space="preserve">        headers.push((header_name.as_str().to_string(), value_text.to_string()));</w:t>
      </w:r>
    </w:p>
    <w:p w14:paraId="364C5507" w14:textId="77777777" w:rsidR="004D672E" w:rsidRDefault="00997226">
      <w:pPr>
        <w:pStyle w:val="SourceCode"/>
      </w:pPr>
      <w:r>
        <w:t xml:space="preserve">    }</w:t>
      </w:r>
    </w:p>
    <w:p w14:paraId="2966C91B" w14:textId="77777777" w:rsidR="004D672E" w:rsidRDefault="00997226">
      <w:pPr>
        <w:pStyle w:val="SourceCode"/>
      </w:pPr>
      <w:r>
        <w:t xml:space="preserve">    let body = match answer.body_mut().read_to_string() {</w:t>
      </w:r>
    </w:p>
    <w:p w14:paraId="673DE94C" w14:textId="77777777" w:rsidR="004D672E" w:rsidRDefault="00997226">
      <w:pPr>
        <w:pStyle w:val="SourceCode"/>
      </w:pPr>
      <w:r>
        <w:t xml:space="preserve">        Ok(body) =&gt; body,</w:t>
      </w:r>
    </w:p>
    <w:p w14:paraId="4D2BF64E" w14:textId="77777777" w:rsidR="004D672E" w:rsidRDefault="00997226">
      <w:pPr>
        <w:pStyle w:val="SourceCode"/>
      </w:pPr>
      <w:r>
        <w:t xml:space="preserve">        Err(error) =&gt; {</w:t>
      </w:r>
    </w:p>
    <w:p w14:paraId="2A94E52E" w14:textId="77777777" w:rsidR="004D672E" w:rsidRDefault="00997226">
      <w:pPr>
        <w:pStyle w:val="SourceCode"/>
      </w:pPr>
      <w:r>
        <w:t xml:space="preserve">            eprintln!("Error: could not read the response body");</w:t>
      </w:r>
    </w:p>
    <w:p w14:paraId="2D28DD32" w14:textId="77777777" w:rsidR="004D672E" w:rsidRDefault="00997226">
      <w:pPr>
        <w:pStyle w:val="SourceCode"/>
      </w:pPr>
      <w:r>
        <w:t xml:space="preserve">            eprintln!("Reason: {}", error);</w:t>
      </w:r>
    </w:p>
    <w:p w14:paraId="13BA8595" w14:textId="77777777" w:rsidR="004D672E" w:rsidRDefault="00997226">
      <w:pPr>
        <w:pStyle w:val="SourceCode"/>
      </w:pPr>
      <w:r>
        <w:t xml:space="preserve">            return ApiResponse {</w:t>
      </w:r>
    </w:p>
    <w:p w14:paraId="75A3645E" w14:textId="77777777" w:rsidR="004D672E" w:rsidRDefault="00997226">
      <w:pPr>
        <w:pStyle w:val="SourceCode"/>
      </w:pPr>
      <w:r>
        <w:t xml:space="preserve">                status_code: 0,</w:t>
      </w:r>
    </w:p>
    <w:p w14:paraId="184E4FAE" w14:textId="77777777" w:rsidR="004D672E" w:rsidRDefault="00997226">
      <w:pPr>
        <w:pStyle w:val="SourceCode"/>
      </w:pPr>
      <w:r>
        <w:t xml:space="preserve">                body: String::new(),</w:t>
      </w:r>
    </w:p>
    <w:p w14:paraId="0F537E7C" w14:textId="77777777" w:rsidR="004D672E" w:rsidRDefault="00997226">
      <w:pPr>
        <w:pStyle w:val="SourceCode"/>
      </w:pPr>
      <w:r>
        <w:t xml:space="preserve">                headers: Vec::new(),</w:t>
      </w:r>
    </w:p>
    <w:p w14:paraId="11281E56" w14:textId="77777777" w:rsidR="004D672E" w:rsidRDefault="00997226">
      <w:pPr>
        <w:pStyle w:val="SourceCode"/>
      </w:pPr>
      <w:r>
        <w:t xml:space="preserve">                failure: failure_kind(&amp;error),</w:t>
      </w:r>
    </w:p>
    <w:p w14:paraId="4B208110" w14:textId="77777777" w:rsidR="004D672E" w:rsidRDefault="00997226">
      <w:pPr>
        <w:pStyle w:val="SourceCode"/>
      </w:pPr>
      <w:r>
        <w:t xml:space="preserve">            };</w:t>
      </w:r>
    </w:p>
    <w:p w14:paraId="39042904" w14:textId="77777777" w:rsidR="004D672E" w:rsidRDefault="00997226">
      <w:pPr>
        <w:pStyle w:val="SourceCode"/>
      </w:pPr>
      <w:r>
        <w:t xml:space="preserve">        }</w:t>
      </w:r>
    </w:p>
    <w:p w14:paraId="6FA64F00" w14:textId="77777777" w:rsidR="004D672E" w:rsidRDefault="00997226">
      <w:pPr>
        <w:pStyle w:val="SourceCode"/>
      </w:pPr>
      <w:r>
        <w:t xml:space="preserve">    };</w:t>
      </w:r>
    </w:p>
    <w:p w14:paraId="5A3196F4" w14:textId="77777777" w:rsidR="004D672E" w:rsidRDefault="00997226">
      <w:pPr>
        <w:pStyle w:val="SourceCode"/>
      </w:pPr>
      <w:r>
        <w:t xml:space="preserve">    ApiResponse { // Remember, body alone = body: body.</w:t>
      </w:r>
    </w:p>
    <w:p w14:paraId="3B78F478" w14:textId="77777777" w:rsidR="004D672E" w:rsidRDefault="00997226">
      <w:pPr>
        <w:pStyle w:val="SourceCode"/>
      </w:pPr>
      <w:r>
        <w:t xml:space="preserve">        status_code,</w:t>
      </w:r>
    </w:p>
    <w:p w14:paraId="2A4773AA" w14:textId="77777777" w:rsidR="004D672E" w:rsidRDefault="00997226">
      <w:pPr>
        <w:pStyle w:val="SourceCode"/>
      </w:pPr>
      <w:r>
        <w:t xml:space="preserve">        body,</w:t>
      </w:r>
    </w:p>
    <w:p w14:paraId="122D12F5" w14:textId="77777777" w:rsidR="004D672E" w:rsidRDefault="00997226">
      <w:pPr>
        <w:pStyle w:val="SourceCode"/>
      </w:pPr>
      <w:r>
        <w:t xml:space="preserve">        headers,</w:t>
      </w:r>
    </w:p>
    <w:p w14:paraId="663CFE71" w14:textId="77777777" w:rsidR="004D672E" w:rsidRDefault="00997226">
      <w:pPr>
        <w:pStyle w:val="SourceCode"/>
      </w:pPr>
      <w:r>
        <w:t xml:space="preserve">        failure: String::new(),</w:t>
      </w:r>
    </w:p>
    <w:p w14:paraId="4CFA3328" w14:textId="77777777" w:rsidR="004D672E" w:rsidRDefault="00997226">
      <w:pPr>
        <w:pStyle w:val="SourceCode"/>
      </w:pPr>
      <w:r>
        <w:t xml:space="preserve">    }</w:t>
      </w:r>
    </w:p>
    <w:p w14:paraId="358953E8" w14:textId="77777777" w:rsidR="004D672E" w:rsidRDefault="00997226">
      <w:pPr>
        <w:pStyle w:val="SourceCode"/>
      </w:pPr>
      <w:r>
        <w:t>}</w:t>
      </w:r>
    </w:p>
    <w:p w14:paraId="7064C4F8" w14:textId="77777777" w:rsidR="004D672E" w:rsidRDefault="004D672E">
      <w:pPr>
        <w:pStyle w:val="SourceCode"/>
      </w:pPr>
    </w:p>
    <w:p w14:paraId="64E54831" w14:textId="77777777" w:rsidR="004D672E" w:rsidRDefault="00997226">
      <w:pPr>
        <w:pStyle w:val="SourceCode"/>
      </w:pPr>
      <w:r>
        <w:t>fn report_failure(error: &amp;ureq::Error) -&gt; ApiResponse {</w:t>
      </w:r>
    </w:p>
    <w:p w14:paraId="4B0F616F" w14:textId="77777777" w:rsidR="004D672E" w:rsidRDefault="00997226">
      <w:pPr>
        <w:pStyle w:val="SourceCode"/>
      </w:pPr>
      <w:r>
        <w:t xml:space="preserve">    eprintln!("Error: could not reach {}", SERVER_ORIGIN);</w:t>
      </w:r>
    </w:p>
    <w:p w14:paraId="2819ACCD" w14:textId="77777777" w:rsidR="004D672E" w:rsidRDefault="00997226">
      <w:pPr>
        <w:pStyle w:val="SourceCode"/>
      </w:pPr>
      <w:r>
        <w:t xml:space="preserve">    eprintln!("Reason: {}", error);</w:t>
      </w:r>
    </w:p>
    <w:p w14:paraId="7C070744" w14:textId="77777777" w:rsidR="004D672E" w:rsidRDefault="00997226">
      <w:pPr>
        <w:pStyle w:val="SourceCode"/>
      </w:pPr>
      <w:r>
        <w:t xml:space="preserve">    ApiResponse {</w:t>
      </w:r>
    </w:p>
    <w:p w14:paraId="34AEB0E4" w14:textId="77777777" w:rsidR="004D672E" w:rsidRDefault="00997226">
      <w:pPr>
        <w:pStyle w:val="SourceCode"/>
      </w:pPr>
      <w:r>
        <w:t xml:space="preserve">        status_code: 0,</w:t>
      </w:r>
    </w:p>
    <w:p w14:paraId="2CC4F7F7" w14:textId="77777777" w:rsidR="004D672E" w:rsidRDefault="00997226">
      <w:pPr>
        <w:pStyle w:val="SourceCode"/>
      </w:pPr>
      <w:r>
        <w:t xml:space="preserve">        body: String::new(),</w:t>
      </w:r>
    </w:p>
    <w:p w14:paraId="1B69901B" w14:textId="77777777" w:rsidR="004D672E" w:rsidRDefault="00997226">
      <w:pPr>
        <w:pStyle w:val="SourceCode"/>
      </w:pPr>
      <w:r>
        <w:t xml:space="preserve">        headers: Vec::new(),</w:t>
      </w:r>
    </w:p>
    <w:p w14:paraId="3BCA1953" w14:textId="77777777" w:rsidR="004D672E" w:rsidRDefault="00997226">
      <w:pPr>
        <w:pStyle w:val="SourceCode"/>
      </w:pPr>
      <w:r>
        <w:t xml:space="preserve">        failure: failure_kind(error),</w:t>
      </w:r>
    </w:p>
    <w:p w14:paraId="533A63DC" w14:textId="77777777" w:rsidR="004D672E" w:rsidRDefault="00997226">
      <w:pPr>
        <w:pStyle w:val="SourceCode"/>
      </w:pPr>
      <w:r>
        <w:t xml:space="preserve">    }</w:t>
      </w:r>
    </w:p>
    <w:p w14:paraId="0215DF8B" w14:textId="77777777" w:rsidR="004D672E" w:rsidRDefault="00997226">
      <w:pPr>
        <w:pStyle w:val="SourceCode"/>
      </w:pPr>
      <w:r>
        <w:t>}</w:t>
      </w:r>
    </w:p>
    <w:p w14:paraId="1C2D8B33" w14:textId="77777777" w:rsidR="004D672E" w:rsidRDefault="004D672E">
      <w:pPr>
        <w:pStyle w:val="SourceCode"/>
      </w:pPr>
    </w:p>
    <w:p w14:paraId="1A41E3BF" w14:textId="77777777" w:rsidR="004D672E" w:rsidRDefault="00997226">
      <w:pPr>
        <w:pStyle w:val="SourceCode"/>
      </w:pPr>
      <w:r>
        <w:t>// What a status code means for this client. The codes this API sends are</w:t>
      </w:r>
    </w:p>
    <w:p w14:paraId="6CCAD40D" w14:textId="77777777" w:rsidR="004D672E" w:rsidRDefault="00997226">
      <w:pPr>
        <w:pStyle w:val="SourceCode"/>
      </w:pPr>
      <w:r>
        <w:t>// matched one by one; any other code is read by its class, the first</w:t>
      </w:r>
    </w:p>
    <w:p w14:paraId="3C35E35F" w14:textId="77777777" w:rsidR="004D672E" w:rsidRDefault="00997226">
      <w:pPr>
        <w:pStyle w:val="SourceCode"/>
      </w:pPr>
      <w:r>
        <w:t>// digit, so a code the client has never seen still gets a meaning.</w:t>
      </w:r>
    </w:p>
    <w:p w14:paraId="7A6075AC" w14:textId="77777777" w:rsidR="004D672E" w:rsidRDefault="00997226">
      <w:pPr>
        <w:pStyle w:val="SourceCode"/>
      </w:pPr>
      <w:r>
        <w:t>// Remember, a match tries its arms in order, and _ matches every value</w:t>
      </w:r>
    </w:p>
    <w:p w14:paraId="618F303B" w14:textId="77777777" w:rsidR="004D672E" w:rsidRDefault="00997226">
      <w:pPr>
        <w:pStyle w:val="SourceCode"/>
      </w:pPr>
      <w:r>
        <w:t>// the arms above it did not (Lesson 5.9a): here it leaves the match with</w:t>
      </w:r>
    </w:p>
    <w:p w14:paraId="4D3A453D" w14:textId="77777777" w:rsidR="004D672E" w:rsidRDefault="00997226">
      <w:pPr>
        <w:pStyle w:val="SourceCode"/>
      </w:pPr>
      <w:r>
        <w:t>// "", and the class checks below it answer.</w:t>
      </w:r>
    </w:p>
    <w:p w14:paraId="4F7F0E06" w14:textId="77777777" w:rsidR="004D672E" w:rsidRDefault="00997226">
      <w:pPr>
        <w:pStyle w:val="SourceCode"/>
      </w:pPr>
      <w:r>
        <w:t>fn outcome_for(status_code: u16) -&gt; String {</w:t>
      </w:r>
    </w:p>
    <w:p w14:paraId="5849E65A" w14:textId="77777777" w:rsidR="004D672E" w:rsidRDefault="00997226">
      <w:pPr>
        <w:pStyle w:val="SourceCode"/>
      </w:pPr>
      <w:r>
        <w:t xml:space="preserve">    let specific = match status_code {</w:t>
      </w:r>
    </w:p>
    <w:p w14:paraId="2616F34C" w14:textId="77777777" w:rsidR="004D672E" w:rsidRDefault="00997226">
      <w:pPr>
        <w:pStyle w:val="SourceCode"/>
      </w:pPr>
      <w:r>
        <w:t xml:space="preserve">        200 =&gt; "success",</w:t>
      </w:r>
    </w:p>
    <w:p w14:paraId="598073F7" w14:textId="77777777" w:rsidR="004D672E" w:rsidRDefault="00997226">
      <w:pPr>
        <w:pStyle w:val="SourceCode"/>
      </w:pPr>
      <w:r>
        <w:t xml:space="preserve">        201 =&gt; "success: created",</w:t>
      </w:r>
    </w:p>
    <w:p w14:paraId="2FED9DE7" w14:textId="77777777" w:rsidR="004D672E" w:rsidRDefault="00997226">
      <w:pPr>
        <w:pStyle w:val="SourceCode"/>
      </w:pPr>
      <w:r>
        <w:t xml:space="preserve">        204 =&gt; "success: no body",</w:t>
      </w:r>
    </w:p>
    <w:p w14:paraId="49CF7238" w14:textId="77777777" w:rsidR="004D672E" w:rsidRDefault="00997226">
      <w:pPr>
        <w:pStyle w:val="SourceCode"/>
      </w:pPr>
      <w:r>
        <w:t xml:space="preserve">        400 =&gt; "client error: fix the request",</w:t>
      </w:r>
    </w:p>
    <w:p w14:paraId="365DBD3D" w14:textId="77777777" w:rsidR="004D672E" w:rsidRDefault="00997226">
      <w:pPr>
        <w:pStyle w:val="SourceCode"/>
      </w:pPr>
      <w:r>
        <w:t xml:space="preserve">        401 =&gt; "client error: send a valid API key",</w:t>
      </w:r>
    </w:p>
    <w:p w14:paraId="4531A068" w14:textId="77777777" w:rsidR="004D672E" w:rsidRDefault="00997226">
      <w:pPr>
        <w:pStyle w:val="SourceCode"/>
      </w:pPr>
      <w:r>
        <w:t xml:space="preserve">        403 =&gt; "client error: this key may not do that",</w:t>
      </w:r>
    </w:p>
    <w:p w14:paraId="1BE3880E" w14:textId="77777777" w:rsidR="004D672E" w:rsidRDefault="00997226">
      <w:pPr>
        <w:pStyle w:val="SourceCode"/>
      </w:pPr>
      <w:r>
        <w:t xml:space="preserve">        404 =&gt; "client error: not found",</w:t>
      </w:r>
    </w:p>
    <w:p w14:paraId="02E74580" w14:textId="77777777" w:rsidR="004D672E" w:rsidRDefault="00997226">
      <w:pPr>
        <w:pStyle w:val="SourceCode"/>
      </w:pPr>
      <w:r>
        <w:t xml:space="preserve">        409 =&gt; "client error: conflicts with stored data",</w:t>
      </w:r>
    </w:p>
    <w:p w14:paraId="7D61ECC1" w14:textId="77777777" w:rsidR="004D672E" w:rsidRDefault="00997226">
      <w:pPr>
        <w:pStyle w:val="SourceCode"/>
      </w:pPr>
      <w:r>
        <w:t xml:space="preserve">        500 =&gt; "server error: report it",</w:t>
      </w:r>
    </w:p>
    <w:p w14:paraId="30C49D3B" w14:textId="77777777" w:rsidR="004D672E" w:rsidRDefault="00997226">
      <w:pPr>
        <w:pStyle w:val="SourceCode"/>
      </w:pPr>
      <w:r>
        <w:t xml:space="preserve">        503 =&gt; "server error: try again later",</w:t>
      </w:r>
    </w:p>
    <w:p w14:paraId="01D0A73F" w14:textId="77777777" w:rsidR="004D672E" w:rsidRDefault="00997226">
      <w:pPr>
        <w:pStyle w:val="SourceCode"/>
      </w:pPr>
      <w:r>
        <w:t xml:space="preserve">        _ =&gt; "",</w:t>
      </w:r>
    </w:p>
    <w:p w14:paraId="3CACC1F3" w14:textId="77777777" w:rsidR="004D672E" w:rsidRDefault="00997226">
      <w:pPr>
        <w:pStyle w:val="SourceCode"/>
      </w:pPr>
      <w:r>
        <w:t xml:space="preserve">    };</w:t>
      </w:r>
    </w:p>
    <w:p w14:paraId="4A996B9C" w14:textId="77777777" w:rsidR="004D672E" w:rsidRDefault="00997226">
      <w:pPr>
        <w:pStyle w:val="SourceCode"/>
      </w:pPr>
      <w:r>
        <w:t xml:space="preserve">    if !specific.is_empty() {</w:t>
      </w:r>
    </w:p>
    <w:p w14:paraId="7AC21277" w14:textId="77777777" w:rsidR="004D672E" w:rsidRDefault="00997226">
      <w:pPr>
        <w:pStyle w:val="SourceCode"/>
      </w:pPr>
      <w:r>
        <w:t xml:space="preserve">        return specific.to_string();</w:t>
      </w:r>
    </w:p>
    <w:p w14:paraId="024B546C" w14:textId="77777777" w:rsidR="004D672E" w:rsidRDefault="00997226">
      <w:pPr>
        <w:pStyle w:val="SourceCode"/>
      </w:pPr>
      <w:r>
        <w:t xml:space="preserve">    }</w:t>
      </w:r>
    </w:p>
    <w:p w14:paraId="1EF26A02" w14:textId="77777777" w:rsidR="004D672E" w:rsidRDefault="00997226">
      <w:pPr>
        <w:pStyle w:val="SourceCode"/>
      </w:pPr>
      <w:r>
        <w:t xml:space="preserve">    // The class: 2xx success, 3xx redirection (never followed here), 4xx</w:t>
      </w:r>
    </w:p>
    <w:p w14:paraId="54D9A01A" w14:textId="77777777" w:rsidR="004D672E" w:rsidRDefault="00997226">
      <w:pPr>
        <w:pStyle w:val="SourceCode"/>
      </w:pPr>
      <w:r>
        <w:t xml:space="preserve">    // the client's mistake, 5xx the server's trouble.</w:t>
      </w:r>
    </w:p>
    <w:p w14:paraId="3BDFD9F7" w14:textId="77777777" w:rsidR="004D672E" w:rsidRDefault="00997226">
      <w:pPr>
        <w:pStyle w:val="SourceCode"/>
      </w:pPr>
      <w:r>
        <w:t xml:space="preserve">    if status_code &gt;= 200 &amp;&amp; status_code &lt;= 299 {</w:t>
      </w:r>
    </w:p>
    <w:p w14:paraId="15B9AE60" w14:textId="77777777" w:rsidR="004D672E" w:rsidRDefault="00997226">
      <w:pPr>
        <w:pStyle w:val="SourceCode"/>
      </w:pPr>
      <w:r>
        <w:t xml:space="preserve">        return "success".to_string();</w:t>
      </w:r>
    </w:p>
    <w:p w14:paraId="0F6363F5" w14:textId="77777777" w:rsidR="004D672E" w:rsidRDefault="00997226">
      <w:pPr>
        <w:pStyle w:val="SourceCode"/>
      </w:pPr>
      <w:r>
        <w:t xml:space="preserve">    }</w:t>
      </w:r>
    </w:p>
    <w:p w14:paraId="72FE61A0" w14:textId="77777777" w:rsidR="004D672E" w:rsidRDefault="00997226">
      <w:pPr>
        <w:pStyle w:val="SourceCode"/>
      </w:pPr>
      <w:r>
        <w:t xml:space="preserve">    if status_code &gt;= 300 &amp;&amp; status_code &lt;= 399 {</w:t>
      </w:r>
    </w:p>
    <w:p w14:paraId="23F43D19" w14:textId="77777777" w:rsidR="004D672E" w:rsidRDefault="00997226">
      <w:pPr>
        <w:pStyle w:val="SourceCode"/>
      </w:pPr>
      <w:r>
        <w:t xml:space="preserve">        return "redirect: not followed".to_string();</w:t>
      </w:r>
    </w:p>
    <w:p w14:paraId="6BD8B93A" w14:textId="77777777" w:rsidR="004D672E" w:rsidRDefault="00997226">
      <w:pPr>
        <w:pStyle w:val="SourceCode"/>
      </w:pPr>
      <w:r>
        <w:t xml:space="preserve">    }</w:t>
      </w:r>
    </w:p>
    <w:p w14:paraId="7446DB68" w14:textId="77777777" w:rsidR="004D672E" w:rsidRDefault="00997226">
      <w:pPr>
        <w:pStyle w:val="SourceCode"/>
      </w:pPr>
      <w:r>
        <w:t xml:space="preserve">    if status_code &gt;= 400 &amp;&amp; status_code &lt;= 499 {</w:t>
      </w:r>
    </w:p>
    <w:p w14:paraId="5D5C1001" w14:textId="77777777" w:rsidR="004D672E" w:rsidRDefault="00997226">
      <w:pPr>
        <w:pStyle w:val="SourceCode"/>
      </w:pPr>
      <w:r>
        <w:t xml:space="preserve">        return "client error".to_string();</w:t>
      </w:r>
    </w:p>
    <w:p w14:paraId="2FDECD82" w14:textId="77777777" w:rsidR="004D672E" w:rsidRDefault="00997226">
      <w:pPr>
        <w:pStyle w:val="SourceCode"/>
      </w:pPr>
      <w:r>
        <w:t xml:space="preserve">    }</w:t>
      </w:r>
    </w:p>
    <w:p w14:paraId="117EB139" w14:textId="77777777" w:rsidR="004D672E" w:rsidRDefault="00997226">
      <w:pPr>
        <w:pStyle w:val="SourceCode"/>
      </w:pPr>
      <w:r>
        <w:t xml:space="preserve">    if status_code &gt;= 500 &amp;&amp; status_code &lt;= 599 {</w:t>
      </w:r>
    </w:p>
    <w:p w14:paraId="446185A3" w14:textId="77777777" w:rsidR="004D672E" w:rsidRDefault="00997226">
      <w:pPr>
        <w:pStyle w:val="SourceCode"/>
      </w:pPr>
      <w:r>
        <w:t xml:space="preserve">        return "server error".to_string();</w:t>
      </w:r>
    </w:p>
    <w:p w14:paraId="6C50A550" w14:textId="77777777" w:rsidR="004D672E" w:rsidRDefault="00997226">
      <w:pPr>
        <w:pStyle w:val="SourceCode"/>
      </w:pPr>
      <w:r>
        <w:t xml:space="preserve">    }</w:t>
      </w:r>
    </w:p>
    <w:p w14:paraId="6CE2EBDD" w14:textId="77777777" w:rsidR="004D672E" w:rsidRDefault="00997226">
      <w:pPr>
        <w:pStyle w:val="SourceCode"/>
      </w:pPr>
      <w:r>
        <w:t xml:space="preserve">    "unexpected status".to_string()</w:t>
      </w:r>
    </w:p>
    <w:p w14:paraId="587F7C96" w14:textId="77777777" w:rsidR="004D672E" w:rsidRDefault="00997226">
      <w:pPr>
        <w:pStyle w:val="SourceCode"/>
      </w:pPr>
      <w:r>
        <w:t>}</w:t>
      </w:r>
    </w:p>
    <w:p w14:paraId="2DDB77B6" w14:textId="77777777" w:rsidR="004D672E" w:rsidRDefault="004D672E">
      <w:pPr>
        <w:pStyle w:val="SourceCode"/>
      </w:pPr>
    </w:p>
    <w:p w14:paraId="578C4633" w14:textId="77777777" w:rsidR="004D672E" w:rsidRDefault="00997226">
      <w:pPr>
        <w:pStyle w:val="SourceCode"/>
      </w:pPr>
      <w:r>
        <w:t>// Sends one request and prints one line: the method, the path, the status</w:t>
      </w:r>
    </w:p>
    <w:p w14:paraId="3B6DFE80" w14:textId="77777777" w:rsidR="004D672E" w:rsidRDefault="00997226">
      <w:pPr>
        <w:pStyle w:val="SourceCode"/>
      </w:pPr>
      <w:r>
        <w:t>// code, and its outcome. Returns false when the client should stop: no</w:t>
      </w:r>
    </w:p>
    <w:p w14:paraId="05C94487" w14:textId="77777777" w:rsidR="004D672E" w:rsidRDefault="00997226">
      <w:pPr>
        <w:pStyle w:val="SourceCode"/>
      </w:pPr>
      <w:r>
        <w:t>// answer at all, or a server error, after which every later request would</w:t>
      </w:r>
    </w:p>
    <w:p w14:paraId="1556A239" w14:textId="77777777" w:rsidR="004D672E" w:rsidRDefault="00997226">
      <w:pPr>
        <w:pStyle w:val="SourceCode"/>
      </w:pPr>
      <w:r>
        <w:t>// most likely fail too.</w:t>
      </w:r>
    </w:p>
    <w:p w14:paraId="379A1A82" w14:textId="77777777" w:rsidR="004D672E" w:rsidRDefault="00997226">
      <w:pPr>
        <w:pStyle w:val="SourceCode"/>
      </w:pPr>
      <w:r>
        <w:t>fn send_and_report(agent: &amp;Agent, method: &amp;str, path: &amp;str, json_body: &amp;str)</w:t>
      </w:r>
    </w:p>
    <w:p w14:paraId="2DF7B0BD" w14:textId="77777777" w:rsidR="004D672E" w:rsidRDefault="00997226">
      <w:pPr>
        <w:pStyle w:val="SourceCode"/>
      </w:pPr>
      <w:r>
        <w:t xml:space="preserve">    -&gt; bool {</w:t>
      </w:r>
    </w:p>
    <w:p w14:paraId="12440F64" w14:textId="77777777" w:rsidR="004D672E" w:rsidRDefault="00997226">
      <w:pPr>
        <w:pStyle w:val="SourceCode"/>
      </w:pPr>
      <w:r>
        <w:t xml:space="preserve">    let response = send_request(agent, method, path, "", json_body);</w:t>
      </w:r>
    </w:p>
    <w:p w14:paraId="580F22CD" w14:textId="77777777" w:rsidR="004D672E" w:rsidRDefault="00997226">
      <w:pPr>
        <w:pStyle w:val="SourceCode"/>
      </w:pPr>
      <w:r>
        <w:t xml:space="preserve">    if response.status_code == 0 {</w:t>
      </w:r>
    </w:p>
    <w:p w14:paraId="57B70A82" w14:textId="77777777" w:rsidR="004D672E" w:rsidRDefault="00997226">
      <w:pPr>
        <w:pStyle w:val="SourceCode"/>
      </w:pPr>
      <w:r>
        <w:t xml:space="preserve">        return false;</w:t>
      </w:r>
    </w:p>
    <w:p w14:paraId="241AF69E" w14:textId="77777777" w:rsidR="004D672E" w:rsidRDefault="00997226">
      <w:pPr>
        <w:pStyle w:val="SourceCode"/>
      </w:pPr>
      <w:r>
        <w:t xml:space="preserve">    }</w:t>
      </w:r>
    </w:p>
    <w:p w14:paraId="3973D9A0" w14:textId="77777777" w:rsidR="004D672E" w:rsidRDefault="00997226">
      <w:pPr>
        <w:pStyle w:val="SourceCode"/>
      </w:pPr>
      <w:r>
        <w:t xml:space="preserve">    let outcome = outcome_for(response.status_code);</w:t>
      </w:r>
    </w:p>
    <w:p w14:paraId="2C709AE1" w14:textId="77777777" w:rsidR="004D672E" w:rsidRDefault="00997226">
      <w:pPr>
        <w:pStyle w:val="SourceCode"/>
      </w:pPr>
      <w:r>
        <w:t xml:space="preserve">    println!("{} {} -&gt; {} {}", method, path, response.status_code, outcome);</w:t>
      </w:r>
    </w:p>
    <w:p w14:paraId="76F275B6" w14:textId="77777777" w:rsidR="004D672E" w:rsidRDefault="00997226">
      <w:pPr>
        <w:pStyle w:val="SourceCode"/>
      </w:pPr>
      <w:r>
        <w:t xml:space="preserve">    if response.status_code &gt;= 500 {</w:t>
      </w:r>
    </w:p>
    <w:p w14:paraId="4E9ACE5D" w14:textId="77777777" w:rsidR="004D672E" w:rsidRDefault="00997226">
      <w:pPr>
        <w:pStyle w:val="SourceCode"/>
      </w:pPr>
      <w:r>
        <w:t xml:space="preserve">        // Remember, an error line goes to the error stream (Lesson 6.4a).</w:t>
      </w:r>
    </w:p>
    <w:p w14:paraId="23EB9A62" w14:textId="77777777" w:rsidR="004D672E" w:rsidRDefault="00997226">
      <w:pPr>
        <w:pStyle w:val="SourceCode"/>
      </w:pPr>
      <w:r>
        <w:t xml:space="preserve">        eprintln!("Error: the server failed; stopping before the next request");</w:t>
      </w:r>
    </w:p>
    <w:p w14:paraId="208E57DA" w14:textId="77777777" w:rsidR="004D672E" w:rsidRDefault="00997226">
      <w:pPr>
        <w:pStyle w:val="SourceCode"/>
      </w:pPr>
      <w:r>
        <w:t xml:space="preserve">        return false;</w:t>
      </w:r>
    </w:p>
    <w:p w14:paraId="0FCD0D28" w14:textId="77777777" w:rsidR="004D672E" w:rsidRDefault="00997226">
      <w:pPr>
        <w:pStyle w:val="SourceCode"/>
      </w:pPr>
      <w:r>
        <w:t xml:space="preserve">    }</w:t>
      </w:r>
    </w:p>
    <w:p w14:paraId="487E6B88" w14:textId="77777777" w:rsidR="004D672E" w:rsidRDefault="00997226">
      <w:pPr>
        <w:pStyle w:val="SourceCode"/>
      </w:pPr>
      <w:r>
        <w:t xml:space="preserve">    true</w:t>
      </w:r>
    </w:p>
    <w:p w14:paraId="34F01C7E" w14:textId="77777777" w:rsidR="004D672E" w:rsidRDefault="00997226">
      <w:pPr>
        <w:pStyle w:val="SourceCode"/>
      </w:pPr>
      <w:r>
        <w:t>}</w:t>
      </w:r>
    </w:p>
    <w:p w14:paraId="7A81F0AD" w14:textId="77777777" w:rsidR="004D672E" w:rsidRDefault="004D672E">
      <w:pPr>
        <w:pStyle w:val="SourceCode"/>
      </w:pPr>
    </w:p>
    <w:p w14:paraId="65FB140E" w14:textId="77777777" w:rsidR="004D672E" w:rsidRDefault="00997226">
      <w:pPr>
        <w:pStyle w:val="SourceCode"/>
      </w:pPr>
      <w:r>
        <w:t>fn main() {</w:t>
      </w:r>
    </w:p>
    <w:p w14:paraId="6C3D5CFC" w14:textId="77777777" w:rsidR="004D672E" w:rsidRDefault="00997226">
      <w:pPr>
        <w:pStyle w:val="SourceCode"/>
      </w:pPr>
      <w:r>
        <w:t xml:space="preserve">    let ca_bytes = match fs::read(CA_FILE) {</w:t>
      </w:r>
    </w:p>
    <w:p w14:paraId="09253213" w14:textId="77777777" w:rsidR="004D672E" w:rsidRDefault="00997226">
      <w:pPr>
        <w:pStyle w:val="SourceCode"/>
      </w:pPr>
      <w:r>
        <w:t xml:space="preserve">        Ok(bytes) =&gt; bytes,</w:t>
      </w:r>
    </w:p>
    <w:p w14:paraId="72FEC68F" w14:textId="77777777" w:rsidR="004D672E" w:rsidRDefault="00997226">
      <w:pPr>
        <w:pStyle w:val="SourceCode"/>
      </w:pPr>
      <w:r>
        <w:t xml:space="preserve">        Err(error) =&gt; {</w:t>
      </w:r>
    </w:p>
    <w:p w14:paraId="33145CFA" w14:textId="77777777" w:rsidR="004D672E" w:rsidRDefault="00997226">
      <w:pPr>
        <w:pStyle w:val="SourceCode"/>
      </w:pPr>
      <w:r>
        <w:t xml:space="preserve">            eprintln!("Error: could not read {}", CA_FILE);</w:t>
      </w:r>
    </w:p>
    <w:p w14:paraId="2F3FB492" w14:textId="77777777" w:rsidR="004D672E" w:rsidRDefault="00997226">
      <w:pPr>
        <w:pStyle w:val="SourceCode"/>
      </w:pPr>
      <w:r>
        <w:t xml:space="preserve">            eprintln!("Reason: {}", error);</w:t>
      </w:r>
    </w:p>
    <w:p w14:paraId="39FEFF09" w14:textId="77777777" w:rsidR="004D672E" w:rsidRDefault="00997226">
      <w:pPr>
        <w:pStyle w:val="SourceCode"/>
      </w:pPr>
      <w:r>
        <w:t xml:space="preserve">            process::exit(1);</w:t>
      </w:r>
    </w:p>
    <w:p w14:paraId="068AC661" w14:textId="77777777" w:rsidR="004D672E" w:rsidRDefault="00997226">
      <w:pPr>
        <w:pStyle w:val="SourceCode"/>
      </w:pPr>
      <w:r>
        <w:t xml:space="preserve">        }</w:t>
      </w:r>
    </w:p>
    <w:p w14:paraId="14E91D01" w14:textId="77777777" w:rsidR="004D672E" w:rsidRDefault="00997226">
      <w:pPr>
        <w:pStyle w:val="SourceCode"/>
      </w:pPr>
      <w:r>
        <w:t xml:space="preserve">    };</w:t>
      </w:r>
    </w:p>
    <w:p w14:paraId="4E0A77D2" w14:textId="77777777" w:rsidR="004D672E" w:rsidRDefault="00997226">
      <w:pPr>
        <w:pStyle w:val="SourceCode"/>
      </w:pPr>
      <w:r>
        <w:t xml:space="preserve">    let ca_certificate = match Certificate::from_pem(&amp;ca_bytes) {</w:t>
      </w:r>
    </w:p>
    <w:p w14:paraId="02A37F92" w14:textId="77777777" w:rsidR="004D672E" w:rsidRDefault="00997226">
      <w:pPr>
        <w:pStyle w:val="SourceCode"/>
      </w:pPr>
      <w:r>
        <w:t xml:space="preserve">        Ok(certificate) =&gt; certificate,</w:t>
      </w:r>
    </w:p>
    <w:p w14:paraId="5561B411" w14:textId="77777777" w:rsidR="004D672E" w:rsidRDefault="00997226">
      <w:pPr>
        <w:pStyle w:val="SourceCode"/>
      </w:pPr>
      <w:r>
        <w:t xml:space="preserve">        Err(error) =&gt; {</w:t>
      </w:r>
    </w:p>
    <w:p w14:paraId="2045DA94" w14:textId="77777777" w:rsidR="004D672E" w:rsidRDefault="00997226">
      <w:pPr>
        <w:pStyle w:val="SourceCode"/>
      </w:pPr>
      <w:r>
        <w:t xml:space="preserve">            eprintln!("Error: {} holds no certificate", CA_FILE);</w:t>
      </w:r>
    </w:p>
    <w:p w14:paraId="32DF278C" w14:textId="77777777" w:rsidR="004D672E" w:rsidRDefault="00997226">
      <w:pPr>
        <w:pStyle w:val="SourceCode"/>
      </w:pPr>
      <w:r>
        <w:t xml:space="preserve">            eprintln!("Reason: {}", error);</w:t>
      </w:r>
    </w:p>
    <w:p w14:paraId="35FD0026" w14:textId="77777777" w:rsidR="004D672E" w:rsidRDefault="00997226">
      <w:pPr>
        <w:pStyle w:val="SourceCode"/>
      </w:pPr>
      <w:r>
        <w:t xml:space="preserve">            process::exit(1);</w:t>
      </w:r>
    </w:p>
    <w:p w14:paraId="45FB86EC" w14:textId="77777777" w:rsidR="004D672E" w:rsidRDefault="00997226">
      <w:pPr>
        <w:pStyle w:val="SourceCode"/>
      </w:pPr>
      <w:r>
        <w:t xml:space="preserve">        }</w:t>
      </w:r>
    </w:p>
    <w:p w14:paraId="5D73F2C2" w14:textId="77777777" w:rsidR="004D672E" w:rsidRDefault="00997226">
      <w:pPr>
        <w:pStyle w:val="SourceCode"/>
      </w:pPr>
      <w:r>
        <w:t xml:space="preserve">    };</w:t>
      </w:r>
    </w:p>
    <w:p w14:paraId="4434F350" w14:textId="77777777" w:rsidR="004D672E" w:rsidRDefault="00997226">
      <w:pPr>
        <w:pStyle w:val="SourceCode"/>
      </w:pPr>
      <w:r>
        <w:t xml:space="preserve">    let tls_config = TlsConfig::builder()</w:t>
      </w:r>
    </w:p>
    <w:p w14:paraId="3E67210D" w14:textId="77777777" w:rsidR="004D672E" w:rsidRDefault="00997226">
      <w:pPr>
        <w:pStyle w:val="SourceCode"/>
      </w:pPr>
      <w:r>
        <w:t xml:space="preserve">        .root_certs(RootCerts::new_with_certs(&amp;[ca_certificate]))</w:t>
      </w:r>
    </w:p>
    <w:p w14:paraId="156BB329" w14:textId="77777777" w:rsidR="004D672E" w:rsidRDefault="00997226">
      <w:pPr>
        <w:pStyle w:val="SourceCode"/>
      </w:pPr>
      <w:r>
        <w:t xml:space="preserve">        .build();</w:t>
      </w:r>
    </w:p>
    <w:p w14:paraId="5FC4F1A7" w14:textId="77777777" w:rsidR="004D672E" w:rsidRDefault="00997226">
      <w:pPr>
        <w:pStyle w:val="SourceCode"/>
      </w:pPr>
      <w:r>
        <w:t xml:space="preserve">    // Remember, create the client once: the one certificate authority it</w:t>
      </w:r>
    </w:p>
    <w:p w14:paraId="217771A1" w14:textId="77777777" w:rsidR="004D672E" w:rsidRDefault="00997226">
      <w:pPr>
        <w:pStyle w:val="SourceCode"/>
      </w:pPr>
      <w:r>
        <w:t xml:space="preserve">    // trusts, the timeout, and no redirects (Lesson 6.4a).</w:t>
      </w:r>
    </w:p>
    <w:p w14:paraId="7E4EFEC8" w14:textId="77777777" w:rsidR="004D672E" w:rsidRDefault="00997226">
      <w:pPr>
        <w:pStyle w:val="SourceCode"/>
      </w:pPr>
      <w:r>
        <w:t xml:space="preserve">    let agent: Agent = Agent::config_builder()</w:t>
      </w:r>
    </w:p>
    <w:p w14:paraId="379141EE" w14:textId="77777777" w:rsidR="004D672E" w:rsidRDefault="00997226">
      <w:pPr>
        <w:pStyle w:val="SourceCode"/>
      </w:pPr>
      <w:r>
        <w:t xml:space="preserve">        .tls_config(tls_config)</w:t>
      </w:r>
    </w:p>
    <w:p w14:paraId="5A9B2A4A" w14:textId="77777777" w:rsidR="004D672E" w:rsidRDefault="00997226">
      <w:pPr>
        <w:pStyle w:val="SourceCode"/>
      </w:pPr>
      <w:r>
        <w:t xml:space="preserve">        .timeout_global(Some(Duration::from_secs(TIMEOUT_SECONDS)))</w:t>
      </w:r>
    </w:p>
    <w:p w14:paraId="0DB24921" w14:textId="77777777" w:rsidR="004D672E" w:rsidRDefault="00997226">
      <w:pPr>
        <w:pStyle w:val="SourceCode"/>
      </w:pPr>
      <w:r>
        <w:t xml:space="preserve">        .http_status_as_error(false)</w:t>
      </w:r>
    </w:p>
    <w:p w14:paraId="0BAC2E37" w14:textId="77777777" w:rsidR="004D672E" w:rsidRDefault="00997226">
      <w:pPr>
        <w:pStyle w:val="SourceCode"/>
      </w:pPr>
      <w:r>
        <w:t xml:space="preserve">        .max_redirects(0)</w:t>
      </w:r>
    </w:p>
    <w:p w14:paraId="6775A26F" w14:textId="77777777" w:rsidR="004D672E" w:rsidRDefault="00997226">
      <w:pPr>
        <w:pStyle w:val="SourceCode"/>
      </w:pPr>
      <w:r>
        <w:t xml:space="preserve">        .build()</w:t>
      </w:r>
    </w:p>
    <w:p w14:paraId="26E56DD8" w14:textId="77777777" w:rsidR="004D672E" w:rsidRDefault="00997226">
      <w:pPr>
        <w:pStyle w:val="SourceCode"/>
      </w:pPr>
      <w:r>
        <w:t xml:space="preserve">        .into();</w:t>
      </w:r>
    </w:p>
    <w:p w14:paraId="4AB3B210" w14:textId="77777777" w:rsidR="004D672E" w:rsidRDefault="004D672E">
      <w:pPr>
        <w:pStyle w:val="SourceCode"/>
      </w:pPr>
    </w:p>
    <w:p w14:paraId="6AC2EB4C" w14:textId="77777777" w:rsidR="004D672E" w:rsidRDefault="00997226">
      <w:pPr>
        <w:pStyle w:val="SourceCode"/>
      </w:pPr>
      <w:r>
        <w:t xml:space="preserve">    // Six requests, six answers: read Grace, create Joan, create Joan again</w:t>
      </w:r>
    </w:p>
    <w:p w14:paraId="52C9BA7E" w14:textId="77777777" w:rsidR="004D672E" w:rsidRDefault="00997226">
      <w:pPr>
        <w:pStyle w:val="SourceCode"/>
      </w:pPr>
      <w:r>
        <w:t xml:space="preserve">    // (her email is taken now), create a contact with no name, delete Joan,</w:t>
      </w:r>
    </w:p>
    <w:p w14:paraId="20046597" w14:textId="77777777" w:rsidR="004D672E" w:rsidRDefault="00997226">
      <w:pPr>
        <w:pStyle w:val="SourceCode"/>
      </w:pPr>
      <w:r>
        <w:t xml:space="preserve">    // whose id is 4, then read her again. Each is a (method, path, body)</w:t>
      </w:r>
    </w:p>
    <w:p w14:paraId="63BA2852" w14:textId="77777777" w:rsidR="004D672E" w:rsidRDefault="00997226">
      <w:pPr>
        <w:pStyle w:val="SourceCode"/>
      </w:pPr>
      <w:r>
        <w:t xml:space="preserve">    // tuple, and the first request that says stop ends the program with</w:t>
      </w:r>
    </w:p>
    <w:p w14:paraId="77A9C327" w14:textId="77777777" w:rsidR="004D672E" w:rsidRDefault="00997226">
      <w:pPr>
        <w:pStyle w:val="SourceCode"/>
      </w:pPr>
      <w:r>
        <w:t xml:space="preserve">    // exit code 1.</w:t>
      </w:r>
    </w:p>
    <w:p w14:paraId="46B0A88D" w14:textId="77777777" w:rsidR="004D672E" w:rsidRDefault="00997226">
      <w:pPr>
        <w:pStyle w:val="SourceCode"/>
      </w:pPr>
      <w:r>
        <w:t xml:space="preserve">    let contacts_path = format!("{}/contacts", API_PREFIX);</w:t>
      </w:r>
    </w:p>
    <w:p w14:paraId="023F0CF5" w14:textId="77777777" w:rsidR="004D672E" w:rsidRDefault="00997226">
      <w:pPr>
        <w:pStyle w:val="SourceCode"/>
      </w:pPr>
      <w:r>
        <w:t xml:space="preserve">    let contact_two = format!("{}/2", contacts_path);</w:t>
      </w:r>
    </w:p>
    <w:p w14:paraId="47E0BD6A" w14:textId="77777777" w:rsidR="004D672E" w:rsidRDefault="00997226">
      <w:pPr>
        <w:pStyle w:val="SourceCode"/>
      </w:pPr>
      <w:r>
        <w:t xml:space="preserve">    let contact_four = format!("{}/4", contacts_path);</w:t>
      </w:r>
    </w:p>
    <w:p w14:paraId="13CF5E02" w14:textId="77777777" w:rsidR="004D672E" w:rsidRDefault="00997226">
      <w:pPr>
        <w:pStyle w:val="SourceCode"/>
      </w:pPr>
      <w:r>
        <w:t xml:space="preserve">    let requests = [</w:t>
      </w:r>
    </w:p>
    <w:p w14:paraId="15563CAF" w14:textId="77777777" w:rsidR="004D672E" w:rsidRDefault="00997226">
      <w:pPr>
        <w:pStyle w:val="SourceCode"/>
      </w:pPr>
      <w:r>
        <w:t xml:space="preserve">        ("GET", contact_two.as_str(), ""),</w:t>
      </w:r>
    </w:p>
    <w:p w14:paraId="2862C3C4" w14:textId="77777777" w:rsidR="004D672E" w:rsidRDefault="00997226">
      <w:pPr>
        <w:pStyle w:val="SourceCode"/>
      </w:pPr>
      <w:r>
        <w:t xml:space="preserve">        ("POST", contacts_path.as_str(), NEW_CONTACT_JSON),</w:t>
      </w:r>
    </w:p>
    <w:p w14:paraId="6FFD06E6" w14:textId="77777777" w:rsidR="004D672E" w:rsidRDefault="00997226">
      <w:pPr>
        <w:pStyle w:val="SourceCode"/>
      </w:pPr>
      <w:r>
        <w:t xml:space="preserve">        ("POST", contacts_path.as_str(), NEW_CONTACT_JSON),</w:t>
      </w:r>
    </w:p>
    <w:p w14:paraId="58FE9772" w14:textId="77777777" w:rsidR="004D672E" w:rsidRDefault="00997226">
      <w:pPr>
        <w:pStyle w:val="SourceCode"/>
      </w:pPr>
      <w:r>
        <w:t xml:space="preserve">        ("POST", contacts_path.as_str(), NAMELESS_JSON),</w:t>
      </w:r>
    </w:p>
    <w:p w14:paraId="3A04CDDA" w14:textId="77777777" w:rsidR="004D672E" w:rsidRDefault="00997226">
      <w:pPr>
        <w:pStyle w:val="SourceCode"/>
      </w:pPr>
      <w:r>
        <w:t xml:space="preserve">        ("DELETE", contact_four.as_str(), ""),</w:t>
      </w:r>
    </w:p>
    <w:p w14:paraId="6559EB13" w14:textId="77777777" w:rsidR="004D672E" w:rsidRDefault="00997226">
      <w:pPr>
        <w:pStyle w:val="SourceCode"/>
      </w:pPr>
      <w:r>
        <w:t xml:space="preserve">        ("GET", contact_four.as_str(), ""),</w:t>
      </w:r>
    </w:p>
    <w:p w14:paraId="459C31A9" w14:textId="77777777" w:rsidR="004D672E" w:rsidRDefault="00997226">
      <w:pPr>
        <w:pStyle w:val="SourceCode"/>
      </w:pPr>
      <w:r>
        <w:t xml:space="preserve">    ];</w:t>
      </w:r>
    </w:p>
    <w:p w14:paraId="142A009B" w14:textId="77777777" w:rsidR="004D672E" w:rsidRDefault="00997226">
      <w:pPr>
        <w:pStyle w:val="SourceCode"/>
      </w:pPr>
      <w:r>
        <w:t xml:space="preserve">    for (method, path, json_body) in requests {</w:t>
      </w:r>
    </w:p>
    <w:p w14:paraId="2A65F67A" w14:textId="77777777" w:rsidR="004D672E" w:rsidRDefault="00997226">
      <w:pPr>
        <w:pStyle w:val="SourceCode"/>
      </w:pPr>
      <w:r>
        <w:t xml:space="preserve">        if !send_and_report(&amp;agent, method, path, json_body) {</w:t>
      </w:r>
    </w:p>
    <w:p w14:paraId="24AD7AB1" w14:textId="77777777" w:rsidR="004D672E" w:rsidRDefault="00997226">
      <w:pPr>
        <w:pStyle w:val="SourceCode"/>
      </w:pPr>
      <w:r>
        <w:t xml:space="preserve">            process::exit(1);</w:t>
      </w:r>
    </w:p>
    <w:p w14:paraId="2E48A002" w14:textId="77777777" w:rsidR="004D672E" w:rsidRDefault="00997226">
      <w:pPr>
        <w:pStyle w:val="SourceCode"/>
        <w:keepNext/>
      </w:pPr>
      <w:r>
        <w:t xml:space="preserve">        }</w:t>
      </w:r>
    </w:p>
    <w:p w14:paraId="332F400C" w14:textId="77777777" w:rsidR="004D672E" w:rsidRDefault="00997226">
      <w:pPr>
        <w:pStyle w:val="SourceCode"/>
        <w:keepNext/>
      </w:pPr>
      <w:r>
        <w:t xml:space="preserve">    }</w:t>
      </w:r>
    </w:p>
    <w:p w14:paraId="36B8E59A" w14:textId="77777777" w:rsidR="004D672E" w:rsidRDefault="00997226">
      <w:pPr>
        <w:pStyle w:val="SourceCode"/>
      </w:pPr>
      <w:r>
        <w:t>}</w:t>
      </w:r>
    </w:p>
    <w:p w14:paraId="6E4D053B" w14:textId="77777777" w:rsidR="004D672E" w:rsidRDefault="004D672E">
      <w:pPr>
        <w:keepNext/>
      </w:pPr>
    </w:p>
    <w:p w14:paraId="1BCEA2CB" w14:textId="77777777" w:rsidR="004D672E" w:rsidRDefault="00997226">
      <w:pPr>
        <w:pStyle w:val="Heading3"/>
      </w:pPr>
      <w:r>
        <w:t>Windows PowerShell Server Build and Run</w:t>
      </w:r>
    </w:p>
    <w:p w14:paraId="6148110C" w14:textId="77777777" w:rsidR="004D672E" w:rsidRDefault="00997226">
      <w:pPr>
        <w:keepNext/>
      </w:pPr>
      <w:r>
        <w:t>In Terminal 1:</w:t>
      </w:r>
    </w:p>
    <w:p w14:paraId="24C2E841" w14:textId="77777777" w:rsidR="004D672E" w:rsidRDefault="004D672E">
      <w:pPr>
        <w:keepNext/>
      </w:pPr>
    </w:p>
    <w:p w14:paraId="6454D8DB" w14:textId="77777777" w:rsidR="004D672E" w:rsidRDefault="00997226">
      <w:pPr>
        <w:pStyle w:val="CommandBlock"/>
        <w:keepNext/>
      </w:pPr>
      <w:r>
        <w:t>cargo build --manifest-path .\rust\Cargo.toml</w:t>
      </w:r>
    </w:p>
    <w:p w14:paraId="26104232" w14:textId="77777777" w:rsidR="004D672E" w:rsidRDefault="00997226">
      <w:pPr>
        <w:pStyle w:val="CommandBlock"/>
      </w:pPr>
      <w:r>
        <w:t>.\rust\target\debug\server.exe</w:t>
      </w:r>
    </w:p>
    <w:p w14:paraId="58C83C93" w14:textId="77777777" w:rsidR="004D672E" w:rsidRDefault="004D672E">
      <w:pPr>
        <w:keepNext/>
      </w:pPr>
    </w:p>
    <w:p w14:paraId="14C8A706" w14:textId="77777777" w:rsidR="004D672E" w:rsidRDefault="00997226">
      <w:pPr>
        <w:pStyle w:val="Heading3"/>
      </w:pPr>
      <w:r>
        <w:t>Windows PowerShell Client Build and Run</w:t>
      </w:r>
    </w:p>
    <w:p w14:paraId="70BC5FED" w14:textId="77777777" w:rsidR="004D672E" w:rsidRDefault="00997226">
      <w:pPr>
        <w:keepNext/>
      </w:pPr>
      <w:r>
        <w:t>In Terminal 2. The first lines are the Data Reset's, so Joan gets id 4 on every run:</w:t>
      </w:r>
    </w:p>
    <w:p w14:paraId="05B903A2" w14:textId="77777777" w:rsidR="004D672E" w:rsidRDefault="004D672E">
      <w:pPr>
        <w:keepNext/>
      </w:pPr>
    </w:p>
    <w:p w14:paraId="25CD0D22" w14:textId="77777777" w:rsidR="004D672E" w:rsidRDefault="00997226">
      <w:pPr>
        <w:pStyle w:val="CommandBlock"/>
        <w:keepNext/>
      </w:pPr>
      <w:r>
        <w:t>$mysql = "C:\Program Files\MySQL\MySQL Server 26.7\bin\mysql.exe"</w:t>
      </w:r>
    </w:p>
    <w:p w14:paraId="467D9C6E" w14:textId="77777777" w:rsidR="004D672E" w:rsidRDefault="00997226">
      <w:pPr>
        <w:pStyle w:val="CommandBlock"/>
        <w:keepNext/>
      </w:pPr>
      <w:r>
        <w:t>$env:MYSQL_PWD = $env:SPA_DB_PASSWORD</w:t>
      </w:r>
    </w:p>
    <w:p w14:paraId="5BE701F3" w14:textId="77777777" w:rsidR="004D672E" w:rsidRDefault="00997226">
      <w:pPr>
        <w:pStyle w:val="CommandBlock"/>
        <w:keepNext/>
      </w:pPr>
      <w:r>
        <w:t>&amp; $mysql -u devuser -h 127.0.0.1 -P 3306 -D spa_contacts --commands `</w:t>
      </w:r>
    </w:p>
    <w:p w14:paraId="4842A6E3" w14:textId="77777777" w:rsidR="004D672E" w:rsidRDefault="00997226">
      <w:pPr>
        <w:pStyle w:val="CommandBlock"/>
        <w:keepNext/>
      </w:pPr>
      <w:r>
        <w:t xml:space="preserve">    -e "source ./sql/reset_contacts_rust.sql"</w:t>
      </w:r>
    </w:p>
    <w:p w14:paraId="4009239D" w14:textId="77777777" w:rsidR="004D672E" w:rsidRDefault="00997226">
      <w:pPr>
        <w:pStyle w:val="CommandBlock"/>
        <w:keepNext/>
      </w:pPr>
      <w:r>
        <w:t>Remove-Item Env:MYSQL_PWD</w:t>
      </w:r>
    </w:p>
    <w:p w14:paraId="39A80D03" w14:textId="77777777" w:rsidR="004D672E" w:rsidRDefault="00997226">
      <w:pPr>
        <w:pStyle w:val="CommandBlock"/>
        <w:keepNext/>
      </w:pPr>
      <w:r>
        <w:t>cargo build --manifest-path .\rust\Cargo.toml</w:t>
      </w:r>
    </w:p>
    <w:p w14:paraId="7F07F0CC" w14:textId="77777777" w:rsidR="004D672E" w:rsidRDefault="00997226">
      <w:pPr>
        <w:pStyle w:val="CommandBlock"/>
        <w:keepNext/>
      </w:pPr>
      <w:r>
        <w:t>.\rust\target\debug\client.exe</w:t>
      </w:r>
    </w:p>
    <w:p w14:paraId="6EADB19A" w14:textId="77777777" w:rsidR="004D672E" w:rsidRDefault="00997226">
      <w:pPr>
        <w:pStyle w:val="CommandBlock"/>
      </w:pPr>
      <w:r>
        <w:t>$LASTEXITCODE</w:t>
      </w:r>
    </w:p>
    <w:p w14:paraId="18834594" w14:textId="77777777" w:rsidR="004D672E" w:rsidRDefault="004D672E">
      <w:pPr>
        <w:keepNext/>
      </w:pPr>
    </w:p>
    <w:p w14:paraId="7F10F024" w14:textId="77777777" w:rsidR="004D672E" w:rsidRDefault="00997226">
      <w:pPr>
        <w:pStyle w:val="Heading3"/>
      </w:pPr>
      <w:r>
        <w:t>Windows PowerShell Database Failure Run</w:t>
      </w:r>
    </w:p>
    <w:p w14:paraId="47D989D1" w14:textId="77777777" w:rsidR="004D672E" w:rsidRDefault="00997226">
      <w:pPr>
        <w:keepNext/>
      </w:pPr>
      <w:r>
        <w:t>Still in Terminal 2, with the server still running: rename your language's contacts table, run the client again, and rename the table back:</w:t>
      </w:r>
    </w:p>
    <w:p w14:paraId="7F88F0C3" w14:textId="77777777" w:rsidR="004D672E" w:rsidRDefault="004D672E">
      <w:pPr>
        <w:keepNext/>
      </w:pPr>
    </w:p>
    <w:p w14:paraId="438960E0" w14:textId="77777777" w:rsidR="004D672E" w:rsidRDefault="00997226">
      <w:pPr>
        <w:pStyle w:val="CommandBlock"/>
        <w:keepNext/>
      </w:pPr>
      <w:r>
        <w:t>$mysql = "C:\Program Files\MySQL\MySQL Server 26.7\bin\mysql.exe"</w:t>
      </w:r>
    </w:p>
    <w:p w14:paraId="08564AEB" w14:textId="77777777" w:rsidR="004D672E" w:rsidRDefault="00997226">
      <w:pPr>
        <w:pStyle w:val="CommandBlock"/>
        <w:keepNext/>
      </w:pPr>
      <w:r>
        <w:t>$env:MYSQL_PWD = $env:SPA_DB_PASSWORD</w:t>
      </w:r>
    </w:p>
    <w:p w14:paraId="7184CF2B" w14:textId="77777777" w:rsidR="004D672E" w:rsidRDefault="00997226">
      <w:pPr>
        <w:pStyle w:val="CommandBlock"/>
        <w:keepNext/>
      </w:pPr>
      <w:r>
        <w:t>&amp; $mysql -u devuser -h 127.0.0.1 -P 3306 -D spa_contacts `</w:t>
      </w:r>
    </w:p>
    <w:p w14:paraId="0F0C8E80" w14:textId="77777777" w:rsidR="004D672E" w:rsidRDefault="00997226">
      <w:pPr>
        <w:pStyle w:val="CommandBlock"/>
        <w:keepNext/>
      </w:pPr>
      <w:r>
        <w:t xml:space="preserve">    -e "RENAME TABLE contacts_rust TO contacts_rust_old"</w:t>
      </w:r>
    </w:p>
    <w:p w14:paraId="6FC36AF0" w14:textId="77777777" w:rsidR="004D672E" w:rsidRDefault="00997226">
      <w:pPr>
        <w:pStyle w:val="CommandBlock"/>
        <w:keepNext/>
      </w:pPr>
      <w:r>
        <w:t>.\rust\target\debug\client.exe</w:t>
      </w:r>
    </w:p>
    <w:p w14:paraId="36EA59FF" w14:textId="77777777" w:rsidR="004D672E" w:rsidRDefault="00997226">
      <w:pPr>
        <w:pStyle w:val="CommandBlock"/>
        <w:keepNext/>
      </w:pPr>
      <w:r>
        <w:t>$LASTEXITCODE</w:t>
      </w:r>
    </w:p>
    <w:p w14:paraId="578B5930" w14:textId="77777777" w:rsidR="004D672E" w:rsidRDefault="00997226">
      <w:pPr>
        <w:pStyle w:val="CommandBlock"/>
        <w:keepNext/>
      </w:pPr>
      <w:r>
        <w:t>&amp; $mysql -u devuser -h 127.0.0.1 -P 3306 -D spa_contacts `</w:t>
      </w:r>
    </w:p>
    <w:p w14:paraId="17E96034" w14:textId="77777777" w:rsidR="004D672E" w:rsidRDefault="00997226">
      <w:pPr>
        <w:pStyle w:val="CommandBlock"/>
        <w:keepNext/>
      </w:pPr>
      <w:r>
        <w:t xml:space="preserve">    -e "RENAME TABLE contacts_rust_old TO contacts_rust"</w:t>
      </w:r>
    </w:p>
    <w:p w14:paraId="6F1C7597" w14:textId="77777777" w:rsidR="004D672E" w:rsidRDefault="00997226">
      <w:pPr>
        <w:pStyle w:val="CommandBlock"/>
      </w:pPr>
      <w:r>
        <w:t>Remove-Item Env:MYSQL_PWD</w:t>
      </w:r>
    </w:p>
    <w:p w14:paraId="31D825BB" w14:textId="77777777" w:rsidR="004D672E" w:rsidRDefault="004D672E">
      <w:pPr>
        <w:keepNext/>
      </w:pPr>
    </w:p>
    <w:p w14:paraId="4C2C44C9" w14:textId="77777777" w:rsidR="004D672E" w:rsidRDefault="00997226">
      <w:r>
        <w:t>Now press Ctrl+C in Terminal 1.</w:t>
      </w:r>
    </w:p>
    <w:p w14:paraId="5957A24B" w14:textId="77777777" w:rsidR="004D672E" w:rsidRDefault="004D672E">
      <w:pPr>
        <w:keepNext/>
      </w:pPr>
    </w:p>
    <w:p w14:paraId="11F9F7D5" w14:textId="77777777" w:rsidR="004D672E" w:rsidRDefault="00997226">
      <w:pPr>
        <w:pStyle w:val="Heading3"/>
      </w:pPr>
      <w:r>
        <w:t>Windows PowerShell Unreachable Database Server</w:t>
      </w:r>
    </w:p>
    <w:p w14:paraId="3DA55F06" w14:textId="77777777" w:rsidR="004D672E" w:rsidRDefault="00997226">
      <w:pPr>
        <w:keepNext/>
      </w:pPr>
      <w:r>
        <w:t>In Terminal 1, point your copied contacts module at port 3307, then rebuild and start the server. The line that changes is const PORT: u16 = 3306;, and cargo build compiles the library again:</w:t>
      </w:r>
    </w:p>
    <w:p w14:paraId="0C3B4F4F" w14:textId="77777777" w:rsidR="004D672E" w:rsidRDefault="004D672E">
      <w:pPr>
        <w:keepNext/>
      </w:pPr>
    </w:p>
    <w:p w14:paraId="5A5E5347" w14:textId="77777777" w:rsidR="004D672E" w:rsidRDefault="00997226">
      <w:pPr>
        <w:pStyle w:val="CommandBlock"/>
        <w:keepNext/>
      </w:pPr>
      <w:r>
        <w:t>$module = ".\rust\src\contacts.rs"</w:t>
      </w:r>
    </w:p>
    <w:p w14:paraId="6FADB2DE" w14:textId="77777777" w:rsidR="004D672E" w:rsidRDefault="00997226">
      <w:pPr>
        <w:pStyle w:val="CommandBlock"/>
        <w:keepNext/>
      </w:pPr>
      <w:r>
        <w:t>(Get-Content $module) -replace "3306", "3307" | Set-Content $module</w:t>
      </w:r>
    </w:p>
    <w:p w14:paraId="75B3D3F3" w14:textId="77777777" w:rsidR="004D672E" w:rsidRDefault="00997226">
      <w:pPr>
        <w:pStyle w:val="CommandBlock"/>
        <w:keepNext/>
      </w:pPr>
      <w:r>
        <w:t>cargo build --manifest-path .\rust\Cargo.toml</w:t>
      </w:r>
    </w:p>
    <w:p w14:paraId="0ED7014C" w14:textId="77777777" w:rsidR="004D672E" w:rsidRDefault="00997226">
      <w:pPr>
        <w:pStyle w:val="CommandBlock"/>
      </w:pPr>
      <w:r>
        <w:t>.\rust\target\debug\server.exe</w:t>
      </w:r>
    </w:p>
    <w:p w14:paraId="6959895D" w14:textId="77777777" w:rsidR="004D672E" w:rsidRDefault="004D672E">
      <w:pPr>
        <w:keepNext/>
      </w:pPr>
    </w:p>
    <w:p w14:paraId="2AF79CF0" w14:textId="77777777" w:rsidR="004D672E" w:rsidRDefault="00997226">
      <w:pPr>
        <w:pStyle w:val="Heading3"/>
      </w:pPr>
      <w:r>
        <w:t>Windows PowerShell Unreachable Database Client</w:t>
      </w:r>
    </w:p>
    <w:p w14:paraId="784C6918" w14:textId="77777777" w:rsidR="004D672E" w:rsidRDefault="00997226">
      <w:pPr>
        <w:keepNext/>
      </w:pPr>
      <w:r>
        <w:t>In Terminal 2:</w:t>
      </w:r>
    </w:p>
    <w:p w14:paraId="2668A99E" w14:textId="77777777" w:rsidR="004D672E" w:rsidRDefault="004D672E">
      <w:pPr>
        <w:keepNext/>
      </w:pPr>
    </w:p>
    <w:p w14:paraId="183FDB75" w14:textId="77777777" w:rsidR="004D672E" w:rsidRDefault="00997226">
      <w:pPr>
        <w:pStyle w:val="CommandBlock"/>
        <w:keepNext/>
      </w:pPr>
      <w:r>
        <w:t>.\rust\target\debug\client.exe</w:t>
      </w:r>
    </w:p>
    <w:p w14:paraId="64D2CECD" w14:textId="77777777" w:rsidR="004D672E" w:rsidRDefault="00997226">
      <w:pPr>
        <w:pStyle w:val="CommandBlock"/>
        <w:keepNext/>
      </w:pPr>
      <w:r>
        <w:t>$LASTEXITCODE</w:t>
      </w:r>
    </w:p>
    <w:p w14:paraId="06546A43" w14:textId="77777777" w:rsidR="004D672E" w:rsidRDefault="00997226">
      <w:pPr>
        <w:pStyle w:val="CommandBlock"/>
        <w:keepNext/>
      </w:pPr>
      <w:r>
        <w:t>$fields = (Get-Content contacts.log -Tail 1) -split " \| "</w:t>
      </w:r>
    </w:p>
    <w:p w14:paraId="6F7D535F" w14:textId="77777777" w:rsidR="004D672E" w:rsidRDefault="00997226">
      <w:pPr>
        <w:pStyle w:val="CommandBlock"/>
      </w:pPr>
      <w:r>
        <w:t>$fields[1] + " | " + $fields[2]</w:t>
      </w:r>
    </w:p>
    <w:p w14:paraId="35F444D8" w14:textId="77777777" w:rsidR="004D672E" w:rsidRDefault="004D672E">
      <w:pPr>
        <w:keepNext/>
      </w:pPr>
    </w:p>
    <w:p w14:paraId="7701EA82" w14:textId="77777777" w:rsidR="004D672E" w:rsidRDefault="00997226">
      <w:r>
        <w:t>The log line says connect | 0: the mysql crate reports a refused connection as its own error, with no MySQL number, so your Chapter 5 handle_database_error logs 0 and the crate's words (Lesson 5.9a). Now press Ctrl+C in Terminal 1.</w:t>
      </w:r>
    </w:p>
    <w:p w14:paraId="1F8E677A" w14:textId="77777777" w:rsidR="004D672E" w:rsidRDefault="004D672E">
      <w:pPr>
        <w:keepNext/>
      </w:pPr>
    </w:p>
    <w:p w14:paraId="35247CAD" w14:textId="77777777" w:rsidR="004D672E" w:rsidRDefault="00997226">
      <w:pPr>
        <w:pStyle w:val="Heading3"/>
      </w:pPr>
      <w:r>
        <w:t>Windows PowerShell Port Restore</w:t>
      </w:r>
    </w:p>
    <w:p w14:paraId="53CFCC04" w14:textId="77777777" w:rsidR="004D672E" w:rsidRDefault="00997226">
      <w:pPr>
        <w:keepNext/>
      </w:pPr>
      <w:r>
        <w:t>Put the port back, in Terminal 1. The third line must print 1, and the block ends with the build, because the server you built a moment ago still names 3307:</w:t>
      </w:r>
    </w:p>
    <w:p w14:paraId="65D2A71E" w14:textId="77777777" w:rsidR="004D672E" w:rsidRDefault="004D672E">
      <w:pPr>
        <w:keepNext/>
      </w:pPr>
    </w:p>
    <w:p w14:paraId="5D6218CA" w14:textId="77777777" w:rsidR="004D672E" w:rsidRDefault="00997226">
      <w:pPr>
        <w:pStyle w:val="CommandBlock"/>
        <w:keepNext/>
      </w:pPr>
      <w:r>
        <w:t>$module = ".\rust\src\contacts.rs"</w:t>
      </w:r>
    </w:p>
    <w:p w14:paraId="175DF6FF" w14:textId="77777777" w:rsidR="004D672E" w:rsidRDefault="00997226">
      <w:pPr>
        <w:pStyle w:val="CommandBlock"/>
        <w:keepNext/>
      </w:pPr>
      <w:r>
        <w:t>(Get-Content $module) -replace "3307", "3306" | Set-Content $module</w:t>
      </w:r>
    </w:p>
    <w:p w14:paraId="0AD9408C" w14:textId="77777777" w:rsidR="004D672E" w:rsidRDefault="00997226">
      <w:pPr>
        <w:pStyle w:val="CommandBlock"/>
        <w:keepNext/>
      </w:pPr>
      <w:r>
        <w:t>(Select-String -Path $module -Pattern "3306").Count</w:t>
      </w:r>
    </w:p>
    <w:p w14:paraId="4B8DFF45" w14:textId="77777777" w:rsidR="004D672E" w:rsidRDefault="00997226">
      <w:pPr>
        <w:pStyle w:val="CommandBlock"/>
      </w:pPr>
      <w:r>
        <w:t>cargo build --manifest-path .\rust\Cargo.toml</w:t>
      </w:r>
    </w:p>
    <w:p w14:paraId="2186CDB0" w14:textId="77777777" w:rsidR="004D672E" w:rsidRDefault="004D672E">
      <w:pPr>
        <w:keepNext/>
      </w:pPr>
    </w:p>
    <w:p w14:paraId="4B8DA7B0" w14:textId="77777777" w:rsidR="004D672E" w:rsidRDefault="00997226">
      <w:pPr>
        <w:pStyle w:val="Heading3"/>
      </w:pPr>
      <w:r>
        <w:t>Linux or macOS Build and Run</w:t>
      </w:r>
    </w:p>
    <w:p w14:paraId="1466E11C" w14:textId="77777777" w:rsidR="004D672E" w:rsidRDefault="00997226">
      <w:pPr>
        <w:keepNext/>
      </w:pPr>
      <w:r>
        <w:t>In Terminal 1, then in Terminal 2:</w:t>
      </w:r>
    </w:p>
    <w:p w14:paraId="49D69E4D" w14:textId="77777777" w:rsidR="004D672E" w:rsidRDefault="004D672E">
      <w:pPr>
        <w:keepNext/>
      </w:pPr>
    </w:p>
    <w:p w14:paraId="4983D37A" w14:textId="77777777" w:rsidR="004D672E" w:rsidRDefault="00997226">
      <w:pPr>
        <w:pStyle w:val="CommandBlock"/>
        <w:keepNext/>
      </w:pPr>
      <w:r>
        <w:t>cargo build --manifest-path ./rust/Cargo.toml</w:t>
      </w:r>
    </w:p>
    <w:p w14:paraId="6154D18D" w14:textId="77777777" w:rsidR="004D672E" w:rsidRDefault="00997226">
      <w:pPr>
        <w:pStyle w:val="CommandBlock"/>
      </w:pPr>
      <w:r>
        <w:t>./rust/target/debug/server</w:t>
      </w:r>
    </w:p>
    <w:p w14:paraId="0DF7ED16" w14:textId="77777777" w:rsidR="004D672E" w:rsidRDefault="004D672E">
      <w:pPr>
        <w:keepNext/>
      </w:pPr>
    </w:p>
    <w:p w14:paraId="7B4F16D1" w14:textId="77777777" w:rsidR="004D672E" w:rsidRDefault="00997226">
      <w:pPr>
        <w:pStyle w:val="CommandBlock"/>
        <w:keepNext/>
      </w:pPr>
      <w:r>
        <w:t>export MYSQL_PWD="$SPA_DB_PASSWORD"</w:t>
      </w:r>
    </w:p>
    <w:p w14:paraId="242B481D" w14:textId="77777777" w:rsidR="004D672E" w:rsidRDefault="00997226">
      <w:pPr>
        <w:pStyle w:val="CommandBlock"/>
        <w:keepNext/>
      </w:pPr>
      <w:r>
        <w:t>mysql -u devuser -h 127.0.0.1 -P 3306 -D spa_contacts \</w:t>
      </w:r>
    </w:p>
    <w:p w14:paraId="2B7A4180" w14:textId="77777777" w:rsidR="004D672E" w:rsidRDefault="00997226">
      <w:pPr>
        <w:pStyle w:val="CommandBlock"/>
        <w:keepNext/>
      </w:pPr>
      <w:r>
        <w:t xml:space="preserve">    &lt; ./sql/reset_contacts_rust.sql</w:t>
      </w:r>
    </w:p>
    <w:p w14:paraId="0C2F917D" w14:textId="77777777" w:rsidR="004D672E" w:rsidRDefault="00997226">
      <w:pPr>
        <w:pStyle w:val="CommandBlock"/>
        <w:keepNext/>
      </w:pPr>
      <w:r>
        <w:t>unset MYSQL_PWD</w:t>
      </w:r>
    </w:p>
    <w:p w14:paraId="17ED0E8D" w14:textId="77777777" w:rsidR="004D672E" w:rsidRDefault="00997226">
      <w:pPr>
        <w:pStyle w:val="CommandBlock"/>
        <w:keepNext/>
      </w:pPr>
      <w:r>
        <w:t>./rust/target/debug/client</w:t>
      </w:r>
    </w:p>
    <w:p w14:paraId="7C53FC27" w14:textId="77777777" w:rsidR="004D672E" w:rsidRDefault="00997226">
      <w:pPr>
        <w:pStyle w:val="CommandBlock"/>
      </w:pPr>
      <w:r>
        <w:t>echo $?</w:t>
      </w:r>
    </w:p>
    <w:p w14:paraId="3CFD6891" w14:textId="77777777" w:rsidR="004D672E" w:rsidRDefault="004D672E">
      <w:pPr>
        <w:keepNext/>
      </w:pPr>
    </w:p>
    <w:p w14:paraId="60A15B04" w14:textId="77777777" w:rsidR="004D672E" w:rsidRDefault="00997226">
      <w:r>
        <w:t>For the two failure runs, use the same mysql lines with the two RENAME TABLE statements, and sed -i 's/3306/3307/' ./rust/src/contacts.rs to change the port (then 's/3307/3306/' to put it back).</w:t>
      </w:r>
    </w:p>
    <w:p w14:paraId="292D8837" w14:textId="77777777" w:rsidR="004D672E" w:rsidRDefault="004D672E">
      <w:pPr>
        <w:keepNext/>
      </w:pPr>
    </w:p>
    <w:p w14:paraId="52CF5EB3" w14:textId="77777777" w:rsidR="004D672E" w:rsidRDefault="00997226">
      <w:pPr>
        <w:pStyle w:val="Heading3"/>
      </w:pPr>
      <w:r>
        <w:t>Check Your Results</w:t>
      </w:r>
    </w:p>
    <w:p w14:paraId="7870E61F" w14:textId="77777777" w:rsidR="004D672E" w:rsidRDefault="00997226">
      <w:r>
        <w:t>Terminal 2 must show the Production client lines of the Required Clean-Run Output in Validation Rules with $LASTEXITCODE 0 (echo $? on Linux or macOS), then the renamed-table run's two lines and the unreachable run's two lines, each with $LASTEXITCODE 1; Terminal 1 must show the server lines of each server run, and the Port Restore must print 1.</w:t>
      </w:r>
    </w:p>
    <w:p w14:paraId="1E391F16" w14:textId="77777777" w:rsidR="004D672E" w:rsidRDefault="004D672E">
      <w:pPr>
        <w:keepNext/>
      </w:pPr>
    </w:p>
    <w:p w14:paraId="106A5128" w14:textId="77777777" w:rsidR="004D672E" w:rsidRDefault="004D672E">
      <w:pPr>
        <w:keepNext/>
      </w:pPr>
    </w:p>
    <w:p w14:paraId="59B82DEB" w14:textId="77777777" w:rsidR="004D672E" w:rsidRDefault="00997226">
      <w:pPr>
        <w:pStyle w:val="Heading2"/>
      </w:pPr>
      <w:r>
        <w:t>What to Notice</w:t>
      </w:r>
    </w:p>
    <w:p w14:paraId="09C667AB" w14:textId="77777777" w:rsidR="004D672E" w:rsidRDefault="00997226">
      <w:pPr>
        <w:pStyle w:val="ListBullet"/>
      </w:pPr>
      <w:r>
        <w:t>outcome_for's match gives "" for every code without its own arm, through _, and the class checks below it answer; one match arm per code keeps each code's words on one line.</w:t>
      </w:r>
    </w:p>
    <w:p w14:paraId="1B83AFB0" w14:textId="77777777" w:rsidR="004D672E" w:rsidRDefault="00997226">
      <w:pPr>
        <w:pStyle w:val="ListBullet"/>
      </w:pPr>
      <w:r>
        <w:t>send_unavailable calls Lesson 6.5a's send_error with StatusCode::SERVICE_UNAVAILABLE; the handlers ignore open_connection's status, _status, because at step 3 the step itself decides the code.</w:t>
      </w:r>
    </w:p>
    <w:p w14:paraId="25F7BEFE" w14:textId="77777777" w:rsidR="004D672E" w:rsidRDefault="00997226">
      <w:pPr>
        <w:pStyle w:val="ListBullet"/>
      </w:pPr>
      <w:r>
        <w:t>log_request prints target.path_and_query(), the path and the query exactly as sent. Over HTTP/2 a request's Uri holds the scheme and the host too, and printing the whole Uri would put them on the line.</w:t>
      </w:r>
    </w:p>
    <w:p w14:paraId="2C66D7C3" w14:textId="77777777" w:rsidR="004D672E" w:rsidRDefault="00997226">
      <w:pPr>
        <w:pStyle w:val="ListBullet"/>
      </w:pPr>
      <w:r>
        <w:t>handler_answer turns a panicked handler's JoinError, tokio's error for a task that panicked, into the JSON 500 that Lesson 6.5a's route table sent, so the three routes share one copy.</w:t>
      </w:r>
    </w:p>
    <w:p w14:paraId="0070243E" w14:textId="77777777" w:rsidR="004D672E" w:rsidRDefault="00997226">
      <w:pPr>
        <w:pStyle w:val="ListBullet"/>
      </w:pPr>
      <w:r>
        <w:t>The client's requests are an array of (method, path, body) tuples, and for (method, path, json_body) in requests takes each tuple apart into three names (Lesson 5.9a); as_str lends each path String as text.</w:t>
      </w:r>
    </w:p>
    <w:p w14:paraId="692B0E2D" w14:textId="77777777" w:rsidR="004D672E" w:rsidRDefault="004D672E">
      <w:pPr>
        <w:keepNext/>
      </w:pPr>
    </w:p>
    <w:p w14:paraId="33CBC245" w14:textId="77777777" w:rsidR="004D672E" w:rsidRDefault="00997226">
      <w:pPr>
        <w:pStyle w:val="Heading3"/>
      </w:pPr>
      <w:r>
        <w:t>Basic and Production-Minded Comparison</w:t>
      </w:r>
    </w:p>
    <w:p w14:paraId="2AE8A1EA" w14:textId="77777777" w:rsidR="004D672E" w:rsidRDefault="00997226">
      <w:r>
        <w:t>Both Rust servers take every code a ContactStatus can give from one function and answer an unreachable database with 503; the Production-Minded one uses the frozen http_status_for through send_failure, in spawn_blocking, and adds send_unavailable, and its client tells specific codes from classes.</w:t>
      </w:r>
    </w:p>
    <w:p w14:paraId="39986779" w14:textId="77777777" w:rsidR="004D672E" w:rsidRDefault="004D672E">
      <w:pPr>
        <w:keepNext/>
      </w:pPr>
    </w:p>
    <w:p w14:paraId="26C66227" w14:textId="77777777" w:rsidR="004D672E" w:rsidRDefault="004D672E">
      <w:pPr>
        <w:keepNext/>
      </w:pPr>
    </w:p>
    <w:p w14:paraId="23B039CD" w14:textId="77777777" w:rsidR="004D672E" w:rsidRDefault="004D672E">
      <w:pPr>
        <w:keepNext/>
      </w:pPr>
    </w:p>
    <w:p w14:paraId="3AA639D3" w14:textId="77777777" w:rsidR="004D672E" w:rsidRDefault="00997226">
      <w:pPr>
        <w:pStyle w:val="Heading1"/>
      </w:pPr>
      <w:r>
        <w:t>Erlang Implementation</w:t>
      </w:r>
    </w:p>
    <w:p w14:paraId="16053104" w14:textId="77777777" w:rsidR="004D672E" w:rsidRDefault="00997226">
      <w:r>
        <w:t>Remember, Erlang uses inets: httpd for the server and httpc for the client, with ssl for TLS, and a server starts with erl +B (Lesson 6.0a). The servers use mysql-otp 1.9.0 through your Chapter 5 contacts.erl, so their erlc line compiles the connector's five modules too, and erlc prints four warnings about mysql_encode.erl, the connector's own code (Lesson 4.0a).</w:t>
      </w:r>
    </w:p>
    <w:p w14:paraId="6036265E" w14:textId="77777777" w:rsidR="004D672E" w:rsidRDefault="004D672E">
      <w:pPr>
        <w:keepNext/>
      </w:pPr>
    </w:p>
    <w:p w14:paraId="186ABBAB" w14:textId="77777777" w:rsidR="004D672E" w:rsidRDefault="004D672E">
      <w:pPr>
        <w:keepNext/>
      </w:pPr>
    </w:p>
    <w:p w14:paraId="51AE4897" w14:textId="77777777" w:rsidR="004D672E" w:rsidRDefault="00997226">
      <w:pPr>
        <w:pStyle w:val="Heading2"/>
      </w:pPr>
      <w:r>
        <w:t>Basic Implementation</w:t>
      </w:r>
    </w:p>
    <w:p w14:paraId="2623AEE9" w14:textId="77777777" w:rsidR="004D672E" w:rsidRDefault="00997226">
      <w:r>
        <w:t>Start with the most direct versions. The Basic server is Lesson 6.11a's, with status_code_for, whose clauses turn each status into its code, and answer_from_database, which connects on its own, before the query, and answers 503 when the connection fails. The Basic client: lists:foreach sends the three paths in order with one profile, and status_class's clauses, each with a when guard, give each code's class. The new steps are commented in full, and the ones from earlier lessons have short reminders.</w:t>
      </w:r>
    </w:p>
    <w:p w14:paraId="41F9E342" w14:textId="77777777" w:rsidR="004D672E" w:rsidRDefault="004D672E">
      <w:pPr>
        <w:keepNext/>
      </w:pPr>
    </w:p>
    <w:p w14:paraId="2A9020D0" w14:textId="77777777" w:rsidR="004D672E" w:rsidRDefault="00997226">
      <w:pPr>
        <w:pStyle w:val="Heading3"/>
      </w:pPr>
      <w:r>
        <w:t>erlang/basic_server.erl</w:t>
      </w:r>
    </w:p>
    <w:p w14:paraId="76478A20" w14:textId="77777777" w:rsidR="004D672E" w:rsidRDefault="00997226">
      <w:pPr>
        <w:pStyle w:val="SourceCode"/>
        <w:keepNext/>
      </w:pPr>
      <w:r>
        <w:t>%% Lesson 6.14a Basic: a server that answers GET /api/v1/contacts/{id}. One</w:t>
      </w:r>
    </w:p>
    <w:p w14:paraId="318AE12A" w14:textId="77777777" w:rsidR="004D672E" w:rsidRDefault="00997226">
      <w:pPr>
        <w:pStyle w:val="SourceCode"/>
        <w:keepNext/>
      </w:pPr>
      <w:r>
        <w:t>%% function, status_code_for, turns each status into its status code; only</w:t>
      </w:r>
    </w:p>
    <w:p w14:paraId="37ECE5B2" w14:textId="77777777" w:rsidR="004D672E" w:rsidRDefault="00997226">
      <w:pPr>
        <w:pStyle w:val="SourceCode"/>
      </w:pPr>
      <w:r>
        <w:t>%% an unreachable database, which has no status, is 503.</w:t>
      </w:r>
    </w:p>
    <w:p w14:paraId="1634A48D" w14:textId="77777777" w:rsidR="004D672E" w:rsidRDefault="00997226">
      <w:pPr>
        <w:pStyle w:val="SourceCode"/>
      </w:pPr>
      <w:r>
        <w:t>-module(basic_server).</w:t>
      </w:r>
    </w:p>
    <w:p w14:paraId="7C996240" w14:textId="77777777" w:rsidR="004D672E" w:rsidRDefault="00997226">
      <w:pPr>
        <w:pStyle w:val="SourceCode"/>
      </w:pPr>
      <w:r>
        <w:t>%% Remember, do/1 is exported too, because inets calls it.</w:t>
      </w:r>
    </w:p>
    <w:p w14:paraId="235B37D3" w14:textId="77777777" w:rsidR="004D672E" w:rsidRDefault="00997226">
      <w:pPr>
        <w:pStyle w:val="SourceCode"/>
      </w:pPr>
      <w:r>
        <w:t>-export([main/0, do/1]).</w:t>
      </w:r>
    </w:p>
    <w:p w14:paraId="7D7955D1" w14:textId="77777777" w:rsidR="004D672E" w:rsidRDefault="00997226">
      <w:pPr>
        <w:pStyle w:val="SourceCode"/>
      </w:pPr>
      <w:r>
        <w:t>%% Remember, httpd.hrl defines the mod record of one request, and</w:t>
      </w:r>
    </w:p>
    <w:p w14:paraId="32DE2DA9" w14:textId="77777777" w:rsidR="004D672E" w:rsidRDefault="00997226">
      <w:pPr>
        <w:pStyle w:val="SourceCode"/>
      </w:pPr>
      <w:r>
        <w:t>%% contacts.hrl the contact record your Chapter 5 module fills.</w:t>
      </w:r>
    </w:p>
    <w:p w14:paraId="108A7441" w14:textId="77777777" w:rsidR="004D672E" w:rsidRDefault="00997226">
      <w:pPr>
        <w:pStyle w:val="SourceCode"/>
      </w:pPr>
      <w:r>
        <w:t>-include_lib("inets/include/httpd.hrl").</w:t>
      </w:r>
    </w:p>
    <w:p w14:paraId="2A9A9C82" w14:textId="77777777" w:rsidR="004D672E" w:rsidRDefault="00997226">
      <w:pPr>
        <w:pStyle w:val="SourceCode"/>
      </w:pPr>
      <w:r>
        <w:t>-include("contacts.hrl").</w:t>
      </w:r>
    </w:p>
    <w:p w14:paraId="0872F83A" w14:textId="77777777" w:rsidR="004D672E" w:rsidRDefault="00997226">
      <w:pPr>
        <w:pStyle w:val="SourceCode"/>
      </w:pPr>
      <w:r>
        <w:t>%% Remember, \" writes a double quote in a text, and adjacent texts join.</w:t>
      </w:r>
    </w:p>
    <w:p w14:paraId="3DA98A1C" w14:textId="77777777" w:rsidR="004D672E" w:rsidRDefault="00997226">
      <w:pPr>
        <w:pStyle w:val="SourceCode"/>
      </w:pPr>
      <w:r>
        <w:t>-define(DATABASE_FAILURE_JSON,</w:t>
      </w:r>
    </w:p>
    <w:p w14:paraId="2C242120" w14:textId="77777777" w:rsidR="004D672E" w:rsidRDefault="00997226">
      <w:pPr>
        <w:pStyle w:val="SourceCode"/>
      </w:pPr>
      <w:r>
        <w:t xml:space="preserve">        "{\"code\":\"database_failure\","</w:t>
      </w:r>
    </w:p>
    <w:p w14:paraId="01179103" w14:textId="77777777" w:rsidR="004D672E" w:rsidRDefault="00997226">
      <w:pPr>
        <w:pStyle w:val="SourceCode"/>
      </w:pPr>
      <w:r>
        <w:t xml:space="preserve">        "\"message\":\"the database could not answer\"}").</w:t>
      </w:r>
    </w:p>
    <w:p w14:paraId="0022BF0A" w14:textId="77777777" w:rsidR="004D672E" w:rsidRDefault="00997226">
      <w:pPr>
        <w:pStyle w:val="SourceCode"/>
      </w:pPr>
      <w:r>
        <w:t>-define(DATABASE_UNAVAILABLE_JSON,</w:t>
      </w:r>
    </w:p>
    <w:p w14:paraId="500796C9" w14:textId="77777777" w:rsidR="004D672E" w:rsidRDefault="00997226">
      <w:pPr>
        <w:pStyle w:val="SourceCode"/>
      </w:pPr>
      <w:r>
        <w:t xml:space="preserve">        "{\"code\":\"database_unavailable\","</w:t>
      </w:r>
    </w:p>
    <w:p w14:paraId="4E306C2E" w14:textId="77777777" w:rsidR="004D672E" w:rsidRDefault="00997226">
      <w:pPr>
        <w:pStyle w:val="SourceCode"/>
      </w:pPr>
      <w:r>
        <w:t xml:space="preserve">        "\"message\":\"the database cannot be reached\"}").</w:t>
      </w:r>
    </w:p>
    <w:p w14:paraId="32B2F5E8" w14:textId="77777777" w:rsidR="004D672E" w:rsidRDefault="00997226">
      <w:pPr>
        <w:pStyle w:val="SourceCode"/>
      </w:pPr>
      <w:r>
        <w:t>-define(NOT_FOUND_JSON, "{\"code\":\"not_found\",\"message\":\"no such path\"}").</w:t>
      </w:r>
    </w:p>
    <w:p w14:paraId="16908CEA" w14:textId="77777777" w:rsidR="004D672E" w:rsidRDefault="00997226">
      <w:pPr>
        <w:pStyle w:val="SourceCode"/>
      </w:pPr>
      <w:r>
        <w:t>-define(BAD_PATH_ID_JSON, "{\"code\":\"invalid_input\",\"message\":\"id must "</w:t>
      </w:r>
    </w:p>
    <w:p w14:paraId="427AB95C" w14:textId="77777777" w:rsidR="004D672E" w:rsidRDefault="00997226">
      <w:pPr>
        <w:pStyle w:val="SourceCode"/>
      </w:pPr>
      <w:r>
        <w:t xml:space="preserve">                          "be digits only, 1 to 2147483647\"}").</w:t>
      </w:r>
    </w:p>
    <w:p w14:paraId="7925DBC8" w14:textId="77777777" w:rsidR="004D672E" w:rsidRDefault="00997226">
      <w:pPr>
        <w:pStyle w:val="SourceCode"/>
      </w:pPr>
      <w:r>
        <w:t>-define(DIGIT_CHARACTERS, "0123456789").</w:t>
      </w:r>
    </w:p>
    <w:p w14:paraId="3C6D6DEF" w14:textId="77777777" w:rsidR="004D672E" w:rsidRDefault="004D672E">
      <w:pPr>
        <w:pStyle w:val="SourceCode"/>
      </w:pPr>
    </w:p>
    <w:p w14:paraId="4D1F416A" w14:textId="77777777" w:rsidR="004D672E" w:rsidRDefault="00997226">
      <w:pPr>
        <w:pStyle w:val="SourceCode"/>
      </w:pPr>
      <w:r>
        <w:t>main() -&gt;</w:t>
      </w:r>
    </w:p>
    <w:p w14:paraId="431D664F" w14:textId="77777777" w:rsidR="004D672E" w:rsidRDefault="00997226">
      <w:pPr>
        <w:pStyle w:val="SourceCode"/>
      </w:pPr>
      <w:r>
        <w:t xml:space="preserve">    %% Remember, level none turns the logger's reports off (Lesson 3.18a).</w:t>
      </w:r>
    </w:p>
    <w:p w14:paraId="59EAC6A1" w14:textId="77777777" w:rsidR="004D672E" w:rsidRDefault="00997226">
      <w:pPr>
        <w:pStyle w:val="SourceCode"/>
      </w:pPr>
      <w:r>
        <w:t xml:space="preserve">    logger:set_primary_config(level, none),</w:t>
      </w:r>
    </w:p>
    <w:p w14:paraId="1ED2F7D7" w14:textId="77777777" w:rsidR="004D672E" w:rsidRDefault="00997226">
      <w:pPr>
        <w:pStyle w:val="SourceCode"/>
      </w:pPr>
      <w:r>
        <w:t xml:space="preserve">    ok = ssl:start(),</w:t>
      </w:r>
    </w:p>
    <w:p w14:paraId="1E7AB56B" w14:textId="77777777" w:rsidR="004D672E" w:rsidRDefault="00997226">
      <w:pPr>
        <w:pStyle w:val="SourceCode"/>
      </w:pPr>
      <w:r>
        <w:t xml:space="preserve">    ok = inets:start(),</w:t>
      </w:r>
    </w:p>
    <w:p w14:paraId="648E9A31" w14:textId="77777777" w:rsidR="004D672E" w:rsidRDefault="00997226">
      <w:pPr>
        <w:pStyle w:val="SourceCode"/>
      </w:pPr>
      <w:r>
        <w:t xml:space="preserve">    %% Remember, bind_address keeps the server on 127.0.0.1, socket_type</w:t>
      </w:r>
    </w:p>
    <w:p w14:paraId="4DBE3F37" w14:textId="77777777" w:rsidR="004D672E" w:rsidRDefault="00997226">
      <w:pPr>
        <w:pStyle w:val="SourceCode"/>
      </w:pPr>
      <w:r>
        <w:t xml:space="preserve">    %% {ssl, ...} turns on HTTPS, and modules names the one module that</w:t>
      </w:r>
    </w:p>
    <w:p w14:paraId="168BECA9" w14:textId="77777777" w:rsidR="004D672E" w:rsidRDefault="00997226">
      <w:pPr>
        <w:pStyle w:val="SourceCode"/>
      </w:pPr>
      <w:r>
        <w:t xml:space="preserve">    %% answers requests, this one.</w:t>
      </w:r>
    </w:p>
    <w:p w14:paraId="1102D468" w14:textId="77777777" w:rsidR="004D672E" w:rsidRDefault="00997226">
      <w:pPr>
        <w:pStyle w:val="SourceCode"/>
      </w:pPr>
      <w:r>
        <w:t xml:space="preserve">    Settings = [{port, 8765},</w:t>
      </w:r>
    </w:p>
    <w:p w14:paraId="349B586C" w14:textId="77777777" w:rsidR="004D672E" w:rsidRDefault="00997226">
      <w:pPr>
        <w:pStyle w:val="SourceCode"/>
      </w:pPr>
      <w:r>
        <w:t xml:space="preserve">                {bind_address, {127, 0, 0, 1}},</w:t>
      </w:r>
    </w:p>
    <w:p w14:paraId="469BFB61" w14:textId="77777777" w:rsidR="004D672E" w:rsidRDefault="00997226">
      <w:pPr>
        <w:pStyle w:val="SourceCode"/>
      </w:pPr>
      <w:r>
        <w:t xml:space="preserve">                {server_name, "127.0.0.1"},</w:t>
      </w:r>
    </w:p>
    <w:p w14:paraId="69079167" w14:textId="77777777" w:rsidR="004D672E" w:rsidRDefault="00997226">
      <w:pPr>
        <w:pStyle w:val="SourceCode"/>
      </w:pPr>
      <w:r>
        <w:t xml:space="preserve">                {server_root, "."},</w:t>
      </w:r>
    </w:p>
    <w:p w14:paraId="6261FC1A" w14:textId="77777777" w:rsidR="004D672E" w:rsidRDefault="00997226">
      <w:pPr>
        <w:pStyle w:val="SourceCode"/>
      </w:pPr>
      <w:r>
        <w:t xml:space="preserve">                {document_root, "."},</w:t>
      </w:r>
    </w:p>
    <w:p w14:paraId="6411498F" w14:textId="77777777" w:rsidR="004D672E" w:rsidRDefault="00997226">
      <w:pPr>
        <w:pStyle w:val="SourceCode"/>
      </w:pPr>
      <w:r>
        <w:t xml:space="preserve">                {socket_type, {ssl, [{certfile, "certs/server.pem"},</w:t>
      </w:r>
    </w:p>
    <w:p w14:paraId="063FE42B" w14:textId="77777777" w:rsidR="004D672E" w:rsidRDefault="00997226">
      <w:pPr>
        <w:pStyle w:val="SourceCode"/>
      </w:pPr>
      <w:r>
        <w:t xml:space="preserve">                                     {keyfile, "certs/server.key"}]}},</w:t>
      </w:r>
    </w:p>
    <w:p w14:paraId="5C210AB4" w14:textId="77777777" w:rsidR="004D672E" w:rsidRDefault="00997226">
      <w:pPr>
        <w:pStyle w:val="SourceCode"/>
      </w:pPr>
      <w:r>
        <w:t xml:space="preserve">                {modules, [basic_server]}],</w:t>
      </w:r>
    </w:p>
    <w:p w14:paraId="7AA4875C" w14:textId="77777777" w:rsidR="004D672E" w:rsidRDefault="00997226">
      <w:pPr>
        <w:pStyle w:val="SourceCode"/>
      </w:pPr>
      <w:r>
        <w:t xml:space="preserve">    case inets:start(httpd, Settings) of</w:t>
      </w:r>
    </w:p>
    <w:p w14:paraId="14E9CAD0" w14:textId="77777777" w:rsidR="004D672E" w:rsidRDefault="00997226">
      <w:pPr>
        <w:pStyle w:val="SourceCode"/>
      </w:pPr>
      <w:r>
        <w:t xml:space="preserve">        {ok, _Server} -&gt;</w:t>
      </w:r>
    </w:p>
    <w:p w14:paraId="681640BD" w14:textId="77777777" w:rsidR="004D672E" w:rsidRDefault="00997226">
      <w:pPr>
        <w:pStyle w:val="SourceCode"/>
      </w:pPr>
      <w:r>
        <w:t xml:space="preserve">            io:format("Listening on https://127.0.0.1:8765~n");</w:t>
      </w:r>
    </w:p>
    <w:p w14:paraId="38BE6ED3" w14:textId="77777777" w:rsidR="004D672E" w:rsidRDefault="00997226">
      <w:pPr>
        <w:pStyle w:val="SourceCode"/>
      </w:pPr>
      <w:r>
        <w:t xml:space="preserve">        {error, _Reason} -&gt;</w:t>
      </w:r>
    </w:p>
    <w:p w14:paraId="7CAE5829" w14:textId="77777777" w:rsidR="004D672E" w:rsidRDefault="00997226">
      <w:pPr>
        <w:pStyle w:val="SourceCode"/>
      </w:pPr>
      <w:r>
        <w:t xml:space="preserve">            io:format(standard_error, "Error: could not start the server~n",</w:t>
      </w:r>
    </w:p>
    <w:p w14:paraId="47790FFC" w14:textId="77777777" w:rsidR="004D672E" w:rsidRDefault="00997226">
      <w:pPr>
        <w:pStyle w:val="SourceCode"/>
      </w:pPr>
      <w:r>
        <w:t xml:space="preserve">                      []),</w:t>
      </w:r>
    </w:p>
    <w:p w14:paraId="0A671064" w14:textId="77777777" w:rsidR="004D672E" w:rsidRDefault="00997226">
      <w:pPr>
        <w:pStyle w:val="SourceCode"/>
      </w:pPr>
      <w:r>
        <w:t xml:space="preserve">            init:stop(1)</w:t>
      </w:r>
    </w:p>
    <w:p w14:paraId="2EEC77A3" w14:textId="77777777" w:rsidR="004D672E" w:rsidRDefault="00997226">
      <w:pPr>
        <w:pStyle w:val="SourceCode"/>
      </w:pPr>
      <w:r>
        <w:t xml:space="preserve">    end.</w:t>
      </w:r>
    </w:p>
    <w:p w14:paraId="40B6819B" w14:textId="77777777" w:rsidR="004D672E" w:rsidRDefault="004D672E">
      <w:pPr>
        <w:pStyle w:val="SourceCode"/>
      </w:pPr>
    </w:p>
    <w:p w14:paraId="3496E589" w14:textId="77777777" w:rsidR="004D672E" w:rsidRDefault="00997226">
      <w:pPr>
        <w:pStyle w:val="SourceCode"/>
      </w:pPr>
      <w:r>
        <w:t>%% The one place a status becomes an HTTP status code; only 404 no such</w:t>
      </w:r>
    </w:p>
    <w:p w14:paraId="1BF08486" w14:textId="77777777" w:rsidR="004D672E" w:rsidRDefault="00997226">
      <w:pPr>
        <w:pStyle w:val="SourceCode"/>
      </w:pPr>
      <w:r>
        <w:t>%% path and 503, which have no status, are written by hand. 2xx: it worked.</w:t>
      </w:r>
    </w:p>
    <w:p w14:paraId="7518D4A7" w14:textId="77777777" w:rsidR="004D672E" w:rsidRDefault="00997226">
      <w:pPr>
        <w:pStyle w:val="SourceCode"/>
      </w:pPr>
      <w:r>
        <w:t>%% 4xx: the client must change the request. 5xx: the server failed, and the</w:t>
      </w:r>
    </w:p>
    <w:p w14:paraId="54A311EA" w14:textId="77777777" w:rsidR="004D672E" w:rsidRDefault="00997226">
      <w:pPr>
        <w:pStyle w:val="SourceCode"/>
      </w:pPr>
      <w:r>
        <w:t>%% same request may work later. Remember, the clauses are tried in order,</w:t>
      </w:r>
    </w:p>
    <w:p w14:paraId="0EF3129B" w14:textId="77777777" w:rsidR="004D672E" w:rsidRDefault="00997226">
      <w:pPr>
        <w:pStyle w:val="SourceCode"/>
      </w:pPr>
      <w:r>
        <w:t>%% and the last one matches any status.</w:t>
      </w:r>
    </w:p>
    <w:p w14:paraId="1E1D7A8F" w14:textId="77777777" w:rsidR="004D672E" w:rsidRDefault="00997226">
      <w:pPr>
        <w:pStyle w:val="SourceCode"/>
      </w:pPr>
      <w:r>
        <w:t>status_code_for(success) -&gt; 200;</w:t>
      </w:r>
    </w:p>
    <w:p w14:paraId="6BF386E7" w14:textId="77777777" w:rsidR="004D672E" w:rsidRDefault="00997226">
      <w:pPr>
        <w:pStyle w:val="SourceCode"/>
      </w:pPr>
      <w:r>
        <w:t>status_code_for(invalid_input) -&gt; 400;</w:t>
      </w:r>
    </w:p>
    <w:p w14:paraId="788B4CA4" w14:textId="77777777" w:rsidR="004D672E" w:rsidRDefault="00997226">
      <w:pPr>
        <w:pStyle w:val="SourceCode"/>
      </w:pPr>
      <w:r>
        <w:t>status_code_for(not_found) -&gt; 404;</w:t>
      </w:r>
    </w:p>
    <w:p w14:paraId="1308322E" w14:textId="77777777" w:rsidR="004D672E" w:rsidRDefault="00997226">
      <w:pPr>
        <w:pStyle w:val="SourceCode"/>
      </w:pPr>
      <w:r>
        <w:t>status_code_for(duplicate_email) -&gt; 409;</w:t>
      </w:r>
    </w:p>
    <w:p w14:paraId="3C79D944" w14:textId="77777777" w:rsidR="004D672E" w:rsidRDefault="00997226">
      <w:pPr>
        <w:pStyle w:val="SourceCode"/>
      </w:pPr>
      <w:r>
        <w:t>%% Every other status is a failure on the server's side.</w:t>
      </w:r>
    </w:p>
    <w:p w14:paraId="2990D547" w14:textId="77777777" w:rsidR="004D672E" w:rsidRDefault="00997226">
      <w:pPr>
        <w:pStyle w:val="SourceCode"/>
      </w:pPr>
      <w:r>
        <w:t>status_code_for(_OtherStatus) -&gt; 500.</w:t>
      </w:r>
    </w:p>
    <w:p w14:paraId="3452DAE3" w14:textId="77777777" w:rsidR="004D672E" w:rsidRDefault="004D672E">
      <w:pPr>
        <w:pStyle w:val="SourceCode"/>
      </w:pPr>
    </w:p>
    <w:p w14:paraId="69A404FD" w14:textId="77777777" w:rsidR="004D672E" w:rsidRDefault="00997226">
      <w:pPr>
        <w:pStyle w:val="SourceCode"/>
      </w:pPr>
      <w:r>
        <w:t>%% Remember, one contact as Lesson 5.8a's JSON object: json:encode_value/2</w:t>
      </w:r>
    </w:p>
    <w:p w14:paraId="54604589" w14:textId="77777777" w:rsidR="004D672E" w:rsidRDefault="00997226">
      <w:pPr>
        <w:pStyle w:val="SourceCode"/>
      </w:pPr>
      <w:r>
        <w:t>%% writes a binary as quoted text and the atom null as null.</w:t>
      </w:r>
    </w:p>
    <w:p w14:paraId="0C587AA1" w14:textId="77777777" w:rsidR="004D672E" w:rsidRDefault="00997226">
      <w:pPr>
        <w:pStyle w:val="SourceCode"/>
      </w:pPr>
      <w:r>
        <w:t>contact_object(Contact) -&gt;</w:t>
      </w:r>
    </w:p>
    <w:p w14:paraId="39652E82" w14:textId="77777777" w:rsidR="004D672E" w:rsidRDefault="00997226">
      <w:pPr>
        <w:pStyle w:val="SourceCode"/>
      </w:pPr>
      <w:r>
        <w:t xml:space="preserve">    json:encode_key_value_list(</w:t>
      </w:r>
    </w:p>
    <w:p w14:paraId="79B5F7A8" w14:textId="77777777" w:rsidR="004D672E" w:rsidRDefault="00997226">
      <w:pPr>
        <w:pStyle w:val="SourceCode"/>
      </w:pPr>
      <w:r>
        <w:t xml:space="preserve">      [{id, Contact#contact.id},</w:t>
      </w:r>
    </w:p>
    <w:p w14:paraId="54EADE58" w14:textId="77777777" w:rsidR="004D672E" w:rsidRDefault="00997226">
      <w:pPr>
        <w:pStyle w:val="SourceCode"/>
      </w:pPr>
      <w:r>
        <w:t xml:space="preserve">       {name, Contact#contact.full_name},</w:t>
      </w:r>
    </w:p>
    <w:p w14:paraId="5160A89D" w14:textId="77777777" w:rsidR="004D672E" w:rsidRDefault="00997226">
      <w:pPr>
        <w:pStyle w:val="SourceCode"/>
      </w:pPr>
      <w:r>
        <w:t xml:space="preserve">       {email, Contact#contact.email},</w:t>
      </w:r>
    </w:p>
    <w:p w14:paraId="0431764A" w14:textId="77777777" w:rsidR="004D672E" w:rsidRDefault="00997226">
      <w:pPr>
        <w:pStyle w:val="SourceCode"/>
      </w:pPr>
      <w:r>
        <w:t xml:space="preserve">       {phone, Contact#contact.phone}],</w:t>
      </w:r>
    </w:p>
    <w:p w14:paraId="7893B3E5" w14:textId="77777777" w:rsidR="004D672E" w:rsidRDefault="00997226">
      <w:pPr>
        <w:pStyle w:val="SourceCode"/>
      </w:pPr>
      <w:r>
        <w:t xml:space="preserve">      fun json:encode_value/2).</w:t>
      </w:r>
    </w:p>
    <w:p w14:paraId="55694F2D" w14:textId="77777777" w:rsidR="004D672E" w:rsidRDefault="004D672E">
      <w:pPr>
        <w:pStyle w:val="SourceCode"/>
      </w:pPr>
    </w:p>
    <w:p w14:paraId="440F5C45" w14:textId="77777777" w:rsidR="004D672E" w:rsidRDefault="00997226">
      <w:pPr>
        <w:pStyle w:val="SourceCode"/>
      </w:pPr>
      <w:r>
        <w:t>%% The answer httpd sends: the status, the Content-Type header, the body's</w:t>
      </w:r>
    </w:p>
    <w:p w14:paraId="1C53A4A0" w14:textId="77777777" w:rsidR="004D672E" w:rsidRDefault="00997226">
      <w:pPr>
        <w:pStyle w:val="SourceCode"/>
      </w:pPr>
      <w:r>
        <w:t>%% size in bytes, and the body. Remember, iolist_to_binary joins json's</w:t>
      </w:r>
    </w:p>
    <w:p w14:paraId="4FDF54A2" w14:textId="77777777" w:rsidR="004D672E" w:rsidRDefault="00997226">
      <w:pPr>
        <w:pStyle w:val="SourceCode"/>
      </w:pPr>
      <w:r>
        <w:t>%% pieces; binary_to_list gives one list item per byte, so length counts bytes.</w:t>
      </w:r>
    </w:p>
    <w:p w14:paraId="45BEA1C5" w14:textId="77777777" w:rsidR="004D672E" w:rsidRDefault="00997226">
      <w:pPr>
        <w:pStyle w:val="SourceCode"/>
      </w:pPr>
      <w:r>
        <w:t>send_body(Status, Body) -&gt;</w:t>
      </w:r>
    </w:p>
    <w:p w14:paraId="3D50D104" w14:textId="77777777" w:rsidR="004D672E" w:rsidRDefault="00997226">
      <w:pPr>
        <w:pStyle w:val="SourceCode"/>
      </w:pPr>
      <w:r>
        <w:t xml:space="preserve">    Headers = [{code, Status},</w:t>
      </w:r>
    </w:p>
    <w:p w14:paraId="606F671C" w14:textId="77777777" w:rsidR="004D672E" w:rsidRDefault="00997226">
      <w:pPr>
        <w:pStyle w:val="SourceCode"/>
      </w:pPr>
      <w:r>
        <w:t xml:space="preserve">               {content_type, "application/json; charset=utf-8"},</w:t>
      </w:r>
    </w:p>
    <w:p w14:paraId="2CD38327" w14:textId="77777777" w:rsidR="004D672E" w:rsidRDefault="00997226">
      <w:pPr>
        <w:pStyle w:val="SourceCode"/>
      </w:pPr>
      <w:r>
        <w:t xml:space="preserve">               {content_length, integer_to_list(length(Body))}],</w:t>
      </w:r>
    </w:p>
    <w:p w14:paraId="495B2AD0" w14:textId="77777777" w:rsidR="004D672E" w:rsidRDefault="00997226">
      <w:pPr>
        <w:pStyle w:val="SourceCode"/>
      </w:pPr>
      <w:r>
        <w:t xml:space="preserve">    {proceed, [{response, {response, Headers, Body}}]}.</w:t>
      </w:r>
    </w:p>
    <w:p w14:paraId="49863784" w14:textId="77777777" w:rsidR="004D672E" w:rsidRDefault="004D672E">
      <w:pPr>
        <w:pStyle w:val="SourceCode"/>
      </w:pPr>
    </w:p>
    <w:p w14:paraId="3D0CA782" w14:textId="77777777" w:rsidR="004D672E" w:rsidRDefault="00997226">
      <w:pPr>
        <w:pStyle w:val="SourceCode"/>
      </w:pPr>
      <w:r>
        <w:t>%% GET /api/v1/contacts/{id}: one contact as one JSON object, and every</w:t>
      </w:r>
    </w:p>
    <w:p w14:paraId="2982F6ED" w14:textId="77777777" w:rsidR="004D672E" w:rsidRDefault="00997226">
      <w:pPr>
        <w:pStyle w:val="SourceCode"/>
      </w:pPr>
      <w:r>
        <w:t>%% status code from status_code_for. Remember, get_contact gives</w:t>
      </w:r>
    </w:p>
    <w:p w14:paraId="2047ADA1" w14:textId="77777777" w:rsidR="004D672E" w:rsidRDefault="00997226">
      <w:pPr>
        <w:pStyle w:val="SourceCode"/>
      </w:pPr>
      <w:r>
        <w:t>%% {ok, Contact}, not_found, or {error, Reason} (Lesson 5.2a).</w:t>
      </w:r>
    </w:p>
    <w:p w14:paraId="78DCB08F" w14:textId="77777777" w:rsidR="004D672E" w:rsidRDefault="00997226">
      <w:pPr>
        <w:pStyle w:val="SourceCode"/>
      </w:pPr>
      <w:r>
        <w:t>answer_one(Connection, ContactId) -&gt;</w:t>
      </w:r>
    </w:p>
    <w:p w14:paraId="456E4B32" w14:textId="77777777" w:rsidR="004D672E" w:rsidRDefault="00997226">
      <w:pPr>
        <w:pStyle w:val="SourceCode"/>
      </w:pPr>
      <w:r>
        <w:t xml:space="preserve">    case contacts:get_contact(Connection, ContactId) of</w:t>
      </w:r>
    </w:p>
    <w:p w14:paraId="334790B6" w14:textId="77777777" w:rsidR="004D672E" w:rsidRDefault="00997226">
      <w:pPr>
        <w:pStyle w:val="SourceCode"/>
      </w:pPr>
      <w:r>
        <w:t xml:space="preserve">        {ok, Contact} -&gt;</w:t>
      </w:r>
    </w:p>
    <w:p w14:paraId="5B875DE6" w14:textId="77777777" w:rsidR="004D672E" w:rsidRDefault="00997226">
      <w:pPr>
        <w:pStyle w:val="SourceCode"/>
      </w:pPr>
      <w:r>
        <w:t xml:space="preserve">            Json = contact_object(Contact),</w:t>
      </w:r>
    </w:p>
    <w:p w14:paraId="732A1AD7" w14:textId="77777777" w:rsidR="004D672E" w:rsidRDefault="00997226">
      <w:pPr>
        <w:pStyle w:val="SourceCode"/>
      </w:pPr>
      <w:r>
        <w:t xml:space="preserve">            send_body(status_code_for(success),</w:t>
      </w:r>
    </w:p>
    <w:p w14:paraId="3154A597" w14:textId="77777777" w:rsidR="004D672E" w:rsidRDefault="00997226">
      <w:pPr>
        <w:pStyle w:val="SourceCode"/>
      </w:pPr>
      <w:r>
        <w:t xml:space="preserve">                      binary_to_list(iolist_to_binary(Json)));</w:t>
      </w:r>
    </w:p>
    <w:p w14:paraId="17615285" w14:textId="77777777" w:rsidR="004D672E" w:rsidRDefault="00997226">
      <w:pPr>
        <w:pStyle w:val="SourceCode"/>
      </w:pPr>
      <w:r>
        <w:t xml:space="preserve">        not_found -&gt;</w:t>
      </w:r>
    </w:p>
    <w:p w14:paraId="0BA788CB" w14:textId="77777777" w:rsidR="004D672E" w:rsidRDefault="00997226">
      <w:pPr>
        <w:pStyle w:val="SourceCode"/>
      </w:pPr>
      <w:r>
        <w:t xml:space="preserve">            send_body(status_code_for(not_found),</w:t>
      </w:r>
    </w:p>
    <w:p w14:paraId="35378A5F" w14:textId="77777777" w:rsidR="004D672E" w:rsidRDefault="00997226">
      <w:pPr>
        <w:pStyle w:val="SourceCode"/>
      </w:pPr>
      <w:r>
        <w:t xml:space="preserve">                      "{\"code\":\"not_found\",\"message\":"</w:t>
      </w:r>
    </w:p>
    <w:p w14:paraId="2EC421F3" w14:textId="77777777" w:rsidR="004D672E" w:rsidRDefault="00997226">
      <w:pPr>
        <w:pStyle w:val="SourceCode"/>
      </w:pPr>
      <w:r>
        <w:t xml:space="preserve">                      "\"no contact with id " ++</w:t>
      </w:r>
    </w:p>
    <w:p w14:paraId="35572D09" w14:textId="77777777" w:rsidR="004D672E" w:rsidRDefault="00997226">
      <w:pPr>
        <w:pStyle w:val="SourceCode"/>
      </w:pPr>
      <w:r>
        <w:t xml:space="preserve">                      integer_to_list(ContactId) ++ "\"}");</w:t>
      </w:r>
    </w:p>
    <w:p w14:paraId="6C67903A" w14:textId="77777777" w:rsidR="004D672E" w:rsidRDefault="00997226">
      <w:pPr>
        <w:pStyle w:val="SourceCode"/>
      </w:pPr>
      <w:r>
        <w:t xml:space="preserve">        {error, _ReadReason} -&gt;</w:t>
      </w:r>
    </w:p>
    <w:p w14:paraId="5C14F8BB" w14:textId="77777777" w:rsidR="004D672E" w:rsidRDefault="00997226">
      <w:pPr>
        <w:pStyle w:val="SourceCode"/>
      </w:pPr>
      <w:r>
        <w:t xml:space="preserve">            %% Connected, but the query failed: a fault in the server.</w:t>
      </w:r>
    </w:p>
    <w:p w14:paraId="2B96FAEC" w14:textId="77777777" w:rsidR="004D672E" w:rsidRDefault="00997226">
      <w:pPr>
        <w:pStyle w:val="SourceCode"/>
      </w:pPr>
      <w:r>
        <w:t xml:space="preserve">            send_body(status_code_for(database_failure),</w:t>
      </w:r>
    </w:p>
    <w:p w14:paraId="5A24F32B" w14:textId="77777777" w:rsidR="004D672E" w:rsidRDefault="00997226">
      <w:pPr>
        <w:pStyle w:val="SourceCode"/>
      </w:pPr>
      <w:r>
        <w:t xml:space="preserve">                      ?DATABASE_FAILURE_JSON)</w:t>
      </w:r>
    </w:p>
    <w:p w14:paraId="5691A4BE" w14:textId="77777777" w:rsidR="004D672E" w:rsidRDefault="00997226">
      <w:pPr>
        <w:pStyle w:val="SourceCode"/>
      </w:pPr>
      <w:r>
        <w:t xml:space="preserve">    end.</w:t>
      </w:r>
    </w:p>
    <w:p w14:paraId="2C69EAFC" w14:textId="77777777" w:rsidR="004D672E" w:rsidRDefault="004D672E">
      <w:pPr>
        <w:pStyle w:val="SourceCode"/>
      </w:pPr>
    </w:p>
    <w:p w14:paraId="766896D7" w14:textId="77777777" w:rsidR="004D672E" w:rsidRDefault="00997226">
      <w:pPr>
        <w:pStyle w:val="SourceCode"/>
      </w:pPr>
      <w:r>
        <w:t>%% One connection for this one request. Remember, the password comes only</w:t>
      </w:r>
    </w:p>
    <w:p w14:paraId="256FB962" w14:textId="77777777" w:rsidR="004D672E" w:rsidRDefault="00997226">
      <w:pPr>
        <w:pStyle w:val="SourceCode"/>
      </w:pPr>
      <w:r>
        <w:t>%% from SPA_DB_PASSWORD, trap_exit lets a failed connect return {error,</w:t>
      </w:r>
    </w:p>
    <w:p w14:paraId="4A27A112" w14:textId="77777777" w:rsidR="004D672E" w:rsidRDefault="00997226">
      <w:pPr>
        <w:pStyle w:val="SourceCode"/>
      </w:pPr>
      <w:r>
        <w:t>%% Reason}, unlink keeps a stopped connection from stopping this request's</w:t>
      </w:r>
    </w:p>
    <w:p w14:paraId="6D5AF96A" w14:textId="77777777" w:rsidR="004D672E" w:rsidRDefault="00997226">
      <w:pPr>
        <w:pStyle w:val="SourceCode"/>
      </w:pPr>
      <w:r>
        <w:t>%% process, and mysql:stop closes the connection (Lesson 6.5a). The</w:t>
      </w:r>
    </w:p>
    <w:p w14:paraId="561F5B75" w14:textId="77777777" w:rsidR="004D672E" w:rsidRDefault="00997226">
      <w:pPr>
        <w:pStyle w:val="SourceCode"/>
      </w:pPr>
      <w:r>
        <w:t>%% connection is made on its own, before the query, so a failed connection</w:t>
      </w:r>
    </w:p>
    <w:p w14:paraId="0C046C67" w14:textId="77777777" w:rsidR="004D672E" w:rsidRDefault="00997226">
      <w:pPr>
        <w:pStyle w:val="SourceCode"/>
      </w:pPr>
      <w:r>
        <w:t>%% can be told from a failed query.</w:t>
      </w:r>
    </w:p>
    <w:p w14:paraId="20BF572E" w14:textId="77777777" w:rsidR="004D672E" w:rsidRDefault="00997226">
      <w:pPr>
        <w:pStyle w:val="SourceCode"/>
      </w:pPr>
      <w:r>
        <w:t>answer_from_database(ContactId) -&gt;</w:t>
      </w:r>
    </w:p>
    <w:p w14:paraId="6780362F" w14:textId="77777777" w:rsidR="004D672E" w:rsidRDefault="00997226">
      <w:pPr>
        <w:pStyle w:val="SourceCode"/>
      </w:pPr>
      <w:r>
        <w:t xml:space="preserve">    Password = os:getenv("SPA_DB_PASSWORD", ""),</w:t>
      </w:r>
    </w:p>
    <w:p w14:paraId="3CAB84F0" w14:textId="77777777" w:rsidR="004D672E" w:rsidRDefault="00997226">
      <w:pPr>
        <w:pStyle w:val="SourceCode"/>
      </w:pPr>
      <w:r>
        <w:t xml:space="preserve">    OldTrapExit = process_flag(trap_exit, true),</w:t>
      </w:r>
    </w:p>
    <w:p w14:paraId="1B17B931" w14:textId="77777777" w:rsidR="004D672E" w:rsidRDefault="00997226">
      <w:pPr>
        <w:pStyle w:val="SourceCode"/>
      </w:pPr>
      <w:r>
        <w:t xml:space="preserve">    ConnectResult = contacts:connect_database(Password),</w:t>
      </w:r>
    </w:p>
    <w:p w14:paraId="782843A5" w14:textId="77777777" w:rsidR="004D672E" w:rsidRDefault="00997226">
      <w:pPr>
        <w:pStyle w:val="SourceCode"/>
      </w:pPr>
      <w:r>
        <w:t xml:space="preserve">    process_flag(trap_exit, OldTrapExit),</w:t>
      </w:r>
    </w:p>
    <w:p w14:paraId="3BB80FA5" w14:textId="77777777" w:rsidR="004D672E" w:rsidRDefault="00997226">
      <w:pPr>
        <w:pStyle w:val="SourceCode"/>
      </w:pPr>
      <w:r>
        <w:t xml:space="preserve">    case ConnectResult of</w:t>
      </w:r>
    </w:p>
    <w:p w14:paraId="1F3D0CC7" w14:textId="77777777" w:rsidR="004D672E" w:rsidRDefault="00997226">
      <w:pPr>
        <w:pStyle w:val="SourceCode"/>
      </w:pPr>
      <w:r>
        <w:t xml:space="preserve">        {ok, Connection} -&gt;</w:t>
      </w:r>
    </w:p>
    <w:p w14:paraId="041FEDFC" w14:textId="77777777" w:rsidR="004D672E" w:rsidRDefault="00997226">
      <w:pPr>
        <w:pStyle w:val="SourceCode"/>
      </w:pPr>
      <w:r>
        <w:t xml:space="preserve">            unlink(Connection),</w:t>
      </w:r>
    </w:p>
    <w:p w14:paraId="57F99F28" w14:textId="77777777" w:rsidR="004D672E" w:rsidRDefault="00997226">
      <w:pPr>
        <w:pStyle w:val="SourceCode"/>
      </w:pPr>
      <w:r>
        <w:t xml:space="preserve">            Answer = answer_one(Connection, ContactId),</w:t>
      </w:r>
    </w:p>
    <w:p w14:paraId="1E5BADBB" w14:textId="77777777" w:rsidR="004D672E" w:rsidRDefault="00997226">
      <w:pPr>
        <w:pStyle w:val="SourceCode"/>
      </w:pPr>
      <w:r>
        <w:t xml:space="preserve">            mysql:stop(Connection),</w:t>
      </w:r>
    </w:p>
    <w:p w14:paraId="3E249D80" w14:textId="77777777" w:rsidR="004D672E" w:rsidRDefault="00997226">
      <w:pPr>
        <w:pStyle w:val="SourceCode"/>
      </w:pPr>
      <w:r>
        <w:t xml:space="preserve">            Answer;</w:t>
      </w:r>
    </w:p>
    <w:p w14:paraId="1DBB04AE" w14:textId="77777777" w:rsidR="004D672E" w:rsidRDefault="00997226">
      <w:pPr>
        <w:pStyle w:val="SourceCode"/>
      </w:pPr>
      <w:r>
        <w:t xml:space="preserve">        {error, _ConnectReason} -&gt;</w:t>
      </w:r>
    </w:p>
    <w:p w14:paraId="2AAF3E23" w14:textId="77777777" w:rsidR="004D672E" w:rsidRDefault="00997226">
      <w:pPr>
        <w:pStyle w:val="SourceCode"/>
      </w:pPr>
      <w:r>
        <w:t xml:space="preserve">            %% No connection: the database cannot be reached, so the</w:t>
      </w:r>
    </w:p>
    <w:p w14:paraId="1FEF7DAA" w14:textId="77777777" w:rsidR="004D672E" w:rsidRDefault="00997226">
      <w:pPr>
        <w:pStyle w:val="SourceCode"/>
      </w:pPr>
      <w:r>
        <w:t xml:space="preserve">            %% server cannot serve this request or any other right now.</w:t>
      </w:r>
    </w:p>
    <w:p w14:paraId="41B49808" w14:textId="77777777" w:rsidR="004D672E" w:rsidRDefault="00997226">
      <w:pPr>
        <w:pStyle w:val="SourceCode"/>
      </w:pPr>
      <w:r>
        <w:t xml:space="preserve">            %% That is 503 Service Unavailable, not 500: try again later.</w:t>
      </w:r>
    </w:p>
    <w:p w14:paraId="48394A5D" w14:textId="77777777" w:rsidR="004D672E" w:rsidRDefault="00997226">
      <w:pPr>
        <w:pStyle w:val="SourceCode"/>
      </w:pPr>
      <w:r>
        <w:t xml:space="preserve">            send_body(503, ?DATABASE_UNAVAILABLE_JSON)</w:t>
      </w:r>
    </w:p>
    <w:p w14:paraId="58E6BB5C" w14:textId="77777777" w:rsidR="004D672E" w:rsidRDefault="00997226">
      <w:pPr>
        <w:pStyle w:val="SourceCode"/>
      </w:pPr>
      <w:r>
        <w:t xml:space="preserve">    end.</w:t>
      </w:r>
    </w:p>
    <w:p w14:paraId="26AE8FA4" w14:textId="77777777" w:rsidR="004D672E" w:rsidRDefault="004D672E">
      <w:pPr>
        <w:pStyle w:val="SourceCode"/>
      </w:pPr>
    </w:p>
    <w:p w14:paraId="11C94A8B" w14:textId="77777777" w:rsidR="004D672E" w:rsidRDefault="00997226">
      <w:pPr>
        <w:pStyle w:val="SourceCode"/>
      </w:pPr>
      <w:r>
        <w:t>%% Remember, the id in a decoded path segment, or 0 when it is not one:</w:t>
      </w:r>
    </w:p>
    <w:p w14:paraId="723D604E" w14:textId="77777777" w:rsidR="004D672E" w:rsidRDefault="00997226">
      <w:pPr>
        <w:pStyle w:val="SourceCode"/>
      </w:pPr>
      <w:r>
        <w:t>%% digits only, no leading 0, then Chapter 5's parse_id for the range; the</w:t>
      </w:r>
    </w:p>
    <w:p w14:paraId="37A477D0" w14:textId="77777777" w:rsidR="004D672E" w:rsidRDefault="00997226">
      <w:pPr>
        <w:pStyle w:val="SourceCode"/>
      </w:pPr>
      <w:r>
        <w:t>%% last clause refuses unquote's {error, Kind, Text} (Lesson 6.11a).</w:t>
      </w:r>
    </w:p>
    <w:p w14:paraId="3B953A8F" w14:textId="77777777" w:rsidR="004D672E" w:rsidRDefault="00997226">
      <w:pPr>
        <w:pStyle w:val="SourceCode"/>
      </w:pPr>
      <w:r>
        <w:t>parse_path_id([$0 | _Rest]) -&gt;</w:t>
      </w:r>
    </w:p>
    <w:p w14:paraId="66F44B2D" w14:textId="77777777" w:rsidR="004D672E" w:rsidRDefault="00997226">
      <w:pPr>
        <w:pStyle w:val="SourceCode"/>
      </w:pPr>
      <w:r>
        <w:t xml:space="preserve">    0;</w:t>
      </w:r>
    </w:p>
    <w:p w14:paraId="44F4E546" w14:textId="77777777" w:rsidR="004D672E" w:rsidRDefault="00997226">
      <w:pPr>
        <w:pStyle w:val="SourceCode"/>
      </w:pPr>
      <w:r>
        <w:t>parse_path_id(IdText) when is_list(IdText) -&gt;</w:t>
      </w:r>
    </w:p>
    <w:p w14:paraId="020C85CD" w14:textId="77777777" w:rsidR="004D672E" w:rsidRDefault="00997226">
      <w:pPr>
        <w:pStyle w:val="SourceCode"/>
      </w:pPr>
      <w:r>
        <w:t xml:space="preserve">    case string:take(IdText, ?DIGIT_CHARACTERS) of</w:t>
      </w:r>
    </w:p>
    <w:p w14:paraId="3575B502" w14:textId="77777777" w:rsidR="004D672E" w:rsidRDefault="00997226">
      <w:pPr>
        <w:pStyle w:val="SourceCode"/>
      </w:pPr>
      <w:r>
        <w:t xml:space="preserve">        {_Digits, ""} -&gt; contacts:parse_id(IdText);</w:t>
      </w:r>
    </w:p>
    <w:p w14:paraId="7FADD5A8" w14:textId="77777777" w:rsidR="004D672E" w:rsidRDefault="00997226">
      <w:pPr>
        <w:pStyle w:val="SourceCode"/>
      </w:pPr>
      <w:r>
        <w:t xml:space="preserve">        {_Digits, _NotDigitRest} -&gt; 0</w:t>
      </w:r>
    </w:p>
    <w:p w14:paraId="4AEA8D42" w14:textId="77777777" w:rsidR="004D672E" w:rsidRDefault="00997226">
      <w:pPr>
        <w:pStyle w:val="SourceCode"/>
      </w:pPr>
      <w:r>
        <w:t xml:space="preserve">    end;</w:t>
      </w:r>
    </w:p>
    <w:p w14:paraId="233A074D" w14:textId="77777777" w:rsidR="004D672E" w:rsidRDefault="00997226">
      <w:pPr>
        <w:pStyle w:val="SourceCode"/>
      </w:pPr>
      <w:r>
        <w:t>parse_path_id(_NotText) -&gt;</w:t>
      </w:r>
    </w:p>
    <w:p w14:paraId="0436E526" w14:textId="77777777" w:rsidR="004D672E" w:rsidRDefault="00997226">
      <w:pPr>
        <w:pStyle w:val="SourceCode"/>
      </w:pPr>
      <w:r>
        <w:t xml:space="preserve">    0.</w:t>
      </w:r>
    </w:p>
    <w:p w14:paraId="4901A3EB" w14:textId="77777777" w:rsidR="004D672E" w:rsidRDefault="004D672E">
      <w:pPr>
        <w:pStyle w:val="SourceCode"/>
      </w:pPr>
    </w:p>
    <w:p w14:paraId="5EFA424A" w14:textId="77777777" w:rsidR="004D672E" w:rsidRDefault="00997226">
      <w:pPr>
        <w:pStyle w:val="SourceCode"/>
      </w:pPr>
      <w:r>
        <w:t>%% Remember, httpd calls do(Request) once for every request. The one route:</w:t>
      </w:r>
    </w:p>
    <w:p w14:paraId="41CDFB82" w14:textId="77777777" w:rsidR="004D672E" w:rsidRDefault="00997226">
      <w:pPr>
        <w:pStyle w:val="SourceCode"/>
      </w:pPr>
      <w:r>
        <w:t>%% GET, then one segment after /api/v1/contacts (not "": a final / is a 404),</w:t>
      </w:r>
    </w:p>
    <w:p w14:paraId="16366FEA" w14:textId="77777777" w:rsidR="004D672E" w:rsidRDefault="00997226">
      <w:pPr>
        <w:pStyle w:val="SourceCode"/>
      </w:pPr>
      <w:r>
        <w:t>%% found first and decoded last with uri_string:unquote (Lesson 6.11a).</w:t>
      </w:r>
    </w:p>
    <w:p w14:paraId="417014A3" w14:textId="77777777" w:rsidR="004D672E" w:rsidRDefault="00997226">
      <w:pPr>
        <w:pStyle w:val="SourceCode"/>
      </w:pPr>
      <w:r>
        <w:t>do(Request) -&gt;</w:t>
      </w:r>
    </w:p>
    <w:p w14:paraId="03D486A3" w14:textId="77777777" w:rsidR="004D672E" w:rsidRDefault="00997226">
      <w:pPr>
        <w:pStyle w:val="SourceCode"/>
      </w:pPr>
      <w:r>
        <w:t xml:space="preserve">    Method = Request#mod.method,</w:t>
      </w:r>
    </w:p>
    <w:p w14:paraId="0B3DD164" w14:textId="77777777" w:rsidR="004D672E" w:rsidRDefault="00997226">
      <w:pPr>
        <w:pStyle w:val="SourceCode"/>
      </w:pPr>
      <w:r>
        <w:t xml:space="preserve">    Path = hd(string:split(Request#mod.request_uri, "?")),</w:t>
      </w:r>
    </w:p>
    <w:p w14:paraId="5D96A951" w14:textId="77777777" w:rsidR="004D672E" w:rsidRDefault="00997226">
      <w:pPr>
        <w:pStyle w:val="SourceCode"/>
      </w:pPr>
      <w:r>
        <w:t xml:space="preserve">    case {Method, string:split(Path, "/", all)} of</w:t>
      </w:r>
    </w:p>
    <w:p w14:paraId="77EA66E8" w14:textId="77777777" w:rsidR="004D672E" w:rsidRDefault="00997226">
      <w:pPr>
        <w:pStyle w:val="SourceCode"/>
      </w:pPr>
      <w:r>
        <w:t xml:space="preserve">        {"GET", ["", "api", "v1", "contacts", IdSegment]}</w:t>
      </w:r>
    </w:p>
    <w:p w14:paraId="767AD45B" w14:textId="77777777" w:rsidR="004D672E" w:rsidRDefault="00997226">
      <w:pPr>
        <w:pStyle w:val="SourceCode"/>
      </w:pPr>
      <w:r>
        <w:t xml:space="preserve">          when IdSegment =/= "" -&gt;</w:t>
      </w:r>
    </w:p>
    <w:p w14:paraId="61318D7C" w14:textId="77777777" w:rsidR="004D672E" w:rsidRDefault="00997226">
      <w:pPr>
        <w:pStyle w:val="SourceCode"/>
      </w:pPr>
      <w:r>
        <w:t xml:space="preserve">            case parse_path_id(uri_string:unquote(IdSegment)) of</w:t>
      </w:r>
    </w:p>
    <w:p w14:paraId="450DB393" w14:textId="77777777" w:rsidR="004D672E" w:rsidRDefault="00997226">
      <w:pPr>
        <w:pStyle w:val="SourceCode"/>
      </w:pPr>
      <w:r>
        <w:t xml:space="preserve">                0 -&gt; send_body(status_code_for(invalid_input),</w:t>
      </w:r>
    </w:p>
    <w:p w14:paraId="39AEECF6" w14:textId="77777777" w:rsidR="004D672E" w:rsidRDefault="00997226">
      <w:pPr>
        <w:pStyle w:val="SourceCode"/>
      </w:pPr>
      <w:r>
        <w:t xml:space="preserve">                               ?BAD_PATH_ID_JSON);</w:t>
      </w:r>
    </w:p>
    <w:p w14:paraId="06C57C0D" w14:textId="77777777" w:rsidR="004D672E" w:rsidRDefault="00997226">
      <w:pPr>
        <w:pStyle w:val="SourceCode"/>
      </w:pPr>
      <w:r>
        <w:t xml:space="preserve">                ContactId -&gt; answer_from_database(ContactId)</w:t>
      </w:r>
    </w:p>
    <w:p w14:paraId="6134BAAA" w14:textId="77777777" w:rsidR="004D672E" w:rsidRDefault="00997226">
      <w:pPr>
        <w:pStyle w:val="SourceCode"/>
      </w:pPr>
      <w:r>
        <w:t xml:space="preserve">            end;</w:t>
      </w:r>
    </w:p>
    <w:p w14:paraId="3EE9F196" w14:textId="77777777" w:rsidR="004D672E" w:rsidRDefault="00997226">
      <w:pPr>
        <w:pStyle w:val="SourceCode"/>
        <w:keepNext/>
      </w:pPr>
      <w:r>
        <w:t xml:space="preserve">        _ -&gt;</w:t>
      </w:r>
    </w:p>
    <w:p w14:paraId="2FE5DB90" w14:textId="77777777" w:rsidR="004D672E" w:rsidRDefault="00997226">
      <w:pPr>
        <w:pStyle w:val="SourceCode"/>
        <w:keepNext/>
      </w:pPr>
      <w:r>
        <w:t xml:space="preserve">            send_body(404, ?NOT_FOUND_JSON)</w:t>
      </w:r>
    </w:p>
    <w:p w14:paraId="2024F583" w14:textId="77777777" w:rsidR="004D672E" w:rsidRDefault="00997226">
      <w:pPr>
        <w:pStyle w:val="SourceCode"/>
      </w:pPr>
      <w:r>
        <w:t xml:space="preserve">    end.</w:t>
      </w:r>
    </w:p>
    <w:p w14:paraId="44EB6008" w14:textId="77777777" w:rsidR="004D672E" w:rsidRDefault="004D672E">
      <w:pPr>
        <w:keepNext/>
      </w:pPr>
    </w:p>
    <w:p w14:paraId="14CFEAA6" w14:textId="77777777" w:rsidR="004D672E" w:rsidRDefault="00997226">
      <w:pPr>
        <w:pStyle w:val="Heading3"/>
      </w:pPr>
      <w:r>
        <w:t>erlang/basic_client.erl</w:t>
      </w:r>
    </w:p>
    <w:p w14:paraId="0769B0AF" w14:textId="77777777" w:rsidR="004D672E" w:rsidRDefault="00997226">
      <w:pPr>
        <w:pStyle w:val="SourceCode"/>
        <w:keepNext/>
      </w:pPr>
      <w:r>
        <w:t>%% Lesson 6.14a Basic: fetch three contact paths and print each status code</w:t>
      </w:r>
    </w:p>
    <w:p w14:paraId="7CABDCE6" w14:textId="77777777" w:rsidR="004D672E" w:rsidRDefault="00997226">
      <w:pPr>
        <w:pStyle w:val="SourceCode"/>
        <w:keepNext/>
      </w:pPr>
      <w:r>
        <w:t>%% with its class: success, redirect, client error, or server error.</w:t>
      </w:r>
    </w:p>
    <w:p w14:paraId="68464DA7" w14:textId="77777777" w:rsidR="004D672E" w:rsidRDefault="00997226">
      <w:pPr>
        <w:pStyle w:val="SourceCode"/>
      </w:pPr>
      <w:r>
        <w:t>-module(basic_client).</w:t>
      </w:r>
    </w:p>
    <w:p w14:paraId="6C1DE14C" w14:textId="77777777" w:rsidR="004D672E" w:rsidRDefault="00997226">
      <w:pPr>
        <w:pStyle w:val="SourceCode"/>
      </w:pPr>
      <w:r>
        <w:t>-export([main/0]).</w:t>
      </w:r>
    </w:p>
    <w:p w14:paraId="51591473" w14:textId="77777777" w:rsidR="004D672E" w:rsidRDefault="004D672E">
      <w:pPr>
        <w:pStyle w:val="SourceCode"/>
      </w:pPr>
    </w:p>
    <w:p w14:paraId="617252B9" w14:textId="77777777" w:rsidR="004D672E" w:rsidRDefault="00997226">
      <w:pPr>
        <w:pStyle w:val="SourceCode"/>
      </w:pPr>
      <w:r>
        <w:t>%% The class of a status code, from its first digit. Every code in a class</w:t>
      </w:r>
    </w:p>
    <w:p w14:paraId="79DC5FF7" w14:textId="77777777" w:rsidR="004D672E" w:rsidRDefault="00997226">
      <w:pPr>
        <w:pStyle w:val="SourceCode"/>
      </w:pPr>
      <w:r>
        <w:t>%% means the same kind of thing, so a client can handle a code it has never</w:t>
      </w:r>
    </w:p>
    <w:p w14:paraId="165A81FE" w14:textId="77777777" w:rsidR="004D672E" w:rsidRDefault="00997226">
      <w:pPr>
        <w:pStyle w:val="SourceCode"/>
      </w:pPr>
      <w:r>
        <w:t>%% seen. Remember, a when guard lets a clause match only when its test is</w:t>
      </w:r>
    </w:p>
    <w:p w14:paraId="2939991C" w14:textId="77777777" w:rsidR="004D672E" w:rsidRDefault="00997226">
      <w:pPr>
        <w:pStyle w:val="SourceCode"/>
      </w:pPr>
      <w:r>
        <w:t>%% true (Lesson 5.7a), andalso joins two tests, and =&lt; is Erlang's "at</w:t>
      </w:r>
    </w:p>
    <w:p w14:paraId="21B3849E" w14:textId="77777777" w:rsidR="004D672E" w:rsidRDefault="00997226">
      <w:pPr>
        <w:pStyle w:val="SourceCode"/>
      </w:pPr>
      <w:r>
        <w:t>%% most" (Lesson 2.4a).</w:t>
      </w:r>
    </w:p>
    <w:p w14:paraId="7EF352C6" w14:textId="77777777" w:rsidR="004D672E" w:rsidRDefault="00997226">
      <w:pPr>
        <w:pStyle w:val="SourceCode"/>
      </w:pPr>
      <w:r>
        <w:t>status_class(StatusCode)</w:t>
      </w:r>
    </w:p>
    <w:p w14:paraId="57BB6AAB" w14:textId="77777777" w:rsidR="004D672E" w:rsidRDefault="00997226">
      <w:pPr>
        <w:pStyle w:val="SourceCode"/>
      </w:pPr>
      <w:r>
        <w:t xml:space="preserve">  when StatusCode &gt;= 200 andalso StatusCode =&lt; 299 -&gt;</w:t>
      </w:r>
    </w:p>
    <w:p w14:paraId="4BF7FBF6" w14:textId="77777777" w:rsidR="004D672E" w:rsidRDefault="00997226">
      <w:pPr>
        <w:pStyle w:val="SourceCode"/>
      </w:pPr>
      <w:r>
        <w:t xml:space="preserve">    "success";</w:t>
      </w:r>
    </w:p>
    <w:p w14:paraId="0389DE0B" w14:textId="77777777" w:rsidR="004D672E" w:rsidRDefault="00997226">
      <w:pPr>
        <w:pStyle w:val="SourceCode"/>
      </w:pPr>
      <w:r>
        <w:t>status_class(StatusCode)</w:t>
      </w:r>
    </w:p>
    <w:p w14:paraId="5B17FF05" w14:textId="77777777" w:rsidR="004D672E" w:rsidRDefault="00997226">
      <w:pPr>
        <w:pStyle w:val="SourceCode"/>
      </w:pPr>
      <w:r>
        <w:t xml:space="preserve">  when StatusCode &gt;= 300 andalso StatusCode =&lt; 399 -&gt;</w:t>
      </w:r>
    </w:p>
    <w:p w14:paraId="429F5768" w14:textId="77777777" w:rsidR="004D672E" w:rsidRDefault="00997226">
      <w:pPr>
        <w:pStyle w:val="SourceCode"/>
      </w:pPr>
      <w:r>
        <w:t xml:space="preserve">    "redirect";</w:t>
      </w:r>
    </w:p>
    <w:p w14:paraId="75E8FC88" w14:textId="77777777" w:rsidR="004D672E" w:rsidRDefault="00997226">
      <w:pPr>
        <w:pStyle w:val="SourceCode"/>
      </w:pPr>
      <w:r>
        <w:t>status_class(StatusCode)</w:t>
      </w:r>
    </w:p>
    <w:p w14:paraId="062CDFC0" w14:textId="77777777" w:rsidR="004D672E" w:rsidRDefault="00997226">
      <w:pPr>
        <w:pStyle w:val="SourceCode"/>
      </w:pPr>
      <w:r>
        <w:t xml:space="preserve">  when StatusCode &gt;= 400 andalso StatusCode =&lt; 499 -&gt;</w:t>
      </w:r>
    </w:p>
    <w:p w14:paraId="0290836C" w14:textId="77777777" w:rsidR="004D672E" w:rsidRDefault="00997226">
      <w:pPr>
        <w:pStyle w:val="SourceCode"/>
      </w:pPr>
      <w:r>
        <w:t xml:space="preserve">    "client error";</w:t>
      </w:r>
    </w:p>
    <w:p w14:paraId="7D0E8253" w14:textId="77777777" w:rsidR="004D672E" w:rsidRDefault="00997226">
      <w:pPr>
        <w:pStyle w:val="SourceCode"/>
      </w:pPr>
      <w:r>
        <w:t>status_class(StatusCode)</w:t>
      </w:r>
    </w:p>
    <w:p w14:paraId="30AA9DEC" w14:textId="77777777" w:rsidR="004D672E" w:rsidRDefault="00997226">
      <w:pPr>
        <w:pStyle w:val="SourceCode"/>
      </w:pPr>
      <w:r>
        <w:t xml:space="preserve">  when StatusCode &gt;= 500 andalso StatusCode =&lt; 599 -&gt;</w:t>
      </w:r>
    </w:p>
    <w:p w14:paraId="1C792334" w14:textId="77777777" w:rsidR="004D672E" w:rsidRDefault="00997226">
      <w:pPr>
        <w:pStyle w:val="SourceCode"/>
      </w:pPr>
      <w:r>
        <w:t xml:space="preserve">    "server error";</w:t>
      </w:r>
    </w:p>
    <w:p w14:paraId="6E484BC4" w14:textId="77777777" w:rsidR="004D672E" w:rsidRDefault="00997226">
      <w:pPr>
        <w:pStyle w:val="SourceCode"/>
      </w:pPr>
      <w:r>
        <w:t>status_class(_OtherCode) -&gt;</w:t>
      </w:r>
    </w:p>
    <w:p w14:paraId="668FA226" w14:textId="77777777" w:rsidR="004D672E" w:rsidRDefault="00997226">
      <w:pPr>
        <w:pStyle w:val="SourceCode"/>
      </w:pPr>
      <w:r>
        <w:t xml:space="preserve">    "unexpected status".</w:t>
      </w:r>
    </w:p>
    <w:p w14:paraId="2F4C8710" w14:textId="77777777" w:rsidR="004D672E" w:rsidRDefault="004D672E">
      <w:pPr>
        <w:pStyle w:val="SourceCode"/>
      </w:pPr>
    </w:p>
    <w:p w14:paraId="25E642F0" w14:textId="77777777" w:rsidR="004D672E" w:rsidRDefault="00997226">
      <w:pPr>
        <w:pStyle w:val="SourceCode"/>
      </w:pPr>
      <w:r>
        <w:t>%% Sends GET for one path with the client, waits for the whole answer, and</w:t>
      </w:r>
    </w:p>
    <w:p w14:paraId="0DA2A7AA" w14:textId="77777777" w:rsidR="004D672E" w:rsidRDefault="00997226">
      <w:pPr>
        <w:pStyle w:val="SourceCode"/>
      </w:pPr>
      <w:r>
        <w:t>%% prints the path, the status code, and its class. Remember, verify_peer</w:t>
      </w:r>
    </w:p>
    <w:p w14:paraId="3406DA42" w14:textId="77777777" w:rsidR="004D672E" w:rsidRDefault="00997226">
      <w:pPr>
        <w:pStyle w:val="SourceCode"/>
      </w:pPr>
      <w:r>
        <w:t>%% with cacertfile trusts only the course CA, and the timeout gives up</w:t>
      </w:r>
    </w:p>
    <w:p w14:paraId="05EFE3FB" w14:textId="77777777" w:rsidR="004D672E" w:rsidRDefault="00997226">
      <w:pPr>
        <w:pStyle w:val="SourceCode"/>
      </w:pPr>
      <w:r>
        <w:t>%% after 10,000 milliseconds; a 4xx is an answer like any other.</w:t>
      </w:r>
    </w:p>
    <w:p w14:paraId="5F09CB08" w14:textId="77777777" w:rsidR="004D672E" w:rsidRDefault="00997226">
      <w:pPr>
        <w:pStyle w:val="SourceCode"/>
      </w:pPr>
      <w:r>
        <w:t>send_and_print(Client, Path) -&gt;</w:t>
      </w:r>
    </w:p>
    <w:p w14:paraId="15BECA40" w14:textId="77777777" w:rsidR="004D672E" w:rsidRDefault="00997226">
      <w:pPr>
        <w:pStyle w:val="SourceCode"/>
      </w:pPr>
      <w:r>
        <w:t xml:space="preserve">    HttpOptions = [{ssl, [{verify, verify_peer},</w:t>
      </w:r>
    </w:p>
    <w:p w14:paraId="5361B2A5" w14:textId="77777777" w:rsidR="004D672E" w:rsidRDefault="00997226">
      <w:pPr>
        <w:pStyle w:val="SourceCode"/>
      </w:pPr>
      <w:r>
        <w:t xml:space="preserve">                          {cacertfile, "certs/spa-ca.pem"}]},</w:t>
      </w:r>
    </w:p>
    <w:p w14:paraId="660F4306" w14:textId="77777777" w:rsidR="004D672E" w:rsidRDefault="00997226">
      <w:pPr>
        <w:pStyle w:val="SourceCode"/>
      </w:pPr>
      <w:r>
        <w:t xml:space="preserve">                   {timeout, 10000}],</w:t>
      </w:r>
    </w:p>
    <w:p w14:paraId="728B2A46" w14:textId="77777777" w:rsidR="004D672E" w:rsidRDefault="00997226">
      <w:pPr>
        <w:pStyle w:val="SourceCode"/>
      </w:pPr>
      <w:r>
        <w:t xml:space="preserve">    {ok, {{_Version, StatusCode, _ReasonWords}, _Headers, _Body}} =</w:t>
      </w:r>
    </w:p>
    <w:p w14:paraId="5FE1AB40" w14:textId="77777777" w:rsidR="004D672E" w:rsidRDefault="00997226">
      <w:pPr>
        <w:pStyle w:val="SourceCode"/>
      </w:pPr>
      <w:r>
        <w:t xml:space="preserve">        httpc:request(get, {"https://127.0.0.1:8765" ++ Path, []},</w:t>
      </w:r>
    </w:p>
    <w:p w14:paraId="6F739EC6" w14:textId="77777777" w:rsidR="004D672E" w:rsidRDefault="00997226">
      <w:pPr>
        <w:pStyle w:val="SourceCode"/>
      </w:pPr>
      <w:r>
        <w:t xml:space="preserve">                      HttpOptions, [], Client),</w:t>
      </w:r>
    </w:p>
    <w:p w14:paraId="419EFAAE" w14:textId="77777777" w:rsidR="004D672E" w:rsidRDefault="00997226">
      <w:pPr>
        <w:pStyle w:val="SourceCode"/>
      </w:pPr>
      <w:r>
        <w:t xml:space="preserve">    io:format("GET ~s -&gt; ~B ~s~n",</w:t>
      </w:r>
    </w:p>
    <w:p w14:paraId="0B03BCA8" w14:textId="77777777" w:rsidR="004D672E" w:rsidRDefault="00997226">
      <w:pPr>
        <w:pStyle w:val="SourceCode"/>
      </w:pPr>
      <w:r>
        <w:t xml:space="preserve">              [Path, StatusCode, status_class(StatusCode)]).</w:t>
      </w:r>
    </w:p>
    <w:p w14:paraId="29692B89" w14:textId="77777777" w:rsidR="004D672E" w:rsidRDefault="004D672E">
      <w:pPr>
        <w:pStyle w:val="SourceCode"/>
      </w:pPr>
    </w:p>
    <w:p w14:paraId="42B7EA94" w14:textId="77777777" w:rsidR="004D672E" w:rsidRDefault="00997226">
      <w:pPr>
        <w:pStyle w:val="SourceCode"/>
      </w:pPr>
      <w:r>
        <w:t>main() -&gt;</w:t>
      </w:r>
    </w:p>
    <w:p w14:paraId="24AF185E" w14:textId="77777777" w:rsidR="004D672E" w:rsidRDefault="00997226">
      <w:pPr>
        <w:pStyle w:val="SourceCode"/>
      </w:pPr>
      <w:r>
        <w:t xml:space="preserve">    ok = ssl:start(),</w:t>
      </w:r>
    </w:p>
    <w:p w14:paraId="6C469780" w14:textId="77777777" w:rsidR="004D672E" w:rsidRDefault="00997226">
      <w:pPr>
        <w:pStyle w:val="SourceCode"/>
      </w:pPr>
      <w:r>
        <w:t xml:space="preserve">    ok = inets:start(),</w:t>
      </w:r>
    </w:p>
    <w:p w14:paraId="6B2F0308" w14:textId="77777777" w:rsidR="004D672E" w:rsidRDefault="00997226">
      <w:pPr>
        <w:pStyle w:val="SourceCode"/>
      </w:pPr>
      <w:r>
        <w:t xml:space="preserve">    %% Remember, create the client once: a profile, which every request</w:t>
      </w:r>
    </w:p>
    <w:p w14:paraId="05943BBA" w14:textId="77777777" w:rsidR="004D672E" w:rsidRDefault="00997226">
      <w:pPr>
        <w:pStyle w:val="SourceCode"/>
      </w:pPr>
      <w:r>
        <w:t xml:space="preserve">    %% names as httpc:request's fifth value.</w:t>
      </w:r>
    </w:p>
    <w:p w14:paraId="22C3FEC0" w14:textId="77777777" w:rsidR="004D672E" w:rsidRDefault="00997226">
      <w:pPr>
        <w:pStyle w:val="SourceCode"/>
      </w:pPr>
      <w:r>
        <w:t xml:space="preserve">    {ok, Client} = inets:start(httpc, [{profile, basic_client}]),</w:t>
      </w:r>
    </w:p>
    <w:p w14:paraId="5410DDB8" w14:textId="77777777" w:rsidR="004D672E" w:rsidRDefault="00997226">
      <w:pPr>
        <w:pStyle w:val="SourceCode"/>
      </w:pPr>
      <w:r>
        <w:t xml:space="preserve">    %% A contact that exists, one that does not, and an id that is not one.</w:t>
      </w:r>
    </w:p>
    <w:p w14:paraId="2616D11C" w14:textId="77777777" w:rsidR="004D672E" w:rsidRDefault="00997226">
      <w:pPr>
        <w:pStyle w:val="SourceCode"/>
        <w:keepNext/>
      </w:pPr>
      <w:r>
        <w:t xml:space="preserve">    lists:foreach(fun(Path) -&gt; send_and_print(Client, Path) end,</w:t>
      </w:r>
    </w:p>
    <w:p w14:paraId="5460DCE9" w14:textId="77777777" w:rsidR="004D672E" w:rsidRDefault="00997226">
      <w:pPr>
        <w:pStyle w:val="SourceCode"/>
        <w:keepNext/>
      </w:pPr>
      <w:r>
        <w:t xml:space="preserve">                  ["/api/v1/contacts/2", "/api/v1/contacts/99",</w:t>
      </w:r>
    </w:p>
    <w:p w14:paraId="2307CA43" w14:textId="77777777" w:rsidR="004D672E" w:rsidRDefault="00997226">
      <w:pPr>
        <w:pStyle w:val="SourceCode"/>
      </w:pPr>
      <w:r>
        <w:t xml:space="preserve">                   "/api/v1/contacts/abc"]).</w:t>
      </w:r>
    </w:p>
    <w:p w14:paraId="7CE72A3A" w14:textId="77777777" w:rsidR="004D672E" w:rsidRDefault="004D672E">
      <w:pPr>
        <w:keepNext/>
      </w:pPr>
    </w:p>
    <w:p w14:paraId="4B4BF49F" w14:textId="77777777" w:rsidR="004D672E" w:rsidRDefault="00997226">
      <w:pPr>
        <w:pStyle w:val="Heading3"/>
      </w:pPr>
      <w:r>
        <w:t>Windows PowerShell Basic Server Build and Run</w:t>
      </w:r>
    </w:p>
    <w:p w14:paraId="3BF453D9" w14:textId="77777777" w:rsidR="004D672E" w:rsidRDefault="00997226">
      <w:pPr>
        <w:keepNext/>
      </w:pPr>
      <w:r>
        <w:t>In Terminal 1, in the lesson-6.14-extended folder, after the Data Reset:</w:t>
      </w:r>
    </w:p>
    <w:p w14:paraId="27418EBD" w14:textId="77777777" w:rsidR="004D672E" w:rsidRDefault="004D672E">
      <w:pPr>
        <w:keepNext/>
      </w:pPr>
    </w:p>
    <w:p w14:paraId="190DB983" w14:textId="77777777" w:rsidR="004D672E" w:rsidRDefault="00997226">
      <w:pPr>
        <w:pStyle w:val="CommandBlock"/>
        <w:keepNext/>
      </w:pPr>
      <w:r>
        <w:t>erlc -o .\erlang -I .\vendor\mysql\include .\vendor\mysql\src\mysql.erl `</w:t>
      </w:r>
    </w:p>
    <w:p w14:paraId="3E9289B1" w14:textId="77777777" w:rsidR="004D672E" w:rsidRDefault="00997226">
      <w:pPr>
        <w:pStyle w:val="CommandBlock"/>
        <w:keepNext/>
      </w:pPr>
      <w:r>
        <w:t xml:space="preserve">    .\vendor\mysql\src\mysql_cache.erl .\vendor\mysql\src\mysql_conn.erl `</w:t>
      </w:r>
    </w:p>
    <w:p w14:paraId="16B9207F" w14:textId="77777777" w:rsidR="004D672E" w:rsidRDefault="00997226">
      <w:pPr>
        <w:pStyle w:val="CommandBlock"/>
        <w:keepNext/>
      </w:pPr>
      <w:r>
        <w:t xml:space="preserve">    .\vendor\mysql\src\mysql_encode.erl .\vendor\mysql\src\mysql_protocol.erl `</w:t>
      </w:r>
    </w:p>
    <w:p w14:paraId="57206FC4" w14:textId="77777777" w:rsidR="004D672E" w:rsidRDefault="00997226">
      <w:pPr>
        <w:pStyle w:val="CommandBlock"/>
        <w:keepNext/>
      </w:pPr>
      <w:r>
        <w:t xml:space="preserve">    .\erlang\contacts.erl .\erlang\basic_server.erl</w:t>
      </w:r>
    </w:p>
    <w:p w14:paraId="126CA4EC" w14:textId="77777777" w:rsidR="004D672E" w:rsidRDefault="00997226">
      <w:pPr>
        <w:pStyle w:val="CommandBlock"/>
      </w:pPr>
      <w:r>
        <w:t>erl +B -noshell -pa .\erlang -s basic_server main</w:t>
      </w:r>
    </w:p>
    <w:p w14:paraId="6CFFA8BB" w14:textId="77777777" w:rsidR="004D672E" w:rsidRDefault="004D672E">
      <w:pPr>
        <w:keepNext/>
      </w:pPr>
    </w:p>
    <w:p w14:paraId="26F8F436" w14:textId="77777777" w:rsidR="004D672E" w:rsidRDefault="00997226">
      <w:r>
        <w:t>The server prints its Listening line and waits. Leave it running.</w:t>
      </w:r>
    </w:p>
    <w:p w14:paraId="37BD9336" w14:textId="77777777" w:rsidR="004D672E" w:rsidRDefault="004D672E">
      <w:pPr>
        <w:keepNext/>
      </w:pPr>
    </w:p>
    <w:p w14:paraId="7EC53F0D" w14:textId="77777777" w:rsidR="004D672E" w:rsidRDefault="00997226">
      <w:pPr>
        <w:pStyle w:val="Heading3"/>
      </w:pPr>
      <w:r>
        <w:t>Windows PowerShell Basic Client Build and Run</w:t>
      </w:r>
    </w:p>
    <w:p w14:paraId="7010DE04" w14:textId="77777777" w:rsidR="004D672E" w:rsidRDefault="00997226">
      <w:pPr>
        <w:keepNext/>
      </w:pPr>
      <w:r>
        <w:t>In Terminal 2, in the lesson-6.14-extended folder:</w:t>
      </w:r>
    </w:p>
    <w:p w14:paraId="522228E0" w14:textId="77777777" w:rsidR="004D672E" w:rsidRDefault="004D672E">
      <w:pPr>
        <w:keepNext/>
      </w:pPr>
    </w:p>
    <w:p w14:paraId="03870919" w14:textId="77777777" w:rsidR="004D672E" w:rsidRDefault="00997226">
      <w:pPr>
        <w:pStyle w:val="CommandBlock"/>
        <w:keepNext/>
      </w:pPr>
      <w:r>
        <w:t>erlc -o .\erlang .\erlang\basic_client.erl</w:t>
      </w:r>
    </w:p>
    <w:p w14:paraId="6E74B0E3" w14:textId="77777777" w:rsidR="004D672E" w:rsidRDefault="00997226">
      <w:pPr>
        <w:pStyle w:val="CommandBlock"/>
      </w:pPr>
      <w:r>
        <w:t>erl -noshell -pa .\erlang -s basic_client main -s init stop</w:t>
      </w:r>
    </w:p>
    <w:p w14:paraId="0DB2E622" w14:textId="77777777" w:rsidR="004D672E" w:rsidRDefault="004D672E">
      <w:pPr>
        <w:keepNext/>
      </w:pPr>
    </w:p>
    <w:p w14:paraId="23336EF6" w14:textId="77777777" w:rsidR="004D672E" w:rsidRDefault="00997226">
      <w:r>
        <w:t>Then press Ctrl+C in Terminal 1 to stop the server.</w:t>
      </w:r>
    </w:p>
    <w:p w14:paraId="07348739" w14:textId="77777777" w:rsidR="004D672E" w:rsidRDefault="004D672E">
      <w:pPr>
        <w:keepNext/>
      </w:pPr>
    </w:p>
    <w:p w14:paraId="05343D7F" w14:textId="77777777" w:rsidR="004D672E" w:rsidRDefault="00997226">
      <w:pPr>
        <w:pStyle w:val="Heading3"/>
      </w:pPr>
      <w:r>
        <w:t>Linux or macOS Basic Build and Run</w:t>
      </w:r>
    </w:p>
    <w:p w14:paraId="4027F5EC" w14:textId="77777777" w:rsidR="004D672E" w:rsidRDefault="00997226">
      <w:pPr>
        <w:keepNext/>
      </w:pPr>
      <w:r>
        <w:t>In Terminal 1, then in Terminal 2:</w:t>
      </w:r>
    </w:p>
    <w:p w14:paraId="58122ED5" w14:textId="77777777" w:rsidR="004D672E" w:rsidRDefault="004D672E">
      <w:pPr>
        <w:keepNext/>
      </w:pPr>
    </w:p>
    <w:p w14:paraId="4C9B81E3" w14:textId="77777777" w:rsidR="004D672E" w:rsidRDefault="00997226">
      <w:pPr>
        <w:pStyle w:val="CommandBlock"/>
        <w:keepNext/>
      </w:pPr>
      <w:r>
        <w:t>erlc -o ./erlang -I ./vendor/mysql/include ./vendor/mysql/src/*.erl \</w:t>
      </w:r>
    </w:p>
    <w:p w14:paraId="04D2B982" w14:textId="77777777" w:rsidR="004D672E" w:rsidRDefault="00997226">
      <w:pPr>
        <w:pStyle w:val="CommandBlock"/>
        <w:keepNext/>
      </w:pPr>
      <w:r>
        <w:t xml:space="preserve">    ./erlang/contacts.erl ./erlang/basic_server.erl</w:t>
      </w:r>
    </w:p>
    <w:p w14:paraId="2323741D" w14:textId="77777777" w:rsidR="004D672E" w:rsidRDefault="00997226">
      <w:pPr>
        <w:pStyle w:val="CommandBlock"/>
      </w:pPr>
      <w:r>
        <w:t>erl +B -noshell -pa ./erlang -s basic_server main</w:t>
      </w:r>
    </w:p>
    <w:p w14:paraId="222A45BE" w14:textId="77777777" w:rsidR="004D672E" w:rsidRDefault="004D672E">
      <w:pPr>
        <w:keepNext/>
      </w:pPr>
    </w:p>
    <w:p w14:paraId="4AC24F42" w14:textId="77777777" w:rsidR="004D672E" w:rsidRDefault="00997226">
      <w:pPr>
        <w:pStyle w:val="CommandBlock"/>
        <w:keepNext/>
      </w:pPr>
      <w:r>
        <w:t>erlc -o ./erlang ./erlang/basic_client.erl</w:t>
      </w:r>
    </w:p>
    <w:p w14:paraId="1B676A86" w14:textId="77777777" w:rsidR="004D672E" w:rsidRDefault="00997226">
      <w:pPr>
        <w:pStyle w:val="CommandBlock"/>
      </w:pPr>
      <w:r>
        <w:t>erl -noshell -pa ./erlang -s basic_client main -s init stop</w:t>
      </w:r>
    </w:p>
    <w:p w14:paraId="696E5E75" w14:textId="77777777" w:rsidR="004D672E" w:rsidRDefault="004D672E">
      <w:pPr>
        <w:keepNext/>
      </w:pPr>
    </w:p>
    <w:p w14:paraId="4A2AAF28" w14:textId="77777777" w:rsidR="004D672E" w:rsidRDefault="00997226">
      <w:pPr>
        <w:pStyle w:val="Heading3"/>
      </w:pPr>
      <w:r>
        <w:t>Check Your Results</w:t>
      </w:r>
    </w:p>
    <w:p w14:paraId="628E66A6" w14:textId="77777777" w:rsidR="004D672E" w:rsidRDefault="00997226">
      <w:r>
        <w:t>Terminal 2 must show the Basic client lines of the Required Clean-Run Output in Validation Rules: 200 is success, and 404 and 400 are both client errors. Terminal 1 shows only its Listening line.</w:t>
      </w:r>
    </w:p>
    <w:p w14:paraId="0C04D556" w14:textId="77777777" w:rsidR="004D672E" w:rsidRDefault="004D672E">
      <w:pPr>
        <w:keepNext/>
      </w:pPr>
    </w:p>
    <w:p w14:paraId="3078EE5A" w14:textId="77777777" w:rsidR="004D672E" w:rsidRDefault="004D672E">
      <w:pPr>
        <w:keepNext/>
      </w:pPr>
    </w:p>
    <w:p w14:paraId="2A5CCFAF" w14:textId="77777777" w:rsidR="004D672E" w:rsidRDefault="00997226">
      <w:pPr>
        <w:pStyle w:val="Heading2"/>
      </w:pPr>
      <w:r>
        <w:t>Production-Minded Implementation</w:t>
      </w:r>
    </w:p>
    <w:p w14:paraId="45983002" w14:textId="77777777" w:rsidR="004D672E" w:rsidRDefault="00997226">
      <w:r>
        <w:t>The server is Lesson 6.11a's, with Lesson 6.9a's POST and DELETE handlers, send_created, send_no_content, and response_header added, and the PUT, PATCH, and collection routes left out. handle_delete_contact now checks its id with parse_path_id after uri_string:unquote, and the one new function is send_unavailable, which every handler's step 3 calls; start_server sets max_body_size and customize. The client keeps Lesson 6.4a's send_request unchanged and adds outcome_for, send_and_report, and report_server_fa</w:t>
      </w:r>
      <w:r>
        <w:t>ilure. Read send_unavailable and create_contact_record first, then the client's outcome_for.</w:t>
      </w:r>
    </w:p>
    <w:p w14:paraId="7A76A8D8" w14:textId="77777777" w:rsidR="004D672E" w:rsidRDefault="004D672E">
      <w:pPr>
        <w:keepNext/>
      </w:pPr>
    </w:p>
    <w:p w14:paraId="35386ACB" w14:textId="77777777" w:rsidR="004D672E" w:rsidRDefault="00997226">
      <w:pPr>
        <w:pStyle w:val="Heading3"/>
      </w:pPr>
      <w:r>
        <w:t>erlang/server.erl</w:t>
      </w:r>
    </w:p>
    <w:p w14:paraId="5065BF31" w14:textId="77777777" w:rsidR="004D672E" w:rsidRDefault="00997226">
      <w:pPr>
        <w:pStyle w:val="SourceCode"/>
        <w:keepNext/>
      </w:pPr>
      <w:r>
        <w:t>%% Lesson 6.14a: the Chapter 6 server. Every answer's status code comes</w:t>
      </w:r>
    </w:p>
    <w:p w14:paraId="6A64A5A5" w14:textId="77777777" w:rsidR="004D672E" w:rsidRDefault="00997226">
      <w:pPr>
        <w:pStyle w:val="SourceCode"/>
        <w:keepNext/>
      </w:pPr>
      <w:r>
        <w:t>%% from one place: http_status_for for a failed store call,</w:t>
      </w:r>
    </w:p>
    <w:p w14:paraId="3233ABE5" w14:textId="77777777" w:rsidR="004D672E" w:rsidRDefault="00997226">
      <w:pPr>
        <w:pStyle w:val="SourceCode"/>
      </w:pPr>
      <w:r>
        <w:t>%% send_unavailable when the database cannot be reached, and each</w:t>
      </w:r>
    </w:p>
    <w:p w14:paraId="03563AD3" w14:textId="77777777" w:rsidR="004D672E" w:rsidRDefault="00997226">
      <w:pPr>
        <w:pStyle w:val="SourceCode"/>
      </w:pPr>
      <w:r>
        <w:t>%% handler's own success answer: 200 for a read, 201 for a create, 204 for</w:t>
      </w:r>
    </w:p>
    <w:p w14:paraId="1E1B60D5" w14:textId="77777777" w:rsidR="004D672E" w:rsidRDefault="00997226">
      <w:pPr>
        <w:pStyle w:val="SourceCode"/>
      </w:pPr>
      <w:r>
        <w:t>%% a delete.</w:t>
      </w:r>
    </w:p>
    <w:p w14:paraId="1B5E9D5A" w14:textId="77777777" w:rsidR="004D672E" w:rsidRDefault="00997226">
      <w:pPr>
        <w:pStyle w:val="SourceCode"/>
      </w:pPr>
      <w:r>
        <w:t>-module(server).</w:t>
      </w:r>
    </w:p>
    <w:p w14:paraId="17C75499" w14:textId="77777777" w:rsidR="004D672E" w:rsidRDefault="00997226">
      <w:pPr>
        <w:pStyle w:val="SourceCode"/>
      </w:pPr>
      <w:r>
        <w:t>%% Remember, response_header/1 is exported too, because httpd calls it for</w:t>
      </w:r>
    </w:p>
    <w:p w14:paraId="55052F52" w14:textId="77777777" w:rsidR="004D672E" w:rsidRDefault="00997226">
      <w:pPr>
        <w:pStyle w:val="SourceCode"/>
      </w:pPr>
      <w:r>
        <w:t>%% every header it sends (Lesson 6.9a).</w:t>
      </w:r>
    </w:p>
    <w:p w14:paraId="42F55067" w14:textId="77777777" w:rsidR="004D672E" w:rsidRDefault="00997226">
      <w:pPr>
        <w:pStyle w:val="SourceCode"/>
      </w:pPr>
      <w:r>
        <w:t>-export([main/0, do/1, response_header/1]).</w:t>
      </w:r>
    </w:p>
    <w:p w14:paraId="581A63AC" w14:textId="77777777" w:rsidR="004D672E" w:rsidRDefault="00997226">
      <w:pPr>
        <w:pStyle w:val="SourceCode"/>
      </w:pPr>
      <w:r>
        <w:t>%% Remember, httpd.hrl defines the mod record of one request, and</w:t>
      </w:r>
    </w:p>
    <w:p w14:paraId="076E98AD" w14:textId="77777777" w:rsidR="004D672E" w:rsidRDefault="00997226">
      <w:pPr>
        <w:pStyle w:val="SourceCode"/>
      </w:pPr>
      <w:r>
        <w:t>%% contacts.hrl the contact record.</w:t>
      </w:r>
    </w:p>
    <w:p w14:paraId="38E3DA7F" w14:textId="77777777" w:rsidR="004D672E" w:rsidRDefault="00997226">
      <w:pPr>
        <w:pStyle w:val="SourceCode"/>
      </w:pPr>
      <w:r>
        <w:t>-include_lib("inets/include/httpd.hrl").</w:t>
      </w:r>
    </w:p>
    <w:p w14:paraId="18421614" w14:textId="77777777" w:rsidR="004D672E" w:rsidRDefault="00997226">
      <w:pPr>
        <w:pStyle w:val="SourceCode"/>
      </w:pPr>
      <w:r>
        <w:t>-include("contacts.hrl").</w:t>
      </w:r>
    </w:p>
    <w:p w14:paraId="3A55ABDF" w14:textId="77777777" w:rsidR="004D672E" w:rsidRDefault="004D672E">
      <w:pPr>
        <w:pStyle w:val="SourceCode"/>
      </w:pPr>
    </w:p>
    <w:p w14:paraId="03AF631B" w14:textId="77777777" w:rsidR="004D672E" w:rsidRDefault="00997226">
      <w:pPr>
        <w:pStyle w:val="SourceCode"/>
      </w:pPr>
      <w:r>
        <w:t>%% Remember, -define names a constant, used as ?NAME (Lesson 2.1a).</w:t>
      </w:r>
    </w:p>
    <w:p w14:paraId="7A79B528" w14:textId="77777777" w:rsidR="004D672E" w:rsidRDefault="00997226">
      <w:pPr>
        <w:pStyle w:val="SourceCode"/>
      </w:pPr>
      <w:r>
        <w:t>-define(HOST, "127.0.0.1").</w:t>
      </w:r>
    </w:p>
    <w:p w14:paraId="2A27C222" w14:textId="77777777" w:rsidR="004D672E" w:rsidRDefault="00997226">
      <w:pPr>
        <w:pStyle w:val="SourceCode"/>
      </w:pPr>
      <w:r>
        <w:t>-define(HTTPS_PORT, 8765).</w:t>
      </w:r>
    </w:p>
    <w:p w14:paraId="524F5CE8" w14:textId="77777777" w:rsidR="004D672E" w:rsidRDefault="00997226">
      <w:pPr>
        <w:pStyle w:val="SourceCode"/>
      </w:pPr>
      <w:r>
        <w:t>-define(API_PREFIX, "/api/v1").</w:t>
      </w:r>
    </w:p>
    <w:p w14:paraId="49ABFFDB" w14:textId="77777777" w:rsidR="004D672E" w:rsidRDefault="00997226">
      <w:pPr>
        <w:pStyle w:val="SourceCode"/>
      </w:pPr>
      <w:r>
        <w:t>-define(CONTACTS_PATH, ?API_PREFIX ++ "/contacts").</w:t>
      </w:r>
    </w:p>
    <w:p w14:paraId="66834AA6" w14:textId="77777777" w:rsidR="004D672E" w:rsidRDefault="00997226">
      <w:pPr>
        <w:pStyle w:val="SourceCode"/>
      </w:pPr>
      <w:r>
        <w:t>-define(CERTIFICATE_FILE, "certs/server.pem").</w:t>
      </w:r>
    </w:p>
    <w:p w14:paraId="55D3B731" w14:textId="77777777" w:rsidR="004D672E" w:rsidRDefault="00997226">
      <w:pPr>
        <w:pStyle w:val="SourceCode"/>
      </w:pPr>
      <w:r>
        <w:t>-define(KEY_FILE, "certs/server.key").</w:t>
      </w:r>
    </w:p>
    <w:p w14:paraId="3627BA6D" w14:textId="77777777" w:rsidR="004D672E" w:rsidRDefault="00997226">
      <w:pPr>
        <w:pStyle w:val="SourceCode"/>
      </w:pPr>
      <w:r>
        <w:t>-define(JSON_TYPE, "application/json; charset=utf-8").</w:t>
      </w:r>
    </w:p>
    <w:p w14:paraId="2D27C975" w14:textId="77777777" w:rsidR="004D672E" w:rsidRDefault="00997226">
      <w:pPr>
        <w:pStyle w:val="SourceCode"/>
      </w:pPr>
      <w:r>
        <w:t>%% Remember, the largest body this server reads, in bytes (Lesson 6.12a).</w:t>
      </w:r>
    </w:p>
    <w:p w14:paraId="6A684985" w14:textId="77777777" w:rsidR="004D672E" w:rsidRDefault="00997226">
      <w:pPr>
        <w:pStyle w:val="SourceCode"/>
      </w:pPr>
      <w:r>
        <w:t>-define(MAX_BODY_BYTES, 16384).</w:t>
      </w:r>
    </w:p>
    <w:p w14:paraId="3DD9601D" w14:textId="77777777" w:rsidR="004D672E" w:rsidRDefault="00997226">
      <w:pPr>
        <w:pStyle w:val="SourceCode"/>
      </w:pPr>
      <w:r>
        <w:t>-define(NOT_FOUND_JSON, "{\"code\":\"not_found\",\"message\":\"no such path\"}").</w:t>
      </w:r>
    </w:p>
    <w:p w14:paraId="5749087C" w14:textId="77777777" w:rsidR="004D672E" w:rsidRDefault="00997226">
      <w:pPr>
        <w:pStyle w:val="SourceCode"/>
      </w:pPr>
      <w:r>
        <w:t>%% Remember, the words for an id that parse_path_id refuses (Lesson</w:t>
      </w:r>
    </w:p>
    <w:p w14:paraId="27D74F9F" w14:textId="77777777" w:rsidR="004D672E" w:rsidRDefault="00997226">
      <w:pPr>
        <w:pStyle w:val="SourceCode"/>
      </w:pPr>
      <w:r>
        <w:t>%% 6.11a), and for a body that is not a JSON contact object (Lesson 6.6a).</w:t>
      </w:r>
    </w:p>
    <w:p w14:paraId="0A1640AF" w14:textId="77777777" w:rsidR="004D672E" w:rsidRDefault="00997226">
      <w:pPr>
        <w:pStyle w:val="SourceCode"/>
      </w:pPr>
      <w:r>
        <w:t>-define(PATH_ID_PROBLEM, "id must be digits only, 1 to 2147483647").</w:t>
      </w:r>
    </w:p>
    <w:p w14:paraId="12BC3CB7" w14:textId="77777777" w:rsidR="004D672E" w:rsidRDefault="00997226">
      <w:pPr>
        <w:pStyle w:val="SourceCode"/>
      </w:pPr>
      <w:r>
        <w:t>-define(BODY_PROBLEM, "body must be a JSON contact object").</w:t>
      </w:r>
    </w:p>
    <w:p w14:paraId="5A71E25D" w14:textId="77777777" w:rsidR="004D672E" w:rsidRDefault="00997226">
      <w:pPr>
        <w:pStyle w:val="SourceCode"/>
      </w:pPr>
      <w:r>
        <w:t>-define(DIGIT_CHARACTERS, "0123456789").</w:t>
      </w:r>
    </w:p>
    <w:p w14:paraId="5E05F83A" w14:textId="77777777" w:rsidR="004D672E" w:rsidRDefault="004D672E">
      <w:pPr>
        <w:pStyle w:val="SourceCode"/>
      </w:pPr>
    </w:p>
    <w:p w14:paraId="2610BF3C" w14:textId="77777777" w:rsidR="004D672E" w:rsidRDefault="00997226">
      <w:pPr>
        <w:pStyle w:val="SourceCode"/>
      </w:pPr>
      <w:r>
        <w:t>%% Print one line per answered request: GET /api/v1/health -&gt; 200.</w:t>
      </w:r>
    </w:p>
    <w:p w14:paraId="6B85256E" w14:textId="77777777" w:rsidR="004D672E" w:rsidRDefault="00997226">
      <w:pPr>
        <w:pStyle w:val="SourceCode"/>
      </w:pPr>
      <w:r>
        <w:t>%% io:format writes each line at once, even into a pipe or a file.</w:t>
      </w:r>
    </w:p>
    <w:p w14:paraId="6DF9D57C" w14:textId="77777777" w:rsidR="004D672E" w:rsidRDefault="00997226">
      <w:pPr>
        <w:pStyle w:val="SourceCode"/>
      </w:pPr>
      <w:r>
        <w:t>log_request(Method, Target, Status) -&gt;</w:t>
      </w:r>
    </w:p>
    <w:p w14:paraId="247FDEE0" w14:textId="77777777" w:rsidR="004D672E" w:rsidRDefault="00997226">
      <w:pPr>
        <w:pStyle w:val="SourceCode"/>
      </w:pPr>
      <w:r>
        <w:t xml:space="preserve">    io:format("~s ~s -&gt; ~B~n", [Method, Target, Status]).</w:t>
      </w:r>
    </w:p>
    <w:p w14:paraId="5895EF58" w14:textId="77777777" w:rsidR="004D672E" w:rsidRDefault="004D672E">
      <w:pPr>
        <w:pStyle w:val="SourceCode"/>
      </w:pPr>
    </w:p>
    <w:p w14:paraId="0B0BF71C" w14:textId="77777777" w:rsidR="004D672E" w:rsidRDefault="00997226">
      <w:pPr>
        <w:pStyle w:val="SourceCode"/>
      </w:pPr>
      <w:r>
        <w:t>%% Every answer but send_created's 201 and send_no_content's 204 comes here</w:t>
      </w:r>
    </w:p>
    <w:p w14:paraId="6513B57A" w14:textId="77777777" w:rsidR="004D672E" w:rsidRDefault="00997226">
      <w:pPr>
        <w:pStyle w:val="SourceCode"/>
      </w:pPr>
      <w:r>
        <w:t>%% and is logged. Remember, code becomes the status line, content_type the</w:t>
      </w:r>
    </w:p>
    <w:p w14:paraId="4025EE06" w14:textId="77777777" w:rsidR="004D672E" w:rsidRDefault="00997226">
      <w:pPr>
        <w:pStyle w:val="SourceCode"/>
      </w:pPr>
      <w:r>
        <w:t>%% Content-Type header, and content_length the body's size in bytes.</w:t>
      </w:r>
    </w:p>
    <w:p w14:paraId="0A293AD1" w14:textId="77777777" w:rsidR="004D672E" w:rsidRDefault="00997226">
      <w:pPr>
        <w:pStyle w:val="SourceCode"/>
      </w:pPr>
      <w:r>
        <w:t>send_json(Request, Status, JsonText) -&gt;</w:t>
      </w:r>
    </w:p>
    <w:p w14:paraId="6AC22736" w14:textId="77777777" w:rsidR="004D672E" w:rsidRDefault="00997226">
      <w:pPr>
        <w:pStyle w:val="SourceCode"/>
      </w:pPr>
      <w:r>
        <w:t xml:space="preserve">    Headers = [{code, Status},</w:t>
      </w:r>
    </w:p>
    <w:p w14:paraId="356720CE" w14:textId="77777777" w:rsidR="004D672E" w:rsidRDefault="00997226">
      <w:pPr>
        <w:pStyle w:val="SourceCode"/>
      </w:pPr>
      <w:r>
        <w:t xml:space="preserve">               {content_type, ?JSON_TYPE},</w:t>
      </w:r>
    </w:p>
    <w:p w14:paraId="50623EAD" w14:textId="77777777" w:rsidR="004D672E" w:rsidRDefault="00997226">
      <w:pPr>
        <w:pStyle w:val="SourceCode"/>
      </w:pPr>
      <w:r>
        <w:t xml:space="preserve">               {content_length, integer_to_list(length(JsonText))}],</w:t>
      </w:r>
    </w:p>
    <w:p w14:paraId="640B4365" w14:textId="77777777" w:rsidR="004D672E" w:rsidRDefault="00997226">
      <w:pPr>
        <w:pStyle w:val="SourceCode"/>
      </w:pPr>
      <w:r>
        <w:t xml:space="preserve">    log_request(Request#mod.method, Request#mod.request_uri, Status),</w:t>
      </w:r>
    </w:p>
    <w:p w14:paraId="1F255DA6" w14:textId="77777777" w:rsidR="004D672E" w:rsidRDefault="00997226">
      <w:pPr>
        <w:pStyle w:val="SourceCode"/>
      </w:pPr>
      <w:r>
        <w:t xml:space="preserve">    {proceed, [{response, {response, Headers, JsonText}}]}.</w:t>
      </w:r>
    </w:p>
    <w:p w14:paraId="7786689E" w14:textId="77777777" w:rsidR="004D672E" w:rsidRDefault="004D672E">
      <w:pPr>
        <w:pStyle w:val="SourceCode"/>
      </w:pPr>
    </w:p>
    <w:p w14:paraId="7A6861E4" w14:textId="77777777" w:rsidR="004D672E" w:rsidRDefault="00997226">
      <w:pPr>
        <w:pStyle w:val="SourceCode"/>
      </w:pPr>
      <w:r>
        <w:t>%% Remember, send_json's twin for 201 Created, with the Location header</w:t>
      </w:r>
    </w:p>
    <w:p w14:paraId="118068A2" w14:textId="77777777" w:rsidR="004D672E" w:rsidRDefault="00997226">
      <w:pPr>
        <w:pStyle w:val="SourceCode"/>
      </w:pPr>
      <w:r>
        <w:t>%% (Lesson 6.6a).</w:t>
      </w:r>
    </w:p>
    <w:p w14:paraId="063ACB9F" w14:textId="77777777" w:rsidR="004D672E" w:rsidRDefault="00997226">
      <w:pPr>
        <w:pStyle w:val="SourceCode"/>
      </w:pPr>
      <w:r>
        <w:t>send_created(Request, Location, JsonText) -&gt;</w:t>
      </w:r>
    </w:p>
    <w:p w14:paraId="18A25227" w14:textId="77777777" w:rsidR="004D672E" w:rsidRDefault="00997226">
      <w:pPr>
        <w:pStyle w:val="SourceCode"/>
      </w:pPr>
      <w:r>
        <w:t xml:space="preserve">    Headers = [{code, 201},</w:t>
      </w:r>
    </w:p>
    <w:p w14:paraId="26366F45" w14:textId="77777777" w:rsidR="004D672E" w:rsidRDefault="00997226">
      <w:pPr>
        <w:pStyle w:val="SourceCode"/>
      </w:pPr>
      <w:r>
        <w:t xml:space="preserve">               {content_type, ?JSON_TYPE},</w:t>
      </w:r>
    </w:p>
    <w:p w14:paraId="11578063" w14:textId="77777777" w:rsidR="004D672E" w:rsidRDefault="00997226">
      <w:pPr>
        <w:pStyle w:val="SourceCode"/>
      </w:pPr>
      <w:r>
        <w:t xml:space="preserve">               {content_length, integer_to_list(length(JsonText))},</w:t>
      </w:r>
    </w:p>
    <w:p w14:paraId="64E51308" w14:textId="77777777" w:rsidR="004D672E" w:rsidRDefault="00997226">
      <w:pPr>
        <w:pStyle w:val="SourceCode"/>
      </w:pPr>
      <w:r>
        <w:t xml:space="preserve">               {location, Location}],</w:t>
      </w:r>
    </w:p>
    <w:p w14:paraId="4317F52B" w14:textId="77777777" w:rsidR="004D672E" w:rsidRDefault="00997226">
      <w:pPr>
        <w:pStyle w:val="SourceCode"/>
      </w:pPr>
      <w:r>
        <w:t xml:space="preserve">    log_request(Request#mod.method, Request#mod.request_uri, 201),</w:t>
      </w:r>
    </w:p>
    <w:p w14:paraId="0925559B" w14:textId="77777777" w:rsidR="004D672E" w:rsidRDefault="00997226">
      <w:pPr>
        <w:pStyle w:val="SourceCode"/>
      </w:pPr>
      <w:r>
        <w:t xml:space="preserve">    {proceed, [{response, {response, Headers, JsonText}}]}.</w:t>
      </w:r>
    </w:p>
    <w:p w14:paraId="7851CCC2" w14:textId="77777777" w:rsidR="004D672E" w:rsidRDefault="004D672E">
      <w:pPr>
        <w:pStyle w:val="SourceCode"/>
      </w:pPr>
    </w:p>
    <w:p w14:paraId="75292A2E" w14:textId="77777777" w:rsidR="004D672E" w:rsidRDefault="00997226">
      <w:pPr>
        <w:pStyle w:val="SourceCode"/>
      </w:pPr>
      <w:r>
        <w:t>%% Remember, 204 No Content: the status alone, with no body and no</w:t>
      </w:r>
    </w:p>
    <w:p w14:paraId="474422B8" w14:textId="77777777" w:rsidR="004D672E" w:rsidRDefault="00997226">
      <w:pPr>
        <w:pStyle w:val="SourceCode"/>
      </w:pPr>
      <w:r>
        <w:t>%% Content-Type (Lesson 6.9a).</w:t>
      </w:r>
    </w:p>
    <w:p w14:paraId="1BF4B800" w14:textId="77777777" w:rsidR="004D672E" w:rsidRDefault="00997226">
      <w:pPr>
        <w:pStyle w:val="SourceCode"/>
      </w:pPr>
      <w:r>
        <w:t>send_no_content(Request) -&gt;</w:t>
      </w:r>
    </w:p>
    <w:p w14:paraId="16439299" w14:textId="77777777" w:rsidR="004D672E" w:rsidRDefault="00997226">
      <w:pPr>
        <w:pStyle w:val="SourceCode"/>
      </w:pPr>
      <w:r>
        <w:t xml:space="preserve">    log_request(Request#mod.method, Request#mod.request_uri, 204),</w:t>
      </w:r>
    </w:p>
    <w:p w14:paraId="395BACB5" w14:textId="77777777" w:rsidR="004D672E" w:rsidRDefault="00997226">
      <w:pPr>
        <w:pStyle w:val="SourceCode"/>
      </w:pPr>
      <w:r>
        <w:t xml:space="preserve">    {proceed, [{response, {response, [{code, 204}], ""}}]}.</w:t>
      </w:r>
    </w:p>
    <w:p w14:paraId="0CFD6D48" w14:textId="77777777" w:rsidR="004D672E" w:rsidRDefault="004D672E">
      <w:pPr>
        <w:pStyle w:val="SourceCode"/>
      </w:pPr>
    </w:p>
    <w:p w14:paraId="7156083E" w14:textId="77777777" w:rsidR="004D672E" w:rsidRDefault="00997226">
      <w:pPr>
        <w:pStyle w:val="SourceCode"/>
      </w:pPr>
      <w:r>
        <w:t>%% Remember, httpd adds a Content-Type of text/html to every answer that</w:t>
      </w:r>
    </w:p>
    <w:p w14:paraId="0C872F5C" w14:textId="77777777" w:rsidR="004D672E" w:rsidRDefault="00997226">
      <w:pPr>
        <w:pStyle w:val="SourceCode"/>
      </w:pPr>
      <w:r>
        <w:t>%% names none, so this callback leaves out every text/html: the 204's,</w:t>
      </w:r>
    </w:p>
    <w:p w14:paraId="39308136" w14:textId="77777777" w:rsidR="004D672E" w:rsidRDefault="00997226">
      <w:pPr>
        <w:pStyle w:val="SourceCode"/>
      </w:pPr>
      <w:r>
        <w:t>%% and the one on httpd's own status pages (Lesson 6.9a).</w:t>
      </w:r>
    </w:p>
    <w:p w14:paraId="14D9D594" w14:textId="77777777" w:rsidR="004D672E" w:rsidRDefault="00997226">
      <w:pPr>
        <w:pStyle w:val="SourceCode"/>
      </w:pPr>
      <w:r>
        <w:t>response_header({"content-type", "text/html"}) -&gt;</w:t>
      </w:r>
    </w:p>
    <w:p w14:paraId="03E343E5" w14:textId="77777777" w:rsidR="004D672E" w:rsidRDefault="00997226">
      <w:pPr>
        <w:pStyle w:val="SourceCode"/>
      </w:pPr>
      <w:r>
        <w:t xml:space="preserve">    false;</w:t>
      </w:r>
    </w:p>
    <w:p w14:paraId="40B0535A" w14:textId="77777777" w:rsidR="004D672E" w:rsidRDefault="00997226">
      <w:pPr>
        <w:pStyle w:val="SourceCode"/>
      </w:pPr>
      <w:r>
        <w:t>response_header(Header) -&gt;</w:t>
      </w:r>
    </w:p>
    <w:p w14:paraId="477A6F26" w14:textId="77777777" w:rsidR="004D672E" w:rsidRDefault="00997226">
      <w:pPr>
        <w:pStyle w:val="SourceCode"/>
      </w:pPr>
      <w:r>
        <w:t xml:space="preserve">    {true, Header}.</w:t>
      </w:r>
    </w:p>
    <w:p w14:paraId="3F06DB46" w14:textId="77777777" w:rsidR="004D672E" w:rsidRDefault="004D672E">
      <w:pPr>
        <w:pStyle w:val="SourceCode"/>
      </w:pPr>
    </w:p>
    <w:p w14:paraId="0516D770" w14:textId="77777777" w:rsidR="004D672E" w:rsidRDefault="00997226">
      <w:pPr>
        <w:pStyle w:val="SourceCode"/>
      </w:pPr>
      <w:r>
        <w:t>handle_health(Request) -&gt;</w:t>
      </w:r>
    </w:p>
    <w:p w14:paraId="58539058" w14:textId="77777777" w:rsidR="004D672E" w:rsidRDefault="00997226">
      <w:pPr>
        <w:pStyle w:val="SourceCode"/>
      </w:pPr>
      <w:r>
        <w:t xml:space="preserve">    send_json(Request, 200, "{\"status\":\"ok\"}").</w:t>
      </w:r>
    </w:p>
    <w:p w14:paraId="18D563B3" w14:textId="77777777" w:rsidR="004D672E" w:rsidRDefault="004D672E">
      <w:pPr>
        <w:pStyle w:val="SourceCode"/>
      </w:pPr>
    </w:p>
    <w:p w14:paraId="4D5E9ACD" w14:textId="77777777" w:rsidR="004D672E" w:rsidRDefault="00997226">
      <w:pPr>
        <w:pStyle w:val="SourceCode"/>
      </w:pPr>
      <w:r>
        <w:t>%% The one place a status becomes an HTTP status: every failure of every</w:t>
      </w:r>
    </w:p>
    <w:p w14:paraId="41657CF8" w14:textId="77777777" w:rsidR="004D672E" w:rsidRDefault="00997226">
      <w:pPr>
        <w:pStyle w:val="SourceCode"/>
      </w:pPr>
      <w:r>
        <w:t>%% handler is answered through send_failure, which asks it, so no handler</w:t>
      </w:r>
    </w:p>
    <w:p w14:paraId="6D780F68" w14:textId="77777777" w:rsidR="004D672E" w:rsidRDefault="00997226">
      <w:pPr>
        <w:pStyle w:val="SourceCode"/>
      </w:pPr>
      <w:r>
        <w:t>%% writes 400, 404, 409, or 500 itself. A change, such as 422 instead of</w:t>
      </w:r>
    </w:p>
    <w:p w14:paraId="31F3F667" w14:textId="77777777" w:rsidR="004D672E" w:rsidRDefault="00997226">
      <w:pPr>
        <w:pStyle w:val="SourceCode"/>
      </w:pPr>
      <w:r>
        <w:t>%% 400, is one line here. Remember, the clauses are tried in order.</w:t>
      </w:r>
    </w:p>
    <w:p w14:paraId="77409D5D" w14:textId="77777777" w:rsidR="004D672E" w:rsidRDefault="00997226">
      <w:pPr>
        <w:pStyle w:val="SourceCode"/>
      </w:pPr>
      <w:r>
        <w:t>http_status_for(success) -&gt; 200;</w:t>
      </w:r>
    </w:p>
    <w:p w14:paraId="04E1F1B9" w14:textId="77777777" w:rsidR="004D672E" w:rsidRDefault="00997226">
      <w:pPr>
        <w:pStyle w:val="SourceCode"/>
      </w:pPr>
      <w:r>
        <w:t>http_status_for(invalid_input) -&gt; 400;</w:t>
      </w:r>
    </w:p>
    <w:p w14:paraId="6B030046" w14:textId="77777777" w:rsidR="004D672E" w:rsidRDefault="00997226">
      <w:pPr>
        <w:pStyle w:val="SourceCode"/>
      </w:pPr>
      <w:r>
        <w:t>http_status_for(not_found) -&gt; 404;</w:t>
      </w:r>
    </w:p>
    <w:p w14:paraId="6D2E74DD" w14:textId="77777777" w:rsidR="004D672E" w:rsidRDefault="00997226">
      <w:pPr>
        <w:pStyle w:val="SourceCode"/>
      </w:pPr>
      <w:r>
        <w:t>http_status_for(duplicate_email) -&gt; 409;</w:t>
      </w:r>
    </w:p>
    <w:p w14:paraId="2A4630CE" w14:textId="77777777" w:rsidR="004D672E" w:rsidRDefault="00997226">
      <w:pPr>
        <w:pStyle w:val="SourceCode"/>
      </w:pPr>
      <w:r>
        <w:t>%% Every other status is a failure on the server's side.</w:t>
      </w:r>
    </w:p>
    <w:p w14:paraId="61CB25AD" w14:textId="77777777" w:rsidR="004D672E" w:rsidRDefault="00997226">
      <w:pPr>
        <w:pStyle w:val="SourceCode"/>
      </w:pPr>
      <w:r>
        <w:t>http_status_for(_OtherStatus) -&gt; 500.</w:t>
      </w:r>
    </w:p>
    <w:p w14:paraId="49714BB1" w14:textId="77777777" w:rsidR="004D672E" w:rsidRDefault="004D672E">
      <w:pPr>
        <w:pStyle w:val="SourceCode"/>
      </w:pPr>
    </w:p>
    <w:p w14:paraId="1A71AA15" w14:textId="77777777" w:rsidR="004D672E" w:rsidRDefault="00997226">
      <w:pPr>
        <w:pStyle w:val="SourceCode"/>
      </w:pPr>
      <w:r>
        <w:t>%% The code an error body names for a status.</w:t>
      </w:r>
    </w:p>
    <w:p w14:paraId="1596A6DF" w14:textId="77777777" w:rsidR="004D672E" w:rsidRDefault="00997226">
      <w:pPr>
        <w:pStyle w:val="SourceCode"/>
      </w:pPr>
      <w:r>
        <w:t>error_code_for(invalid_input) -&gt; "invalid_input";</w:t>
      </w:r>
    </w:p>
    <w:p w14:paraId="4F8C782D" w14:textId="77777777" w:rsidR="004D672E" w:rsidRDefault="00997226">
      <w:pPr>
        <w:pStyle w:val="SourceCode"/>
      </w:pPr>
      <w:r>
        <w:t>error_code_for(not_found) -&gt; "not_found";</w:t>
      </w:r>
    </w:p>
    <w:p w14:paraId="5AEB34E8" w14:textId="77777777" w:rsidR="004D672E" w:rsidRDefault="00997226">
      <w:pPr>
        <w:pStyle w:val="SourceCode"/>
      </w:pPr>
      <w:r>
        <w:t>error_code_for(duplicate_email) -&gt; "duplicate_email";</w:t>
      </w:r>
    </w:p>
    <w:p w14:paraId="0C598AF7" w14:textId="77777777" w:rsidR="004D672E" w:rsidRDefault="00997226">
      <w:pPr>
        <w:pStyle w:val="SourceCode"/>
      </w:pPr>
      <w:r>
        <w:t>error_code_for(_OtherStatus) -&gt; "database_failure".</w:t>
      </w:r>
    </w:p>
    <w:p w14:paraId="6234E1AC" w14:textId="77777777" w:rsidR="004D672E" w:rsidRDefault="004D672E">
      <w:pPr>
        <w:pStyle w:val="SourceCode"/>
      </w:pPr>
    </w:p>
    <w:p w14:paraId="21C26950" w14:textId="77777777" w:rsidR="004D672E" w:rsidRDefault="00997226">
      <w:pPr>
        <w:pStyle w:val="SourceCode"/>
      </w:pPr>
      <w:r>
        <w:t>%% The one error body: {"code":"...","message":"..."}. Lesson 6.15a covers</w:t>
      </w:r>
    </w:p>
    <w:p w14:paraId="3A4EF622" w14:textId="77777777" w:rsidR="004D672E" w:rsidRDefault="00997226">
      <w:pPr>
        <w:pStyle w:val="SourceCode"/>
      </w:pPr>
      <w:r>
        <w:t>%% it in full. Remember, json writes it, so any quote in the message is</w:t>
      </w:r>
    </w:p>
    <w:p w14:paraId="0245488D" w14:textId="77777777" w:rsidR="004D672E" w:rsidRDefault="00997226">
      <w:pPr>
        <w:pStyle w:val="SourceCode"/>
      </w:pPr>
      <w:r>
        <w:t>%% escaped, and each text becomes a binary first.</w:t>
      </w:r>
    </w:p>
    <w:p w14:paraId="36FD06AA" w14:textId="77777777" w:rsidR="004D672E" w:rsidRDefault="00997226">
      <w:pPr>
        <w:pStyle w:val="SourceCode"/>
      </w:pPr>
      <w:r>
        <w:t>send_error(Request, Status, Code, Message) -&gt;</w:t>
      </w:r>
    </w:p>
    <w:p w14:paraId="23F57F81" w14:textId="77777777" w:rsidR="004D672E" w:rsidRDefault="00997226">
      <w:pPr>
        <w:pStyle w:val="SourceCode"/>
      </w:pPr>
      <w:r>
        <w:t xml:space="preserve">    ErrorBody = json:encode_key_value_list(</w:t>
      </w:r>
    </w:p>
    <w:p w14:paraId="1C2936E1" w14:textId="77777777" w:rsidR="004D672E" w:rsidRDefault="00997226">
      <w:pPr>
        <w:pStyle w:val="SourceCode"/>
      </w:pPr>
      <w:r>
        <w:t xml:space="preserve">                  [{code, unicode:characters_to_binary(Code)},</w:t>
      </w:r>
    </w:p>
    <w:p w14:paraId="742B265C" w14:textId="77777777" w:rsidR="004D672E" w:rsidRDefault="00997226">
      <w:pPr>
        <w:pStyle w:val="SourceCode"/>
      </w:pPr>
      <w:r>
        <w:t xml:space="preserve">                   {message, unicode:characters_to_binary(Message)}],</w:t>
      </w:r>
    </w:p>
    <w:p w14:paraId="366B8258" w14:textId="77777777" w:rsidR="004D672E" w:rsidRDefault="00997226">
      <w:pPr>
        <w:pStyle w:val="SourceCode"/>
      </w:pPr>
      <w:r>
        <w:t xml:space="preserve">                  fun json:encode_value/2),</w:t>
      </w:r>
    </w:p>
    <w:p w14:paraId="55744B99" w14:textId="77777777" w:rsidR="004D672E" w:rsidRDefault="00997226">
      <w:pPr>
        <w:pStyle w:val="SourceCode"/>
      </w:pPr>
      <w:r>
        <w:t xml:space="preserve">    send_json(Request, Status, binary_to_list(iolist_to_binary(ErrorBody))).</w:t>
      </w:r>
    </w:p>
    <w:p w14:paraId="6985206B" w14:textId="77777777" w:rsidR="004D672E" w:rsidRDefault="004D672E">
      <w:pPr>
        <w:pStyle w:val="SourceCode"/>
      </w:pPr>
    </w:p>
    <w:p w14:paraId="3339A208" w14:textId="77777777" w:rsidR="004D672E" w:rsidRDefault="00997226">
      <w:pPr>
        <w:pStyle w:val="SourceCode"/>
      </w:pPr>
      <w:r>
        <w:t>%% Answers a status that is not success: its HTTP status, its code, and</w:t>
      </w:r>
    </w:p>
    <w:p w14:paraId="4509DBBB" w14:textId="77777777" w:rsidR="004D672E" w:rsidRDefault="00997226">
      <w:pPr>
        <w:pStyle w:val="SourceCode"/>
      </w:pPr>
      <w:r>
        <w:t>%% status_message's words, the same words Chapter 5 printed.</w:t>
      </w:r>
    </w:p>
    <w:p w14:paraId="263F7212" w14:textId="77777777" w:rsidR="004D672E" w:rsidRDefault="00997226">
      <w:pPr>
        <w:pStyle w:val="SourceCode"/>
      </w:pPr>
      <w:r>
        <w:t>send_failure(Request, Status, Problem) -&gt;</w:t>
      </w:r>
    </w:p>
    <w:p w14:paraId="6B07EDE9" w14:textId="77777777" w:rsidR="004D672E" w:rsidRDefault="00997226">
      <w:pPr>
        <w:pStyle w:val="SourceCode"/>
      </w:pPr>
      <w:r>
        <w:t xml:space="preserve">    Message = contacts:status_message(Status, Problem),</w:t>
      </w:r>
    </w:p>
    <w:p w14:paraId="2A3EE787" w14:textId="77777777" w:rsidR="004D672E" w:rsidRDefault="00997226">
      <w:pPr>
        <w:pStyle w:val="SourceCode"/>
      </w:pPr>
      <w:r>
        <w:t xml:space="preserve">    send_error(Request, http_status_for(Status), error_code_for(Status),</w:t>
      </w:r>
    </w:p>
    <w:p w14:paraId="4A44DE77" w14:textId="77777777" w:rsidR="004D672E" w:rsidRDefault="00997226">
      <w:pPr>
        <w:pStyle w:val="SourceCode"/>
      </w:pPr>
      <w:r>
        <w:t xml:space="preserve">               Message).</w:t>
      </w:r>
    </w:p>
    <w:p w14:paraId="4F174C74" w14:textId="77777777" w:rsidR="004D672E" w:rsidRDefault="004D672E">
      <w:pPr>
        <w:pStyle w:val="SourceCode"/>
      </w:pPr>
    </w:p>
    <w:p w14:paraId="4BDCD415" w14:textId="77777777" w:rsidR="004D672E" w:rsidRDefault="00997226">
      <w:pPr>
        <w:pStyle w:val="SourceCode"/>
      </w:pPr>
      <w:r>
        <w:t>%% Lesson 6.14a: 503 Service Unavailable, the answer when step 3,</w:t>
      </w:r>
    </w:p>
    <w:p w14:paraId="71C11094" w14:textId="77777777" w:rsidR="004D672E" w:rsidRDefault="00997226">
      <w:pPr>
        <w:pStyle w:val="SourceCode"/>
      </w:pPr>
      <w:r>
        <w:t>%% open_connection, fails. Without a connection the server can answer no</w:t>
      </w:r>
    </w:p>
    <w:p w14:paraId="16A5EDA3" w14:textId="77777777" w:rsidR="004D672E" w:rsidRDefault="00997226">
      <w:pPr>
        <w:pStyle w:val="SourceCode"/>
      </w:pPr>
      <w:r>
        <w:t>%% request that needs the database, so the trouble is the service's, not</w:t>
      </w:r>
    </w:p>
    <w:p w14:paraId="769A4108" w14:textId="77777777" w:rsidR="004D672E" w:rsidRDefault="00997226">
      <w:pPr>
        <w:pStyle w:val="SourceCode"/>
      </w:pPr>
      <w:r>
        <w:t>%% this request's: the same request may work later. Problem holds</w:t>
      </w:r>
    </w:p>
    <w:p w14:paraId="16BDC04D" w14:textId="77777777" w:rsidR="004D672E" w:rsidRDefault="00997226">
      <w:pPr>
        <w:pStyle w:val="SourceCode"/>
      </w:pPr>
      <w:r>
        <w:t>%% handle_database_error's words; the details are in contacts.log. It</w:t>
      </w:r>
    </w:p>
    <w:p w14:paraId="08870F23" w14:textId="77777777" w:rsidR="004D672E" w:rsidRDefault="00997226">
      <w:pPr>
        <w:pStyle w:val="SourceCode"/>
      </w:pPr>
      <w:r>
        <w:t>%% stands beside send_failure, which stays unchanged: a failed connection</w:t>
      </w:r>
    </w:p>
    <w:p w14:paraId="405C57EE" w14:textId="77777777" w:rsidR="004D672E" w:rsidRDefault="00997226">
      <w:pPr>
        <w:pStyle w:val="SourceCode"/>
      </w:pPr>
      <w:r>
        <w:t>%% is database_failure too, which http_status_for makes 500, so the step</w:t>
      </w:r>
    </w:p>
    <w:p w14:paraId="31A6115D" w14:textId="77777777" w:rsidR="004D672E" w:rsidRDefault="00997226">
      <w:pPr>
        <w:pStyle w:val="SourceCode"/>
      </w:pPr>
      <w:r>
        <w:t>%% that failed decides, never the error's words.</w:t>
      </w:r>
    </w:p>
    <w:p w14:paraId="4AF4F6B3" w14:textId="77777777" w:rsidR="004D672E" w:rsidRDefault="00997226">
      <w:pPr>
        <w:pStyle w:val="SourceCode"/>
      </w:pPr>
      <w:r>
        <w:t>send_unavailable(Request, Problem) -&gt;</w:t>
      </w:r>
    </w:p>
    <w:p w14:paraId="32A909AB" w14:textId="77777777" w:rsidR="004D672E" w:rsidRDefault="00997226">
      <w:pPr>
        <w:pStyle w:val="SourceCode"/>
      </w:pPr>
      <w:r>
        <w:t xml:space="preserve">    send_error(Request, 503, "database_unavailable", Problem).</w:t>
      </w:r>
    </w:p>
    <w:p w14:paraId="19E4BA64" w14:textId="77777777" w:rsidR="004D672E" w:rsidRDefault="004D672E">
      <w:pPr>
        <w:pStyle w:val="SourceCode"/>
      </w:pPr>
    </w:p>
    <w:p w14:paraId="76CF5CED" w14:textId="77777777" w:rsidR="004D672E" w:rsidRDefault="00997226">
      <w:pPr>
        <w:pStyle w:val="SourceCode"/>
      </w:pPr>
      <w:r>
        <w:t>%% GET /api/v1/contacts/{id}: one contact, or 404 when no contact has that</w:t>
      </w:r>
    </w:p>
    <w:p w14:paraId="0C2CDEB2" w14:textId="77777777" w:rsidR="004D672E" w:rsidRDefault="00997226">
      <w:pPr>
        <w:pStyle w:val="SourceCode"/>
      </w:pPr>
      <w:r>
        <w:t>%% id. Remember, every handler has six steps: the authentication check</w:t>
      </w:r>
    </w:p>
    <w:p w14:paraId="30680A0A" w14:textId="77777777" w:rsidR="004D672E" w:rsidRDefault="00997226">
      <w:pPr>
        <w:pStyle w:val="SourceCode"/>
      </w:pPr>
      <w:r>
        <w:t>%% (from Lesson 6.16a), the input checks, open_connection, the contact_store</w:t>
      </w:r>
    </w:p>
    <w:p w14:paraId="2255DE07" w14:textId="77777777" w:rsidR="004D672E" w:rsidRDefault="00997226">
      <w:pPr>
        <w:pStyle w:val="SourceCode"/>
      </w:pPr>
      <w:r>
        <w:t>%% calls on that one connection, close_connection, then send_failure or the</w:t>
      </w:r>
    </w:p>
    <w:p w14:paraId="53337574" w14:textId="77777777" w:rsidR="004D672E" w:rsidRDefault="00997226">
      <w:pPr>
        <w:pStyle w:val="SourceCode"/>
      </w:pPr>
      <w:r>
        <w:t>%% answer.</w:t>
      </w:r>
    </w:p>
    <w:p w14:paraId="782DC4D8" w14:textId="77777777" w:rsidR="004D672E" w:rsidRDefault="00997226">
      <w:pPr>
        <w:pStyle w:val="SourceCode"/>
      </w:pPr>
      <w:r>
        <w:t>handle_get_contact(Request, IdText) -&gt;</w:t>
      </w:r>
    </w:p>
    <w:p w14:paraId="0EE58D48" w14:textId="77777777" w:rsidR="004D672E" w:rsidRDefault="00997226">
      <w:pPr>
        <w:pStyle w:val="SourceCode"/>
      </w:pPr>
      <w:r>
        <w:t xml:space="preserve">    %% Step 2, the input check: 400 before the database is touched.</w:t>
      </w:r>
    </w:p>
    <w:p w14:paraId="1769AB8C" w14:textId="77777777" w:rsidR="004D672E" w:rsidRDefault="00997226">
      <w:pPr>
        <w:pStyle w:val="SourceCode"/>
      </w:pPr>
      <w:r>
        <w:t xml:space="preserve">    case parse_path_id(IdText) of</w:t>
      </w:r>
    </w:p>
    <w:p w14:paraId="4BE6C9AA" w14:textId="77777777" w:rsidR="004D672E" w:rsidRDefault="00997226">
      <w:pPr>
        <w:pStyle w:val="SourceCode"/>
      </w:pPr>
      <w:r>
        <w:t xml:space="preserve">        0 -&gt;</w:t>
      </w:r>
    </w:p>
    <w:p w14:paraId="6FD35440" w14:textId="77777777" w:rsidR="004D672E" w:rsidRDefault="00997226">
      <w:pPr>
        <w:pStyle w:val="SourceCode"/>
      </w:pPr>
      <w:r>
        <w:t xml:space="preserve">            send_failure(Request, invalid_input, ?PATH_ID_PROBLEM);</w:t>
      </w:r>
    </w:p>
    <w:p w14:paraId="1953FEC2" w14:textId="77777777" w:rsidR="004D672E" w:rsidRDefault="00997226">
      <w:pPr>
        <w:pStyle w:val="SourceCode"/>
      </w:pPr>
      <w:r>
        <w:t xml:space="preserve">        ContactId -&gt;</w:t>
      </w:r>
    </w:p>
    <w:p w14:paraId="46611458" w14:textId="77777777" w:rsidR="004D672E" w:rsidRDefault="00997226">
      <w:pPr>
        <w:pStyle w:val="SourceCode"/>
      </w:pPr>
      <w:r>
        <w:t xml:space="preserve">            read_one_contact(Request, ContactId)</w:t>
      </w:r>
    </w:p>
    <w:p w14:paraId="155652D5" w14:textId="77777777" w:rsidR="004D672E" w:rsidRDefault="00997226">
      <w:pPr>
        <w:pStyle w:val="SourceCode"/>
      </w:pPr>
      <w:r>
        <w:t xml:space="preserve">    end.</w:t>
      </w:r>
    </w:p>
    <w:p w14:paraId="2BB46735" w14:textId="77777777" w:rsidR="004D672E" w:rsidRDefault="004D672E">
      <w:pPr>
        <w:pStyle w:val="SourceCode"/>
      </w:pPr>
    </w:p>
    <w:p w14:paraId="42E82E13" w14:textId="77777777" w:rsidR="004D672E" w:rsidRDefault="00997226">
      <w:pPr>
        <w:pStyle w:val="SourceCode"/>
      </w:pPr>
      <w:r>
        <w:t>%% The open, read, close, and answer steps of handle_get_contact.</w:t>
      </w:r>
    </w:p>
    <w:p w14:paraId="603C763A" w14:textId="77777777" w:rsidR="004D672E" w:rsidRDefault="00997226">
      <w:pPr>
        <w:pStyle w:val="SourceCode"/>
      </w:pPr>
      <w:r>
        <w:t>read_one_contact(Request, ContactId) -&gt;</w:t>
      </w:r>
    </w:p>
    <w:p w14:paraId="0A907B6C" w14:textId="77777777" w:rsidR="004D672E" w:rsidRDefault="00997226">
      <w:pPr>
        <w:pStyle w:val="SourceCode"/>
      </w:pPr>
      <w:r>
        <w:t xml:space="preserve">    case contact_store:open_connection() of</w:t>
      </w:r>
    </w:p>
    <w:p w14:paraId="63DB845F" w14:textId="77777777" w:rsidR="004D672E" w:rsidRDefault="00997226">
      <w:pPr>
        <w:pStyle w:val="SourceCode"/>
      </w:pPr>
      <w:r>
        <w:t xml:space="preserve">        {success, _NoProblem, Connection} -&gt;</w:t>
      </w:r>
    </w:p>
    <w:p w14:paraId="77721BCE" w14:textId="77777777" w:rsidR="004D672E" w:rsidRDefault="00997226">
      <w:pPr>
        <w:pStyle w:val="SourceCode"/>
      </w:pPr>
      <w:r>
        <w:t xml:space="preserve">            {Status, Problem, Contact} =</w:t>
      </w:r>
    </w:p>
    <w:p w14:paraId="6FA1B23B" w14:textId="77777777" w:rsidR="004D672E" w:rsidRDefault="00997226">
      <w:pPr>
        <w:pStyle w:val="SourceCode"/>
      </w:pPr>
      <w:r>
        <w:t xml:space="preserve">                contact_store:get_contact_record(Connection, ContactId),</w:t>
      </w:r>
    </w:p>
    <w:p w14:paraId="293F8024" w14:textId="77777777" w:rsidR="004D672E" w:rsidRDefault="00997226">
      <w:pPr>
        <w:pStyle w:val="SourceCode"/>
      </w:pPr>
      <w:r>
        <w:t xml:space="preserve">            contact_store:close_connection(Connection),</w:t>
      </w:r>
    </w:p>
    <w:p w14:paraId="04239E8D" w14:textId="77777777" w:rsidR="004D672E" w:rsidRDefault="00997226">
      <w:pPr>
        <w:pStyle w:val="SourceCode"/>
      </w:pPr>
      <w:r>
        <w:t xml:space="preserve">            case Status of</w:t>
      </w:r>
    </w:p>
    <w:p w14:paraId="658646E9" w14:textId="77777777" w:rsidR="004D672E" w:rsidRDefault="00997226">
      <w:pPr>
        <w:pStyle w:val="SourceCode"/>
      </w:pPr>
      <w:r>
        <w:t xml:space="preserve">                success -&gt;</w:t>
      </w:r>
    </w:p>
    <w:p w14:paraId="6B5B419E" w14:textId="77777777" w:rsidR="004D672E" w:rsidRDefault="00997226">
      <w:pPr>
        <w:pStyle w:val="SourceCode"/>
      </w:pPr>
      <w:r>
        <w:t xml:space="preserve">                    %% A read that worked is 200 OK.</w:t>
      </w:r>
    </w:p>
    <w:p w14:paraId="26F13699" w14:textId="77777777" w:rsidR="004D672E" w:rsidRDefault="00997226">
      <w:pPr>
        <w:pStyle w:val="SourceCode"/>
      </w:pPr>
      <w:r>
        <w:t xml:space="preserve">                    send_json(Request, 200,</w:t>
      </w:r>
    </w:p>
    <w:p w14:paraId="0EC84A27" w14:textId="77777777" w:rsidR="004D672E" w:rsidRDefault="00997226">
      <w:pPr>
        <w:pStyle w:val="SourceCode"/>
      </w:pPr>
      <w:r>
        <w:t xml:space="preserve">                              contact_store:contact_to_json(Contact));</w:t>
      </w:r>
    </w:p>
    <w:p w14:paraId="34D160FB" w14:textId="77777777" w:rsidR="004D672E" w:rsidRDefault="00997226">
      <w:pPr>
        <w:pStyle w:val="SourceCode"/>
      </w:pPr>
      <w:r>
        <w:t xml:space="preserve">                _ -&gt;</w:t>
      </w:r>
    </w:p>
    <w:p w14:paraId="5F825A78" w14:textId="77777777" w:rsidR="004D672E" w:rsidRDefault="00997226">
      <w:pPr>
        <w:pStyle w:val="SourceCode"/>
      </w:pPr>
      <w:r>
        <w:t xml:space="preserve">                    %% A failed store call answers through</w:t>
      </w:r>
    </w:p>
    <w:p w14:paraId="26D58CE8" w14:textId="77777777" w:rsidR="004D672E" w:rsidRDefault="00997226">
      <w:pPr>
        <w:pStyle w:val="SourceCode"/>
      </w:pPr>
      <w:r>
        <w:t xml:space="preserve">                    %% http_status_for.</w:t>
      </w:r>
    </w:p>
    <w:p w14:paraId="698B558E" w14:textId="77777777" w:rsidR="004D672E" w:rsidRDefault="00997226">
      <w:pPr>
        <w:pStyle w:val="SourceCode"/>
      </w:pPr>
      <w:r>
        <w:t xml:space="preserve">                    send_failure(Request, Status, Problem)</w:t>
      </w:r>
    </w:p>
    <w:p w14:paraId="215E080C" w14:textId="77777777" w:rsidR="004D672E" w:rsidRDefault="00997226">
      <w:pPr>
        <w:pStyle w:val="SourceCode"/>
      </w:pPr>
      <w:r>
        <w:t xml:space="preserve">            end;</w:t>
      </w:r>
    </w:p>
    <w:p w14:paraId="2F677792" w14:textId="77777777" w:rsidR="004D672E" w:rsidRDefault="00997226">
      <w:pPr>
        <w:pStyle w:val="SourceCode"/>
      </w:pPr>
      <w:r>
        <w:t xml:space="preserve">        {_OpenStatus, OpenProblem, none} -&gt;</w:t>
      </w:r>
    </w:p>
    <w:p w14:paraId="2F62F342" w14:textId="77777777" w:rsidR="004D672E" w:rsidRDefault="00997226">
      <w:pPr>
        <w:pStyle w:val="SourceCode"/>
      </w:pPr>
      <w:r>
        <w:t xml:space="preserve">            %% Step 3: no connection means no database for anyone now.</w:t>
      </w:r>
    </w:p>
    <w:p w14:paraId="021AEEF1" w14:textId="77777777" w:rsidR="004D672E" w:rsidRDefault="00997226">
      <w:pPr>
        <w:pStyle w:val="SourceCode"/>
      </w:pPr>
      <w:r>
        <w:t xml:space="preserve">            send_unavailable(Request, OpenProblem)</w:t>
      </w:r>
    </w:p>
    <w:p w14:paraId="5E4D3D5C" w14:textId="77777777" w:rsidR="004D672E" w:rsidRDefault="00997226">
      <w:pPr>
        <w:pStyle w:val="SourceCode"/>
      </w:pPr>
      <w:r>
        <w:t xml:space="preserve">    end.</w:t>
      </w:r>
    </w:p>
    <w:p w14:paraId="5437D9E6" w14:textId="77777777" w:rsidR="004D672E" w:rsidRDefault="004D672E">
      <w:pPr>
        <w:pStyle w:val="SourceCode"/>
      </w:pPr>
    </w:p>
    <w:p w14:paraId="7DAF3779" w14:textId="77777777" w:rsidR="004D672E" w:rsidRDefault="00997226">
      <w:pPr>
        <w:pStyle w:val="SourceCode"/>
      </w:pPr>
      <w:r>
        <w:t>%% POST /api/v1/contacts: create one contact from the JSON body, and</w:t>
      </w:r>
    </w:p>
    <w:p w14:paraId="45F024E0" w14:textId="77777777" w:rsidR="004D672E" w:rsidRDefault="00997226">
      <w:pPr>
        <w:pStyle w:val="SourceCode"/>
      </w:pPr>
      <w:r>
        <w:t>%% answer 201 with its Location and the stored contact. The same six</w:t>
      </w:r>
    </w:p>
    <w:p w14:paraId="28C39266" w14:textId="77777777" w:rsidR="004D672E" w:rsidRDefault="00997226">
      <w:pPr>
        <w:pStyle w:val="SourceCode"/>
      </w:pPr>
      <w:r>
        <w:t>%% steps: step 2 checks that the body is a JSON contact object, and</w:t>
      </w:r>
    </w:p>
    <w:p w14:paraId="71D4118B" w14:textId="77777777" w:rsidR="004D672E" w:rsidRDefault="00997226">
      <w:pPr>
        <w:pStyle w:val="SourceCode"/>
      </w:pPr>
      <w:r>
        <w:t>%% add_contact_record checks the values themselves, with your Chapter 5</w:t>
      </w:r>
    </w:p>
    <w:p w14:paraId="6FB1EE11" w14:textId="77777777" w:rsidR="004D672E" w:rsidRDefault="00997226">
      <w:pPr>
        <w:pStyle w:val="SourceCode"/>
      </w:pPr>
      <w:r>
        <w:t>%% validators. Remember, #mod.entity_body is the whole body (Lesson</w:t>
      </w:r>
    </w:p>
    <w:p w14:paraId="1806E3A9" w14:textId="77777777" w:rsidR="004D672E" w:rsidRDefault="00997226">
      <w:pPr>
        <w:pStyle w:val="SourceCode"/>
      </w:pPr>
      <w:r>
        <w:t>%% 6.2a).</w:t>
      </w:r>
    </w:p>
    <w:p w14:paraId="5B588A02" w14:textId="77777777" w:rsidR="004D672E" w:rsidRDefault="00997226">
      <w:pPr>
        <w:pStyle w:val="SourceCode"/>
      </w:pPr>
      <w:r>
        <w:t>handle_create_contact(Request) -&gt;</w:t>
      </w:r>
    </w:p>
    <w:p w14:paraId="6EB350BB" w14:textId="77777777" w:rsidR="004D672E" w:rsidRDefault="00997226">
      <w:pPr>
        <w:pStyle w:val="SourceCode"/>
      </w:pPr>
      <w:r>
        <w:t xml:space="preserve">    case contact_create:contact_from_json(Request#mod.entity_body) of</w:t>
      </w:r>
    </w:p>
    <w:p w14:paraId="702D0640" w14:textId="77777777" w:rsidR="004D672E" w:rsidRDefault="00997226">
      <w:pPr>
        <w:pStyle w:val="SourceCode"/>
      </w:pPr>
      <w:r>
        <w:t xml:space="preserve">        none -&gt;</w:t>
      </w:r>
    </w:p>
    <w:p w14:paraId="0A55A9E2" w14:textId="77777777" w:rsidR="004D672E" w:rsidRDefault="00997226">
      <w:pPr>
        <w:pStyle w:val="SourceCode"/>
      </w:pPr>
      <w:r>
        <w:t xml:space="preserve">            send_failure(Request, invalid_input, ?BODY_PROBLEM);</w:t>
      </w:r>
    </w:p>
    <w:p w14:paraId="1362F47B" w14:textId="77777777" w:rsidR="004D672E" w:rsidRDefault="00997226">
      <w:pPr>
        <w:pStyle w:val="SourceCode"/>
      </w:pPr>
      <w:r>
        <w:t xml:space="preserve">        NewContact -&gt;</w:t>
      </w:r>
    </w:p>
    <w:p w14:paraId="5649E10F" w14:textId="77777777" w:rsidR="004D672E" w:rsidRDefault="00997226">
      <w:pPr>
        <w:pStyle w:val="SourceCode"/>
      </w:pPr>
      <w:r>
        <w:t xml:space="preserve">            create_contact_record(Request, NewContact)</w:t>
      </w:r>
    </w:p>
    <w:p w14:paraId="6B4BD623" w14:textId="77777777" w:rsidR="004D672E" w:rsidRDefault="00997226">
      <w:pPr>
        <w:pStyle w:val="SourceCode"/>
      </w:pPr>
      <w:r>
        <w:t xml:space="preserve">    end.</w:t>
      </w:r>
    </w:p>
    <w:p w14:paraId="5762E6D0" w14:textId="77777777" w:rsidR="004D672E" w:rsidRDefault="004D672E">
      <w:pPr>
        <w:pStyle w:val="SourceCode"/>
      </w:pPr>
    </w:p>
    <w:p w14:paraId="083D9B33" w14:textId="77777777" w:rsidR="004D672E" w:rsidRDefault="00997226">
      <w:pPr>
        <w:pStyle w:val="SourceCode"/>
      </w:pPr>
      <w:r>
        <w:t>%% The open, store, close, and answer steps of handle_create_contact.</w:t>
      </w:r>
    </w:p>
    <w:p w14:paraId="3E779AA4" w14:textId="77777777" w:rsidR="004D672E" w:rsidRDefault="00997226">
      <w:pPr>
        <w:pStyle w:val="SourceCode"/>
      </w:pPr>
      <w:r>
        <w:t>create_contact_record(Request, NewContact) -&gt;</w:t>
      </w:r>
    </w:p>
    <w:p w14:paraId="0D745861" w14:textId="77777777" w:rsidR="004D672E" w:rsidRDefault="00997226">
      <w:pPr>
        <w:pStyle w:val="SourceCode"/>
      </w:pPr>
      <w:r>
        <w:t xml:space="preserve">    case contact_store:open_connection() of</w:t>
      </w:r>
    </w:p>
    <w:p w14:paraId="436F29B3" w14:textId="77777777" w:rsidR="004D672E" w:rsidRDefault="00997226">
      <w:pPr>
        <w:pStyle w:val="SourceCode"/>
      </w:pPr>
      <w:r>
        <w:t xml:space="preserve">        {success, _NoProblem, Connection} -&gt;</w:t>
      </w:r>
    </w:p>
    <w:p w14:paraId="1A9F952A" w14:textId="77777777" w:rsidR="004D672E" w:rsidRDefault="00997226">
      <w:pPr>
        <w:pStyle w:val="SourceCode"/>
      </w:pPr>
      <w:r>
        <w:t xml:space="preserve">            {Status, Problem, Contact} =</w:t>
      </w:r>
    </w:p>
    <w:p w14:paraId="772A3DA0" w14:textId="77777777" w:rsidR="004D672E" w:rsidRDefault="00997226">
      <w:pPr>
        <w:pStyle w:val="SourceCode"/>
      </w:pPr>
      <w:r>
        <w:t xml:space="preserve">                contact_create:add_contact_record(Connection, NewContact),</w:t>
      </w:r>
    </w:p>
    <w:p w14:paraId="2A8B2D5F" w14:textId="77777777" w:rsidR="004D672E" w:rsidRDefault="00997226">
      <w:pPr>
        <w:pStyle w:val="SourceCode"/>
      </w:pPr>
      <w:r>
        <w:t xml:space="preserve">            contact_store:close_connection(Connection),</w:t>
      </w:r>
    </w:p>
    <w:p w14:paraId="38584DEF" w14:textId="77777777" w:rsidR="004D672E" w:rsidRDefault="00997226">
      <w:pPr>
        <w:pStyle w:val="SourceCode"/>
      </w:pPr>
      <w:r>
        <w:t xml:space="preserve">            case Status of</w:t>
      </w:r>
    </w:p>
    <w:p w14:paraId="2EB29B0C" w14:textId="77777777" w:rsidR="004D672E" w:rsidRDefault="00997226">
      <w:pPr>
        <w:pStyle w:val="SourceCode"/>
      </w:pPr>
      <w:r>
        <w:t xml:space="preserve">                success -&gt;</w:t>
      </w:r>
    </w:p>
    <w:p w14:paraId="14F2F14E" w14:textId="77777777" w:rsidR="004D672E" w:rsidRDefault="00997226">
      <w:pPr>
        <w:pStyle w:val="SourceCode"/>
      </w:pPr>
      <w:r>
        <w:t xml:space="preserve">                    %% A create that worked is 201 Created, with the new</w:t>
      </w:r>
    </w:p>
    <w:p w14:paraId="471FFDED" w14:textId="77777777" w:rsidR="004D672E" w:rsidRDefault="00997226">
      <w:pPr>
        <w:pStyle w:val="SourceCode"/>
      </w:pPr>
      <w:r>
        <w:t xml:space="preserve">                    %% contact's own path, such as /api/v1/contacts/4.</w:t>
      </w:r>
    </w:p>
    <w:p w14:paraId="315D369B" w14:textId="77777777" w:rsidR="004D672E" w:rsidRDefault="00997226">
      <w:pPr>
        <w:pStyle w:val="SourceCode"/>
      </w:pPr>
      <w:r>
        <w:t xml:space="preserve">                    Location = ?CONTACTS_PATH ++ "/" ++</w:t>
      </w:r>
    </w:p>
    <w:p w14:paraId="6004930D" w14:textId="77777777" w:rsidR="004D672E" w:rsidRDefault="00997226">
      <w:pPr>
        <w:pStyle w:val="SourceCode"/>
      </w:pPr>
      <w:r>
        <w:t xml:space="preserve">                        integer_to_list(Contact#contact.id),</w:t>
      </w:r>
    </w:p>
    <w:p w14:paraId="2A8A4326" w14:textId="77777777" w:rsidR="004D672E" w:rsidRDefault="00997226">
      <w:pPr>
        <w:pStyle w:val="SourceCode"/>
      </w:pPr>
      <w:r>
        <w:t xml:space="preserve">                    send_created(Request, Location,</w:t>
      </w:r>
    </w:p>
    <w:p w14:paraId="153ED216" w14:textId="77777777" w:rsidR="004D672E" w:rsidRDefault="00997226">
      <w:pPr>
        <w:pStyle w:val="SourceCode"/>
      </w:pPr>
      <w:r>
        <w:t xml:space="preserve">                                 contact_store:contact_to_json(Contact));</w:t>
      </w:r>
    </w:p>
    <w:p w14:paraId="260E6232" w14:textId="77777777" w:rsidR="004D672E" w:rsidRDefault="00997226">
      <w:pPr>
        <w:pStyle w:val="SourceCode"/>
      </w:pPr>
      <w:r>
        <w:t xml:space="preserve">                _ -&gt;</w:t>
      </w:r>
    </w:p>
    <w:p w14:paraId="10D9E797" w14:textId="77777777" w:rsidR="004D672E" w:rsidRDefault="00997226">
      <w:pPr>
        <w:pStyle w:val="SourceCode"/>
      </w:pPr>
      <w:r>
        <w:t xml:space="preserve">                    %% invalid_input is 400 and duplicate_email 409, both</w:t>
      </w:r>
    </w:p>
    <w:p w14:paraId="12965404" w14:textId="77777777" w:rsidR="004D672E" w:rsidRDefault="00997226">
      <w:pPr>
        <w:pStyle w:val="SourceCode"/>
      </w:pPr>
      <w:r>
        <w:t xml:space="preserve">                    %% decided by http_status_for, never here.</w:t>
      </w:r>
    </w:p>
    <w:p w14:paraId="2C21CDDC" w14:textId="77777777" w:rsidR="004D672E" w:rsidRDefault="00997226">
      <w:pPr>
        <w:pStyle w:val="SourceCode"/>
      </w:pPr>
      <w:r>
        <w:t xml:space="preserve">                    send_failure(Request, Status, Problem)</w:t>
      </w:r>
    </w:p>
    <w:p w14:paraId="27E33170" w14:textId="77777777" w:rsidR="004D672E" w:rsidRDefault="00997226">
      <w:pPr>
        <w:pStyle w:val="SourceCode"/>
      </w:pPr>
      <w:r>
        <w:t xml:space="preserve">            end;</w:t>
      </w:r>
    </w:p>
    <w:p w14:paraId="51EC5839" w14:textId="77777777" w:rsidR="004D672E" w:rsidRDefault="00997226">
      <w:pPr>
        <w:pStyle w:val="SourceCode"/>
      </w:pPr>
      <w:r>
        <w:t xml:space="preserve">        {_OpenStatus, OpenProblem, none} -&gt;</w:t>
      </w:r>
    </w:p>
    <w:p w14:paraId="730167EF" w14:textId="77777777" w:rsidR="004D672E" w:rsidRDefault="00997226">
      <w:pPr>
        <w:pStyle w:val="SourceCode"/>
      </w:pPr>
      <w:r>
        <w:t xml:space="preserve">            send_unavailable(Request, OpenProblem)</w:t>
      </w:r>
    </w:p>
    <w:p w14:paraId="17FD24E0" w14:textId="77777777" w:rsidR="004D672E" w:rsidRDefault="00997226">
      <w:pPr>
        <w:pStyle w:val="SourceCode"/>
      </w:pPr>
      <w:r>
        <w:t xml:space="preserve">    end.</w:t>
      </w:r>
    </w:p>
    <w:p w14:paraId="657C7253" w14:textId="77777777" w:rsidR="004D672E" w:rsidRDefault="004D672E">
      <w:pPr>
        <w:pStyle w:val="SourceCode"/>
      </w:pPr>
    </w:p>
    <w:p w14:paraId="723AC8E5" w14:textId="77777777" w:rsidR="004D672E" w:rsidRDefault="00997226">
      <w:pPr>
        <w:pStyle w:val="SourceCode"/>
      </w:pPr>
      <w:r>
        <w:t>%% DELETE /api/v1/contacts/{id}: deletes one contact and answers 204 with</w:t>
      </w:r>
    </w:p>
    <w:p w14:paraId="5439E4DD" w14:textId="77777777" w:rsidR="004D672E" w:rsidRDefault="00997226">
      <w:pPr>
        <w:pStyle w:val="SourceCode"/>
      </w:pPr>
      <w:r>
        <w:t>%% no body, or 404 when no contact has that id.</w:t>
      </w:r>
    </w:p>
    <w:p w14:paraId="4C0DCCE0" w14:textId="77777777" w:rsidR="004D672E" w:rsidRDefault="00997226">
      <w:pPr>
        <w:pStyle w:val="SourceCode"/>
      </w:pPr>
      <w:r>
        <w:t>handle_delete_contact(Request, IdText) -&gt;</w:t>
      </w:r>
    </w:p>
    <w:p w14:paraId="48797801" w14:textId="77777777" w:rsidR="004D672E" w:rsidRDefault="00997226">
      <w:pPr>
        <w:pStyle w:val="SourceCode"/>
      </w:pPr>
      <w:r>
        <w:t xml:space="preserve">    case parse_path_id(IdText) of</w:t>
      </w:r>
    </w:p>
    <w:p w14:paraId="76FD94E7" w14:textId="77777777" w:rsidR="004D672E" w:rsidRDefault="00997226">
      <w:pPr>
        <w:pStyle w:val="SourceCode"/>
      </w:pPr>
      <w:r>
        <w:t xml:space="preserve">        0 -&gt;</w:t>
      </w:r>
    </w:p>
    <w:p w14:paraId="79465A40" w14:textId="77777777" w:rsidR="004D672E" w:rsidRDefault="00997226">
      <w:pPr>
        <w:pStyle w:val="SourceCode"/>
      </w:pPr>
      <w:r>
        <w:t xml:space="preserve">            send_failure(Request, invalid_input, ?PATH_ID_PROBLEM);</w:t>
      </w:r>
    </w:p>
    <w:p w14:paraId="1B013EAA" w14:textId="77777777" w:rsidR="004D672E" w:rsidRDefault="00997226">
      <w:pPr>
        <w:pStyle w:val="SourceCode"/>
      </w:pPr>
      <w:r>
        <w:t xml:space="preserve">        ContactId -&gt;</w:t>
      </w:r>
    </w:p>
    <w:p w14:paraId="19CDCB83" w14:textId="77777777" w:rsidR="004D672E" w:rsidRDefault="00997226">
      <w:pPr>
        <w:pStyle w:val="SourceCode"/>
      </w:pPr>
      <w:r>
        <w:t xml:space="preserve">            delete_contact_record(Request, ContactId)</w:t>
      </w:r>
    </w:p>
    <w:p w14:paraId="07052C92" w14:textId="77777777" w:rsidR="004D672E" w:rsidRDefault="00997226">
      <w:pPr>
        <w:pStyle w:val="SourceCode"/>
      </w:pPr>
      <w:r>
        <w:t xml:space="preserve">    end.</w:t>
      </w:r>
    </w:p>
    <w:p w14:paraId="6C8B978E" w14:textId="77777777" w:rsidR="004D672E" w:rsidRDefault="004D672E">
      <w:pPr>
        <w:pStyle w:val="SourceCode"/>
      </w:pPr>
    </w:p>
    <w:p w14:paraId="42421D78" w14:textId="77777777" w:rsidR="004D672E" w:rsidRDefault="00997226">
      <w:pPr>
        <w:pStyle w:val="SourceCode"/>
      </w:pPr>
      <w:r>
        <w:t>%% The open, delete, close, and answer steps of handle_delete_contact.</w:t>
      </w:r>
    </w:p>
    <w:p w14:paraId="7D715A3C" w14:textId="77777777" w:rsidR="004D672E" w:rsidRDefault="00997226">
      <w:pPr>
        <w:pStyle w:val="SourceCode"/>
      </w:pPr>
      <w:r>
        <w:t>delete_contact_record(Request, ContactId) -&gt;</w:t>
      </w:r>
    </w:p>
    <w:p w14:paraId="009FA13E" w14:textId="77777777" w:rsidR="004D672E" w:rsidRDefault="00997226">
      <w:pPr>
        <w:pStyle w:val="SourceCode"/>
      </w:pPr>
      <w:r>
        <w:t xml:space="preserve">    case contact_store:open_connection() of</w:t>
      </w:r>
    </w:p>
    <w:p w14:paraId="06F97B4D" w14:textId="77777777" w:rsidR="004D672E" w:rsidRDefault="00997226">
      <w:pPr>
        <w:pStyle w:val="SourceCode"/>
      </w:pPr>
      <w:r>
        <w:t xml:space="preserve">        {success, _NoProblem, Connection} -&gt;</w:t>
      </w:r>
    </w:p>
    <w:p w14:paraId="2BFC0028" w14:textId="77777777" w:rsidR="004D672E" w:rsidRDefault="00997226">
      <w:pPr>
        <w:pStyle w:val="SourceCode"/>
      </w:pPr>
      <w:r>
        <w:t xml:space="preserve">            {Status, Problem} =</w:t>
      </w:r>
    </w:p>
    <w:p w14:paraId="7D9ED2EF" w14:textId="77777777" w:rsidR="004D672E" w:rsidRDefault="00997226">
      <w:pPr>
        <w:pStyle w:val="SourceCode"/>
      </w:pPr>
      <w:r>
        <w:t xml:space="preserve">                contact_delete:remove_contact(Connection, ContactId),</w:t>
      </w:r>
    </w:p>
    <w:p w14:paraId="510F1F8F" w14:textId="77777777" w:rsidR="004D672E" w:rsidRDefault="00997226">
      <w:pPr>
        <w:pStyle w:val="SourceCode"/>
      </w:pPr>
      <w:r>
        <w:t xml:space="preserve">            contact_store:close_connection(Connection),</w:t>
      </w:r>
    </w:p>
    <w:p w14:paraId="4C3A956D" w14:textId="77777777" w:rsidR="004D672E" w:rsidRDefault="00997226">
      <w:pPr>
        <w:pStyle w:val="SourceCode"/>
      </w:pPr>
      <w:r>
        <w:t xml:space="preserve">            case Status of</w:t>
      </w:r>
    </w:p>
    <w:p w14:paraId="7E8366B0" w14:textId="77777777" w:rsidR="004D672E" w:rsidRDefault="00997226">
      <w:pPr>
        <w:pStyle w:val="SourceCode"/>
      </w:pPr>
      <w:r>
        <w:t xml:space="preserve">                success -&gt;</w:t>
      </w:r>
    </w:p>
    <w:p w14:paraId="120763F4" w14:textId="77777777" w:rsidR="004D672E" w:rsidRDefault="00997226">
      <w:pPr>
        <w:pStyle w:val="SourceCode"/>
      </w:pPr>
      <w:r>
        <w:t xml:space="preserve">                    %% A delete that worked is 204 No Content.</w:t>
      </w:r>
    </w:p>
    <w:p w14:paraId="40923E6A" w14:textId="77777777" w:rsidR="004D672E" w:rsidRDefault="00997226">
      <w:pPr>
        <w:pStyle w:val="SourceCode"/>
      </w:pPr>
      <w:r>
        <w:t xml:space="preserve">                    send_no_content(Request);</w:t>
      </w:r>
    </w:p>
    <w:p w14:paraId="457139E1" w14:textId="77777777" w:rsidR="004D672E" w:rsidRDefault="00997226">
      <w:pPr>
        <w:pStyle w:val="SourceCode"/>
      </w:pPr>
      <w:r>
        <w:t xml:space="preserve">                _ -&gt;</w:t>
      </w:r>
    </w:p>
    <w:p w14:paraId="23C6509F" w14:textId="77777777" w:rsidR="004D672E" w:rsidRDefault="00997226">
      <w:pPr>
        <w:pStyle w:val="SourceCode"/>
      </w:pPr>
      <w:r>
        <w:t xml:space="preserve">                    send_failure(Request, Status, Problem)</w:t>
      </w:r>
    </w:p>
    <w:p w14:paraId="0A0F9C1D" w14:textId="77777777" w:rsidR="004D672E" w:rsidRDefault="00997226">
      <w:pPr>
        <w:pStyle w:val="SourceCode"/>
      </w:pPr>
      <w:r>
        <w:t xml:space="preserve">            end;</w:t>
      </w:r>
    </w:p>
    <w:p w14:paraId="13E4A86E" w14:textId="77777777" w:rsidR="004D672E" w:rsidRDefault="00997226">
      <w:pPr>
        <w:pStyle w:val="SourceCode"/>
      </w:pPr>
      <w:r>
        <w:t xml:space="preserve">        {_OpenStatus, OpenProblem, none} -&gt;</w:t>
      </w:r>
    </w:p>
    <w:p w14:paraId="461E37A9" w14:textId="77777777" w:rsidR="004D672E" w:rsidRDefault="00997226">
      <w:pPr>
        <w:pStyle w:val="SourceCode"/>
      </w:pPr>
      <w:r>
        <w:t xml:space="preserve">            send_unavailable(Request, OpenProblem)</w:t>
      </w:r>
    </w:p>
    <w:p w14:paraId="104A34F9" w14:textId="77777777" w:rsidR="004D672E" w:rsidRDefault="00997226">
      <w:pPr>
        <w:pStyle w:val="SourceCode"/>
      </w:pPr>
      <w:r>
        <w:t xml:space="preserve">    end.</w:t>
      </w:r>
    </w:p>
    <w:p w14:paraId="09DF017D" w14:textId="77777777" w:rsidR="004D672E" w:rsidRDefault="004D672E">
      <w:pPr>
        <w:pStyle w:val="SourceCode"/>
      </w:pPr>
    </w:p>
    <w:p w14:paraId="4B48C165" w14:textId="77777777" w:rsidR="004D672E" w:rsidRDefault="00997226">
      <w:pPr>
        <w:pStyle w:val="SourceCode"/>
      </w:pPr>
      <w:r>
        <w:t>%% Remember, the id in a decoded path segment, or 0 when it is not one:</w:t>
      </w:r>
    </w:p>
    <w:p w14:paraId="4130273E" w14:textId="77777777" w:rsidR="004D672E" w:rsidRDefault="00997226">
      <w:pPr>
        <w:pStyle w:val="SourceCode"/>
      </w:pPr>
      <w:r>
        <w:t>%% digits only, no leading 0, then Chapter 5's parse_id for the range; the</w:t>
      </w:r>
    </w:p>
    <w:p w14:paraId="6F5E5069" w14:textId="77777777" w:rsidR="004D672E" w:rsidRDefault="00997226">
      <w:pPr>
        <w:pStyle w:val="SourceCode"/>
      </w:pPr>
      <w:r>
        <w:t>%% last clause refuses unquote's {error, Kind, Text} (Lesson 6.11a).</w:t>
      </w:r>
    </w:p>
    <w:p w14:paraId="103FB2A6" w14:textId="77777777" w:rsidR="004D672E" w:rsidRDefault="00997226">
      <w:pPr>
        <w:pStyle w:val="SourceCode"/>
      </w:pPr>
      <w:r>
        <w:t>parse_path_id([$0 | _Rest]) -&gt;</w:t>
      </w:r>
    </w:p>
    <w:p w14:paraId="76B5505C" w14:textId="77777777" w:rsidR="004D672E" w:rsidRDefault="00997226">
      <w:pPr>
        <w:pStyle w:val="SourceCode"/>
      </w:pPr>
      <w:r>
        <w:t xml:space="preserve">    0;</w:t>
      </w:r>
    </w:p>
    <w:p w14:paraId="24D8D342" w14:textId="77777777" w:rsidR="004D672E" w:rsidRDefault="00997226">
      <w:pPr>
        <w:pStyle w:val="SourceCode"/>
      </w:pPr>
      <w:r>
        <w:t>parse_path_id(IdText) when is_list(IdText) -&gt;</w:t>
      </w:r>
    </w:p>
    <w:p w14:paraId="2D2D4BF1" w14:textId="77777777" w:rsidR="004D672E" w:rsidRDefault="00997226">
      <w:pPr>
        <w:pStyle w:val="SourceCode"/>
      </w:pPr>
      <w:r>
        <w:t xml:space="preserve">    case string:take(IdText, ?DIGIT_CHARACTERS) of</w:t>
      </w:r>
    </w:p>
    <w:p w14:paraId="3DC72289" w14:textId="77777777" w:rsidR="004D672E" w:rsidRDefault="00997226">
      <w:pPr>
        <w:pStyle w:val="SourceCode"/>
      </w:pPr>
      <w:r>
        <w:t xml:space="preserve">        {_Digits, ""} -&gt; contacts:parse_id(IdText);</w:t>
      </w:r>
    </w:p>
    <w:p w14:paraId="1B84AE46" w14:textId="77777777" w:rsidR="004D672E" w:rsidRDefault="00997226">
      <w:pPr>
        <w:pStyle w:val="SourceCode"/>
      </w:pPr>
      <w:r>
        <w:t xml:space="preserve">        {_Digits, _NotDigitRest} -&gt; 0</w:t>
      </w:r>
    </w:p>
    <w:p w14:paraId="4C1E785D" w14:textId="77777777" w:rsidR="004D672E" w:rsidRDefault="00997226">
      <w:pPr>
        <w:pStyle w:val="SourceCode"/>
      </w:pPr>
      <w:r>
        <w:t xml:space="preserve">    end;</w:t>
      </w:r>
    </w:p>
    <w:p w14:paraId="47FC65D2" w14:textId="77777777" w:rsidR="004D672E" w:rsidRDefault="00997226">
      <w:pPr>
        <w:pStyle w:val="SourceCode"/>
      </w:pPr>
      <w:r>
        <w:t>parse_path_id(_NotText) -&gt;</w:t>
      </w:r>
    </w:p>
    <w:p w14:paraId="38DB018E" w14:textId="77777777" w:rsidR="004D672E" w:rsidRDefault="00997226">
      <w:pPr>
        <w:pStyle w:val="SourceCode"/>
      </w:pPr>
      <w:r>
        <w:t xml:space="preserve">    0.</w:t>
      </w:r>
    </w:p>
    <w:p w14:paraId="44D77D60" w14:textId="77777777" w:rsidR="004D672E" w:rsidRDefault="004D672E">
      <w:pPr>
        <w:pStyle w:val="SourceCode"/>
      </w:pPr>
    </w:p>
    <w:p w14:paraId="19F1AF15" w14:textId="77777777" w:rsidR="004D672E" w:rsidRDefault="00997226">
      <w:pPr>
        <w:pStyle w:val="SourceCode"/>
      </w:pPr>
      <w:r>
        <w:t>%% The route table: one branch per route, then 404 for the rest. Remember,</w:t>
      </w:r>
    </w:p>
    <w:p w14:paraId="67D67EFC" w14:textId="77777777" w:rsidR="004D672E" w:rsidRDefault="00997226">
      <w:pPr>
        <w:pStyle w:val="SourceCode"/>
      </w:pPr>
      <w:r>
        <w:t>%% routes match the path alone (hd: before the first ?), and HealthPath and</w:t>
      </w:r>
    </w:p>
    <w:p w14:paraId="2AD278E4" w14:textId="77777777" w:rsidR="004D672E" w:rsidRDefault="00997226">
      <w:pPr>
        <w:pStyle w:val="SourceCode"/>
      </w:pPr>
      <w:r>
        <w:t>%% ContactsPath, already bound, match only their own value; string:split</w:t>
      </w:r>
    </w:p>
    <w:p w14:paraId="67749985" w14:textId="77777777" w:rsidR="004D672E" w:rsidRDefault="00997226">
      <w:pPr>
        <w:pStyle w:val="SourceCode"/>
      </w:pPr>
      <w:r>
        <w:t>%% with all splits it at every / (a final / gives "", left to the 404).</w:t>
      </w:r>
    </w:p>
    <w:p w14:paraId="7F326339" w14:textId="77777777" w:rsidR="004D672E" w:rsidRDefault="00997226">
      <w:pPr>
        <w:pStyle w:val="SourceCode"/>
      </w:pPr>
      <w:r>
        <w:t>%% httpd hands it over still encoded, except escaped letters, digits, and</w:t>
      </w:r>
    </w:p>
    <w:p w14:paraId="4B156EBA" w14:textId="77777777" w:rsidR="004D672E" w:rsidRDefault="00997226">
      <w:pPr>
        <w:pStyle w:val="SourceCode"/>
      </w:pPr>
      <w:r>
        <w:t>%% - . _ ~, so {id} is found first and decoded last, by unquote (Lesson 6.11a).</w:t>
      </w:r>
    </w:p>
    <w:p w14:paraId="1045BA81" w14:textId="77777777" w:rsidR="004D672E" w:rsidRDefault="00997226">
      <w:pPr>
        <w:pStyle w:val="SourceCode"/>
      </w:pPr>
      <w:r>
        <w:t>route_request(Request) -&gt;</w:t>
      </w:r>
    </w:p>
    <w:p w14:paraId="5E108DAD" w14:textId="77777777" w:rsidR="004D672E" w:rsidRDefault="00997226">
      <w:pPr>
        <w:pStyle w:val="SourceCode"/>
      </w:pPr>
      <w:r>
        <w:t xml:space="preserve">    Path = hd(string:split(Request#mod.request_uri, "?")),</w:t>
      </w:r>
    </w:p>
    <w:p w14:paraId="3C180322" w14:textId="77777777" w:rsidR="004D672E" w:rsidRDefault="00997226">
      <w:pPr>
        <w:pStyle w:val="SourceCode"/>
      </w:pPr>
      <w:r>
        <w:t xml:space="preserve">    HealthPath = ?API_PREFIX ++ "/health",</w:t>
      </w:r>
    </w:p>
    <w:p w14:paraId="003D0EAA" w14:textId="77777777" w:rsidR="004D672E" w:rsidRDefault="00997226">
      <w:pPr>
        <w:pStyle w:val="SourceCode"/>
      </w:pPr>
      <w:r>
        <w:t xml:space="preserve">    ContactsPath = ?CONTACTS_PATH,</w:t>
      </w:r>
    </w:p>
    <w:p w14:paraId="41684508" w14:textId="77777777" w:rsidR="004D672E" w:rsidRDefault="00997226">
      <w:pPr>
        <w:pStyle w:val="SourceCode"/>
      </w:pPr>
      <w:r>
        <w:t xml:space="preserve">    case {Request#mod.method, Path} of</w:t>
      </w:r>
    </w:p>
    <w:p w14:paraId="582D235D" w14:textId="77777777" w:rsidR="004D672E" w:rsidRDefault="00997226">
      <w:pPr>
        <w:pStyle w:val="SourceCode"/>
      </w:pPr>
      <w:r>
        <w:t xml:space="preserve">        {"GET", HealthPath} -&gt;</w:t>
      </w:r>
    </w:p>
    <w:p w14:paraId="56B29EBF" w14:textId="77777777" w:rsidR="004D672E" w:rsidRDefault="00997226">
      <w:pPr>
        <w:pStyle w:val="SourceCode"/>
      </w:pPr>
      <w:r>
        <w:t xml:space="preserve">            handle_health(Request);</w:t>
      </w:r>
    </w:p>
    <w:p w14:paraId="1D80D7CF" w14:textId="77777777" w:rsidR="004D672E" w:rsidRDefault="00997226">
      <w:pPr>
        <w:pStyle w:val="SourceCode"/>
      </w:pPr>
      <w:r>
        <w:t xml:space="preserve">        {"POST", ContactsPath} -&gt;</w:t>
      </w:r>
    </w:p>
    <w:p w14:paraId="72E3F28B" w14:textId="77777777" w:rsidR="004D672E" w:rsidRDefault="00997226">
      <w:pPr>
        <w:pStyle w:val="SourceCode"/>
      </w:pPr>
      <w:r>
        <w:t xml:space="preserve">            handle_create_contact(Request);</w:t>
      </w:r>
    </w:p>
    <w:p w14:paraId="2DDCB03D" w14:textId="77777777" w:rsidR="004D672E" w:rsidRDefault="00997226">
      <w:pPr>
        <w:pStyle w:val="SourceCode"/>
      </w:pPr>
      <w:r>
        <w:t xml:space="preserve">        _ -&gt;</w:t>
      </w:r>
    </w:p>
    <w:p w14:paraId="0661E3D0" w14:textId="77777777" w:rsidR="004D672E" w:rsidRDefault="00997226">
      <w:pPr>
        <w:pStyle w:val="SourceCode"/>
      </w:pPr>
      <w:r>
        <w:t xml:space="preserve">            case {Request#mod.method, string:split(Path, "/", all)} of</w:t>
      </w:r>
    </w:p>
    <w:p w14:paraId="746D5942" w14:textId="77777777" w:rsidR="004D672E" w:rsidRDefault="00997226">
      <w:pPr>
        <w:pStyle w:val="SourceCode"/>
      </w:pPr>
      <w:r>
        <w:t xml:space="preserve">                {"GET", ["", "api", "v1", "contacts", IdSegment]}</w:t>
      </w:r>
    </w:p>
    <w:p w14:paraId="220629BF" w14:textId="77777777" w:rsidR="004D672E" w:rsidRDefault="00997226">
      <w:pPr>
        <w:pStyle w:val="SourceCode"/>
      </w:pPr>
      <w:r>
        <w:t xml:space="preserve">                  when IdSegment =/= "" -&gt;</w:t>
      </w:r>
    </w:p>
    <w:p w14:paraId="617C4619" w14:textId="77777777" w:rsidR="004D672E" w:rsidRDefault="00997226">
      <w:pPr>
        <w:pStyle w:val="SourceCode"/>
      </w:pPr>
      <w:r>
        <w:t xml:space="preserve">                    handle_get_contact(Request,</w:t>
      </w:r>
    </w:p>
    <w:p w14:paraId="779A1262" w14:textId="77777777" w:rsidR="004D672E" w:rsidRDefault="00997226">
      <w:pPr>
        <w:pStyle w:val="SourceCode"/>
      </w:pPr>
      <w:r>
        <w:t xml:space="preserve">                                       uri_string:unquote(IdSegment));</w:t>
      </w:r>
    </w:p>
    <w:p w14:paraId="6CC0299E" w14:textId="77777777" w:rsidR="004D672E" w:rsidRDefault="00997226">
      <w:pPr>
        <w:pStyle w:val="SourceCode"/>
      </w:pPr>
      <w:r>
        <w:t xml:space="preserve">                {"DELETE", ["", "api", "v1", "contacts", IdSegment]}</w:t>
      </w:r>
    </w:p>
    <w:p w14:paraId="23098185" w14:textId="77777777" w:rsidR="004D672E" w:rsidRDefault="00997226">
      <w:pPr>
        <w:pStyle w:val="SourceCode"/>
      </w:pPr>
      <w:r>
        <w:t xml:space="preserve">                  when IdSegment =/= "" -&gt;</w:t>
      </w:r>
    </w:p>
    <w:p w14:paraId="3EBA8D2E" w14:textId="77777777" w:rsidR="004D672E" w:rsidRDefault="00997226">
      <w:pPr>
        <w:pStyle w:val="SourceCode"/>
      </w:pPr>
      <w:r>
        <w:t xml:space="preserve">                    handle_delete_contact(Request,</w:t>
      </w:r>
    </w:p>
    <w:p w14:paraId="15C6EA97" w14:textId="77777777" w:rsidR="004D672E" w:rsidRDefault="00997226">
      <w:pPr>
        <w:pStyle w:val="SourceCode"/>
      </w:pPr>
      <w:r>
        <w:t xml:space="preserve">                                          uri_string:unquote(IdSegment));</w:t>
      </w:r>
    </w:p>
    <w:p w14:paraId="0B226445" w14:textId="77777777" w:rsidR="004D672E" w:rsidRDefault="00997226">
      <w:pPr>
        <w:pStyle w:val="SourceCode"/>
      </w:pPr>
      <w:r>
        <w:t xml:space="preserve">                _ -&gt;</w:t>
      </w:r>
    </w:p>
    <w:p w14:paraId="416D747F" w14:textId="77777777" w:rsidR="004D672E" w:rsidRDefault="00997226">
      <w:pPr>
        <w:pStyle w:val="SourceCode"/>
      </w:pPr>
      <w:r>
        <w:t xml:space="preserve">                    send_json(Request, 404, ?NOT_FOUND_JSON)</w:t>
      </w:r>
    </w:p>
    <w:p w14:paraId="1F1B0647" w14:textId="77777777" w:rsidR="004D672E" w:rsidRDefault="00997226">
      <w:pPr>
        <w:pStyle w:val="SourceCode"/>
      </w:pPr>
      <w:r>
        <w:t xml:space="preserve">            end</w:t>
      </w:r>
    </w:p>
    <w:p w14:paraId="6ACC98F9" w14:textId="77777777" w:rsidR="004D672E" w:rsidRDefault="00997226">
      <w:pPr>
        <w:pStyle w:val="SourceCode"/>
      </w:pPr>
      <w:r>
        <w:t xml:space="preserve">    end.</w:t>
      </w:r>
    </w:p>
    <w:p w14:paraId="461577BA" w14:textId="77777777" w:rsidR="004D672E" w:rsidRDefault="004D672E">
      <w:pPr>
        <w:pStyle w:val="SourceCode"/>
      </w:pPr>
    </w:p>
    <w:p w14:paraId="409EEA5F" w14:textId="77777777" w:rsidR="004D672E" w:rsidRDefault="00997226">
      <w:pPr>
        <w:pStyle w:val="SourceCode"/>
      </w:pPr>
      <w:r>
        <w:t>%% Remember, httpd calls do/1 once for every request, in the process that</w:t>
      </w:r>
    </w:p>
    <w:p w14:paraId="2B920326" w14:textId="77777777" w:rsidR="004D672E" w:rsidRDefault="00997226">
      <w:pPr>
        <w:pStyle w:val="SourceCode"/>
      </w:pPr>
      <w:r>
        <w:t>%% serves its connection.</w:t>
      </w:r>
    </w:p>
    <w:p w14:paraId="1B8F8AF8" w14:textId="77777777" w:rsidR="004D672E" w:rsidRDefault="00997226">
      <w:pPr>
        <w:pStyle w:val="SourceCode"/>
      </w:pPr>
      <w:r>
        <w:t>do(Request) -&gt;</w:t>
      </w:r>
    </w:p>
    <w:p w14:paraId="6CD30E7A" w14:textId="77777777" w:rsidR="004D672E" w:rsidRDefault="00997226">
      <w:pPr>
        <w:pStyle w:val="SourceCode"/>
      </w:pPr>
      <w:r>
        <w:t xml:space="preserve">    route_request(Request).</w:t>
      </w:r>
    </w:p>
    <w:p w14:paraId="77DF5BF9" w14:textId="77777777" w:rsidR="004D672E" w:rsidRDefault="004D672E">
      <w:pPr>
        <w:pStyle w:val="SourceCode"/>
      </w:pPr>
    </w:p>
    <w:p w14:paraId="4ED850D3" w14:textId="77777777" w:rsidR="004D672E" w:rsidRDefault="00997226">
      <w:pPr>
        <w:pStyle w:val="SourceCode"/>
      </w:pPr>
      <w:r>
        <w:t>report_start_failure(Reason) -&gt;</w:t>
      </w:r>
    </w:p>
    <w:p w14:paraId="5BA181BF" w14:textId="77777777" w:rsidR="004D672E" w:rsidRDefault="00997226">
      <w:pPr>
        <w:pStyle w:val="SourceCode"/>
      </w:pPr>
      <w:r>
        <w:t xml:space="preserve">    io:format(standard_error, "Error: could not start the server on ~s:~B~n",</w:t>
      </w:r>
    </w:p>
    <w:p w14:paraId="5DFB6715" w14:textId="77777777" w:rsidR="004D672E" w:rsidRDefault="00997226">
      <w:pPr>
        <w:pStyle w:val="SourceCode"/>
      </w:pPr>
      <w:r>
        <w:t xml:space="preserve">              [?HOST, ?HTTPS_PORT]),</w:t>
      </w:r>
    </w:p>
    <w:p w14:paraId="10AE83A6" w14:textId="77777777" w:rsidR="004D672E" w:rsidRDefault="00997226">
      <w:pPr>
        <w:pStyle w:val="SourceCode"/>
      </w:pPr>
      <w:r>
        <w:t xml:space="preserve">    io:format(standard_error, "Reason: ~s~n", [Reason]),</w:t>
      </w:r>
    </w:p>
    <w:p w14:paraId="11FD23D1" w14:textId="77777777" w:rsidR="004D672E" w:rsidRDefault="00997226">
      <w:pPr>
        <w:pStyle w:val="SourceCode"/>
      </w:pPr>
      <w:r>
        <w:t xml:space="preserve">    init:stop(1).</w:t>
      </w:r>
    </w:p>
    <w:p w14:paraId="3753B85B" w14:textId="77777777" w:rsidR="004D672E" w:rsidRDefault="004D672E">
      <w:pPr>
        <w:pStyle w:val="SourceCode"/>
      </w:pPr>
    </w:p>
    <w:p w14:paraId="21D45413" w14:textId="77777777" w:rsidR="004D672E" w:rsidRDefault="00997226">
      <w:pPr>
        <w:pStyle w:val="SourceCode"/>
      </w:pPr>
      <w:r>
        <w:t>main() -&gt;</w:t>
      </w:r>
    </w:p>
    <w:p w14:paraId="69AA2EA6" w14:textId="77777777" w:rsidR="004D672E" w:rsidRDefault="00997226">
      <w:pPr>
        <w:pStyle w:val="SourceCode"/>
      </w:pPr>
      <w:r>
        <w:t xml:space="preserve">    %% Remember, level none turns the logger's reports off (Lesson 3.18a).</w:t>
      </w:r>
    </w:p>
    <w:p w14:paraId="40CC76AA" w14:textId="77777777" w:rsidR="004D672E" w:rsidRDefault="00997226">
      <w:pPr>
        <w:pStyle w:val="SourceCode"/>
      </w:pPr>
      <w:r>
        <w:t xml:space="preserve">    logger:set_primary_config(level, none),</w:t>
      </w:r>
    </w:p>
    <w:p w14:paraId="7EF121DC" w14:textId="77777777" w:rsidR="004D672E" w:rsidRDefault="00997226">
      <w:pPr>
        <w:pStyle w:val="SourceCode"/>
      </w:pPr>
      <w:r>
        <w:t xml:space="preserve">    ok = ssl:start(),</w:t>
      </w:r>
    </w:p>
    <w:p w14:paraId="03ACE76B" w14:textId="77777777" w:rsidR="004D672E" w:rsidRDefault="00997226">
      <w:pPr>
        <w:pStyle w:val="SourceCode"/>
      </w:pPr>
      <w:r>
        <w:t xml:space="preserve">    ok = inets:start(),</w:t>
      </w:r>
    </w:p>
    <w:p w14:paraId="1B3695F7" w14:textId="77777777" w:rsidR="004D672E" w:rsidRDefault="00997226">
      <w:pPr>
        <w:pStyle w:val="SourceCode"/>
      </w:pPr>
      <w:r>
        <w:t xml:space="preserve">    %% Remember, the two files are checked first, for a clear Reason line.</w:t>
      </w:r>
    </w:p>
    <w:p w14:paraId="1823F103" w14:textId="77777777" w:rsidR="004D672E" w:rsidRDefault="00997226">
      <w:pPr>
        <w:pStyle w:val="SourceCode"/>
      </w:pPr>
      <w:r>
        <w:t xml:space="preserve">    CertificateFound = filelib:is_file(?CERTIFICATE_FILE),</w:t>
      </w:r>
    </w:p>
    <w:p w14:paraId="35E1B01F" w14:textId="77777777" w:rsidR="004D672E" w:rsidRDefault="00997226">
      <w:pPr>
        <w:pStyle w:val="SourceCode"/>
      </w:pPr>
      <w:r>
        <w:t xml:space="preserve">    KeyFound = filelib:is_file(?KEY_FILE),</w:t>
      </w:r>
    </w:p>
    <w:p w14:paraId="2E2E594C" w14:textId="77777777" w:rsidR="004D672E" w:rsidRDefault="00997226">
      <w:pPr>
        <w:pStyle w:val="SourceCode"/>
      </w:pPr>
      <w:r>
        <w:t xml:space="preserve">    if</w:t>
      </w:r>
    </w:p>
    <w:p w14:paraId="43248FC0" w14:textId="77777777" w:rsidR="004D672E" w:rsidRDefault="00997226">
      <w:pPr>
        <w:pStyle w:val="SourceCode"/>
      </w:pPr>
      <w:r>
        <w:t xml:space="preserve">        not CertificateFound -&gt;</w:t>
      </w:r>
    </w:p>
    <w:p w14:paraId="6CAB9C1A" w14:textId="77777777" w:rsidR="004D672E" w:rsidRDefault="00997226">
      <w:pPr>
        <w:pStyle w:val="SourceCode"/>
      </w:pPr>
      <w:r>
        <w:t xml:space="preserve">            report_start_failure("could not read " ++ ?CERTIFICATE_FILE);</w:t>
      </w:r>
    </w:p>
    <w:p w14:paraId="0E908C1B" w14:textId="77777777" w:rsidR="004D672E" w:rsidRDefault="00997226">
      <w:pPr>
        <w:pStyle w:val="SourceCode"/>
      </w:pPr>
      <w:r>
        <w:t xml:space="preserve">        not KeyFound -&gt;</w:t>
      </w:r>
    </w:p>
    <w:p w14:paraId="5A5BA89F" w14:textId="77777777" w:rsidR="004D672E" w:rsidRDefault="00997226">
      <w:pPr>
        <w:pStyle w:val="SourceCode"/>
      </w:pPr>
      <w:r>
        <w:t xml:space="preserve">            report_start_failure("could not read " ++ ?KEY_FILE);</w:t>
      </w:r>
    </w:p>
    <w:p w14:paraId="0960BA2D" w14:textId="77777777" w:rsidR="004D672E" w:rsidRDefault="00997226">
      <w:pPr>
        <w:pStyle w:val="SourceCode"/>
      </w:pPr>
      <w:r>
        <w:t xml:space="preserve">        true -&gt;</w:t>
      </w:r>
    </w:p>
    <w:p w14:paraId="5ED2FEBA" w14:textId="77777777" w:rsidR="004D672E" w:rsidRDefault="00997226">
      <w:pPr>
        <w:pStyle w:val="SourceCode"/>
      </w:pPr>
      <w:r>
        <w:t xml:space="preserve">            start_server()</w:t>
      </w:r>
    </w:p>
    <w:p w14:paraId="5F83101E" w14:textId="77777777" w:rsidR="004D672E" w:rsidRDefault="00997226">
      <w:pPr>
        <w:pStyle w:val="SourceCode"/>
      </w:pPr>
      <w:r>
        <w:t xml:space="preserve">    end.</w:t>
      </w:r>
    </w:p>
    <w:p w14:paraId="420E33FA" w14:textId="77777777" w:rsidR="004D672E" w:rsidRDefault="004D672E">
      <w:pPr>
        <w:pStyle w:val="SourceCode"/>
      </w:pPr>
    </w:p>
    <w:p w14:paraId="35ECD8EF" w14:textId="77777777" w:rsidR="004D672E" w:rsidRDefault="00997226">
      <w:pPr>
        <w:pStyle w:val="SourceCode"/>
      </w:pPr>
      <w:r>
        <w:t>%% Remember, httpd reads the whole body before it calls do/1, and</w:t>
      </w:r>
    </w:p>
    <w:p w14:paraId="5A4B1DDE" w14:textId="77777777" w:rsidR="004D672E" w:rsidRDefault="00997226">
      <w:pPr>
        <w:pStyle w:val="SourceCode"/>
      </w:pPr>
      <w:r>
        <w:t>%% max_body_size makes httpd itself refuse a larger body, with 413 and an</w:t>
      </w:r>
    </w:p>
    <w:p w14:paraId="0EC5ADB6" w14:textId="77777777" w:rsidR="004D672E" w:rsidRDefault="00997226">
      <w:pPr>
        <w:pStyle w:val="SourceCode"/>
      </w:pPr>
      <w:r>
        <w:t>%% HTML page of its own (Lesson 6.12a); outcome_for reads 413 by its</w:t>
      </w:r>
    </w:p>
    <w:p w14:paraId="50A5CD59" w14:textId="77777777" w:rsidR="004D672E" w:rsidRDefault="00997226">
      <w:pPr>
        <w:pStyle w:val="SourceCode"/>
      </w:pPr>
      <w:r>
        <w:t>%% class. customize names this module, so httpd calls response_header</w:t>
      </w:r>
    </w:p>
    <w:p w14:paraId="03C3ABF3" w14:textId="77777777" w:rsidR="004D672E" w:rsidRDefault="00997226">
      <w:pPr>
        <w:pStyle w:val="SourceCode"/>
      </w:pPr>
      <w:r>
        <w:t>%% (Lesson 6.9a).</w:t>
      </w:r>
    </w:p>
    <w:p w14:paraId="04A829E0" w14:textId="77777777" w:rsidR="004D672E" w:rsidRDefault="00997226">
      <w:pPr>
        <w:pStyle w:val="SourceCode"/>
      </w:pPr>
      <w:r>
        <w:t>start_server() -&gt;</w:t>
      </w:r>
    </w:p>
    <w:p w14:paraId="425B2A60" w14:textId="77777777" w:rsidR="004D672E" w:rsidRDefault="00997226">
      <w:pPr>
        <w:pStyle w:val="SourceCode"/>
      </w:pPr>
      <w:r>
        <w:t xml:space="preserve">    Settings = [{port, ?HTTPS_PORT},</w:t>
      </w:r>
    </w:p>
    <w:p w14:paraId="3E7580F6" w14:textId="77777777" w:rsidR="004D672E" w:rsidRDefault="00997226">
      <w:pPr>
        <w:pStyle w:val="SourceCode"/>
      </w:pPr>
      <w:r>
        <w:t xml:space="preserve">                {bind_address, {127, 0, 0, 1}},</w:t>
      </w:r>
    </w:p>
    <w:p w14:paraId="3CE14046" w14:textId="77777777" w:rsidR="004D672E" w:rsidRDefault="00997226">
      <w:pPr>
        <w:pStyle w:val="SourceCode"/>
      </w:pPr>
      <w:r>
        <w:t xml:space="preserve">                {server_name, ?HOST},</w:t>
      </w:r>
    </w:p>
    <w:p w14:paraId="286B8E47" w14:textId="77777777" w:rsidR="004D672E" w:rsidRDefault="00997226">
      <w:pPr>
        <w:pStyle w:val="SourceCode"/>
      </w:pPr>
      <w:r>
        <w:t xml:space="preserve">                {server_root, "."},</w:t>
      </w:r>
    </w:p>
    <w:p w14:paraId="413E1342" w14:textId="77777777" w:rsidR="004D672E" w:rsidRDefault="00997226">
      <w:pPr>
        <w:pStyle w:val="SourceCode"/>
      </w:pPr>
      <w:r>
        <w:t xml:space="preserve">                {document_root, "."},</w:t>
      </w:r>
    </w:p>
    <w:p w14:paraId="0575A02D" w14:textId="77777777" w:rsidR="004D672E" w:rsidRDefault="00997226">
      <w:pPr>
        <w:pStyle w:val="SourceCode"/>
      </w:pPr>
      <w:r>
        <w:t xml:space="preserve">                {max_body_size, ?MAX_BODY_BYTES},</w:t>
      </w:r>
    </w:p>
    <w:p w14:paraId="0C8E7F9F" w14:textId="77777777" w:rsidR="004D672E" w:rsidRDefault="00997226">
      <w:pPr>
        <w:pStyle w:val="SourceCode"/>
      </w:pPr>
      <w:r>
        <w:t xml:space="preserve">                {socket_type, {ssl, [{certfile, ?CERTIFICATE_FILE},</w:t>
      </w:r>
    </w:p>
    <w:p w14:paraId="51C29CC0" w14:textId="77777777" w:rsidR="004D672E" w:rsidRDefault="00997226">
      <w:pPr>
        <w:pStyle w:val="SourceCode"/>
      </w:pPr>
      <w:r>
        <w:t xml:space="preserve">                                     {keyfile, ?KEY_FILE}]}},</w:t>
      </w:r>
    </w:p>
    <w:p w14:paraId="32044F1D" w14:textId="77777777" w:rsidR="004D672E" w:rsidRDefault="00997226">
      <w:pPr>
        <w:pStyle w:val="SourceCode"/>
      </w:pPr>
      <w:r>
        <w:t xml:space="preserve">                {modules, [server]},</w:t>
      </w:r>
    </w:p>
    <w:p w14:paraId="6A5BCB72" w14:textId="77777777" w:rsidR="004D672E" w:rsidRDefault="00997226">
      <w:pPr>
        <w:pStyle w:val="SourceCode"/>
      </w:pPr>
      <w:r>
        <w:t xml:space="preserve">                {customize, server}],</w:t>
      </w:r>
    </w:p>
    <w:p w14:paraId="5E98D24B" w14:textId="77777777" w:rsidR="004D672E" w:rsidRDefault="00997226">
      <w:pPr>
        <w:pStyle w:val="SourceCode"/>
      </w:pPr>
      <w:r>
        <w:t xml:space="preserve">    case inets:start(httpd, Settings) of</w:t>
      </w:r>
    </w:p>
    <w:p w14:paraId="27C86715" w14:textId="77777777" w:rsidR="004D672E" w:rsidRDefault="00997226">
      <w:pPr>
        <w:pStyle w:val="SourceCode"/>
      </w:pPr>
      <w:r>
        <w:t xml:space="preserve">        {ok, _Server} -&gt;</w:t>
      </w:r>
    </w:p>
    <w:p w14:paraId="4E275051" w14:textId="77777777" w:rsidR="004D672E" w:rsidRDefault="00997226">
      <w:pPr>
        <w:pStyle w:val="SourceCode"/>
      </w:pPr>
      <w:r>
        <w:t xml:space="preserve">            io:format("Listening on https://~s:~B~n", [?HOST, ?HTTPS_PORT]);</w:t>
      </w:r>
    </w:p>
    <w:p w14:paraId="55411C66" w14:textId="77777777" w:rsidR="004D672E" w:rsidRDefault="00997226">
      <w:pPr>
        <w:pStyle w:val="SourceCode"/>
      </w:pPr>
      <w:r>
        <w:t xml:space="preserve">        {error, _Details} -&gt;</w:t>
      </w:r>
    </w:p>
    <w:p w14:paraId="3DEB6140" w14:textId="77777777" w:rsidR="004D672E" w:rsidRDefault="00997226">
      <w:pPr>
        <w:pStyle w:val="SourceCode"/>
        <w:keepNext/>
      </w:pPr>
      <w:r>
        <w:t xml:space="preserve">            report_start_failure("the port is in use, or the certificate "</w:t>
      </w:r>
    </w:p>
    <w:p w14:paraId="09FEB92F" w14:textId="77777777" w:rsidR="004D672E" w:rsidRDefault="00997226">
      <w:pPr>
        <w:pStyle w:val="SourceCode"/>
        <w:keepNext/>
      </w:pPr>
      <w:r>
        <w:t xml:space="preserve">                                 "files are not valid")</w:t>
      </w:r>
    </w:p>
    <w:p w14:paraId="0C12E6E4" w14:textId="77777777" w:rsidR="004D672E" w:rsidRDefault="00997226">
      <w:pPr>
        <w:pStyle w:val="SourceCode"/>
      </w:pPr>
      <w:r>
        <w:t xml:space="preserve">    end.</w:t>
      </w:r>
    </w:p>
    <w:p w14:paraId="4C306FC0" w14:textId="77777777" w:rsidR="004D672E" w:rsidRDefault="004D672E">
      <w:pPr>
        <w:keepNext/>
      </w:pPr>
    </w:p>
    <w:p w14:paraId="793BF80E" w14:textId="77777777" w:rsidR="004D672E" w:rsidRDefault="00997226">
      <w:pPr>
        <w:pStyle w:val="Heading3"/>
      </w:pPr>
      <w:r>
        <w:t>erlang/client.erl</w:t>
      </w:r>
    </w:p>
    <w:p w14:paraId="0CA83317" w14:textId="77777777" w:rsidR="004D672E" w:rsidRDefault="00997226">
      <w:pPr>
        <w:pStyle w:val="SourceCode"/>
        <w:keepNext/>
      </w:pPr>
      <w:r>
        <w:t>%% Lesson 6.14a: the Chapter 6 client sends six requests that end in six</w:t>
      </w:r>
    </w:p>
    <w:p w14:paraId="2BBCB287" w14:textId="77777777" w:rsidR="004D672E" w:rsidRDefault="00997226">
      <w:pPr>
        <w:pStyle w:val="SourceCode"/>
        <w:keepNext/>
      </w:pPr>
      <w:r>
        <w:t>%% different status codes, and outcome_for turns each code into what it</w:t>
      </w:r>
    </w:p>
    <w:p w14:paraId="0119AF3A" w14:textId="77777777" w:rsidR="004D672E" w:rsidRDefault="00997226">
      <w:pPr>
        <w:pStyle w:val="SourceCode"/>
      </w:pPr>
      <w:r>
        <w:t>%% means for the client. send_request and its helpers are Lesson 6.4a's,</w:t>
      </w:r>
    </w:p>
    <w:p w14:paraId="5163F0CD" w14:textId="77777777" w:rsidR="004D672E" w:rsidRDefault="00997226">
      <w:pPr>
        <w:pStyle w:val="SourceCode"/>
      </w:pPr>
      <w:r>
        <w:t>%% unchanged.</w:t>
      </w:r>
    </w:p>
    <w:p w14:paraId="0219D32D" w14:textId="77777777" w:rsidR="004D672E" w:rsidRDefault="00997226">
      <w:pPr>
        <w:pStyle w:val="SourceCode"/>
      </w:pPr>
      <w:r>
        <w:t>-module(client).</w:t>
      </w:r>
    </w:p>
    <w:p w14:paraId="33C7171A" w14:textId="77777777" w:rsidR="004D672E" w:rsidRDefault="00997226">
      <w:pPr>
        <w:pStyle w:val="SourceCode"/>
      </w:pPr>
      <w:r>
        <w:t>-export([main/0]).</w:t>
      </w:r>
    </w:p>
    <w:p w14:paraId="77CE0B4C" w14:textId="77777777" w:rsidR="004D672E" w:rsidRDefault="004D672E">
      <w:pPr>
        <w:pStyle w:val="SourceCode"/>
      </w:pPr>
    </w:p>
    <w:p w14:paraId="3694650F" w14:textId="77777777" w:rsidR="004D672E" w:rsidRDefault="00997226">
      <w:pPr>
        <w:pStyle w:val="SourceCode"/>
      </w:pPr>
      <w:r>
        <w:t>-define(SERVER_ORIGIN, "https://127.0.0.1:8765").</w:t>
      </w:r>
    </w:p>
    <w:p w14:paraId="75F5D36D" w14:textId="77777777" w:rsidR="004D672E" w:rsidRDefault="00997226">
      <w:pPr>
        <w:pStyle w:val="SourceCode"/>
      </w:pPr>
      <w:r>
        <w:t>-define(API_PREFIX, "/api/v1").</w:t>
      </w:r>
    </w:p>
    <w:p w14:paraId="72BCFAC6" w14:textId="77777777" w:rsidR="004D672E" w:rsidRDefault="00997226">
      <w:pPr>
        <w:pStyle w:val="SourceCode"/>
      </w:pPr>
      <w:r>
        <w:t>-define(CONTACTS_PATH, ?API_PREFIX ++ "/contacts").</w:t>
      </w:r>
    </w:p>
    <w:p w14:paraId="56ED79A3" w14:textId="77777777" w:rsidR="004D672E" w:rsidRDefault="00997226">
      <w:pPr>
        <w:pStyle w:val="SourceCode"/>
      </w:pPr>
      <w:r>
        <w:t>-define(CA_FILE, "certs/spa-ca.pem").</w:t>
      </w:r>
    </w:p>
    <w:p w14:paraId="6F6037DB" w14:textId="77777777" w:rsidR="004D672E" w:rsidRDefault="00997226">
      <w:pPr>
        <w:pStyle w:val="SourceCode"/>
      </w:pPr>
      <w:r>
        <w:t>-define(TIMEOUT_SECONDS, 10).</w:t>
      </w:r>
    </w:p>
    <w:p w14:paraId="594BBE00" w14:textId="77777777" w:rsidR="004D672E" w:rsidRDefault="00997226">
      <w:pPr>
        <w:pStyle w:val="SourceCode"/>
      </w:pPr>
      <w:r>
        <w:t>-define(USER_AGENT, "spa-api-client").</w:t>
      </w:r>
    </w:p>
    <w:p w14:paraId="49C4E023" w14:textId="77777777" w:rsidR="004D672E" w:rsidRDefault="00997226">
      <w:pPr>
        <w:pStyle w:val="SourceCode"/>
      </w:pPr>
      <w:r>
        <w:t>-define(JSON_TYPE, "application/json; charset=utf-8").</w:t>
      </w:r>
    </w:p>
    <w:p w14:paraId="20D78C43" w14:textId="77777777" w:rsidR="004D672E" w:rsidRDefault="00997226">
      <w:pPr>
        <w:pStyle w:val="SourceCode"/>
      </w:pPr>
      <w:r>
        <w:t>-define(CLIENT_PROFILE, spa_api_client).</w:t>
      </w:r>
    </w:p>
    <w:p w14:paraId="082CAF40" w14:textId="77777777" w:rsidR="004D672E" w:rsidRDefault="00997226">
      <w:pPr>
        <w:pStyle w:val="SourceCode"/>
      </w:pPr>
      <w:r>
        <w:t>%% Remember, the new contact as a JSON body (Lesson 6.6a), and a contact</w:t>
      </w:r>
    </w:p>
    <w:p w14:paraId="354BD39D" w14:textId="77777777" w:rsidR="004D672E" w:rsidRDefault="00997226">
      <w:pPr>
        <w:pStyle w:val="SourceCode"/>
      </w:pPr>
      <w:r>
        <w:t>%% with no name, which the server's validators refuse.</w:t>
      </w:r>
    </w:p>
    <w:p w14:paraId="3901EBB4" w14:textId="77777777" w:rsidR="004D672E" w:rsidRDefault="00997226">
      <w:pPr>
        <w:pStyle w:val="SourceCode"/>
      </w:pPr>
      <w:r>
        <w:t>-define(NEW_CONTACT_JSON, "{\"name\":\"Joan Clarke\","</w:t>
      </w:r>
    </w:p>
    <w:p w14:paraId="19BC1EAD" w14:textId="77777777" w:rsidR="004D672E" w:rsidRDefault="00997226">
      <w:pPr>
        <w:pStyle w:val="SourceCode"/>
      </w:pPr>
      <w:r>
        <w:t xml:space="preserve">                          "\"email\":\"joan@example.com\","</w:t>
      </w:r>
    </w:p>
    <w:p w14:paraId="60F194DC" w14:textId="77777777" w:rsidR="004D672E" w:rsidRDefault="00997226">
      <w:pPr>
        <w:pStyle w:val="SourceCode"/>
      </w:pPr>
      <w:r>
        <w:t xml:space="preserve">                          "\"phone\":\"555-0104\"}").</w:t>
      </w:r>
    </w:p>
    <w:p w14:paraId="2EE896BD" w14:textId="77777777" w:rsidR="004D672E" w:rsidRDefault="00997226">
      <w:pPr>
        <w:pStyle w:val="SourceCode"/>
      </w:pPr>
      <w:r>
        <w:t>-define(NAMELESS_JSON, "{\"name\":\"\",\"email\":\"nobody@example.com\"}").</w:t>
      </w:r>
    </w:p>
    <w:p w14:paraId="2BEB89D5" w14:textId="77777777" w:rsidR="004D672E" w:rsidRDefault="004D672E">
      <w:pPr>
        <w:pStyle w:val="SourceCode"/>
      </w:pPr>
    </w:p>
    <w:p w14:paraId="06137A90" w14:textId="77777777" w:rsidR="004D672E" w:rsidRDefault="00997226">
      <w:pPr>
        <w:pStyle w:val="SourceCode"/>
      </w:pPr>
      <w:r>
        <w:t>%% Remember, one answer from the server, a record (#api_response{...}):</w:t>
      </w:r>
    </w:p>
    <w:p w14:paraId="3451930C" w14:textId="77777777" w:rsidR="004D672E" w:rsidRDefault="00997226">
      <w:pPr>
        <w:pStyle w:val="SourceCode"/>
      </w:pPr>
      <w:r>
        <w:t>%% status_code 0 means no answer, and failure then names why (Lesson 6.4a).</w:t>
      </w:r>
    </w:p>
    <w:p w14:paraId="3882F7B2" w14:textId="77777777" w:rsidR="004D672E" w:rsidRDefault="00997226">
      <w:pPr>
        <w:pStyle w:val="SourceCode"/>
      </w:pPr>
      <w:r>
        <w:t>-record(api_response, {status_code, body, headers, failure}).</w:t>
      </w:r>
    </w:p>
    <w:p w14:paraId="13653452" w14:textId="77777777" w:rsidR="004D672E" w:rsidRDefault="00997226">
      <w:pPr>
        <w:pStyle w:val="SourceCode"/>
      </w:pPr>
      <w:r>
        <w:t>%% Remember, failure_kind names the kind of failure httpc's reason is.</w:t>
      </w:r>
    </w:p>
    <w:p w14:paraId="2C94DA4C" w14:textId="77777777" w:rsidR="004D672E" w:rsidRDefault="00997226">
      <w:pPr>
        <w:pStyle w:val="SourceCode"/>
      </w:pPr>
      <w:r>
        <w:t>failure_kind(Reason) -&gt;</w:t>
      </w:r>
    </w:p>
    <w:p w14:paraId="65876B66" w14:textId="77777777" w:rsidR="004D672E" w:rsidRDefault="00997226">
      <w:pPr>
        <w:pStyle w:val="SourceCode"/>
      </w:pPr>
      <w:r>
        <w:t xml:space="preserve">    case Reason of</w:t>
      </w:r>
    </w:p>
    <w:p w14:paraId="17302770" w14:textId="77777777" w:rsidR="004D672E" w:rsidRDefault="00997226">
      <w:pPr>
        <w:pStyle w:val="SourceCode"/>
      </w:pPr>
      <w:r>
        <w:t xml:space="preserve">        timeout -&gt; "timeout";</w:t>
      </w:r>
    </w:p>
    <w:p w14:paraId="2D659F13" w14:textId="77777777" w:rsidR="004D672E" w:rsidRDefault="00997226">
      <w:pPr>
        <w:pStyle w:val="SourceCode"/>
      </w:pPr>
      <w:r>
        <w:t xml:space="preserve">        {failed_connect, [_Address, {inet, _Options, timeout}]} -&gt;</w:t>
      </w:r>
    </w:p>
    <w:p w14:paraId="2E9455E6" w14:textId="77777777" w:rsidR="004D672E" w:rsidRDefault="00997226">
      <w:pPr>
        <w:pStyle w:val="SourceCode"/>
      </w:pPr>
      <w:r>
        <w:t xml:space="preserve">            "timeout";</w:t>
      </w:r>
    </w:p>
    <w:p w14:paraId="0BB022AA" w14:textId="77777777" w:rsidR="004D672E" w:rsidRDefault="00997226">
      <w:pPr>
        <w:pStyle w:val="SourceCode"/>
      </w:pPr>
      <w:r>
        <w:t xml:space="preserve">        {failed_connect, [_Address, {inet, _Options, econnrefused}]} -&gt;</w:t>
      </w:r>
    </w:p>
    <w:p w14:paraId="7F2E7985" w14:textId="77777777" w:rsidR="004D672E" w:rsidRDefault="00997226">
      <w:pPr>
        <w:pStyle w:val="SourceCode"/>
      </w:pPr>
      <w:r>
        <w:t xml:space="preserve">            "refused";</w:t>
      </w:r>
    </w:p>
    <w:p w14:paraId="34F8D223" w14:textId="77777777" w:rsidR="004D672E" w:rsidRDefault="00997226">
      <w:pPr>
        <w:pStyle w:val="SourceCode"/>
      </w:pPr>
      <w:r>
        <w:t xml:space="preserve">        {failed_connect, [_Address, {inet, _Options, {tls_alert, _Alert}}]} -&gt;</w:t>
      </w:r>
    </w:p>
    <w:p w14:paraId="48A25511" w14:textId="77777777" w:rsidR="004D672E" w:rsidRDefault="00997226">
      <w:pPr>
        <w:pStyle w:val="SourceCode"/>
      </w:pPr>
      <w:r>
        <w:t xml:space="preserve">            "certificate";</w:t>
      </w:r>
    </w:p>
    <w:p w14:paraId="16A64A8A" w14:textId="77777777" w:rsidR="004D672E" w:rsidRDefault="00997226">
      <w:pPr>
        <w:pStyle w:val="SourceCode"/>
      </w:pPr>
      <w:r>
        <w:t xml:space="preserve">        _ -&gt; "other"</w:t>
      </w:r>
    </w:p>
    <w:p w14:paraId="0486500D" w14:textId="77777777" w:rsidR="004D672E" w:rsidRDefault="00997226">
      <w:pPr>
        <w:pStyle w:val="SourceCode"/>
      </w:pPr>
      <w:r>
        <w:t xml:space="preserve">    end.</w:t>
      </w:r>
    </w:p>
    <w:p w14:paraId="2FB9B3E0" w14:textId="77777777" w:rsidR="004D672E" w:rsidRDefault="00997226">
      <w:pPr>
        <w:pStyle w:val="SourceCode"/>
      </w:pPr>
      <w:r>
        <w:t>%% Remember, reason_text: ssl's words for a TLS refusal, else the cause.</w:t>
      </w:r>
    </w:p>
    <w:p w14:paraId="02367836" w14:textId="77777777" w:rsidR="004D672E" w:rsidRDefault="00997226">
      <w:pPr>
        <w:pStyle w:val="SourceCode"/>
      </w:pPr>
      <w:r>
        <w:t>reason_text(Reason) -&gt;</w:t>
      </w:r>
    </w:p>
    <w:p w14:paraId="7EAE6F4E" w14:textId="77777777" w:rsidR="004D672E" w:rsidRDefault="00997226">
      <w:pPr>
        <w:pStyle w:val="SourceCode"/>
      </w:pPr>
      <w:r>
        <w:t xml:space="preserve">    case Reason of</w:t>
      </w:r>
    </w:p>
    <w:p w14:paraId="04F0EC51" w14:textId="77777777" w:rsidR="004D672E" w:rsidRDefault="00997226">
      <w:pPr>
        <w:pStyle w:val="SourceCode"/>
      </w:pPr>
      <w:r>
        <w:t xml:space="preserve">        {failed_connect,</w:t>
      </w:r>
    </w:p>
    <w:p w14:paraId="29A695E6" w14:textId="77777777" w:rsidR="004D672E" w:rsidRDefault="00997226">
      <w:pPr>
        <w:pStyle w:val="SourceCode"/>
      </w:pPr>
      <w:r>
        <w:t xml:space="preserve">         [_Address, {inet, _Options, {tls_alert, {_AlertKind, Words}}}]} -&gt;</w:t>
      </w:r>
    </w:p>
    <w:p w14:paraId="76D1746A" w14:textId="77777777" w:rsidR="004D672E" w:rsidRDefault="00997226">
      <w:pPr>
        <w:pStyle w:val="SourceCode"/>
      </w:pPr>
      <w:r>
        <w:t xml:space="preserve">            string:trim(Words);</w:t>
      </w:r>
    </w:p>
    <w:p w14:paraId="5C6BFADF" w14:textId="77777777" w:rsidR="004D672E" w:rsidRDefault="00997226">
      <w:pPr>
        <w:pStyle w:val="SourceCode"/>
      </w:pPr>
      <w:r>
        <w:t xml:space="preserve">        {failed_connect, [_Address, {inet, _Options, Cause}]} -&gt;</w:t>
      </w:r>
    </w:p>
    <w:p w14:paraId="35841A4C" w14:textId="77777777" w:rsidR="004D672E" w:rsidRDefault="00997226">
      <w:pPr>
        <w:pStyle w:val="SourceCode"/>
      </w:pPr>
      <w:r>
        <w:t xml:space="preserve">            io_lib:format("~p", [Cause]);</w:t>
      </w:r>
    </w:p>
    <w:p w14:paraId="27F1B4EC" w14:textId="77777777" w:rsidR="004D672E" w:rsidRDefault="00997226">
      <w:pPr>
        <w:pStyle w:val="SourceCode"/>
      </w:pPr>
      <w:r>
        <w:t xml:space="preserve">        _ -&gt;</w:t>
      </w:r>
    </w:p>
    <w:p w14:paraId="7EB67701" w14:textId="77777777" w:rsidR="004D672E" w:rsidRDefault="00997226">
      <w:pPr>
        <w:pStyle w:val="SourceCode"/>
      </w:pPr>
      <w:r>
        <w:t xml:space="preserve">            io_lib:format("~p", [Reason])</w:t>
      </w:r>
    </w:p>
    <w:p w14:paraId="39006730" w14:textId="77777777" w:rsidR="004D672E" w:rsidRDefault="00997226">
      <w:pPr>
        <w:pStyle w:val="SourceCode"/>
      </w:pPr>
      <w:r>
        <w:t xml:space="preserve">    end.</w:t>
      </w:r>
    </w:p>
    <w:p w14:paraId="5F835FCC" w14:textId="77777777" w:rsidR="004D672E" w:rsidRDefault="00997226">
      <w:pPr>
        <w:pStyle w:val="SourceCode"/>
      </w:pPr>
      <w:r>
        <w:t>%% Remember, the headers every request sends; Authorization only with a key.</w:t>
      </w:r>
    </w:p>
    <w:p w14:paraId="4DFEFA43" w14:textId="77777777" w:rsidR="004D672E" w:rsidRDefault="00997226">
      <w:pPr>
        <w:pStyle w:val="SourceCode"/>
      </w:pPr>
      <w:r>
        <w:t>request_headers(Key) -&gt;</w:t>
      </w:r>
    </w:p>
    <w:p w14:paraId="49D3BE6C" w14:textId="77777777" w:rsidR="004D672E" w:rsidRDefault="00997226">
      <w:pPr>
        <w:pStyle w:val="SourceCode"/>
      </w:pPr>
      <w:r>
        <w:t xml:space="preserve">    Headers = [{"accept", "application/json"}, {"user-agent", ?USER_AGENT}],</w:t>
      </w:r>
    </w:p>
    <w:p w14:paraId="5B3D0628" w14:textId="77777777" w:rsidR="004D672E" w:rsidRDefault="00997226">
      <w:pPr>
        <w:pStyle w:val="SourceCode"/>
      </w:pPr>
      <w:r>
        <w:t xml:space="preserve">    case Key of</w:t>
      </w:r>
    </w:p>
    <w:p w14:paraId="4F220CF7" w14:textId="77777777" w:rsidR="004D672E" w:rsidRDefault="00997226">
      <w:pPr>
        <w:pStyle w:val="SourceCode"/>
      </w:pPr>
      <w:r>
        <w:t xml:space="preserve">        "" -&gt; Headers;</w:t>
      </w:r>
    </w:p>
    <w:p w14:paraId="685830CD" w14:textId="77777777" w:rsidR="004D672E" w:rsidRDefault="00997226">
      <w:pPr>
        <w:pStyle w:val="SourceCode"/>
      </w:pPr>
      <w:r>
        <w:t xml:space="preserve">        _ -&gt; Headers ++ [{"authorization", "Bearer " ++ Key}]</w:t>
      </w:r>
    </w:p>
    <w:p w14:paraId="1A5516D8" w14:textId="77777777" w:rsidR="004D672E" w:rsidRDefault="00997226">
      <w:pPr>
        <w:pStyle w:val="SourceCode"/>
      </w:pPr>
      <w:r>
        <w:t xml:space="preserve">    end.</w:t>
      </w:r>
    </w:p>
    <w:p w14:paraId="4D5A254C" w14:textId="77777777" w:rsidR="004D672E" w:rsidRDefault="004D672E">
      <w:pPr>
        <w:pStyle w:val="SourceCode"/>
      </w:pPr>
    </w:p>
    <w:p w14:paraId="1655C3BB" w14:textId="77777777" w:rsidR="004D672E" w:rsidRDefault="00997226">
      <w:pPr>
        <w:pStyle w:val="SourceCode"/>
      </w:pPr>
      <w:r>
        <w:t>%% Remember, send one request with the client and return the answer. A 4xx</w:t>
      </w:r>
    </w:p>
    <w:p w14:paraId="73429EB8" w14:textId="77777777" w:rsidR="004D672E" w:rsidRDefault="00997226">
      <w:pPr>
        <w:pStyle w:val="SourceCode"/>
      </w:pPr>
      <w:r>
        <w:t>%% or 5xx is an answer like any other; only no answer at all gives</w:t>
      </w:r>
    </w:p>
    <w:p w14:paraId="5DCFE51D" w14:textId="77777777" w:rsidR="004D672E" w:rsidRDefault="00997226">
      <w:pPr>
        <w:pStyle w:val="SourceCode"/>
      </w:pPr>
      <w:r>
        <w:t>%% status_code 0, with two Error lines (Lesson 6.4a).</w:t>
      </w:r>
    </w:p>
    <w:p w14:paraId="0B957583" w14:textId="77777777" w:rsidR="004D672E" w:rsidRDefault="00997226">
      <w:pPr>
        <w:pStyle w:val="SourceCode"/>
      </w:pPr>
      <w:r>
        <w:t>send_request(Client, Method, Path, Key, JsonBody) -&gt;</w:t>
      </w:r>
    </w:p>
    <w:p w14:paraId="7FC9CC3F" w14:textId="77777777" w:rsidR="004D672E" w:rsidRDefault="00997226">
      <w:pPr>
        <w:pStyle w:val="SourceCode"/>
      </w:pPr>
      <w:r>
        <w:t xml:space="preserve">    Url = ?SERVER_ORIGIN ++ Path,</w:t>
      </w:r>
    </w:p>
    <w:p w14:paraId="7BAD8CC9" w14:textId="77777777" w:rsidR="004D672E" w:rsidRDefault="00997226">
      <w:pPr>
        <w:pStyle w:val="SourceCode"/>
      </w:pPr>
      <w:r>
        <w:t xml:space="preserve">    Headers = request_headers(Key),</w:t>
      </w:r>
    </w:p>
    <w:p w14:paraId="4BFEFD9F" w14:textId="77777777" w:rsidR="004D672E" w:rsidRDefault="00997226">
      <w:pPr>
        <w:pStyle w:val="SourceCode"/>
      </w:pPr>
      <w:r>
        <w:t xml:space="preserve">    Request = case JsonBody of</w:t>
      </w:r>
    </w:p>
    <w:p w14:paraId="10548752" w14:textId="77777777" w:rsidR="004D672E" w:rsidRDefault="00997226">
      <w:pPr>
        <w:pStyle w:val="SourceCode"/>
      </w:pPr>
      <w:r>
        <w:t xml:space="preserve">                  "" -&gt; {Url, Headers};</w:t>
      </w:r>
    </w:p>
    <w:p w14:paraId="15D7FE01" w14:textId="77777777" w:rsidR="004D672E" w:rsidRDefault="00997226">
      <w:pPr>
        <w:pStyle w:val="SourceCode"/>
      </w:pPr>
      <w:r>
        <w:t xml:space="preserve">                  _ -&gt; {Url, Headers, ?JSON_TYPE, JsonBody}</w:t>
      </w:r>
    </w:p>
    <w:p w14:paraId="1A381C18" w14:textId="77777777" w:rsidR="004D672E" w:rsidRDefault="00997226">
      <w:pPr>
        <w:pStyle w:val="SourceCode"/>
      </w:pPr>
      <w:r>
        <w:t xml:space="preserve">              end,</w:t>
      </w:r>
    </w:p>
    <w:p w14:paraId="759A933E" w14:textId="77777777" w:rsidR="004D672E" w:rsidRDefault="00997226">
      <w:pPr>
        <w:pStyle w:val="SourceCode"/>
      </w:pPr>
      <w:r>
        <w:t xml:space="preserve">    HttpOptions = [{ssl, [{verify, verify_peer}, {cacertfile, ?CA_FILE}]},</w:t>
      </w:r>
    </w:p>
    <w:p w14:paraId="460F9926" w14:textId="77777777" w:rsidR="004D672E" w:rsidRDefault="00997226">
      <w:pPr>
        <w:pStyle w:val="SourceCode"/>
      </w:pPr>
      <w:r>
        <w:t xml:space="preserve">                   {timeout, ?TIMEOUT_SECONDS * 1000},</w:t>
      </w:r>
    </w:p>
    <w:p w14:paraId="5F7328BC" w14:textId="77777777" w:rsidR="004D672E" w:rsidRDefault="00997226">
      <w:pPr>
        <w:pStyle w:val="SourceCode"/>
      </w:pPr>
      <w:r>
        <w:t xml:space="preserve">                   {autoredirect, false}],</w:t>
      </w:r>
    </w:p>
    <w:p w14:paraId="5FEE9DA5" w14:textId="77777777" w:rsidR="004D672E" w:rsidRDefault="00997226">
      <w:pPr>
        <w:pStyle w:val="SourceCode"/>
      </w:pPr>
      <w:r>
        <w:t xml:space="preserve">    MethodName = list_to_atom(string:lowercase(Method)),</w:t>
      </w:r>
    </w:p>
    <w:p w14:paraId="6022AB9D" w14:textId="77777777" w:rsidR="004D672E" w:rsidRDefault="00997226">
      <w:pPr>
        <w:pStyle w:val="SourceCode"/>
      </w:pPr>
      <w:r>
        <w:t xml:space="preserve">    Answer = httpc:request(MethodName, Request, HttpOptions, [], Client),</w:t>
      </w:r>
    </w:p>
    <w:p w14:paraId="2D1E9CB9" w14:textId="77777777" w:rsidR="004D672E" w:rsidRDefault="00997226">
      <w:pPr>
        <w:pStyle w:val="SourceCode"/>
      </w:pPr>
      <w:r>
        <w:t xml:space="preserve">    case Answer of</w:t>
      </w:r>
    </w:p>
    <w:p w14:paraId="0A6F3443" w14:textId="77777777" w:rsidR="004D672E" w:rsidRDefault="00997226">
      <w:pPr>
        <w:pStyle w:val="SourceCode"/>
      </w:pPr>
      <w:r>
        <w:t xml:space="preserve">        {ok, {{_Version, Status, _ReasonWords}, AnswerHeaders, Body}} -&gt;</w:t>
      </w:r>
    </w:p>
    <w:p w14:paraId="673493A7" w14:textId="77777777" w:rsidR="004D672E" w:rsidRDefault="00997226">
      <w:pPr>
        <w:pStyle w:val="SourceCode"/>
      </w:pPr>
      <w:r>
        <w:t xml:space="preserve">            #api_response{status_code = Status, body = Body,</w:t>
      </w:r>
    </w:p>
    <w:p w14:paraId="6711590A" w14:textId="77777777" w:rsidR="004D672E" w:rsidRDefault="00997226">
      <w:pPr>
        <w:pStyle w:val="SourceCode"/>
      </w:pPr>
      <w:r>
        <w:t xml:space="preserve">                          headers = AnswerHeaders, failure = ""};</w:t>
      </w:r>
    </w:p>
    <w:p w14:paraId="1F91B9A3" w14:textId="77777777" w:rsidR="004D672E" w:rsidRDefault="00997226">
      <w:pPr>
        <w:pStyle w:val="SourceCode"/>
      </w:pPr>
      <w:r>
        <w:t xml:space="preserve">        {error, Reason} -&gt;</w:t>
      </w:r>
    </w:p>
    <w:p w14:paraId="348B765C" w14:textId="77777777" w:rsidR="004D672E" w:rsidRDefault="00997226">
      <w:pPr>
        <w:pStyle w:val="SourceCode"/>
      </w:pPr>
      <w:r>
        <w:t xml:space="preserve">            io:format(standard_error, "Error: could not reach ~s~n",</w:t>
      </w:r>
    </w:p>
    <w:p w14:paraId="65488096" w14:textId="77777777" w:rsidR="004D672E" w:rsidRDefault="00997226">
      <w:pPr>
        <w:pStyle w:val="SourceCode"/>
      </w:pPr>
      <w:r>
        <w:t xml:space="preserve">                      [?SERVER_ORIGIN]),</w:t>
      </w:r>
    </w:p>
    <w:p w14:paraId="2979DA2D" w14:textId="77777777" w:rsidR="004D672E" w:rsidRDefault="00997226">
      <w:pPr>
        <w:pStyle w:val="SourceCode"/>
      </w:pPr>
      <w:r>
        <w:t xml:space="preserve">            io:format(standard_error, "Reason: ~s~n", [reason_text(Reason)]),</w:t>
      </w:r>
    </w:p>
    <w:p w14:paraId="42B3C877" w14:textId="77777777" w:rsidR="004D672E" w:rsidRDefault="00997226">
      <w:pPr>
        <w:pStyle w:val="SourceCode"/>
      </w:pPr>
      <w:r>
        <w:t xml:space="preserve">            #api_response{status_code = 0, body = "", headers = [],</w:t>
      </w:r>
    </w:p>
    <w:p w14:paraId="061E4816" w14:textId="77777777" w:rsidR="004D672E" w:rsidRDefault="00997226">
      <w:pPr>
        <w:pStyle w:val="SourceCode"/>
      </w:pPr>
      <w:r>
        <w:t xml:space="preserve">                          failure = failure_kind(Reason)}</w:t>
      </w:r>
    </w:p>
    <w:p w14:paraId="52C03913" w14:textId="77777777" w:rsidR="004D672E" w:rsidRDefault="00997226">
      <w:pPr>
        <w:pStyle w:val="SourceCode"/>
      </w:pPr>
      <w:r>
        <w:t xml:space="preserve">    end.</w:t>
      </w:r>
    </w:p>
    <w:p w14:paraId="335A79E0" w14:textId="77777777" w:rsidR="004D672E" w:rsidRDefault="004D672E">
      <w:pPr>
        <w:pStyle w:val="SourceCode"/>
      </w:pPr>
    </w:p>
    <w:p w14:paraId="31025666" w14:textId="77777777" w:rsidR="004D672E" w:rsidRDefault="00997226">
      <w:pPr>
        <w:pStyle w:val="SourceCode"/>
      </w:pPr>
      <w:r>
        <w:t>%% What a status code means for this client. The codes this API sends are</w:t>
      </w:r>
    </w:p>
    <w:p w14:paraId="41B96098" w14:textId="77777777" w:rsidR="004D672E" w:rsidRDefault="00997226">
      <w:pPr>
        <w:pStyle w:val="SourceCode"/>
      </w:pPr>
      <w:r>
        <w:t>%% matched one by one; any other code is read by its class, the first</w:t>
      </w:r>
    </w:p>
    <w:p w14:paraId="7FBB8361" w14:textId="77777777" w:rsidR="004D672E" w:rsidRDefault="00997226">
      <w:pPr>
        <w:pStyle w:val="SourceCode"/>
      </w:pPr>
      <w:r>
        <w:t>%% digit, so a code the client has never seen still gets a meaning.</w:t>
      </w:r>
    </w:p>
    <w:p w14:paraId="57AC0A1C" w14:textId="77777777" w:rsidR="004D672E" w:rsidRDefault="00997226">
      <w:pPr>
        <w:pStyle w:val="SourceCode"/>
      </w:pPr>
      <w:r>
        <w:t>%% Remember, the clauses are tried in order: a clause with a number</w:t>
      </w:r>
    </w:p>
    <w:p w14:paraId="7E0CC755" w14:textId="77777777" w:rsidR="004D672E" w:rsidRDefault="00997226">
      <w:pPr>
        <w:pStyle w:val="SourceCode"/>
      </w:pPr>
      <w:r>
        <w:t>%% matches only that number, and the clauses with when guards (Lesson</w:t>
      </w:r>
    </w:p>
    <w:p w14:paraId="4B480F0D" w14:textId="77777777" w:rsidR="004D672E" w:rsidRDefault="00997226">
      <w:pPr>
        <w:pStyle w:val="SourceCode"/>
      </w:pPr>
      <w:r>
        <w:t>%% 5.7a) match a whole class.</w:t>
      </w:r>
    </w:p>
    <w:p w14:paraId="26763346" w14:textId="77777777" w:rsidR="004D672E" w:rsidRDefault="00997226">
      <w:pPr>
        <w:pStyle w:val="SourceCode"/>
      </w:pPr>
      <w:r>
        <w:t>outcome_for(200) -&gt; "success";</w:t>
      </w:r>
    </w:p>
    <w:p w14:paraId="1F99DE32" w14:textId="77777777" w:rsidR="004D672E" w:rsidRDefault="00997226">
      <w:pPr>
        <w:pStyle w:val="SourceCode"/>
      </w:pPr>
      <w:r>
        <w:t>outcome_for(201) -&gt; "success: created";</w:t>
      </w:r>
    </w:p>
    <w:p w14:paraId="6CEDEEDD" w14:textId="77777777" w:rsidR="004D672E" w:rsidRDefault="00997226">
      <w:pPr>
        <w:pStyle w:val="SourceCode"/>
      </w:pPr>
      <w:r>
        <w:t>outcome_for(204) -&gt; "success: no body";</w:t>
      </w:r>
    </w:p>
    <w:p w14:paraId="7EF19828" w14:textId="77777777" w:rsidR="004D672E" w:rsidRDefault="00997226">
      <w:pPr>
        <w:pStyle w:val="SourceCode"/>
      </w:pPr>
      <w:r>
        <w:t>outcome_for(400) -&gt; "client error: fix the request";</w:t>
      </w:r>
    </w:p>
    <w:p w14:paraId="15672ABF" w14:textId="77777777" w:rsidR="004D672E" w:rsidRDefault="00997226">
      <w:pPr>
        <w:pStyle w:val="SourceCode"/>
      </w:pPr>
      <w:r>
        <w:t>outcome_for(401) -&gt; "client error: send a valid API key";</w:t>
      </w:r>
    </w:p>
    <w:p w14:paraId="31DFB0BD" w14:textId="77777777" w:rsidR="004D672E" w:rsidRDefault="00997226">
      <w:pPr>
        <w:pStyle w:val="SourceCode"/>
      </w:pPr>
      <w:r>
        <w:t>outcome_for(403) -&gt; "client error: this key may not do that";</w:t>
      </w:r>
    </w:p>
    <w:p w14:paraId="6D8C03D8" w14:textId="77777777" w:rsidR="004D672E" w:rsidRDefault="00997226">
      <w:pPr>
        <w:pStyle w:val="SourceCode"/>
      </w:pPr>
      <w:r>
        <w:t>outcome_for(404) -&gt; "client error: not found";</w:t>
      </w:r>
    </w:p>
    <w:p w14:paraId="2F7C76B9" w14:textId="77777777" w:rsidR="004D672E" w:rsidRDefault="00997226">
      <w:pPr>
        <w:pStyle w:val="SourceCode"/>
      </w:pPr>
      <w:r>
        <w:t>outcome_for(409) -&gt; "client error: conflicts with stored data";</w:t>
      </w:r>
    </w:p>
    <w:p w14:paraId="54E3576B" w14:textId="77777777" w:rsidR="004D672E" w:rsidRDefault="00997226">
      <w:pPr>
        <w:pStyle w:val="SourceCode"/>
      </w:pPr>
      <w:r>
        <w:t>outcome_for(500) -&gt; "server error: report it";</w:t>
      </w:r>
    </w:p>
    <w:p w14:paraId="309D9743" w14:textId="77777777" w:rsidR="004D672E" w:rsidRDefault="00997226">
      <w:pPr>
        <w:pStyle w:val="SourceCode"/>
      </w:pPr>
      <w:r>
        <w:t>outcome_for(503) -&gt; "server error: try again later";</w:t>
      </w:r>
    </w:p>
    <w:p w14:paraId="28C0B4B1" w14:textId="77777777" w:rsidR="004D672E" w:rsidRDefault="00997226">
      <w:pPr>
        <w:pStyle w:val="SourceCode"/>
      </w:pPr>
      <w:r>
        <w:t>%% The class: 2xx success, 3xx redirection (never followed here), 4xx the</w:t>
      </w:r>
    </w:p>
    <w:p w14:paraId="03E0AB7E" w14:textId="77777777" w:rsidR="004D672E" w:rsidRDefault="00997226">
      <w:pPr>
        <w:pStyle w:val="SourceCode"/>
      </w:pPr>
      <w:r>
        <w:t>%% client's mistake, 5xx the server's trouble.</w:t>
      </w:r>
    </w:p>
    <w:p w14:paraId="5D1FB54C" w14:textId="77777777" w:rsidR="004D672E" w:rsidRDefault="00997226">
      <w:pPr>
        <w:pStyle w:val="SourceCode"/>
      </w:pPr>
      <w:r>
        <w:t>outcome_for(StatusCode) when StatusCode &gt;= 200 andalso StatusCode =&lt; 299 -&gt;</w:t>
      </w:r>
    </w:p>
    <w:p w14:paraId="247B0B1D" w14:textId="77777777" w:rsidR="004D672E" w:rsidRDefault="00997226">
      <w:pPr>
        <w:pStyle w:val="SourceCode"/>
      </w:pPr>
      <w:r>
        <w:t xml:space="preserve">    "success";</w:t>
      </w:r>
    </w:p>
    <w:p w14:paraId="1F661D98" w14:textId="77777777" w:rsidR="004D672E" w:rsidRDefault="00997226">
      <w:pPr>
        <w:pStyle w:val="SourceCode"/>
      </w:pPr>
      <w:r>
        <w:t>outcome_for(StatusCode) when StatusCode &gt;= 300 andalso StatusCode =&lt; 399 -&gt;</w:t>
      </w:r>
    </w:p>
    <w:p w14:paraId="2B8A23B1" w14:textId="77777777" w:rsidR="004D672E" w:rsidRDefault="00997226">
      <w:pPr>
        <w:pStyle w:val="SourceCode"/>
      </w:pPr>
      <w:r>
        <w:t xml:space="preserve">    "redirect: not followed";</w:t>
      </w:r>
    </w:p>
    <w:p w14:paraId="6D87FE1C" w14:textId="77777777" w:rsidR="004D672E" w:rsidRDefault="00997226">
      <w:pPr>
        <w:pStyle w:val="SourceCode"/>
      </w:pPr>
      <w:r>
        <w:t>outcome_for(StatusCode) when StatusCode &gt;= 400 andalso StatusCode =&lt; 499 -&gt;</w:t>
      </w:r>
    </w:p>
    <w:p w14:paraId="152C7CF3" w14:textId="77777777" w:rsidR="004D672E" w:rsidRDefault="00997226">
      <w:pPr>
        <w:pStyle w:val="SourceCode"/>
      </w:pPr>
      <w:r>
        <w:t xml:space="preserve">    "client error";</w:t>
      </w:r>
    </w:p>
    <w:p w14:paraId="66C224A8" w14:textId="77777777" w:rsidR="004D672E" w:rsidRDefault="00997226">
      <w:pPr>
        <w:pStyle w:val="SourceCode"/>
      </w:pPr>
      <w:r>
        <w:t>outcome_for(StatusCode) when StatusCode &gt;= 500 andalso StatusCode =&lt; 599 -&gt;</w:t>
      </w:r>
    </w:p>
    <w:p w14:paraId="41052B94" w14:textId="77777777" w:rsidR="004D672E" w:rsidRDefault="00997226">
      <w:pPr>
        <w:pStyle w:val="SourceCode"/>
      </w:pPr>
      <w:r>
        <w:t xml:space="preserve">    "server error";</w:t>
      </w:r>
    </w:p>
    <w:p w14:paraId="7E65B1D7" w14:textId="77777777" w:rsidR="004D672E" w:rsidRDefault="00997226">
      <w:pPr>
        <w:pStyle w:val="SourceCode"/>
      </w:pPr>
      <w:r>
        <w:t>outcome_for(_OtherCode) -&gt;</w:t>
      </w:r>
    </w:p>
    <w:p w14:paraId="1E648695" w14:textId="77777777" w:rsidR="004D672E" w:rsidRDefault="00997226">
      <w:pPr>
        <w:pStyle w:val="SourceCode"/>
      </w:pPr>
      <w:r>
        <w:t xml:space="preserve">    "unexpected status".</w:t>
      </w:r>
    </w:p>
    <w:p w14:paraId="118BD72D" w14:textId="77777777" w:rsidR="004D672E" w:rsidRDefault="004D672E">
      <w:pPr>
        <w:pStyle w:val="SourceCode"/>
      </w:pPr>
    </w:p>
    <w:p w14:paraId="3CCA930B" w14:textId="77777777" w:rsidR="004D672E" w:rsidRDefault="00997226">
      <w:pPr>
        <w:pStyle w:val="SourceCode"/>
      </w:pPr>
      <w:r>
        <w:t>%% Sends one request and prints one line: the method, the path, the status</w:t>
      </w:r>
    </w:p>
    <w:p w14:paraId="4277E197" w14:textId="77777777" w:rsidR="004D672E" w:rsidRDefault="00997226">
      <w:pPr>
        <w:pStyle w:val="SourceCode"/>
      </w:pPr>
      <w:r>
        <w:t>%% code, and its outcome. Returns false when the client should stop: no</w:t>
      </w:r>
    </w:p>
    <w:p w14:paraId="0C163A78" w14:textId="77777777" w:rsidR="004D672E" w:rsidRDefault="00997226">
      <w:pPr>
        <w:pStyle w:val="SourceCode"/>
      </w:pPr>
      <w:r>
        <w:t>%% answer at all, or a server error, after which every later request would</w:t>
      </w:r>
    </w:p>
    <w:p w14:paraId="4BCDD48D" w14:textId="77777777" w:rsidR="004D672E" w:rsidRDefault="00997226">
      <w:pPr>
        <w:pStyle w:val="SourceCode"/>
      </w:pPr>
      <w:r>
        <w:t>%% most likely fail too.</w:t>
      </w:r>
    </w:p>
    <w:p w14:paraId="325FFF96" w14:textId="77777777" w:rsidR="004D672E" w:rsidRDefault="00997226">
      <w:pPr>
        <w:pStyle w:val="SourceCode"/>
      </w:pPr>
      <w:r>
        <w:t>send_and_report(Client, Method, Path, JsonBody) -&gt;</w:t>
      </w:r>
    </w:p>
    <w:p w14:paraId="27DCF995" w14:textId="77777777" w:rsidR="004D672E" w:rsidRDefault="00997226">
      <w:pPr>
        <w:pStyle w:val="SourceCode"/>
      </w:pPr>
      <w:r>
        <w:t xml:space="preserve">    Response = send_request(Client, Method, Path, "", JsonBody),</w:t>
      </w:r>
    </w:p>
    <w:p w14:paraId="635F85AB" w14:textId="77777777" w:rsidR="004D672E" w:rsidRDefault="00997226">
      <w:pPr>
        <w:pStyle w:val="SourceCode"/>
      </w:pPr>
      <w:r>
        <w:t xml:space="preserve">    StatusCode = Response#api_response.status_code,</w:t>
      </w:r>
    </w:p>
    <w:p w14:paraId="6297E855" w14:textId="77777777" w:rsidR="004D672E" w:rsidRDefault="00997226">
      <w:pPr>
        <w:pStyle w:val="SourceCode"/>
      </w:pPr>
      <w:r>
        <w:t xml:space="preserve">    if</w:t>
      </w:r>
    </w:p>
    <w:p w14:paraId="78B8DE57" w14:textId="77777777" w:rsidR="004D672E" w:rsidRDefault="00997226">
      <w:pPr>
        <w:pStyle w:val="SourceCode"/>
      </w:pPr>
      <w:r>
        <w:t xml:space="preserve">        StatusCode == 0 -&gt;</w:t>
      </w:r>
    </w:p>
    <w:p w14:paraId="6736AB29" w14:textId="77777777" w:rsidR="004D672E" w:rsidRDefault="00997226">
      <w:pPr>
        <w:pStyle w:val="SourceCode"/>
      </w:pPr>
      <w:r>
        <w:t xml:space="preserve">            false;</w:t>
      </w:r>
    </w:p>
    <w:p w14:paraId="375131F7" w14:textId="77777777" w:rsidR="004D672E" w:rsidRDefault="00997226">
      <w:pPr>
        <w:pStyle w:val="SourceCode"/>
      </w:pPr>
      <w:r>
        <w:t xml:space="preserve">        true -&gt;</w:t>
      </w:r>
    </w:p>
    <w:p w14:paraId="40F6A40D" w14:textId="77777777" w:rsidR="004D672E" w:rsidRDefault="00997226">
      <w:pPr>
        <w:pStyle w:val="SourceCode"/>
      </w:pPr>
      <w:r>
        <w:t xml:space="preserve">            io:format("~s ~s -&gt; ~B ~s~n",</w:t>
      </w:r>
    </w:p>
    <w:p w14:paraId="51005FF6" w14:textId="77777777" w:rsidR="004D672E" w:rsidRDefault="00997226">
      <w:pPr>
        <w:pStyle w:val="SourceCode"/>
      </w:pPr>
      <w:r>
        <w:t xml:space="preserve">                      [Method, Path, StatusCode, outcome_for(StatusCode)]),</w:t>
      </w:r>
    </w:p>
    <w:p w14:paraId="166E4706" w14:textId="77777777" w:rsidR="004D672E" w:rsidRDefault="00997226">
      <w:pPr>
        <w:pStyle w:val="SourceCode"/>
      </w:pPr>
      <w:r>
        <w:t xml:space="preserve">            report_server_failure(StatusCode)</w:t>
      </w:r>
    </w:p>
    <w:p w14:paraId="1FA75ED0" w14:textId="77777777" w:rsidR="004D672E" w:rsidRDefault="00997226">
      <w:pPr>
        <w:pStyle w:val="SourceCode"/>
      </w:pPr>
      <w:r>
        <w:t xml:space="preserve">    end.</w:t>
      </w:r>
    </w:p>
    <w:p w14:paraId="72ED1CCA" w14:textId="77777777" w:rsidR="004D672E" w:rsidRDefault="004D672E">
      <w:pPr>
        <w:pStyle w:val="SourceCode"/>
      </w:pPr>
    </w:p>
    <w:p w14:paraId="0D765950" w14:textId="77777777" w:rsidR="004D672E" w:rsidRDefault="00997226">
      <w:pPr>
        <w:pStyle w:val="SourceCode"/>
      </w:pPr>
      <w:r>
        <w:t>%% After a 5xx, the Error line, on the error stream as Lesson 6.4a's Error</w:t>
      </w:r>
    </w:p>
    <w:p w14:paraId="104D0325" w14:textId="77777777" w:rsidR="004D672E" w:rsidRDefault="00997226">
      <w:pPr>
        <w:pStyle w:val="SourceCode"/>
      </w:pPr>
      <w:r>
        <w:t>%% lines are, and false; any other code gives true.</w:t>
      </w:r>
    </w:p>
    <w:p w14:paraId="757E54F1" w14:textId="77777777" w:rsidR="004D672E" w:rsidRDefault="00997226">
      <w:pPr>
        <w:pStyle w:val="SourceCode"/>
      </w:pPr>
      <w:r>
        <w:t>report_server_failure(StatusCode) when StatusCode &gt;= 500 -&gt;</w:t>
      </w:r>
    </w:p>
    <w:p w14:paraId="0A8D8BBA" w14:textId="77777777" w:rsidR="004D672E" w:rsidRDefault="00997226">
      <w:pPr>
        <w:pStyle w:val="SourceCode"/>
      </w:pPr>
      <w:r>
        <w:t xml:space="preserve">    io:format(standard_error,</w:t>
      </w:r>
    </w:p>
    <w:p w14:paraId="733620E1" w14:textId="77777777" w:rsidR="004D672E" w:rsidRDefault="00997226">
      <w:pPr>
        <w:pStyle w:val="SourceCode"/>
      </w:pPr>
      <w:r>
        <w:t xml:space="preserve">              "Error: the server failed; stopping before the next request~n",</w:t>
      </w:r>
    </w:p>
    <w:p w14:paraId="7E984E6C" w14:textId="77777777" w:rsidR="004D672E" w:rsidRDefault="00997226">
      <w:pPr>
        <w:pStyle w:val="SourceCode"/>
      </w:pPr>
      <w:r>
        <w:t xml:space="preserve">              []),</w:t>
      </w:r>
    </w:p>
    <w:p w14:paraId="34057AA6" w14:textId="77777777" w:rsidR="004D672E" w:rsidRDefault="00997226">
      <w:pPr>
        <w:pStyle w:val="SourceCode"/>
      </w:pPr>
      <w:r>
        <w:t xml:space="preserve">    false;</w:t>
      </w:r>
    </w:p>
    <w:p w14:paraId="513EFE0E" w14:textId="77777777" w:rsidR="004D672E" w:rsidRDefault="00997226">
      <w:pPr>
        <w:pStyle w:val="SourceCode"/>
      </w:pPr>
      <w:r>
        <w:t>report_server_failure(_StatusCode) -&gt;</w:t>
      </w:r>
    </w:p>
    <w:p w14:paraId="78A5516C" w14:textId="77777777" w:rsidR="004D672E" w:rsidRDefault="00997226">
      <w:pPr>
        <w:pStyle w:val="SourceCode"/>
      </w:pPr>
      <w:r>
        <w:t xml:space="preserve">    true.</w:t>
      </w:r>
    </w:p>
    <w:p w14:paraId="7931A37A" w14:textId="77777777" w:rsidR="004D672E" w:rsidRDefault="004D672E">
      <w:pPr>
        <w:pStyle w:val="SourceCode"/>
      </w:pPr>
    </w:p>
    <w:p w14:paraId="00597A48" w14:textId="77777777" w:rsidR="004D672E" w:rsidRDefault="00997226">
      <w:pPr>
        <w:pStyle w:val="SourceCode"/>
      </w:pPr>
      <w:r>
        <w:t>main() -&gt;</w:t>
      </w:r>
    </w:p>
    <w:p w14:paraId="03B4D27C" w14:textId="77777777" w:rsidR="004D672E" w:rsidRDefault="00997226">
      <w:pPr>
        <w:pStyle w:val="SourceCode"/>
      </w:pPr>
      <w:r>
        <w:t xml:space="preserve">    %% Remember, level none turns the logger's reports off (Lesson 3.18a).</w:t>
      </w:r>
    </w:p>
    <w:p w14:paraId="4AFB869C" w14:textId="77777777" w:rsidR="004D672E" w:rsidRDefault="00997226">
      <w:pPr>
        <w:pStyle w:val="SourceCode"/>
      </w:pPr>
      <w:r>
        <w:t xml:space="preserve">    logger:set_primary_config(level, none),</w:t>
      </w:r>
    </w:p>
    <w:p w14:paraId="2E67F34A" w14:textId="77777777" w:rsidR="004D672E" w:rsidRDefault="00997226">
      <w:pPr>
        <w:pStyle w:val="SourceCode"/>
      </w:pPr>
      <w:r>
        <w:t xml:space="preserve">    ok = ssl:start(),</w:t>
      </w:r>
    </w:p>
    <w:p w14:paraId="64ED1EB2" w14:textId="77777777" w:rsidR="004D672E" w:rsidRDefault="00997226">
      <w:pPr>
        <w:pStyle w:val="SourceCode"/>
      </w:pPr>
      <w:r>
        <w:t xml:space="preserve">    ok = inets:start(),</w:t>
      </w:r>
    </w:p>
    <w:p w14:paraId="77BF7112" w14:textId="77777777" w:rsidR="004D672E" w:rsidRDefault="00997226">
      <w:pPr>
        <w:pStyle w:val="SourceCode"/>
      </w:pPr>
      <w:r>
        <w:t xml:space="preserve">    %% Remember, create the client once: a profile (Lesson 6.4a).</w:t>
      </w:r>
    </w:p>
    <w:p w14:paraId="0661BAA6" w14:textId="77777777" w:rsidR="004D672E" w:rsidRDefault="00997226">
      <w:pPr>
        <w:pStyle w:val="SourceCode"/>
      </w:pPr>
      <w:r>
        <w:t xml:space="preserve">    {ok, Client} = inets:start(httpc, [{profile, ?CLIENT_PROFILE}]),</w:t>
      </w:r>
    </w:p>
    <w:p w14:paraId="6E423690" w14:textId="77777777" w:rsidR="004D672E" w:rsidRDefault="00997226">
      <w:pPr>
        <w:pStyle w:val="SourceCode"/>
      </w:pPr>
      <w:r>
        <w:t xml:space="preserve">    %% Six requests, six answers: read Grace, create Joan, create Joan</w:t>
      </w:r>
    </w:p>
    <w:p w14:paraId="7D341E5B" w14:textId="77777777" w:rsidR="004D672E" w:rsidRDefault="00997226">
      <w:pPr>
        <w:pStyle w:val="SourceCode"/>
      </w:pPr>
      <w:r>
        <w:t xml:space="preserve">    %% again (her email is taken now), create a contact with no name,</w:t>
      </w:r>
    </w:p>
    <w:p w14:paraId="537D8690" w14:textId="77777777" w:rsidR="004D672E" w:rsidRDefault="00997226">
      <w:pPr>
        <w:pStyle w:val="SourceCode"/>
      </w:pPr>
      <w:r>
        <w:t xml:space="preserve">    %% delete Joan, whose id is 4, then read her again. Each is a {Method,</w:t>
      </w:r>
    </w:p>
    <w:p w14:paraId="11A025BF" w14:textId="77777777" w:rsidR="004D672E" w:rsidRDefault="00997226">
      <w:pPr>
        <w:pStyle w:val="SourceCode"/>
      </w:pPr>
      <w:r>
        <w:t xml:space="preserve">    %% Path, Body} tuple.</w:t>
      </w:r>
    </w:p>
    <w:p w14:paraId="47D4C549" w14:textId="77777777" w:rsidR="004D672E" w:rsidRDefault="00997226">
      <w:pPr>
        <w:pStyle w:val="SourceCode"/>
      </w:pPr>
      <w:r>
        <w:t xml:space="preserve">    Requests = [{"GET", ?CONTACTS_PATH ++ "/2", ""},</w:t>
      </w:r>
    </w:p>
    <w:p w14:paraId="48A16480" w14:textId="77777777" w:rsidR="004D672E" w:rsidRDefault="00997226">
      <w:pPr>
        <w:pStyle w:val="SourceCode"/>
      </w:pPr>
      <w:r>
        <w:t xml:space="preserve">                {"POST", ?CONTACTS_PATH, ?NEW_CONTACT_JSON},</w:t>
      </w:r>
    </w:p>
    <w:p w14:paraId="72995A50" w14:textId="77777777" w:rsidR="004D672E" w:rsidRDefault="00997226">
      <w:pPr>
        <w:pStyle w:val="SourceCode"/>
      </w:pPr>
      <w:r>
        <w:t xml:space="preserve">                {"POST", ?CONTACTS_PATH, ?NEW_CONTACT_JSON},</w:t>
      </w:r>
    </w:p>
    <w:p w14:paraId="002AAAC6" w14:textId="77777777" w:rsidR="004D672E" w:rsidRDefault="00997226">
      <w:pPr>
        <w:pStyle w:val="SourceCode"/>
      </w:pPr>
      <w:r>
        <w:t xml:space="preserve">                {"POST", ?CONTACTS_PATH, ?NAMELESS_JSON},</w:t>
      </w:r>
    </w:p>
    <w:p w14:paraId="7FE61D35" w14:textId="77777777" w:rsidR="004D672E" w:rsidRDefault="00997226">
      <w:pPr>
        <w:pStyle w:val="SourceCode"/>
      </w:pPr>
      <w:r>
        <w:t xml:space="preserve">                {"DELETE", ?CONTACTS_PATH ++ "/4", ""},</w:t>
      </w:r>
    </w:p>
    <w:p w14:paraId="39FB6BB3" w14:textId="77777777" w:rsidR="004D672E" w:rsidRDefault="00997226">
      <w:pPr>
        <w:pStyle w:val="SourceCode"/>
      </w:pPr>
      <w:r>
        <w:t xml:space="preserve">                {"GET", ?CONTACTS_PATH ++ "/4", ""}],</w:t>
      </w:r>
    </w:p>
    <w:p w14:paraId="7D5F7409" w14:textId="77777777" w:rsidR="004D672E" w:rsidRDefault="00997226">
      <w:pPr>
        <w:pStyle w:val="SourceCode"/>
      </w:pPr>
      <w:r>
        <w:t xml:space="preserve">    %% Remember, lists:all stops at the first false, so the first request</w:t>
      </w:r>
    </w:p>
    <w:p w14:paraId="51F37E72" w14:textId="77777777" w:rsidR="004D672E" w:rsidRDefault="00997226">
      <w:pPr>
        <w:pStyle w:val="SourceCode"/>
      </w:pPr>
      <w:r>
        <w:t xml:space="preserve">    %% that says stop sends no more, and init:stop(1) ends the program</w:t>
      </w:r>
    </w:p>
    <w:p w14:paraId="0546BAF4" w14:textId="77777777" w:rsidR="004D672E" w:rsidRDefault="00997226">
      <w:pPr>
        <w:pStyle w:val="SourceCode"/>
      </w:pPr>
      <w:r>
        <w:t xml:space="preserve">    %% with exit code 1 (Lesson 6.11a).</w:t>
      </w:r>
    </w:p>
    <w:p w14:paraId="057EC676" w14:textId="77777777" w:rsidR="004D672E" w:rsidRDefault="00997226">
      <w:pPr>
        <w:pStyle w:val="SourceCode"/>
      </w:pPr>
      <w:r>
        <w:t xml:space="preserve">    case lists:all(fun({Method, Path, JsonBody}) -&gt;</w:t>
      </w:r>
    </w:p>
    <w:p w14:paraId="6B904999" w14:textId="77777777" w:rsidR="004D672E" w:rsidRDefault="00997226">
      <w:pPr>
        <w:pStyle w:val="SourceCode"/>
      </w:pPr>
      <w:r>
        <w:t xml:space="preserve">                           send_and_report(Client, Method, Path, JsonBody)</w:t>
      </w:r>
    </w:p>
    <w:p w14:paraId="19645D48" w14:textId="77777777" w:rsidR="004D672E" w:rsidRDefault="00997226">
      <w:pPr>
        <w:pStyle w:val="SourceCode"/>
      </w:pPr>
      <w:r>
        <w:t xml:space="preserve">                   end, Requests) of</w:t>
      </w:r>
    </w:p>
    <w:p w14:paraId="3A5B5FCF" w14:textId="77777777" w:rsidR="004D672E" w:rsidRDefault="00997226">
      <w:pPr>
        <w:pStyle w:val="SourceCode"/>
        <w:keepNext/>
      </w:pPr>
      <w:r>
        <w:t xml:space="preserve">        true -&gt; ok;</w:t>
      </w:r>
    </w:p>
    <w:p w14:paraId="5E775B12" w14:textId="77777777" w:rsidR="004D672E" w:rsidRDefault="00997226">
      <w:pPr>
        <w:pStyle w:val="SourceCode"/>
        <w:keepNext/>
      </w:pPr>
      <w:r>
        <w:t xml:space="preserve">        false -&gt; init:stop(1)</w:t>
      </w:r>
    </w:p>
    <w:p w14:paraId="23ED9756" w14:textId="77777777" w:rsidR="004D672E" w:rsidRDefault="00997226">
      <w:pPr>
        <w:pStyle w:val="SourceCode"/>
      </w:pPr>
      <w:r>
        <w:t xml:space="preserve">    end.</w:t>
      </w:r>
    </w:p>
    <w:p w14:paraId="6CD370E4" w14:textId="77777777" w:rsidR="004D672E" w:rsidRDefault="004D672E">
      <w:pPr>
        <w:keepNext/>
      </w:pPr>
    </w:p>
    <w:p w14:paraId="069ED2F1" w14:textId="77777777" w:rsidR="004D672E" w:rsidRDefault="00997226">
      <w:pPr>
        <w:pStyle w:val="Heading3"/>
      </w:pPr>
      <w:r>
        <w:t>Windows PowerShell Server Build and Run</w:t>
      </w:r>
    </w:p>
    <w:p w14:paraId="160F21A0" w14:textId="77777777" w:rsidR="004D672E" w:rsidRDefault="00997226">
      <w:pPr>
        <w:keepNext/>
      </w:pPr>
      <w:r>
        <w:t>In Terminal 1:</w:t>
      </w:r>
    </w:p>
    <w:p w14:paraId="5D89A1D5" w14:textId="77777777" w:rsidR="004D672E" w:rsidRDefault="004D672E">
      <w:pPr>
        <w:keepNext/>
      </w:pPr>
    </w:p>
    <w:p w14:paraId="041256C1" w14:textId="77777777" w:rsidR="004D672E" w:rsidRDefault="00997226">
      <w:pPr>
        <w:pStyle w:val="CommandBlock"/>
        <w:keepNext/>
      </w:pPr>
      <w:r>
        <w:t>erlc -o .\erlang -I .\vendor\mysql\include .\vendor\mysql\src\mysql.erl `</w:t>
      </w:r>
    </w:p>
    <w:p w14:paraId="4E96CC94" w14:textId="77777777" w:rsidR="004D672E" w:rsidRDefault="00997226">
      <w:pPr>
        <w:pStyle w:val="CommandBlock"/>
        <w:keepNext/>
      </w:pPr>
      <w:r>
        <w:t xml:space="preserve">    .\vendor\mysql\src\mysql_cache.erl .\vendor\mysql\src\mysql_conn.erl `</w:t>
      </w:r>
    </w:p>
    <w:p w14:paraId="0A3338E3" w14:textId="77777777" w:rsidR="004D672E" w:rsidRDefault="00997226">
      <w:pPr>
        <w:pStyle w:val="CommandBlock"/>
        <w:keepNext/>
      </w:pPr>
      <w:r>
        <w:t xml:space="preserve">    .\vendor\mysql\src\mysql_encode.erl .\vendor\mysql\src\mysql_protocol.erl `</w:t>
      </w:r>
    </w:p>
    <w:p w14:paraId="6A1A1E40" w14:textId="77777777" w:rsidR="004D672E" w:rsidRDefault="00997226">
      <w:pPr>
        <w:pStyle w:val="CommandBlock"/>
        <w:keepNext/>
      </w:pPr>
      <w:r>
        <w:t xml:space="preserve">    .\erlang\contacts.erl .\erlang\contact_store.erl .\erlang\contact_create.erl `</w:t>
      </w:r>
    </w:p>
    <w:p w14:paraId="07076986" w14:textId="77777777" w:rsidR="004D672E" w:rsidRDefault="00997226">
      <w:pPr>
        <w:pStyle w:val="CommandBlock"/>
        <w:keepNext/>
      </w:pPr>
      <w:r>
        <w:t xml:space="preserve">    .\erlang\contact_delete.erl .\erlang\server.erl</w:t>
      </w:r>
    </w:p>
    <w:p w14:paraId="4267FF37" w14:textId="77777777" w:rsidR="004D672E" w:rsidRDefault="00997226">
      <w:pPr>
        <w:pStyle w:val="CommandBlock"/>
      </w:pPr>
      <w:r>
        <w:t>erl +B -noshell -pa .\erlang -s server main</w:t>
      </w:r>
    </w:p>
    <w:p w14:paraId="2AB6AA0A" w14:textId="77777777" w:rsidR="004D672E" w:rsidRDefault="004D672E">
      <w:pPr>
        <w:keepNext/>
      </w:pPr>
    </w:p>
    <w:p w14:paraId="3CA5F8EE" w14:textId="77777777" w:rsidR="004D672E" w:rsidRDefault="00997226">
      <w:pPr>
        <w:pStyle w:val="Heading3"/>
      </w:pPr>
      <w:r>
        <w:t>Windows PowerShell Client Build and Run</w:t>
      </w:r>
    </w:p>
    <w:p w14:paraId="464B9E3F" w14:textId="77777777" w:rsidR="004D672E" w:rsidRDefault="00997226">
      <w:pPr>
        <w:keepNext/>
      </w:pPr>
      <w:r>
        <w:t>In Terminal 2. The first lines are the Data Reset's, so Joan gets id 4 on every run:</w:t>
      </w:r>
    </w:p>
    <w:p w14:paraId="5E02C448" w14:textId="77777777" w:rsidR="004D672E" w:rsidRDefault="004D672E">
      <w:pPr>
        <w:keepNext/>
      </w:pPr>
    </w:p>
    <w:p w14:paraId="2B30DF7D" w14:textId="77777777" w:rsidR="004D672E" w:rsidRDefault="00997226">
      <w:pPr>
        <w:pStyle w:val="CommandBlock"/>
        <w:keepNext/>
      </w:pPr>
      <w:r>
        <w:t>$mysql = "C:\Program Files\MySQL\MySQL Server 26.7\bin\mysql.exe"</w:t>
      </w:r>
    </w:p>
    <w:p w14:paraId="0CFA9661" w14:textId="77777777" w:rsidR="004D672E" w:rsidRDefault="00997226">
      <w:pPr>
        <w:pStyle w:val="CommandBlock"/>
        <w:keepNext/>
      </w:pPr>
      <w:r>
        <w:t>$env:MYSQL_PWD = $env:SPA_DB_PASSWORD</w:t>
      </w:r>
    </w:p>
    <w:p w14:paraId="0467C429" w14:textId="77777777" w:rsidR="004D672E" w:rsidRDefault="00997226">
      <w:pPr>
        <w:pStyle w:val="CommandBlock"/>
        <w:keepNext/>
      </w:pPr>
      <w:r>
        <w:t>&amp; $mysql -u devuser -h 127.0.0.1 -P 3306 -D spa_contacts --commands `</w:t>
      </w:r>
    </w:p>
    <w:p w14:paraId="1BDCFFDC" w14:textId="77777777" w:rsidR="004D672E" w:rsidRDefault="00997226">
      <w:pPr>
        <w:pStyle w:val="CommandBlock"/>
        <w:keepNext/>
      </w:pPr>
      <w:r>
        <w:t xml:space="preserve">    -e "source ./sql/reset_contacts_erlang.sql"</w:t>
      </w:r>
    </w:p>
    <w:p w14:paraId="08505FC9" w14:textId="77777777" w:rsidR="004D672E" w:rsidRDefault="00997226">
      <w:pPr>
        <w:pStyle w:val="CommandBlock"/>
        <w:keepNext/>
      </w:pPr>
      <w:r>
        <w:t>Remove-Item Env:MYSQL_PWD</w:t>
      </w:r>
    </w:p>
    <w:p w14:paraId="0E7752BA" w14:textId="77777777" w:rsidR="004D672E" w:rsidRDefault="00997226">
      <w:pPr>
        <w:pStyle w:val="CommandBlock"/>
        <w:keepNext/>
      </w:pPr>
      <w:r>
        <w:t>erlc -o .\erlang .\erlang\client.erl</w:t>
      </w:r>
    </w:p>
    <w:p w14:paraId="12AD5F99" w14:textId="77777777" w:rsidR="004D672E" w:rsidRDefault="00997226">
      <w:pPr>
        <w:pStyle w:val="CommandBlock"/>
        <w:keepNext/>
      </w:pPr>
      <w:r>
        <w:t>erl -noshell -pa .\erlang -s client main -s init stop</w:t>
      </w:r>
    </w:p>
    <w:p w14:paraId="203922A3" w14:textId="77777777" w:rsidR="004D672E" w:rsidRDefault="00997226">
      <w:pPr>
        <w:pStyle w:val="CommandBlock"/>
      </w:pPr>
      <w:r>
        <w:t>$LASTEXITCODE</w:t>
      </w:r>
    </w:p>
    <w:p w14:paraId="4AF28794" w14:textId="77777777" w:rsidR="004D672E" w:rsidRDefault="004D672E">
      <w:pPr>
        <w:keepNext/>
      </w:pPr>
    </w:p>
    <w:p w14:paraId="554813BA" w14:textId="77777777" w:rsidR="004D672E" w:rsidRDefault="00997226">
      <w:pPr>
        <w:pStyle w:val="Heading3"/>
      </w:pPr>
      <w:r>
        <w:t>Windows PowerShell Database Failure Run</w:t>
      </w:r>
    </w:p>
    <w:p w14:paraId="4929B40A" w14:textId="77777777" w:rsidR="004D672E" w:rsidRDefault="00997226">
      <w:pPr>
        <w:keepNext/>
      </w:pPr>
      <w:r>
        <w:t>Still in Terminal 2, with the server still running: rename your language's contacts table, run the client again, and rename the table back:</w:t>
      </w:r>
    </w:p>
    <w:p w14:paraId="5FECCBEE" w14:textId="77777777" w:rsidR="004D672E" w:rsidRDefault="004D672E">
      <w:pPr>
        <w:keepNext/>
      </w:pPr>
    </w:p>
    <w:p w14:paraId="1A5863AC" w14:textId="77777777" w:rsidR="004D672E" w:rsidRDefault="00997226">
      <w:pPr>
        <w:pStyle w:val="CommandBlock"/>
        <w:keepNext/>
      </w:pPr>
      <w:r>
        <w:t>$mysql = "C:\Program Files\MySQL\MySQL Server 26.7\bin\mysql.exe"</w:t>
      </w:r>
    </w:p>
    <w:p w14:paraId="4BF47AC6" w14:textId="77777777" w:rsidR="004D672E" w:rsidRDefault="00997226">
      <w:pPr>
        <w:pStyle w:val="CommandBlock"/>
        <w:keepNext/>
      </w:pPr>
      <w:r>
        <w:t>$env:MYSQL_PWD = $env:SPA_DB_PASSWORD</w:t>
      </w:r>
    </w:p>
    <w:p w14:paraId="7D16EE18" w14:textId="77777777" w:rsidR="004D672E" w:rsidRDefault="00997226">
      <w:pPr>
        <w:pStyle w:val="CommandBlock"/>
        <w:keepNext/>
      </w:pPr>
      <w:r>
        <w:t>&amp; $mysql -u devuser -h 127.0.0.1 -P 3306 -D spa_contacts `</w:t>
      </w:r>
    </w:p>
    <w:p w14:paraId="73B90BB2" w14:textId="77777777" w:rsidR="004D672E" w:rsidRDefault="00997226">
      <w:pPr>
        <w:pStyle w:val="CommandBlock"/>
        <w:keepNext/>
      </w:pPr>
      <w:r>
        <w:t xml:space="preserve">    -e "RENAME TABLE contacts_erlang TO contacts_erlang_old"</w:t>
      </w:r>
    </w:p>
    <w:p w14:paraId="1D02AAF8" w14:textId="77777777" w:rsidR="004D672E" w:rsidRDefault="00997226">
      <w:pPr>
        <w:pStyle w:val="CommandBlock"/>
        <w:keepNext/>
      </w:pPr>
      <w:r>
        <w:t>erl -noshell -pa .\erlang -s client main -s init stop</w:t>
      </w:r>
    </w:p>
    <w:p w14:paraId="0A65B6F3" w14:textId="77777777" w:rsidR="004D672E" w:rsidRDefault="00997226">
      <w:pPr>
        <w:pStyle w:val="CommandBlock"/>
        <w:keepNext/>
      </w:pPr>
      <w:r>
        <w:t>$LASTEXITCODE</w:t>
      </w:r>
    </w:p>
    <w:p w14:paraId="7B284D5C" w14:textId="77777777" w:rsidR="004D672E" w:rsidRDefault="00997226">
      <w:pPr>
        <w:pStyle w:val="CommandBlock"/>
        <w:keepNext/>
      </w:pPr>
      <w:r>
        <w:t>&amp; $mysql -u devuser -h 127.0.0.1 -P 3306 -D spa_contacts `</w:t>
      </w:r>
    </w:p>
    <w:p w14:paraId="542CAE65" w14:textId="77777777" w:rsidR="004D672E" w:rsidRDefault="00997226">
      <w:pPr>
        <w:pStyle w:val="CommandBlock"/>
        <w:keepNext/>
      </w:pPr>
      <w:r>
        <w:t xml:space="preserve">    -e "RENAME TABLE contacts_erlang_old TO contacts_erlang"</w:t>
      </w:r>
    </w:p>
    <w:p w14:paraId="512B28CA" w14:textId="77777777" w:rsidR="004D672E" w:rsidRDefault="00997226">
      <w:pPr>
        <w:pStyle w:val="CommandBlock"/>
      </w:pPr>
      <w:r>
        <w:t>Remove-Item Env:MYSQL_PWD</w:t>
      </w:r>
    </w:p>
    <w:p w14:paraId="7FC8ADE3" w14:textId="77777777" w:rsidR="004D672E" w:rsidRDefault="004D672E">
      <w:pPr>
        <w:keepNext/>
      </w:pPr>
    </w:p>
    <w:p w14:paraId="50C3DBDE" w14:textId="77777777" w:rsidR="004D672E" w:rsidRDefault="00997226">
      <w:r>
        <w:t>Now press Ctrl+C in Terminal 1.</w:t>
      </w:r>
    </w:p>
    <w:p w14:paraId="04D6BDFA" w14:textId="77777777" w:rsidR="004D672E" w:rsidRDefault="004D672E">
      <w:pPr>
        <w:keepNext/>
      </w:pPr>
    </w:p>
    <w:p w14:paraId="3D42C9A1" w14:textId="77777777" w:rsidR="004D672E" w:rsidRDefault="00997226">
      <w:pPr>
        <w:pStyle w:val="Heading3"/>
      </w:pPr>
      <w:r>
        <w:t>Windows PowerShell Unreachable Database Server</w:t>
      </w:r>
    </w:p>
    <w:p w14:paraId="463E0CF7" w14:textId="77777777" w:rsidR="004D672E" w:rsidRDefault="00997226">
      <w:pPr>
        <w:keepNext/>
      </w:pPr>
      <w:r>
        <w:t>In Terminal 1, point your copied contacts module at port 3307, then compile it and start the server. The line that changes is -define(PORT, 3306).:</w:t>
      </w:r>
    </w:p>
    <w:p w14:paraId="558433A6" w14:textId="77777777" w:rsidR="004D672E" w:rsidRDefault="004D672E">
      <w:pPr>
        <w:keepNext/>
      </w:pPr>
    </w:p>
    <w:p w14:paraId="4BBE51ED" w14:textId="77777777" w:rsidR="004D672E" w:rsidRDefault="00997226">
      <w:pPr>
        <w:pStyle w:val="CommandBlock"/>
        <w:keepNext/>
      </w:pPr>
      <w:r>
        <w:t>$module = ".\erlang\contacts.erl"</w:t>
      </w:r>
    </w:p>
    <w:p w14:paraId="5F59DD25" w14:textId="77777777" w:rsidR="004D672E" w:rsidRDefault="00997226">
      <w:pPr>
        <w:pStyle w:val="CommandBlock"/>
        <w:keepNext/>
      </w:pPr>
      <w:r>
        <w:t>(Get-Content $module) -replace "3306", "3307" | Set-Content $module</w:t>
      </w:r>
    </w:p>
    <w:p w14:paraId="1585AB70" w14:textId="77777777" w:rsidR="004D672E" w:rsidRDefault="00997226">
      <w:pPr>
        <w:pStyle w:val="CommandBlock"/>
        <w:keepNext/>
      </w:pPr>
      <w:r>
        <w:t>erlc -o .\erlang -I .\vendor\mysql\include $module</w:t>
      </w:r>
    </w:p>
    <w:p w14:paraId="440E96BE" w14:textId="77777777" w:rsidR="004D672E" w:rsidRDefault="00997226">
      <w:pPr>
        <w:pStyle w:val="CommandBlock"/>
      </w:pPr>
      <w:r>
        <w:t>erl +B -noshell -pa .\erlang -s server main</w:t>
      </w:r>
    </w:p>
    <w:p w14:paraId="7EB9D38E" w14:textId="77777777" w:rsidR="004D672E" w:rsidRDefault="004D672E">
      <w:pPr>
        <w:keepNext/>
      </w:pPr>
    </w:p>
    <w:p w14:paraId="39F5FB4D" w14:textId="77777777" w:rsidR="004D672E" w:rsidRDefault="00997226">
      <w:pPr>
        <w:pStyle w:val="Heading3"/>
      </w:pPr>
      <w:r>
        <w:t>Windows PowerShell Unreachable Database Client</w:t>
      </w:r>
    </w:p>
    <w:p w14:paraId="2CB6979C" w14:textId="77777777" w:rsidR="004D672E" w:rsidRDefault="00997226">
      <w:pPr>
        <w:keepNext/>
      </w:pPr>
      <w:r>
        <w:t>In Terminal 2:</w:t>
      </w:r>
    </w:p>
    <w:p w14:paraId="73E2FEF4" w14:textId="77777777" w:rsidR="004D672E" w:rsidRDefault="004D672E">
      <w:pPr>
        <w:keepNext/>
      </w:pPr>
    </w:p>
    <w:p w14:paraId="665BDB30" w14:textId="77777777" w:rsidR="004D672E" w:rsidRDefault="00997226">
      <w:pPr>
        <w:pStyle w:val="CommandBlock"/>
        <w:keepNext/>
      </w:pPr>
      <w:r>
        <w:t>erl -noshell -pa .\erlang -s client main -s init stop</w:t>
      </w:r>
    </w:p>
    <w:p w14:paraId="6CF4A6B6" w14:textId="77777777" w:rsidR="004D672E" w:rsidRDefault="00997226">
      <w:pPr>
        <w:pStyle w:val="CommandBlock"/>
        <w:keepNext/>
      </w:pPr>
      <w:r>
        <w:t>$LASTEXITCODE</w:t>
      </w:r>
    </w:p>
    <w:p w14:paraId="00AC9200" w14:textId="77777777" w:rsidR="004D672E" w:rsidRDefault="00997226">
      <w:pPr>
        <w:pStyle w:val="CommandBlock"/>
        <w:keepNext/>
      </w:pPr>
      <w:r>
        <w:t>$fields = (Get-Content contacts.log -Tail 1) -split " \| "</w:t>
      </w:r>
    </w:p>
    <w:p w14:paraId="7769C378" w14:textId="77777777" w:rsidR="004D672E" w:rsidRDefault="00997226">
      <w:pPr>
        <w:pStyle w:val="CommandBlock"/>
      </w:pPr>
      <w:r>
        <w:t>$fields[1] + " | " + $fields[2]</w:t>
      </w:r>
    </w:p>
    <w:p w14:paraId="2F7CB8A6" w14:textId="77777777" w:rsidR="004D672E" w:rsidRDefault="004D672E">
      <w:pPr>
        <w:keepNext/>
      </w:pPr>
    </w:p>
    <w:p w14:paraId="5EC48674" w14:textId="77777777" w:rsidR="004D672E" w:rsidRDefault="00997226">
      <w:r>
        <w:t>The log line says connect | 0: mysql-otp reports a refused connection as econnrefused, with no MySQL number, so your Chapter 5 handle_database_error logs 0 and that word (Lesson 5.9a). Now press Ctrl+C in Terminal 1.</w:t>
      </w:r>
    </w:p>
    <w:p w14:paraId="3466FB4A" w14:textId="77777777" w:rsidR="004D672E" w:rsidRDefault="004D672E">
      <w:pPr>
        <w:keepNext/>
      </w:pPr>
    </w:p>
    <w:p w14:paraId="6DC315FB" w14:textId="77777777" w:rsidR="004D672E" w:rsidRDefault="00997226">
      <w:pPr>
        <w:pStyle w:val="Heading3"/>
      </w:pPr>
      <w:r>
        <w:t>Windows PowerShell Port Restore</w:t>
      </w:r>
    </w:p>
    <w:p w14:paraId="702F1EB0" w14:textId="77777777" w:rsidR="004D672E" w:rsidRDefault="00997226">
      <w:pPr>
        <w:keepNext/>
      </w:pPr>
      <w:r>
        <w:t>Put the port back, in Terminal 1. The third line must print 1, and the last line compiles the module again, because the compiled contacts.beam still names 3307:</w:t>
      </w:r>
    </w:p>
    <w:p w14:paraId="5AB94457" w14:textId="77777777" w:rsidR="004D672E" w:rsidRDefault="004D672E">
      <w:pPr>
        <w:keepNext/>
      </w:pPr>
    </w:p>
    <w:p w14:paraId="107FA7EF" w14:textId="77777777" w:rsidR="004D672E" w:rsidRDefault="00997226">
      <w:pPr>
        <w:pStyle w:val="CommandBlock"/>
        <w:keepNext/>
      </w:pPr>
      <w:r>
        <w:t>$module = ".\erlang\contacts.erl"</w:t>
      </w:r>
    </w:p>
    <w:p w14:paraId="0C5A25A3" w14:textId="77777777" w:rsidR="004D672E" w:rsidRDefault="00997226">
      <w:pPr>
        <w:pStyle w:val="CommandBlock"/>
        <w:keepNext/>
      </w:pPr>
      <w:r>
        <w:t>(Get-Content $module) -replace "3307", "3306" | Set-Content $module</w:t>
      </w:r>
    </w:p>
    <w:p w14:paraId="79629F53" w14:textId="77777777" w:rsidR="004D672E" w:rsidRDefault="00997226">
      <w:pPr>
        <w:pStyle w:val="CommandBlock"/>
        <w:keepNext/>
      </w:pPr>
      <w:r>
        <w:t>(Select-String -Path $module -Pattern "3306").Count</w:t>
      </w:r>
    </w:p>
    <w:p w14:paraId="57872D6F" w14:textId="77777777" w:rsidR="004D672E" w:rsidRDefault="00997226">
      <w:pPr>
        <w:pStyle w:val="CommandBlock"/>
      </w:pPr>
      <w:r>
        <w:t>erlc -o .\erlang -I .\vendor\mysql\include $module</w:t>
      </w:r>
    </w:p>
    <w:p w14:paraId="77E6E5F2" w14:textId="77777777" w:rsidR="004D672E" w:rsidRDefault="004D672E">
      <w:pPr>
        <w:keepNext/>
      </w:pPr>
    </w:p>
    <w:p w14:paraId="701060F5" w14:textId="77777777" w:rsidR="004D672E" w:rsidRDefault="00997226">
      <w:pPr>
        <w:pStyle w:val="Heading3"/>
      </w:pPr>
      <w:r>
        <w:t>Linux or macOS Build and Run</w:t>
      </w:r>
    </w:p>
    <w:p w14:paraId="3F649482" w14:textId="77777777" w:rsidR="004D672E" w:rsidRDefault="00997226">
      <w:pPr>
        <w:keepNext/>
      </w:pPr>
      <w:r>
        <w:t>In Terminal 1, then in Terminal 2:</w:t>
      </w:r>
    </w:p>
    <w:p w14:paraId="10A222A9" w14:textId="77777777" w:rsidR="004D672E" w:rsidRDefault="004D672E">
      <w:pPr>
        <w:keepNext/>
      </w:pPr>
    </w:p>
    <w:p w14:paraId="3718624B" w14:textId="77777777" w:rsidR="004D672E" w:rsidRDefault="00997226">
      <w:pPr>
        <w:pStyle w:val="CommandBlock"/>
        <w:keepNext/>
      </w:pPr>
      <w:r>
        <w:t>erlc -o ./erlang -I ./vendor/mysql/include ./vendor/mysql/src/*.erl \</w:t>
      </w:r>
    </w:p>
    <w:p w14:paraId="3D7FBA3A" w14:textId="77777777" w:rsidR="004D672E" w:rsidRDefault="00997226">
      <w:pPr>
        <w:pStyle w:val="CommandBlock"/>
        <w:keepNext/>
      </w:pPr>
      <w:r>
        <w:t xml:space="preserve">    ./erlang/contacts.erl ./erlang/contact_store.erl ./erlang/contact_create.erl \</w:t>
      </w:r>
    </w:p>
    <w:p w14:paraId="68181AE2" w14:textId="77777777" w:rsidR="004D672E" w:rsidRDefault="00997226">
      <w:pPr>
        <w:pStyle w:val="CommandBlock"/>
        <w:keepNext/>
      </w:pPr>
      <w:r>
        <w:t xml:space="preserve">    ./erlang/contact_delete.erl ./erlang/server.erl</w:t>
      </w:r>
    </w:p>
    <w:p w14:paraId="7FCC4BCE" w14:textId="77777777" w:rsidR="004D672E" w:rsidRDefault="00997226">
      <w:pPr>
        <w:pStyle w:val="CommandBlock"/>
      </w:pPr>
      <w:r>
        <w:t>erl +B -noshell -pa ./erlang -s server main</w:t>
      </w:r>
    </w:p>
    <w:p w14:paraId="5B8519C4" w14:textId="77777777" w:rsidR="004D672E" w:rsidRDefault="004D672E">
      <w:pPr>
        <w:keepNext/>
      </w:pPr>
    </w:p>
    <w:p w14:paraId="1C3A5ED4" w14:textId="77777777" w:rsidR="004D672E" w:rsidRDefault="00997226">
      <w:pPr>
        <w:pStyle w:val="CommandBlock"/>
        <w:keepNext/>
      </w:pPr>
      <w:r>
        <w:t>export MYSQL_PWD="$SPA_DB_PASSWORD"</w:t>
      </w:r>
    </w:p>
    <w:p w14:paraId="0654B0B4" w14:textId="77777777" w:rsidR="004D672E" w:rsidRDefault="00997226">
      <w:pPr>
        <w:pStyle w:val="CommandBlock"/>
        <w:keepNext/>
      </w:pPr>
      <w:r>
        <w:t>mysql -u devuser -h 127.0.0.1 -P 3306 -D spa_contacts \</w:t>
      </w:r>
    </w:p>
    <w:p w14:paraId="7A0B9A04" w14:textId="77777777" w:rsidR="004D672E" w:rsidRDefault="00997226">
      <w:pPr>
        <w:pStyle w:val="CommandBlock"/>
        <w:keepNext/>
      </w:pPr>
      <w:r>
        <w:t xml:space="preserve">    &lt; ./sql/reset_contacts_erlang.sql</w:t>
      </w:r>
    </w:p>
    <w:p w14:paraId="2A20873C" w14:textId="77777777" w:rsidR="004D672E" w:rsidRDefault="00997226">
      <w:pPr>
        <w:pStyle w:val="CommandBlock"/>
        <w:keepNext/>
      </w:pPr>
      <w:r>
        <w:t>unset MYSQL_PWD</w:t>
      </w:r>
    </w:p>
    <w:p w14:paraId="3CF0E555" w14:textId="77777777" w:rsidR="004D672E" w:rsidRDefault="00997226">
      <w:pPr>
        <w:pStyle w:val="CommandBlock"/>
        <w:keepNext/>
      </w:pPr>
      <w:r>
        <w:t>erlc -o ./erlang ./erlang/client.erl</w:t>
      </w:r>
    </w:p>
    <w:p w14:paraId="009AD43C" w14:textId="77777777" w:rsidR="004D672E" w:rsidRDefault="00997226">
      <w:pPr>
        <w:pStyle w:val="CommandBlock"/>
        <w:keepNext/>
      </w:pPr>
      <w:r>
        <w:t>erl -noshell -pa ./erlang -s client main -s init stop</w:t>
      </w:r>
    </w:p>
    <w:p w14:paraId="4ECCB9EB" w14:textId="77777777" w:rsidR="004D672E" w:rsidRDefault="00997226">
      <w:pPr>
        <w:pStyle w:val="CommandBlock"/>
      </w:pPr>
      <w:r>
        <w:t>echo $?</w:t>
      </w:r>
    </w:p>
    <w:p w14:paraId="1F054816" w14:textId="77777777" w:rsidR="004D672E" w:rsidRDefault="004D672E">
      <w:pPr>
        <w:keepNext/>
      </w:pPr>
    </w:p>
    <w:p w14:paraId="28AB3F86" w14:textId="77777777" w:rsidR="004D672E" w:rsidRDefault="00997226">
      <w:r>
        <w:t>For the two failure runs, use the same mysql lines with the two RENAME TABLE statements, and sed -i 's/3306/3307/' ./erlang/contacts.erl to change the port (then 's/3307/3306/' to put it back).</w:t>
      </w:r>
    </w:p>
    <w:p w14:paraId="4CB0AEC0" w14:textId="77777777" w:rsidR="004D672E" w:rsidRDefault="004D672E">
      <w:pPr>
        <w:keepNext/>
      </w:pPr>
    </w:p>
    <w:p w14:paraId="312CE8FF" w14:textId="77777777" w:rsidR="004D672E" w:rsidRDefault="00997226">
      <w:pPr>
        <w:pStyle w:val="Heading3"/>
      </w:pPr>
      <w:r>
        <w:t>Check Your Results</w:t>
      </w:r>
    </w:p>
    <w:p w14:paraId="22F35209" w14:textId="77777777" w:rsidR="004D672E" w:rsidRDefault="00997226">
      <w:r>
        <w:t>Terminal 2 must show the Production client lines of the Required Clean-Run Output in Validation Rules with $LASTEXITCODE 0 (echo $? on Linux or macOS), then the renamed-table run's two lines and the unreachable run's two lines, each with $LASTEXITCODE 1; Terminal 1 must show the server lines of each server run, and the Port Restore must print 1.</w:t>
      </w:r>
    </w:p>
    <w:p w14:paraId="6B9EDD1D" w14:textId="77777777" w:rsidR="004D672E" w:rsidRDefault="004D672E">
      <w:pPr>
        <w:keepNext/>
      </w:pPr>
    </w:p>
    <w:p w14:paraId="48958411" w14:textId="77777777" w:rsidR="004D672E" w:rsidRDefault="004D672E">
      <w:pPr>
        <w:keepNext/>
      </w:pPr>
    </w:p>
    <w:p w14:paraId="2AF8549F" w14:textId="77777777" w:rsidR="004D672E" w:rsidRDefault="00997226">
      <w:pPr>
        <w:pStyle w:val="Heading2"/>
      </w:pPr>
      <w:r>
        <w:t>What to Notice</w:t>
      </w:r>
    </w:p>
    <w:p w14:paraId="13D32670" w14:textId="77777777" w:rsidR="004D672E" w:rsidRDefault="00997226">
      <w:pPr>
        <w:pStyle w:val="ListBullet"/>
      </w:pPr>
      <w:r>
        <w:t>outcome_for(200) -&gt; "success"; is a clause that matches only the number 200: a number in a clause's head is a pattern, as $0 is in parse_path_id's. The clauses with when guards come after every number, so a code with its own clause never reaches its class.</w:t>
      </w:r>
    </w:p>
    <w:p w14:paraId="267665E3" w14:textId="77777777" w:rsidR="004D672E" w:rsidRDefault="00997226">
      <w:pPr>
        <w:pStyle w:val="ListBullet"/>
      </w:pPr>
      <w:r>
        <w:t>The step 3 branches match {_OpenStatus, OpenProblem, none}: the status is ignored, because the step decides the code, and send_unavailable answers 503 with the words.</w:t>
      </w:r>
    </w:p>
    <w:p w14:paraId="272F8F15" w14:textId="77777777" w:rsidR="004D672E" w:rsidRDefault="00997226">
      <w:pPr>
        <w:pStyle w:val="ListBullet"/>
      </w:pPr>
      <w:r>
        <w:t>send_and_report's if has a true branch, Erlang's else (Lesson 2.4a); report_server_failure's first clause, when StatusCode &gt;= 500, writes the Error line and gives false.</w:t>
      </w:r>
    </w:p>
    <w:p w14:paraId="6690D565" w14:textId="77777777" w:rsidR="004D672E" w:rsidRDefault="00997226">
      <w:pPr>
        <w:pStyle w:val="ListBullet"/>
      </w:pPr>
      <w:r>
        <w:t>Each request is a {Method, Path, JsonBody} tuple, and fun({Method, Path, JsonBody}) -&gt; ... end takes each one apart in its head.</w:t>
      </w:r>
    </w:p>
    <w:p w14:paraId="5D576971" w14:textId="77777777" w:rsidR="004D672E" w:rsidRDefault="00997226">
      <w:pPr>
        <w:pStyle w:val="ListBullet"/>
      </w:pPr>
      <w:r>
        <w:t>httpc refuses the two-part request {Url, Headers} for a POST, with {error, invalid_request}, before it connects; it sends a POST only as the four-part {Url, Headers, ContentType, Body}, even with an empty body. Lesson 6.4a's send_request, which stays unchanged, builds the two-part form whenever the body is "", so the Challenge's POST passes the body {}, which the 405 route never reads.</w:t>
      </w:r>
    </w:p>
    <w:p w14:paraId="7D750783" w14:textId="77777777" w:rsidR="004D672E" w:rsidRDefault="004D672E">
      <w:pPr>
        <w:keepNext/>
      </w:pPr>
    </w:p>
    <w:p w14:paraId="0DAE2946" w14:textId="77777777" w:rsidR="004D672E" w:rsidRDefault="00997226">
      <w:pPr>
        <w:pStyle w:val="Heading3"/>
      </w:pPr>
      <w:r>
        <w:t>Basic and Production-Minded Comparison</w:t>
      </w:r>
    </w:p>
    <w:p w14:paraId="6D721F7E" w14:textId="77777777" w:rsidR="004D672E" w:rsidRDefault="00997226">
      <w:r>
        <w:t>Both Erlang servers take every code a status can give from one function and answer an unreachable database with 503; the Production-Minded one uses the frozen http_status_for through send_failure and adds send_unavailable, and its client tells specific codes from classes.</w:t>
      </w:r>
    </w:p>
    <w:p w14:paraId="4E2F2666" w14:textId="77777777" w:rsidR="004D672E" w:rsidRDefault="004D672E">
      <w:pPr>
        <w:keepNext/>
      </w:pPr>
    </w:p>
    <w:p w14:paraId="01E0FA30" w14:textId="77777777" w:rsidR="004D672E" w:rsidRDefault="004D672E">
      <w:pPr>
        <w:keepNext/>
      </w:pPr>
    </w:p>
    <w:p w14:paraId="2EEAC2D4" w14:textId="77777777" w:rsidR="004D672E" w:rsidRDefault="004D672E">
      <w:pPr>
        <w:keepNext/>
      </w:pPr>
    </w:p>
    <w:p w14:paraId="7F410C1E" w14:textId="77777777" w:rsidR="004D672E" w:rsidRDefault="00997226">
      <w:pPr>
        <w:pStyle w:val="Heading1"/>
      </w:pPr>
      <w:r>
        <w:t>Solidity Implementation</w:t>
      </w:r>
    </w:p>
    <w:p w14:paraId="7D7AC837" w14:textId="77777777" w:rsidR="004D672E" w:rsidRDefault="00997226">
      <w:r>
        <w:t>Solidity's section maps Lesson 6.14 onto the honest counterpart that Concept describes: anvil is the server process, the contract's functions are the endpoints, and the clients are forge scripts that give each answer a status code. Remember, forge script --broadcast sends a script's marked calls as transactions, and --unlocked --sender sends them from anvil's first test account (Lesson 6.5a); without --broadcast, forge runs the script on its own copy of the chain and sends nothing. --json | ConvertFrom-Json</w:t>
      </w:r>
      <w:r>
        <w:t xml:space="preserve"> | ForEach-Object { $_.logs } prints console.log's lines exactly (Lesson 6.13a). Every Solidity block runs in the lesson-6.14-extended folder.</w:t>
      </w:r>
    </w:p>
    <w:p w14:paraId="6A5FE6C8" w14:textId="77777777" w:rsidR="004D672E" w:rsidRDefault="004D672E">
      <w:pPr>
        <w:keepNext/>
      </w:pPr>
    </w:p>
    <w:p w14:paraId="7C2569C8" w14:textId="77777777" w:rsidR="004D672E" w:rsidRDefault="004D672E">
      <w:pPr>
        <w:keepNext/>
      </w:pPr>
    </w:p>
    <w:p w14:paraId="425829C6" w14:textId="77777777" w:rsidR="004D672E" w:rsidRDefault="00997226">
      <w:pPr>
        <w:pStyle w:val="Heading2"/>
      </w:pPr>
      <w:r>
        <w:t>Basic Implementation</w:t>
      </w:r>
    </w:p>
    <w:p w14:paraId="4B475E2E" w14:textId="77777777" w:rsidR="004D672E" w:rsidRDefault="00997226">
      <w:r>
        <w:t>The Basic contract is Lesson 6.11a's BasicContactApi, copied in step 1, with getContactAt, the path endpoint; DeployBasicContactApi puts it on the chain and stores the three known contacts. The Basic client script: statusCodeFor reads the code from a refusal's error body and turns it into a status code, statusClass gives the class, and fetchContact calls getContactAt inside try. Every step is commented, so read the comments as you type them. forge build compiles every file in the script folder, and DeployCo</w:t>
      </w:r>
      <w:r>
        <w:t>ntactApi.s.sol, copied in step 1, imports ContactApi.sol, so save ContactApi.sol now too; the Production-Minded Implementation explains it.</w:t>
      </w:r>
    </w:p>
    <w:p w14:paraId="0BF4EEF8" w14:textId="77777777" w:rsidR="004D672E" w:rsidRDefault="004D672E">
      <w:pPr>
        <w:keepNext/>
      </w:pPr>
    </w:p>
    <w:p w14:paraId="4E8054EB" w14:textId="77777777" w:rsidR="004D672E" w:rsidRDefault="00997226">
      <w:pPr>
        <w:pStyle w:val="Heading3"/>
      </w:pPr>
      <w:r>
        <w:t>solidity/script/BasicContactClient.s.sol</w:t>
      </w:r>
    </w:p>
    <w:p w14:paraId="2C469762" w14:textId="77777777" w:rsidR="004D672E" w:rsidRDefault="00997226">
      <w:pPr>
        <w:pStyle w:val="SourceCode"/>
        <w:keepNext/>
      </w:pPr>
      <w:r>
        <w:t>// SPDX-License-Identifier: MIT</w:t>
      </w:r>
    </w:p>
    <w:p w14:paraId="2B2A668A" w14:textId="77777777" w:rsidR="004D672E" w:rsidRDefault="00997226">
      <w:pPr>
        <w:pStyle w:val="SourceCode"/>
        <w:keepNext/>
      </w:pPr>
      <w:r>
        <w:t>// Remember, forge script runs a contract that "is Script", and console</w:t>
      </w:r>
    </w:p>
    <w:p w14:paraId="14AC911B" w14:textId="77777777" w:rsidR="004D672E" w:rsidRDefault="00997226">
      <w:pPr>
        <w:pStyle w:val="SourceCode"/>
      </w:pPr>
      <w:r>
        <w:t>// logs a line under == Logs ==.</w:t>
      </w:r>
    </w:p>
    <w:p w14:paraId="3B476B89" w14:textId="77777777" w:rsidR="004D672E" w:rsidRDefault="00997226">
      <w:pPr>
        <w:pStyle w:val="SourceCode"/>
      </w:pPr>
      <w:r>
        <w:t>pragma solidity ^0.8.20;</w:t>
      </w:r>
    </w:p>
    <w:p w14:paraId="3DF53F7C" w14:textId="77777777" w:rsidR="004D672E" w:rsidRDefault="004D672E">
      <w:pPr>
        <w:pStyle w:val="SourceCode"/>
      </w:pPr>
    </w:p>
    <w:p w14:paraId="0491544A" w14:textId="77777777" w:rsidR="004D672E" w:rsidRDefault="00997226">
      <w:pPr>
        <w:pStyle w:val="SourceCode"/>
      </w:pPr>
      <w:r>
        <w:t>import {Script, console} from "forge-std/Script.sol";</w:t>
      </w:r>
    </w:p>
    <w:p w14:paraId="565B3EFF" w14:textId="77777777" w:rsidR="004D672E" w:rsidRDefault="004D672E">
      <w:pPr>
        <w:pStyle w:val="SourceCode"/>
      </w:pPr>
    </w:p>
    <w:p w14:paraId="058CAB9C" w14:textId="77777777" w:rsidR="004D672E" w:rsidRDefault="00997226">
      <w:pPr>
        <w:pStyle w:val="SourceCode"/>
      </w:pPr>
      <w:r>
        <w:t>// The one view function this client calls. Remember, an interface declares</w:t>
      </w:r>
    </w:p>
    <w:p w14:paraId="00A03387" w14:textId="77777777" w:rsidR="004D672E" w:rsidRDefault="00997226">
      <w:pPr>
        <w:pStyle w:val="SourceCode"/>
      </w:pPr>
      <w:r>
        <w:t>// functions without their code, and ContactReader(address) calls them on</w:t>
      </w:r>
    </w:p>
    <w:p w14:paraId="1CE569D5" w14:textId="77777777" w:rsidR="004D672E" w:rsidRDefault="00997226">
      <w:pPr>
        <w:pStyle w:val="SourceCode"/>
      </w:pPr>
      <w:r>
        <w:t>// the contract at that address (Lesson 6.13a).</w:t>
      </w:r>
    </w:p>
    <w:p w14:paraId="2819D52B" w14:textId="77777777" w:rsidR="004D672E" w:rsidRDefault="00997226">
      <w:pPr>
        <w:pStyle w:val="SourceCode"/>
      </w:pPr>
      <w:r>
        <w:t>interface ContactReader {</w:t>
      </w:r>
    </w:p>
    <w:p w14:paraId="021387DD" w14:textId="77777777" w:rsidR="004D672E" w:rsidRDefault="00997226">
      <w:pPr>
        <w:pStyle w:val="SourceCode"/>
      </w:pPr>
      <w:r>
        <w:t xml:space="preserve">    function getContactAt(string memory idSegment)</w:t>
      </w:r>
    </w:p>
    <w:p w14:paraId="424FCBB7" w14:textId="77777777" w:rsidR="004D672E" w:rsidRDefault="00997226">
      <w:pPr>
        <w:pStyle w:val="SourceCode"/>
      </w:pPr>
      <w:r>
        <w:t xml:space="preserve">        external</w:t>
      </w:r>
    </w:p>
    <w:p w14:paraId="0A4703F0" w14:textId="77777777" w:rsidR="004D672E" w:rsidRDefault="00997226">
      <w:pPr>
        <w:pStyle w:val="SourceCode"/>
      </w:pPr>
      <w:r>
        <w:t xml:space="preserve">        view</w:t>
      </w:r>
    </w:p>
    <w:p w14:paraId="616ED5D1" w14:textId="77777777" w:rsidR="004D672E" w:rsidRDefault="00997226">
      <w:pPr>
        <w:pStyle w:val="SourceCode"/>
      </w:pPr>
      <w:r>
        <w:t xml:space="preserve">        returns (string memory);</w:t>
      </w:r>
    </w:p>
    <w:p w14:paraId="740DA5A3" w14:textId="77777777" w:rsidR="004D672E" w:rsidRDefault="00997226">
      <w:pPr>
        <w:pStyle w:val="SourceCode"/>
      </w:pPr>
      <w:r>
        <w:t>}</w:t>
      </w:r>
    </w:p>
    <w:p w14:paraId="4A9861F0" w14:textId="77777777" w:rsidR="004D672E" w:rsidRDefault="004D672E">
      <w:pPr>
        <w:pStyle w:val="SourceCode"/>
      </w:pPr>
    </w:p>
    <w:p w14:paraId="52F21A9D" w14:textId="77777777" w:rsidR="004D672E" w:rsidRDefault="00997226">
      <w:pPr>
        <w:pStyle w:val="SourceCode"/>
      </w:pPr>
      <w:r>
        <w:t>// Lesson 6.14a Basic: a client that asks for three contacts and prints</w:t>
      </w:r>
    </w:p>
    <w:p w14:paraId="2CF3DE7D" w14:textId="77777777" w:rsidR="004D672E" w:rsidRDefault="00997226">
      <w:pPr>
        <w:pStyle w:val="SourceCode"/>
      </w:pPr>
      <w:r>
        <w:t>// each answer's status code with its class, as Lesson 6.14's Basic clients</w:t>
      </w:r>
    </w:p>
    <w:p w14:paraId="22AB3901" w14:textId="77777777" w:rsidR="004D672E" w:rsidRDefault="00997226">
      <w:pPr>
        <w:pStyle w:val="SourceCode"/>
      </w:pPr>
      <w:r>
        <w:t>// do over HTTPS. A contract sends no status code, so the client gives each</w:t>
      </w:r>
    </w:p>
    <w:p w14:paraId="1DB69BCE" w14:textId="77777777" w:rsidR="004D672E" w:rsidRDefault="00997226">
      <w:pPr>
        <w:pStyle w:val="SourceCode"/>
      </w:pPr>
      <w:r>
        <w:t>// answer one: a call that returned is 200, and a refused call gets the</w:t>
      </w:r>
    </w:p>
    <w:p w14:paraId="0183E968" w14:textId="77777777" w:rsidR="004D672E" w:rsidRDefault="00997226">
      <w:pPr>
        <w:pStyle w:val="SourceCode"/>
      </w:pPr>
      <w:r>
        <w:t>// status that the code in its error body has on the other servers.</w:t>
      </w:r>
    </w:p>
    <w:p w14:paraId="3C9DFDC5" w14:textId="77777777" w:rsidR="004D672E" w:rsidRDefault="00997226">
      <w:pPr>
        <w:pStyle w:val="SourceCode"/>
      </w:pPr>
      <w:r>
        <w:t>contract BasicContactClient is Script {</w:t>
      </w:r>
    </w:p>
    <w:p w14:paraId="141D30E2" w14:textId="77777777" w:rsidR="004D672E" w:rsidRDefault="00997226">
      <w:pPr>
        <w:pStyle w:val="SourceCode"/>
      </w:pPr>
      <w:r>
        <w:t xml:space="preserve">    // Remember, the address the deploy script's first transaction gives</w:t>
      </w:r>
    </w:p>
    <w:p w14:paraId="3EE90387" w14:textId="77777777" w:rsidR="004D672E" w:rsidRDefault="00997226">
      <w:pPr>
        <w:pStyle w:val="SourceCode"/>
      </w:pPr>
      <w:r>
        <w:t xml:space="preserve">    // the contract (Lesson 6.5a).</w:t>
      </w:r>
    </w:p>
    <w:p w14:paraId="0C391914" w14:textId="77777777" w:rsidR="004D672E" w:rsidRDefault="00997226">
      <w:pPr>
        <w:pStyle w:val="SourceCode"/>
      </w:pPr>
      <w:r>
        <w:t xml:space="preserve">    address constant CONTACT_API = 0x5FbDB2315678afecb367f032d93F642f64180aa3;</w:t>
      </w:r>
    </w:p>
    <w:p w14:paraId="0583CF3D" w14:textId="77777777" w:rsidR="004D672E" w:rsidRDefault="004D672E">
      <w:pPr>
        <w:pStyle w:val="SourceCode"/>
      </w:pPr>
    </w:p>
    <w:p w14:paraId="2CB208C4" w14:textId="77777777" w:rsidR="004D672E" w:rsidRDefault="00997226">
      <w:pPr>
        <w:pStyle w:val="SourceCode"/>
      </w:pPr>
      <w:r>
        <w:t xml:space="preserve">    // Remember, two texts are equal when their keccak256 fingerprints are</w:t>
      </w:r>
    </w:p>
    <w:p w14:paraId="4507041F" w14:textId="77777777" w:rsidR="004D672E" w:rsidRDefault="00997226">
      <w:pPr>
        <w:pStyle w:val="SourceCode"/>
      </w:pPr>
      <w:r>
        <w:t xml:space="preserve">    // (Lesson 2.5a).</w:t>
      </w:r>
    </w:p>
    <w:p w14:paraId="3935E697" w14:textId="77777777" w:rsidR="004D672E" w:rsidRDefault="00997226">
      <w:pPr>
        <w:pStyle w:val="SourceCode"/>
      </w:pPr>
      <w:r>
        <w:t xml:space="preserve">    function sameText(string memory first, string memory second)</w:t>
      </w:r>
    </w:p>
    <w:p w14:paraId="63DBF3B6" w14:textId="77777777" w:rsidR="004D672E" w:rsidRDefault="00997226">
      <w:pPr>
        <w:pStyle w:val="SourceCode"/>
      </w:pPr>
      <w:r>
        <w:t xml:space="preserve">        internal</w:t>
      </w:r>
    </w:p>
    <w:p w14:paraId="08218A8D" w14:textId="77777777" w:rsidR="004D672E" w:rsidRDefault="00997226">
      <w:pPr>
        <w:pStyle w:val="SourceCode"/>
      </w:pPr>
      <w:r>
        <w:t xml:space="preserve">        pure</w:t>
      </w:r>
    </w:p>
    <w:p w14:paraId="09CCF940" w14:textId="77777777" w:rsidR="004D672E" w:rsidRDefault="00997226">
      <w:pPr>
        <w:pStyle w:val="SourceCode"/>
      </w:pPr>
      <w:r>
        <w:t xml:space="preserve">        returns (bool)</w:t>
      </w:r>
    </w:p>
    <w:p w14:paraId="1782BE4E" w14:textId="77777777" w:rsidR="004D672E" w:rsidRDefault="00997226">
      <w:pPr>
        <w:pStyle w:val="SourceCode"/>
      </w:pPr>
      <w:r>
        <w:t xml:space="preserve">    {</w:t>
      </w:r>
    </w:p>
    <w:p w14:paraId="0DCB76B4" w14:textId="77777777" w:rsidR="004D672E" w:rsidRDefault="00997226">
      <w:pPr>
        <w:pStyle w:val="SourceCode"/>
      </w:pPr>
      <w:r>
        <w:t xml:space="preserve">        return keccak256(bytes(first)) == keccak256(bytes(second));</w:t>
      </w:r>
    </w:p>
    <w:p w14:paraId="51958BFD" w14:textId="77777777" w:rsidR="004D672E" w:rsidRDefault="00997226">
      <w:pPr>
        <w:pStyle w:val="SourceCode"/>
      </w:pPr>
      <w:r>
        <w:t xml:space="preserve">    }</w:t>
      </w:r>
    </w:p>
    <w:p w14:paraId="71285661" w14:textId="77777777" w:rsidR="004D672E" w:rsidRDefault="004D672E">
      <w:pPr>
        <w:pStyle w:val="SourceCode"/>
      </w:pPr>
    </w:p>
    <w:p w14:paraId="3386AF8A" w14:textId="77777777" w:rsidR="004D672E" w:rsidRDefault="00997226">
      <w:pPr>
        <w:pStyle w:val="SourceCode"/>
      </w:pPr>
      <w:r>
        <w:t xml:space="preserve">    // The status code a refused call stands for. The revert's reason is the</w:t>
      </w:r>
    </w:p>
    <w:p w14:paraId="510914FA" w14:textId="77777777" w:rsidR="004D672E" w:rsidRDefault="00997226">
      <w:pPr>
        <w:pStyle w:val="SourceCode"/>
      </w:pPr>
      <w:r>
        <w:t xml:space="preserve">    // error body, so vm.parseJsonString reads its code (Lesson 3.15a), and</w:t>
      </w:r>
    </w:p>
    <w:p w14:paraId="64769E79" w14:textId="77777777" w:rsidR="004D672E" w:rsidRDefault="00997226">
      <w:pPr>
        <w:pStyle w:val="SourceCode"/>
      </w:pPr>
      <w:r>
        <w:t xml:space="preserve">    // each code becomes the status code the other servers send for it.</w:t>
      </w:r>
    </w:p>
    <w:p w14:paraId="35AA7820" w14:textId="77777777" w:rsidR="004D672E" w:rsidRDefault="00997226">
      <w:pPr>
        <w:pStyle w:val="SourceCode"/>
      </w:pPr>
      <w:r>
        <w:t xml:space="preserve">    function statusCodeFor(string memory reason)</w:t>
      </w:r>
    </w:p>
    <w:p w14:paraId="67CF3A3D" w14:textId="77777777" w:rsidR="004D672E" w:rsidRDefault="00997226">
      <w:pPr>
        <w:pStyle w:val="SourceCode"/>
      </w:pPr>
      <w:r>
        <w:t xml:space="preserve">        internal</w:t>
      </w:r>
    </w:p>
    <w:p w14:paraId="13FA3577" w14:textId="77777777" w:rsidR="004D672E" w:rsidRDefault="00997226">
      <w:pPr>
        <w:pStyle w:val="SourceCode"/>
      </w:pPr>
      <w:r>
        <w:t xml:space="preserve">        pure</w:t>
      </w:r>
    </w:p>
    <w:p w14:paraId="00E1E103" w14:textId="77777777" w:rsidR="004D672E" w:rsidRDefault="00997226">
      <w:pPr>
        <w:pStyle w:val="SourceCode"/>
      </w:pPr>
      <w:r>
        <w:t xml:space="preserve">        returns (uint256)</w:t>
      </w:r>
    </w:p>
    <w:p w14:paraId="7481EE34" w14:textId="77777777" w:rsidR="004D672E" w:rsidRDefault="00997226">
      <w:pPr>
        <w:pStyle w:val="SourceCode"/>
      </w:pPr>
      <w:r>
        <w:t xml:space="preserve">    {</w:t>
      </w:r>
    </w:p>
    <w:p w14:paraId="379C30FC" w14:textId="77777777" w:rsidR="004D672E" w:rsidRDefault="00997226">
      <w:pPr>
        <w:pStyle w:val="SourceCode"/>
      </w:pPr>
      <w:r>
        <w:t xml:space="preserve">        string memory code = vm.parseJsonString(reason, ".code");</w:t>
      </w:r>
    </w:p>
    <w:p w14:paraId="7E100EBB" w14:textId="77777777" w:rsidR="004D672E" w:rsidRDefault="00997226">
      <w:pPr>
        <w:pStyle w:val="SourceCode"/>
      </w:pPr>
      <w:r>
        <w:t xml:space="preserve">        if (sameText(code, "invalid_input")) {</w:t>
      </w:r>
    </w:p>
    <w:p w14:paraId="49121E4F" w14:textId="77777777" w:rsidR="004D672E" w:rsidRDefault="00997226">
      <w:pPr>
        <w:pStyle w:val="SourceCode"/>
      </w:pPr>
      <w:r>
        <w:t xml:space="preserve">            return 400;</w:t>
      </w:r>
    </w:p>
    <w:p w14:paraId="572198A3" w14:textId="77777777" w:rsidR="004D672E" w:rsidRDefault="00997226">
      <w:pPr>
        <w:pStyle w:val="SourceCode"/>
      </w:pPr>
      <w:r>
        <w:t xml:space="preserve">        }</w:t>
      </w:r>
    </w:p>
    <w:p w14:paraId="3EE97A2F" w14:textId="77777777" w:rsidR="004D672E" w:rsidRDefault="00997226">
      <w:pPr>
        <w:pStyle w:val="SourceCode"/>
      </w:pPr>
      <w:r>
        <w:t xml:space="preserve">        if (sameText(code, "not_found")) {</w:t>
      </w:r>
    </w:p>
    <w:p w14:paraId="1E01362B" w14:textId="77777777" w:rsidR="004D672E" w:rsidRDefault="00997226">
      <w:pPr>
        <w:pStyle w:val="SourceCode"/>
      </w:pPr>
      <w:r>
        <w:t xml:space="preserve">            return 404;</w:t>
      </w:r>
    </w:p>
    <w:p w14:paraId="2F87C1F9" w14:textId="77777777" w:rsidR="004D672E" w:rsidRDefault="00997226">
      <w:pPr>
        <w:pStyle w:val="SourceCode"/>
      </w:pPr>
      <w:r>
        <w:t xml:space="preserve">        }</w:t>
      </w:r>
    </w:p>
    <w:p w14:paraId="062949B3" w14:textId="77777777" w:rsidR="004D672E" w:rsidRDefault="00997226">
      <w:pPr>
        <w:pStyle w:val="SourceCode"/>
      </w:pPr>
      <w:r>
        <w:t xml:space="preserve">        if (sameText(code, "duplicate_email")) {</w:t>
      </w:r>
    </w:p>
    <w:p w14:paraId="78FCFC24" w14:textId="77777777" w:rsidR="004D672E" w:rsidRDefault="00997226">
      <w:pPr>
        <w:pStyle w:val="SourceCode"/>
      </w:pPr>
      <w:r>
        <w:t xml:space="preserve">            return 409;</w:t>
      </w:r>
    </w:p>
    <w:p w14:paraId="1C61E00D" w14:textId="77777777" w:rsidR="004D672E" w:rsidRDefault="00997226">
      <w:pPr>
        <w:pStyle w:val="SourceCode"/>
      </w:pPr>
      <w:r>
        <w:t xml:space="preserve">        }</w:t>
      </w:r>
    </w:p>
    <w:p w14:paraId="71DD06A5" w14:textId="77777777" w:rsidR="004D672E" w:rsidRDefault="00997226">
      <w:pPr>
        <w:pStyle w:val="SourceCode"/>
      </w:pPr>
      <w:r>
        <w:t xml:space="preserve">        // Every other code is a failure on the contract's side.</w:t>
      </w:r>
    </w:p>
    <w:p w14:paraId="4754E36C" w14:textId="77777777" w:rsidR="004D672E" w:rsidRDefault="00997226">
      <w:pPr>
        <w:pStyle w:val="SourceCode"/>
      </w:pPr>
      <w:r>
        <w:t xml:space="preserve">        return 500;</w:t>
      </w:r>
    </w:p>
    <w:p w14:paraId="1EA58D43" w14:textId="77777777" w:rsidR="004D672E" w:rsidRDefault="00997226">
      <w:pPr>
        <w:pStyle w:val="SourceCode"/>
      </w:pPr>
      <w:r>
        <w:t xml:space="preserve">    }</w:t>
      </w:r>
    </w:p>
    <w:p w14:paraId="502913D0" w14:textId="77777777" w:rsidR="004D672E" w:rsidRDefault="004D672E">
      <w:pPr>
        <w:pStyle w:val="SourceCode"/>
      </w:pPr>
    </w:p>
    <w:p w14:paraId="52E9EF8C" w14:textId="77777777" w:rsidR="004D672E" w:rsidRDefault="00997226">
      <w:pPr>
        <w:pStyle w:val="SourceCode"/>
      </w:pPr>
      <w:r>
        <w:t xml:space="preserve">    // The class of a status code, from its first digit. Every code in a</w:t>
      </w:r>
    </w:p>
    <w:p w14:paraId="7397B7A8" w14:textId="77777777" w:rsidR="004D672E" w:rsidRDefault="00997226">
      <w:pPr>
        <w:pStyle w:val="SourceCode"/>
      </w:pPr>
      <w:r>
        <w:t xml:space="preserve">    // class means the same kind of thing, so a client can handle a code it</w:t>
      </w:r>
    </w:p>
    <w:p w14:paraId="1E6D9428" w14:textId="77777777" w:rsidR="004D672E" w:rsidRDefault="00997226">
      <w:pPr>
        <w:pStyle w:val="SourceCode"/>
      </w:pPr>
      <w:r>
        <w:t xml:space="preserve">    // has never seen.</w:t>
      </w:r>
    </w:p>
    <w:p w14:paraId="6CD97A33" w14:textId="77777777" w:rsidR="004D672E" w:rsidRDefault="00997226">
      <w:pPr>
        <w:pStyle w:val="SourceCode"/>
      </w:pPr>
      <w:r>
        <w:t xml:space="preserve">    function statusClass(uint256 statusCode)</w:t>
      </w:r>
    </w:p>
    <w:p w14:paraId="6E31F527" w14:textId="77777777" w:rsidR="004D672E" w:rsidRDefault="00997226">
      <w:pPr>
        <w:pStyle w:val="SourceCode"/>
      </w:pPr>
      <w:r>
        <w:t xml:space="preserve">        internal</w:t>
      </w:r>
    </w:p>
    <w:p w14:paraId="0D96D879" w14:textId="77777777" w:rsidR="004D672E" w:rsidRDefault="00997226">
      <w:pPr>
        <w:pStyle w:val="SourceCode"/>
      </w:pPr>
      <w:r>
        <w:t xml:space="preserve">        pure</w:t>
      </w:r>
    </w:p>
    <w:p w14:paraId="6EFB64CF" w14:textId="77777777" w:rsidR="004D672E" w:rsidRDefault="00997226">
      <w:pPr>
        <w:pStyle w:val="SourceCode"/>
      </w:pPr>
      <w:r>
        <w:t xml:space="preserve">        returns (string memory)</w:t>
      </w:r>
    </w:p>
    <w:p w14:paraId="3D5744A6" w14:textId="77777777" w:rsidR="004D672E" w:rsidRDefault="00997226">
      <w:pPr>
        <w:pStyle w:val="SourceCode"/>
      </w:pPr>
      <w:r>
        <w:t xml:space="preserve">    {</w:t>
      </w:r>
    </w:p>
    <w:p w14:paraId="57F15A10" w14:textId="77777777" w:rsidR="004D672E" w:rsidRDefault="00997226">
      <w:pPr>
        <w:pStyle w:val="SourceCode"/>
      </w:pPr>
      <w:r>
        <w:t xml:space="preserve">        if (statusCode &gt;= 200 &amp;&amp; statusCode &lt;= 299) {</w:t>
      </w:r>
    </w:p>
    <w:p w14:paraId="6118F5C5" w14:textId="77777777" w:rsidR="004D672E" w:rsidRDefault="00997226">
      <w:pPr>
        <w:pStyle w:val="SourceCode"/>
      </w:pPr>
      <w:r>
        <w:t xml:space="preserve">            return "success";</w:t>
      </w:r>
    </w:p>
    <w:p w14:paraId="15997E3B" w14:textId="77777777" w:rsidR="004D672E" w:rsidRDefault="00997226">
      <w:pPr>
        <w:pStyle w:val="SourceCode"/>
      </w:pPr>
      <w:r>
        <w:t xml:space="preserve">        }</w:t>
      </w:r>
    </w:p>
    <w:p w14:paraId="3C8C53FB" w14:textId="77777777" w:rsidR="004D672E" w:rsidRDefault="00997226">
      <w:pPr>
        <w:pStyle w:val="SourceCode"/>
      </w:pPr>
      <w:r>
        <w:t xml:space="preserve">        if (statusCode &gt;= 300 &amp;&amp; statusCode &lt;= 399) {</w:t>
      </w:r>
    </w:p>
    <w:p w14:paraId="6E7EA703" w14:textId="77777777" w:rsidR="004D672E" w:rsidRDefault="00997226">
      <w:pPr>
        <w:pStyle w:val="SourceCode"/>
      </w:pPr>
      <w:r>
        <w:t xml:space="preserve">            return "redirect";</w:t>
      </w:r>
    </w:p>
    <w:p w14:paraId="0BDA0E56" w14:textId="77777777" w:rsidR="004D672E" w:rsidRDefault="00997226">
      <w:pPr>
        <w:pStyle w:val="SourceCode"/>
      </w:pPr>
      <w:r>
        <w:t xml:space="preserve">        }</w:t>
      </w:r>
    </w:p>
    <w:p w14:paraId="4764B09D" w14:textId="77777777" w:rsidR="004D672E" w:rsidRDefault="00997226">
      <w:pPr>
        <w:pStyle w:val="SourceCode"/>
      </w:pPr>
      <w:r>
        <w:t xml:space="preserve">        if (statusCode &gt;= 400 &amp;&amp; statusCode &lt;= 499) {</w:t>
      </w:r>
    </w:p>
    <w:p w14:paraId="7CD859CA" w14:textId="77777777" w:rsidR="004D672E" w:rsidRDefault="00997226">
      <w:pPr>
        <w:pStyle w:val="SourceCode"/>
      </w:pPr>
      <w:r>
        <w:t xml:space="preserve">            return "client error";</w:t>
      </w:r>
    </w:p>
    <w:p w14:paraId="12F983A9" w14:textId="77777777" w:rsidR="004D672E" w:rsidRDefault="00997226">
      <w:pPr>
        <w:pStyle w:val="SourceCode"/>
      </w:pPr>
      <w:r>
        <w:t xml:space="preserve">        }</w:t>
      </w:r>
    </w:p>
    <w:p w14:paraId="093CA5D1" w14:textId="77777777" w:rsidR="004D672E" w:rsidRDefault="00997226">
      <w:pPr>
        <w:pStyle w:val="SourceCode"/>
      </w:pPr>
      <w:r>
        <w:t xml:space="preserve">        if (statusCode &gt;= 500 &amp;&amp; statusCode &lt;= 599) {</w:t>
      </w:r>
    </w:p>
    <w:p w14:paraId="76B1F7F9" w14:textId="77777777" w:rsidR="004D672E" w:rsidRDefault="00997226">
      <w:pPr>
        <w:pStyle w:val="SourceCode"/>
      </w:pPr>
      <w:r>
        <w:t xml:space="preserve">            return "server error";</w:t>
      </w:r>
    </w:p>
    <w:p w14:paraId="2482FC60" w14:textId="77777777" w:rsidR="004D672E" w:rsidRDefault="00997226">
      <w:pPr>
        <w:pStyle w:val="SourceCode"/>
      </w:pPr>
      <w:r>
        <w:t xml:space="preserve">        }</w:t>
      </w:r>
    </w:p>
    <w:p w14:paraId="5018BE86" w14:textId="77777777" w:rsidR="004D672E" w:rsidRDefault="00997226">
      <w:pPr>
        <w:pStyle w:val="SourceCode"/>
      </w:pPr>
      <w:r>
        <w:t xml:space="preserve">        return "unexpected status";</w:t>
      </w:r>
    </w:p>
    <w:p w14:paraId="6051F7BD" w14:textId="77777777" w:rsidR="004D672E" w:rsidRDefault="00997226">
      <w:pPr>
        <w:pStyle w:val="SourceCode"/>
      </w:pPr>
      <w:r>
        <w:t xml:space="preserve">    }</w:t>
      </w:r>
    </w:p>
    <w:p w14:paraId="4399FE6D" w14:textId="77777777" w:rsidR="004D672E" w:rsidRDefault="004D672E">
      <w:pPr>
        <w:pStyle w:val="SourceCode"/>
      </w:pPr>
    </w:p>
    <w:p w14:paraId="05C2839A" w14:textId="77777777" w:rsidR="004D672E" w:rsidRDefault="00997226">
      <w:pPr>
        <w:pStyle w:val="SourceCode"/>
      </w:pPr>
      <w:r>
        <w:t xml:space="preserve">    // Asks for one contact and logs the call, its status code, and the</w:t>
      </w:r>
    </w:p>
    <w:p w14:paraId="123F62EB" w14:textId="77777777" w:rsidR="004D672E" w:rsidRDefault="00997226">
      <w:pPr>
        <w:pStyle w:val="SourceCode"/>
      </w:pPr>
      <w:r>
        <w:t xml:space="preserve">    // class. try runs the call, and catch Error(string memory reason)</w:t>
      </w:r>
    </w:p>
    <w:p w14:paraId="24C29F26" w14:textId="77777777" w:rsidR="004D672E" w:rsidRDefault="00997226">
      <w:pPr>
        <w:pStyle w:val="SourceCode"/>
      </w:pPr>
      <w:r>
        <w:t xml:space="preserve">    // receives a revert's reason (Lesson 4.11a): a refusal is an answer,</w:t>
      </w:r>
    </w:p>
    <w:p w14:paraId="59603D1C" w14:textId="77777777" w:rsidR="004D672E" w:rsidRDefault="00997226">
      <w:pPr>
        <w:pStyle w:val="SourceCode"/>
      </w:pPr>
      <w:r>
        <w:t xml:space="preserve">    // never the end of the script. The returned contact is not needed, so</w:t>
      </w:r>
    </w:p>
    <w:p w14:paraId="5C153FE0" w14:textId="77777777" w:rsidR="004D672E" w:rsidRDefault="00997226">
      <w:pPr>
        <w:pStyle w:val="SourceCode"/>
      </w:pPr>
      <w:r>
        <w:t xml:space="preserve">    // returns names only its type.</w:t>
      </w:r>
    </w:p>
    <w:p w14:paraId="36405303" w14:textId="77777777" w:rsidR="004D672E" w:rsidRDefault="00997226">
      <w:pPr>
        <w:pStyle w:val="SourceCode"/>
      </w:pPr>
      <w:r>
        <w:t xml:space="preserve">    function fetchContact(ContactReader contactApi, string memory idSegment)</w:t>
      </w:r>
    </w:p>
    <w:p w14:paraId="5CBD5D60" w14:textId="77777777" w:rsidR="004D672E" w:rsidRDefault="00997226">
      <w:pPr>
        <w:pStyle w:val="SourceCode"/>
      </w:pPr>
      <w:r>
        <w:t xml:space="preserve">        internal</w:t>
      </w:r>
    </w:p>
    <w:p w14:paraId="67B40A0F" w14:textId="77777777" w:rsidR="004D672E" w:rsidRDefault="00997226">
      <w:pPr>
        <w:pStyle w:val="SourceCode"/>
      </w:pPr>
      <w:r>
        <w:t xml:space="preserve">        view</w:t>
      </w:r>
    </w:p>
    <w:p w14:paraId="00F2C7A8" w14:textId="77777777" w:rsidR="004D672E" w:rsidRDefault="00997226">
      <w:pPr>
        <w:pStyle w:val="SourceCode"/>
      </w:pPr>
      <w:r>
        <w:t xml:space="preserve">    {</w:t>
      </w:r>
    </w:p>
    <w:p w14:paraId="7CE22236" w14:textId="77777777" w:rsidR="004D672E" w:rsidRDefault="00997226">
      <w:pPr>
        <w:pStyle w:val="SourceCode"/>
      </w:pPr>
      <w:r>
        <w:t xml:space="preserve">        uint256 statusCode = 200;</w:t>
      </w:r>
    </w:p>
    <w:p w14:paraId="0A477BF1" w14:textId="77777777" w:rsidR="004D672E" w:rsidRDefault="00997226">
      <w:pPr>
        <w:pStyle w:val="SourceCode"/>
      </w:pPr>
      <w:r>
        <w:t xml:space="preserve">        try contactApi.getContactAt(idSegment) returns (string memory) {</w:t>
      </w:r>
    </w:p>
    <w:p w14:paraId="736A710A" w14:textId="77777777" w:rsidR="004D672E" w:rsidRDefault="00997226">
      <w:pPr>
        <w:pStyle w:val="SourceCode"/>
      </w:pPr>
      <w:r>
        <w:t xml:space="preserve">            statusCode = 200;</w:t>
      </w:r>
    </w:p>
    <w:p w14:paraId="557F7814" w14:textId="77777777" w:rsidR="004D672E" w:rsidRDefault="00997226">
      <w:pPr>
        <w:pStyle w:val="SourceCode"/>
      </w:pPr>
      <w:r>
        <w:t xml:space="preserve">        } catch Error(string memory reason) {</w:t>
      </w:r>
    </w:p>
    <w:p w14:paraId="162E8364" w14:textId="77777777" w:rsidR="004D672E" w:rsidRDefault="00997226">
      <w:pPr>
        <w:pStyle w:val="SourceCode"/>
      </w:pPr>
      <w:r>
        <w:t xml:space="preserve">            statusCode = statusCodeFor(reason);</w:t>
      </w:r>
    </w:p>
    <w:p w14:paraId="11734AEE" w14:textId="77777777" w:rsidR="004D672E" w:rsidRDefault="00997226">
      <w:pPr>
        <w:pStyle w:val="SourceCode"/>
      </w:pPr>
      <w:r>
        <w:t xml:space="preserve">        }</w:t>
      </w:r>
    </w:p>
    <w:p w14:paraId="0F0E3766" w14:textId="77777777" w:rsidR="004D672E" w:rsidRDefault="00997226">
      <w:pPr>
        <w:pStyle w:val="SourceCode"/>
      </w:pPr>
      <w:r>
        <w:t xml:space="preserve">        console.log(string.concat('getContactAt("', idSegment, '") -&gt; ',</w:t>
      </w:r>
    </w:p>
    <w:p w14:paraId="2F6FFA9B" w14:textId="77777777" w:rsidR="004D672E" w:rsidRDefault="00997226">
      <w:pPr>
        <w:pStyle w:val="SourceCode"/>
      </w:pPr>
      <w:r>
        <w:t xml:space="preserve">                                  vm.toString(statusCode), " ",</w:t>
      </w:r>
    </w:p>
    <w:p w14:paraId="75EDC8C6" w14:textId="77777777" w:rsidR="004D672E" w:rsidRDefault="00997226">
      <w:pPr>
        <w:pStyle w:val="SourceCode"/>
      </w:pPr>
      <w:r>
        <w:t xml:space="preserve">                                  statusClass(statusCode)));</w:t>
      </w:r>
    </w:p>
    <w:p w14:paraId="3E3C442C" w14:textId="77777777" w:rsidR="004D672E" w:rsidRDefault="00997226">
      <w:pPr>
        <w:pStyle w:val="SourceCode"/>
      </w:pPr>
      <w:r>
        <w:t xml:space="preserve">    }</w:t>
      </w:r>
    </w:p>
    <w:p w14:paraId="291029B9" w14:textId="77777777" w:rsidR="004D672E" w:rsidRDefault="004D672E">
      <w:pPr>
        <w:pStyle w:val="SourceCode"/>
      </w:pPr>
    </w:p>
    <w:p w14:paraId="6C1D5A99" w14:textId="77777777" w:rsidR="004D672E" w:rsidRDefault="00997226">
      <w:pPr>
        <w:pStyle w:val="SourceCode"/>
      </w:pPr>
      <w:r>
        <w:t xml:space="preserve">    // Remember, forge script calls run. It reads the chain and stores</w:t>
      </w:r>
    </w:p>
    <w:p w14:paraId="3D2988DB" w14:textId="77777777" w:rsidR="004D672E" w:rsidRDefault="00997226">
      <w:pPr>
        <w:pStyle w:val="SourceCode"/>
      </w:pPr>
      <w:r>
        <w:t xml:space="preserve">    // nothing. A contact that exists, one that does not, and an id that</w:t>
      </w:r>
    </w:p>
    <w:p w14:paraId="7D741B56" w14:textId="77777777" w:rsidR="004D672E" w:rsidRDefault="00997226">
      <w:pPr>
        <w:pStyle w:val="SourceCode"/>
      </w:pPr>
      <w:r>
        <w:t xml:space="preserve">    // is not one.</w:t>
      </w:r>
    </w:p>
    <w:p w14:paraId="6A49B404" w14:textId="77777777" w:rsidR="004D672E" w:rsidRDefault="00997226">
      <w:pPr>
        <w:pStyle w:val="SourceCode"/>
      </w:pPr>
      <w:r>
        <w:t xml:space="preserve">    function run() external view {</w:t>
      </w:r>
    </w:p>
    <w:p w14:paraId="288BEE5F" w14:textId="77777777" w:rsidR="004D672E" w:rsidRDefault="00997226">
      <w:pPr>
        <w:pStyle w:val="SourceCode"/>
      </w:pPr>
      <w:r>
        <w:t xml:space="preserve">        ContactReader contactApi = ContactReader(CONTACT_API);</w:t>
      </w:r>
    </w:p>
    <w:p w14:paraId="1B448217" w14:textId="77777777" w:rsidR="004D672E" w:rsidRDefault="00997226">
      <w:pPr>
        <w:pStyle w:val="SourceCode"/>
      </w:pPr>
      <w:r>
        <w:t xml:space="preserve">        fetchContact(contactApi, "2");</w:t>
      </w:r>
    </w:p>
    <w:p w14:paraId="2E3F5C16" w14:textId="77777777" w:rsidR="004D672E" w:rsidRDefault="00997226">
      <w:pPr>
        <w:pStyle w:val="SourceCode"/>
      </w:pPr>
      <w:r>
        <w:t xml:space="preserve">        fetchContact(contactApi, "99");</w:t>
      </w:r>
    </w:p>
    <w:p w14:paraId="4FBC8684" w14:textId="77777777" w:rsidR="004D672E" w:rsidRDefault="00997226">
      <w:pPr>
        <w:pStyle w:val="SourceCode"/>
        <w:keepNext/>
      </w:pPr>
      <w:r>
        <w:t xml:space="preserve">        fetchContact(contactApi, "abc");</w:t>
      </w:r>
    </w:p>
    <w:p w14:paraId="0E815D95" w14:textId="77777777" w:rsidR="004D672E" w:rsidRDefault="00997226">
      <w:pPr>
        <w:pStyle w:val="SourceCode"/>
        <w:keepNext/>
      </w:pPr>
      <w:r>
        <w:t xml:space="preserve">    }</w:t>
      </w:r>
    </w:p>
    <w:p w14:paraId="13EFD8A0" w14:textId="77777777" w:rsidR="004D672E" w:rsidRDefault="00997226">
      <w:pPr>
        <w:pStyle w:val="SourceCode"/>
      </w:pPr>
      <w:r>
        <w:t>}</w:t>
      </w:r>
    </w:p>
    <w:p w14:paraId="73562E24" w14:textId="77777777" w:rsidR="004D672E" w:rsidRDefault="004D672E">
      <w:pPr>
        <w:keepNext/>
      </w:pPr>
    </w:p>
    <w:p w14:paraId="4C3507E0" w14:textId="77777777" w:rsidR="004D672E" w:rsidRDefault="00997226">
      <w:pPr>
        <w:pStyle w:val="Heading3"/>
      </w:pPr>
      <w:r>
        <w:t>solidity/script/ContactApi.sol</w:t>
      </w:r>
    </w:p>
    <w:p w14:paraId="297BEC53" w14:textId="77777777" w:rsidR="004D672E" w:rsidRDefault="00997226">
      <w:pPr>
        <w:pStyle w:val="SourceCode"/>
        <w:keepNext/>
      </w:pPr>
      <w:r>
        <w:t>// SPDX-License-Identifier: MIT</w:t>
      </w:r>
    </w:p>
    <w:p w14:paraId="1225FEBA" w14:textId="77777777" w:rsidR="004D672E" w:rsidRDefault="00997226">
      <w:pPr>
        <w:pStyle w:val="SourceCode"/>
        <w:keepNext/>
      </w:pPr>
      <w:r>
        <w:t>// Remember, every file starts with a license line and pragma.</w:t>
      </w:r>
    </w:p>
    <w:p w14:paraId="56A9DF7D" w14:textId="77777777" w:rsidR="004D672E" w:rsidRDefault="00997226">
      <w:pPr>
        <w:pStyle w:val="SourceCode"/>
      </w:pPr>
      <w:r>
        <w:t>pragma solidity ^0.8.20;</w:t>
      </w:r>
    </w:p>
    <w:p w14:paraId="4DEFA7E9" w14:textId="77777777" w:rsidR="004D672E" w:rsidRDefault="004D672E">
      <w:pPr>
        <w:pStyle w:val="SourceCode"/>
      </w:pPr>
    </w:p>
    <w:p w14:paraId="7E0965E4" w14:textId="77777777" w:rsidR="004D672E" w:rsidRDefault="00997226">
      <w:pPr>
        <w:pStyle w:val="SourceCode"/>
      </w:pPr>
      <w:r>
        <w:t>// Remember, import brings in another file's code: Lesson 6.11a's</w:t>
      </w:r>
    </w:p>
    <w:p w14:paraId="4996CA46" w14:textId="77777777" w:rsidR="004D672E" w:rsidRDefault="00997226">
      <w:pPr>
        <w:pStyle w:val="SourceCode"/>
      </w:pPr>
      <w:r>
        <w:t>// ContactPath library, which decodes and checks a path id, and Lesson</w:t>
      </w:r>
    </w:p>
    <w:p w14:paraId="38DAAF61" w14:textId="77777777" w:rsidR="004D672E" w:rsidRDefault="00997226">
      <w:pPr>
        <w:pStyle w:val="SourceCode"/>
      </w:pPr>
      <w:r>
        <w:t>// 6.6a's ContactRules, your Chapter 5 checks.</w:t>
      </w:r>
    </w:p>
    <w:p w14:paraId="3886EECF" w14:textId="77777777" w:rsidR="004D672E" w:rsidRDefault="00997226">
      <w:pPr>
        <w:pStyle w:val="SourceCode"/>
      </w:pPr>
      <w:r>
        <w:t>import {ContactPath} from "./ContactPath.sol";</w:t>
      </w:r>
    </w:p>
    <w:p w14:paraId="2B845B7C" w14:textId="77777777" w:rsidR="004D672E" w:rsidRDefault="00997226">
      <w:pPr>
        <w:pStyle w:val="SourceCode"/>
      </w:pPr>
      <w:r>
        <w:t>import {ContactRules} from "./ContactRules.sol";</w:t>
      </w:r>
    </w:p>
    <w:p w14:paraId="0FB66730" w14:textId="77777777" w:rsidR="004D672E" w:rsidRDefault="004D672E">
      <w:pPr>
        <w:pStyle w:val="SourceCode"/>
      </w:pPr>
    </w:p>
    <w:p w14:paraId="63A14652" w14:textId="77777777" w:rsidR="004D672E" w:rsidRDefault="00997226">
      <w:pPr>
        <w:pStyle w:val="SourceCode"/>
      </w:pPr>
      <w:r>
        <w:t>// One contact, as Chapter 5 Project 1a's ContactBook keeps it. An empty</w:t>
      </w:r>
    </w:p>
    <w:p w14:paraId="3D13A63C" w14:textId="77777777" w:rsidR="004D672E" w:rsidRDefault="00997226">
      <w:pPr>
        <w:pStyle w:val="SourceCode"/>
      </w:pPr>
      <w:r>
        <w:t>// phone means no phone.</w:t>
      </w:r>
    </w:p>
    <w:p w14:paraId="35DD1B99" w14:textId="77777777" w:rsidR="004D672E" w:rsidRDefault="00997226">
      <w:pPr>
        <w:pStyle w:val="SourceCode"/>
      </w:pPr>
      <w:r>
        <w:t>struct Contact {</w:t>
      </w:r>
    </w:p>
    <w:p w14:paraId="7E788136" w14:textId="77777777" w:rsidR="004D672E" w:rsidRDefault="00997226">
      <w:pPr>
        <w:pStyle w:val="SourceCode"/>
      </w:pPr>
      <w:r>
        <w:t xml:space="preserve">    uint256 id;</w:t>
      </w:r>
    </w:p>
    <w:p w14:paraId="70020381" w14:textId="77777777" w:rsidR="004D672E" w:rsidRDefault="00997226">
      <w:pPr>
        <w:pStyle w:val="SourceCode"/>
      </w:pPr>
      <w:r>
        <w:t xml:space="preserve">    string fullName;</w:t>
      </w:r>
    </w:p>
    <w:p w14:paraId="184D54B1" w14:textId="77777777" w:rsidR="004D672E" w:rsidRDefault="00997226">
      <w:pPr>
        <w:pStyle w:val="SourceCode"/>
      </w:pPr>
      <w:r>
        <w:t xml:space="preserve">    string email;</w:t>
      </w:r>
    </w:p>
    <w:p w14:paraId="69B6C245" w14:textId="77777777" w:rsidR="004D672E" w:rsidRDefault="00997226">
      <w:pPr>
        <w:pStyle w:val="SourceCode"/>
      </w:pPr>
      <w:r>
        <w:t xml:space="preserve">    string phone;</w:t>
      </w:r>
    </w:p>
    <w:p w14:paraId="2347C535" w14:textId="77777777" w:rsidR="004D672E" w:rsidRDefault="00997226">
      <w:pPr>
        <w:pStyle w:val="SourceCode"/>
      </w:pPr>
      <w:r>
        <w:t>}</w:t>
      </w:r>
    </w:p>
    <w:p w14:paraId="13654A90" w14:textId="77777777" w:rsidR="004D672E" w:rsidRDefault="004D672E">
      <w:pPr>
        <w:pStyle w:val="SourceCode"/>
      </w:pPr>
    </w:p>
    <w:p w14:paraId="2FEA34A7" w14:textId="77777777" w:rsidR="004D672E" w:rsidRDefault="00997226">
      <w:pPr>
        <w:pStyle w:val="SourceCode"/>
      </w:pPr>
      <w:r>
        <w:t>// Lesson 6.14a: Lesson 6.11a's ContactApi, with Lesson 6.6a's addContact,</w:t>
      </w:r>
    </w:p>
    <w:p w14:paraId="46F2C94D" w14:textId="77777777" w:rsidR="004D672E" w:rsidRDefault="00997226">
      <w:pPr>
        <w:pStyle w:val="SourceCode"/>
      </w:pPr>
      <w:r>
        <w:t>// the POST endpoint, and deleteContactAt, Lesson 6.9a's delete taking the</w:t>
      </w:r>
    </w:p>
    <w:p w14:paraId="6B21789F" w14:textId="77777777" w:rsidR="004D672E" w:rsidRDefault="00997226">
      <w:pPr>
        <w:pStyle w:val="SourceCode"/>
      </w:pPr>
      <w:r>
        <w:t>// {id} segment as getContactAt does. A contract sends no status code: a</w:t>
      </w:r>
    </w:p>
    <w:p w14:paraId="7E1D49F1" w14:textId="77777777" w:rsidR="004D672E" w:rsidRDefault="00997226">
      <w:pPr>
        <w:pStyle w:val="SourceCode"/>
      </w:pPr>
      <w:r>
        <w:t>// call either returns or reverts, and every refusal reverts with the</w:t>
      </w:r>
    </w:p>
    <w:p w14:paraId="44AAAF31" w14:textId="77777777" w:rsidR="004D672E" w:rsidRDefault="00997226">
      <w:pPr>
        <w:pStyle w:val="SourceCode"/>
      </w:pPr>
      <w:r>
        <w:t>// error body, whose code names the problem. Each code is written in one</w:t>
      </w:r>
    </w:p>
    <w:p w14:paraId="630FC264" w14:textId="77777777" w:rsidR="004D672E" w:rsidRDefault="00997226">
      <w:pPr>
        <w:pStyle w:val="SourceCode"/>
      </w:pPr>
      <w:r>
        <w:t>// place, a constant or one revert, so the same problem always gets the</w:t>
      </w:r>
    </w:p>
    <w:p w14:paraId="6EA15D21" w14:textId="77777777" w:rsidR="004D672E" w:rsidRDefault="00997226">
      <w:pPr>
        <w:pStyle w:val="SourceCode"/>
      </w:pPr>
      <w:r>
        <w:t>// same code; the client turns each code into the status the other</w:t>
      </w:r>
    </w:p>
    <w:p w14:paraId="3F7E9CEC" w14:textId="77777777" w:rsidR="004D672E" w:rsidRDefault="00997226">
      <w:pPr>
        <w:pStyle w:val="SourceCode"/>
      </w:pPr>
      <w:r>
        <w:t>// servers send for it.</w:t>
      </w:r>
    </w:p>
    <w:p w14:paraId="7756CCCB" w14:textId="77777777" w:rsidR="004D672E" w:rsidRDefault="00997226">
      <w:pPr>
        <w:pStyle w:val="SourceCode"/>
      </w:pPr>
      <w:r>
        <w:t>contract ContactApi {</w:t>
      </w:r>
    </w:p>
    <w:p w14:paraId="57FB7763" w14:textId="77777777" w:rsidR="004D672E" w:rsidRDefault="00997226">
      <w:pPr>
        <w:pStyle w:val="SourceCode"/>
      </w:pPr>
      <w:r>
        <w:t xml:space="preserve">    // Remember, constant = never changes, and side-by-side literals join.</w:t>
      </w:r>
    </w:p>
    <w:p w14:paraId="652003AE" w14:textId="77777777" w:rsidR="004D672E" w:rsidRDefault="00997226">
      <w:pPr>
        <w:pStyle w:val="SourceCode"/>
      </w:pPr>
      <w:r>
        <w:t xml:space="preserve">    string constant HEALTH_JSON = '{"status":"ok"}';</w:t>
      </w:r>
    </w:p>
    <w:p w14:paraId="183A0793" w14:textId="77777777" w:rsidR="004D672E" w:rsidRDefault="00997226">
      <w:pPr>
        <w:pStyle w:val="SourceCode"/>
      </w:pPr>
      <w:r>
        <w:t xml:space="preserve">    string constant NOT_FOUND_JSON =</w:t>
      </w:r>
    </w:p>
    <w:p w14:paraId="05415252" w14:textId="77777777" w:rsidR="004D672E" w:rsidRDefault="00997226">
      <w:pPr>
        <w:pStyle w:val="SourceCode"/>
      </w:pPr>
      <w:r>
        <w:t xml:space="preserve">        '{"code":"not_found","message":"no such path"}';</w:t>
      </w:r>
    </w:p>
    <w:p w14:paraId="35FFC4F1" w14:textId="77777777" w:rsidR="004D672E" w:rsidRDefault="00997226">
      <w:pPr>
        <w:pStyle w:val="SourceCode"/>
      </w:pPr>
      <w:r>
        <w:t xml:space="preserve">    string constant BAD_ID_JSON = '{"code":"invalid_input","message":'</w:t>
      </w:r>
    </w:p>
    <w:p w14:paraId="30333163" w14:textId="77777777" w:rsidR="004D672E" w:rsidRDefault="00997226">
      <w:pPr>
        <w:pStyle w:val="SourceCode"/>
      </w:pPr>
      <w:r>
        <w:t xml:space="preserve">        '"id must be a whole number from 1 to 2147483647"}';</w:t>
      </w:r>
    </w:p>
    <w:p w14:paraId="36FA62A8" w14:textId="77777777" w:rsidR="004D672E" w:rsidRDefault="00997226">
      <w:pPr>
        <w:pStyle w:val="SourceCode"/>
      </w:pPr>
      <w:r>
        <w:t xml:space="preserve">    string constant PATH_ID_JSON = '{"code":"invalid_input","message":'</w:t>
      </w:r>
    </w:p>
    <w:p w14:paraId="3EA789A5" w14:textId="77777777" w:rsidR="004D672E" w:rsidRDefault="00997226">
      <w:pPr>
        <w:pStyle w:val="SourceCode"/>
      </w:pPr>
      <w:r>
        <w:t xml:space="preserve">        '"id must be digits only, 1 to 2147483647"}';</w:t>
      </w:r>
    </w:p>
    <w:p w14:paraId="3C5844C6" w14:textId="77777777" w:rsidR="004D672E" w:rsidRDefault="00997226">
      <w:pPr>
        <w:pStyle w:val="SourceCode"/>
      </w:pPr>
      <w:r>
        <w:t xml:space="preserve">    string constant DUPLICATE_EMAIL_JSON = '{"code":"duplicate_email",'</w:t>
      </w:r>
    </w:p>
    <w:p w14:paraId="215344DC" w14:textId="77777777" w:rsidR="004D672E" w:rsidRDefault="00997226">
      <w:pPr>
        <w:pStyle w:val="SourceCode"/>
      </w:pPr>
      <w:r>
        <w:t xml:space="preserve">        '"message":"That email is already in use."}';</w:t>
      </w:r>
    </w:p>
    <w:p w14:paraId="1285791A" w14:textId="77777777" w:rsidR="004D672E" w:rsidRDefault="00997226">
      <w:pPr>
        <w:pStyle w:val="SourceCode"/>
      </w:pPr>
      <w:r>
        <w:t xml:space="preserve">    // The largest id the other languages' INT column can store (Lesson</w:t>
      </w:r>
    </w:p>
    <w:p w14:paraId="2583915F" w14:textId="77777777" w:rsidR="004D672E" w:rsidRDefault="00997226">
      <w:pPr>
        <w:pStyle w:val="SourceCode"/>
      </w:pPr>
      <w:r>
        <w:t xml:space="preserve">    // 5.6a).</w:t>
      </w:r>
    </w:p>
    <w:p w14:paraId="436CA275" w14:textId="77777777" w:rsidR="004D672E" w:rsidRDefault="00997226">
      <w:pPr>
        <w:pStyle w:val="SourceCode"/>
      </w:pPr>
      <w:r>
        <w:t xml:space="preserve">    uint256 constant ID_LIMIT = 2147483647;</w:t>
      </w:r>
    </w:p>
    <w:p w14:paraId="39A13E24" w14:textId="77777777" w:rsidR="004D672E" w:rsidRDefault="00997226">
      <w:pPr>
        <w:pStyle w:val="SourceCode"/>
      </w:pPr>
      <w:r>
        <w:t xml:space="preserve">    // The sixteen hex digits, in order: digit 10 is "a".</w:t>
      </w:r>
    </w:p>
    <w:p w14:paraId="79D9CA89" w14:textId="77777777" w:rsidR="004D672E" w:rsidRDefault="00997226">
      <w:pPr>
        <w:pStyle w:val="SourceCode"/>
      </w:pPr>
      <w:r>
        <w:t xml:space="preserve">    string constant HEX_DIGITS = "0123456789abcdef";</w:t>
      </w:r>
    </w:p>
    <w:p w14:paraId="333BD358" w14:textId="77777777" w:rsidR="004D672E" w:rsidRDefault="004D672E">
      <w:pPr>
        <w:pStyle w:val="SourceCode"/>
      </w:pPr>
    </w:p>
    <w:p w14:paraId="1927AE43" w14:textId="77777777" w:rsidR="004D672E" w:rsidRDefault="00997226">
      <w:pPr>
        <w:pStyle w:val="SourceCode"/>
      </w:pPr>
      <w:r>
        <w:t xml:space="preserve">    // Remember, a mapping from id to struct plays the table's part, lastId</w:t>
      </w:r>
    </w:p>
    <w:p w14:paraId="22550B45" w14:textId="77777777" w:rsidR="004D672E" w:rsidRDefault="00997226">
      <w:pPr>
        <w:pStyle w:val="SourceCode"/>
      </w:pPr>
      <w:r>
        <w:t xml:space="preserve">    // is the last id given out (Chapter 5 Project 1a), and emailTaken keeps</w:t>
      </w:r>
    </w:p>
    <w:p w14:paraId="339E221F" w14:textId="77777777" w:rsidR="004D672E" w:rsidRDefault="00997226">
      <w:pPr>
        <w:pStyle w:val="SourceCode"/>
      </w:pPr>
      <w:r>
        <w:t xml:space="preserve">    // each stored email's keccak256 fingerprint, the contract's UNIQUE</w:t>
      </w:r>
    </w:p>
    <w:p w14:paraId="548FC0C0" w14:textId="77777777" w:rsidR="004D672E" w:rsidRDefault="00997226">
      <w:pPr>
        <w:pStyle w:val="SourceCode"/>
      </w:pPr>
      <w:r>
        <w:t xml:space="preserve">    // email (Lesson 4.5a).</w:t>
      </w:r>
    </w:p>
    <w:p w14:paraId="29E25626" w14:textId="77777777" w:rsidR="004D672E" w:rsidRDefault="00997226">
      <w:pPr>
        <w:pStyle w:val="SourceCode"/>
      </w:pPr>
      <w:r>
        <w:t xml:space="preserve">    mapping(uint256 =&gt; Contact) contacts;</w:t>
      </w:r>
    </w:p>
    <w:p w14:paraId="6B0FC5D2" w14:textId="77777777" w:rsidR="004D672E" w:rsidRDefault="00997226">
      <w:pPr>
        <w:pStyle w:val="SourceCode"/>
      </w:pPr>
      <w:r>
        <w:t xml:space="preserve">    uint256 public lastId;</w:t>
      </w:r>
    </w:p>
    <w:p w14:paraId="5724F735" w14:textId="77777777" w:rsidR="004D672E" w:rsidRDefault="00997226">
      <w:pPr>
        <w:pStyle w:val="SourceCode"/>
      </w:pPr>
      <w:r>
        <w:t xml:space="preserve">    mapping(bytes32 =&gt; bool) emailTaken;</w:t>
      </w:r>
    </w:p>
    <w:p w14:paraId="402C9813" w14:textId="77777777" w:rsidR="004D672E" w:rsidRDefault="004D672E">
      <w:pPr>
        <w:pStyle w:val="SourceCode"/>
      </w:pPr>
    </w:p>
    <w:p w14:paraId="09D2F95B" w14:textId="77777777" w:rsidR="004D672E" w:rsidRDefault="00997226">
      <w:pPr>
        <w:pStyle w:val="SourceCode"/>
      </w:pPr>
      <w:r>
        <w:t xml:space="preserve">    // Remember, an event is a record a transaction leaves in its receipt;</w:t>
      </w:r>
    </w:p>
    <w:p w14:paraId="7DB4D379" w14:textId="77777777" w:rsidR="004D672E" w:rsidRDefault="00997226">
      <w:pPr>
        <w:pStyle w:val="SourceCode"/>
      </w:pPr>
      <w:r>
        <w:t xml:space="preserve">    // ContactCreated names the new id, as Location does (Lesson 6.6a).</w:t>
      </w:r>
    </w:p>
    <w:p w14:paraId="1D21CABC" w14:textId="77777777" w:rsidR="004D672E" w:rsidRDefault="00997226">
      <w:pPr>
        <w:pStyle w:val="SourceCode"/>
      </w:pPr>
      <w:r>
        <w:t xml:space="preserve">    event ContactCreated(uint256 indexed contactId);</w:t>
      </w:r>
    </w:p>
    <w:p w14:paraId="346B58DA" w14:textId="77777777" w:rsidR="004D672E" w:rsidRDefault="004D672E">
      <w:pPr>
        <w:pStyle w:val="SourceCode"/>
      </w:pPr>
    </w:p>
    <w:p w14:paraId="153C72C6" w14:textId="77777777" w:rsidR="004D672E" w:rsidRDefault="00997226">
      <w:pPr>
        <w:pStyle w:val="SourceCode"/>
      </w:pPr>
      <w:r>
        <w:t xml:space="preserve">    // POST /api/v1/contacts: Lesson 6.6a's addContact, unchanged. It checks</w:t>
      </w:r>
    </w:p>
    <w:p w14:paraId="4B0BC5A9" w14:textId="77777777" w:rsidR="004D672E" w:rsidRDefault="00997226">
      <w:pPr>
        <w:pStyle w:val="SourceCode"/>
      </w:pPr>
      <w:r>
        <w:t xml:space="preserve">    // the new contact with your Chapter 5 rules, stores it, and emits</w:t>
      </w:r>
    </w:p>
    <w:p w14:paraId="1DAAB2EC" w14:textId="77777777" w:rsidR="004D672E" w:rsidRDefault="00997226">
      <w:pPr>
        <w:pStyle w:val="SourceCode"/>
      </w:pPr>
      <w:r>
        <w:t xml:space="preserve">    // ContactCreated with its new id; a refused contact reverts with</w:t>
      </w:r>
    </w:p>
    <w:p w14:paraId="389EC8FF" w14:textId="77777777" w:rsidR="004D672E" w:rsidRDefault="00997226">
      <w:pPr>
        <w:pStyle w:val="SourceCode"/>
      </w:pPr>
      <w:r>
        <w:t xml:space="preserve">    // invalid_input and the rule's words, or duplicate_email, and stores</w:t>
      </w:r>
    </w:p>
    <w:p w14:paraId="3E91C07E" w14:textId="77777777" w:rsidR="004D672E" w:rsidRDefault="00997226">
      <w:pPr>
        <w:pStyle w:val="SourceCode"/>
      </w:pPr>
      <w:r>
        <w:t xml:space="preserve">    // nothing (Lesson 4.5a). The deploy script stores the three known</w:t>
      </w:r>
    </w:p>
    <w:p w14:paraId="78928427" w14:textId="77777777" w:rsidR="004D672E" w:rsidRDefault="00997226">
      <w:pPr>
        <w:pStyle w:val="SourceCode"/>
      </w:pPr>
      <w:r>
        <w:t xml:space="preserve">    // contacts with it too.</w:t>
      </w:r>
    </w:p>
    <w:p w14:paraId="27E4B8F7" w14:textId="77777777" w:rsidR="004D672E" w:rsidRDefault="00997226">
      <w:pPr>
        <w:pStyle w:val="SourceCode"/>
      </w:pPr>
      <w:r>
        <w:t xml:space="preserve">    function addContact(string memory fullName, string memory email,</w:t>
      </w:r>
    </w:p>
    <w:p w14:paraId="0C98ABAF" w14:textId="77777777" w:rsidR="004D672E" w:rsidRDefault="00997226">
      <w:pPr>
        <w:pStyle w:val="SourceCode"/>
      </w:pPr>
      <w:r>
        <w:t xml:space="preserve">                        string memory phone) external returns (uint256) {</w:t>
      </w:r>
    </w:p>
    <w:p w14:paraId="57FF04C8" w14:textId="77777777" w:rsidR="004D672E" w:rsidRDefault="00997226">
      <w:pPr>
        <w:pStyle w:val="SourceCode"/>
      </w:pPr>
      <w:r>
        <w:t xml:space="preserve">        string memory problem =</w:t>
      </w:r>
    </w:p>
    <w:p w14:paraId="6D674CF0" w14:textId="77777777" w:rsidR="004D672E" w:rsidRDefault="00997226">
      <w:pPr>
        <w:pStyle w:val="SourceCode"/>
      </w:pPr>
      <w:r>
        <w:t xml:space="preserve">            ContactRules.validateContact(fullName, email, phone);</w:t>
      </w:r>
    </w:p>
    <w:p w14:paraId="2EFF7CB0" w14:textId="77777777" w:rsidR="004D672E" w:rsidRDefault="00997226">
      <w:pPr>
        <w:pStyle w:val="SourceCode"/>
      </w:pPr>
      <w:r>
        <w:t xml:space="preserve">        if (bytes(problem).length &gt; 0) {</w:t>
      </w:r>
    </w:p>
    <w:p w14:paraId="1A5F3C30" w14:textId="77777777" w:rsidR="004D672E" w:rsidRDefault="00997226">
      <w:pPr>
        <w:pStyle w:val="SourceCode"/>
      </w:pPr>
      <w:r>
        <w:t xml:space="preserve">            revert(string.concat('{"code":"invalid_input","message":',</w:t>
      </w:r>
    </w:p>
    <w:p w14:paraId="5294C585" w14:textId="77777777" w:rsidR="004D672E" w:rsidRDefault="00997226">
      <w:pPr>
        <w:pStyle w:val="SourceCode"/>
      </w:pPr>
      <w:r>
        <w:t xml:space="preserve">                                 jsonString(problem), "}"));</w:t>
      </w:r>
    </w:p>
    <w:p w14:paraId="306A4F1E" w14:textId="77777777" w:rsidR="004D672E" w:rsidRDefault="00997226">
      <w:pPr>
        <w:pStyle w:val="SourceCode"/>
      </w:pPr>
      <w:r>
        <w:t xml:space="preserve">        }</w:t>
      </w:r>
    </w:p>
    <w:p w14:paraId="7969F688" w14:textId="77777777" w:rsidR="004D672E" w:rsidRDefault="00997226">
      <w:pPr>
        <w:pStyle w:val="SourceCode"/>
      </w:pPr>
      <w:r>
        <w:t xml:space="preserve">        bytes32 emailKey = keccak256(bytes(email));</w:t>
      </w:r>
    </w:p>
    <w:p w14:paraId="7123A7EE" w14:textId="77777777" w:rsidR="004D672E" w:rsidRDefault="00997226">
      <w:pPr>
        <w:pStyle w:val="SourceCode"/>
      </w:pPr>
      <w:r>
        <w:t xml:space="preserve">        if (emailTaken[emailKey]) {</w:t>
      </w:r>
    </w:p>
    <w:p w14:paraId="7FEE3E48" w14:textId="77777777" w:rsidR="004D672E" w:rsidRDefault="00997226">
      <w:pPr>
        <w:pStyle w:val="SourceCode"/>
      </w:pPr>
      <w:r>
        <w:t xml:space="preserve">            revert(DUPLICATE_EMAIL_JSON);</w:t>
      </w:r>
    </w:p>
    <w:p w14:paraId="71D854DA" w14:textId="77777777" w:rsidR="004D672E" w:rsidRDefault="00997226">
      <w:pPr>
        <w:pStyle w:val="SourceCode"/>
      </w:pPr>
      <w:r>
        <w:t xml:space="preserve">        }</w:t>
      </w:r>
    </w:p>
    <w:p w14:paraId="133C236A" w14:textId="77777777" w:rsidR="004D672E" w:rsidRDefault="00997226">
      <w:pPr>
        <w:pStyle w:val="SourceCode"/>
      </w:pPr>
      <w:r>
        <w:t xml:space="preserve">        lastId += 1;</w:t>
      </w:r>
    </w:p>
    <w:p w14:paraId="0527427F" w14:textId="77777777" w:rsidR="004D672E" w:rsidRDefault="00997226">
      <w:pPr>
        <w:pStyle w:val="SourceCode"/>
      </w:pPr>
      <w:r>
        <w:t xml:space="preserve">        contacts[lastId] = Contact(lastId, fullName, email, phone);</w:t>
      </w:r>
    </w:p>
    <w:p w14:paraId="4E2EC353" w14:textId="77777777" w:rsidR="004D672E" w:rsidRDefault="00997226">
      <w:pPr>
        <w:pStyle w:val="SourceCode"/>
      </w:pPr>
      <w:r>
        <w:t xml:space="preserve">        emailTaken[emailKey] = true;</w:t>
      </w:r>
    </w:p>
    <w:p w14:paraId="7308220A" w14:textId="77777777" w:rsidR="004D672E" w:rsidRDefault="00997226">
      <w:pPr>
        <w:pStyle w:val="SourceCode"/>
      </w:pPr>
      <w:r>
        <w:t xml:space="preserve">        emit ContactCreated(lastId);</w:t>
      </w:r>
    </w:p>
    <w:p w14:paraId="1A0EC023" w14:textId="77777777" w:rsidR="004D672E" w:rsidRDefault="00997226">
      <w:pPr>
        <w:pStyle w:val="SourceCode"/>
      </w:pPr>
      <w:r>
        <w:t xml:space="preserve">        return lastId;</w:t>
      </w:r>
    </w:p>
    <w:p w14:paraId="42EDC4C6" w14:textId="77777777" w:rsidR="004D672E" w:rsidRDefault="00997226">
      <w:pPr>
        <w:pStyle w:val="SourceCode"/>
      </w:pPr>
      <w:r>
        <w:t xml:space="preserve">    }</w:t>
      </w:r>
    </w:p>
    <w:p w14:paraId="36A2B367" w14:textId="77777777" w:rsidR="004D672E" w:rsidRDefault="004D672E">
      <w:pPr>
        <w:pStyle w:val="SourceCode"/>
      </w:pPr>
    </w:p>
    <w:p w14:paraId="1AC9373C" w14:textId="77777777" w:rsidR="004D672E" w:rsidRDefault="00997226">
      <w:pPr>
        <w:pStyle w:val="SourceCode"/>
      </w:pPr>
      <w:r>
        <w:t xml:space="preserve">    // DELETE /api/v1/contacts/{id}: Lesson 6.9a's deleteContact, with the</w:t>
      </w:r>
    </w:p>
    <w:p w14:paraId="3458B0D8" w14:textId="77777777" w:rsidR="004D672E" w:rsidRDefault="00997226">
      <w:pPr>
        <w:pStyle w:val="SourceCode"/>
      </w:pPr>
      <w:r>
        <w:t xml:space="preserve">    // id given as the {id} segment and checked by ContactPath, as</w:t>
      </w:r>
    </w:p>
    <w:p w14:paraId="49852336" w14:textId="77777777" w:rsidR="004D672E" w:rsidRDefault="00997226">
      <w:pPr>
        <w:pStyle w:val="SourceCode"/>
      </w:pPr>
      <w:r>
        <w:t xml:space="preserve">    // getContactAt checks it (Lesson 6.11a). It returns nothing, as a 204</w:t>
      </w:r>
    </w:p>
    <w:p w14:paraId="13A4B92B" w14:textId="77777777" w:rsidR="004D672E" w:rsidRDefault="00997226">
      <w:pPr>
        <w:pStyle w:val="SourceCode"/>
      </w:pPr>
      <w:r>
        <w:t xml:space="preserve">    // has no body. Remember, delete resets the entry to zero values, so</w:t>
      </w:r>
    </w:p>
    <w:p w14:paraId="31606556" w14:textId="77777777" w:rsidR="004D672E" w:rsidRDefault="00997226">
      <w:pPr>
        <w:pStyle w:val="SourceCode"/>
      </w:pPr>
      <w:r>
        <w:t xml:space="preserve">    // its id reads 0, like an id never added, and the email's fingerprint</w:t>
      </w:r>
    </w:p>
    <w:p w14:paraId="5A1C6F5B" w14:textId="77777777" w:rsidR="004D672E" w:rsidRDefault="00997226">
      <w:pPr>
        <w:pStyle w:val="SourceCode"/>
      </w:pPr>
      <w:r>
        <w:t xml:space="preserve">    // is freed first, from a memory copy made before the delete (Lesson</w:t>
      </w:r>
    </w:p>
    <w:p w14:paraId="0FE8CB1B" w14:textId="77777777" w:rsidR="004D672E" w:rsidRDefault="00997226">
      <w:pPr>
        <w:pStyle w:val="SourceCode"/>
      </w:pPr>
      <w:r>
        <w:t xml:space="preserve">    // 6.9a).</w:t>
      </w:r>
    </w:p>
    <w:p w14:paraId="70C48480" w14:textId="77777777" w:rsidR="004D672E" w:rsidRDefault="00997226">
      <w:pPr>
        <w:pStyle w:val="SourceCode"/>
      </w:pPr>
      <w:r>
        <w:t xml:space="preserve">    function deleteContactAt(string memory idSegment) external {</w:t>
      </w:r>
    </w:p>
    <w:p w14:paraId="3E1C1D75" w14:textId="77777777" w:rsidR="004D672E" w:rsidRDefault="00997226">
      <w:pPr>
        <w:pStyle w:val="SourceCode"/>
      </w:pPr>
      <w:r>
        <w:t xml:space="preserve">        uint256 contactId =</w:t>
      </w:r>
    </w:p>
    <w:p w14:paraId="57A2EE30" w14:textId="77777777" w:rsidR="004D672E" w:rsidRDefault="00997226">
      <w:pPr>
        <w:pStyle w:val="SourceCode"/>
      </w:pPr>
      <w:r>
        <w:t xml:space="preserve">            ContactPath.parsePathId(ContactPath.decodeSegment(idSegment));</w:t>
      </w:r>
    </w:p>
    <w:p w14:paraId="20989BBA" w14:textId="77777777" w:rsidR="004D672E" w:rsidRDefault="00997226">
      <w:pPr>
        <w:pStyle w:val="SourceCode"/>
      </w:pPr>
      <w:r>
        <w:t xml:space="preserve">        if (contactId == 0) {</w:t>
      </w:r>
    </w:p>
    <w:p w14:paraId="199B04D1" w14:textId="77777777" w:rsidR="004D672E" w:rsidRDefault="00997226">
      <w:pPr>
        <w:pStyle w:val="SourceCode"/>
      </w:pPr>
      <w:r>
        <w:t xml:space="preserve">            revert(PATH_ID_JSON);</w:t>
      </w:r>
    </w:p>
    <w:p w14:paraId="6B147C06" w14:textId="77777777" w:rsidR="004D672E" w:rsidRDefault="00997226">
      <w:pPr>
        <w:pStyle w:val="SourceCode"/>
      </w:pPr>
      <w:r>
        <w:t xml:space="preserve">        }</w:t>
      </w:r>
    </w:p>
    <w:p w14:paraId="0BE6D191" w14:textId="77777777" w:rsidR="004D672E" w:rsidRDefault="00997226">
      <w:pPr>
        <w:pStyle w:val="SourceCode"/>
      </w:pPr>
      <w:r>
        <w:t xml:space="preserve">        Contact memory stored = contacts[contactId];</w:t>
      </w:r>
    </w:p>
    <w:p w14:paraId="310263FF" w14:textId="77777777" w:rsidR="004D672E" w:rsidRDefault="00997226">
      <w:pPr>
        <w:pStyle w:val="SourceCode"/>
      </w:pPr>
      <w:r>
        <w:t xml:space="preserve">        if (stored.id == 0) {</w:t>
      </w:r>
    </w:p>
    <w:p w14:paraId="43C2E994" w14:textId="77777777" w:rsidR="004D672E" w:rsidRDefault="00997226">
      <w:pPr>
        <w:pStyle w:val="SourceCode"/>
      </w:pPr>
      <w:r>
        <w:t xml:space="preserve">            revert(notFoundJson(contactId));</w:t>
      </w:r>
    </w:p>
    <w:p w14:paraId="2787B898" w14:textId="77777777" w:rsidR="004D672E" w:rsidRDefault="00997226">
      <w:pPr>
        <w:pStyle w:val="SourceCode"/>
      </w:pPr>
      <w:r>
        <w:t xml:space="preserve">        }</w:t>
      </w:r>
    </w:p>
    <w:p w14:paraId="1CC1734A" w14:textId="77777777" w:rsidR="004D672E" w:rsidRDefault="00997226">
      <w:pPr>
        <w:pStyle w:val="SourceCode"/>
      </w:pPr>
      <w:r>
        <w:t xml:space="preserve">        emailTaken[keccak256(bytes(stored.email))] = false;</w:t>
      </w:r>
    </w:p>
    <w:p w14:paraId="4470B014" w14:textId="77777777" w:rsidR="004D672E" w:rsidRDefault="00997226">
      <w:pPr>
        <w:pStyle w:val="SourceCode"/>
      </w:pPr>
      <w:r>
        <w:t xml:space="preserve">        delete contacts[contactId];</w:t>
      </w:r>
    </w:p>
    <w:p w14:paraId="321FD312" w14:textId="77777777" w:rsidR="004D672E" w:rsidRDefault="00997226">
      <w:pPr>
        <w:pStyle w:val="SourceCode"/>
      </w:pPr>
      <w:r>
        <w:t xml:space="preserve">    }</w:t>
      </w:r>
    </w:p>
    <w:p w14:paraId="09F13149" w14:textId="77777777" w:rsidR="004D672E" w:rsidRDefault="004D672E">
      <w:pPr>
        <w:pStyle w:val="SourceCode"/>
      </w:pPr>
    </w:p>
    <w:p w14:paraId="04FC6589" w14:textId="77777777" w:rsidR="004D672E" w:rsidRDefault="00997226">
      <w:pPr>
        <w:pStyle w:val="SourceCode"/>
      </w:pPr>
      <w:r>
        <w:t xml:space="preserve">    function health() external pure returns (string memory) {</w:t>
      </w:r>
    </w:p>
    <w:p w14:paraId="61CFEC18" w14:textId="77777777" w:rsidR="004D672E" w:rsidRDefault="00997226">
      <w:pPr>
        <w:pStyle w:val="SourceCode"/>
      </w:pPr>
      <w:r>
        <w:t xml:space="preserve">        return HEALTH_JSON;</w:t>
      </w:r>
    </w:p>
    <w:p w14:paraId="00A13ED2" w14:textId="77777777" w:rsidR="004D672E" w:rsidRDefault="00997226">
      <w:pPr>
        <w:pStyle w:val="SourceCode"/>
      </w:pPr>
      <w:r>
        <w:t xml:space="preserve">    }</w:t>
      </w:r>
    </w:p>
    <w:p w14:paraId="44F3B98F" w14:textId="77777777" w:rsidR="004D672E" w:rsidRDefault="004D672E">
      <w:pPr>
        <w:pStyle w:val="SourceCode"/>
      </w:pPr>
    </w:p>
    <w:p w14:paraId="5522706D" w14:textId="77777777" w:rsidR="004D672E" w:rsidRDefault="00997226">
      <w:pPr>
        <w:pStyle w:val="SourceCode"/>
      </w:pPr>
      <w:r>
        <w:t xml:space="preserve">    // Remember, numberText writes a whole number as its digits (Lesson</w:t>
      </w:r>
    </w:p>
    <w:p w14:paraId="253FE3DC" w14:textId="77777777" w:rsidR="004D672E" w:rsidRDefault="00997226">
      <w:pPr>
        <w:pStyle w:val="SourceCode"/>
      </w:pPr>
      <w:r>
        <w:t xml:space="preserve">    // 6.5a).</w:t>
      </w:r>
    </w:p>
    <w:p w14:paraId="1F1535BB" w14:textId="77777777" w:rsidR="004D672E" w:rsidRDefault="00997226">
      <w:pPr>
        <w:pStyle w:val="SourceCode"/>
      </w:pPr>
      <w:r>
        <w:t xml:space="preserve">    function numberText(uint256 number) internal pure returns (string memory) {</w:t>
      </w:r>
    </w:p>
    <w:p w14:paraId="0BBB135D" w14:textId="77777777" w:rsidR="004D672E" w:rsidRDefault="00997226">
      <w:pPr>
        <w:pStyle w:val="SourceCode"/>
      </w:pPr>
      <w:r>
        <w:t xml:space="preserve">        if (number == 0) {</w:t>
      </w:r>
    </w:p>
    <w:p w14:paraId="22E294C1" w14:textId="77777777" w:rsidR="004D672E" w:rsidRDefault="00997226">
      <w:pPr>
        <w:pStyle w:val="SourceCode"/>
      </w:pPr>
      <w:r>
        <w:t xml:space="preserve">            return "0";</w:t>
      </w:r>
    </w:p>
    <w:p w14:paraId="69716BE7" w14:textId="77777777" w:rsidR="004D672E" w:rsidRDefault="00997226">
      <w:pPr>
        <w:pStyle w:val="SourceCode"/>
      </w:pPr>
      <w:r>
        <w:t xml:space="preserve">        }</w:t>
      </w:r>
    </w:p>
    <w:p w14:paraId="3F457B2C" w14:textId="77777777" w:rsidR="004D672E" w:rsidRDefault="00997226">
      <w:pPr>
        <w:pStyle w:val="SourceCode"/>
      </w:pPr>
      <w:r>
        <w:t xml:space="preserve">        bytes memory digits = "";</w:t>
      </w:r>
    </w:p>
    <w:p w14:paraId="6793234B" w14:textId="77777777" w:rsidR="004D672E" w:rsidRDefault="00997226">
      <w:pPr>
        <w:pStyle w:val="SourceCode"/>
      </w:pPr>
      <w:r>
        <w:t xml:space="preserve">        while (number &gt; 0) {</w:t>
      </w:r>
    </w:p>
    <w:p w14:paraId="12BDEC0F" w14:textId="77777777" w:rsidR="004D672E" w:rsidRDefault="00997226">
      <w:pPr>
        <w:pStyle w:val="SourceCode"/>
      </w:pPr>
      <w:r>
        <w:t xml:space="preserve">            digits = bytes.concat(bytes1(uint8(48 + number % 10)), digits);</w:t>
      </w:r>
    </w:p>
    <w:p w14:paraId="1B15BFF0" w14:textId="77777777" w:rsidR="004D672E" w:rsidRDefault="00997226">
      <w:pPr>
        <w:pStyle w:val="SourceCode"/>
      </w:pPr>
      <w:r>
        <w:t xml:space="preserve">            number /= 10;</w:t>
      </w:r>
    </w:p>
    <w:p w14:paraId="2C710E6A" w14:textId="77777777" w:rsidR="004D672E" w:rsidRDefault="00997226">
      <w:pPr>
        <w:pStyle w:val="SourceCode"/>
      </w:pPr>
      <w:r>
        <w:t xml:space="preserve">        }</w:t>
      </w:r>
    </w:p>
    <w:p w14:paraId="0842C324" w14:textId="77777777" w:rsidR="004D672E" w:rsidRDefault="00997226">
      <w:pPr>
        <w:pStyle w:val="SourceCode"/>
      </w:pPr>
      <w:r>
        <w:t xml:space="preserve">        return string(digits);</w:t>
      </w:r>
    </w:p>
    <w:p w14:paraId="0444EC43" w14:textId="77777777" w:rsidR="004D672E" w:rsidRDefault="00997226">
      <w:pPr>
        <w:pStyle w:val="SourceCode"/>
      </w:pPr>
      <w:r>
        <w:t xml:space="preserve">    }</w:t>
      </w:r>
    </w:p>
    <w:p w14:paraId="632871F2" w14:textId="77777777" w:rsidR="004D672E" w:rsidRDefault="004D672E">
      <w:pPr>
        <w:pStyle w:val="SourceCode"/>
      </w:pPr>
    </w:p>
    <w:p w14:paraId="21A8462E" w14:textId="77777777" w:rsidR="004D672E" w:rsidRDefault="00997226">
      <w:pPr>
        <w:pStyle w:val="SourceCode"/>
      </w:pPr>
      <w:r>
        <w:t xml:space="preserve">    // The not-found body for one id, written in this one place, so every</w:t>
      </w:r>
    </w:p>
    <w:p w14:paraId="4F991074" w14:textId="77777777" w:rsidR="004D672E" w:rsidRDefault="00997226">
      <w:pPr>
        <w:pStyle w:val="SourceCode"/>
      </w:pPr>
      <w:r>
        <w:t xml:space="preserve">    // function that finds no contact refuses with the same code.</w:t>
      </w:r>
    </w:p>
    <w:p w14:paraId="3E18FF64" w14:textId="77777777" w:rsidR="004D672E" w:rsidRDefault="00997226">
      <w:pPr>
        <w:pStyle w:val="SourceCode"/>
      </w:pPr>
      <w:r>
        <w:t xml:space="preserve">    function notFoundJson(uint256 contactId)</w:t>
      </w:r>
    </w:p>
    <w:p w14:paraId="600A8395" w14:textId="77777777" w:rsidR="004D672E" w:rsidRDefault="00997226">
      <w:pPr>
        <w:pStyle w:val="SourceCode"/>
      </w:pPr>
      <w:r>
        <w:t xml:space="preserve">        internal</w:t>
      </w:r>
    </w:p>
    <w:p w14:paraId="0E66C652" w14:textId="77777777" w:rsidR="004D672E" w:rsidRDefault="00997226">
      <w:pPr>
        <w:pStyle w:val="SourceCode"/>
      </w:pPr>
      <w:r>
        <w:t xml:space="preserve">        pure</w:t>
      </w:r>
    </w:p>
    <w:p w14:paraId="17D2ED71" w14:textId="77777777" w:rsidR="004D672E" w:rsidRDefault="00997226">
      <w:pPr>
        <w:pStyle w:val="SourceCode"/>
      </w:pPr>
      <w:r>
        <w:t xml:space="preserve">        returns (string memory)</w:t>
      </w:r>
    </w:p>
    <w:p w14:paraId="11EBBDA1" w14:textId="77777777" w:rsidR="004D672E" w:rsidRDefault="00997226">
      <w:pPr>
        <w:pStyle w:val="SourceCode"/>
      </w:pPr>
      <w:r>
        <w:t xml:space="preserve">    {</w:t>
      </w:r>
    </w:p>
    <w:p w14:paraId="1BD67819" w14:textId="77777777" w:rsidR="004D672E" w:rsidRDefault="00997226">
      <w:pPr>
        <w:pStyle w:val="SourceCode"/>
      </w:pPr>
      <w:r>
        <w:t xml:space="preserve">        return string.concat('{"code":"not_found","message":',</w:t>
      </w:r>
    </w:p>
    <w:p w14:paraId="0DCA09D0" w14:textId="77777777" w:rsidR="004D672E" w:rsidRDefault="00997226">
      <w:pPr>
        <w:pStyle w:val="SourceCode"/>
      </w:pPr>
      <w:r>
        <w:t xml:space="preserve">                             '"no contact with id ', numberText(contactId),</w:t>
      </w:r>
    </w:p>
    <w:p w14:paraId="1AE722EB" w14:textId="77777777" w:rsidR="004D672E" w:rsidRDefault="00997226">
      <w:pPr>
        <w:pStyle w:val="SourceCode"/>
      </w:pPr>
      <w:r>
        <w:t xml:space="preserve">                             '"}');</w:t>
      </w:r>
    </w:p>
    <w:p w14:paraId="3033473F" w14:textId="77777777" w:rsidR="004D672E" w:rsidRDefault="00997226">
      <w:pPr>
        <w:pStyle w:val="SourceCode"/>
      </w:pPr>
      <w:r>
        <w:t xml:space="preserve">    }</w:t>
      </w:r>
    </w:p>
    <w:p w14:paraId="3A41065E" w14:textId="77777777" w:rsidR="004D672E" w:rsidRDefault="004D672E">
      <w:pPr>
        <w:pStyle w:val="SourceCode"/>
      </w:pPr>
    </w:p>
    <w:p w14:paraId="6B9E0CC0" w14:textId="77777777" w:rsidR="004D672E" w:rsidRDefault="00997226">
      <w:pPr>
        <w:pStyle w:val="SourceCode"/>
      </w:pPr>
      <w:r>
        <w:t xml:space="preserve">    // Remember, a text as a JSON string: quotes around it, a backslash</w:t>
      </w:r>
    </w:p>
    <w:p w14:paraId="295C2254" w14:textId="77777777" w:rsidR="004D672E" w:rsidRDefault="00997226">
      <w:pPr>
        <w:pStyle w:val="SourceCode"/>
      </w:pPr>
      <w:r>
        <w:t xml:space="preserve">    // before each " or \, and each control character as \u00 and its two</w:t>
      </w:r>
    </w:p>
    <w:p w14:paraId="4E9DBEAA" w14:textId="77777777" w:rsidR="004D672E" w:rsidRDefault="00997226">
      <w:pPr>
        <w:pStyle w:val="SourceCode"/>
      </w:pPr>
      <w:r>
        <w:t xml:space="preserve">    // hex digits (Lesson 6.5a).</w:t>
      </w:r>
    </w:p>
    <w:p w14:paraId="14A86AE9" w14:textId="77777777" w:rsidR="004D672E" w:rsidRDefault="00997226">
      <w:pPr>
        <w:pStyle w:val="SourceCode"/>
      </w:pPr>
      <w:r>
        <w:t xml:space="preserve">    function jsonString(string memory plainText)</w:t>
      </w:r>
    </w:p>
    <w:p w14:paraId="1C1A1662" w14:textId="77777777" w:rsidR="004D672E" w:rsidRDefault="00997226">
      <w:pPr>
        <w:pStyle w:val="SourceCode"/>
      </w:pPr>
      <w:r>
        <w:t xml:space="preserve">        internal</w:t>
      </w:r>
    </w:p>
    <w:p w14:paraId="2FD967BF" w14:textId="77777777" w:rsidR="004D672E" w:rsidRDefault="00997226">
      <w:pPr>
        <w:pStyle w:val="SourceCode"/>
      </w:pPr>
      <w:r>
        <w:t xml:space="preserve">        pure</w:t>
      </w:r>
    </w:p>
    <w:p w14:paraId="426DE26D" w14:textId="77777777" w:rsidR="004D672E" w:rsidRDefault="00997226">
      <w:pPr>
        <w:pStyle w:val="SourceCode"/>
      </w:pPr>
      <w:r>
        <w:t xml:space="preserve">        returns (string memory)</w:t>
      </w:r>
    </w:p>
    <w:p w14:paraId="0C9459D9" w14:textId="77777777" w:rsidR="004D672E" w:rsidRDefault="00997226">
      <w:pPr>
        <w:pStyle w:val="SourceCode"/>
      </w:pPr>
      <w:r>
        <w:t xml:space="preserve">    {</w:t>
      </w:r>
    </w:p>
    <w:p w14:paraId="3247A30A" w14:textId="77777777" w:rsidR="004D672E" w:rsidRDefault="00997226">
      <w:pPr>
        <w:pStyle w:val="SourceCode"/>
      </w:pPr>
      <w:r>
        <w:t xml:space="preserve">        bytes memory plainBytes = bytes(plainText);</w:t>
      </w:r>
    </w:p>
    <w:p w14:paraId="01467BDF" w14:textId="77777777" w:rsidR="004D672E" w:rsidRDefault="00997226">
      <w:pPr>
        <w:pStyle w:val="SourceCode"/>
      </w:pPr>
      <w:r>
        <w:t xml:space="preserve">        bytes memory escaped = "";</w:t>
      </w:r>
    </w:p>
    <w:p w14:paraId="080AC732" w14:textId="77777777" w:rsidR="004D672E" w:rsidRDefault="00997226">
      <w:pPr>
        <w:pStyle w:val="SourceCode"/>
      </w:pPr>
      <w:r>
        <w:t xml:space="preserve">        for (uint256 position = 0; position &lt; plainBytes.length; position++) {</w:t>
      </w:r>
    </w:p>
    <w:p w14:paraId="208890F3" w14:textId="77777777" w:rsidR="004D672E" w:rsidRDefault="00997226">
      <w:pPr>
        <w:pStyle w:val="SourceCode"/>
      </w:pPr>
      <w:r>
        <w:t xml:space="preserve">            bytes1 character = plainBytes[position];</w:t>
      </w:r>
    </w:p>
    <w:p w14:paraId="322D79B5" w14:textId="77777777" w:rsidR="004D672E" w:rsidRDefault="00997226">
      <w:pPr>
        <w:pStyle w:val="SourceCode"/>
      </w:pPr>
      <w:r>
        <w:t xml:space="preserve">            uint8 characterCode = uint8(character);</w:t>
      </w:r>
    </w:p>
    <w:p w14:paraId="15A2D229" w14:textId="77777777" w:rsidR="004D672E" w:rsidRDefault="00997226">
      <w:pPr>
        <w:pStyle w:val="SourceCode"/>
      </w:pPr>
      <w:r>
        <w:t xml:space="preserve">            if (characterCode &lt; 32) {</w:t>
      </w:r>
    </w:p>
    <w:p w14:paraId="22652FF9" w14:textId="77777777" w:rsidR="004D672E" w:rsidRDefault="00997226">
      <w:pPr>
        <w:pStyle w:val="SourceCode"/>
      </w:pPr>
      <w:r>
        <w:t xml:space="preserve">                escaped = bytes.concat(escaped, "\\u00",</w:t>
      </w:r>
    </w:p>
    <w:p w14:paraId="1EEE20B7" w14:textId="77777777" w:rsidR="004D672E" w:rsidRDefault="00997226">
      <w:pPr>
        <w:pStyle w:val="SourceCode"/>
      </w:pPr>
      <w:r>
        <w:t xml:space="preserve">                                       bytes(HEX_DIGITS)[characterCode / 16],</w:t>
      </w:r>
    </w:p>
    <w:p w14:paraId="3069BF9F" w14:textId="77777777" w:rsidR="004D672E" w:rsidRDefault="00997226">
      <w:pPr>
        <w:pStyle w:val="SourceCode"/>
      </w:pPr>
      <w:r>
        <w:t xml:space="preserve">                                       bytes(HEX_DIGITS)[characterCode % 16]);</w:t>
      </w:r>
    </w:p>
    <w:p w14:paraId="63E8FC41" w14:textId="77777777" w:rsidR="004D672E" w:rsidRDefault="00997226">
      <w:pPr>
        <w:pStyle w:val="SourceCode"/>
      </w:pPr>
      <w:r>
        <w:t xml:space="preserve">            } else {</w:t>
      </w:r>
    </w:p>
    <w:p w14:paraId="7C2248BA" w14:textId="77777777" w:rsidR="004D672E" w:rsidRDefault="00997226">
      <w:pPr>
        <w:pStyle w:val="SourceCode"/>
      </w:pPr>
      <w:r>
        <w:t xml:space="preserve">                if (character == '"' || character == "\\") {</w:t>
      </w:r>
    </w:p>
    <w:p w14:paraId="4A4CFA83" w14:textId="77777777" w:rsidR="004D672E" w:rsidRDefault="00997226">
      <w:pPr>
        <w:pStyle w:val="SourceCode"/>
      </w:pPr>
      <w:r>
        <w:t xml:space="preserve">                    escaped = bytes.concat(escaped, "\\");</w:t>
      </w:r>
    </w:p>
    <w:p w14:paraId="06333FA5" w14:textId="77777777" w:rsidR="004D672E" w:rsidRDefault="00997226">
      <w:pPr>
        <w:pStyle w:val="SourceCode"/>
      </w:pPr>
      <w:r>
        <w:t xml:space="preserve">                }</w:t>
      </w:r>
    </w:p>
    <w:p w14:paraId="771D5E6D" w14:textId="77777777" w:rsidR="004D672E" w:rsidRDefault="00997226">
      <w:pPr>
        <w:pStyle w:val="SourceCode"/>
      </w:pPr>
      <w:r>
        <w:t xml:space="preserve">                escaped = bytes.concat(escaped, character);</w:t>
      </w:r>
    </w:p>
    <w:p w14:paraId="3CBC725C" w14:textId="77777777" w:rsidR="004D672E" w:rsidRDefault="00997226">
      <w:pPr>
        <w:pStyle w:val="SourceCode"/>
      </w:pPr>
      <w:r>
        <w:t xml:space="preserve">            }</w:t>
      </w:r>
    </w:p>
    <w:p w14:paraId="247C0984" w14:textId="77777777" w:rsidR="004D672E" w:rsidRDefault="00997226">
      <w:pPr>
        <w:pStyle w:val="SourceCode"/>
      </w:pPr>
      <w:r>
        <w:t xml:space="preserve">        }</w:t>
      </w:r>
    </w:p>
    <w:p w14:paraId="4585DB7A" w14:textId="77777777" w:rsidR="004D672E" w:rsidRDefault="00997226">
      <w:pPr>
        <w:pStyle w:val="SourceCode"/>
      </w:pPr>
      <w:r>
        <w:t xml:space="preserve">        return string.concat('"', string(escaped), '"');</w:t>
      </w:r>
    </w:p>
    <w:p w14:paraId="3B41BEF2" w14:textId="77777777" w:rsidR="004D672E" w:rsidRDefault="00997226">
      <w:pPr>
        <w:pStyle w:val="SourceCode"/>
      </w:pPr>
      <w:r>
        <w:t xml:space="preserve">    }</w:t>
      </w:r>
    </w:p>
    <w:p w14:paraId="64472BC5" w14:textId="77777777" w:rsidR="004D672E" w:rsidRDefault="004D672E">
      <w:pPr>
        <w:pStyle w:val="SourceCode"/>
      </w:pPr>
    </w:p>
    <w:p w14:paraId="196706F3" w14:textId="77777777" w:rsidR="004D672E" w:rsidRDefault="00997226">
      <w:pPr>
        <w:pStyle w:val="SourceCode"/>
      </w:pPr>
      <w:r>
        <w:t xml:space="preserve">    // One contact as Lesson 5.8a's JSON object, with null for no phone.</w:t>
      </w:r>
    </w:p>
    <w:p w14:paraId="20825EB6" w14:textId="77777777" w:rsidR="004D672E" w:rsidRDefault="00997226">
      <w:pPr>
        <w:pStyle w:val="SourceCode"/>
      </w:pPr>
      <w:r>
        <w:t xml:space="preserve">    function contactToJson(Contact memory contact)</w:t>
      </w:r>
    </w:p>
    <w:p w14:paraId="44783C11" w14:textId="77777777" w:rsidR="004D672E" w:rsidRDefault="00997226">
      <w:pPr>
        <w:pStyle w:val="SourceCode"/>
      </w:pPr>
      <w:r>
        <w:t xml:space="preserve">        internal</w:t>
      </w:r>
    </w:p>
    <w:p w14:paraId="53A52ABF" w14:textId="77777777" w:rsidR="004D672E" w:rsidRDefault="00997226">
      <w:pPr>
        <w:pStyle w:val="SourceCode"/>
      </w:pPr>
      <w:r>
        <w:t xml:space="preserve">        pure</w:t>
      </w:r>
    </w:p>
    <w:p w14:paraId="0265C1AC" w14:textId="77777777" w:rsidR="004D672E" w:rsidRDefault="00997226">
      <w:pPr>
        <w:pStyle w:val="SourceCode"/>
      </w:pPr>
      <w:r>
        <w:t xml:space="preserve">        returns (string memory)</w:t>
      </w:r>
    </w:p>
    <w:p w14:paraId="14C3A6A0" w14:textId="77777777" w:rsidR="004D672E" w:rsidRDefault="00997226">
      <w:pPr>
        <w:pStyle w:val="SourceCode"/>
      </w:pPr>
      <w:r>
        <w:t xml:space="preserve">    {</w:t>
      </w:r>
    </w:p>
    <w:p w14:paraId="30DBF203" w14:textId="77777777" w:rsidR="004D672E" w:rsidRDefault="00997226">
      <w:pPr>
        <w:pStyle w:val="SourceCode"/>
      </w:pPr>
      <w:r>
        <w:t xml:space="preserve">        string memory phoneJson = "null";</w:t>
      </w:r>
    </w:p>
    <w:p w14:paraId="00E03C2E" w14:textId="77777777" w:rsidR="004D672E" w:rsidRDefault="00997226">
      <w:pPr>
        <w:pStyle w:val="SourceCode"/>
      </w:pPr>
      <w:r>
        <w:t xml:space="preserve">        if (bytes(contact.phone).length &gt; 0) {</w:t>
      </w:r>
    </w:p>
    <w:p w14:paraId="35715115" w14:textId="77777777" w:rsidR="004D672E" w:rsidRDefault="00997226">
      <w:pPr>
        <w:pStyle w:val="SourceCode"/>
      </w:pPr>
      <w:r>
        <w:t xml:space="preserve">            phoneJson = jsonString(contact.phone);</w:t>
      </w:r>
    </w:p>
    <w:p w14:paraId="57405816" w14:textId="77777777" w:rsidR="004D672E" w:rsidRDefault="00997226">
      <w:pPr>
        <w:pStyle w:val="SourceCode"/>
      </w:pPr>
      <w:r>
        <w:t xml:space="preserve">        }</w:t>
      </w:r>
    </w:p>
    <w:p w14:paraId="5A8037E8" w14:textId="77777777" w:rsidR="004D672E" w:rsidRDefault="00997226">
      <w:pPr>
        <w:pStyle w:val="SourceCode"/>
      </w:pPr>
      <w:r>
        <w:t xml:space="preserve">        return string.concat('{"id":', numberText(contact.id),</w:t>
      </w:r>
    </w:p>
    <w:p w14:paraId="03ED990D" w14:textId="77777777" w:rsidR="004D672E" w:rsidRDefault="00997226">
      <w:pPr>
        <w:pStyle w:val="SourceCode"/>
      </w:pPr>
      <w:r>
        <w:t xml:space="preserve">                             ',"name":', jsonString(contact.fullName),</w:t>
      </w:r>
    </w:p>
    <w:p w14:paraId="4D152C10" w14:textId="77777777" w:rsidR="004D672E" w:rsidRDefault="00997226">
      <w:pPr>
        <w:pStyle w:val="SourceCode"/>
      </w:pPr>
      <w:r>
        <w:t xml:space="preserve">                             ',"email":', jsonString(contact.email),</w:t>
      </w:r>
    </w:p>
    <w:p w14:paraId="40483F53" w14:textId="77777777" w:rsidR="004D672E" w:rsidRDefault="00997226">
      <w:pPr>
        <w:pStyle w:val="SourceCode"/>
      </w:pPr>
      <w:r>
        <w:t xml:space="preserve">                             ',"phone":', phoneJson, "}");</w:t>
      </w:r>
    </w:p>
    <w:p w14:paraId="2EB22101" w14:textId="77777777" w:rsidR="004D672E" w:rsidRDefault="00997226">
      <w:pPr>
        <w:pStyle w:val="SourceCode"/>
      </w:pPr>
      <w:r>
        <w:t xml:space="preserve">    }</w:t>
      </w:r>
    </w:p>
    <w:p w14:paraId="02A8F2A4" w14:textId="77777777" w:rsidR="004D672E" w:rsidRDefault="004D672E">
      <w:pPr>
        <w:pStyle w:val="SourceCode"/>
      </w:pPr>
    </w:p>
    <w:p w14:paraId="267137CD" w14:textId="77777777" w:rsidR="004D672E" w:rsidRDefault="00997226">
      <w:pPr>
        <w:pStyle w:val="SourceCode"/>
      </w:pPr>
      <w:r>
        <w:t xml:space="preserve">    // Lesson 6.5a's getContact(uint256), now with notFoundJson; it stays</w:t>
      </w:r>
    </w:p>
    <w:p w14:paraId="60766C1E" w14:textId="77777777" w:rsidR="004D672E" w:rsidRDefault="00997226">
      <w:pPr>
        <w:pStyle w:val="SourceCode"/>
      </w:pPr>
      <w:r>
        <w:t xml:space="preserve">    // because the copied deploy script asks it for contact 2.</w:t>
      </w:r>
    </w:p>
    <w:p w14:paraId="3A1EB808" w14:textId="77777777" w:rsidR="004D672E" w:rsidRDefault="00997226">
      <w:pPr>
        <w:pStyle w:val="SourceCode"/>
      </w:pPr>
      <w:r>
        <w:t xml:space="preserve">    function getContact(uint256 contactId)</w:t>
      </w:r>
    </w:p>
    <w:p w14:paraId="4786CB6B" w14:textId="77777777" w:rsidR="004D672E" w:rsidRDefault="00997226">
      <w:pPr>
        <w:pStyle w:val="SourceCode"/>
      </w:pPr>
      <w:r>
        <w:t xml:space="preserve">        external</w:t>
      </w:r>
    </w:p>
    <w:p w14:paraId="1936B0C6" w14:textId="77777777" w:rsidR="004D672E" w:rsidRDefault="00997226">
      <w:pPr>
        <w:pStyle w:val="SourceCode"/>
      </w:pPr>
      <w:r>
        <w:t xml:space="preserve">        view</w:t>
      </w:r>
    </w:p>
    <w:p w14:paraId="62285ACB" w14:textId="77777777" w:rsidR="004D672E" w:rsidRDefault="00997226">
      <w:pPr>
        <w:pStyle w:val="SourceCode"/>
      </w:pPr>
      <w:r>
        <w:t xml:space="preserve">        returns (string memory)</w:t>
      </w:r>
    </w:p>
    <w:p w14:paraId="413006CC" w14:textId="77777777" w:rsidR="004D672E" w:rsidRDefault="00997226">
      <w:pPr>
        <w:pStyle w:val="SourceCode"/>
      </w:pPr>
      <w:r>
        <w:t xml:space="preserve">    {</w:t>
      </w:r>
    </w:p>
    <w:p w14:paraId="6A818CE9" w14:textId="77777777" w:rsidR="004D672E" w:rsidRDefault="00997226">
      <w:pPr>
        <w:pStyle w:val="SourceCode"/>
      </w:pPr>
      <w:r>
        <w:t xml:space="preserve">        if (contactId == 0 || contactId &gt; ID_LIMIT) {</w:t>
      </w:r>
    </w:p>
    <w:p w14:paraId="0707A775" w14:textId="77777777" w:rsidR="004D672E" w:rsidRDefault="00997226">
      <w:pPr>
        <w:pStyle w:val="SourceCode"/>
      </w:pPr>
      <w:r>
        <w:t xml:space="preserve">            revert(BAD_ID_JSON);</w:t>
      </w:r>
    </w:p>
    <w:p w14:paraId="4BAFDAB1" w14:textId="77777777" w:rsidR="004D672E" w:rsidRDefault="00997226">
      <w:pPr>
        <w:pStyle w:val="SourceCode"/>
      </w:pPr>
      <w:r>
        <w:t xml:space="preserve">        }</w:t>
      </w:r>
    </w:p>
    <w:p w14:paraId="34659211" w14:textId="77777777" w:rsidR="004D672E" w:rsidRDefault="00997226">
      <w:pPr>
        <w:pStyle w:val="SourceCode"/>
      </w:pPr>
      <w:r>
        <w:t xml:space="preserve">        Contact memory contact = contacts[contactId];</w:t>
      </w:r>
    </w:p>
    <w:p w14:paraId="37A160E1" w14:textId="77777777" w:rsidR="004D672E" w:rsidRDefault="00997226">
      <w:pPr>
        <w:pStyle w:val="SourceCode"/>
      </w:pPr>
      <w:r>
        <w:t xml:space="preserve">        if (contact.id == 0) {</w:t>
      </w:r>
    </w:p>
    <w:p w14:paraId="450E7540" w14:textId="77777777" w:rsidR="004D672E" w:rsidRDefault="00997226">
      <w:pPr>
        <w:pStyle w:val="SourceCode"/>
      </w:pPr>
      <w:r>
        <w:t xml:space="preserve">            revert(notFoundJson(contactId));</w:t>
      </w:r>
    </w:p>
    <w:p w14:paraId="56B4E619" w14:textId="77777777" w:rsidR="004D672E" w:rsidRDefault="00997226">
      <w:pPr>
        <w:pStyle w:val="SourceCode"/>
      </w:pPr>
      <w:r>
        <w:t xml:space="preserve">        }</w:t>
      </w:r>
    </w:p>
    <w:p w14:paraId="74EC42B7" w14:textId="77777777" w:rsidR="004D672E" w:rsidRDefault="00997226">
      <w:pPr>
        <w:pStyle w:val="SourceCode"/>
      </w:pPr>
      <w:r>
        <w:t xml:space="preserve">        return contactToJson(contact);</w:t>
      </w:r>
    </w:p>
    <w:p w14:paraId="26C86D6E" w14:textId="77777777" w:rsidR="004D672E" w:rsidRDefault="00997226">
      <w:pPr>
        <w:pStyle w:val="SourceCode"/>
      </w:pPr>
      <w:r>
        <w:t xml:space="preserve">    }</w:t>
      </w:r>
    </w:p>
    <w:p w14:paraId="721ACDAE" w14:textId="77777777" w:rsidR="004D672E" w:rsidRDefault="004D672E">
      <w:pPr>
        <w:pStyle w:val="SourceCode"/>
      </w:pPr>
    </w:p>
    <w:p w14:paraId="0951794F" w14:textId="77777777" w:rsidR="004D672E" w:rsidRDefault="00997226">
      <w:pPr>
        <w:pStyle w:val="SourceCode"/>
      </w:pPr>
      <w:r>
        <w:t xml:space="preserve">    // GET /api/v1/contacts/{id}: Lesson 6.11a's path endpoint: one contact,</w:t>
      </w:r>
    </w:p>
    <w:p w14:paraId="15A79129" w14:textId="77777777" w:rsidR="004D672E" w:rsidRDefault="00997226">
      <w:pPr>
        <w:pStyle w:val="SourceCode"/>
      </w:pPr>
      <w:r>
        <w:t xml:space="preserve">    // named by the {id} segment exactly as the client encoded it, or the</w:t>
      </w:r>
    </w:p>
    <w:p w14:paraId="587893FB" w14:textId="77777777" w:rsidR="004D672E" w:rsidRDefault="00997226">
      <w:pPr>
        <w:pStyle w:val="SourceCode"/>
      </w:pPr>
      <w:r>
        <w:t xml:space="preserve">    // error body.</w:t>
      </w:r>
    </w:p>
    <w:p w14:paraId="24D1E5F8" w14:textId="77777777" w:rsidR="004D672E" w:rsidRDefault="00997226">
      <w:pPr>
        <w:pStyle w:val="SourceCode"/>
      </w:pPr>
      <w:r>
        <w:t xml:space="preserve">    function getContactAt(string memory idSegment)</w:t>
      </w:r>
    </w:p>
    <w:p w14:paraId="23701025" w14:textId="77777777" w:rsidR="004D672E" w:rsidRDefault="00997226">
      <w:pPr>
        <w:pStyle w:val="SourceCode"/>
      </w:pPr>
      <w:r>
        <w:t xml:space="preserve">        external</w:t>
      </w:r>
    </w:p>
    <w:p w14:paraId="1D2825FF" w14:textId="77777777" w:rsidR="004D672E" w:rsidRDefault="00997226">
      <w:pPr>
        <w:pStyle w:val="SourceCode"/>
      </w:pPr>
      <w:r>
        <w:t xml:space="preserve">        view</w:t>
      </w:r>
    </w:p>
    <w:p w14:paraId="28467736" w14:textId="77777777" w:rsidR="004D672E" w:rsidRDefault="00997226">
      <w:pPr>
        <w:pStyle w:val="SourceCode"/>
      </w:pPr>
      <w:r>
        <w:t xml:space="preserve">        returns (string memory)</w:t>
      </w:r>
    </w:p>
    <w:p w14:paraId="325828B6" w14:textId="77777777" w:rsidR="004D672E" w:rsidRDefault="00997226">
      <w:pPr>
        <w:pStyle w:val="SourceCode"/>
      </w:pPr>
      <w:r>
        <w:t xml:space="preserve">    {</w:t>
      </w:r>
    </w:p>
    <w:p w14:paraId="7B1E9CA4" w14:textId="77777777" w:rsidR="004D672E" w:rsidRDefault="00997226">
      <w:pPr>
        <w:pStyle w:val="SourceCode"/>
      </w:pPr>
      <w:r>
        <w:t xml:space="preserve">        uint256 contactId =</w:t>
      </w:r>
    </w:p>
    <w:p w14:paraId="606C2734" w14:textId="77777777" w:rsidR="004D672E" w:rsidRDefault="00997226">
      <w:pPr>
        <w:pStyle w:val="SourceCode"/>
      </w:pPr>
      <w:r>
        <w:t xml:space="preserve">            ContactPath.parsePathId(ContactPath.decodeSegment(idSegment));</w:t>
      </w:r>
    </w:p>
    <w:p w14:paraId="3028D7D3" w14:textId="77777777" w:rsidR="004D672E" w:rsidRDefault="00997226">
      <w:pPr>
        <w:pStyle w:val="SourceCode"/>
      </w:pPr>
      <w:r>
        <w:t xml:space="preserve">        if (contactId == 0) {</w:t>
      </w:r>
    </w:p>
    <w:p w14:paraId="29EC7CA4" w14:textId="77777777" w:rsidR="004D672E" w:rsidRDefault="00997226">
      <w:pPr>
        <w:pStyle w:val="SourceCode"/>
      </w:pPr>
      <w:r>
        <w:t xml:space="preserve">            revert(PATH_ID_JSON);</w:t>
      </w:r>
    </w:p>
    <w:p w14:paraId="707661E3" w14:textId="77777777" w:rsidR="004D672E" w:rsidRDefault="00997226">
      <w:pPr>
        <w:pStyle w:val="SourceCode"/>
      </w:pPr>
      <w:r>
        <w:t xml:space="preserve">        }</w:t>
      </w:r>
    </w:p>
    <w:p w14:paraId="08963828" w14:textId="77777777" w:rsidR="004D672E" w:rsidRDefault="00997226">
      <w:pPr>
        <w:pStyle w:val="SourceCode"/>
      </w:pPr>
      <w:r>
        <w:t xml:space="preserve">        Contact memory contact = contacts[contactId];</w:t>
      </w:r>
    </w:p>
    <w:p w14:paraId="05F4FF39" w14:textId="77777777" w:rsidR="004D672E" w:rsidRDefault="00997226">
      <w:pPr>
        <w:pStyle w:val="SourceCode"/>
      </w:pPr>
      <w:r>
        <w:t xml:space="preserve">        if (contact.id == 0) {</w:t>
      </w:r>
    </w:p>
    <w:p w14:paraId="22EFD306" w14:textId="77777777" w:rsidR="004D672E" w:rsidRDefault="00997226">
      <w:pPr>
        <w:pStyle w:val="SourceCode"/>
      </w:pPr>
      <w:r>
        <w:t xml:space="preserve">            revert(notFoundJson(contactId));</w:t>
      </w:r>
    </w:p>
    <w:p w14:paraId="657F5230" w14:textId="77777777" w:rsidR="004D672E" w:rsidRDefault="00997226">
      <w:pPr>
        <w:pStyle w:val="SourceCode"/>
      </w:pPr>
      <w:r>
        <w:t xml:space="preserve">        }</w:t>
      </w:r>
    </w:p>
    <w:p w14:paraId="6080E070" w14:textId="77777777" w:rsidR="004D672E" w:rsidRDefault="00997226">
      <w:pPr>
        <w:pStyle w:val="SourceCode"/>
      </w:pPr>
      <w:r>
        <w:t xml:space="preserve">        return contactToJson(contact);</w:t>
      </w:r>
    </w:p>
    <w:p w14:paraId="4B2F2332" w14:textId="77777777" w:rsidR="004D672E" w:rsidRDefault="00997226">
      <w:pPr>
        <w:pStyle w:val="SourceCode"/>
      </w:pPr>
      <w:r>
        <w:t xml:space="preserve">    }</w:t>
      </w:r>
    </w:p>
    <w:p w14:paraId="6A660E54" w14:textId="77777777" w:rsidR="004D672E" w:rsidRDefault="004D672E">
      <w:pPr>
        <w:pStyle w:val="SourceCode"/>
      </w:pPr>
    </w:p>
    <w:p w14:paraId="68408C32" w14:textId="77777777" w:rsidR="004D672E" w:rsidRDefault="00997226">
      <w:pPr>
        <w:pStyle w:val="SourceCode"/>
      </w:pPr>
      <w:r>
        <w:t xml:space="preserve">    // Remember, fallback refuses every function this contract does not</w:t>
      </w:r>
    </w:p>
    <w:p w14:paraId="0F4F58A5" w14:textId="77777777" w:rsidR="004D672E" w:rsidRDefault="00997226">
      <w:pPr>
        <w:pStyle w:val="SourceCode"/>
      </w:pPr>
      <w:r>
        <w:t xml:space="preserve">    // have with the not-found body.</w:t>
      </w:r>
    </w:p>
    <w:p w14:paraId="72087CCB" w14:textId="77777777" w:rsidR="004D672E" w:rsidRDefault="00997226">
      <w:pPr>
        <w:pStyle w:val="SourceCode"/>
      </w:pPr>
      <w:r>
        <w:t xml:space="preserve">    fallback() external {</w:t>
      </w:r>
    </w:p>
    <w:p w14:paraId="4AA86331" w14:textId="77777777" w:rsidR="004D672E" w:rsidRDefault="00997226">
      <w:pPr>
        <w:pStyle w:val="SourceCode"/>
        <w:keepNext/>
      </w:pPr>
      <w:r>
        <w:t xml:space="preserve">        revert(NOT_FOUND_JSON);</w:t>
      </w:r>
    </w:p>
    <w:p w14:paraId="38F23AEC" w14:textId="77777777" w:rsidR="004D672E" w:rsidRDefault="00997226">
      <w:pPr>
        <w:pStyle w:val="SourceCode"/>
        <w:keepNext/>
      </w:pPr>
      <w:r>
        <w:t xml:space="preserve">    }</w:t>
      </w:r>
    </w:p>
    <w:p w14:paraId="3FCB4DB2" w14:textId="77777777" w:rsidR="004D672E" w:rsidRDefault="00997226">
      <w:pPr>
        <w:pStyle w:val="SourceCode"/>
      </w:pPr>
      <w:r>
        <w:t>}</w:t>
      </w:r>
    </w:p>
    <w:p w14:paraId="757076F5" w14:textId="77777777" w:rsidR="004D672E" w:rsidRDefault="004D672E">
      <w:pPr>
        <w:keepNext/>
      </w:pPr>
    </w:p>
    <w:p w14:paraId="76909846" w14:textId="77777777" w:rsidR="004D672E" w:rsidRDefault="00997226">
      <w:pPr>
        <w:pStyle w:val="Heading3"/>
      </w:pPr>
      <w:r>
        <w:t>Windows PowerShell Basic Start the Chain</w:t>
      </w:r>
    </w:p>
    <w:p w14:paraId="242EBEA0" w14:textId="77777777" w:rsidR="004D672E" w:rsidRDefault="00997226">
      <w:pPr>
        <w:keepNext/>
      </w:pPr>
      <w:r>
        <w:t>In Terminal 1, in the lesson-6.14-extended folder:</w:t>
      </w:r>
    </w:p>
    <w:p w14:paraId="3053CA15" w14:textId="77777777" w:rsidR="004D672E" w:rsidRDefault="004D672E">
      <w:pPr>
        <w:keepNext/>
      </w:pPr>
    </w:p>
    <w:p w14:paraId="197C45D2" w14:textId="77777777" w:rsidR="004D672E" w:rsidRDefault="00997226">
      <w:pPr>
        <w:pStyle w:val="CommandBlock"/>
      </w:pPr>
      <w:r>
        <w:t>anvil</w:t>
      </w:r>
    </w:p>
    <w:p w14:paraId="4F8F59FC" w14:textId="77777777" w:rsidR="004D672E" w:rsidRDefault="004D672E">
      <w:pPr>
        <w:keepNext/>
      </w:pPr>
    </w:p>
    <w:p w14:paraId="497C0A70" w14:textId="77777777" w:rsidR="004D672E" w:rsidRDefault="00997226">
      <w:r>
        <w:t>anvil prints its banner, then Listening on 127.0.0.1:8545, then one line for each request it answers. Leave it running.</w:t>
      </w:r>
    </w:p>
    <w:p w14:paraId="36A94820" w14:textId="77777777" w:rsidR="004D672E" w:rsidRDefault="004D672E">
      <w:pPr>
        <w:keepNext/>
      </w:pPr>
    </w:p>
    <w:p w14:paraId="1740BA83" w14:textId="77777777" w:rsidR="004D672E" w:rsidRDefault="00997226">
      <w:pPr>
        <w:pStyle w:val="Heading3"/>
      </w:pPr>
      <w:r>
        <w:t>Windows PowerShell Basic Contract Deploy</w:t>
      </w:r>
    </w:p>
    <w:p w14:paraId="293FE0A0" w14:textId="77777777" w:rsidR="004D672E" w:rsidRDefault="00997226">
      <w:pPr>
        <w:keepNext/>
      </w:pPr>
      <w:r>
        <w:t>In Terminal 2, in the lesson-6.14-extended folder:</w:t>
      </w:r>
    </w:p>
    <w:p w14:paraId="129913F9" w14:textId="77777777" w:rsidR="004D672E" w:rsidRDefault="004D672E">
      <w:pPr>
        <w:keepNext/>
      </w:pPr>
    </w:p>
    <w:p w14:paraId="159FF3A1" w14:textId="77777777" w:rsidR="004D672E" w:rsidRDefault="00997226">
      <w:pPr>
        <w:pStyle w:val="CommandBlock"/>
        <w:keepNext/>
      </w:pPr>
      <w:r>
        <w:t>forge build --root .\solidity</w:t>
      </w:r>
    </w:p>
    <w:p w14:paraId="3452157F" w14:textId="77777777" w:rsidR="004D672E" w:rsidRDefault="00997226">
      <w:pPr>
        <w:pStyle w:val="CommandBlock"/>
        <w:keepNext/>
      </w:pPr>
      <w:r>
        <w:t>forge script --root .\solidity .\solidity\script\DeployBasicContactApi.s.sol `</w:t>
      </w:r>
    </w:p>
    <w:p w14:paraId="4C0F70D8" w14:textId="77777777" w:rsidR="004D672E" w:rsidRDefault="00997226">
      <w:pPr>
        <w:pStyle w:val="CommandBlock"/>
        <w:keepNext/>
      </w:pPr>
      <w:r>
        <w:t xml:space="preserve">    --rpc-url http://127.0.0.1:8545 --broadcast --unlocked `</w:t>
      </w:r>
    </w:p>
    <w:p w14:paraId="0768E1CB" w14:textId="77777777" w:rsidR="004D672E" w:rsidRDefault="00997226">
      <w:pPr>
        <w:pStyle w:val="CommandBlock"/>
      </w:pPr>
      <w:r>
        <w:t xml:space="preserve">    --sender 0xf39Fd6e51aad88F6F4ce6aB8827279cffFb92266</w:t>
      </w:r>
    </w:p>
    <w:p w14:paraId="5DAADB9F" w14:textId="77777777" w:rsidR="004D672E" w:rsidRDefault="004D672E">
      <w:pPr>
        <w:keepNext/>
      </w:pPr>
    </w:p>
    <w:p w14:paraId="7EB84969" w14:textId="77777777" w:rsidR="004D672E" w:rsidRDefault="00997226">
      <w:r>
        <w:t>Under == Logs ==, forge logs Contract ready: BasicContactApi at 0x5FbDB2315678afecb367f032d93F642f64180aa3.</w:t>
      </w:r>
    </w:p>
    <w:p w14:paraId="7EE53B80" w14:textId="77777777" w:rsidR="004D672E" w:rsidRDefault="004D672E">
      <w:pPr>
        <w:keepNext/>
      </w:pPr>
    </w:p>
    <w:p w14:paraId="3B288F2B" w14:textId="77777777" w:rsidR="004D672E" w:rsidRDefault="00997226">
      <w:pPr>
        <w:pStyle w:val="Heading3"/>
      </w:pPr>
      <w:r>
        <w:t>Windows PowerShell Basic Client Run</w:t>
      </w:r>
    </w:p>
    <w:p w14:paraId="1E092D3B" w14:textId="77777777" w:rsidR="004D672E" w:rsidRDefault="00997226">
      <w:pPr>
        <w:keepNext/>
      </w:pPr>
      <w:r>
        <w:t>Still in Terminal 2:</w:t>
      </w:r>
    </w:p>
    <w:p w14:paraId="6118E448" w14:textId="77777777" w:rsidR="004D672E" w:rsidRDefault="004D672E">
      <w:pPr>
        <w:keepNext/>
      </w:pPr>
    </w:p>
    <w:p w14:paraId="12FA92AC" w14:textId="77777777" w:rsidR="004D672E" w:rsidRDefault="00997226">
      <w:pPr>
        <w:pStyle w:val="CommandBlock"/>
        <w:keepNext/>
      </w:pPr>
      <w:r>
        <w:t>forge script --root .\solidity .\solidity\script\BasicContactClient.s.sol `</w:t>
      </w:r>
    </w:p>
    <w:p w14:paraId="31D99545" w14:textId="77777777" w:rsidR="004D672E" w:rsidRDefault="00997226">
      <w:pPr>
        <w:pStyle w:val="CommandBlock"/>
        <w:keepNext/>
      </w:pPr>
      <w:r>
        <w:t xml:space="preserve">    --rpc-url http://127.0.0.1:8545 --json | ConvertFrom-Json |</w:t>
      </w:r>
    </w:p>
    <w:p w14:paraId="0340482B" w14:textId="77777777" w:rsidR="004D672E" w:rsidRDefault="00997226">
      <w:pPr>
        <w:pStyle w:val="CommandBlock"/>
      </w:pPr>
      <w:r>
        <w:t xml:space="preserve">    ForEach-Object { $_.logs }</w:t>
      </w:r>
    </w:p>
    <w:p w14:paraId="541D53C4" w14:textId="77777777" w:rsidR="004D672E" w:rsidRDefault="004D672E">
      <w:pPr>
        <w:keepNext/>
      </w:pPr>
    </w:p>
    <w:p w14:paraId="04235E40" w14:textId="77777777" w:rsidR="004D672E" w:rsidRDefault="00997226">
      <w:r>
        <w:t>Now press Ctrl+C in Terminal 1 to stop anvil.</w:t>
      </w:r>
    </w:p>
    <w:p w14:paraId="5BE371C6" w14:textId="77777777" w:rsidR="004D672E" w:rsidRDefault="004D672E">
      <w:pPr>
        <w:keepNext/>
      </w:pPr>
    </w:p>
    <w:p w14:paraId="3F909F6F" w14:textId="77777777" w:rsidR="004D672E" w:rsidRDefault="00997226">
      <w:pPr>
        <w:pStyle w:val="Heading3"/>
      </w:pPr>
      <w:r>
        <w:t>Linux or macOS Basic Build and Run</w:t>
      </w:r>
    </w:p>
    <w:p w14:paraId="2A412B62" w14:textId="77777777" w:rsidR="004D672E" w:rsidRDefault="00997226">
      <w:pPr>
        <w:keepNext/>
      </w:pPr>
      <w:r>
        <w:t>In Terminal 1, then in Terminal 2. Remember, jq does ConvertFrom-Json's work: -r '.logs[]' prints each log line without quotes (Lesson 6.13a).</w:t>
      </w:r>
    </w:p>
    <w:p w14:paraId="212A2213" w14:textId="77777777" w:rsidR="004D672E" w:rsidRDefault="004D672E">
      <w:pPr>
        <w:keepNext/>
      </w:pPr>
    </w:p>
    <w:p w14:paraId="6869F3B7" w14:textId="77777777" w:rsidR="004D672E" w:rsidRDefault="00997226">
      <w:pPr>
        <w:pStyle w:val="CommandBlock"/>
      </w:pPr>
      <w:r>
        <w:t>anvil</w:t>
      </w:r>
    </w:p>
    <w:p w14:paraId="43B791E4" w14:textId="77777777" w:rsidR="004D672E" w:rsidRDefault="004D672E">
      <w:pPr>
        <w:keepNext/>
      </w:pPr>
    </w:p>
    <w:p w14:paraId="7464AC92" w14:textId="77777777" w:rsidR="004D672E" w:rsidRDefault="00997226">
      <w:pPr>
        <w:pStyle w:val="CommandBlock"/>
        <w:keepNext/>
      </w:pPr>
      <w:r>
        <w:t>forge build --root ./solidity</w:t>
      </w:r>
    </w:p>
    <w:p w14:paraId="553D4796" w14:textId="77777777" w:rsidR="004D672E" w:rsidRDefault="00997226">
      <w:pPr>
        <w:pStyle w:val="CommandBlock"/>
        <w:keepNext/>
      </w:pPr>
      <w:r>
        <w:t>forge script --root ./solidity ./solidity/script/DeployBasicContactApi.s.sol \</w:t>
      </w:r>
    </w:p>
    <w:p w14:paraId="2AF02AB9" w14:textId="77777777" w:rsidR="004D672E" w:rsidRDefault="00997226">
      <w:pPr>
        <w:pStyle w:val="CommandBlock"/>
        <w:keepNext/>
      </w:pPr>
      <w:r>
        <w:t xml:space="preserve">    --rpc-url http://127.0.0.1:8545 --broadcast --unlocked \</w:t>
      </w:r>
    </w:p>
    <w:p w14:paraId="5AA3BDE4" w14:textId="77777777" w:rsidR="004D672E" w:rsidRDefault="00997226">
      <w:pPr>
        <w:pStyle w:val="CommandBlock"/>
        <w:keepNext/>
      </w:pPr>
      <w:r>
        <w:t xml:space="preserve">    --sender 0xf39Fd6e51aad88F6F4ce6aB8827279cffFb92266</w:t>
      </w:r>
    </w:p>
    <w:p w14:paraId="56B8C6FE" w14:textId="77777777" w:rsidR="004D672E" w:rsidRDefault="00997226">
      <w:pPr>
        <w:pStyle w:val="CommandBlock"/>
        <w:keepNext/>
      </w:pPr>
      <w:r>
        <w:t>forge script --root ./solidity ./solidity/script/BasicContactClient.s.sol \</w:t>
      </w:r>
    </w:p>
    <w:p w14:paraId="09B6DF16" w14:textId="77777777" w:rsidR="004D672E" w:rsidRDefault="00997226">
      <w:pPr>
        <w:pStyle w:val="CommandBlock"/>
      </w:pPr>
      <w:r>
        <w:t xml:space="preserve">    --rpc-url http://127.0.0.1:8545 --json | jq -r '.logs[]'</w:t>
      </w:r>
    </w:p>
    <w:p w14:paraId="4798F62E" w14:textId="77777777" w:rsidR="004D672E" w:rsidRDefault="004D672E">
      <w:pPr>
        <w:keepNext/>
      </w:pPr>
    </w:p>
    <w:p w14:paraId="52291C79" w14:textId="77777777" w:rsidR="004D672E" w:rsidRDefault="00997226">
      <w:pPr>
        <w:pStyle w:val="Heading3"/>
      </w:pPr>
      <w:r>
        <w:t>Check Your Results</w:t>
      </w:r>
    </w:p>
    <w:p w14:paraId="0E363F07" w14:textId="77777777" w:rsidR="004D672E" w:rsidRDefault="00997226">
      <w:r>
        <w:t>The Client Run must print the Solidity Basic Client Run lines of the Required Clean-Run Output in Validation Rules: 200 is success, and 404 and 400 are both client errors.</w:t>
      </w:r>
    </w:p>
    <w:p w14:paraId="521CA6B0" w14:textId="77777777" w:rsidR="004D672E" w:rsidRDefault="004D672E">
      <w:pPr>
        <w:keepNext/>
      </w:pPr>
    </w:p>
    <w:p w14:paraId="3033A227" w14:textId="77777777" w:rsidR="004D672E" w:rsidRDefault="004D672E">
      <w:pPr>
        <w:keepNext/>
      </w:pPr>
    </w:p>
    <w:p w14:paraId="47E08171" w14:textId="77777777" w:rsidR="004D672E" w:rsidRDefault="00997226">
      <w:pPr>
        <w:pStyle w:val="Heading2"/>
      </w:pPr>
      <w:r>
        <w:t>Production-Minded Implementation</w:t>
      </w:r>
    </w:p>
    <w:p w14:paraId="0AD2ACA3" w14:textId="77777777" w:rsidR="004D672E" w:rsidRDefault="00997226">
      <w:r>
        <w:t>The Production-Minded contract, saved in the Basic Implementation, is Lesson 6.11a's ContactApi, with Lesson 6.6a's addContact, unchanged, and deleteContactAt added, and the not-found body written in one function, notFoundJson. DeployContactApi, copied from Lesson 6.11a, stores the three contacts and asks getContact for contact 2 before it says the contract is ready. The client script adds statusFor, outcomeFor, one function per kind of call (readStatus, createStatus, deleteStatus), and report. The Node Che</w:t>
      </w:r>
      <w:r>
        <w:t>ck sends one eth_call by hand. Read deleteContactAt first, then the client's statusFor and run.</w:t>
      </w:r>
    </w:p>
    <w:p w14:paraId="4F35A1DC" w14:textId="77777777" w:rsidR="004D672E" w:rsidRDefault="004D672E">
      <w:pPr>
        <w:keepNext/>
      </w:pPr>
    </w:p>
    <w:p w14:paraId="578F5B0C" w14:textId="77777777" w:rsidR="004D672E" w:rsidRDefault="00997226">
      <w:pPr>
        <w:pStyle w:val="Heading3"/>
      </w:pPr>
      <w:r>
        <w:t>solidity/script/ContactClient.s.sol</w:t>
      </w:r>
    </w:p>
    <w:p w14:paraId="31A4CB4E" w14:textId="77777777" w:rsidR="004D672E" w:rsidRDefault="00997226">
      <w:pPr>
        <w:pStyle w:val="SourceCode"/>
        <w:keepNext/>
      </w:pPr>
      <w:r>
        <w:t>// SPDX-License-Identifier: MIT</w:t>
      </w:r>
    </w:p>
    <w:p w14:paraId="1A18310D" w14:textId="77777777" w:rsidR="004D672E" w:rsidRDefault="00997226">
      <w:pPr>
        <w:pStyle w:val="SourceCode"/>
        <w:keepNext/>
      </w:pPr>
      <w:r>
        <w:t>// Remember, forge script runs a contract that "is Script", and console</w:t>
      </w:r>
    </w:p>
    <w:p w14:paraId="2D1E7EAA" w14:textId="77777777" w:rsidR="004D672E" w:rsidRDefault="00997226">
      <w:pPr>
        <w:pStyle w:val="SourceCode"/>
      </w:pPr>
      <w:r>
        <w:t>// logs a line under == Logs ==.</w:t>
      </w:r>
    </w:p>
    <w:p w14:paraId="05EE096B" w14:textId="77777777" w:rsidR="004D672E" w:rsidRDefault="00997226">
      <w:pPr>
        <w:pStyle w:val="SourceCode"/>
      </w:pPr>
      <w:r>
        <w:t>pragma solidity ^0.8.20;</w:t>
      </w:r>
    </w:p>
    <w:p w14:paraId="17EBF031" w14:textId="77777777" w:rsidR="004D672E" w:rsidRDefault="004D672E">
      <w:pPr>
        <w:pStyle w:val="SourceCode"/>
      </w:pPr>
    </w:p>
    <w:p w14:paraId="516A429E" w14:textId="77777777" w:rsidR="004D672E" w:rsidRDefault="00997226">
      <w:pPr>
        <w:pStyle w:val="SourceCode"/>
      </w:pPr>
      <w:r>
        <w:t>import {Script, console} from "forge-std/Script.sol";</w:t>
      </w:r>
    </w:p>
    <w:p w14:paraId="748A97CA" w14:textId="77777777" w:rsidR="004D672E" w:rsidRDefault="004D672E">
      <w:pPr>
        <w:pStyle w:val="SourceCode"/>
      </w:pPr>
    </w:p>
    <w:p w14:paraId="03EE0BE9" w14:textId="77777777" w:rsidR="004D672E" w:rsidRDefault="00997226">
      <w:pPr>
        <w:pStyle w:val="SourceCode"/>
      </w:pPr>
      <w:r>
        <w:t>// The three endpoints this client calls. Remember, an interface declares</w:t>
      </w:r>
    </w:p>
    <w:p w14:paraId="5E4B8FEE" w14:textId="77777777" w:rsidR="004D672E" w:rsidRDefault="00997226">
      <w:pPr>
        <w:pStyle w:val="SourceCode"/>
      </w:pPr>
      <w:r>
        <w:t>// functions without their code; ContactEndpoints(address) calls them on</w:t>
      </w:r>
    </w:p>
    <w:p w14:paraId="13DD96B3" w14:textId="77777777" w:rsidR="004D672E" w:rsidRDefault="00997226">
      <w:pPr>
        <w:pStyle w:val="SourceCode"/>
      </w:pPr>
      <w:r>
        <w:t>// the contract there, with no code shared (Lesson 6.13a).</w:t>
      </w:r>
    </w:p>
    <w:p w14:paraId="36EB0075" w14:textId="77777777" w:rsidR="004D672E" w:rsidRDefault="00997226">
      <w:pPr>
        <w:pStyle w:val="SourceCode"/>
      </w:pPr>
      <w:r>
        <w:t>interface ContactEndpoints {</w:t>
      </w:r>
    </w:p>
    <w:p w14:paraId="707D6184" w14:textId="77777777" w:rsidR="004D672E" w:rsidRDefault="00997226">
      <w:pPr>
        <w:pStyle w:val="SourceCode"/>
      </w:pPr>
      <w:r>
        <w:t xml:space="preserve">    function getContactAt(string memory idSegment)</w:t>
      </w:r>
    </w:p>
    <w:p w14:paraId="1512FD11" w14:textId="77777777" w:rsidR="004D672E" w:rsidRDefault="00997226">
      <w:pPr>
        <w:pStyle w:val="SourceCode"/>
      </w:pPr>
      <w:r>
        <w:t xml:space="preserve">        external</w:t>
      </w:r>
    </w:p>
    <w:p w14:paraId="14832F40" w14:textId="77777777" w:rsidR="004D672E" w:rsidRDefault="00997226">
      <w:pPr>
        <w:pStyle w:val="SourceCode"/>
      </w:pPr>
      <w:r>
        <w:t xml:space="preserve">        view</w:t>
      </w:r>
    </w:p>
    <w:p w14:paraId="07B854F7" w14:textId="77777777" w:rsidR="004D672E" w:rsidRDefault="00997226">
      <w:pPr>
        <w:pStyle w:val="SourceCode"/>
      </w:pPr>
      <w:r>
        <w:t xml:space="preserve">        returns (string memory);</w:t>
      </w:r>
    </w:p>
    <w:p w14:paraId="45A02960" w14:textId="77777777" w:rsidR="004D672E" w:rsidRDefault="004D672E">
      <w:pPr>
        <w:pStyle w:val="SourceCode"/>
      </w:pPr>
    </w:p>
    <w:p w14:paraId="2C6010B5" w14:textId="77777777" w:rsidR="004D672E" w:rsidRDefault="00997226">
      <w:pPr>
        <w:pStyle w:val="SourceCode"/>
      </w:pPr>
      <w:r>
        <w:t xml:space="preserve">    function addContact(string memory fullName, string memory email,</w:t>
      </w:r>
    </w:p>
    <w:p w14:paraId="7C6DB882" w14:textId="77777777" w:rsidR="004D672E" w:rsidRDefault="00997226">
      <w:pPr>
        <w:pStyle w:val="SourceCode"/>
      </w:pPr>
      <w:r>
        <w:t xml:space="preserve">                        string memory phone) external returns (uint256);</w:t>
      </w:r>
    </w:p>
    <w:p w14:paraId="184C3B61" w14:textId="77777777" w:rsidR="004D672E" w:rsidRDefault="004D672E">
      <w:pPr>
        <w:pStyle w:val="SourceCode"/>
      </w:pPr>
    </w:p>
    <w:p w14:paraId="3F8EBE4C" w14:textId="77777777" w:rsidR="004D672E" w:rsidRDefault="00997226">
      <w:pPr>
        <w:pStyle w:val="SourceCode"/>
      </w:pPr>
      <w:r>
        <w:t xml:space="preserve">    function deleteContactAt(string memory idSegment) external;</w:t>
      </w:r>
    </w:p>
    <w:p w14:paraId="62273D14" w14:textId="77777777" w:rsidR="004D672E" w:rsidRDefault="00997226">
      <w:pPr>
        <w:pStyle w:val="SourceCode"/>
      </w:pPr>
      <w:r>
        <w:t>}</w:t>
      </w:r>
    </w:p>
    <w:p w14:paraId="165F0F72" w14:textId="77777777" w:rsidR="004D672E" w:rsidRDefault="004D672E">
      <w:pPr>
        <w:pStyle w:val="SourceCode"/>
      </w:pPr>
    </w:p>
    <w:p w14:paraId="57E04076" w14:textId="77777777" w:rsidR="004D672E" w:rsidRDefault="00997226">
      <w:pPr>
        <w:pStyle w:val="SourceCode"/>
      </w:pPr>
      <w:r>
        <w:t>// Lesson 6.14a: the client sends six calls that end in six different</w:t>
      </w:r>
    </w:p>
    <w:p w14:paraId="5115C39C" w14:textId="77777777" w:rsidR="004D672E" w:rsidRDefault="00997226">
      <w:pPr>
        <w:pStyle w:val="SourceCode"/>
      </w:pPr>
      <w:r>
        <w:t>// outcomes, and outcomeFor turns each status code into what it means for</w:t>
      </w:r>
    </w:p>
    <w:p w14:paraId="4AFE2238" w14:textId="77777777" w:rsidR="004D672E" w:rsidRDefault="00997226">
      <w:pPr>
        <w:pStyle w:val="SourceCode"/>
      </w:pPr>
      <w:r>
        <w:t>// the client. A contract sends no status code: a call returns or reverts.</w:t>
      </w:r>
    </w:p>
    <w:p w14:paraId="1273A36D" w14:textId="77777777" w:rsidR="004D672E" w:rsidRDefault="00997226">
      <w:pPr>
        <w:pStyle w:val="SourceCode"/>
      </w:pPr>
      <w:r>
        <w:t>// So the client gives each answer the status code the other servers send</w:t>
      </w:r>
    </w:p>
    <w:p w14:paraId="79514158" w14:textId="77777777" w:rsidR="004D672E" w:rsidRDefault="00997226">
      <w:pPr>
        <w:pStyle w:val="SourceCode"/>
      </w:pPr>
      <w:r>
        <w:t>// for it: statusFor reads the code in a refusal's error body, and each</w:t>
      </w:r>
    </w:p>
    <w:p w14:paraId="3D44C860" w14:textId="77777777" w:rsidR="004D672E" w:rsidRDefault="00997226">
      <w:pPr>
        <w:pStyle w:val="SourceCode"/>
      </w:pPr>
      <w:r>
        <w:t>// function that returned has its own success code, 200 for a read, 201</w:t>
      </w:r>
    </w:p>
    <w:p w14:paraId="12C7EB03" w14:textId="77777777" w:rsidR="004D672E" w:rsidRDefault="00997226">
      <w:pPr>
        <w:pStyle w:val="SourceCode"/>
      </w:pPr>
      <w:r>
        <w:t>// for a create, 204 for a delete. Every number on this client's lines is</w:t>
      </w:r>
    </w:p>
    <w:p w14:paraId="1A8F874B" w14:textId="77777777" w:rsidR="004D672E" w:rsidRDefault="00997226">
      <w:pPr>
        <w:pStyle w:val="SourceCode"/>
      </w:pPr>
      <w:r>
        <w:t>// the client's own reading; the node answered every call with 200 (Node</w:t>
      </w:r>
    </w:p>
    <w:p w14:paraId="0F45FA60" w14:textId="77777777" w:rsidR="004D672E" w:rsidRDefault="00997226">
      <w:pPr>
        <w:pStyle w:val="SourceCode"/>
      </w:pPr>
      <w:r>
        <w:t>// Check). forge runs the script on its own copy of the chain, so Joan's</w:t>
      </w:r>
    </w:p>
    <w:p w14:paraId="0AA2FC36" w14:textId="77777777" w:rsidR="004D672E" w:rsidRDefault="00997226">
      <w:pPr>
        <w:pStyle w:val="SourceCode"/>
      </w:pPr>
      <w:r>
        <w:t>// create and delete change nothing on anvil, and the script may run any</w:t>
      </w:r>
    </w:p>
    <w:p w14:paraId="29B25419" w14:textId="77777777" w:rsidR="004D672E" w:rsidRDefault="00997226">
      <w:pPr>
        <w:pStyle w:val="SourceCode"/>
      </w:pPr>
      <w:r>
        <w:t>// number of times.</w:t>
      </w:r>
    </w:p>
    <w:p w14:paraId="39510A90" w14:textId="77777777" w:rsidR="004D672E" w:rsidRDefault="00997226">
      <w:pPr>
        <w:pStyle w:val="SourceCode"/>
      </w:pPr>
      <w:r>
        <w:t>contract ContactClient is Script {</w:t>
      </w:r>
    </w:p>
    <w:p w14:paraId="750F1B17" w14:textId="77777777" w:rsidR="004D672E" w:rsidRDefault="00997226">
      <w:pPr>
        <w:pStyle w:val="SourceCode"/>
      </w:pPr>
      <w:r>
        <w:t xml:space="preserve">    address constant CONTACT_API = 0x5FbDB2315678afecb367f032d93F642f64180aa3;</w:t>
      </w:r>
    </w:p>
    <w:p w14:paraId="5F8F26F5" w14:textId="77777777" w:rsidR="004D672E" w:rsidRDefault="00997226">
      <w:pPr>
        <w:pStyle w:val="SourceCode"/>
      </w:pPr>
      <w:r>
        <w:t xml:space="preserve">    // The reason the script stops with after a 5xx, as the other clients'</w:t>
      </w:r>
    </w:p>
    <w:p w14:paraId="11D66A89" w14:textId="77777777" w:rsidR="004D672E" w:rsidRDefault="00997226">
      <w:pPr>
        <w:pStyle w:val="SourceCode"/>
      </w:pPr>
      <w:r>
        <w:t xml:space="preserve">    // Error line.</w:t>
      </w:r>
    </w:p>
    <w:p w14:paraId="69C1C1F7" w14:textId="77777777" w:rsidR="004D672E" w:rsidRDefault="00997226">
      <w:pPr>
        <w:pStyle w:val="SourceCode"/>
      </w:pPr>
      <w:r>
        <w:t xml:space="preserve">    string constant STOP_REASON =</w:t>
      </w:r>
    </w:p>
    <w:p w14:paraId="493B0369" w14:textId="77777777" w:rsidR="004D672E" w:rsidRDefault="00997226">
      <w:pPr>
        <w:pStyle w:val="SourceCode"/>
      </w:pPr>
      <w:r>
        <w:t xml:space="preserve">        "the server failed; stopping before the next request";</w:t>
      </w:r>
    </w:p>
    <w:p w14:paraId="77FEB573" w14:textId="77777777" w:rsidR="004D672E" w:rsidRDefault="004D672E">
      <w:pPr>
        <w:pStyle w:val="SourceCode"/>
      </w:pPr>
    </w:p>
    <w:p w14:paraId="0183E29C" w14:textId="77777777" w:rsidR="004D672E" w:rsidRDefault="00997226">
      <w:pPr>
        <w:pStyle w:val="SourceCode"/>
      </w:pPr>
      <w:r>
        <w:t xml:space="preserve">    // Remember, two texts are equal when their keccak256 fingerprints are</w:t>
      </w:r>
    </w:p>
    <w:p w14:paraId="3B992874" w14:textId="77777777" w:rsidR="004D672E" w:rsidRDefault="00997226">
      <w:pPr>
        <w:pStyle w:val="SourceCode"/>
      </w:pPr>
      <w:r>
        <w:t xml:space="preserve">    // (Lesson 2.5a).</w:t>
      </w:r>
    </w:p>
    <w:p w14:paraId="7DB1C34E" w14:textId="77777777" w:rsidR="004D672E" w:rsidRDefault="00997226">
      <w:pPr>
        <w:pStyle w:val="SourceCode"/>
      </w:pPr>
      <w:r>
        <w:t xml:space="preserve">    function sameText(string memory first, string memory second)</w:t>
      </w:r>
    </w:p>
    <w:p w14:paraId="279E727C" w14:textId="77777777" w:rsidR="004D672E" w:rsidRDefault="00997226">
      <w:pPr>
        <w:pStyle w:val="SourceCode"/>
      </w:pPr>
      <w:r>
        <w:t xml:space="preserve">        internal</w:t>
      </w:r>
    </w:p>
    <w:p w14:paraId="049ACF4D" w14:textId="77777777" w:rsidR="004D672E" w:rsidRDefault="00997226">
      <w:pPr>
        <w:pStyle w:val="SourceCode"/>
      </w:pPr>
      <w:r>
        <w:t xml:space="preserve">        pure</w:t>
      </w:r>
    </w:p>
    <w:p w14:paraId="420F5EB1" w14:textId="77777777" w:rsidR="004D672E" w:rsidRDefault="00997226">
      <w:pPr>
        <w:pStyle w:val="SourceCode"/>
      </w:pPr>
      <w:r>
        <w:t xml:space="preserve">        returns (bool)</w:t>
      </w:r>
    </w:p>
    <w:p w14:paraId="62B07C19" w14:textId="77777777" w:rsidR="004D672E" w:rsidRDefault="00997226">
      <w:pPr>
        <w:pStyle w:val="SourceCode"/>
      </w:pPr>
      <w:r>
        <w:t xml:space="preserve">    {</w:t>
      </w:r>
    </w:p>
    <w:p w14:paraId="2795B615" w14:textId="77777777" w:rsidR="004D672E" w:rsidRDefault="00997226">
      <w:pPr>
        <w:pStyle w:val="SourceCode"/>
      </w:pPr>
      <w:r>
        <w:t xml:space="preserve">        return keccak256(bytes(first)) == keccak256(bytes(second));</w:t>
      </w:r>
    </w:p>
    <w:p w14:paraId="357705CB" w14:textId="77777777" w:rsidR="004D672E" w:rsidRDefault="00997226">
      <w:pPr>
        <w:pStyle w:val="SourceCode"/>
      </w:pPr>
      <w:r>
        <w:t xml:space="preserve">    }</w:t>
      </w:r>
    </w:p>
    <w:p w14:paraId="3225FF22" w14:textId="77777777" w:rsidR="004D672E" w:rsidRDefault="004D672E">
      <w:pPr>
        <w:pStyle w:val="SourceCode"/>
      </w:pPr>
    </w:p>
    <w:p w14:paraId="76B992A4" w14:textId="77777777" w:rsidR="004D672E" w:rsidRDefault="00997226">
      <w:pPr>
        <w:pStyle w:val="SourceCode"/>
      </w:pPr>
      <w:r>
        <w:t xml:space="preserve">    // The status code a refusal stands for: the client's copy of the</w:t>
      </w:r>
    </w:p>
    <w:p w14:paraId="483B8EDF" w14:textId="77777777" w:rsidR="004D672E" w:rsidRDefault="00997226">
      <w:pPr>
        <w:pStyle w:val="SourceCode"/>
      </w:pPr>
      <w:r>
        <w:t xml:space="preserve">    // servers' http_status_for, read from the error body's code. A reason</w:t>
      </w:r>
    </w:p>
    <w:p w14:paraId="2FE4CD11" w14:textId="77777777" w:rsidR="004D672E" w:rsidRDefault="00997226">
      <w:pPr>
        <w:pStyle w:val="SourceCode"/>
      </w:pPr>
      <w:r>
        <w:t xml:space="preserve">    // that is not an error body, or has no code, is a fault in the</w:t>
      </w:r>
    </w:p>
    <w:p w14:paraId="779BC6A9" w14:textId="77777777" w:rsidR="004D672E" w:rsidRDefault="00997226">
      <w:pPr>
        <w:pStyle w:val="SourceCode"/>
      </w:pPr>
      <w:r>
        <w:t xml:space="preserve">    // contract, so 500: try vm.parseJsonString(...) returns (...) runs the</w:t>
      </w:r>
    </w:p>
    <w:p w14:paraId="2E213828" w14:textId="77777777" w:rsidR="004D672E" w:rsidRDefault="00997226">
      <w:pPr>
        <w:pStyle w:val="SourceCode"/>
      </w:pPr>
      <w:r>
        <w:t xml:space="preserve">    // cheatcode, and the empty catch {} receives its revert (Lesson</w:t>
      </w:r>
    </w:p>
    <w:p w14:paraId="4B742CA0" w14:textId="77777777" w:rsidR="004D672E" w:rsidRDefault="00997226">
      <w:pPr>
        <w:pStyle w:val="SourceCode"/>
      </w:pPr>
      <w:r>
        <w:t xml:space="preserve">    // 6.13a).</w:t>
      </w:r>
    </w:p>
    <w:p w14:paraId="42E0C4A6" w14:textId="77777777" w:rsidR="004D672E" w:rsidRDefault="00997226">
      <w:pPr>
        <w:pStyle w:val="SourceCode"/>
      </w:pPr>
      <w:r>
        <w:t xml:space="preserve">    function statusFor(string memory reason) internal pure returns (uint256) {</w:t>
      </w:r>
    </w:p>
    <w:p w14:paraId="43E4FBEE" w14:textId="77777777" w:rsidR="004D672E" w:rsidRDefault="00997226">
      <w:pPr>
        <w:pStyle w:val="SourceCode"/>
      </w:pPr>
      <w:r>
        <w:t xml:space="preserve">        try vm.parseJsonString(reason, ".code") returns (string memory code) {</w:t>
      </w:r>
    </w:p>
    <w:p w14:paraId="42A1BB51" w14:textId="77777777" w:rsidR="004D672E" w:rsidRDefault="00997226">
      <w:pPr>
        <w:pStyle w:val="SourceCode"/>
      </w:pPr>
      <w:r>
        <w:t xml:space="preserve">            if (sameText(code, "invalid_input")) {</w:t>
      </w:r>
    </w:p>
    <w:p w14:paraId="519BF4CE" w14:textId="77777777" w:rsidR="004D672E" w:rsidRDefault="00997226">
      <w:pPr>
        <w:pStyle w:val="SourceCode"/>
      </w:pPr>
      <w:r>
        <w:t xml:space="preserve">                return 400;</w:t>
      </w:r>
    </w:p>
    <w:p w14:paraId="670B6FA1" w14:textId="77777777" w:rsidR="004D672E" w:rsidRDefault="00997226">
      <w:pPr>
        <w:pStyle w:val="SourceCode"/>
      </w:pPr>
      <w:r>
        <w:t xml:space="preserve">            }</w:t>
      </w:r>
    </w:p>
    <w:p w14:paraId="3CC669CD" w14:textId="77777777" w:rsidR="004D672E" w:rsidRDefault="00997226">
      <w:pPr>
        <w:pStyle w:val="SourceCode"/>
      </w:pPr>
      <w:r>
        <w:t xml:space="preserve">            if (sameText(code, "not_found")) {</w:t>
      </w:r>
    </w:p>
    <w:p w14:paraId="22D5B00C" w14:textId="77777777" w:rsidR="004D672E" w:rsidRDefault="00997226">
      <w:pPr>
        <w:pStyle w:val="SourceCode"/>
      </w:pPr>
      <w:r>
        <w:t xml:space="preserve">                return 404;</w:t>
      </w:r>
    </w:p>
    <w:p w14:paraId="7ACF7647" w14:textId="77777777" w:rsidR="004D672E" w:rsidRDefault="00997226">
      <w:pPr>
        <w:pStyle w:val="SourceCode"/>
      </w:pPr>
      <w:r>
        <w:t xml:space="preserve">            }</w:t>
      </w:r>
    </w:p>
    <w:p w14:paraId="03F96B4C" w14:textId="77777777" w:rsidR="004D672E" w:rsidRDefault="00997226">
      <w:pPr>
        <w:pStyle w:val="SourceCode"/>
      </w:pPr>
      <w:r>
        <w:t xml:space="preserve">            if (sameText(code, "duplicate_email")) {</w:t>
      </w:r>
    </w:p>
    <w:p w14:paraId="1295EC7F" w14:textId="77777777" w:rsidR="004D672E" w:rsidRDefault="00997226">
      <w:pPr>
        <w:pStyle w:val="SourceCode"/>
      </w:pPr>
      <w:r>
        <w:t xml:space="preserve">                return 409;</w:t>
      </w:r>
    </w:p>
    <w:p w14:paraId="1C9E8C38" w14:textId="77777777" w:rsidR="004D672E" w:rsidRDefault="00997226">
      <w:pPr>
        <w:pStyle w:val="SourceCode"/>
      </w:pPr>
      <w:r>
        <w:t xml:space="preserve">            }</w:t>
      </w:r>
    </w:p>
    <w:p w14:paraId="09761025" w14:textId="77777777" w:rsidR="004D672E" w:rsidRDefault="00997226">
      <w:pPr>
        <w:pStyle w:val="SourceCode"/>
      </w:pPr>
      <w:r>
        <w:t xml:space="preserve">        } catch {}</w:t>
      </w:r>
    </w:p>
    <w:p w14:paraId="11562014" w14:textId="77777777" w:rsidR="004D672E" w:rsidRDefault="00997226">
      <w:pPr>
        <w:pStyle w:val="SourceCode"/>
      </w:pPr>
      <w:r>
        <w:t xml:space="preserve">        return 500;</w:t>
      </w:r>
    </w:p>
    <w:p w14:paraId="3019616E" w14:textId="77777777" w:rsidR="004D672E" w:rsidRDefault="00997226">
      <w:pPr>
        <w:pStyle w:val="SourceCode"/>
      </w:pPr>
      <w:r>
        <w:t xml:space="preserve">    }</w:t>
      </w:r>
    </w:p>
    <w:p w14:paraId="58BB7B59" w14:textId="77777777" w:rsidR="004D672E" w:rsidRDefault="004D672E">
      <w:pPr>
        <w:pStyle w:val="SourceCode"/>
      </w:pPr>
    </w:p>
    <w:p w14:paraId="2B77DCA0" w14:textId="77777777" w:rsidR="004D672E" w:rsidRDefault="00997226">
      <w:pPr>
        <w:pStyle w:val="SourceCode"/>
      </w:pPr>
      <w:r>
        <w:t xml:space="preserve">    // What a status code means for this client. The codes this API sends</w:t>
      </w:r>
    </w:p>
    <w:p w14:paraId="3057B10E" w14:textId="77777777" w:rsidR="004D672E" w:rsidRDefault="00997226">
      <w:pPr>
        <w:pStyle w:val="SourceCode"/>
      </w:pPr>
      <w:r>
        <w:t xml:space="preserve">    // are matched one by one; any other code is read by its class, the</w:t>
      </w:r>
    </w:p>
    <w:p w14:paraId="2F303224" w14:textId="77777777" w:rsidR="004D672E" w:rsidRDefault="00997226">
      <w:pPr>
        <w:pStyle w:val="SourceCode"/>
      </w:pPr>
      <w:r>
        <w:t xml:space="preserve">    // first digit, so a code the client has never seen still gets a</w:t>
      </w:r>
    </w:p>
    <w:p w14:paraId="67005090" w14:textId="77777777" w:rsidR="004D672E" w:rsidRDefault="00997226">
      <w:pPr>
        <w:pStyle w:val="SourceCode"/>
      </w:pPr>
      <w:r>
        <w:t xml:space="preserve">    // meaning.</w:t>
      </w:r>
    </w:p>
    <w:p w14:paraId="121F9B14" w14:textId="77777777" w:rsidR="004D672E" w:rsidRDefault="00997226">
      <w:pPr>
        <w:pStyle w:val="SourceCode"/>
      </w:pPr>
      <w:r>
        <w:t xml:space="preserve">    function outcomeFor(uint256 statusCode)</w:t>
      </w:r>
    </w:p>
    <w:p w14:paraId="618CFDEB" w14:textId="77777777" w:rsidR="004D672E" w:rsidRDefault="00997226">
      <w:pPr>
        <w:pStyle w:val="SourceCode"/>
      </w:pPr>
      <w:r>
        <w:t xml:space="preserve">        internal</w:t>
      </w:r>
    </w:p>
    <w:p w14:paraId="78F60E4A" w14:textId="77777777" w:rsidR="004D672E" w:rsidRDefault="00997226">
      <w:pPr>
        <w:pStyle w:val="SourceCode"/>
      </w:pPr>
      <w:r>
        <w:t xml:space="preserve">        pure</w:t>
      </w:r>
    </w:p>
    <w:p w14:paraId="128F18A2" w14:textId="77777777" w:rsidR="004D672E" w:rsidRDefault="00997226">
      <w:pPr>
        <w:pStyle w:val="SourceCode"/>
      </w:pPr>
      <w:r>
        <w:t xml:space="preserve">        returns (string memory)</w:t>
      </w:r>
    </w:p>
    <w:p w14:paraId="16B0BA1F" w14:textId="77777777" w:rsidR="004D672E" w:rsidRDefault="00997226">
      <w:pPr>
        <w:pStyle w:val="SourceCode"/>
      </w:pPr>
      <w:r>
        <w:t xml:space="preserve">    {</w:t>
      </w:r>
    </w:p>
    <w:p w14:paraId="14E104BE" w14:textId="77777777" w:rsidR="004D672E" w:rsidRDefault="00997226">
      <w:pPr>
        <w:pStyle w:val="SourceCode"/>
      </w:pPr>
      <w:r>
        <w:t xml:space="preserve">        if (statusCode == 200) {</w:t>
      </w:r>
    </w:p>
    <w:p w14:paraId="177F9975" w14:textId="77777777" w:rsidR="004D672E" w:rsidRDefault="00997226">
      <w:pPr>
        <w:pStyle w:val="SourceCode"/>
      </w:pPr>
      <w:r>
        <w:t xml:space="preserve">            return "success";</w:t>
      </w:r>
    </w:p>
    <w:p w14:paraId="152EEC55" w14:textId="77777777" w:rsidR="004D672E" w:rsidRDefault="00997226">
      <w:pPr>
        <w:pStyle w:val="SourceCode"/>
      </w:pPr>
      <w:r>
        <w:t xml:space="preserve">        }</w:t>
      </w:r>
    </w:p>
    <w:p w14:paraId="442D2FA7" w14:textId="77777777" w:rsidR="004D672E" w:rsidRDefault="00997226">
      <w:pPr>
        <w:pStyle w:val="SourceCode"/>
      </w:pPr>
      <w:r>
        <w:t xml:space="preserve">        if (statusCode == 201) {</w:t>
      </w:r>
    </w:p>
    <w:p w14:paraId="1489EB0B" w14:textId="77777777" w:rsidR="004D672E" w:rsidRDefault="00997226">
      <w:pPr>
        <w:pStyle w:val="SourceCode"/>
      </w:pPr>
      <w:r>
        <w:t xml:space="preserve">            return "success: created";</w:t>
      </w:r>
    </w:p>
    <w:p w14:paraId="0A0AC284" w14:textId="77777777" w:rsidR="004D672E" w:rsidRDefault="00997226">
      <w:pPr>
        <w:pStyle w:val="SourceCode"/>
      </w:pPr>
      <w:r>
        <w:t xml:space="preserve">        }</w:t>
      </w:r>
    </w:p>
    <w:p w14:paraId="59D4FA4C" w14:textId="77777777" w:rsidR="004D672E" w:rsidRDefault="00997226">
      <w:pPr>
        <w:pStyle w:val="SourceCode"/>
      </w:pPr>
      <w:r>
        <w:t xml:space="preserve">        if (statusCode == 204) {</w:t>
      </w:r>
    </w:p>
    <w:p w14:paraId="5A93263A" w14:textId="77777777" w:rsidR="004D672E" w:rsidRDefault="00997226">
      <w:pPr>
        <w:pStyle w:val="SourceCode"/>
      </w:pPr>
      <w:r>
        <w:t xml:space="preserve">            return "success: no body";</w:t>
      </w:r>
    </w:p>
    <w:p w14:paraId="5A2E5922" w14:textId="77777777" w:rsidR="004D672E" w:rsidRDefault="00997226">
      <w:pPr>
        <w:pStyle w:val="SourceCode"/>
      </w:pPr>
      <w:r>
        <w:t xml:space="preserve">        }</w:t>
      </w:r>
    </w:p>
    <w:p w14:paraId="3F1E53EE" w14:textId="77777777" w:rsidR="004D672E" w:rsidRDefault="00997226">
      <w:pPr>
        <w:pStyle w:val="SourceCode"/>
      </w:pPr>
      <w:r>
        <w:t xml:space="preserve">        if (statusCode == 400) {</w:t>
      </w:r>
    </w:p>
    <w:p w14:paraId="09869E7E" w14:textId="77777777" w:rsidR="004D672E" w:rsidRDefault="00997226">
      <w:pPr>
        <w:pStyle w:val="SourceCode"/>
      </w:pPr>
      <w:r>
        <w:t xml:space="preserve">            return "client error: fix the request";</w:t>
      </w:r>
    </w:p>
    <w:p w14:paraId="0C7AF0C3" w14:textId="77777777" w:rsidR="004D672E" w:rsidRDefault="00997226">
      <w:pPr>
        <w:pStyle w:val="SourceCode"/>
      </w:pPr>
      <w:r>
        <w:t xml:space="preserve">        }</w:t>
      </w:r>
    </w:p>
    <w:p w14:paraId="63732A07" w14:textId="77777777" w:rsidR="004D672E" w:rsidRDefault="00997226">
      <w:pPr>
        <w:pStyle w:val="SourceCode"/>
      </w:pPr>
      <w:r>
        <w:t xml:space="preserve">        if (statusCode == 401) {</w:t>
      </w:r>
    </w:p>
    <w:p w14:paraId="5420296E" w14:textId="77777777" w:rsidR="004D672E" w:rsidRDefault="00997226">
      <w:pPr>
        <w:pStyle w:val="SourceCode"/>
      </w:pPr>
      <w:r>
        <w:t xml:space="preserve">            return "client error: send a valid API key";</w:t>
      </w:r>
    </w:p>
    <w:p w14:paraId="70E24776" w14:textId="77777777" w:rsidR="004D672E" w:rsidRDefault="00997226">
      <w:pPr>
        <w:pStyle w:val="SourceCode"/>
      </w:pPr>
      <w:r>
        <w:t xml:space="preserve">        }</w:t>
      </w:r>
    </w:p>
    <w:p w14:paraId="33DC664A" w14:textId="77777777" w:rsidR="004D672E" w:rsidRDefault="00997226">
      <w:pPr>
        <w:pStyle w:val="SourceCode"/>
      </w:pPr>
      <w:r>
        <w:t xml:space="preserve">        if (statusCode == 403) {</w:t>
      </w:r>
    </w:p>
    <w:p w14:paraId="294CF86E" w14:textId="77777777" w:rsidR="004D672E" w:rsidRDefault="00997226">
      <w:pPr>
        <w:pStyle w:val="SourceCode"/>
      </w:pPr>
      <w:r>
        <w:t xml:space="preserve">            return "client error: this key may not do that";</w:t>
      </w:r>
    </w:p>
    <w:p w14:paraId="08E35BBF" w14:textId="77777777" w:rsidR="004D672E" w:rsidRDefault="00997226">
      <w:pPr>
        <w:pStyle w:val="SourceCode"/>
      </w:pPr>
      <w:r>
        <w:t xml:space="preserve">        }</w:t>
      </w:r>
    </w:p>
    <w:p w14:paraId="15436251" w14:textId="77777777" w:rsidR="004D672E" w:rsidRDefault="00997226">
      <w:pPr>
        <w:pStyle w:val="SourceCode"/>
      </w:pPr>
      <w:r>
        <w:t xml:space="preserve">        if (statusCode == 404) {</w:t>
      </w:r>
    </w:p>
    <w:p w14:paraId="551F6C2E" w14:textId="77777777" w:rsidR="004D672E" w:rsidRDefault="00997226">
      <w:pPr>
        <w:pStyle w:val="SourceCode"/>
      </w:pPr>
      <w:r>
        <w:t xml:space="preserve">            return "client error: not found";</w:t>
      </w:r>
    </w:p>
    <w:p w14:paraId="318607BD" w14:textId="77777777" w:rsidR="004D672E" w:rsidRDefault="00997226">
      <w:pPr>
        <w:pStyle w:val="SourceCode"/>
      </w:pPr>
      <w:r>
        <w:t xml:space="preserve">        }</w:t>
      </w:r>
    </w:p>
    <w:p w14:paraId="7DE3AE21" w14:textId="77777777" w:rsidR="004D672E" w:rsidRDefault="00997226">
      <w:pPr>
        <w:pStyle w:val="SourceCode"/>
      </w:pPr>
      <w:r>
        <w:t xml:space="preserve">        if (statusCode == 409) {</w:t>
      </w:r>
    </w:p>
    <w:p w14:paraId="229C2B57" w14:textId="77777777" w:rsidR="004D672E" w:rsidRDefault="00997226">
      <w:pPr>
        <w:pStyle w:val="SourceCode"/>
      </w:pPr>
      <w:r>
        <w:t xml:space="preserve">            return "client error: conflicts with stored data";</w:t>
      </w:r>
    </w:p>
    <w:p w14:paraId="5C376C1D" w14:textId="77777777" w:rsidR="004D672E" w:rsidRDefault="00997226">
      <w:pPr>
        <w:pStyle w:val="SourceCode"/>
      </w:pPr>
      <w:r>
        <w:t xml:space="preserve">        }</w:t>
      </w:r>
    </w:p>
    <w:p w14:paraId="553B87A0" w14:textId="77777777" w:rsidR="004D672E" w:rsidRDefault="00997226">
      <w:pPr>
        <w:pStyle w:val="SourceCode"/>
      </w:pPr>
      <w:r>
        <w:t xml:space="preserve">        if (statusCode == 500) {</w:t>
      </w:r>
    </w:p>
    <w:p w14:paraId="67CEDEF6" w14:textId="77777777" w:rsidR="004D672E" w:rsidRDefault="00997226">
      <w:pPr>
        <w:pStyle w:val="SourceCode"/>
      </w:pPr>
      <w:r>
        <w:t xml:space="preserve">            return "server error: report it";</w:t>
      </w:r>
    </w:p>
    <w:p w14:paraId="064C7B68" w14:textId="77777777" w:rsidR="004D672E" w:rsidRDefault="00997226">
      <w:pPr>
        <w:pStyle w:val="SourceCode"/>
      </w:pPr>
      <w:r>
        <w:t xml:space="preserve">        }</w:t>
      </w:r>
    </w:p>
    <w:p w14:paraId="3F26F7CF" w14:textId="77777777" w:rsidR="004D672E" w:rsidRDefault="00997226">
      <w:pPr>
        <w:pStyle w:val="SourceCode"/>
      </w:pPr>
      <w:r>
        <w:t xml:space="preserve">        if (statusCode == 503) {</w:t>
      </w:r>
    </w:p>
    <w:p w14:paraId="54FD8E6C" w14:textId="77777777" w:rsidR="004D672E" w:rsidRDefault="00997226">
      <w:pPr>
        <w:pStyle w:val="SourceCode"/>
      </w:pPr>
      <w:r>
        <w:t xml:space="preserve">            return "server error: try again later";</w:t>
      </w:r>
    </w:p>
    <w:p w14:paraId="1E4DB75A" w14:textId="77777777" w:rsidR="004D672E" w:rsidRDefault="00997226">
      <w:pPr>
        <w:pStyle w:val="SourceCode"/>
      </w:pPr>
      <w:r>
        <w:t xml:space="preserve">        }</w:t>
      </w:r>
    </w:p>
    <w:p w14:paraId="267FC3AD" w14:textId="77777777" w:rsidR="004D672E" w:rsidRDefault="00997226">
      <w:pPr>
        <w:pStyle w:val="SourceCode"/>
      </w:pPr>
      <w:r>
        <w:t xml:space="preserve">        // The class: 2xx success, 3xx redirection (never followed here),</w:t>
      </w:r>
    </w:p>
    <w:p w14:paraId="0E827E5F" w14:textId="77777777" w:rsidR="004D672E" w:rsidRDefault="00997226">
      <w:pPr>
        <w:pStyle w:val="SourceCode"/>
      </w:pPr>
      <w:r>
        <w:t xml:space="preserve">        // 4xx the client's mistake, 5xx the server's trouble.</w:t>
      </w:r>
    </w:p>
    <w:p w14:paraId="3F36B0AB" w14:textId="77777777" w:rsidR="004D672E" w:rsidRDefault="00997226">
      <w:pPr>
        <w:pStyle w:val="SourceCode"/>
      </w:pPr>
      <w:r>
        <w:t xml:space="preserve">        if (statusCode &gt;= 200 &amp;&amp; statusCode &lt;= 299) {</w:t>
      </w:r>
    </w:p>
    <w:p w14:paraId="302465C4" w14:textId="77777777" w:rsidR="004D672E" w:rsidRDefault="00997226">
      <w:pPr>
        <w:pStyle w:val="SourceCode"/>
      </w:pPr>
      <w:r>
        <w:t xml:space="preserve">            return "success";</w:t>
      </w:r>
    </w:p>
    <w:p w14:paraId="7F60DB47" w14:textId="77777777" w:rsidR="004D672E" w:rsidRDefault="00997226">
      <w:pPr>
        <w:pStyle w:val="SourceCode"/>
      </w:pPr>
      <w:r>
        <w:t xml:space="preserve">        }</w:t>
      </w:r>
    </w:p>
    <w:p w14:paraId="41C93325" w14:textId="77777777" w:rsidR="004D672E" w:rsidRDefault="00997226">
      <w:pPr>
        <w:pStyle w:val="SourceCode"/>
      </w:pPr>
      <w:r>
        <w:t xml:space="preserve">        if (statusCode &gt;= 300 &amp;&amp; statusCode &lt;= 399) {</w:t>
      </w:r>
    </w:p>
    <w:p w14:paraId="5EBBF220" w14:textId="77777777" w:rsidR="004D672E" w:rsidRDefault="00997226">
      <w:pPr>
        <w:pStyle w:val="SourceCode"/>
      </w:pPr>
      <w:r>
        <w:t xml:space="preserve">            return "redirect: not followed";</w:t>
      </w:r>
    </w:p>
    <w:p w14:paraId="6B448DBD" w14:textId="77777777" w:rsidR="004D672E" w:rsidRDefault="00997226">
      <w:pPr>
        <w:pStyle w:val="SourceCode"/>
      </w:pPr>
      <w:r>
        <w:t xml:space="preserve">        }</w:t>
      </w:r>
    </w:p>
    <w:p w14:paraId="3FFE7CE1" w14:textId="77777777" w:rsidR="004D672E" w:rsidRDefault="00997226">
      <w:pPr>
        <w:pStyle w:val="SourceCode"/>
      </w:pPr>
      <w:r>
        <w:t xml:space="preserve">        if (statusCode &gt;= 400 &amp;&amp; statusCode &lt;= 499) {</w:t>
      </w:r>
    </w:p>
    <w:p w14:paraId="210988E6" w14:textId="77777777" w:rsidR="004D672E" w:rsidRDefault="00997226">
      <w:pPr>
        <w:pStyle w:val="SourceCode"/>
      </w:pPr>
      <w:r>
        <w:t xml:space="preserve">            return "client error";</w:t>
      </w:r>
    </w:p>
    <w:p w14:paraId="05D5AC23" w14:textId="77777777" w:rsidR="004D672E" w:rsidRDefault="00997226">
      <w:pPr>
        <w:pStyle w:val="SourceCode"/>
      </w:pPr>
      <w:r>
        <w:t xml:space="preserve">        }</w:t>
      </w:r>
    </w:p>
    <w:p w14:paraId="71396040" w14:textId="77777777" w:rsidR="004D672E" w:rsidRDefault="00997226">
      <w:pPr>
        <w:pStyle w:val="SourceCode"/>
      </w:pPr>
      <w:r>
        <w:t xml:space="preserve">        if (statusCode &gt;= 500 &amp;&amp; statusCode &lt;= 599) {</w:t>
      </w:r>
    </w:p>
    <w:p w14:paraId="412E7787" w14:textId="77777777" w:rsidR="004D672E" w:rsidRDefault="00997226">
      <w:pPr>
        <w:pStyle w:val="SourceCode"/>
      </w:pPr>
      <w:r>
        <w:t xml:space="preserve">            return "server error";</w:t>
      </w:r>
    </w:p>
    <w:p w14:paraId="2EAC4EAF" w14:textId="77777777" w:rsidR="004D672E" w:rsidRDefault="00997226">
      <w:pPr>
        <w:pStyle w:val="SourceCode"/>
      </w:pPr>
      <w:r>
        <w:t xml:space="preserve">        }</w:t>
      </w:r>
    </w:p>
    <w:p w14:paraId="235364D8" w14:textId="77777777" w:rsidR="004D672E" w:rsidRDefault="00997226">
      <w:pPr>
        <w:pStyle w:val="SourceCode"/>
      </w:pPr>
      <w:r>
        <w:t xml:space="preserve">        return "unexpected status";</w:t>
      </w:r>
    </w:p>
    <w:p w14:paraId="51508111" w14:textId="77777777" w:rsidR="004D672E" w:rsidRDefault="00997226">
      <w:pPr>
        <w:pStyle w:val="SourceCode"/>
      </w:pPr>
      <w:r>
        <w:t xml:space="preserve">    }</w:t>
      </w:r>
    </w:p>
    <w:p w14:paraId="187457C6" w14:textId="77777777" w:rsidR="004D672E" w:rsidRDefault="004D672E">
      <w:pPr>
        <w:pStyle w:val="SourceCode"/>
      </w:pPr>
    </w:p>
    <w:p w14:paraId="4257FE4D" w14:textId="77777777" w:rsidR="004D672E" w:rsidRDefault="00997226">
      <w:pPr>
        <w:pStyle w:val="SourceCode"/>
      </w:pPr>
      <w:r>
        <w:t xml:space="preserve">    // The three calls, each answered with a status code. catch Error</w:t>
      </w:r>
    </w:p>
    <w:p w14:paraId="44C3B2BA" w14:textId="77777777" w:rsidR="004D672E" w:rsidRDefault="00997226">
      <w:pPr>
        <w:pStyle w:val="SourceCode"/>
      </w:pPr>
      <w:r>
        <w:t xml:space="preserve">    // receives a revert's reason (Lesson 4.11a); the last catch, with no</w:t>
      </w:r>
    </w:p>
    <w:p w14:paraId="22AC72D9" w14:textId="77777777" w:rsidR="004D672E" w:rsidRDefault="00997226">
      <w:pPr>
        <w:pStyle w:val="SourceCode"/>
      </w:pPr>
      <w:r>
        <w:t xml:space="preserve">    // name, receives every other revert, such as a Panic, which has no</w:t>
      </w:r>
    </w:p>
    <w:p w14:paraId="4CBEAA2D" w14:textId="77777777" w:rsidR="004D672E" w:rsidRDefault="00997226">
      <w:pPr>
        <w:pStyle w:val="SourceCode"/>
      </w:pPr>
      <w:r>
        <w:t xml:space="preserve">    // error body: 500.</w:t>
      </w:r>
    </w:p>
    <w:p w14:paraId="499354CB" w14:textId="77777777" w:rsidR="004D672E" w:rsidRDefault="00997226">
      <w:pPr>
        <w:pStyle w:val="SourceCode"/>
      </w:pPr>
      <w:r>
        <w:t xml:space="preserve">    function readStatus(ContactEndpoints contactApi, string memory idSegment)</w:t>
      </w:r>
    </w:p>
    <w:p w14:paraId="3428BE6C" w14:textId="77777777" w:rsidR="004D672E" w:rsidRDefault="00997226">
      <w:pPr>
        <w:pStyle w:val="SourceCode"/>
      </w:pPr>
      <w:r>
        <w:t xml:space="preserve">        internal</w:t>
      </w:r>
    </w:p>
    <w:p w14:paraId="1A1E0470" w14:textId="77777777" w:rsidR="004D672E" w:rsidRDefault="00997226">
      <w:pPr>
        <w:pStyle w:val="SourceCode"/>
      </w:pPr>
      <w:r>
        <w:t xml:space="preserve">        view</w:t>
      </w:r>
    </w:p>
    <w:p w14:paraId="0C9CEFF1" w14:textId="77777777" w:rsidR="004D672E" w:rsidRDefault="00997226">
      <w:pPr>
        <w:pStyle w:val="SourceCode"/>
      </w:pPr>
      <w:r>
        <w:t xml:space="preserve">        returns (uint256)</w:t>
      </w:r>
    </w:p>
    <w:p w14:paraId="7BADAD50" w14:textId="77777777" w:rsidR="004D672E" w:rsidRDefault="00997226">
      <w:pPr>
        <w:pStyle w:val="SourceCode"/>
      </w:pPr>
      <w:r>
        <w:t xml:space="preserve">    {</w:t>
      </w:r>
    </w:p>
    <w:p w14:paraId="50DEE22D" w14:textId="77777777" w:rsidR="004D672E" w:rsidRDefault="00997226">
      <w:pPr>
        <w:pStyle w:val="SourceCode"/>
      </w:pPr>
      <w:r>
        <w:t xml:space="preserve">        try contactApi.getContactAt(idSegment) returns (string memory) {</w:t>
      </w:r>
    </w:p>
    <w:p w14:paraId="1197CBF7" w14:textId="77777777" w:rsidR="004D672E" w:rsidRDefault="00997226">
      <w:pPr>
        <w:pStyle w:val="SourceCode"/>
      </w:pPr>
      <w:r>
        <w:t xml:space="preserve">            return 200;</w:t>
      </w:r>
    </w:p>
    <w:p w14:paraId="077880A0" w14:textId="77777777" w:rsidR="004D672E" w:rsidRDefault="00997226">
      <w:pPr>
        <w:pStyle w:val="SourceCode"/>
      </w:pPr>
      <w:r>
        <w:t xml:space="preserve">        } catch Error(string memory reason) {</w:t>
      </w:r>
    </w:p>
    <w:p w14:paraId="34EB2EF3" w14:textId="77777777" w:rsidR="004D672E" w:rsidRDefault="00997226">
      <w:pPr>
        <w:pStyle w:val="SourceCode"/>
      </w:pPr>
      <w:r>
        <w:t xml:space="preserve">            return statusFor(reason);</w:t>
      </w:r>
    </w:p>
    <w:p w14:paraId="3D74FC4A" w14:textId="77777777" w:rsidR="004D672E" w:rsidRDefault="00997226">
      <w:pPr>
        <w:pStyle w:val="SourceCode"/>
      </w:pPr>
      <w:r>
        <w:t xml:space="preserve">        } catch {</w:t>
      </w:r>
    </w:p>
    <w:p w14:paraId="4BFF7ED2" w14:textId="77777777" w:rsidR="004D672E" w:rsidRDefault="00997226">
      <w:pPr>
        <w:pStyle w:val="SourceCode"/>
      </w:pPr>
      <w:r>
        <w:t xml:space="preserve">            return 500;</w:t>
      </w:r>
    </w:p>
    <w:p w14:paraId="23B11343" w14:textId="77777777" w:rsidR="004D672E" w:rsidRDefault="00997226">
      <w:pPr>
        <w:pStyle w:val="SourceCode"/>
      </w:pPr>
      <w:r>
        <w:t xml:space="preserve">        }</w:t>
      </w:r>
    </w:p>
    <w:p w14:paraId="5B3CA411" w14:textId="77777777" w:rsidR="004D672E" w:rsidRDefault="00997226">
      <w:pPr>
        <w:pStyle w:val="SourceCode"/>
      </w:pPr>
      <w:r>
        <w:t xml:space="preserve">    }</w:t>
      </w:r>
    </w:p>
    <w:p w14:paraId="406EF8E4" w14:textId="77777777" w:rsidR="004D672E" w:rsidRDefault="004D672E">
      <w:pPr>
        <w:pStyle w:val="SourceCode"/>
      </w:pPr>
    </w:p>
    <w:p w14:paraId="7C4F1F10" w14:textId="77777777" w:rsidR="004D672E" w:rsidRDefault="00997226">
      <w:pPr>
        <w:pStyle w:val="SourceCode"/>
      </w:pPr>
      <w:r>
        <w:t xml:space="preserve">    function createStatus(ContactEndpoints contactApi,</w:t>
      </w:r>
    </w:p>
    <w:p w14:paraId="026799A9" w14:textId="77777777" w:rsidR="004D672E" w:rsidRDefault="00997226">
      <w:pPr>
        <w:pStyle w:val="SourceCode"/>
      </w:pPr>
      <w:r>
        <w:t xml:space="preserve">                          string memory fullName, string memory email,</w:t>
      </w:r>
    </w:p>
    <w:p w14:paraId="5B7E8AC9" w14:textId="77777777" w:rsidR="004D672E" w:rsidRDefault="00997226">
      <w:pPr>
        <w:pStyle w:val="SourceCode"/>
      </w:pPr>
      <w:r>
        <w:t xml:space="preserve">                          string memory phone)</w:t>
      </w:r>
    </w:p>
    <w:p w14:paraId="209F292D" w14:textId="77777777" w:rsidR="004D672E" w:rsidRDefault="00997226">
      <w:pPr>
        <w:pStyle w:val="SourceCode"/>
      </w:pPr>
      <w:r>
        <w:t xml:space="preserve">        internal</w:t>
      </w:r>
    </w:p>
    <w:p w14:paraId="14FB59E6" w14:textId="77777777" w:rsidR="004D672E" w:rsidRDefault="00997226">
      <w:pPr>
        <w:pStyle w:val="SourceCode"/>
      </w:pPr>
      <w:r>
        <w:t xml:space="preserve">        returns (uint256)</w:t>
      </w:r>
    </w:p>
    <w:p w14:paraId="09B48907" w14:textId="77777777" w:rsidR="004D672E" w:rsidRDefault="00997226">
      <w:pPr>
        <w:pStyle w:val="SourceCode"/>
      </w:pPr>
      <w:r>
        <w:t xml:space="preserve">    {</w:t>
      </w:r>
    </w:p>
    <w:p w14:paraId="6DF9750E" w14:textId="77777777" w:rsidR="004D672E" w:rsidRDefault="00997226">
      <w:pPr>
        <w:pStyle w:val="SourceCode"/>
      </w:pPr>
      <w:r>
        <w:t xml:space="preserve">        try contactApi.addContact(fullName, email, phone) returns (uint256) {</w:t>
      </w:r>
    </w:p>
    <w:p w14:paraId="160C9E0A" w14:textId="77777777" w:rsidR="004D672E" w:rsidRDefault="00997226">
      <w:pPr>
        <w:pStyle w:val="SourceCode"/>
      </w:pPr>
      <w:r>
        <w:t xml:space="preserve">            return 201;</w:t>
      </w:r>
    </w:p>
    <w:p w14:paraId="7D179429" w14:textId="77777777" w:rsidR="004D672E" w:rsidRDefault="00997226">
      <w:pPr>
        <w:pStyle w:val="SourceCode"/>
      </w:pPr>
      <w:r>
        <w:t xml:space="preserve">        } catch Error(string memory reason) {</w:t>
      </w:r>
    </w:p>
    <w:p w14:paraId="0C9BE162" w14:textId="77777777" w:rsidR="004D672E" w:rsidRDefault="00997226">
      <w:pPr>
        <w:pStyle w:val="SourceCode"/>
      </w:pPr>
      <w:r>
        <w:t xml:space="preserve">            return statusFor(reason);</w:t>
      </w:r>
    </w:p>
    <w:p w14:paraId="53222313" w14:textId="77777777" w:rsidR="004D672E" w:rsidRDefault="00997226">
      <w:pPr>
        <w:pStyle w:val="SourceCode"/>
      </w:pPr>
      <w:r>
        <w:t xml:space="preserve">        } catch {</w:t>
      </w:r>
    </w:p>
    <w:p w14:paraId="5FA86BC3" w14:textId="77777777" w:rsidR="004D672E" w:rsidRDefault="00997226">
      <w:pPr>
        <w:pStyle w:val="SourceCode"/>
      </w:pPr>
      <w:r>
        <w:t xml:space="preserve">            return 500;</w:t>
      </w:r>
    </w:p>
    <w:p w14:paraId="5B3B0C34" w14:textId="77777777" w:rsidR="004D672E" w:rsidRDefault="00997226">
      <w:pPr>
        <w:pStyle w:val="SourceCode"/>
      </w:pPr>
      <w:r>
        <w:t xml:space="preserve">        }</w:t>
      </w:r>
    </w:p>
    <w:p w14:paraId="0350041B" w14:textId="77777777" w:rsidR="004D672E" w:rsidRDefault="00997226">
      <w:pPr>
        <w:pStyle w:val="SourceCode"/>
      </w:pPr>
      <w:r>
        <w:t xml:space="preserve">    }</w:t>
      </w:r>
    </w:p>
    <w:p w14:paraId="2FBA31C9" w14:textId="77777777" w:rsidR="004D672E" w:rsidRDefault="004D672E">
      <w:pPr>
        <w:pStyle w:val="SourceCode"/>
      </w:pPr>
    </w:p>
    <w:p w14:paraId="1514CBC8" w14:textId="77777777" w:rsidR="004D672E" w:rsidRDefault="00997226">
      <w:pPr>
        <w:pStyle w:val="SourceCode"/>
      </w:pPr>
      <w:r>
        <w:t xml:space="preserve">    function deleteStatus(ContactEndpoints contactApi, string memory idSegment)</w:t>
      </w:r>
    </w:p>
    <w:p w14:paraId="59DA8761" w14:textId="77777777" w:rsidR="004D672E" w:rsidRDefault="00997226">
      <w:pPr>
        <w:pStyle w:val="SourceCode"/>
      </w:pPr>
      <w:r>
        <w:t xml:space="preserve">        internal</w:t>
      </w:r>
    </w:p>
    <w:p w14:paraId="2F887845" w14:textId="77777777" w:rsidR="004D672E" w:rsidRDefault="00997226">
      <w:pPr>
        <w:pStyle w:val="SourceCode"/>
      </w:pPr>
      <w:r>
        <w:t xml:space="preserve">        returns (uint256)</w:t>
      </w:r>
    </w:p>
    <w:p w14:paraId="217AB55A" w14:textId="77777777" w:rsidR="004D672E" w:rsidRDefault="00997226">
      <w:pPr>
        <w:pStyle w:val="SourceCode"/>
      </w:pPr>
      <w:r>
        <w:t xml:space="preserve">    {</w:t>
      </w:r>
    </w:p>
    <w:p w14:paraId="7B8BFFB4" w14:textId="77777777" w:rsidR="004D672E" w:rsidRDefault="00997226">
      <w:pPr>
        <w:pStyle w:val="SourceCode"/>
      </w:pPr>
      <w:r>
        <w:t xml:space="preserve">        try contactApi.deleteContactAt(idSegment) {</w:t>
      </w:r>
    </w:p>
    <w:p w14:paraId="44DD9D91" w14:textId="77777777" w:rsidR="004D672E" w:rsidRDefault="00997226">
      <w:pPr>
        <w:pStyle w:val="SourceCode"/>
      </w:pPr>
      <w:r>
        <w:t xml:space="preserve">            return 204;</w:t>
      </w:r>
    </w:p>
    <w:p w14:paraId="04F2A337" w14:textId="77777777" w:rsidR="004D672E" w:rsidRDefault="00997226">
      <w:pPr>
        <w:pStyle w:val="SourceCode"/>
      </w:pPr>
      <w:r>
        <w:t xml:space="preserve">        } catch Error(string memory reason) {</w:t>
      </w:r>
    </w:p>
    <w:p w14:paraId="6B6C18CB" w14:textId="77777777" w:rsidR="004D672E" w:rsidRDefault="00997226">
      <w:pPr>
        <w:pStyle w:val="SourceCode"/>
      </w:pPr>
      <w:r>
        <w:t xml:space="preserve">            return statusFor(reason);</w:t>
      </w:r>
    </w:p>
    <w:p w14:paraId="2D001D35" w14:textId="77777777" w:rsidR="004D672E" w:rsidRDefault="00997226">
      <w:pPr>
        <w:pStyle w:val="SourceCode"/>
      </w:pPr>
      <w:r>
        <w:t xml:space="preserve">        } catch {</w:t>
      </w:r>
    </w:p>
    <w:p w14:paraId="786D3EA9" w14:textId="77777777" w:rsidR="004D672E" w:rsidRDefault="00997226">
      <w:pPr>
        <w:pStyle w:val="SourceCode"/>
      </w:pPr>
      <w:r>
        <w:t xml:space="preserve">            return 500;</w:t>
      </w:r>
    </w:p>
    <w:p w14:paraId="1209D362" w14:textId="77777777" w:rsidR="004D672E" w:rsidRDefault="00997226">
      <w:pPr>
        <w:pStyle w:val="SourceCode"/>
      </w:pPr>
      <w:r>
        <w:t xml:space="preserve">        }</w:t>
      </w:r>
    </w:p>
    <w:p w14:paraId="1DFEFEFE" w14:textId="77777777" w:rsidR="004D672E" w:rsidRDefault="00997226">
      <w:pPr>
        <w:pStyle w:val="SourceCode"/>
      </w:pPr>
      <w:r>
        <w:t xml:space="preserve">    }</w:t>
      </w:r>
    </w:p>
    <w:p w14:paraId="5A890614" w14:textId="77777777" w:rsidR="004D672E" w:rsidRDefault="004D672E">
      <w:pPr>
        <w:pStyle w:val="SourceCode"/>
      </w:pPr>
    </w:p>
    <w:p w14:paraId="55BB02C2" w14:textId="77777777" w:rsidR="004D672E" w:rsidRDefault="00997226">
      <w:pPr>
        <w:pStyle w:val="SourceCode"/>
      </w:pPr>
      <w:r>
        <w:t xml:space="preserve">    // Logs one line: the call, the status code, and its outcome. Returns</w:t>
      </w:r>
    </w:p>
    <w:p w14:paraId="0265AFFC" w14:textId="77777777" w:rsidR="004D672E" w:rsidRDefault="00997226">
      <w:pPr>
        <w:pStyle w:val="SourceCode"/>
      </w:pPr>
      <w:r>
        <w:t xml:space="preserve">    // false after a server error, after which every later call would most</w:t>
      </w:r>
    </w:p>
    <w:p w14:paraId="121D126B" w14:textId="77777777" w:rsidR="004D672E" w:rsidRDefault="00997226">
      <w:pPr>
        <w:pStyle w:val="SourceCode"/>
      </w:pPr>
      <w:r>
        <w:t xml:space="preserve">    // likely fail too.</w:t>
      </w:r>
    </w:p>
    <w:p w14:paraId="00584B60" w14:textId="77777777" w:rsidR="004D672E" w:rsidRDefault="00997226">
      <w:pPr>
        <w:pStyle w:val="SourceCode"/>
      </w:pPr>
      <w:r>
        <w:t xml:space="preserve">    function report(string memory call, uint256 statusCode)</w:t>
      </w:r>
    </w:p>
    <w:p w14:paraId="56504457" w14:textId="77777777" w:rsidR="004D672E" w:rsidRDefault="00997226">
      <w:pPr>
        <w:pStyle w:val="SourceCode"/>
      </w:pPr>
      <w:r>
        <w:t xml:space="preserve">        internal</w:t>
      </w:r>
    </w:p>
    <w:p w14:paraId="605AACB9" w14:textId="77777777" w:rsidR="004D672E" w:rsidRDefault="00997226">
      <w:pPr>
        <w:pStyle w:val="SourceCode"/>
      </w:pPr>
      <w:r>
        <w:t xml:space="preserve">        pure</w:t>
      </w:r>
    </w:p>
    <w:p w14:paraId="11A12BBF" w14:textId="77777777" w:rsidR="004D672E" w:rsidRDefault="00997226">
      <w:pPr>
        <w:pStyle w:val="SourceCode"/>
      </w:pPr>
      <w:r>
        <w:t xml:space="preserve">        returns (bool)</w:t>
      </w:r>
    </w:p>
    <w:p w14:paraId="6F17FF7F" w14:textId="77777777" w:rsidR="004D672E" w:rsidRDefault="00997226">
      <w:pPr>
        <w:pStyle w:val="SourceCode"/>
      </w:pPr>
      <w:r>
        <w:t xml:space="preserve">    {</w:t>
      </w:r>
    </w:p>
    <w:p w14:paraId="06B1A56C" w14:textId="77777777" w:rsidR="004D672E" w:rsidRDefault="00997226">
      <w:pPr>
        <w:pStyle w:val="SourceCode"/>
      </w:pPr>
      <w:r>
        <w:t xml:space="preserve">        console.log(string.concat(call, " -&gt; ", vm.toString(statusCode), " ",</w:t>
      </w:r>
    </w:p>
    <w:p w14:paraId="6823E47E" w14:textId="77777777" w:rsidR="004D672E" w:rsidRDefault="00997226">
      <w:pPr>
        <w:pStyle w:val="SourceCode"/>
      </w:pPr>
      <w:r>
        <w:t xml:space="preserve">                                  outcomeFor(statusCode)));</w:t>
      </w:r>
    </w:p>
    <w:p w14:paraId="4401A1D2" w14:textId="77777777" w:rsidR="004D672E" w:rsidRDefault="00997226">
      <w:pPr>
        <w:pStyle w:val="SourceCode"/>
      </w:pPr>
      <w:r>
        <w:t xml:space="preserve">        return statusCode &lt; 500;</w:t>
      </w:r>
    </w:p>
    <w:p w14:paraId="0DA9CC49" w14:textId="77777777" w:rsidR="004D672E" w:rsidRDefault="00997226">
      <w:pPr>
        <w:pStyle w:val="SourceCode"/>
      </w:pPr>
      <w:r>
        <w:t xml:space="preserve">    }</w:t>
      </w:r>
    </w:p>
    <w:p w14:paraId="460EBB93" w14:textId="77777777" w:rsidR="004D672E" w:rsidRDefault="004D672E">
      <w:pPr>
        <w:pStyle w:val="SourceCode"/>
      </w:pPr>
    </w:p>
    <w:p w14:paraId="3E3ED2F0" w14:textId="77777777" w:rsidR="004D672E" w:rsidRDefault="00997226">
      <w:pPr>
        <w:pStyle w:val="SourceCode"/>
      </w:pPr>
      <w:r>
        <w:t xml:space="preserve">    // Remember, forge script calls run. Six calls, six answers: read</w:t>
      </w:r>
    </w:p>
    <w:p w14:paraId="0B2F278B" w14:textId="77777777" w:rsidR="004D672E" w:rsidRDefault="00997226">
      <w:pPr>
        <w:pStyle w:val="SourceCode"/>
      </w:pPr>
      <w:r>
        <w:t xml:space="preserve">    // Grace, create Joan, create Joan again (her email is taken now),</w:t>
      </w:r>
    </w:p>
    <w:p w14:paraId="2B0CB79E" w14:textId="77777777" w:rsidR="004D672E" w:rsidRDefault="00997226">
      <w:pPr>
        <w:pStyle w:val="SourceCode"/>
      </w:pPr>
      <w:r>
        <w:t xml:space="preserve">    // create a contact with no name, delete Joan, whose id is 4, then read</w:t>
      </w:r>
    </w:p>
    <w:p w14:paraId="21ED041D" w14:textId="77777777" w:rsidR="004D672E" w:rsidRDefault="00997226">
      <w:pPr>
        <w:pStyle w:val="SourceCode"/>
      </w:pPr>
      <w:r>
        <w:t xml:space="preserve">    // her again. require(condition, reason) reverts with the reason when</w:t>
      </w:r>
    </w:p>
    <w:p w14:paraId="1CC38C9A" w14:textId="77777777" w:rsidR="004D672E" w:rsidRDefault="00997226">
      <w:pPr>
        <w:pStyle w:val="SourceCode"/>
      </w:pPr>
      <w:r>
        <w:t xml:space="preserve">    // the condition is false (Lesson 4.5a), which ends the script with</w:t>
      </w:r>
    </w:p>
    <w:p w14:paraId="14F5AF0A" w14:textId="77777777" w:rsidR="004D672E" w:rsidRDefault="00997226">
      <w:pPr>
        <w:pStyle w:val="SourceCode"/>
      </w:pPr>
      <w:r>
        <w:t xml:space="preserve">    // exit code 1.</w:t>
      </w:r>
    </w:p>
    <w:p w14:paraId="3048C3DD" w14:textId="77777777" w:rsidR="004D672E" w:rsidRDefault="00997226">
      <w:pPr>
        <w:pStyle w:val="SourceCode"/>
      </w:pPr>
      <w:r>
        <w:t xml:space="preserve">    function run() external {</w:t>
      </w:r>
    </w:p>
    <w:p w14:paraId="728EB5B9" w14:textId="77777777" w:rsidR="004D672E" w:rsidRDefault="00997226">
      <w:pPr>
        <w:pStyle w:val="SourceCode"/>
      </w:pPr>
      <w:r>
        <w:t xml:space="preserve">        ContactEndpoints contactApi = ContactEndpoints(CONTACT_API);</w:t>
      </w:r>
    </w:p>
    <w:p w14:paraId="67DE5C23" w14:textId="77777777" w:rsidR="004D672E" w:rsidRDefault="00997226">
      <w:pPr>
        <w:pStyle w:val="SourceCode"/>
      </w:pPr>
      <w:r>
        <w:t xml:space="preserve">        require(report('getContactAt("2")', readStatus(contactApi, "2")),</w:t>
      </w:r>
    </w:p>
    <w:p w14:paraId="58819423" w14:textId="77777777" w:rsidR="004D672E" w:rsidRDefault="00997226">
      <w:pPr>
        <w:pStyle w:val="SourceCode"/>
      </w:pPr>
      <w:r>
        <w:t xml:space="preserve">                STOP_REASON);</w:t>
      </w:r>
    </w:p>
    <w:p w14:paraId="7E1CF25B" w14:textId="77777777" w:rsidR="004D672E" w:rsidRDefault="00997226">
      <w:pPr>
        <w:pStyle w:val="SourceCode"/>
      </w:pPr>
      <w:r>
        <w:t xml:space="preserve">        require(report('addContact("Joan Clarke")',</w:t>
      </w:r>
    </w:p>
    <w:p w14:paraId="378A7FA0" w14:textId="77777777" w:rsidR="004D672E" w:rsidRDefault="00997226">
      <w:pPr>
        <w:pStyle w:val="SourceCode"/>
      </w:pPr>
      <w:r>
        <w:t xml:space="preserve">                       createStatus(contactApi, "Joan Clarke",</w:t>
      </w:r>
    </w:p>
    <w:p w14:paraId="574EEC9F" w14:textId="77777777" w:rsidR="004D672E" w:rsidRDefault="00997226">
      <w:pPr>
        <w:pStyle w:val="SourceCode"/>
      </w:pPr>
      <w:r>
        <w:t xml:space="preserve">                                    "joan@example.com", "555-0104")),</w:t>
      </w:r>
    </w:p>
    <w:p w14:paraId="09D88541" w14:textId="77777777" w:rsidR="004D672E" w:rsidRDefault="00997226">
      <w:pPr>
        <w:pStyle w:val="SourceCode"/>
      </w:pPr>
      <w:r>
        <w:t xml:space="preserve">                STOP_REASON);</w:t>
      </w:r>
    </w:p>
    <w:p w14:paraId="527CBAE5" w14:textId="77777777" w:rsidR="004D672E" w:rsidRDefault="00997226">
      <w:pPr>
        <w:pStyle w:val="SourceCode"/>
      </w:pPr>
      <w:r>
        <w:t xml:space="preserve">        require(report('addContact("Joan Clarke")',</w:t>
      </w:r>
    </w:p>
    <w:p w14:paraId="161ACA72" w14:textId="77777777" w:rsidR="004D672E" w:rsidRDefault="00997226">
      <w:pPr>
        <w:pStyle w:val="SourceCode"/>
      </w:pPr>
      <w:r>
        <w:t xml:space="preserve">                       createStatus(contactApi, "Joan Clarke",</w:t>
      </w:r>
    </w:p>
    <w:p w14:paraId="1CD5366E" w14:textId="77777777" w:rsidR="004D672E" w:rsidRDefault="00997226">
      <w:pPr>
        <w:pStyle w:val="SourceCode"/>
      </w:pPr>
      <w:r>
        <w:t xml:space="preserve">                                    "joan@example.com", "555-0104")),</w:t>
      </w:r>
    </w:p>
    <w:p w14:paraId="3A95EA96" w14:textId="77777777" w:rsidR="004D672E" w:rsidRDefault="00997226">
      <w:pPr>
        <w:pStyle w:val="SourceCode"/>
      </w:pPr>
      <w:r>
        <w:t xml:space="preserve">                STOP_REASON);</w:t>
      </w:r>
    </w:p>
    <w:p w14:paraId="2455410E" w14:textId="77777777" w:rsidR="004D672E" w:rsidRDefault="00997226">
      <w:pPr>
        <w:pStyle w:val="SourceCode"/>
      </w:pPr>
      <w:r>
        <w:t xml:space="preserve">        require(report('addContact("")',</w:t>
      </w:r>
    </w:p>
    <w:p w14:paraId="75AD7147" w14:textId="77777777" w:rsidR="004D672E" w:rsidRDefault="00997226">
      <w:pPr>
        <w:pStyle w:val="SourceCode"/>
      </w:pPr>
      <w:r>
        <w:t xml:space="preserve">                       createStatus(contactApi, "", "nobody@example.com",</w:t>
      </w:r>
    </w:p>
    <w:p w14:paraId="19DF9DAB" w14:textId="77777777" w:rsidR="004D672E" w:rsidRDefault="00997226">
      <w:pPr>
        <w:pStyle w:val="SourceCode"/>
      </w:pPr>
      <w:r>
        <w:t xml:space="preserve">                                    "")),</w:t>
      </w:r>
    </w:p>
    <w:p w14:paraId="32B059C0" w14:textId="77777777" w:rsidR="004D672E" w:rsidRDefault="00997226">
      <w:pPr>
        <w:pStyle w:val="SourceCode"/>
      </w:pPr>
      <w:r>
        <w:t xml:space="preserve">                STOP_REASON);</w:t>
      </w:r>
    </w:p>
    <w:p w14:paraId="326FF02B" w14:textId="77777777" w:rsidR="004D672E" w:rsidRDefault="00997226">
      <w:pPr>
        <w:pStyle w:val="SourceCode"/>
      </w:pPr>
      <w:r>
        <w:t xml:space="preserve">        require(report('deleteContactAt("4")', deleteStatus(contactApi, "4")),</w:t>
      </w:r>
    </w:p>
    <w:p w14:paraId="0B5D7E29" w14:textId="77777777" w:rsidR="004D672E" w:rsidRDefault="00997226">
      <w:pPr>
        <w:pStyle w:val="SourceCode"/>
      </w:pPr>
      <w:r>
        <w:t xml:space="preserve">                STOP_REASON);</w:t>
      </w:r>
    </w:p>
    <w:p w14:paraId="1CBDAAE3" w14:textId="77777777" w:rsidR="004D672E" w:rsidRDefault="00997226">
      <w:pPr>
        <w:pStyle w:val="SourceCode"/>
      </w:pPr>
      <w:r>
        <w:t xml:space="preserve">        require(report('getContactAt("4")', readStatus(contactApi, "4")),</w:t>
      </w:r>
    </w:p>
    <w:p w14:paraId="33517E96" w14:textId="77777777" w:rsidR="004D672E" w:rsidRDefault="00997226">
      <w:pPr>
        <w:pStyle w:val="SourceCode"/>
        <w:keepNext/>
      </w:pPr>
      <w:r>
        <w:t xml:space="preserve">                STOP_REASON);</w:t>
      </w:r>
    </w:p>
    <w:p w14:paraId="58721C34" w14:textId="77777777" w:rsidR="004D672E" w:rsidRDefault="00997226">
      <w:pPr>
        <w:pStyle w:val="SourceCode"/>
        <w:keepNext/>
      </w:pPr>
      <w:r>
        <w:t xml:space="preserve">    }</w:t>
      </w:r>
    </w:p>
    <w:p w14:paraId="2CB0DD52" w14:textId="77777777" w:rsidR="004D672E" w:rsidRDefault="00997226">
      <w:pPr>
        <w:pStyle w:val="SourceCode"/>
      </w:pPr>
      <w:r>
        <w:t>}</w:t>
      </w:r>
    </w:p>
    <w:p w14:paraId="182751E2" w14:textId="77777777" w:rsidR="004D672E" w:rsidRDefault="004D672E">
      <w:pPr>
        <w:keepNext/>
      </w:pPr>
    </w:p>
    <w:p w14:paraId="377CFC55" w14:textId="77777777" w:rsidR="004D672E" w:rsidRDefault="00997226">
      <w:pPr>
        <w:pStyle w:val="Heading3"/>
      </w:pPr>
      <w:r>
        <w:t>Windows PowerShell Start the Chain</w:t>
      </w:r>
    </w:p>
    <w:p w14:paraId="50E90951" w14:textId="77777777" w:rsidR="004D672E" w:rsidRDefault="00997226">
      <w:pPr>
        <w:keepNext/>
      </w:pPr>
      <w:r>
        <w:t>In Terminal 1:</w:t>
      </w:r>
    </w:p>
    <w:p w14:paraId="17174A5C" w14:textId="77777777" w:rsidR="004D672E" w:rsidRDefault="004D672E">
      <w:pPr>
        <w:keepNext/>
      </w:pPr>
    </w:p>
    <w:p w14:paraId="738C6E68" w14:textId="77777777" w:rsidR="004D672E" w:rsidRDefault="00997226">
      <w:pPr>
        <w:pStyle w:val="CommandBlock"/>
      </w:pPr>
      <w:r>
        <w:t>anvil</w:t>
      </w:r>
    </w:p>
    <w:p w14:paraId="6D747474" w14:textId="77777777" w:rsidR="004D672E" w:rsidRDefault="004D672E">
      <w:pPr>
        <w:keepNext/>
      </w:pPr>
    </w:p>
    <w:p w14:paraId="27A47CE7" w14:textId="77777777" w:rsidR="004D672E" w:rsidRDefault="00997226">
      <w:pPr>
        <w:pStyle w:val="Heading3"/>
      </w:pPr>
      <w:r>
        <w:t>Windows PowerShell Contract Deploy</w:t>
      </w:r>
    </w:p>
    <w:p w14:paraId="6C588002" w14:textId="77777777" w:rsidR="004D672E" w:rsidRDefault="00997226">
      <w:pPr>
        <w:keepNext/>
      </w:pPr>
      <w:r>
        <w:t>In Terminal 2:</w:t>
      </w:r>
    </w:p>
    <w:p w14:paraId="1A33C19E" w14:textId="77777777" w:rsidR="004D672E" w:rsidRDefault="004D672E">
      <w:pPr>
        <w:keepNext/>
      </w:pPr>
    </w:p>
    <w:p w14:paraId="4E978BA9" w14:textId="77777777" w:rsidR="004D672E" w:rsidRDefault="00997226">
      <w:pPr>
        <w:pStyle w:val="CommandBlock"/>
        <w:keepNext/>
      </w:pPr>
      <w:r>
        <w:t>forge build --root .\solidity</w:t>
      </w:r>
    </w:p>
    <w:p w14:paraId="26D5B441" w14:textId="77777777" w:rsidR="004D672E" w:rsidRDefault="00997226">
      <w:pPr>
        <w:pStyle w:val="CommandBlock"/>
        <w:keepNext/>
      </w:pPr>
      <w:r>
        <w:t>forge script --root .\solidity .\solidity\script\DeployContactApi.s.sol `</w:t>
      </w:r>
    </w:p>
    <w:p w14:paraId="6F70DDA1" w14:textId="77777777" w:rsidR="004D672E" w:rsidRDefault="00997226">
      <w:pPr>
        <w:pStyle w:val="CommandBlock"/>
        <w:keepNext/>
      </w:pPr>
      <w:r>
        <w:t xml:space="preserve">    --rpc-url http://127.0.0.1:8545 --broadcast --unlocked `</w:t>
      </w:r>
    </w:p>
    <w:p w14:paraId="57F35648" w14:textId="77777777" w:rsidR="004D672E" w:rsidRDefault="00997226">
      <w:pPr>
        <w:pStyle w:val="CommandBlock"/>
      </w:pPr>
      <w:r>
        <w:t xml:space="preserve">    --sender 0xf39Fd6e51aad88F6F4ce6aB8827279cffFb92266</w:t>
      </w:r>
    </w:p>
    <w:p w14:paraId="2D41FE78" w14:textId="77777777" w:rsidR="004D672E" w:rsidRDefault="004D672E">
      <w:pPr>
        <w:keepNext/>
      </w:pPr>
    </w:p>
    <w:p w14:paraId="57CC142A" w14:textId="77777777" w:rsidR="004D672E" w:rsidRDefault="00997226">
      <w:pPr>
        <w:pStyle w:val="Heading3"/>
      </w:pPr>
      <w:r>
        <w:t>Windows PowerShell Client Run</w:t>
      </w:r>
    </w:p>
    <w:p w14:paraId="4B2E6F8A" w14:textId="77777777" w:rsidR="004D672E" w:rsidRDefault="00997226">
      <w:pPr>
        <w:pStyle w:val="CommandBlock"/>
        <w:keepNext/>
      </w:pPr>
      <w:r>
        <w:t>forge script --root .\solidity .\solidity\script\ContactClient.s.sol `</w:t>
      </w:r>
    </w:p>
    <w:p w14:paraId="4F79EAA2" w14:textId="77777777" w:rsidR="004D672E" w:rsidRDefault="00997226">
      <w:pPr>
        <w:pStyle w:val="CommandBlock"/>
        <w:keepNext/>
      </w:pPr>
      <w:r>
        <w:t xml:space="preserve">    --rpc-url http://127.0.0.1:8545 --json | ConvertFrom-Json |</w:t>
      </w:r>
    </w:p>
    <w:p w14:paraId="132B191A" w14:textId="77777777" w:rsidR="004D672E" w:rsidRDefault="00997226">
      <w:pPr>
        <w:pStyle w:val="CommandBlock"/>
        <w:keepNext/>
      </w:pPr>
      <w:r>
        <w:t xml:space="preserve">    ForEach-Object { $_.logs }</w:t>
      </w:r>
    </w:p>
    <w:p w14:paraId="776EC286" w14:textId="77777777" w:rsidR="004D672E" w:rsidRDefault="00997226">
      <w:pPr>
        <w:pStyle w:val="CommandBlock"/>
      </w:pPr>
      <w:r>
        <w:t>$LASTEXITCODE</w:t>
      </w:r>
    </w:p>
    <w:p w14:paraId="6F2984D7" w14:textId="77777777" w:rsidR="004D672E" w:rsidRDefault="004D672E">
      <w:pPr>
        <w:keepNext/>
      </w:pPr>
    </w:p>
    <w:p w14:paraId="26DA172E" w14:textId="77777777" w:rsidR="004D672E" w:rsidRDefault="00997226">
      <w:pPr>
        <w:pStyle w:val="Heading3"/>
      </w:pPr>
      <w:r>
        <w:t>Windows PowerShell Node Check</w:t>
      </w:r>
    </w:p>
    <w:p w14:paraId="17B808EB" w14:textId="77777777" w:rsidR="004D672E" w:rsidRDefault="00997226">
      <w:pPr>
        <w:keepNext/>
      </w:pPr>
      <w:r>
        <w:t>Still in Terminal 2, send anvil one eth_call by hand: the JSON-RPC request cast call sends, for getContactAt("99"). cast calldata writes the call data (Lesson 6.3a); the next lines join the request around it, and Set-Content writes it to call-body.json, because Windows PowerShell 5.1 strips the double quotes from a body typed on the command line (Lesson 6.2a). curl.exe's -o keeps the answer in call-answer.json, and -w prints the HTTP status and the content type; the last line reads the answer's error messag</w:t>
      </w:r>
      <w:r>
        <w:t>e with ConvertFrom-Json:</w:t>
      </w:r>
    </w:p>
    <w:p w14:paraId="0A3AE49C" w14:textId="77777777" w:rsidR="004D672E" w:rsidRDefault="004D672E">
      <w:pPr>
        <w:keepNext/>
      </w:pPr>
    </w:p>
    <w:p w14:paraId="1060E1DB" w14:textId="77777777" w:rsidR="004D672E" w:rsidRDefault="00997226">
      <w:pPr>
        <w:pStyle w:val="CommandBlock"/>
        <w:keepNext/>
      </w:pPr>
      <w:r>
        <w:t>$callData = cast calldata "getContactAt(string)" "99"</w:t>
      </w:r>
    </w:p>
    <w:p w14:paraId="6FC55656" w14:textId="77777777" w:rsidR="004D672E" w:rsidRDefault="00997226">
      <w:pPr>
        <w:pStyle w:val="CommandBlock"/>
        <w:keepNext/>
      </w:pPr>
      <w:r>
        <w:t>$callBody = '{"jsonrpc":"2.0","id":1,"method":"eth_call",' + `</w:t>
      </w:r>
    </w:p>
    <w:p w14:paraId="008E21E6" w14:textId="77777777" w:rsidR="004D672E" w:rsidRDefault="00997226">
      <w:pPr>
        <w:pStyle w:val="CommandBlock"/>
        <w:keepNext/>
      </w:pPr>
      <w:r>
        <w:t xml:space="preserve">    '"params":[{"to":"0x5FbDB2315678afecb367f032d93F642f64180aa3",' + `</w:t>
      </w:r>
    </w:p>
    <w:p w14:paraId="67B72362" w14:textId="77777777" w:rsidR="004D672E" w:rsidRDefault="00997226">
      <w:pPr>
        <w:pStyle w:val="CommandBlock"/>
        <w:keepNext/>
      </w:pPr>
      <w:r>
        <w:t xml:space="preserve">    '"data":"' + $callData + '"},"latest"]}'</w:t>
      </w:r>
    </w:p>
    <w:p w14:paraId="77D55498" w14:textId="77777777" w:rsidR="004D672E" w:rsidRDefault="00997226">
      <w:pPr>
        <w:pStyle w:val="CommandBlock"/>
        <w:keepNext/>
      </w:pPr>
      <w:r>
        <w:t>Set-Content -NoNewline -Encoding Ascii call-body.json $callBody</w:t>
      </w:r>
    </w:p>
    <w:p w14:paraId="4E1B4966" w14:textId="77777777" w:rsidR="004D672E" w:rsidRDefault="00997226">
      <w:pPr>
        <w:pStyle w:val="CommandBlock"/>
        <w:keepNext/>
      </w:pPr>
      <w:r>
        <w:t>&amp; "$env:SystemRoot\System32\curl.exe" -sS -o call-answer.json `</w:t>
      </w:r>
    </w:p>
    <w:p w14:paraId="07DBA367" w14:textId="77777777" w:rsidR="004D672E" w:rsidRDefault="00997226">
      <w:pPr>
        <w:pStyle w:val="CommandBlock"/>
        <w:keepNext/>
      </w:pPr>
      <w:r>
        <w:t xml:space="preserve">    -w "%{http_code} %{content_type}\n" `</w:t>
      </w:r>
    </w:p>
    <w:p w14:paraId="101855A0" w14:textId="77777777" w:rsidR="004D672E" w:rsidRDefault="00997226">
      <w:pPr>
        <w:pStyle w:val="CommandBlock"/>
        <w:keepNext/>
      </w:pPr>
      <w:r>
        <w:t xml:space="preserve">    -H "Content-Type: application/json" --data "@call-body.json" `</w:t>
      </w:r>
    </w:p>
    <w:p w14:paraId="10999F3D" w14:textId="77777777" w:rsidR="004D672E" w:rsidRDefault="00997226">
      <w:pPr>
        <w:pStyle w:val="CommandBlock"/>
        <w:keepNext/>
      </w:pPr>
      <w:r>
        <w:t xml:space="preserve">    http://127.0.0.1:8545</w:t>
      </w:r>
    </w:p>
    <w:p w14:paraId="707E9EE7" w14:textId="77777777" w:rsidR="004D672E" w:rsidRDefault="00997226">
      <w:pPr>
        <w:pStyle w:val="CommandBlock"/>
      </w:pPr>
      <w:r>
        <w:t>(Get-Content call-answer.json | ConvertFrom-Json).error.message</w:t>
      </w:r>
    </w:p>
    <w:p w14:paraId="44A30984" w14:textId="77777777" w:rsidR="004D672E" w:rsidRDefault="004D672E">
      <w:pPr>
        <w:keepNext/>
      </w:pPr>
    </w:p>
    <w:p w14:paraId="3DB0E1B3" w14:textId="77777777" w:rsidR="004D672E" w:rsidRDefault="00997226">
      <w:r>
        <w:t>It must print the Node Check lines of the Required Clean-Run Output. Now press Ctrl+C in Terminal 1 to stop anvil.</w:t>
      </w:r>
    </w:p>
    <w:p w14:paraId="45CF5436" w14:textId="77777777" w:rsidR="004D672E" w:rsidRDefault="004D672E">
      <w:pPr>
        <w:keepNext/>
      </w:pPr>
    </w:p>
    <w:p w14:paraId="3DDE80B2" w14:textId="77777777" w:rsidR="004D672E" w:rsidRDefault="00997226">
      <w:pPr>
        <w:pStyle w:val="Heading3"/>
      </w:pPr>
      <w:r>
        <w:t>Linux or macOS Build and Run</w:t>
      </w:r>
    </w:p>
    <w:p w14:paraId="1BFC07C8" w14:textId="77777777" w:rsidR="004D672E" w:rsidRDefault="00997226">
      <w:pPr>
        <w:keepNext/>
      </w:pPr>
      <w:r>
        <w:t>In Terminal 1, then in Terminal 2:</w:t>
      </w:r>
    </w:p>
    <w:p w14:paraId="2EC33257" w14:textId="77777777" w:rsidR="004D672E" w:rsidRDefault="004D672E">
      <w:pPr>
        <w:keepNext/>
      </w:pPr>
    </w:p>
    <w:p w14:paraId="116EED4E" w14:textId="77777777" w:rsidR="004D672E" w:rsidRDefault="00997226">
      <w:pPr>
        <w:pStyle w:val="CommandBlock"/>
      </w:pPr>
      <w:r>
        <w:t>anvil</w:t>
      </w:r>
    </w:p>
    <w:p w14:paraId="67927791" w14:textId="77777777" w:rsidR="004D672E" w:rsidRDefault="004D672E">
      <w:pPr>
        <w:keepNext/>
      </w:pPr>
    </w:p>
    <w:p w14:paraId="7901D249" w14:textId="77777777" w:rsidR="004D672E" w:rsidRDefault="00997226">
      <w:pPr>
        <w:pStyle w:val="CommandBlock"/>
        <w:keepNext/>
      </w:pPr>
      <w:r>
        <w:t>forge build --root ./solidity</w:t>
      </w:r>
    </w:p>
    <w:p w14:paraId="55ED27D7" w14:textId="77777777" w:rsidR="004D672E" w:rsidRDefault="00997226">
      <w:pPr>
        <w:pStyle w:val="CommandBlock"/>
        <w:keepNext/>
      </w:pPr>
      <w:r>
        <w:t>forge script --root ./solidity ./solidity/script/DeployContactApi.s.sol \</w:t>
      </w:r>
    </w:p>
    <w:p w14:paraId="061E3D8C" w14:textId="77777777" w:rsidR="004D672E" w:rsidRDefault="00997226">
      <w:pPr>
        <w:pStyle w:val="CommandBlock"/>
        <w:keepNext/>
      </w:pPr>
      <w:r>
        <w:t xml:space="preserve">    --rpc-url http://127.0.0.1:8545 --broadcast --unlocked \</w:t>
      </w:r>
    </w:p>
    <w:p w14:paraId="512BE08D" w14:textId="77777777" w:rsidR="004D672E" w:rsidRDefault="00997226">
      <w:pPr>
        <w:pStyle w:val="CommandBlock"/>
        <w:keepNext/>
      </w:pPr>
      <w:r>
        <w:t xml:space="preserve">    --sender 0xf39Fd6e51aad88F6F4ce6aB8827279cffFb92266</w:t>
      </w:r>
    </w:p>
    <w:p w14:paraId="1B526002" w14:textId="77777777" w:rsidR="004D672E" w:rsidRDefault="00997226">
      <w:pPr>
        <w:pStyle w:val="CommandBlock"/>
        <w:keepNext/>
      </w:pPr>
      <w:r>
        <w:t>forge script --root ./solidity ./solidity/script/ContactClient.s.sol \</w:t>
      </w:r>
    </w:p>
    <w:p w14:paraId="4239FDF3" w14:textId="77777777" w:rsidR="004D672E" w:rsidRDefault="00997226">
      <w:pPr>
        <w:pStyle w:val="CommandBlock"/>
        <w:keepNext/>
      </w:pPr>
      <w:r>
        <w:t xml:space="preserve">    --rpc-url http://127.0.0.1:8545 --json | jq -r '.logs[]'</w:t>
      </w:r>
    </w:p>
    <w:p w14:paraId="45D02938" w14:textId="77777777" w:rsidR="004D672E" w:rsidRDefault="00997226">
      <w:pPr>
        <w:pStyle w:val="CommandBlock"/>
      </w:pPr>
      <w:r>
        <w:t>echo $?</w:t>
      </w:r>
    </w:p>
    <w:p w14:paraId="5DCA304B" w14:textId="77777777" w:rsidR="004D672E" w:rsidRDefault="004D672E">
      <w:pPr>
        <w:keepNext/>
      </w:pPr>
    </w:p>
    <w:p w14:paraId="30AB9D1E" w14:textId="77777777" w:rsidR="004D672E" w:rsidRDefault="00997226">
      <w:r>
        <w:t>For the Node Check, write \ instead of `, and jq -r .error.message call-answer.json instead of the last line.</w:t>
      </w:r>
    </w:p>
    <w:p w14:paraId="42B742A4" w14:textId="77777777" w:rsidR="004D672E" w:rsidRDefault="004D672E">
      <w:pPr>
        <w:keepNext/>
      </w:pPr>
    </w:p>
    <w:p w14:paraId="0B847701" w14:textId="77777777" w:rsidR="004D672E" w:rsidRDefault="00997226">
      <w:pPr>
        <w:pStyle w:val="Heading3"/>
      </w:pPr>
      <w:r>
        <w:t>Check Your Results</w:t>
      </w:r>
    </w:p>
    <w:p w14:paraId="73D62AA4" w14:textId="77777777" w:rsidR="004D672E" w:rsidRDefault="00997226">
      <w:r>
        <w:t>The Client Run must print the Solidity Client Run lines of the Required Clean-Run Output in Validation Rules, and $LASTEXITCODE (echo $? on Linux or macOS) must print 0; the Node Check must print 200 application/json, then the reverted call's message.</w:t>
      </w:r>
    </w:p>
    <w:p w14:paraId="7A2EC824" w14:textId="77777777" w:rsidR="004D672E" w:rsidRDefault="004D672E">
      <w:pPr>
        <w:keepNext/>
      </w:pPr>
    </w:p>
    <w:p w14:paraId="6FC102F0" w14:textId="77777777" w:rsidR="004D672E" w:rsidRDefault="00997226">
      <w:pPr>
        <w:pStyle w:val="ListBullet"/>
      </w:pPr>
      <w:r>
        <w:t>200 on the Node Check's first line is the node's answer to an HTTP request that reached it; the call inside it failed. Every number on the Client Run's lines is the client's reading, not the node's.</w:t>
      </w:r>
    </w:p>
    <w:p w14:paraId="5A9AA6C0" w14:textId="77777777" w:rsidR="004D672E" w:rsidRDefault="004D672E">
      <w:pPr>
        <w:keepNext/>
      </w:pPr>
    </w:p>
    <w:p w14:paraId="79FBED70" w14:textId="77777777" w:rsidR="004D672E" w:rsidRDefault="004D672E">
      <w:pPr>
        <w:keepNext/>
      </w:pPr>
    </w:p>
    <w:p w14:paraId="50D0CBC9" w14:textId="77777777" w:rsidR="004D672E" w:rsidRDefault="00997226">
      <w:pPr>
        <w:pStyle w:val="Heading2"/>
      </w:pPr>
      <w:r>
        <w:t>What to Notice</w:t>
      </w:r>
    </w:p>
    <w:p w14:paraId="7526BFA6" w14:textId="77777777" w:rsidR="004D672E" w:rsidRDefault="00997226">
      <w:pPr>
        <w:pStyle w:val="ListBullet"/>
      </w:pPr>
      <w:r>
        <w:t>catch Error(string memory reason) receives a revert with a reason; the catch with nothing after it receives every other revert, such as a Panic, which carries no error body. try ... returns (string memory) names only the type of what the call returns, because the client does not use it.</w:t>
      </w:r>
    </w:p>
    <w:p w14:paraId="6A933724" w14:textId="77777777" w:rsidR="004D672E" w:rsidRDefault="00997226">
      <w:pPr>
        <w:pStyle w:val="ListBullet"/>
      </w:pPr>
      <w:r>
        <w:t>statusFor puts the cheatcode inside try too: vm.parseJsonString reverts for a reason that is not JSON or has no code, and the empty catch {} lets statusFor go on to its last line, 500 (Lesson 6.13a).</w:t>
      </w:r>
    </w:p>
    <w:p w14:paraId="2CB75963" w14:textId="77777777" w:rsidR="004D672E" w:rsidRDefault="00997226">
      <w:pPr>
        <w:pStyle w:val="ListBullet"/>
      </w:pPr>
      <w:r>
        <w:t>sameText compares two texts by their keccak256 fingerprints, because Solidity cannot compare two strings with == (Lesson 2.5a).</w:t>
      </w:r>
    </w:p>
    <w:p w14:paraId="10ED07BB" w14:textId="77777777" w:rsidR="004D672E" w:rsidRDefault="00997226">
      <w:pPr>
        <w:pStyle w:val="ListBullet"/>
      </w:pPr>
      <w:r>
        <w:t>require(report(...), STOP_REASON) logs the line, then stops the script after a 5xx, so a server error ends every client the same way: one more line and exit code 1.</w:t>
      </w:r>
    </w:p>
    <w:p w14:paraId="704E3F76" w14:textId="77777777" w:rsidR="004D672E" w:rsidRDefault="00997226">
      <w:pPr>
        <w:pStyle w:val="ListBullet"/>
      </w:pPr>
      <w:r>
        <w:t>deleteContactAt returns nothing, so its try has no returns part; a call that returned at all is the 204.</w:t>
      </w:r>
    </w:p>
    <w:p w14:paraId="04E58A5B" w14:textId="77777777" w:rsidR="004D672E" w:rsidRDefault="004D672E">
      <w:pPr>
        <w:keepNext/>
      </w:pPr>
    </w:p>
    <w:p w14:paraId="74F97B87" w14:textId="77777777" w:rsidR="004D672E" w:rsidRDefault="00997226">
      <w:pPr>
        <w:pStyle w:val="Heading3"/>
      </w:pPr>
      <w:r>
        <w:t>Basic and Production-Minded Comparison</w:t>
      </w:r>
    </w:p>
    <w:p w14:paraId="2204EC45" w14:textId="77777777" w:rsidR="004D672E" w:rsidRDefault="00997226">
      <w:r>
        <w:t>Both scripts call the contract inside try and turn each answer into a status code from the error body's code. The Basic one reads only, trusts every reason to be an error body, and prints the class; the Production-Minded one calls all three endpoints, gives a reason that is not an error body 500, and tells specific codes from classes; its section also proves the node's own answer with the Node Check.</w:t>
      </w:r>
    </w:p>
    <w:p w14:paraId="31E8E138" w14:textId="77777777" w:rsidR="004D672E" w:rsidRDefault="004D672E">
      <w:pPr>
        <w:keepNext/>
      </w:pPr>
    </w:p>
    <w:p w14:paraId="4E14E621" w14:textId="77777777" w:rsidR="004D672E" w:rsidRDefault="004D672E">
      <w:pPr>
        <w:keepNext/>
      </w:pPr>
    </w:p>
    <w:p w14:paraId="12CD5017" w14:textId="77777777" w:rsidR="004D672E" w:rsidRDefault="004D672E">
      <w:pPr>
        <w:keepNext/>
      </w:pPr>
    </w:p>
    <w:p w14:paraId="69863C7F" w14:textId="77777777" w:rsidR="004D672E" w:rsidRDefault="00997226">
      <w:pPr>
        <w:pStyle w:val="Heading1"/>
      </w:pPr>
      <w:r>
        <w:t>Supporting Files</w:t>
      </w:r>
    </w:p>
    <w:p w14:paraId="5DCBD28A" w14:textId="77777777" w:rsidR="004D672E" w:rsidRDefault="00997226">
      <w:r>
        <w:t xml:space="preserve">This is the file the setup commands wrote, shown here so you can check yours. The comments are the course's notes on each line; cargo add writes the same names, versions, and features without them, and its blank lines and layout may differ. Cargo.toml names the Rust project, status_codes, and pins Lesson 6.11a's crates at the same versions. src/lib.rs, printed in the Rust section, makes the project a library too. Cargo.lock and foundry.toml are not printed: step 2 copies Lesson 6.11a's; never edit the lock </w:t>
      </w:r>
      <w:r>
        <w:t>by hand.</w:t>
      </w:r>
    </w:p>
    <w:p w14:paraId="6F58E261" w14:textId="77777777" w:rsidR="004D672E" w:rsidRDefault="004D672E">
      <w:pPr>
        <w:keepNext/>
      </w:pPr>
    </w:p>
    <w:p w14:paraId="3FF192CF" w14:textId="77777777" w:rsidR="004D672E" w:rsidRDefault="004D672E">
      <w:pPr>
        <w:keepNext/>
      </w:pPr>
    </w:p>
    <w:p w14:paraId="3199D482" w14:textId="77777777" w:rsidR="004D672E" w:rsidRDefault="00997226">
      <w:pPr>
        <w:pStyle w:val="Heading2"/>
      </w:pPr>
      <w:r>
        <w:t>rust/Cargo.toml</w:t>
      </w:r>
    </w:p>
    <w:p w14:paraId="757A59BD" w14:textId="77777777" w:rsidR="004D672E" w:rsidRDefault="00997226">
      <w:pPr>
        <w:pStyle w:val="SourceCode"/>
        <w:keepNext/>
      </w:pPr>
      <w:r>
        <w:t>[package]</w:t>
      </w:r>
    </w:p>
    <w:p w14:paraId="71D191AE" w14:textId="77777777" w:rsidR="004D672E" w:rsidRDefault="00997226">
      <w:pPr>
        <w:pStyle w:val="SourceCode"/>
        <w:keepNext/>
      </w:pPr>
      <w:r>
        <w:t>name = "status_codes"</w:t>
      </w:r>
    </w:p>
    <w:p w14:paraId="0FCEC151" w14:textId="77777777" w:rsidR="004D672E" w:rsidRDefault="00997226">
      <w:pPr>
        <w:pStyle w:val="SourceCode"/>
      </w:pPr>
      <w:r>
        <w:t>version = "0.1.0"</w:t>
      </w:r>
    </w:p>
    <w:p w14:paraId="09DAF2B5" w14:textId="77777777" w:rsidR="004D672E" w:rsidRDefault="00997226">
      <w:pPr>
        <w:pStyle w:val="SourceCode"/>
      </w:pPr>
      <w:r>
        <w:t>edition = "2024"</w:t>
      </w:r>
    </w:p>
    <w:p w14:paraId="2F9DB8A9" w14:textId="77777777" w:rsidR="004D672E" w:rsidRDefault="004D672E">
      <w:pPr>
        <w:pStyle w:val="SourceCode"/>
      </w:pPr>
    </w:p>
    <w:p w14:paraId="50C1F9FE" w14:textId="77777777" w:rsidR="004D672E" w:rsidRDefault="00997226">
      <w:pPr>
        <w:pStyle w:val="SourceCode"/>
      </w:pPr>
      <w:r>
        <w:t># Each file in src/bin is one program: basic_server, basic_client,</w:t>
      </w:r>
    </w:p>
    <w:p w14:paraId="3CA073DE" w14:textId="77777777" w:rsidR="004D672E" w:rsidRDefault="00997226">
      <w:pPr>
        <w:pStyle w:val="SourceCode"/>
      </w:pPr>
      <w:r>
        <w:t># server, and client. src/lib.rs makes the project a library too,</w:t>
      </w:r>
    </w:p>
    <w:p w14:paraId="7289E962" w14:textId="77777777" w:rsidR="004D672E" w:rsidRDefault="00997226">
      <w:pPr>
        <w:pStyle w:val="SourceCode"/>
      </w:pPr>
      <w:r>
        <w:t># status_codes, which holds contacts.rs, contact_store.rs,</w:t>
      </w:r>
    </w:p>
    <w:p w14:paraId="2FCB375C" w14:textId="77777777" w:rsidR="004D672E" w:rsidRDefault="00997226">
      <w:pPr>
        <w:pStyle w:val="SourceCode"/>
      </w:pPr>
      <w:r>
        <w:t># contact_create.rs, and contact_delete.rs for the programs to share.</w:t>
      </w:r>
    </w:p>
    <w:p w14:paraId="2217877C" w14:textId="77777777" w:rsidR="004D672E" w:rsidRDefault="004D672E">
      <w:pPr>
        <w:pStyle w:val="SourceCode"/>
      </w:pPr>
    </w:p>
    <w:p w14:paraId="7BB56953" w14:textId="77777777" w:rsidR="004D672E" w:rsidRDefault="00997226">
      <w:pPr>
        <w:pStyle w:val="SourceCode"/>
      </w:pPr>
      <w:r>
        <w:t># Lesson 6.11a's crates: Lesson 6.5a's, plus percent-encoding for the {id}</w:t>
      </w:r>
    </w:p>
    <w:p w14:paraId="799687B7" w14:textId="77777777" w:rsidR="004D672E" w:rsidRDefault="00997226">
      <w:pPr>
        <w:pStyle w:val="SourceCode"/>
      </w:pPr>
      <w:r>
        <w:t># segment; nothing new is downloaded. Remember, "=x.y.z" pins an exact</w:t>
      </w:r>
    </w:p>
    <w:p w14:paraId="1EE16D58" w14:textId="77777777" w:rsidR="004D672E" w:rsidRDefault="00997226">
      <w:pPr>
        <w:pStyle w:val="SourceCode"/>
      </w:pPr>
      <w:r>
        <w:t># version, features adds optional parts, default-features = false drops defaults.</w:t>
      </w:r>
    </w:p>
    <w:p w14:paraId="492C982B" w14:textId="77777777" w:rsidR="004D672E" w:rsidRDefault="00997226">
      <w:pPr>
        <w:pStyle w:val="SourceCode"/>
      </w:pPr>
      <w:r>
        <w:t>[dependencies]</w:t>
      </w:r>
    </w:p>
    <w:p w14:paraId="4ED6833C" w14:textId="77777777" w:rsidR="004D672E" w:rsidRDefault="00997226">
      <w:pPr>
        <w:pStyle w:val="SourceCode"/>
      </w:pPr>
      <w:r>
        <w:t>axum-server = { version = "=0.8.0", features = ["tls-rustls-no-provider"] }</w:t>
      </w:r>
    </w:p>
    <w:p w14:paraId="167577EE" w14:textId="77777777" w:rsidR="004D672E" w:rsidRDefault="00997226">
      <w:pPr>
        <w:pStyle w:val="SourceCode"/>
      </w:pPr>
      <w:r>
        <w:t>mysql = "=28.0.3"</w:t>
      </w:r>
    </w:p>
    <w:p w14:paraId="3386A4DA" w14:textId="77777777" w:rsidR="004D672E" w:rsidRDefault="00997226">
      <w:pPr>
        <w:pStyle w:val="SourceCode"/>
      </w:pPr>
      <w:r>
        <w:t>percent-encoding = "=2.3.2"</w:t>
      </w:r>
    </w:p>
    <w:p w14:paraId="4F6F0C4C" w14:textId="77777777" w:rsidR="004D672E" w:rsidRDefault="00997226">
      <w:pPr>
        <w:pStyle w:val="SourceCode"/>
      </w:pPr>
      <w:r>
        <w:t>serde = { version = "=1.0.229", features = ["derive"] }</w:t>
      </w:r>
    </w:p>
    <w:p w14:paraId="723795ED" w14:textId="77777777" w:rsidR="004D672E" w:rsidRDefault="00997226">
      <w:pPr>
        <w:pStyle w:val="SourceCode"/>
      </w:pPr>
      <w:r>
        <w:t>serde_json = "=1.0.151"</w:t>
      </w:r>
    </w:p>
    <w:p w14:paraId="597F8887" w14:textId="77777777" w:rsidR="004D672E" w:rsidRDefault="00997226">
      <w:pPr>
        <w:pStyle w:val="SourceCode"/>
      </w:pPr>
      <w:r>
        <w:t>tokio = { version = "=1.53.1", features = ["macros", "rt-multi-thread"] }</w:t>
      </w:r>
    </w:p>
    <w:p w14:paraId="0CA57E62" w14:textId="77777777" w:rsidR="004D672E" w:rsidRDefault="00997226">
      <w:pPr>
        <w:pStyle w:val="SourceCode"/>
      </w:pPr>
      <w:r>
        <w:t>ureq = "=3.4.2"</w:t>
      </w:r>
    </w:p>
    <w:p w14:paraId="43EE3930" w14:textId="77777777" w:rsidR="004D672E" w:rsidRDefault="00997226">
      <w:pPr>
        <w:pStyle w:val="SourceCode"/>
      </w:pPr>
      <w:r>
        <w:t># Remember, a [dependencies.axum] table is one entry, one setting per line.</w:t>
      </w:r>
    </w:p>
    <w:p w14:paraId="2514BA22" w14:textId="77777777" w:rsidR="004D672E" w:rsidRDefault="00997226">
      <w:pPr>
        <w:pStyle w:val="SourceCode"/>
      </w:pPr>
      <w:r>
        <w:t>[dependencies.axum]</w:t>
      </w:r>
    </w:p>
    <w:p w14:paraId="27358012" w14:textId="77777777" w:rsidR="004D672E" w:rsidRDefault="00997226">
      <w:pPr>
        <w:pStyle w:val="SourceCode"/>
      </w:pPr>
      <w:r>
        <w:t>version = "=0.8.9"</w:t>
      </w:r>
    </w:p>
    <w:p w14:paraId="4A7F0496" w14:textId="77777777" w:rsidR="004D672E" w:rsidRDefault="00997226">
      <w:pPr>
        <w:pStyle w:val="SourceCode"/>
      </w:pPr>
      <w:r>
        <w:t>default-features = false</w:t>
      </w:r>
    </w:p>
    <w:p w14:paraId="05DFC45D" w14:textId="77777777" w:rsidR="004D672E" w:rsidRDefault="00997226">
      <w:pPr>
        <w:pStyle w:val="SourceCode"/>
      </w:pPr>
      <w:r>
        <w:t>features = ["http1", "tokio"]</w:t>
      </w:r>
    </w:p>
    <w:p w14:paraId="747CDD67" w14:textId="77777777" w:rsidR="004D672E" w:rsidRDefault="00997226">
      <w:pPr>
        <w:pStyle w:val="SourceCode"/>
      </w:pPr>
      <w:r>
        <w:t># rustls is named only to choose ring, the same ring ureq's rustls uses.</w:t>
      </w:r>
    </w:p>
    <w:p w14:paraId="7546AC67" w14:textId="77777777" w:rsidR="004D672E" w:rsidRDefault="00997226">
      <w:pPr>
        <w:pStyle w:val="SourceCode"/>
      </w:pPr>
      <w:r>
        <w:t>[dependencies.rustls]</w:t>
      </w:r>
    </w:p>
    <w:p w14:paraId="3350F284" w14:textId="77777777" w:rsidR="004D672E" w:rsidRDefault="00997226">
      <w:pPr>
        <w:pStyle w:val="SourceCode"/>
        <w:keepNext/>
      </w:pPr>
      <w:r>
        <w:t>version = "=0.23.45"</w:t>
      </w:r>
    </w:p>
    <w:p w14:paraId="4374789C" w14:textId="77777777" w:rsidR="004D672E" w:rsidRDefault="00997226">
      <w:pPr>
        <w:pStyle w:val="SourceCode"/>
        <w:keepNext/>
      </w:pPr>
      <w:r>
        <w:t>default-features = false</w:t>
      </w:r>
    </w:p>
    <w:p w14:paraId="6643DD86" w14:textId="77777777" w:rsidR="004D672E" w:rsidRDefault="00997226">
      <w:pPr>
        <w:pStyle w:val="SourceCode"/>
      </w:pPr>
      <w:r>
        <w:t>features = ["ring", "std", "tls12"]</w:t>
      </w:r>
    </w:p>
    <w:p w14:paraId="54964A40" w14:textId="77777777" w:rsidR="004D672E" w:rsidRDefault="004D672E">
      <w:pPr>
        <w:keepNext/>
      </w:pPr>
    </w:p>
    <w:p w14:paraId="24AB5AA9" w14:textId="77777777" w:rsidR="004D672E" w:rsidRDefault="004D672E">
      <w:pPr>
        <w:keepNext/>
      </w:pPr>
    </w:p>
    <w:p w14:paraId="5CC1BDF7" w14:textId="77777777" w:rsidR="004D672E" w:rsidRDefault="004D672E">
      <w:pPr>
        <w:keepNext/>
      </w:pPr>
    </w:p>
    <w:p w14:paraId="0FA18BE5" w14:textId="77777777" w:rsidR="004D672E" w:rsidRDefault="00997226">
      <w:pPr>
        <w:pStyle w:val="Heading1"/>
      </w:pPr>
      <w:r>
        <w:t>Validation Rules</w:t>
      </w:r>
    </w:p>
    <w:p w14:paraId="43807787" w14:textId="77777777" w:rsidR="004D672E" w:rsidRDefault="00997226">
      <w:r>
        <w:t>This lesson is checked by running each command and program and comparing what your screen shows with the required results, by eye. No separate validator program is needed.</w:t>
      </w:r>
    </w:p>
    <w:p w14:paraId="32765DBF" w14:textId="77777777" w:rsidR="004D672E" w:rsidRDefault="004D672E">
      <w:pPr>
        <w:keepNext/>
      </w:pPr>
    </w:p>
    <w:p w14:paraId="01F72ADA" w14:textId="77777777" w:rsidR="004D672E" w:rsidRDefault="00997226">
      <w:pPr>
        <w:pStyle w:val="ListBullet"/>
      </w:pPr>
      <w:r>
        <w:t>Run the Data Reset before the first server, and every program from the lesson-6.14-extended folder: the server (Solidity: anvil) in Terminal 1, the clients, curl.exe, cast, forge, and the mysql client in Terminal 2.</w:t>
      </w:r>
    </w:p>
    <w:p w14:paraId="0233A519" w14:textId="77777777" w:rsidR="004D672E" w:rsidRDefault="00997226">
      <w:pPr>
        <w:pStyle w:val="ListBullet"/>
      </w:pPr>
      <w:r>
        <w:t>The Copy Check and the Library Check print exactly their lines, and the Data Reset prints the three known contacts.</w:t>
      </w:r>
    </w:p>
    <w:p w14:paraId="12515088" w14:textId="77777777" w:rsidR="004D672E" w:rsidRDefault="00997226">
      <w:pPr>
        <w:pStyle w:val="ListBullet"/>
      </w:pPr>
      <w:r>
        <w:t>The Basic client prints its three lines; the Production client prints its six lines and ends with exit code 0; the renamed-table and unreachable runs print their two lines each and end with exit code 1.</w:t>
      </w:r>
    </w:p>
    <w:p w14:paraId="548B2E78" w14:textId="77777777" w:rsidR="004D672E" w:rsidRDefault="00997226">
      <w:pPr>
        <w:pStyle w:val="ListBullet"/>
      </w:pPr>
      <w:r>
        <w:t>Each server prints the server lines of the Required Clean-Run Output, and the Port Restore prints 1.</w:t>
      </w:r>
    </w:p>
    <w:p w14:paraId="7A82853B" w14:textId="77777777" w:rsidR="004D672E" w:rsidRDefault="00997226">
      <w:pPr>
        <w:pStyle w:val="ListBullet"/>
      </w:pPr>
      <w:r>
        <w:t>Solidity's Client Runs print their lines of the Required Clean-Run Output, and the Node Check prints 200 and the reverted call's message.</w:t>
      </w:r>
    </w:p>
    <w:p w14:paraId="7C3E15AD" w14:textId="77777777" w:rsidR="004D672E" w:rsidRDefault="00997226">
      <w:pPr>
        <w:pStyle w:val="ListBullet"/>
      </w:pPr>
      <w:r>
        <w:t>No program turns certificate checks off, and no program prints the password.</w:t>
      </w:r>
    </w:p>
    <w:p w14:paraId="74D287C1" w14:textId="77777777" w:rsidR="004D672E" w:rsidRDefault="004D672E">
      <w:pPr>
        <w:keepNext/>
      </w:pPr>
    </w:p>
    <w:p w14:paraId="4BAEE555" w14:textId="77777777" w:rsidR="004D672E" w:rsidRDefault="004D672E">
      <w:pPr>
        <w:keepNext/>
      </w:pPr>
    </w:p>
    <w:p w14:paraId="0FA0CF37" w14:textId="77777777" w:rsidR="004D672E" w:rsidRDefault="00997226">
      <w:pPr>
        <w:pStyle w:val="Heading2"/>
      </w:pPr>
      <w:r>
        <w:t>Expected Values</w:t>
      </w:r>
    </w:p>
    <w:p w14:paraId="273A2296" w14:textId="77777777" w:rsidR="004D672E" w:rsidRDefault="00997226">
      <w:pPr>
        <w:keepNext/>
      </w:pPr>
      <w:r>
        <w:t>Every program and command works with these values.</w:t>
      </w:r>
    </w:p>
    <w:p w14:paraId="7C4D9168" w14:textId="77777777" w:rsidR="004D672E" w:rsidRDefault="004D672E">
      <w:pPr>
        <w:keepNext/>
      </w:pPr>
    </w:p>
    <w:p w14:paraId="46D03678" w14:textId="77777777" w:rsidR="004D672E" w:rsidRDefault="00997226">
      <w:pPr>
        <w:pStyle w:val="RequiredOutput"/>
        <w:keepNext/>
      </w:pPr>
      <w:r>
        <w:t>Database: spa_contacts, after the Data Reset (1 Ada, 2 Grace, 3 Alan)</w:t>
      </w:r>
    </w:p>
    <w:p w14:paraId="3CC684D1" w14:textId="77777777" w:rsidR="004D672E" w:rsidRDefault="00997226">
      <w:pPr>
        <w:pStyle w:val="RequiredOutput"/>
        <w:keepNext/>
      </w:pPr>
      <w:r>
        <w:t>Basic client: GET 2, 99, abc -&gt; 200, 404, 400</w:t>
      </w:r>
    </w:p>
    <w:p w14:paraId="26E21CFF" w14:textId="77777777" w:rsidR="004D672E" w:rsidRDefault="00997226">
      <w:pPr>
        <w:pStyle w:val="RequiredOutput"/>
        <w:keepNext/>
      </w:pPr>
      <w:r>
        <w:t>Requests: GET 2; POST Joan Clarke, joan@example.com, 555-0104 (twice);</w:t>
      </w:r>
    </w:p>
    <w:p w14:paraId="4B7F18A9" w14:textId="77777777" w:rsidR="004D672E" w:rsidRDefault="00997226">
      <w:pPr>
        <w:pStyle w:val="RequiredOutput"/>
        <w:keepNext/>
      </w:pPr>
      <w:r>
        <w:t xml:space="preserve">          POST a contact with no name; DELETE 4; GET 4</w:t>
      </w:r>
    </w:p>
    <w:p w14:paraId="65E1E3CF" w14:textId="77777777" w:rsidR="004D672E" w:rsidRDefault="00997226">
      <w:pPr>
        <w:pStyle w:val="RequiredOutput"/>
        <w:keepNext/>
      </w:pPr>
      <w:r>
        <w:t>Answers:  200, 201, 409, 400, 204, 404; exit code 0</w:t>
      </w:r>
    </w:p>
    <w:p w14:paraId="25ED62EE" w14:textId="77777777" w:rsidR="004D672E" w:rsidRDefault="00997226">
      <w:pPr>
        <w:pStyle w:val="RequiredOutput"/>
        <w:keepNext/>
      </w:pPr>
      <w:r>
        <w:t>Renamed table (contacts_&lt;language&gt;_old): GET 2 -&gt; 500; exit code 1</w:t>
      </w:r>
    </w:p>
    <w:p w14:paraId="1EF8F910" w14:textId="77777777" w:rsidR="004D672E" w:rsidRDefault="00997226">
      <w:pPr>
        <w:pStyle w:val="RequiredOutput"/>
        <w:keepNext/>
      </w:pPr>
      <w:r>
        <w:t>Database port 3307: GET 2 -&gt; 503; exit code 1</w:t>
      </w:r>
    </w:p>
    <w:p w14:paraId="5077A1EB" w14:textId="77777777" w:rsidR="004D672E" w:rsidRDefault="00997226">
      <w:pPr>
        <w:pStyle w:val="RequiredOutput"/>
        <w:keepNext/>
      </w:pPr>
      <w:r>
        <w:t>Solidity node: http://127.0.0.1:8545 (anvil, JSON-RPC, no TLS)</w:t>
      </w:r>
    </w:p>
    <w:p w14:paraId="188B9CAD" w14:textId="77777777" w:rsidR="004D672E" w:rsidRDefault="00997226">
      <w:pPr>
        <w:pStyle w:val="RequiredOutput"/>
        <w:keepNext/>
      </w:pPr>
      <w:r>
        <w:t>Solidity contract: 0x5FbDB2315678afecb367f032d93F642f64180aa3</w:t>
      </w:r>
    </w:p>
    <w:p w14:paraId="3F064654" w14:textId="77777777" w:rsidR="004D672E" w:rsidRDefault="00997226">
      <w:pPr>
        <w:pStyle w:val="RequiredOutput"/>
        <w:keepNext/>
      </w:pPr>
      <w:r>
        <w:t>Node Check: eth_call of getContactAt("99") -&gt; HTTP 200, reverted</w:t>
      </w:r>
    </w:p>
    <w:p w14:paraId="6EC4E82B" w14:textId="77777777" w:rsidR="004D672E" w:rsidRDefault="00997226">
      <w:pPr>
        <w:pStyle w:val="RequiredOutput"/>
        <w:keepNext/>
      </w:pPr>
      <w:r>
        <w:t>Exercise: outcome_for(301), (418), (504), read by class</w:t>
      </w:r>
    </w:p>
    <w:p w14:paraId="130BA9CB" w14:textId="77777777" w:rsidR="004D672E" w:rsidRDefault="00997226">
      <w:pPr>
        <w:pStyle w:val="RequiredOutput"/>
      </w:pPr>
      <w:r>
        <w:t>Challenge: POST /api/v1/health -&gt; 405, read by class</w:t>
      </w:r>
    </w:p>
    <w:p w14:paraId="417D8113" w14:textId="77777777" w:rsidR="004D672E" w:rsidRDefault="004D672E">
      <w:pPr>
        <w:keepNext/>
      </w:pPr>
    </w:p>
    <w:p w14:paraId="06CD95D0" w14:textId="77777777" w:rsidR="004D672E" w:rsidRDefault="004D672E">
      <w:pPr>
        <w:keepNext/>
      </w:pPr>
    </w:p>
    <w:p w14:paraId="17F91339" w14:textId="77777777" w:rsidR="004D672E" w:rsidRDefault="00997226">
      <w:pPr>
        <w:pStyle w:val="Heading2"/>
      </w:pPr>
      <w:r>
        <w:t>Required Clean-Run Output</w:t>
      </w:r>
    </w:p>
    <w:p w14:paraId="49633032" w14:textId="77777777" w:rsidR="004D672E" w:rsidRDefault="00997226">
      <w:pPr>
        <w:keepNext/>
      </w:pPr>
      <w:r>
        <w:t>Terminal 1, the Production-Minded server, after the client run and the renamed-table run, in Assembly, Rust, and Erlang (the Basic server prints only the first line):</w:t>
      </w:r>
    </w:p>
    <w:p w14:paraId="7D3CDABB" w14:textId="77777777" w:rsidR="004D672E" w:rsidRDefault="004D672E">
      <w:pPr>
        <w:keepNext/>
      </w:pPr>
    </w:p>
    <w:p w14:paraId="22A03FB5" w14:textId="77777777" w:rsidR="004D672E" w:rsidRDefault="00997226">
      <w:pPr>
        <w:pStyle w:val="RequiredOutput"/>
        <w:keepNext/>
      </w:pPr>
      <w:r>
        <w:t>Listening on https://127.0.0.1:8765</w:t>
      </w:r>
    </w:p>
    <w:p w14:paraId="78B8BB52" w14:textId="77777777" w:rsidR="004D672E" w:rsidRDefault="00997226">
      <w:pPr>
        <w:pStyle w:val="RequiredOutput"/>
        <w:keepNext/>
      </w:pPr>
      <w:r>
        <w:t>GET /api/v1/contacts/2 -&gt; 200</w:t>
      </w:r>
    </w:p>
    <w:p w14:paraId="61F73E4F" w14:textId="77777777" w:rsidR="004D672E" w:rsidRDefault="00997226">
      <w:pPr>
        <w:pStyle w:val="RequiredOutput"/>
        <w:keepNext/>
      </w:pPr>
      <w:r>
        <w:t>POST /api/v1/contacts -&gt; 201</w:t>
      </w:r>
    </w:p>
    <w:p w14:paraId="651E50E9" w14:textId="77777777" w:rsidR="004D672E" w:rsidRDefault="00997226">
      <w:pPr>
        <w:pStyle w:val="RequiredOutput"/>
        <w:keepNext/>
      </w:pPr>
      <w:r>
        <w:t>POST /api/v1/contacts -&gt; 409</w:t>
      </w:r>
    </w:p>
    <w:p w14:paraId="5712F048" w14:textId="77777777" w:rsidR="004D672E" w:rsidRDefault="00997226">
      <w:pPr>
        <w:pStyle w:val="RequiredOutput"/>
        <w:keepNext/>
      </w:pPr>
      <w:r>
        <w:t>POST /api/v1/contacts -&gt; 400</w:t>
      </w:r>
    </w:p>
    <w:p w14:paraId="0C98DABE" w14:textId="77777777" w:rsidR="004D672E" w:rsidRDefault="00997226">
      <w:pPr>
        <w:pStyle w:val="RequiredOutput"/>
        <w:keepNext/>
      </w:pPr>
      <w:r>
        <w:t>DELETE /api/v1/contacts/4 -&gt; 204</w:t>
      </w:r>
    </w:p>
    <w:p w14:paraId="5F0C63AB" w14:textId="77777777" w:rsidR="004D672E" w:rsidRDefault="00997226">
      <w:pPr>
        <w:pStyle w:val="RequiredOutput"/>
        <w:keepNext/>
      </w:pPr>
      <w:r>
        <w:t>GET /api/v1/contacts/4 -&gt; 404</w:t>
      </w:r>
    </w:p>
    <w:p w14:paraId="79587D3F" w14:textId="77777777" w:rsidR="004D672E" w:rsidRDefault="00997226">
      <w:pPr>
        <w:pStyle w:val="RequiredOutput"/>
      </w:pPr>
      <w:r>
        <w:t>GET /api/v1/contacts/2 -&gt; 500</w:t>
      </w:r>
    </w:p>
    <w:p w14:paraId="52C9C9D4" w14:textId="77777777" w:rsidR="004D672E" w:rsidRDefault="004D672E">
      <w:pPr>
        <w:keepNext/>
      </w:pPr>
    </w:p>
    <w:p w14:paraId="2250B23E" w14:textId="77777777" w:rsidR="004D672E" w:rsidRDefault="00997226">
      <w:pPr>
        <w:keepNext/>
      </w:pPr>
      <w:r>
        <w:t>Terminal 2, the Basic client, in Assembly, Rust, and Erlang:</w:t>
      </w:r>
    </w:p>
    <w:p w14:paraId="0CD2C167" w14:textId="77777777" w:rsidR="004D672E" w:rsidRDefault="004D672E">
      <w:pPr>
        <w:keepNext/>
      </w:pPr>
    </w:p>
    <w:p w14:paraId="0C524DD5" w14:textId="77777777" w:rsidR="004D672E" w:rsidRDefault="00997226">
      <w:pPr>
        <w:pStyle w:val="RequiredOutput"/>
        <w:keepNext/>
      </w:pPr>
      <w:r>
        <w:t>GET /api/v1/contacts/2 -&gt; 200 success</w:t>
      </w:r>
    </w:p>
    <w:p w14:paraId="4C80ADCF" w14:textId="77777777" w:rsidR="004D672E" w:rsidRDefault="00997226">
      <w:pPr>
        <w:pStyle w:val="RequiredOutput"/>
        <w:keepNext/>
      </w:pPr>
      <w:r>
        <w:t>GET /api/v1/contacts/99 -&gt; 404 client error</w:t>
      </w:r>
    </w:p>
    <w:p w14:paraId="7F98B856" w14:textId="77777777" w:rsidR="004D672E" w:rsidRDefault="00997226">
      <w:pPr>
        <w:pStyle w:val="RequiredOutput"/>
      </w:pPr>
      <w:r>
        <w:t>GET /api/v1/contacts/abc -&gt; 400 client error</w:t>
      </w:r>
    </w:p>
    <w:p w14:paraId="20E4A8CA" w14:textId="77777777" w:rsidR="004D672E" w:rsidRDefault="004D672E">
      <w:pPr>
        <w:keepNext/>
      </w:pPr>
    </w:p>
    <w:p w14:paraId="7F2C166F" w14:textId="77777777" w:rsidR="004D672E" w:rsidRDefault="00997226">
      <w:pPr>
        <w:keepNext/>
      </w:pPr>
      <w:r>
        <w:t>Terminal 2, the Production-Minded client, in Assembly, Rust, and Erlang, ending with exit code 0:</w:t>
      </w:r>
    </w:p>
    <w:p w14:paraId="5965A459" w14:textId="77777777" w:rsidR="004D672E" w:rsidRDefault="004D672E">
      <w:pPr>
        <w:keepNext/>
      </w:pPr>
    </w:p>
    <w:p w14:paraId="2B5EC645" w14:textId="77777777" w:rsidR="004D672E" w:rsidRDefault="00997226">
      <w:pPr>
        <w:pStyle w:val="RequiredOutput"/>
        <w:keepNext/>
      </w:pPr>
      <w:r>
        <w:t>GET /api/v1/contacts/2 -&gt; 200 success</w:t>
      </w:r>
    </w:p>
    <w:p w14:paraId="6DE91A08" w14:textId="77777777" w:rsidR="004D672E" w:rsidRDefault="00997226">
      <w:pPr>
        <w:pStyle w:val="RequiredOutput"/>
        <w:keepNext/>
      </w:pPr>
      <w:r>
        <w:t>POST /api/v1/contacts -&gt; 201 success: created</w:t>
      </w:r>
    </w:p>
    <w:p w14:paraId="2298A45D" w14:textId="77777777" w:rsidR="004D672E" w:rsidRDefault="00997226">
      <w:pPr>
        <w:pStyle w:val="RequiredOutput"/>
        <w:keepNext/>
      </w:pPr>
      <w:r>
        <w:t>POST /api/v1/contacts -&gt; 409 client error: conflicts with stored data</w:t>
      </w:r>
    </w:p>
    <w:p w14:paraId="54E63636" w14:textId="77777777" w:rsidR="004D672E" w:rsidRDefault="00997226">
      <w:pPr>
        <w:pStyle w:val="RequiredOutput"/>
        <w:keepNext/>
      </w:pPr>
      <w:r>
        <w:t>POST /api/v1/contacts -&gt; 400 client error: fix the request</w:t>
      </w:r>
    </w:p>
    <w:p w14:paraId="1EBA98D3" w14:textId="77777777" w:rsidR="004D672E" w:rsidRDefault="00997226">
      <w:pPr>
        <w:pStyle w:val="RequiredOutput"/>
        <w:keepNext/>
      </w:pPr>
      <w:r>
        <w:t>DELETE /api/v1/contacts/4 -&gt; 204 success: no body</w:t>
      </w:r>
    </w:p>
    <w:p w14:paraId="77859D02" w14:textId="77777777" w:rsidR="004D672E" w:rsidRDefault="00997226">
      <w:pPr>
        <w:pStyle w:val="RequiredOutput"/>
      </w:pPr>
      <w:r>
        <w:t>GET /api/v1/contacts/4 -&gt; 404 client error: not found</w:t>
      </w:r>
    </w:p>
    <w:p w14:paraId="5BE54512" w14:textId="77777777" w:rsidR="004D672E" w:rsidRDefault="004D672E">
      <w:pPr>
        <w:keepNext/>
      </w:pPr>
    </w:p>
    <w:p w14:paraId="05979A63" w14:textId="77777777" w:rsidR="004D672E" w:rsidRDefault="00997226">
      <w:pPr>
        <w:keepNext/>
      </w:pPr>
      <w:r>
        <w:t>Terminal 2, the renamed-table run, ending with exit code 1; the Error line comes on the error stream:</w:t>
      </w:r>
    </w:p>
    <w:p w14:paraId="240A6916" w14:textId="77777777" w:rsidR="004D672E" w:rsidRDefault="004D672E">
      <w:pPr>
        <w:keepNext/>
      </w:pPr>
    </w:p>
    <w:p w14:paraId="3E6E2F68" w14:textId="77777777" w:rsidR="004D672E" w:rsidRDefault="00997226">
      <w:pPr>
        <w:pStyle w:val="RequiredOutput"/>
        <w:keepNext/>
      </w:pPr>
      <w:r>
        <w:t>GET /api/v1/contacts/2 -&gt; 500 server error: report it</w:t>
      </w:r>
    </w:p>
    <w:p w14:paraId="241D8E63" w14:textId="77777777" w:rsidR="004D672E" w:rsidRDefault="00997226">
      <w:pPr>
        <w:pStyle w:val="RequiredOutput"/>
      </w:pPr>
      <w:r>
        <w:t>Error: the server failed; stopping before the next request</w:t>
      </w:r>
    </w:p>
    <w:p w14:paraId="1CEC2B22" w14:textId="77777777" w:rsidR="004D672E" w:rsidRDefault="004D672E">
      <w:pPr>
        <w:keepNext/>
      </w:pPr>
    </w:p>
    <w:p w14:paraId="2B3F6F8D" w14:textId="77777777" w:rsidR="004D672E" w:rsidRDefault="00997226">
      <w:pPr>
        <w:keepNext/>
      </w:pPr>
      <w:r>
        <w:t>Terminal 1, the server on port 3307, after the unreachable run:</w:t>
      </w:r>
    </w:p>
    <w:p w14:paraId="3BA7308A" w14:textId="77777777" w:rsidR="004D672E" w:rsidRDefault="004D672E">
      <w:pPr>
        <w:keepNext/>
      </w:pPr>
    </w:p>
    <w:p w14:paraId="17FE0071" w14:textId="77777777" w:rsidR="004D672E" w:rsidRDefault="00997226">
      <w:pPr>
        <w:pStyle w:val="RequiredOutput"/>
        <w:keepNext/>
      </w:pPr>
      <w:r>
        <w:t>Listening on https://127.0.0.1:8765</w:t>
      </w:r>
    </w:p>
    <w:p w14:paraId="0663AE85" w14:textId="77777777" w:rsidR="004D672E" w:rsidRDefault="00997226">
      <w:pPr>
        <w:pStyle w:val="RequiredOutput"/>
      </w:pPr>
      <w:r>
        <w:t>GET /api/v1/contacts/2 -&gt; 503</w:t>
      </w:r>
    </w:p>
    <w:p w14:paraId="392AD206" w14:textId="77777777" w:rsidR="004D672E" w:rsidRDefault="004D672E">
      <w:pPr>
        <w:keepNext/>
      </w:pPr>
    </w:p>
    <w:p w14:paraId="3AC80260" w14:textId="77777777" w:rsidR="004D672E" w:rsidRDefault="00997226">
      <w:pPr>
        <w:keepNext/>
      </w:pPr>
      <w:r>
        <w:t>Terminal 2, the unreachable run, ending with exit code 1, with the same Error line:</w:t>
      </w:r>
    </w:p>
    <w:p w14:paraId="261000AE" w14:textId="77777777" w:rsidR="004D672E" w:rsidRDefault="004D672E">
      <w:pPr>
        <w:keepNext/>
      </w:pPr>
    </w:p>
    <w:p w14:paraId="4EF6EAF4" w14:textId="77777777" w:rsidR="004D672E" w:rsidRDefault="00997226">
      <w:pPr>
        <w:pStyle w:val="RequiredOutput"/>
        <w:keepNext/>
      </w:pPr>
      <w:r>
        <w:t>GET /api/v1/contacts/2 -&gt; 503 server error: try again later</w:t>
      </w:r>
    </w:p>
    <w:p w14:paraId="71A06103" w14:textId="77777777" w:rsidR="004D672E" w:rsidRDefault="00997226">
      <w:pPr>
        <w:pStyle w:val="RequiredOutput"/>
      </w:pPr>
      <w:r>
        <w:t>Error: the server failed; stopping before the next request</w:t>
      </w:r>
    </w:p>
    <w:p w14:paraId="30B6B025" w14:textId="77777777" w:rsidR="004D672E" w:rsidRDefault="004D672E">
      <w:pPr>
        <w:keepNext/>
      </w:pPr>
    </w:p>
    <w:p w14:paraId="6B903F40" w14:textId="77777777" w:rsidR="004D672E" w:rsidRDefault="00997226">
      <w:pPr>
        <w:keepNext/>
      </w:pPr>
      <w:r>
        <w:t>Terminal 2, Solidity's Basic Client Run:</w:t>
      </w:r>
    </w:p>
    <w:p w14:paraId="17D762DA" w14:textId="77777777" w:rsidR="004D672E" w:rsidRDefault="004D672E">
      <w:pPr>
        <w:keepNext/>
      </w:pPr>
    </w:p>
    <w:p w14:paraId="3CF80E8D" w14:textId="77777777" w:rsidR="004D672E" w:rsidRDefault="00997226">
      <w:pPr>
        <w:pStyle w:val="RequiredOutput"/>
        <w:keepNext/>
      </w:pPr>
      <w:r>
        <w:t>getContactAt("2") -&gt; 200 success</w:t>
      </w:r>
    </w:p>
    <w:p w14:paraId="13530A65" w14:textId="77777777" w:rsidR="004D672E" w:rsidRDefault="00997226">
      <w:pPr>
        <w:pStyle w:val="RequiredOutput"/>
        <w:keepNext/>
      </w:pPr>
      <w:r>
        <w:t>getContactAt("99") -&gt; 404 client error</w:t>
      </w:r>
    </w:p>
    <w:p w14:paraId="73C28FFE" w14:textId="77777777" w:rsidR="004D672E" w:rsidRDefault="00997226">
      <w:pPr>
        <w:pStyle w:val="RequiredOutput"/>
      </w:pPr>
      <w:r>
        <w:t>getContactAt("abc") -&gt; 400 client error</w:t>
      </w:r>
    </w:p>
    <w:p w14:paraId="0A1AF22C" w14:textId="77777777" w:rsidR="004D672E" w:rsidRDefault="004D672E">
      <w:pPr>
        <w:keepNext/>
      </w:pPr>
    </w:p>
    <w:p w14:paraId="46C92EDE" w14:textId="77777777" w:rsidR="004D672E" w:rsidRDefault="00997226">
      <w:pPr>
        <w:keepNext/>
      </w:pPr>
      <w:r>
        <w:t>Terminal 2, Solidity's Client Run, ending with exit code 0:</w:t>
      </w:r>
    </w:p>
    <w:p w14:paraId="2F17CCEC" w14:textId="77777777" w:rsidR="004D672E" w:rsidRDefault="004D672E">
      <w:pPr>
        <w:keepNext/>
      </w:pPr>
    </w:p>
    <w:p w14:paraId="3F1D3E25" w14:textId="77777777" w:rsidR="004D672E" w:rsidRDefault="00997226">
      <w:pPr>
        <w:pStyle w:val="RequiredOutput"/>
        <w:keepNext/>
      </w:pPr>
      <w:r>
        <w:t>getContactAt("2") -&gt; 200 success</w:t>
      </w:r>
    </w:p>
    <w:p w14:paraId="5FE5E50F" w14:textId="77777777" w:rsidR="004D672E" w:rsidRDefault="00997226">
      <w:pPr>
        <w:pStyle w:val="RequiredOutput"/>
        <w:keepNext/>
      </w:pPr>
      <w:r>
        <w:t>addContact("Joan Clarke") -&gt; 201 success: created</w:t>
      </w:r>
    </w:p>
    <w:p w14:paraId="11916591" w14:textId="77777777" w:rsidR="004D672E" w:rsidRDefault="00997226">
      <w:pPr>
        <w:pStyle w:val="RequiredOutput"/>
        <w:keepNext/>
      </w:pPr>
      <w:r>
        <w:t>addContact("Joan Clarke") -&gt; 409 client error: conflicts with stored data</w:t>
      </w:r>
    </w:p>
    <w:p w14:paraId="11F21B7C" w14:textId="77777777" w:rsidR="004D672E" w:rsidRDefault="00997226">
      <w:pPr>
        <w:pStyle w:val="RequiredOutput"/>
        <w:keepNext/>
      </w:pPr>
      <w:r>
        <w:t>addContact("") -&gt; 400 client error: fix the request</w:t>
      </w:r>
    </w:p>
    <w:p w14:paraId="1015132E" w14:textId="77777777" w:rsidR="004D672E" w:rsidRDefault="00997226">
      <w:pPr>
        <w:pStyle w:val="RequiredOutput"/>
        <w:keepNext/>
      </w:pPr>
      <w:r>
        <w:t>deleteContactAt("4") -&gt; 204 success: no body</w:t>
      </w:r>
    </w:p>
    <w:p w14:paraId="138D88DB" w14:textId="77777777" w:rsidR="004D672E" w:rsidRDefault="00997226">
      <w:pPr>
        <w:pStyle w:val="RequiredOutput"/>
      </w:pPr>
      <w:r>
        <w:t>getContactAt("4") -&gt; 404 client error: not found</w:t>
      </w:r>
    </w:p>
    <w:p w14:paraId="37C7F56D" w14:textId="77777777" w:rsidR="004D672E" w:rsidRDefault="004D672E">
      <w:pPr>
        <w:keepNext/>
      </w:pPr>
    </w:p>
    <w:p w14:paraId="0D1F3576" w14:textId="77777777" w:rsidR="004D672E" w:rsidRDefault="00997226">
      <w:pPr>
        <w:keepNext/>
      </w:pPr>
      <w:r>
        <w:t>Terminal 2, Solidity's Node Check: the HTTP status and content type, then the JSON-RPC error's message:</w:t>
      </w:r>
    </w:p>
    <w:p w14:paraId="0152A1B3" w14:textId="77777777" w:rsidR="004D672E" w:rsidRDefault="004D672E">
      <w:pPr>
        <w:keepNext/>
      </w:pPr>
    </w:p>
    <w:p w14:paraId="5A11FB7C" w14:textId="77777777" w:rsidR="004D672E" w:rsidRDefault="00997226">
      <w:pPr>
        <w:pStyle w:val="RequiredOutput"/>
        <w:keepNext/>
      </w:pPr>
      <w:r>
        <w:t>200 application/json</w:t>
      </w:r>
    </w:p>
    <w:p w14:paraId="7EE9AB5F" w14:textId="77777777" w:rsidR="004D672E" w:rsidRDefault="00997226">
      <w:pPr>
        <w:pStyle w:val="RequiredOutput"/>
      </w:pPr>
      <w:r>
        <w:t>execution reverted: {"code":"not_found","message":"no contact with id 99"}</w:t>
      </w:r>
    </w:p>
    <w:p w14:paraId="65605352" w14:textId="77777777" w:rsidR="004D672E" w:rsidRDefault="004D672E">
      <w:pPr>
        <w:keepNext/>
      </w:pPr>
    </w:p>
    <w:p w14:paraId="3B695BB6" w14:textId="77777777" w:rsidR="004D672E" w:rsidRDefault="004D672E">
      <w:pPr>
        <w:keepNext/>
      </w:pPr>
    </w:p>
    <w:p w14:paraId="53F036AC" w14:textId="77777777" w:rsidR="004D672E" w:rsidRDefault="004D672E">
      <w:pPr>
        <w:keepNext/>
      </w:pPr>
    </w:p>
    <w:p w14:paraId="416E515B" w14:textId="77777777" w:rsidR="004D672E" w:rsidRDefault="00997226">
      <w:pPr>
        <w:pStyle w:val="Heading1"/>
      </w:pPr>
      <w:r>
        <w:t>Common Mistakes</w:t>
      </w:r>
    </w:p>
    <w:p w14:paraId="4033E6FA" w14:textId="77777777" w:rsidR="004D672E" w:rsidRDefault="00997226">
      <w:pPr>
        <w:pStyle w:val="ListBullet"/>
      </w:pPr>
      <w:r>
        <w:t>Writing status codes inside each handler. They drift apart; ask one mapping, as send_failure asks http_status_for.</w:t>
      </w:r>
    </w:p>
    <w:p w14:paraId="2230D346" w14:textId="77777777" w:rsidR="004D672E" w:rsidRDefault="00997226">
      <w:pPr>
        <w:pStyle w:val="ListBullet"/>
      </w:pPr>
      <w:r>
        <w:t>Answering an unreachable database with 500. 503 tells the client that waiting may help; open_connection's status alone cannot tell it from a failed query, but the step that failed can.</w:t>
      </w:r>
    </w:p>
    <w:p w14:paraId="4625DEB9" w14:textId="77777777" w:rsidR="004D672E" w:rsidRDefault="00997226">
      <w:pPr>
        <w:pStyle w:val="ListBullet"/>
      </w:pPr>
      <w:r>
        <w:t>Deciding 500 or 503 by reading the error's words, or by the connector's number: the numbers differ between connectors (2003 in Assembly, 0 in Rust and Erlang), and the step does not.</w:t>
      </w:r>
    </w:p>
    <w:p w14:paraId="35DE452F" w14:textId="77777777" w:rsidR="004D672E" w:rsidRDefault="00997226">
      <w:pPr>
        <w:pStyle w:val="ListBullet"/>
      </w:pPr>
      <w:r>
        <w:t>Sending a body or a Content-Type with 204. send_no_content sends neither.</w:t>
      </w:r>
    </w:p>
    <w:p w14:paraId="2B10FE15" w14:textId="77777777" w:rsidR="004D672E" w:rsidRDefault="00997226">
      <w:pPr>
        <w:pStyle w:val="ListBullet"/>
      </w:pPr>
      <w:r>
        <w:t>Writing a client that knows only the codes it expects. Read every other code by its first digit: a 418 is still a client error.</w:t>
      </w:r>
    </w:p>
    <w:p w14:paraId="45F03595" w14:textId="77777777" w:rsidR="004D672E" w:rsidRDefault="00997226">
      <w:pPr>
        <w:pStyle w:val="ListBullet"/>
      </w:pPr>
      <w:r>
        <w:t>In Assembly, testing the classes before the specific codes: 404 would then answer client error and never not found.</w:t>
      </w:r>
    </w:p>
    <w:p w14:paraId="2B4479AF" w14:textId="77777777" w:rsidR="004D672E" w:rsidRDefault="00997226">
      <w:pPr>
        <w:pStyle w:val="ListBullet"/>
      </w:pPr>
      <w:r>
        <w:t>In Rust, printing the whole Uri on the request line: over HTTP/2 it holds the scheme and the host. Print path_and_query.</w:t>
      </w:r>
    </w:p>
    <w:p w14:paraId="7CFCFF45" w14:textId="77777777" w:rsidR="004D672E" w:rsidRDefault="00997226">
      <w:pPr>
        <w:pStyle w:val="ListBullet"/>
      </w:pPr>
      <w:r>
        <w:t>In Erlang, passing POST to send_request with an empty body: send_request then builds the two-part {Url, Headers} request, which httpc refuses with invalid_request before it connects. Pass a body, even {}.</w:t>
      </w:r>
    </w:p>
    <w:p w14:paraId="10D9EBF6" w14:textId="77777777" w:rsidR="004D672E" w:rsidRDefault="00997226">
      <w:pPr>
        <w:pStyle w:val="ListBullet"/>
      </w:pPr>
      <w:r>
        <w:t>In Solidity, reading the node's 200 as success: the call may have reverted inside it. Read the JSON-RPC answer, or let the try in the client do it.</w:t>
      </w:r>
    </w:p>
    <w:p w14:paraId="133DF371" w14:textId="77777777" w:rsidR="004D672E" w:rsidRDefault="00997226">
      <w:pPr>
        <w:pStyle w:val="ListBullet"/>
      </w:pPr>
      <w:r>
        <w:t>Stopping MySQL to test a 503. Point the program at an unused port instead: it proves the same answer and touches nothing else.</w:t>
      </w:r>
    </w:p>
    <w:p w14:paraId="4AB0FCEF" w14:textId="77777777" w:rsidR="004D672E" w:rsidRDefault="004D672E">
      <w:pPr>
        <w:keepNext/>
      </w:pPr>
    </w:p>
    <w:p w14:paraId="02E43039" w14:textId="77777777" w:rsidR="004D672E" w:rsidRDefault="004D672E">
      <w:pPr>
        <w:keepNext/>
      </w:pPr>
    </w:p>
    <w:p w14:paraId="071AB48E" w14:textId="77777777" w:rsidR="004D672E" w:rsidRDefault="004D672E">
      <w:pPr>
        <w:keepNext/>
      </w:pPr>
    </w:p>
    <w:p w14:paraId="268D67C2" w14:textId="77777777" w:rsidR="004D672E" w:rsidRDefault="00997226">
      <w:pPr>
        <w:pStyle w:val="Heading1"/>
      </w:pPr>
      <w:r>
        <w:t>Project Connection</w:t>
      </w:r>
    </w:p>
    <w:p w14:paraId="19D2427B" w14:textId="77777777" w:rsidR="004D672E" w:rsidRDefault="00997226">
      <w:r>
        <w:t>The Contact Manager REST API's EXTENDED companion answers every route this way in Assembly, Rust, and Erlang: success codes from each handler's last step, every failure through http_status_for, and an unreachable database with send_unavailable's 503, with contact_store, contact_create, and contact_delete beside each other as unchanged files. Its clients read every answer with outcome_for, and Lesson 6.15a makes the error body consistent. In Solidity, the project's client scripts give each answer a status co</w:t>
      </w:r>
      <w:r>
        <w:t>de with statusFor and outcomeFor, and say plainly that the node's own answer is 200. The GitHub API Explorer's EXTENDED companion uses outcome_for to read GitHub's answers: 404 for a repository that does not exist, 403 or 429 for the rate limit, and any 5xx as GitHub's trouble, not the user's.</w:t>
      </w:r>
    </w:p>
    <w:p w14:paraId="324D1814" w14:textId="77777777" w:rsidR="004D672E" w:rsidRDefault="004D672E">
      <w:pPr>
        <w:keepNext/>
      </w:pPr>
    </w:p>
    <w:p w14:paraId="52A1799D" w14:textId="77777777" w:rsidR="004D672E" w:rsidRDefault="004D672E">
      <w:pPr>
        <w:keepNext/>
      </w:pPr>
    </w:p>
    <w:p w14:paraId="17C36307" w14:textId="77777777" w:rsidR="004D672E" w:rsidRDefault="004D672E">
      <w:pPr>
        <w:keepNext/>
      </w:pPr>
    </w:p>
    <w:p w14:paraId="3DBABD63" w14:textId="77777777" w:rsidR="004D672E" w:rsidRDefault="00997226">
      <w:pPr>
        <w:pStyle w:val="Heading1"/>
      </w:pPr>
      <w:r>
        <w:t>Workbook Exercise</w:t>
      </w:r>
    </w:p>
    <w:p w14:paraId="4000617F" w14:textId="77777777" w:rsidR="004D672E" w:rsidRDefault="00997226">
      <w:r>
        <w:t>Predict, then check, how outcome_for reads codes it has no case for. At the end of the six requests, print three codes this server never sends, 301, 418, and 504, each as the code, then -&gt;, then outcome_for's answer.</w:t>
      </w:r>
    </w:p>
    <w:p w14:paraId="69A91981" w14:textId="77777777" w:rsidR="004D672E" w:rsidRDefault="004D672E">
      <w:pPr>
        <w:keepNext/>
      </w:pPr>
    </w:p>
    <w:p w14:paraId="174457F0" w14:textId="77777777" w:rsidR="004D672E" w:rsidRDefault="00997226">
      <w:pPr>
        <w:pStyle w:val="ListBullet"/>
      </w:pPr>
      <w:r>
        <w:t>Assembly: add code_line db "%d -&gt; %s", 10, 0 to .rdata and a function print_outcome that calls outcome_for with ecx and prints code_line with the code and the answer. In send_all, after the sixth request's call, add cmp eax, 0 and je .done, then three mov ecx, ... and call print_outcome pairs, then mov eax, 1, before .done:.</w:t>
      </w:r>
    </w:p>
    <w:p w14:paraId="33EE3F25" w14:textId="77777777" w:rsidR="004D672E" w:rsidRDefault="00997226">
      <w:pPr>
        <w:pStyle w:val="ListBullet"/>
      </w:pPr>
      <w:r>
        <w:t>Rust: after the for loop in main, add for status_code in [301, 418, 504], printing status_code, -&gt;, and outcome_for(status_code).</w:t>
      </w:r>
    </w:p>
    <w:p w14:paraId="55F947AE" w14:textId="77777777" w:rsidR="004D672E" w:rsidRDefault="00997226">
      <w:pPr>
        <w:pStyle w:val="ListBullet"/>
      </w:pPr>
      <w:r>
        <w:t>Erlang: in main's case, make the true branch a lists:foreach over [301, 418, 504] that prints ~B -&gt; ~s~n with each code and outcome_for of it.</w:t>
      </w:r>
    </w:p>
    <w:p w14:paraId="573FC4DD" w14:textId="77777777" w:rsidR="004D672E" w:rsidRDefault="00997226">
      <w:pPr>
        <w:pStyle w:val="ListBullet"/>
      </w:pPr>
      <w:r>
        <w:t>Solidity: at the end of run, add three console.log lines, each string.concat of the code's text, " -&gt; ", and outcomeFor of the code.</w:t>
      </w:r>
    </w:p>
    <w:p w14:paraId="44702648" w14:textId="77777777" w:rsidR="004D672E" w:rsidRDefault="004D672E">
      <w:pPr>
        <w:keepNext/>
      </w:pPr>
    </w:p>
    <w:p w14:paraId="1D796363" w14:textId="77777777" w:rsidR="004D672E" w:rsidRDefault="00997226">
      <w:r>
        <w:t>Before you run it, predict the three lines: which class does each code belong to, and why does 301 say not followed? Rebuild the client, start the Production-Minded server (Solidity: anvil and the Contract Deploy), and run the client after the Data Reset. The output must match the Required Exercise Output below, and the exit code must be 0.</w:t>
      </w:r>
    </w:p>
    <w:p w14:paraId="54E68E87" w14:textId="77777777" w:rsidR="004D672E" w:rsidRDefault="004D672E">
      <w:pPr>
        <w:keepNext/>
      </w:pPr>
    </w:p>
    <w:p w14:paraId="2BF6A869" w14:textId="77777777" w:rsidR="004D672E" w:rsidRDefault="004D672E">
      <w:pPr>
        <w:keepNext/>
      </w:pPr>
    </w:p>
    <w:p w14:paraId="30A7960B" w14:textId="77777777" w:rsidR="004D672E" w:rsidRDefault="00997226">
      <w:pPr>
        <w:pStyle w:val="Heading2"/>
      </w:pPr>
      <w:r>
        <w:t>Required Exercise Output</w:t>
      </w:r>
    </w:p>
    <w:p w14:paraId="2833EBEE" w14:textId="77777777" w:rsidR="004D672E" w:rsidRDefault="00997226">
      <w:pPr>
        <w:keepNext/>
      </w:pPr>
      <w:r>
        <w:t>After the Production client lines of the Required Clean-Run Output (in Solidity, after the Client Run's lines), the client prints these three lines and ends with exit code 0:</w:t>
      </w:r>
    </w:p>
    <w:p w14:paraId="6AEECB52" w14:textId="77777777" w:rsidR="004D672E" w:rsidRDefault="004D672E">
      <w:pPr>
        <w:keepNext/>
      </w:pPr>
    </w:p>
    <w:p w14:paraId="65FAFC07" w14:textId="77777777" w:rsidR="004D672E" w:rsidRDefault="00997226">
      <w:pPr>
        <w:pStyle w:val="RequiredOutput"/>
        <w:keepNext/>
      </w:pPr>
      <w:r>
        <w:t>301 -&gt; redirect: not followed</w:t>
      </w:r>
    </w:p>
    <w:p w14:paraId="68A38077" w14:textId="77777777" w:rsidR="004D672E" w:rsidRDefault="00997226">
      <w:pPr>
        <w:pStyle w:val="RequiredOutput"/>
        <w:keepNext/>
      </w:pPr>
      <w:r>
        <w:t>418 -&gt; client error</w:t>
      </w:r>
    </w:p>
    <w:p w14:paraId="638452F5" w14:textId="77777777" w:rsidR="004D672E" w:rsidRDefault="00997226">
      <w:pPr>
        <w:pStyle w:val="RequiredOutput"/>
      </w:pPr>
      <w:r>
        <w:t>504 -&gt; server error</w:t>
      </w:r>
    </w:p>
    <w:p w14:paraId="666F7943" w14:textId="77777777" w:rsidR="004D672E" w:rsidRDefault="004D672E">
      <w:pPr>
        <w:keepNext/>
      </w:pPr>
    </w:p>
    <w:p w14:paraId="5D8BEDA2" w14:textId="77777777" w:rsidR="004D672E" w:rsidRDefault="004D672E">
      <w:pPr>
        <w:keepNext/>
      </w:pPr>
    </w:p>
    <w:p w14:paraId="5C284813" w14:textId="77777777" w:rsidR="004D672E" w:rsidRDefault="004D672E">
      <w:pPr>
        <w:keepNext/>
      </w:pPr>
    </w:p>
    <w:p w14:paraId="1061F425" w14:textId="77777777" w:rsidR="004D672E" w:rsidRDefault="00997226">
      <w:pPr>
        <w:pStyle w:val="Heading1"/>
      </w:pPr>
      <w:r>
        <w:t>Challenge</w:t>
      </w:r>
    </w:p>
    <w:p w14:paraId="18DFF0DB" w14:textId="77777777" w:rsidR="004D672E" w:rsidRDefault="00997226">
      <w:r>
        <w:t>Answer a method a path does not take:</w:t>
      </w:r>
    </w:p>
    <w:p w14:paraId="6227CAFD" w14:textId="77777777" w:rsidR="004D672E" w:rsidRDefault="004D672E">
      <w:pPr>
        <w:keepNext/>
      </w:pPr>
    </w:p>
    <w:p w14:paraId="2BA3260D" w14:textId="77777777" w:rsidR="004D672E" w:rsidRDefault="00997226">
      <w:pPr>
        <w:pStyle w:val="ListBullet"/>
      </w:pPr>
      <w:r>
        <w:t>In the Production-Minded server, write handle_method_not_allowed. It answers 405 Method Not Allowed with the body {"code":"method_not_allowed","message":"use GET"} and the header Allow: GET, which names the methods the path does take, logging the request line as send_json does. Add it to the route table for POST /api/v1/health, before the routes that answer 404. Assembly: send_json's steps with a second MHD_add_response_header call for allow_name, "Allow", with get_method as the value; in route_request, com</w:t>
      </w:r>
      <w:r>
        <w:t>pare a POST's path with health_path before contacts_path. Rust: a headers array of two pairs, (header::CONTENT_TYPE, JSON_TYPE) and (header::ALLOW, "GET"), with StatusCode::METHOD_NOT_ALLOWED. Erlang: send_json's list with {allow, "GET"} added, and a {"POST", HealthPath} clause after the GET one.</w:t>
      </w:r>
    </w:p>
    <w:p w14:paraId="2CF787E8" w14:textId="77777777" w:rsidR="004D672E" w:rsidRDefault="00997226">
      <w:pPr>
        <w:pStyle w:val="ListBullet"/>
      </w:pPr>
      <w:r>
        <w:t>In the Production-Minded client, after the six requests, send POST /api/v1/health with send_and_report and no body (Erlang: {}, see What to Notice). outcome_for has no case for 405, so its class decides. Assembly: one more send_and_report call in send_all, with post_method, a new health_path text, and empty_text. Rust: one more tuple in the array, with a health_path made by format!. Erlang: one more tuple, {"POST", ?API_PREFIX ++ "/health", "{}"}.</w:t>
      </w:r>
    </w:p>
    <w:p w14:paraId="2F259830" w14:textId="77777777" w:rsidR="004D672E" w:rsidRDefault="00997226">
      <w:pPr>
        <w:pStyle w:val="ListBullet"/>
      </w:pPr>
      <w:r>
        <w:t>Solidity: a contract has no methods, only functions, so the POST twin of health is a function of its own. Add to ContactApi a constant METHOD_NOT_ALLOWED_JSON holding the 405 body and function postHealth() external pure, which reverts with it. In the client, add postHealth() to the interface, a case in statusFor that reads method_not_allowed as 405, and a postStatus function shaped like deleteStatus; then report "postHealth()" with postStatus at the end of run. Restart anvil and deploy again.</w:t>
      </w:r>
    </w:p>
    <w:p w14:paraId="504C3929" w14:textId="77777777" w:rsidR="004D672E" w:rsidRDefault="00997226">
      <w:pPr>
        <w:pStyle w:val="ListBullet"/>
      </w:pPr>
      <w:r>
        <w:t>Update the comments the change makes stale too: each comment that counts the six requests (six calls in Solidity) now counts seven, and the Solidity client's interface comment four endpoints.</w:t>
      </w:r>
    </w:p>
    <w:p w14:paraId="1739BDED" w14:textId="77777777" w:rsidR="004D672E" w:rsidRDefault="004D672E">
      <w:pPr>
        <w:keepNext/>
      </w:pPr>
    </w:p>
    <w:p w14:paraId="1D37F362" w14:textId="77777777" w:rsidR="004D672E" w:rsidRDefault="00997226">
      <w:r>
        <w:t>Run both after the Data Reset. The output must match the Required Challenge Output below, and Terminal 1 must show POST /api/v1/health -&gt; 405. With the Exercise's change as well, the output must match the Required Combined Output after it.</w:t>
      </w:r>
    </w:p>
    <w:p w14:paraId="0680B89E" w14:textId="77777777" w:rsidR="004D672E" w:rsidRDefault="004D672E">
      <w:pPr>
        <w:keepNext/>
      </w:pPr>
    </w:p>
    <w:p w14:paraId="133739DA" w14:textId="77777777" w:rsidR="004D672E" w:rsidRDefault="004D672E">
      <w:pPr>
        <w:keepNext/>
      </w:pPr>
    </w:p>
    <w:p w14:paraId="48B3195E" w14:textId="77777777" w:rsidR="004D672E" w:rsidRDefault="00997226">
      <w:pPr>
        <w:pStyle w:val="Heading2"/>
      </w:pPr>
      <w:r>
        <w:t>Required Challenge Output</w:t>
      </w:r>
    </w:p>
    <w:p w14:paraId="19E0F555" w14:textId="77777777" w:rsidR="004D672E" w:rsidRDefault="00997226">
      <w:pPr>
        <w:keepNext/>
      </w:pPr>
      <w:r>
        <w:t>With the 405 route and the client's extra request, the client prints the first line after its six lines and ends with exit code 0, and Terminal 1 shows POST /api/v1/health -&gt; 405 after the GET /api/v1/contacts/4 line. Solidity's Client Run prints the second line instead, after its six lines:</w:t>
      </w:r>
    </w:p>
    <w:p w14:paraId="66306A9C" w14:textId="77777777" w:rsidR="004D672E" w:rsidRDefault="004D672E">
      <w:pPr>
        <w:keepNext/>
      </w:pPr>
    </w:p>
    <w:p w14:paraId="6A76CD5E" w14:textId="77777777" w:rsidR="004D672E" w:rsidRDefault="00997226">
      <w:pPr>
        <w:pStyle w:val="RequiredOutput"/>
        <w:keepNext/>
      </w:pPr>
      <w:r>
        <w:t>POST /api/v1/health -&gt; 405 client error</w:t>
      </w:r>
    </w:p>
    <w:p w14:paraId="6AB18229" w14:textId="77777777" w:rsidR="004D672E" w:rsidRDefault="00997226">
      <w:pPr>
        <w:pStyle w:val="RequiredOutput"/>
      </w:pPr>
      <w:r>
        <w:t>postHealth() -&gt; 405 client error</w:t>
      </w:r>
    </w:p>
    <w:p w14:paraId="36DB5821" w14:textId="77777777" w:rsidR="004D672E" w:rsidRDefault="004D672E">
      <w:pPr>
        <w:keepNext/>
      </w:pPr>
    </w:p>
    <w:p w14:paraId="17D0BFC9" w14:textId="77777777" w:rsidR="004D672E" w:rsidRDefault="004D672E">
      <w:pPr>
        <w:keepNext/>
      </w:pPr>
    </w:p>
    <w:p w14:paraId="3E5A34AC" w14:textId="77777777" w:rsidR="004D672E" w:rsidRDefault="00997226">
      <w:pPr>
        <w:pStyle w:val="Heading2"/>
      </w:pPr>
      <w:r>
        <w:t>Required Combined Output</w:t>
      </w:r>
    </w:p>
    <w:p w14:paraId="25A37C3C" w14:textId="77777777" w:rsidR="004D672E" w:rsidRDefault="00997226">
      <w:pPr>
        <w:keepNext/>
      </w:pPr>
      <w:r>
        <w:t>With both changes, the client prints these lines after its six lines, and ends with exit code 0; Solidity prints its own first line, then the same three:</w:t>
      </w:r>
    </w:p>
    <w:p w14:paraId="0BE1C3CB" w14:textId="77777777" w:rsidR="004D672E" w:rsidRDefault="004D672E">
      <w:pPr>
        <w:keepNext/>
      </w:pPr>
    </w:p>
    <w:p w14:paraId="6F210CD9" w14:textId="77777777" w:rsidR="004D672E" w:rsidRDefault="00997226">
      <w:pPr>
        <w:pStyle w:val="RequiredOutput"/>
        <w:keepNext/>
      </w:pPr>
      <w:r>
        <w:t>POST /api/v1/health -&gt; 405 client error</w:t>
      </w:r>
    </w:p>
    <w:p w14:paraId="61F6D352" w14:textId="77777777" w:rsidR="004D672E" w:rsidRDefault="00997226">
      <w:pPr>
        <w:pStyle w:val="RequiredOutput"/>
        <w:keepNext/>
      </w:pPr>
      <w:r>
        <w:t>301 -&gt; redirect: not followed</w:t>
      </w:r>
    </w:p>
    <w:p w14:paraId="5515DF9B" w14:textId="77777777" w:rsidR="004D672E" w:rsidRDefault="00997226">
      <w:pPr>
        <w:pStyle w:val="RequiredOutput"/>
        <w:keepNext/>
      </w:pPr>
      <w:r>
        <w:t>418 -&gt; client error</w:t>
      </w:r>
    </w:p>
    <w:p w14:paraId="43302FF3" w14:textId="77777777" w:rsidR="004D672E" w:rsidRDefault="00997226">
      <w:pPr>
        <w:pStyle w:val="RequiredOutput"/>
        <w:keepNext/>
      </w:pPr>
      <w:r>
        <w:t>504 -&gt; server error</w:t>
      </w:r>
    </w:p>
    <w:p w14:paraId="2AAC53AC" w14:textId="77777777" w:rsidR="004D672E" w:rsidRDefault="00997226">
      <w:pPr>
        <w:pStyle w:val="RequiredOutput"/>
        <w:keepNext/>
      </w:pPr>
      <w:r>
        <w:t>postHealth() -&gt; 405 client error</w:t>
      </w:r>
    </w:p>
    <w:p w14:paraId="3012B185" w14:textId="77777777" w:rsidR="004D672E" w:rsidRDefault="00997226">
      <w:pPr>
        <w:pStyle w:val="RequiredOutput"/>
        <w:keepNext/>
      </w:pPr>
      <w:r>
        <w:t>301 -&gt; redirect: not followed</w:t>
      </w:r>
    </w:p>
    <w:p w14:paraId="58311275" w14:textId="77777777" w:rsidR="004D672E" w:rsidRDefault="00997226">
      <w:pPr>
        <w:pStyle w:val="RequiredOutput"/>
        <w:keepNext/>
      </w:pPr>
      <w:r>
        <w:t>418 -&gt; client error</w:t>
      </w:r>
    </w:p>
    <w:p w14:paraId="6D9DF5DB" w14:textId="77777777" w:rsidR="004D672E" w:rsidRDefault="00997226">
      <w:pPr>
        <w:pStyle w:val="RequiredOutput"/>
      </w:pPr>
      <w:r>
        <w:t>504 -&gt; server error</w:t>
      </w:r>
    </w:p>
    <w:p w14:paraId="5FEDCD37" w14:textId="77777777" w:rsidR="004D672E" w:rsidRDefault="004D672E">
      <w:pPr>
        <w:keepNext/>
      </w:pPr>
    </w:p>
    <w:p w14:paraId="40E69E28" w14:textId="77777777" w:rsidR="004D672E" w:rsidRDefault="004D672E">
      <w:pPr>
        <w:keepNext/>
      </w:pPr>
    </w:p>
    <w:p w14:paraId="6A4E42F0" w14:textId="77777777" w:rsidR="004D672E" w:rsidRDefault="004D672E">
      <w:pPr>
        <w:keepNext/>
      </w:pPr>
    </w:p>
    <w:p w14:paraId="576AEC4B" w14:textId="77777777" w:rsidR="004D672E" w:rsidRDefault="00997226">
      <w:pPr>
        <w:pStyle w:val="Heading1"/>
      </w:pPr>
      <w:r>
        <w:t>Completion Checklist</w:t>
      </w:r>
    </w:p>
    <w:p w14:paraId="3BF7E3CB" w14:textId="77777777" w:rsidR="004D672E" w:rsidRDefault="00997226">
      <w:pPr>
        <w:pStyle w:val="ListBullet"/>
      </w:pPr>
      <w:r>
        <w:t>I copied the files from lesson-6.11-extended, lesson-6.6-extended, and lesson-6.9-extended, and the Copy Check and Library Check matched.</w:t>
      </w:r>
    </w:p>
    <w:p w14:paraId="2FEAC7D3" w14:textId="77777777" w:rsidR="004D672E" w:rsidRDefault="00997226">
      <w:pPr>
        <w:pStyle w:val="ListBullet"/>
      </w:pPr>
      <w:r>
        <w:t>I fetched the libraries and ran the Data Reset.</w:t>
      </w:r>
    </w:p>
    <w:p w14:paraId="5D00C4C4" w14:textId="77777777" w:rsidR="004D672E" w:rsidRDefault="00997226">
      <w:pPr>
        <w:pStyle w:val="ListBullet"/>
      </w:pPr>
      <w:r>
        <w:t>I can name the class of any status code, and say what 200, 201, 204, 400, 401, 403, 404, 409, 500, and 503 tell a client to do.</w:t>
      </w:r>
    </w:p>
    <w:p w14:paraId="01896840" w14:textId="77777777" w:rsidR="004D672E" w:rsidRDefault="00997226">
      <w:pPr>
        <w:pStyle w:val="ListBullet"/>
      </w:pPr>
      <w:r>
        <w:t>In Assembly, Rust, and Erlang, the server answered each request through one mapping, step 3's failure was 503 through send_unavailable, and the client read each code, then its class.</w:t>
      </w:r>
    </w:p>
    <w:p w14:paraId="0F7118F3" w14:textId="77777777" w:rsidR="004D672E" w:rsidRDefault="00997226">
      <w:pPr>
        <w:pStyle w:val="ListBullet"/>
      </w:pPr>
      <w:r>
        <w:t>I can say why the step, not the status or the words, tells 500 from 503, and why contacts.log shows 2003 in Assembly but 0 in Rust and Erlang.</w:t>
      </w:r>
    </w:p>
    <w:p w14:paraId="00D6D083" w14:textId="77777777" w:rsidR="004D672E" w:rsidRDefault="00997226">
      <w:pPr>
        <w:pStyle w:val="ListBullet"/>
      </w:pPr>
      <w:r>
        <w:t>In Solidity, I can say why the node answered 200 to a call that failed, and where the client's status codes come from.</w:t>
      </w:r>
    </w:p>
    <w:p w14:paraId="4C09F357" w14:textId="77777777" w:rsidR="004D672E" w:rsidRDefault="00997226">
      <w:pPr>
        <w:pStyle w:val="ListBullet"/>
      </w:pPr>
      <w:r>
        <w:t>I put the port back, and the Port Restore printed 1.</w:t>
      </w:r>
    </w:p>
    <w:p w14:paraId="34C92637" w14:textId="77777777" w:rsidR="004D672E" w:rsidRDefault="00997226">
      <w:pPr>
        <w:pStyle w:val="ListBullet"/>
      </w:pPr>
      <w:r>
        <w:t>I matched the Required Exercise, Challenge, and Combined Output.</w:t>
      </w:r>
    </w:p>
    <w:p w14:paraId="23CBCBE5" w14:textId="77777777" w:rsidR="004D672E" w:rsidRDefault="004D672E">
      <w:pPr>
        <w:keepNext/>
      </w:pPr>
    </w:p>
    <w:p w14:paraId="5C59E7B5" w14:textId="77777777" w:rsidR="004D672E" w:rsidRDefault="004D672E">
      <w:pPr>
        <w:keepNext/>
      </w:pPr>
    </w:p>
    <w:p w14:paraId="001AEA97" w14:textId="77777777" w:rsidR="004D672E" w:rsidRDefault="004D672E">
      <w:pPr>
        <w:keepNext/>
      </w:pPr>
    </w:p>
    <w:p w14:paraId="23A6628C" w14:textId="77777777" w:rsidR="004D672E" w:rsidRDefault="00997226">
      <w:pPr>
        <w:pStyle w:val="Heading1"/>
      </w:pPr>
      <w:r>
        <w:t>Lesson Wrap-Up</w:t>
      </w:r>
    </w:p>
    <w:p w14:paraId="411F5779" w14:textId="77777777" w:rsidR="004D672E" w:rsidRDefault="00997226">
      <w:r>
        <w:t>A status code is the first word of every HTTP answer, and its first digit is its class. Each Extended server keeps Lesson 6.14's one mapping: every failed status becomes its code in http_status_for, each handler names its own success, and a failed step 3 is 503 through send_unavailable, whatever the connector's number. Each client reads the codes it knows, and every other code by its class, and stops when the server fails. A contract has no status codes at all: the node answers 200, the error body carries t</w:t>
      </w:r>
      <w:r>
        <w:t>he meaning, and the client gives each answer the code the other servers would send. Lesson 6.15a turns to that body: one consistent JSON error body, and a client that reads it.</w:t>
      </w:r>
    </w:p>
    <w:sectPr w:rsidR="004D672E"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8930047">
    <w:abstractNumId w:val="8"/>
  </w:num>
  <w:num w:numId="2" w16cid:durableId="243995749">
    <w:abstractNumId w:val="6"/>
  </w:num>
  <w:num w:numId="3" w16cid:durableId="2068872574">
    <w:abstractNumId w:val="5"/>
  </w:num>
  <w:num w:numId="4" w16cid:durableId="1888565065">
    <w:abstractNumId w:val="4"/>
  </w:num>
  <w:num w:numId="5" w16cid:durableId="1756588155">
    <w:abstractNumId w:val="7"/>
  </w:num>
  <w:num w:numId="6" w16cid:durableId="659843703">
    <w:abstractNumId w:val="3"/>
  </w:num>
  <w:num w:numId="7" w16cid:durableId="1655570501">
    <w:abstractNumId w:val="2"/>
  </w:num>
  <w:num w:numId="8" w16cid:durableId="1560508701">
    <w:abstractNumId w:val="1"/>
  </w:num>
  <w:num w:numId="9" w16cid:durableId="115372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6B03"/>
    <w:rsid w:val="004D672E"/>
    <w:rsid w:val="00997226"/>
    <w:rsid w:val="00AA1D8D"/>
    <w:rsid w:val="00B47730"/>
    <w:rsid w:val="00CB0664"/>
    <w:rsid w:val="00F262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6DCE1"/>
  <w14:defaultImageDpi w14:val="300"/>
  <w15:docId w15:val="{BE751176-8AA3-4042-8974-34E880990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32426</Words>
  <Characters>190108</Characters>
  <Application>Microsoft Office Word</Application>
  <DocSecurity>0</DocSecurity>
  <Lines>6492</Lines>
  <Paragraphs>5662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6.14a HTTP Status Codes EXTENDED</dc:title>
  <dc:subject/>
  <dc:creator>Scott D. Jarboe</dc:creator>
  <cp:keywords/>
  <dc:description/>
  <cp:lastModifiedBy>Scott J</cp:lastModifiedBy>
  <cp:revision>1</cp:revision>
  <dcterms:created xsi:type="dcterms:W3CDTF">2026-09-19T23:12:00Z</dcterms:created>
  <dcterms:modified xsi:type="dcterms:W3CDTF">2026-10-27T05:42:00Z</dcterms:modified>
  <cp:category/>
</cp:coreProperties>
</file>

<file path=docProps/custom.xml><?xml version="1.0" encoding="utf-8"?>
<Properties xmlns="http://schemas.openxmlformats.org/officeDocument/2006/custom-properties" xmlns:vt="http://schemas.openxmlformats.org/officeDocument/2006/docPropsVTypes"/>
</file>